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pPr>
      <w:r>
        <w:rPr>
          <w:b/>
          <w:i w:val="0"/>
          <w:color w:val="800000"/>
          <w:sz w:val="24"/>
        </w:rPr>
        <w:t>ੴ ਸਤਿ ਨਾਮੁ ਕਰਤਾ ਪੁਰਖੁ ਨਿਰਭਉ ਨਿਰਵੈਰੁ ਅਕਾਲ ਮੂਰਤਿ ਅਜੂਨੀ ਸੈਭੰ ਗੁਰ ਪ੍ਰਸਾਦਿ ॥</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непрерывный отказ, вечное «нет».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непрерывный танец.</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однообразный, не прекращающийся прекрасный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непрерывный отказ, вечное «нет».</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непрерывный танец.</w:t>
      </w:r>
    </w:p>
    <w:p>
      <w:pPr>
        <w:spacing w:before="0" w:after="0"/>
      </w:pPr>
      <w:r>
        <w:rPr>
          <w:b w:val="0"/>
          <w:i w:val="0"/>
          <w:color w:val="800080"/>
          <w:sz w:val="22"/>
        </w:rPr>
        <w:t>Пад-артх: однообразный, не прекращающийся прекрасный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непрекращающийся звук, непрерывный наад (надежный, вечный звук).</w:t>
      </w:r>
    </w:p>
    <w:p>
      <w:pPr>
        <w:spacing w:before="0" w:after="0"/>
      </w:pPr>
      <w:r>
        <w:rPr>
          <w:b w:val="0"/>
          <w:i w:val="0"/>
          <w:color w:val="800080"/>
          <w:sz w:val="22"/>
        </w:rPr>
        <w:t>Пад-артх: звук.</w:t>
      </w:r>
    </w:p>
    <w:p>
      <w:pPr>
        <w:spacing w:before="0" w:after="0"/>
      </w:pPr>
      <w:r>
        <w:rPr>
          <w:b w:val="0"/>
          <w:i w:val="0"/>
          <w:color w:val="800080"/>
          <w:sz w:val="22"/>
        </w:rPr>
        <w:t>Пад-артх: непрекращающийся звук, непрерывный наад (надежный, вечный звук).</w:t>
      </w:r>
    </w:p>
    <w:p>
      <w:pPr>
        <w:spacing w:before="0" w:after="0"/>
      </w:pPr>
      <w:r>
        <w:rPr>
          <w:b w:val="0"/>
          <w:i w:val="0"/>
          <w:color w:val="800080"/>
          <w:sz w:val="22"/>
        </w:rPr>
        <w:t>Пад-артх: звук.</w:t>
      </w:r>
    </w:p>
    <w:p>
      <w:pPr>
        <w:spacing w:before="0" w:after="0"/>
      </w:pPr>
      <w:r>
        <w:rPr>
          <w:b w:val="0"/>
          <w:i w:val="0"/>
          <w:color w:val="800080"/>
          <w:sz w:val="22"/>
        </w:rPr>
        <w:t>Пад-артх: «Ек Оанкар», тот единый Оан, который есть непрерывная, вездесущая Реальность.</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«не подверженный жизням и перерождениям», «тот, кто не приходит в рождение».</w:t>
      </w:r>
    </w:p>
    <w:p>
      <w:pPr>
        <w:spacing w:before="0" w:after="0"/>
      </w:pPr>
      <w:r>
        <w:rPr>
          <w:b w:val="0"/>
          <w:i w:val="0"/>
          <w:color w:val="800080"/>
          <w:sz w:val="22"/>
        </w:rPr>
        <w:t>Пад-артх: от санскр. svayaṃbhū (свайамбху):</w:t>
        <w:br/>
        <w:t xml:space="preserve"> sv = svayaṃ, bhaṅ = bhū — «самосущий, самопроявленный», «тот, чьё проявление исходит от самого себя».</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 ਜਪੁ ॥</w:t>
      </w:r>
    </w:p>
    <w:p>
      <w:pPr>
        <w:spacing w:before="80" w:after="80"/>
        <w:pBdr>
          <w:bottom w:val="single" w:sz="4" w:space="1" w:color="CCCCCC"/>
        </w:pBdr>
      </w:pPr>
    </w:p>
    <w:p>
      <w:pPr>
        <w:spacing w:before="120" w:after="0"/>
      </w:pPr>
      <w:r>
        <w:rPr>
          <w:b/>
          <w:i w:val="0"/>
          <w:color w:val="800000"/>
          <w:sz w:val="24"/>
        </w:rPr>
        <w:t>ਆਦਿ ਸਚੁ ਜੁਗਾਦਿ ਸਚੁ ॥ ਹੈ ਭੀ ਸਚੁ ਨਾਨਕ ਹੋਸੀ ਭੀ ਸਚੁ ॥੧॥</w:t>
      </w:r>
    </w:p>
    <w:p>
      <w:pPr>
        <w:spacing w:before="0" w:after="0"/>
      </w:pPr>
      <w:r>
        <w:rPr>
          <w:b w:val="0"/>
          <w:i/>
          <w:color w:val="8B4513"/>
          <w:sz w:val="20"/>
        </w:rPr>
        <w:t>āḍi sach, jugāḍi sach.  hai bhī sach, nānak hosī bhī sach. ||1||</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ਸੋਚੈ ਸੋਚਿ ਨ ਹੋਵਈ ਜੇ ਸੋਚੀ ਲਖ ਵਾਰ ॥ ਚੁਪੈ ਚੁਪ ਨ ਹੋਵਈ ਜੇ ਲਾਇ ਰਹਾ ਲਿਵ ਤਾਰ ॥</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ਭੁਖਿਆ ਭੁਖ ਨ ਉਤਰੀ ਜੇ ਬੰਨਾ ਪੁਰੀਆ ਭਾਰ ॥ ਸਹਸ ਸਿਆਣਪਾ ਲਖ ਹੋਹਿ ਤ ਇਕ ਨ ਚਲੈ ਨਾਲਿ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ਕਿਵ ਸਚਿਆਰਾ ਹੋਈਐ ਕਿਵ ਕੂੜੈ ਤੁਟੈ ਪਾਲਿ ॥ ਹੁਕਮਿ ਰਜਾਈ ਚਲਣਾ ਨਾਨਕ ਲਿਖਿਆ ਨਾਲਿ ॥੧॥</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ਹੁਕਮੀ ਹੋਵਨਿ ਆਕਾਰ ਹੁਕਮੁ ਨ ਕਹਿਆ ਜਾਈ ॥ ਹੁਕਮੀ ਹੋਵਨਿ ਜੀਅ ਹੁਕਮਿ ਮਿਲੈ ਵਡਿਆਈ ॥</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ਹੁਕਮੀ ਉਤਮੁ ਨੀਚੁ ਹੁਕਮਿ ਲਿਖਿ ਦੁਖ ਸੁਖ ਪਾਈਅਹਿ ॥ ਇਕਨਾ ਹੁਕਮੀ ਬਖਸੀਸ ਇਕਿ ਹੁਕਮੀ ਸਦਾ ਭਵਾਈਅਹਿ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ਹੁਕਮੈ ਅੰਦਰਿ ਸਭੁ ਕੋ ਬਾਹਰਿ ਹੁਕਮ ਨ ਕੋਇ ॥ ਨਾਨਕ ਹੁਕਮੈ ਜੇ ਬੁਝੈ ਤ ਹਉਮੈ ਕਹੈ ਨ ਕੋਇ ॥੨॥</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 ਕੋ ਤਾਣੁ ਹੋਵੈ ਕਿਸੈ ਤਾਣੁ ॥ ਗਾਵੈ ਕੋ ਦਾਤਿ ਜਾਣੈ ਨੀਸਾਣੁ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 ਕੋ ਗੁਣ ਵਡਿਆਈਆ ਚਾਰ ॥ ਗਾਵੈ ਕੋ ਵਿਦਿਆ ਵਿਖਮੁ ਵੀਚਾਰੁ ॥</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 ਕੋ ਸਾਜਿ ਕਰੇ ਤਨੁ ਖੇਹ ॥ ਗਾਵੈ ਕੋ ਜੀਅ ਲੈ ਫਿਰਿ ਦੇਹ ॥</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 ਕੋ ਜਾਪੈ ਦਿਸੈ ਦੂਰਿ ॥ ਗਾਵੈ ਕੋ ਵੇਖੈ ਹਾਦਰਾ ਹਦੂਰਿ ॥</w:t>
      </w:r>
    </w:p>
    <w:p>
      <w:pPr>
        <w:spacing w:before="0" w:after="0"/>
      </w:pPr>
      <w:r>
        <w:rPr>
          <w:b w:val="0"/>
          <w:i/>
          <w:color w:val="8B4513"/>
          <w:sz w:val="20"/>
        </w:rPr>
        <w:t>gāvai ko jāpai disai dūr.</w:t>
      </w:r>
    </w:p>
    <w:p>
      <w:pPr>
        <w:spacing w:before="0" w:after="0"/>
      </w:pPr>
      <w:r>
        <w:rPr>
          <w:b w:val="0"/>
          <w:i w:val="0"/>
          <w:color w:val="800080"/>
          <w:sz w:val="22"/>
        </w:rPr>
        <w:t>Пад-артх: «хадра-хадур»: «присутствующий и близкий», «хазир-назир», везде присутствующий, перед глазами (ਹਾਜ਼ਰ ਨਾਜ਼ਰ, ਸਭ ਥਾਈਂ ਹਾਜ਼ਰ).</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«далеко» (ਦੂਰ, ਵੱਖਰਾ).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ਕਥਨਾ ਕਥੀ ਨ ਆਵੈ ਤੋਟਿ ॥ ਕਥਿ ਕਥਿ ਕਥੀ ਕੋਟੀ ਕੋਟਿ ਕੋਟਿ ॥</w:t>
      </w:r>
    </w:p>
    <w:p>
      <w:pPr>
        <w:spacing w:before="0" w:after="0"/>
      </w:pPr>
      <w:r>
        <w:rPr>
          <w:b w:val="0"/>
          <w:i/>
          <w:color w:val="8B4513"/>
          <w:sz w:val="20"/>
        </w:rPr>
        <w:t>kathnā kathī na āvai toṭ.</w:t>
      </w:r>
    </w:p>
    <w:p>
      <w:pPr>
        <w:spacing w:before="0" w:after="0"/>
      </w:pPr>
      <w:r>
        <w:rPr>
          <w:b w:val="0"/>
          <w:i w:val="0"/>
          <w:color w:val="800080"/>
          <w:sz w:val="22"/>
        </w:rPr>
        <w:t>Пад-артх: «говорили и говорили», «снова и снова излагали»; бесконечно много раз описывали (ਆਖ ਆਖ ਕੇ ਆਖੀ ਹੈ, ਕਥ ਕਥ ਕੇ ਕਥੀ ਹੈ).</w:t>
      </w:r>
    </w:p>
    <w:p>
      <w:pPr>
        <w:spacing w:before="0" w:after="0"/>
      </w:pPr>
      <w:r>
        <w:rPr>
          <w:b w:val="0"/>
          <w:i w:val="0"/>
          <w:color w:val="800080"/>
          <w:sz w:val="22"/>
        </w:rPr>
        <w:t>Пад-артх: «конец говорению», предел описанию Его качеств (ਕਹਿਣ ਦੀ ਟੋਟ, ਗੁਣ ਵਰਣਨ ਕਰਨ ਦਾ ਅੰਤ).</w:t>
      </w:r>
    </w:p>
    <w:p>
      <w:pPr>
        <w:spacing w:before="0" w:after="0"/>
      </w:pPr>
      <w:r>
        <w:rPr>
          <w:b w:val="0"/>
          <w:i w:val="0"/>
          <w:color w:val="800080"/>
          <w:sz w:val="22"/>
        </w:rPr>
        <w:t>Пад-артх: говорить, рассказывать, описывать (ਕਹਿਣਾ, ਬਿਆਨ ਕਰਨਾ).</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я.</w:t>
      </w:r>
    </w:p>
    <w:p>
      <w:pPr>
        <w:spacing w:before="0" w:after="0"/>
      </w:pPr>
      <w:r>
        <w:rPr>
          <w:b w:val="0"/>
          <w:i w:val="0"/>
          <w:color w:val="800080"/>
          <w:sz w:val="22"/>
        </w:rPr>
        <w:t>Пад-артх: крепость Ланка, окружённая океаном.</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ਦੇਦਾ ਦੇ ਲੈਦੇ ਥਕਿ ਪਾਹਿ ॥ ਜੁਗਾ ਜੁਗੰਤਰਿ ਖਾਹੀ ਖਾਹਿ ॥</w:t>
      </w:r>
    </w:p>
    <w:p>
      <w:pPr>
        <w:spacing w:before="0" w:after="0"/>
      </w:pPr>
      <w:r>
        <w:rPr>
          <w:b w:val="0"/>
          <w:i/>
          <w:color w:val="8B4513"/>
          <w:sz w:val="20"/>
        </w:rPr>
        <w:t>dēdā dē laide thak pāhi.</w:t>
      </w:r>
    </w:p>
    <w:p>
      <w:pPr>
        <w:spacing w:before="0" w:after="0"/>
      </w:pPr>
      <w:r>
        <w:rPr>
          <w:b w:val="0"/>
          <w:i w:val="0"/>
          <w:color w:val="800080"/>
          <w:sz w:val="22"/>
        </w:rPr>
        <w:t>Пад-артх: во все юги, во все времена (ਜੁਗ ਜੁਗ ਅੰਤਰਿ).</w:t>
      </w:r>
    </w:p>
    <w:p>
      <w:pPr>
        <w:spacing w:before="0" w:after="0"/>
      </w:pPr>
      <w:r>
        <w:rPr>
          <w:b w:val="0"/>
          <w:i w:val="0"/>
          <w:color w:val="800080"/>
          <w:sz w:val="22"/>
        </w:rPr>
        <w:t>Пад-артх: «едят и едят», т.е. непрестанно потребляют, пользуются (ਖਾਂਦੇ ਹੀ ਖਾਂਦੇ ਹਨ).</w:t>
      </w:r>
    </w:p>
    <w:p>
      <w:pPr>
        <w:spacing w:before="0" w:after="0"/>
      </w:pPr>
      <w:r>
        <w:rPr>
          <w:b w:val="0"/>
          <w:i w:val="0"/>
          <w:color w:val="800080"/>
          <w:sz w:val="22"/>
        </w:rPr>
        <w:t>Пад-артх: устают, выдыхаются, приходят к усталости (ਥਕ ਪੈਂਦੇ ਹਨ).</w:t>
      </w:r>
    </w:p>
    <w:p>
      <w:pPr>
        <w:spacing w:before="0" w:after="0"/>
      </w:pPr>
      <w:r>
        <w:rPr>
          <w:b w:val="0"/>
          <w:i w:val="0"/>
          <w:color w:val="800080"/>
          <w:sz w:val="22"/>
        </w:rPr>
        <w:t>Пад-артх: дающий, дарующий, Датāр-Рабб (ਦੇਣ ਵਾਲਾ, ਦਾਤਾਰ).</w:t>
      </w:r>
    </w:p>
    <w:p>
      <w:pPr>
        <w:spacing w:before="0" w:after="0"/>
      </w:pPr>
      <w:r>
        <w:rPr>
          <w:b w:val="0"/>
          <w:i w:val="0"/>
          <w:color w:val="800080"/>
          <w:sz w:val="22"/>
        </w:rPr>
        <w:t>Пад-артх: берущие, принимающие (ਲੈਣ ਵਾਲੇ ਜੀਵ).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ਹੁਕਮੀ ਹੁਕਮੁ ਚਲਾਏ ਰਾਹੁ ॥ ਨਾਨਕ ਵਿਗਸੈ ਵੇਪਰਵਾਹੁ ॥੩॥</w:t>
      </w:r>
    </w:p>
    <w:p>
      <w:pPr>
        <w:spacing w:before="0" w:after="0"/>
      </w:pPr>
      <w:r>
        <w:rPr>
          <w:b w:val="0"/>
          <w:i/>
          <w:color w:val="8B4513"/>
          <w:sz w:val="20"/>
        </w:rPr>
        <w:t>hukmī hukam chalāe rāh.</w:t>
      </w:r>
    </w:p>
    <w:p>
      <w:pPr>
        <w:spacing w:before="0" w:after="0"/>
      </w:pPr>
      <w:r>
        <w:rPr>
          <w:b w:val="0"/>
          <w:i w:val="0"/>
          <w:color w:val="800080"/>
          <w:sz w:val="22"/>
        </w:rPr>
        <w:t>Пад-артх: Хукам того самого Хукми-Хари (ਹੁਕਮ ਵਾਲੇ ਹਰੀ ਦਾ ਹੁਕਮ).</w:t>
      </w:r>
    </w:p>
    <w:p>
      <w:pPr>
        <w:spacing w:before="0" w:after="0"/>
      </w:pPr>
      <w:r>
        <w:rPr>
          <w:b w:val="0"/>
          <w:i w:val="0"/>
          <w:color w:val="800080"/>
          <w:sz w:val="22"/>
        </w:rPr>
        <w:t>Пад-артх: беззаботный, вне тревоги и забот (ਬੇਫਿਕਰ, ਚਿੰਤਾ ਤੋਂ ਰਹਿਤ).</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ਸਾਹਿਬੁ ਸਾਚੁ ਨਾਇ ਭਾਖਿਆ ਭਾਉ ਅਪਾਰੁ ॥ ਆਖਹਿ ਮੰਗਹਿ ਦੇਹਿ ਦੇਹਿ ਦਾਤਿ ਕਰੇ ਦਾਤਾਰੁ ॥</w:t>
      </w:r>
    </w:p>
    <w:p>
      <w:pPr>
        <w:spacing w:before="0" w:after="0"/>
      </w:pPr>
      <w:r>
        <w:rPr>
          <w:b w:val="0"/>
          <w:i/>
          <w:color w:val="8B4513"/>
          <w:sz w:val="20"/>
        </w:rPr>
        <w:t>sāchā sāhib, sāch nāe, bhākhiā bhāo apār.</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помнить Истинный Нам и размышлять о Его великой Славе.</w:t>
      </w:r>
    </w:p>
    <w:p>
      <w:pPr>
        <w:spacing w:before="0" w:after="0"/>
      </w:pPr>
      <w:r>
        <w:rPr>
          <w:b w:val="0"/>
          <w:i w:val="0"/>
          <w:color w:val="800080"/>
          <w:sz w:val="22"/>
        </w:rPr>
        <w:t>Пад-артх: «время Амрита», время полного раскрытия; тот промежуток, когда ум человека обычно свободнее от мирских забот: предрассвет, первая заря.</w:t>
      </w:r>
    </w:p>
    <w:p>
      <w:pPr>
        <w:spacing w:before="0" w:after="0"/>
      </w:pPr>
      <w:r>
        <w:rPr>
          <w:b w:val="0"/>
          <w:i w:val="0"/>
          <w:color w:val="800080"/>
          <w:sz w:val="22"/>
        </w:rPr>
        <w:t>Пад-артх: размышление о Его великих качествах и Славе.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Имя Бога, Нам.</w:t>
      </w:r>
    </w:p>
    <w:p>
      <w:pPr>
        <w:spacing w:before="0" w:after="0"/>
      </w:pPr>
      <w:r>
        <w:rPr>
          <w:b w:val="0"/>
          <w:i w:val="0"/>
          <w:color w:val="800080"/>
          <w:sz w:val="22"/>
        </w:rPr>
        <w:t>Пад-артх: Имя Бога, Нам.</w:t>
      </w:r>
    </w:p>
    <w:p>
      <w:pPr>
        <w:spacing w:before="0" w:after="0"/>
      </w:pPr>
      <w:r>
        <w:rPr>
          <w:b w:val="0"/>
          <w:i w:val="0"/>
          <w:color w:val="800080"/>
          <w:sz w:val="22"/>
        </w:rPr>
        <w:t>Пад-артх: «омой внутреннее святилище».</w:t>
      </w:r>
    </w:p>
    <w:p>
      <w:pPr>
        <w:spacing w:before="0" w:after="0"/>
      </w:pPr>
      <w:r>
        <w:rPr>
          <w:b w:val="0"/>
          <w:i w:val="0"/>
          <w:color w:val="800080"/>
          <w:sz w:val="22"/>
        </w:rPr>
        <w:t>Пад-артх: Имя Бога, Нам.</w:t>
      </w:r>
    </w:p>
    <w:p>
      <w:pPr>
        <w:spacing w:before="0" w:after="0"/>
      </w:pPr>
      <w:r>
        <w:rPr>
          <w:b w:val="0"/>
          <w:i w:val="0"/>
          <w:color w:val="800080"/>
          <w:sz w:val="22"/>
        </w:rPr>
        <w:t>Пад-артх: Имя Бога, Нам.</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Имя Бога, Нам.</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Имя Бога, Нам.</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 Хари!) дай нам, одари нас» (ਸਾਨੂੰ ਦੇਹ, ਬਖਸ਼ਸ਼ ਕਰ).</w:t>
      </w:r>
    </w:p>
    <w:p>
      <w:pPr>
        <w:spacing w:before="0" w:after="0"/>
      </w:pPr>
      <w:r>
        <w:rPr>
          <w:b w:val="0"/>
          <w:i w:val="0"/>
          <w:color w:val="800080"/>
          <w:sz w:val="22"/>
        </w:rPr>
        <w:t>Пад-артх: речь, язык (ਬੋਲੀ).</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мы просим (ਅਸੀਂ ਮੰਗਦੇ ਹਾਂ).</w:t>
      </w:r>
    </w:p>
    <w:p>
      <w:pPr>
        <w:spacing w:before="0" w:after="0"/>
      </w:pPr>
      <w:r>
        <w:rPr>
          <w:b w:val="0"/>
          <w:i w:val="0"/>
          <w:color w:val="800080"/>
          <w:sz w:val="22"/>
        </w:rPr>
        <w:t>Пад-артх: мы говорим (ਅਸੀਂ ਆਖਦੇ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ਫੇਰਿ ਕਿ ਅਗੈ ਰਖੀਐ ਜਿਤੁ ਦਿਸੈ ਦਰਬਾਰੁ ॥ ਮੁਹੌ ਕਿ ਬੋਲਣੁ ਬੋਲੀਐ ਜਿਤੁ ਸੁਣਿ ਧਰੇ ਪਿਆਰੁ ॥</w:t>
      </w:r>
    </w:p>
    <w:p>
      <w:pPr>
        <w:spacing w:before="0" w:after="0"/>
      </w:pPr>
      <w:r>
        <w:rPr>
          <w:b w:val="0"/>
          <w:i/>
          <w:color w:val="8B4513"/>
          <w:sz w:val="20"/>
        </w:rPr>
        <w:t>pher ki agai rakhīai jit disai darbār.</w:t>
      </w:r>
    </w:p>
    <w:p>
      <w:pPr>
        <w:spacing w:before="0" w:after="0"/>
      </w:pPr>
      <w:r>
        <w:rPr>
          <w:b w:val="0"/>
          <w:i w:val="0"/>
          <w:color w:val="800080"/>
          <w:sz w:val="22"/>
        </w:rPr>
        <w:t>Пад-артх: услышав которое (ਜਿਸ ਨੂੰ ਸੁਣ ਕੇ).</w:t>
      </w:r>
    </w:p>
    <w:p>
      <w:pPr>
        <w:spacing w:before="0" w:after="0"/>
      </w:pPr>
      <w:r>
        <w:rPr>
          <w:b w:val="0"/>
          <w:i w:val="0"/>
          <w:color w:val="800080"/>
          <w:sz w:val="22"/>
        </w:rPr>
        <w:t>Пад-артх: какое слово, какая речь (ਕਿਹੜਾ ਬਚਨ).</w:t>
      </w:r>
    </w:p>
    <w:p>
      <w:pPr>
        <w:spacing w:before="0" w:after="0"/>
      </w:pPr>
      <w:r>
        <w:rPr>
          <w:b w:val="0"/>
          <w:i w:val="0"/>
          <w:color w:val="800080"/>
          <w:sz w:val="22"/>
        </w:rPr>
        <w:t>Пад-артх: «видится, кажется» (ਦਿੱਸਦਾ ਹੈ, ਦਿੱਸ ਪੈਂਦਾ ਹੈ).</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из уст, устами (ਮੂੰਹ ਤੋਂ).</w:t>
      </w:r>
    </w:p>
    <w:p>
      <w:pPr>
        <w:spacing w:before="0" w:after="0"/>
      </w:pPr>
      <w:r>
        <w:rPr>
          <w:b w:val="0"/>
          <w:i w:val="0"/>
          <w:color w:val="800080"/>
          <w:sz w:val="22"/>
        </w:rPr>
        <w:t>Пад-артх: удерживать, утверждать.</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ਅੰਮ੍ਰਿਤ ਵੇਲਾ ਸਚੁ ਨਾਉ ਵਡਿਆਈ ਵੀਚਾਰੁ ॥ ਕਰਮੀ ਆਵੈ ਕਪੜਾ ਨਦਰੀ ਮੋਖੁ ਦੁਆਰੁ ॥ ਨਾਨਕ ਏਵੈ ਜਾਣੀਐ ਸਭੁ ਆਪੇ ਸਚਿਆਰੁ ॥੪॥</w:t>
      </w:r>
    </w:p>
    <w:p>
      <w:pPr>
        <w:spacing w:before="0" w:after="0"/>
      </w:pPr>
      <w:r>
        <w:rPr>
          <w:b w:val="0"/>
          <w:i/>
          <w:color w:val="8B4513"/>
          <w:sz w:val="20"/>
        </w:rPr>
        <w:t>amrit velā sach nāu vadiāī vīchār.</w:t>
      </w:r>
    </w:p>
    <w:p>
      <w:pPr>
        <w:spacing w:before="0" w:after="0"/>
      </w:pPr>
      <w:r>
        <w:rPr>
          <w:b w:val="0"/>
          <w:i w:val="0"/>
          <w:color w:val="800080"/>
          <w:sz w:val="22"/>
        </w:rPr>
        <w:t>Пад-артх: «время Амрита», время полного раскрытия; тот промежуток, когда ум человека обычно свободнее от мирских забот: предрассвет, первая заря.</w:t>
      </w:r>
    </w:p>
    <w:p>
      <w:pPr>
        <w:spacing w:before="0" w:after="0"/>
      </w:pPr>
      <w:r>
        <w:rPr>
          <w:b w:val="0"/>
          <w:i w:val="0"/>
          <w:color w:val="800080"/>
          <w:sz w:val="22"/>
        </w:rPr>
        <w:t>Пад-артх: размышление о Его великих качествах и Славе.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одежда, пто́ла; здесь: «плат любви», «плат безграничного Бхао», «одеяние Сифат-Салаха». Ср.: «ਸਿਫਤਿ ਸਰਮ ਕਾ ਕਪੜਾ ਮਾਗਉ» — «я прошу одежду из скромности и славословия».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мукти, освобождение, выход из «Ку́р» (иллюзии, ложности).</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ਥਾਪਿਆ ਨ ਜਾਇ ਕੀਤਾ ਨ ਹੋਇ ॥ ਆਪੇ ਆਪਿ ਨਿਰੰਜਨੁ ਸੋਇ ॥</w:t>
      </w:r>
    </w:p>
    <w:p>
      <w:pPr>
        <w:spacing w:before="0" w:after="0"/>
      </w:pPr>
      <w:r>
        <w:rPr>
          <w:b w:val="0"/>
          <w:i/>
          <w:color w:val="8B4513"/>
          <w:sz w:val="20"/>
        </w:rPr>
        <w:t>thāpiā na jāe, kītā na hoi.</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 может быть «сделанным» нами; Его нельзя произвести, создать, привести в бытие как изделие.</w:t>
      </w:r>
    </w:p>
    <w:p>
      <w:pPr>
        <w:spacing w:before="0" w:after="0"/>
      </w:pPr>
      <w:r>
        <w:rPr>
          <w:b w:val="0"/>
          <w:i w:val="0"/>
          <w:color w:val="800080"/>
          <w:sz w:val="22"/>
        </w:rPr>
        <w:t>Пад-артх: Сам по Себе, полностью Самосущий; нет ни Творца над Ним, ни «мастера», который Его делал.</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не приходит в бытие (как результат чужого действия).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ਸੇਵਿਆ ਤਿਨਿ ਪਾਇਆ ਮਾਨੁ ॥ ਨਾਨਕ ਗਾਵੀਐ ਗੁਣੀ ਨਿਧਾਨੁ ॥</w:t>
      </w:r>
    </w:p>
    <w:p>
      <w:pPr>
        <w:spacing w:before="0" w:after="0"/>
      </w:pPr>
      <w:r>
        <w:rPr>
          <w:b w:val="0"/>
          <w:i/>
          <w:color w:val="8B4513"/>
          <w:sz w:val="20"/>
        </w:rPr>
        <w:t>jin seviā tin pāiā mān.</w:t>
      </w:r>
    </w:p>
    <w:p>
      <w:pPr>
        <w:spacing w:before="0" w:after="0"/>
      </w:pPr>
      <w:r>
        <w:rPr>
          <w:b w:val="0"/>
          <w:i w:val="0"/>
          <w:color w:val="800080"/>
          <w:sz w:val="22"/>
        </w:rPr>
        <w:t>Пад-артх: сокровищница качеств, Хранилище добродетелей — Бог.</w:t>
      </w:r>
    </w:p>
    <w:p>
      <w:pPr>
        <w:spacing w:before="0" w:after="0"/>
      </w:pPr>
      <w:r>
        <w:rPr>
          <w:b w:val="0"/>
          <w:i w:val="0"/>
          <w:color w:val="800080"/>
          <w:sz w:val="22"/>
        </w:rPr>
        <w:t>Пад-артх: будем петь, будем воспевать.</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ਗਾਵੀਐ ਸੁਣੀਐ ਮਨਿ ਰਖੀਐ ਭਾਉ ॥ ਦੁਖੁ ਪਰਹਰਿ ਸੁਖੁ ਘਰਿ ਲੈ ਜਾਇ ॥</w:t>
      </w:r>
    </w:p>
    <w:p>
      <w:pPr>
        <w:spacing w:before="0" w:after="0"/>
      </w:pPr>
      <w:r>
        <w:rPr>
          <w:b w:val="0"/>
          <w:i/>
          <w:color w:val="8B4513"/>
          <w:sz w:val="20"/>
        </w:rPr>
        <w:t>gāvīai suṇīai man rakhīai bhāo.</w:t>
      </w:r>
    </w:p>
    <w:p>
      <w:pPr>
        <w:spacing w:before="0" w:after="0"/>
      </w:pPr>
      <w:r>
        <w:rPr>
          <w:b w:val="0"/>
          <w:i w:val="0"/>
          <w:color w:val="800080"/>
          <w:sz w:val="22"/>
        </w:rPr>
        <w:t>Пад-артх: отбросив страдание, удалив боль.</w:t>
      </w:r>
    </w:p>
    <w:p>
      <w:pPr>
        <w:spacing w:before="0" w:after="0"/>
      </w:pPr>
      <w:r>
        <w:rPr>
          <w:b w:val="0"/>
          <w:i w:val="0"/>
          <w:color w:val="800080"/>
          <w:sz w:val="22"/>
        </w:rPr>
        <w:t>Пад-артх: приносит, вводит, утверждает.</w:t>
      </w:r>
    </w:p>
    <w:p>
      <w:pPr>
        <w:spacing w:before="0" w:after="0"/>
      </w:pPr>
      <w:r>
        <w:rPr>
          <w:b w:val="0"/>
          <w:i w:val="0"/>
          <w:color w:val="800080"/>
          <w:sz w:val="22"/>
        </w:rPr>
        <w:t>Пад-артх: удерживать, утверждать.</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ਨਾਦੰ ਗੁਰਮੁਖਿ ਵੇਦੰ ਗੁਰਮੁਖਿ ਰਹਿਆ ਸਮਾਈ ॥ ਗੁਰੁ ਈਸਰੁ ਗੁਰੁ ਗੋਰਖੁ ਬਰਮਾ ਗੁਰੁ ਪਾਰਬਤੀ ਮਾਈ ॥</w:t>
      </w:r>
    </w:p>
    <w:p>
      <w:pPr>
        <w:spacing w:before="0" w:after="0"/>
      </w:pPr>
      <w:r>
        <w:rPr>
          <w:b w:val="0"/>
          <w:i/>
          <w:color w:val="8B4513"/>
          <w:sz w:val="20"/>
        </w:rPr>
        <w:t>gurmukh nādam, gurmukh vedam, gurmukh rahiā samāī.</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Наад, изначальный звук, пульс жизни, Шабд, Нам.</w:t>
      </w:r>
    </w:p>
    <w:p>
      <w:pPr>
        <w:spacing w:before="0" w:after="0"/>
      </w:pPr>
      <w:r>
        <w:rPr>
          <w:b w:val="0"/>
          <w:i w:val="0"/>
          <w:color w:val="800080"/>
          <w:sz w:val="22"/>
        </w:rPr>
        <w:t>Пад-артх: Веды, знание.</w:t>
      </w:r>
    </w:p>
    <w:p>
      <w:pPr>
        <w:spacing w:before="0" w:after="0"/>
      </w:pPr>
      <w:r>
        <w:rPr>
          <w:b w:val="0"/>
          <w:i w:val="0"/>
          <w:color w:val="800080"/>
          <w:sz w:val="22"/>
        </w:rPr>
        <w:t>Пад-артх: Мать Парвати.</w:t>
      </w:r>
    </w:p>
    <w:p>
      <w:pPr>
        <w:spacing w:before="0" w:after="0"/>
      </w:pPr>
      <w:r>
        <w:rPr>
          <w:b w:val="0"/>
          <w:i w:val="0"/>
          <w:color w:val="800080"/>
          <w:sz w:val="22"/>
        </w:rPr>
        <w:t>Пад-артх: «пребывает, проникнув внутрь всего», вездесущ.</w:t>
      </w:r>
    </w:p>
    <w:p>
      <w:pPr>
        <w:spacing w:before="0" w:after="0"/>
      </w:pPr>
      <w:r>
        <w:rPr>
          <w:b w:val="0"/>
          <w:i w:val="0"/>
          <w:color w:val="800080"/>
          <w:sz w:val="22"/>
        </w:rPr>
        <w:t>Пад-артх: Ишвар, Шива.</w:t>
      </w:r>
    </w:p>
    <w:p>
      <w:pPr>
        <w:spacing w:before="0" w:after="0"/>
      </w:pPr>
      <w:r>
        <w:rPr>
          <w:b w:val="0"/>
          <w:i w:val="0"/>
          <w:color w:val="800080"/>
          <w:sz w:val="22"/>
        </w:rPr>
        <w:t>Пад-артх: Брахма.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ਹਉ ਜਾਣਾ ਆਖਾ ਨਾਹੀ ਕਹਣਾ ਕਥਨੁ ਨ ਜਾਈ ॥ ਗੁਰਾ ਇਕ ਦੇਹਿ ਬੁਝਾਈ ॥ ਸਭਨਾ ਜੀਆ ਕਾ ਇਕੁ ਦਾਤਾ ਸੋ ਮੈ ਵਿਸਰਿ ਨ ਜਾਈ ॥੫॥</w:t>
      </w:r>
    </w:p>
    <w:p>
      <w:pPr>
        <w:spacing w:before="0" w:after="0"/>
      </w:pPr>
      <w:r>
        <w:rPr>
          <w:b w:val="0"/>
          <w:i/>
          <w:color w:val="8B4513"/>
          <w:sz w:val="20"/>
        </w:rPr>
        <w:t>je hau jāṇā ākhā nāhī, kähṇā kathan na jāī.</w:t>
      </w:r>
    </w:p>
    <w:p>
      <w:pPr>
        <w:spacing w:before="0" w:after="0"/>
      </w:pPr>
      <w:r>
        <w:rPr>
          <w:b w:val="0"/>
          <w:i w:val="0"/>
          <w:color w:val="800080"/>
          <w:sz w:val="22"/>
        </w:rPr>
        <w:t>Пад-артх: не смогу описать, не в силах буду сказать.</w:t>
      </w:r>
    </w:p>
    <w:p>
      <w:pPr>
        <w:spacing w:before="0" w:after="0"/>
      </w:pPr>
      <w:r>
        <w:rPr>
          <w:b w:val="0"/>
          <w:i w:val="0"/>
          <w:color w:val="800080"/>
          <w:sz w:val="22"/>
        </w:rPr>
        <w:t>Пад-артх: одно-единственное понимание (здесь «ਇਕ» — женского рода, согласуется со словом «ਬੁਝਾਈ»).</w:t>
      </w:r>
    </w:p>
    <w:p>
      <w:pPr>
        <w:spacing w:before="0" w:after="0"/>
      </w:pPr>
      <w:r>
        <w:rPr>
          <w:b w:val="0"/>
          <w:i w:val="0"/>
          <w:color w:val="800080"/>
          <w:sz w:val="22"/>
        </w:rPr>
        <w:t>Пад-артх: один-единственный Даритель; здесь «ਇਕੁ» — мужского рода, согласуется со словом «ਦਾਤਾ».</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 истинный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ਤੀਰਥਿ ਨਾਵਾ ਜੇ ਤਿਸੁ ਭਾਵਾ ਵਿਣੁ ਭਾਣੇ ਕਿ ਨਾਇ ਕਰੀ ॥ ਜੇਤੀ ਸਿਰਠਿ ਉਪਾਈ ਵੇਖਾ ਵਿਣੁ ਕਰਮਾ ਕਿ ਮਿਲੈ ਲਈ ॥</w:t>
      </w:r>
    </w:p>
    <w:p>
      <w:pPr>
        <w:spacing w:before="0" w:after="0"/>
      </w:pPr>
      <w:r>
        <w:rPr>
          <w:b w:val="0"/>
          <w:i w:val="0"/>
          <w:color w:val="800080"/>
          <w:sz w:val="22"/>
        </w:rPr>
        <w:t>Пад-артх: не приходит в бытие (как результат чужого действия).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ਮਤਿ ਵਿਚਿ ਰਤਨ ਜਵਾਹਰ ਮਾਣਿਕ ਜੇ ਇਕ ਗੁਰ ਕੀ ਸਿਖ ਸੁਣੀ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ਇਕ ਦੇਹਿ ਬੁਝਾਈ ॥ ਸਭਨਾ ਜੀਆ ਕਾ ਇਕੁ ਦਾਤਾ ਸੋ ਮੈ ਵਿਸਰਿ ਨ ਜਾਈ ॥੬॥</w:t>
      </w:r>
    </w:p>
    <w:p>
      <w:pPr>
        <w:spacing w:before="0" w:after="0"/>
      </w:pPr>
      <w:r>
        <w:rPr>
          <w:b w:val="0"/>
          <w:i/>
          <w:color w:val="8B4513"/>
          <w:sz w:val="20"/>
        </w:rPr>
        <w:t>gurā ik deh bujhāī.</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ਜੁਗ ਚਾਰੇ ਆਰਜਾ ਹੋਰ ਦਸੂਣੀ ਹੋਇ ॥ ਨਵਾ ਖੰਡਾ ਵਿਚਿ ਜਾਣੀਐ ਨਾਲਿ ਚਲੈ ਸਭੁ ਕੋਇ ॥</w:t>
      </w:r>
    </w:p>
    <w:p>
      <w:pPr>
        <w:spacing w:before="0" w:after="0"/>
      </w:pPr>
      <w:r>
        <w:rPr>
          <w:b w:val="0"/>
          <w:i/>
          <w:color w:val="8B4513"/>
          <w:sz w:val="20"/>
        </w:rPr>
        <w:t>je jug chāre ārjā hor dasūṇī hoi.</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ਚੰਗਾ ਨਾਉ ਰਖਾਇ ਕੈ ਜਸੁ ਕੀਰਤਿ ਜਗਿ ਲੇਇ ॥ ਜੇ ਤਿਸੁ ਨਦਰਿ ਨ ਆਵਈ ਤ ਵਾਤ ਨ ਪੁਛੈ ਕੇ ॥ ਕੀਟਾ ਅੰਦਰਿ ਕੀਟੁ ਕਰਿ ਦੋਸੀ ਦੋਸੁ ਧਰੇ ॥</w:t>
      </w:r>
    </w:p>
    <w:p>
      <w:pPr>
        <w:spacing w:before="0" w:after="0"/>
      </w:pPr>
      <w:r>
        <w:rPr>
          <w:b w:val="0"/>
          <w:i/>
          <w:color w:val="8B4513"/>
          <w:sz w:val="20"/>
        </w:rPr>
        <w:t>changā nāu rakhāe kai jas kīrat jag leī.</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ਨਿਰਗੁਣਿ ਗੁਣੁ ਕਰੇ ਗੁਣਵੰਤਿਆ ਗੁਣੁ ਦੇ ॥ ਤੇਹਾ ਕੋਇ ਨ ਸੁਝਈ ਜਿ ਤਿਸੁ ਗੁਣੁ ਕੋਇ ਕਰੇ ॥੭॥</w:t>
      </w:r>
    </w:p>
    <w:p>
      <w:pPr>
        <w:spacing w:before="0" w:after="0"/>
      </w:pPr>
      <w:r>
        <w:rPr>
          <w:b w:val="0"/>
          <w:i/>
          <w:color w:val="8B4513"/>
          <w:sz w:val="20"/>
        </w:rPr>
        <w:t>nānak nirguṇ guṇ kare, guṇvantīā guṇ de.</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ਸੁਣਿਐ ਸਿਧ ਪੀਰ ਸੁਰਿ ਨਾਥ ॥ ਸੁਣਿਐ ਧਰਤਿ ਧਵਲ ਆਕਾਸ ॥ ਸੁਣਿਐ ਦੀਪ ਲੋਅ ਪਾਤਾਲ ॥ ਸੁਣਿਐ ਪੋਹਿ ਨ ਸਕੈ ਕਾਲੁ ॥ ਨਾਨਕ ਭਗਤਾ ਸਦਾ ਵਿਗਾਸੁ ॥ ਸੁਣਿਐ ਦੂਖ ਪਾਪ ਕਾ ਨਾਸੁ ॥੮॥</w:t>
      </w:r>
    </w:p>
    <w:p>
      <w:pPr>
        <w:spacing w:before="0" w:after="0"/>
      </w:pPr>
      <w:r>
        <w:rPr>
          <w:b w:val="0"/>
          <w:i/>
          <w:color w:val="8B4513"/>
          <w:sz w:val="20"/>
        </w:rPr>
        <w:t>suneīai sidh pīr sur nāth.</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ਸੁਣਿਐ ਈਸਰੁ ਬਰਮਾ ਇੰਦੁ ॥ ਸੁਣਿਐ ਮੁਖਿ ਸਾਲਾਹਣ ਮੰਦੁ ॥ ਸੁਣਿਐ ਜੋਗ ਜੁਗਤਿ ਤਨਿ ਭੇਦ ॥ ਸੁਣਿਐ ਸਾਸਤ ਸਿਮ੍ਰਿਤਿ ਵੇਦ ॥ ਨਾਨਕ ਭਗਤਾ ਸਦਾ ਵਿਗਾਸੁ ॥ ਸੁਣਿਐ ਦੂਖ ਪਾਪ ਕਾ ਨਾਸੁ ॥੯॥</w:t>
      </w:r>
    </w:p>
    <w:p>
      <w:pPr>
        <w:spacing w:before="0" w:after="0"/>
      </w:pPr>
      <w:r>
        <w:rPr>
          <w:b w:val="0"/>
          <w:i/>
          <w:color w:val="8B4513"/>
          <w:sz w:val="20"/>
        </w:rPr>
        <w:t>nānak bhagtā sadā vigās.</w:t>
      </w:r>
    </w:p>
    <w:p>
      <w:pPr>
        <w:spacing w:before="0" w:after="0"/>
      </w:pPr>
      <w:r>
        <w:rPr>
          <w:b w:val="0"/>
          <w:i w:val="0"/>
          <w:color w:val="800080"/>
          <w:sz w:val="22"/>
        </w:rPr>
        <w:t>Пад-артх: Ишвар, Шива.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ਸੁਣਿਐ ਸਤੁ ਸੰਤੋਖੁ ਗਿਆਨੁ ॥ ਸੁਣਿਐ ਅਠਸਠਿ ਕਾ ਇਸਨਾਨੁ ॥ ਸੁਣਿਐ ਪੜਿ ਪੜਿ ਪਾਵਹਿ ਮਾਨੁ ॥ ਸੁਣਿਐ ਲਾਗੈ ਸਹਜਿ ਧਿਆਨੁ ॥ ਨਾਨਕ ਭਗਤਾ ਸਦਾ ਵਿਗਾਸੁ ॥ ਸੁਣਿਐ ਦੂਖ ਪਾਪ ਕਾ ਨਾਸੁ ॥੧੦॥</w:t>
      </w:r>
    </w:p>
    <w:p>
      <w:pPr>
        <w:spacing w:before="0" w:after="0"/>
      </w:pPr>
      <w:r>
        <w:rPr>
          <w:b w:val="0"/>
          <w:i/>
          <w:color w:val="8B4513"/>
          <w:sz w:val="20"/>
        </w:rPr>
        <w:t>nānak bhagtā sadā vigās.</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ਸੁਣਿਐ ਸਰਾ ਗੁਣਾ ਕੇ ਗਾਹ ॥ ਸੁਣਿਐ ਸੇਖ ਪੀਰ ਪਾਤਿਸਾਹ ॥ ਸੁਣਿਐ ਅੰਧੇ ਪਾਵਹਿ ਰਾਹੁ ॥ ਸੁਣਿਐ ਹਾਥ ਹੋਵੈ ਅਸਗਾਹੁ ॥ ਨਾਨਕ ਭਗਤਾ ਸਦਾ ਵਿਗਾਸੁ ॥ ਸੁਣਿਐ ਦੂਖ ਪਾਪ ਕਾ ਨਾਸੁ ॥੧੧॥</w:t>
      </w:r>
    </w:p>
    <w:p>
      <w:pPr>
        <w:spacing w:before="0" w:after="0"/>
      </w:pPr>
      <w:r>
        <w:rPr>
          <w:b w:val="0"/>
          <w:i/>
          <w:color w:val="8B4513"/>
          <w:sz w:val="20"/>
        </w:rPr>
        <w:t>nānak bhagtā sadā vigās.</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ਮੰਨੇ ਕੀ ਗਤਿ ਕਹੀ ਨ ਜਾਇ ॥ ਜੇ ਕੋ ਕਹੈ ਪਿਛੈ ਪਛੁਤਾਇ ॥ ਕਾਗਦਿ ਕਲਮ ਨ ਲਿਖਣਹਾਰੁ ॥ ਮੰਨੇ ਕਾ ਬਹਿ ਕਰਨਿ ਵੀਚਾਰੁ ॥ ਐਸਾ ਨਾਮੁ ਨਿਰੰਜਨੁ ਹੋਇ ॥ ਜੇ ਕੋ ਮੰਨਿ ਜਾਣੈ ਮਨਿ ਕੋਇ ॥੧੨॥</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ਸੁਰਤਿ ਹੋਵੈ ਮਨਿ ਬੁਧਿ ॥ ਮੰਨੈ ਸਗਲ ਭਵਣ ਕੀ ਸੁਧਿ ॥ ਮੰਨੈ ਮੁਹਿ ਚੋਟਾ ਨਾ ਖਾਇ ॥ ਮੰਨੈ ਜਮ ਕੈ ਸਾਥਿ ਨ ਜਾਇ ॥ ਐਸਾ ਨਾਮੁ ਨਿਰੰਜਨੁ ਹੋਇ ॥ ਜੇ ਕੋ ਮੰਨਿ ਜਾਣੈ ਮਨਿ ਕੋਇ ॥੧੩॥</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ਮਾਰਗਿ ਠਾਕ ਨ ਪਾਇ ॥ ਮੰਨੈ ਪਤਿ ਸਿਉ ਪਰਗਟੁ ਜਾਇ ॥ ਮੰਨੈ ਮਗੁ ਨ ਚਲੈ ਪੰਥੁ ॥ ਮੰਨੈ ਧਰਮ ਸੇਤੀ ਸਨਬੰਧੁ ॥ ਐਸਾ ਨਾਮੁ ਨਿਰੰਜਨੁ ਹੋਇ ॥ ਜੇ ਕੋ ਮੰਨਿ ਜਾਣੈ ਮਨਿ ਕੋਇ ॥੧੪॥</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ਪਾਵਹਿ ਮੋਖੁ ਦੁਆਰੁ ॥ ਮੰਨੈ ਪਰਵਾਰੈ ਸਾਧਾਰੁ ॥ ਮੰਨੈ ਤਰੈ ਤਾਰੇ ਗੁਰੁ ਸਿਖ ॥ ਮੰਨੈ ਨਾਨਕ ਭਵਹਿ ਨ ਭਿਖ ॥ ਐਸਾ ਨਾਮੁ ਨਿਰੰਜਨੁ ਹੋਇ ॥ ਜੇ ਕੋ ਮੰਨਿ ਜਾਣੈ ਮਨਿ ਕੋਇ ॥੧੫॥</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мукти, освобождение, выход из «Ку́р» (иллюзии, ложности).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ਪੰਚ ਪਰਵਾਣ ਪੰਚ ਪਰਧਾਨੁ ॥ ਪੰਚੇ ਪਾਵਹਿ ਦਰਗਹਿ ਮਾਨੁ ॥ ਪੰਚੇ ਸੋਹਹਿ ਦਰਿ ਰਾਜਾਨੁ ॥ ਪੰਚਾ ਕਾ ਗੁਰੁ ਏਕੁ ਧਿਆਨੁ ॥</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ਕਹੈ ਕਰੈ ਵੀਚਾਰੁ ॥ ਕਰਤੇ ਕੈ ਕਰਣੈ ਨਾਹੀ ਸੁਮਾਰੁ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ਧੌਲੁ ਧਰਮੁ ਦਇਆ ਕਾ ਪੂਤੁ ॥ ਸੰਤੋਖੁ ਥਾਪਿ ਰਖਿਆ ਜਿਨਿ ਸੂਤਿ ॥ ਜੇ ਕੋ ਬੁਝੈ ਹੋਵੈ ਸਚਿਆਰੁ ॥ ਧਵਲੈ ਉਪਰਿ ਕੇਤਾ ਭਾਰੁ ॥ ਧਰਤੀ ਹੋਰੁ ਪਰੈ ਹੋਰੁ ਹੋਰੁ ॥ ਤਿਸ ਤੇ ਭਾਰੁ ਤਲੈ ਕਵਣੁ ਜੋਰੁ ॥</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ਜੀਅ ਜਾਤਿ ਰੰਗਾ ਕੇ ਨਾਵ ॥ ਸਭਨਾ ਲਿਖਿਆ ਵੁੜੀ ਕਲਾਮ ॥ ਏਹੁ ਲੇਖਾ ਲਿਖਿ ਜਾਣੈ ਕੋਇ ॥ ਲੇਖਾ ਲਿਖਿਆ ਕੇਤਾ ਹੋਇ ॥ ਕੇਤਾ ਤਾਣੁ ਸੁਆਲਿਹੁ ਰੂਪੁ ॥ ਕੇਤੀ ਦਾਤਿ ਜਾਣੈ ਕੌਣੁ ਕੂਤੁ ॥ ਕੀਤਾ ਪਸਾਉ ਏਕੋ ਕਵਾਉ ॥ ਤਿਸ ਤੇ ਹੋਏ ਲਖ ਦਰੀਆਉ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ਕੁਦਰਤਿ ਕਵਣ ਕਹਾ ਵੀਚਾਰੁ ॥ ਵਾਰਿਆ ਨ ਜਾਵਾ ਏਕ ਵਾਰ ॥ ਜੋ ਤੁਧੁ ਭਾਵੈ ਸਾਈ ਭਲੀ ਕਾਰ ॥ ਤੂ ਸਦਾ ਸਲਾਮਤਿ ਨਿਰੰਕਾਰ ॥੧੬॥</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ਅਸੰਖ ਜਪ ਅਸੰਖ ਭਾਉ ॥ ਅਸੰਖ ਪੂਜਾ ਅਸੰਖ ਤਪ ਤਾਉ ॥</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ਅਸੰਖ ਗਰੰਥ ਮੁਖਿ ਵੇਦ ਪਾਠ ॥ ਅਸੰਖ ਜੋਗ ਮਨਿ ਰਹਹਿ ਉਦਾਸ ॥</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ਅਸੰਖ ਭਗਤ ਗੁਣ ਗਿਆਨ ਵੀਚਾਰ ॥ ਅਸੰਖ ਸਤੀ ਅਸੰਖ ਦਾਤਾਰ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ਅਸੰਖ ਸੂਰ ਮੁਹ ਭਖ ਸਾਰ ॥ ਅਸੰਖ ਮੋਨਿ ਲਿਵ ਲਾਇ ਤਾਰ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ਕੁਦਰਤਿ ਕਵਣ ਕਹਾ ਵੀਚਾਰੁ ॥ ਵਾਰਿਆ ਨ ਜਾਵਾ ਏਕ ਵਾਰ ॥ ਜੋ ਤੁਧੁ ਭਾਵੈ ਸਾਈ ਭਲੀ ਕਾਰ ॥ ਤੂ ਸਦਾ ਸਲਾਮਤਿ ਨਿਰੰਕਾਰ ॥੧੭॥</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ਅਸੰਖ ਮੂਰਖ ਅੰਧ ਘੋਰ ॥ ਅਸੰਖ ਚੋਰ ਹਰਾਮਖੋਰ ॥ ਅਸੰਖ ਅਮਰ ਕਰਿ ਜਾਹਿ ਜੋਰ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ਅਸੰਖ ਗਲਵਢ ਹਤਿਆ ਕਮਾਹਿ ॥ ਅਸੰਖ ਪਾਪੀ ਪਾਪੁ ਕਰਿ ਜਾਹਿ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ਅਸੰਖ ਕੂੜਿਆਰ ਕੂੜੇ ਫਿਰਾਹਿ ॥ ਅਸੰਖ ਮਲੇਛ ਮਲੁ ਭਖਿ ਖਾਹਿ ॥</w:t>
      </w:r>
    </w:p>
    <w:p>
      <w:pPr>
        <w:spacing w:before="0" w:after="0"/>
      </w:pPr>
      <w:r>
        <w:rPr>
          <w:b w:val="0"/>
          <w:i w:val="0"/>
          <w:color w:val="800080"/>
          <w:sz w:val="22"/>
        </w:rPr>
        <w:t>Пад-артх: «едят и едят», т.е. непрестанно потребляют, пользуются (ਖਾਂਦੇ ਹੀ ਖਾਂਦੇ ਹਨ).</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ਅਸੰਖ ਨਿੰਦਕ ਸਿਰਿ ਕਰਹਿ ਭਾਰੁ ॥ ਨਾਨਕੁ ਨੀਚੁ ਕਹੈ ਵੀਚਾਰੁ ॥</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ਵਾਰਿਆ ਨ ਜਾਵਾ ਏਕ ਵਾਰ ॥ ਜੋ ਤੁਧੁ ਭਾਵੈ ਸਾਈ ਭਲੀ ਕਾਰ ॥ ਤੂ ਸਦਾ ਸਲਾਮਤਿ ਨਿਰੰਕਾਰ ॥੧੮॥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ਅਸੰਖ ਨਾਵ ਅਸੰਖ ਥਾਵ ॥ ਅਗੰਮ ਅਗੰਮ ਅਸੰਖ ਲੋਅ ॥ ਅਸੰਖ ਕਹਹਿ ਸਿਰਿ ਭਾਰੁ ਹੋਇ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ਅਖਰੀ ਨਾਮੁ ਅਖਰੀ ਸਾਲਾਹ ॥ ਅਖਰੀ ਗਿਆਨੁ ਗੀਤ ਗੁਣ ਗਾਹ ॥ ਅਖਰੀ ਲਿਖਣੁ ਬੋਲਣੁ ਬਾਣਿ ॥ ਅਖਰਾ ਸਿਰਿ ਸੰਜੋਗੁ ਵਖਾਣਿ ॥ ਜਿਨਿ ਏਹਿ ਲਿਖੇ ਤਿਸੁ ਸਿਰਿ ਨਾਹਿ ॥ ਜਿਵ ਫੁਰਮਾਏ ਤਿਵ ਤਿਵ ਪਾਹਿ ॥</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 ਕੀਤਾ ਤੇਤਾ ਨਾਉ ॥ ਵਿਣੁ ਨਾਵੈ ਨਾਹੀ ਕੋ ਥਾਉ ॥</w:t>
      </w:r>
    </w:p>
    <w:p>
      <w:pPr>
        <w:spacing w:before="0" w:after="0"/>
      </w:pPr>
      <w:r>
        <w:rPr>
          <w:b w:val="0"/>
          <w:i w:val="0"/>
          <w:color w:val="800080"/>
          <w:sz w:val="22"/>
        </w:rPr>
        <w:t>Пад-артх: Имя Бога, Нам.</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ਕੁਦਰਤਿ ਕਵਣ ਕਹਾ ਵੀਚਾਰੁ ॥ ਵਾਰਿਆ ਨ ਜਾਵਾ ਏਕ ਵਾਰ ॥ ਜੋ ਤੁਧੁ ਭਾਵੈ ਸਾਈ ਭਲੀ ਕਾਰ ॥ ਤੂ ਸਦਾ ਸਲਾਮਤਿ ਨਿਰੰਕਾਰ ॥੧੯॥</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ਭਰੀਐ ਹਥੁ ਪੈਰੁ ਤਨੁ ਦੇਹ ॥ ਪਾਣੀ ਧੋਤੈ ਉਤਰਸੁ ਖੇਹ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ਮੂਤ ਪਲੀਤੀ ਕਪੜੁ ਹੋਇ ॥ ਦੇ ਸਾਬੂਣੁ ਲਈਐ ਓਹੁ ਧੋਇ ॥</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ਭਰੀਐ ਮਤਿ ਪਾਪਾ ਕੈ ਸੰਗਿ ॥ ਓਹੁ ਧੋਪੈ ਨਾਵੈ ਕੈ ਰੰਗਿ ॥</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ਪੁੰਨੀ ਪਾਪੀ ਆਖਣੁ ਨਾਹਿ ॥ ਕਰਿ ਕਰਿ ਕਰਣਾ ਲਿਖਿ ਲੈ ਜਾਹੁ ॥ ਆਪੇ ਬੀਜਿ ਆਪੇ ਹੀ ਖਾਹੁ ॥ ਨਾਨਕ ਹੁਕਮੀ ਆਵਹੁ ਜਾਹੁ ॥੨੦॥</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ਤੀਰਥੁ ਤਪੁ ਦਇਆ ਦਤੁ ਦਾਨੁ ॥ ਜੇ ਕੋ ਪਾਵੈ ਤਿਲ ਕਾ ਮਾਨੁ ॥</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ਸੁਣਿਆ ਮੰਨਿਆ ਮਨਿ ਕੀਤਾ ਭਾਉ ॥ ਅੰਤਰਗਤਿ ਤੀਰਥਿ ਮਲਿ ਨਾਉ ॥</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Имя Бога, Нам.</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ਗੁਣ ਤੇਰੇ ਮੈ ਨਾਹੀ ਕੋਇ ॥ ਵਿਣੁ ਗੁਣ ਕੀਤੇ ਭਗਤਿ ਨ ਹੋਇ ॥ ਸੁਅਸਤਿ ਆਥਿ ਬਾਣੀ ਬਰਮਾਉ ॥ ਸਤਿ ਸੁਹਾਣੁ ਸਦਾ ਮਨਿ ਚਾਉ ॥</w:t>
      </w:r>
    </w:p>
    <w:p>
      <w:pPr>
        <w:spacing w:before="0" w:after="0"/>
      </w:pPr>
      <w:r>
        <w:rPr>
          <w:b w:val="0"/>
          <w:i w:val="0"/>
          <w:color w:val="800080"/>
          <w:sz w:val="22"/>
        </w:rPr>
        <w:t>Пад-артх: Брахма.</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ਕਵਣੁ ਸੁ ਵੇਲਾ ਵਖਤੁ ਕਵਣੁ ਕਵਣ ਥਿਤਿ ਕਵਣੁ ਵਾਰੁ ॥ ਕਵਣਿ ਸਿ ਰੁਤੀ ਮਾਹੁ ਕਵਣੁ ਜਿਤੁ ਹੋਆ ਆਕਾਰੁ ॥</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ਵੇਲ ਨ ਪਾਈਆ ਪੰਡਤੀ ਜਿ ਹੋਵੈ ਲੇਖੁ ਪੁਰਾਣੁ ॥ ਵਖਤੁ ਨ ਪਾਇਓ ਕਾਦੀਆ ਜਿ ਲਿਖਨਿ ਲੇਖੁ ਕੁਰਾਣੁ ॥</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ਥਿਤਿ ਵਾਰੁ ਨਾ ਜੋਗੀ ਜਾਣੈ ਰੁਤਿ ਮਾਹੁ ਨਾ ਕੋਈ ॥ ਜਾ ਕਰਤਾ ਸਿਰਠੀ ਕਉ ਸਾਜੇ ਆਪੇ ਜਾਣੈ ਸੋਈ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ਕਿਵ ਕਰਿ ਆਖਾ ਕਿਵ ਸਾਲਾਹੀ ਕਿਉ ਵਰਨੀ ਕਿਵ ਜਾਣਾ ॥ ਨਾਨਕ ਆਖਣਿ ਸਭੁ ਕੋ ਆਖੈ ਇਕ ਦੂ ਇਕੁ ਸਿਆਣਾ ॥</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 ਸਾਹਿਬੁ ਵਡੀ ਨਾਈ ਕੀਤਾ ਜਾ ਕਾ ਹੋਵੈ ॥ ਨਾਨਕ ਜੇ ਕੋ ਆਪੌ ਜਾਣੈ ਅਗੈ ਗਇਆ ਨ ਸੋਹੈ ॥੨੧॥</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ਪਾਤਾਲਾ ਪਾਤਾਲ ਲਖ ਆਗਾਸਾ ਆਗਾਸ ॥ ਓੜਕ ਓੜਕ ਭਾਲਿ ਥਕੇ ਵੇਦ ਕਹਨਿ ਇਕ ਵਾਤ ॥</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ਸਹਸ ਅਠਾਰਹ ਕਹਨਿ ਕਤੇਬਾ ਅਸੁਲੂ ਇਕੁ ਧਾਤੁ ॥ ਲੇਖਾ ਹੋਇ ਤ ਲਿਖੀਐ ਲੇਖੈ ਹੋਇ ਵਿਣਾਸੁ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ਵਡਾ ਆਖੀਐ ਆਪੇ ਜਾਣੈ ਆਪੁ ॥੨੨॥</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ਸਾਲਾਹੀ ਸਾਲਾਹਿ ਏਤੀ ਸੁਰਤਿ ਨ ਪਾਈਆ ॥ ਨਦੀਆ ਅਤੈ ਵਾਹ ਪਵਹਿ ਸਮੁੰਦਿ ਨ ਜਾਣੀਅਹਿ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ਸਮੁੰਦ ਸਾਹ ਸੁਲਤਾਨ ਗਿਰਹਾ ਸੇਤੀ ਮਾਲੁ ਧਨੁ ॥ ਕੀੜੀ ਤੁਲਿ ਨ ਹੋਵਨੀ ਜੇ ਤਿਸੁ ਮਨਹੁ ਨ ਵੀਸਰਹਿ ॥੨੩॥</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 ਨ ਸਿਫਤੀ ਕਹਣਿ ਨ ਅੰਤੁ ॥ ਅੰਤੁ ਨ ਕਰਣੈ ਦੇਣਿ ਨ ਅੰਤੁ ॥ ਅੰਤੁ ਨ ਵੇਖਣਿ ਸੁਣਣਿ ਨ ਅੰਤੁ ॥ ਅੰਤੁ ਨ ਜਾਪੈ ਕਿਆ ਮਨਿ ਮੰਤੁ ॥</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 ਨ ਜਾਪੈ ਕੀਤਾ ਆਕਾਰੁ ॥ ਅੰਤੁ ਨ ਜਾਪੈ ਪਾਰਾਵਾਰੁ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 ਕਾਰਣਿ ਕੇਤੇ ਬਿਲਲਾਹਿ ॥ ਤਾ ਕੇ ਅੰਤ ਨ ਪਾਏ ਜਾਹਿ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ਏਹੁ ਅੰਤੁ ਨ ਜਾਣੈ ਕੋਇ ॥ ਬਹੁਤਾ ਕਹੀਐ ਬਹੁਤਾ ਹੋਇ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 ਸਾਹਿਬੁ ਊਚਾ ਥਾਉ ॥ ਊਚੇ ਉਪਰਿ ਊਚਾ ਨਾਉ ॥ ਏਵਡੁ ਊਚਾ ਹੋਵੈ ਕੋਇ ॥ ਤਿਸੁ ਊਚੇ ਕਉ ਜਾਣੈ ਸੋਇ ॥</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ਜੇਵਡੁ ਆਪਿ ਜਾਣੈ ਆਪਿ ਆਪਿ ॥ ਨਾਨਕ ਨਦਰੀ ਕਰਮੀ ਦਾਤਿ ॥੨੪॥</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ਬਹੁਤਾ ਕਰਮੁ ਲਿਖਿਆ ਨਾ ਜਾਇ ॥ ਵਡਾ ਦਾਤਾ ਤਿਲੁ ਨ ਤਮਾਇ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ਕੇਤੇ ਮੰਗਹਿ ਜੋਧ ਅਪਾਰ ॥ ਕੇਤਿਆ ਗਣਤ ਨਹੀ ਵੀਚਾਰੁ ॥ ਕੇਤੇ ਖਪਿ ਤੁਟਹਿ ਵੇਕਾਰ ॥</w:t>
      </w:r>
    </w:p>
    <w:p>
      <w:pPr>
        <w:spacing w:before="0" w:after="0"/>
      </w:pPr>
      <w:r>
        <w:rPr>
          <w:b w:val="0"/>
          <w:i w:val="0"/>
          <w:color w:val="800080"/>
          <w:sz w:val="22"/>
        </w:rPr>
        <w:t>Пад-артх: мы просим (ਅਸੀਂ ਮੰਗਦੇ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ਕੇਤੇ ਲੈ ਲੈ ਮੁਕਰੁ ਪਾਹਿ ॥ ਕੇਤੇ ਮੂਰਖ ਖਾਹੀ ਖਾਹਿ ॥</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ਕੇਤਿਆ ਦੂਖ ਭੂਖ ਸਦ ਮਾਰ ॥ ਏਹਿ ਭਿ ਦਾਤਿ ਤੇਰੀ ਦਾਤਾਰ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ਬੰਦਿ ਖਲਾਸੀ ਭਾਣੈ ਹੋਇ ॥ ਹੋਰੁ ਆਖਿ ਨ ਸਕੈ ਕੋਇ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ਖਾਇਕੁ ਆਖਣਿ ਪਾਇ ॥ ਓਹੁ ਜਾਣੈ ਜੇਤੀਆ ਮੁਹਿ ਖਾਇ ॥</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ਜਾਣੈ ਆਪੇ ਦੇਇ ॥ ਆਖਹਿ ਸਿ ਭਿ ਕੇਈ ਕੇਇ ॥</w:t>
      </w:r>
    </w:p>
    <w:p>
      <w:pPr>
        <w:spacing w:before="0" w:after="0"/>
      </w:pPr>
      <w:r>
        <w:rPr>
          <w:b w:val="0"/>
          <w:i w:val="0"/>
          <w:color w:val="800080"/>
          <w:sz w:val="22"/>
        </w:rPr>
        <w:t>Пад-артх: мы говорим (ਅਸੀਂ ਆਖਦੇ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ਨੋ ਬਖਸੇ ਸਿਫਤਿ ਸਾਲਾਹ ॥ ਨਾਨਕ ਪਾਤਿਸਾਹੀ ਪਾਤਿਸਾਹੁ ॥੨੫॥</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ਅਮੁਲ ਗੁਣ ਅਮੁਲ ਵਾਪਾਰ ॥ ਅਮੁਲ ਵਾਪਾਰੀਏ ਅਮੁਲ ਭੰਡਾਰ ॥ ਅਮੁਲ ਆਵਹਿ ਅਮੁਲ ਲੈ ਜਾਹਿ ॥ ਅਮੁਲ ਭਾਇ ਅਮੁਲਾ ਸਮਾਹਿ ॥</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ਅਮੁਲੁ ਧਰਮੁ ਅਮੁਲੁ ਦੀਬਾਣੁ ॥ ਅਮੁਲੁ ਤੁਲੁ ਅਮੁਲੁ ਪਰਵਾਣੁ ॥ ਅਮੁਲੁ ਬਖਸੀਸ ਅਮੁਲੁ ਨੀਸਾਣੁ ॥ ਅਮੁਲੁ ਕਰਮੁ ਅਮੁਲੁ ਫੁਰਮਾਣੁ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ਅਮੁਲੋ ਅਮੁਲੁ ਆਖਿਆ ਨ ਜਾਇ ॥ ਆਖਿ ਆਖਿ ਰਹੇ ਲਿਵ ਲਾਇ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ਆਖਹਿ ਵੇਦ ਪਾਠ ਪੁਰਾਣ ॥ ਆਖਹਿ ਪੜੇ ਕਰਹਿ ਵਖਿਆਣ ॥ ਆਖਹਿ ਬਰਮੇ ਆਖਹਿ ਇੰਦ ॥ ਆਖਹਿ ਗੋਪੀ ਤੈ ਗੋਵਿੰਦ ॥</w:t>
      </w:r>
    </w:p>
    <w:p>
      <w:pPr>
        <w:spacing w:before="0" w:after="0"/>
      </w:pPr>
      <w:r>
        <w:rPr>
          <w:b w:val="0"/>
          <w:i w:val="0"/>
          <w:color w:val="800080"/>
          <w:sz w:val="22"/>
        </w:rPr>
        <w:t>Пад-артх: мы говорим (ਅਸੀਂ ਆਖਦੇ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ਆਖਹਿ ਈਸਰ ਆਖਹਿ ਸਿਧ ॥ ਆਖਹਿ ਕੇਤੇ ਕੀਤੇ ਬੁਧ ॥ ਆਖਹਿ ਦਾਨਵ ਆਖਹਿ ਦੇਵ ॥ ਆਖਹਿ ਸੁਰਿ ਨਰ ਮੁਨਿ ਜਨ ਸੇਵ ॥</w:t>
      </w:r>
    </w:p>
    <w:p>
      <w:pPr>
        <w:spacing w:before="0" w:after="0"/>
      </w:pPr>
      <w:r>
        <w:rPr>
          <w:b w:val="0"/>
          <w:i/>
          <w:color w:val="8B4513"/>
          <w:sz w:val="20"/>
        </w:rPr>
        <w:t>Translit: aakheh eesar aakheh sidh</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ਕੇਤੇ ਆਖਹਿ ਆਖਣਿ ਪਾਹਿ ॥ ਕੇਤੇ ਕਹਿ ਕਹਿ ਉਠਿ ਉਠਿ ਜਾਹਿ ॥ ਏਤੇ ਕੀਤੇ ਹੋਰਿ ਕਰੇਹਿ ॥ ਤਾ ਆਖਿ ਨ ਸਕਹਿ ਕੇਈ ਕੇਇ ॥</w:t>
      </w:r>
    </w:p>
    <w:p>
      <w:pPr>
        <w:spacing w:before="0" w:after="0"/>
      </w:pPr>
      <w:r>
        <w:rPr>
          <w:b w:val="0"/>
          <w:i/>
          <w:color w:val="8B4513"/>
          <w:sz w:val="20"/>
        </w:rPr>
        <w:t>Translit: kete aakheh aakhani paah</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ਜੇਵਡੁ ਭਾਵੈ ਤੇਵਡੁ ਹੋਇ ॥ ਨਾਨਕ ਜਾਣੈ ਸਾਚਾ ਸੋਇ ॥ ਜੇ ਕੋ ਆਖੈ ਬੋਲੁਵਿਗਾੜੁ ॥ ਤਾ ਲਿਖੀਐ ਸਿਰਿ ਗਾਵਾਰਾ ਗਾਵਾਰੁ ॥੨੬॥</w:t>
      </w:r>
    </w:p>
    <w:p>
      <w:pPr>
        <w:spacing w:before="0" w:after="0"/>
      </w:pPr>
      <w:r>
        <w:rPr>
          <w:b w:val="0"/>
          <w:i/>
          <w:color w:val="8B4513"/>
          <w:sz w:val="20"/>
        </w:rPr>
        <w:t>Translit: jevadd bhaavai tevadd hoi</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ਦਰੁ ਕੇਹਾ ਸੋ ਘਰੁ ਕੇਹਾ ਜਿਤੁ ਬਹਿ ਸਰਬ ਸਮਾਲੇ ॥ ਵਾਜੇ ਨਾਦ ਅਨੇਕ ਅਸੰਖਾ ਕੇਤੇ ਵਾਵਣਹਾਰੇ ॥ ਕੇਤੇ ਰਾਗ ਪਰੀ ਸਿਉ ਕਹੀਅਨਿ ਕੇਤੇ ਗਾਵਣਹਾਰੇ ॥</w:t>
      </w:r>
    </w:p>
    <w:p>
      <w:pPr>
        <w:spacing w:before="0" w:after="0"/>
      </w:pPr>
      <w:r>
        <w:rPr>
          <w:b w:val="0"/>
          <w:i/>
          <w:color w:val="8B4513"/>
          <w:sz w:val="20"/>
        </w:rPr>
        <w:t>Translit: so dar kehaa so ghar kehaa jit beh sarab samaale</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ਗਾਵਹਿ ਤੁਹਨੋ ਪਉਣੁ ਪਾਣੀ ਬੈਸੰਤਰੁ ਗਾਵੈ ਰਾਜਾ ਧਰਮੁ ਦੁਆਰੇ ॥ ਗਾਵਹਿ ਚਿਤੁ ਗੁਪਤੁ ਲਿਖਿ ਜਾਣਹਿ ਲਿਖਿ ਲਿਖਿ ਧਰਮੁ ਵੀਚਾਰੇ ॥</w:t>
      </w:r>
    </w:p>
    <w:p>
      <w:pPr>
        <w:spacing w:before="0" w:after="0"/>
      </w:pPr>
      <w:r>
        <w:rPr>
          <w:b w:val="0"/>
          <w:i/>
          <w:color w:val="8B4513"/>
          <w:sz w:val="20"/>
        </w:rPr>
        <w:t>Translit: gaaveh tuhno paun paanee baisantar gaavai raajaa dharam du-aare</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ਗਾਵਹਿ ਈਸਰੁ ਬਰਮਾ ਦੇਵੀ ਸੋਹਨਿ ਸਦਾ ਸਵਾਰੇ ॥ ਗਾਵਹਿ ਇੰਦ ਇਦਾਸਣਿ ਬੈਠੇ ਦੇਵਤਿਆ ਦਰਿ ਨਾਲੇ ॥</w:t>
      </w:r>
    </w:p>
    <w:p>
      <w:pPr>
        <w:spacing w:before="0" w:after="0"/>
      </w:pPr>
      <w:r>
        <w:rPr>
          <w:b w:val="0"/>
          <w:i/>
          <w:color w:val="8B4513"/>
          <w:sz w:val="20"/>
        </w:rPr>
        <w:t>Translit: gaaveh eesar barmaa devee sohan sada savaare</w:t>
      </w:r>
    </w:p>
    <w:p>
      <w:pPr>
        <w:spacing w:before="0" w:after="0"/>
      </w:pPr>
      <w:r>
        <w:rPr>
          <w:b w:val="0"/>
          <w:i w:val="0"/>
          <w:color w:val="800080"/>
          <w:sz w:val="22"/>
        </w:rPr>
        <w:t>Пад-артх: Ишвар, Шива.</w:t>
      </w:r>
    </w:p>
    <w:p>
      <w:pPr>
        <w:spacing w:before="0" w:after="0"/>
      </w:pPr>
      <w:r>
        <w:rPr>
          <w:b w:val="0"/>
          <w:i w:val="0"/>
          <w:color w:val="800080"/>
          <w:sz w:val="22"/>
        </w:rPr>
        <w:t>Пад-артх: Брахма.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ਗਾਵਹਿ ਸਿਧ ਸਮਾਧੀ ਅੰਦਰਿ ਗਾਵਨਿ ਸਾਧ ਵਿਚਾਰੇ ॥ ਗਾਵਨਿ ਜਤੀ ਸਤੀ ਸੰਤੋਖੀ ਗਾਵਹਿ ਵੀਰ ਕਰਾਰੇ ॥</w:t>
      </w:r>
    </w:p>
    <w:p>
      <w:pPr>
        <w:spacing w:before="0" w:after="0"/>
      </w:pPr>
      <w:r>
        <w:rPr>
          <w:b w:val="0"/>
          <w:i/>
          <w:color w:val="8B4513"/>
          <w:sz w:val="20"/>
        </w:rPr>
        <w:t>Translit: gaaveh sidh samaadhee andar gaavan saadh vichaare</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ਗਾਵਨਿ ਪੰਡਿਤ ਪੜਨਿ ਰਖੀਸਰ ਜੁਗੁ ਜੁਗੁ ਵੇਦਾ ਨਾਲੇ ॥ ਗਾਵਹਿ ਮੋਹਣੀਆ ਮਨੁ ਮੋਹਨਿ ਸੁਰਗਾ ਮਛ ਪਇਆਲੇ ॥</w:t>
      </w:r>
    </w:p>
    <w:p>
      <w:pPr>
        <w:spacing w:before="0" w:after="0"/>
      </w:pPr>
      <w:r>
        <w:rPr>
          <w:b w:val="0"/>
          <w:i/>
          <w:color w:val="8B4513"/>
          <w:sz w:val="20"/>
        </w:rPr>
        <w:t>Translit: gaavan pandit parhan rakheesar jug jug vedaa naale</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ਗਾਵਨਿ ਰਤਨ ਉਪਾਏ ਤੇਰੇ ਅਠਸਠਿ ਤੀਰਥ ਨਾਲੇ ॥ ਗਾਵਹਿ ਜੋਧ ਮਹਾਬਲ ਸੂਰਾ ਗਾਵਹਿ ਖਾਣੀ ਚਾਰੇ ॥ ਗਾਵਹਿ ਖੰਡ ਮੰਡਲ ਵਰਭੰਡਾ ਕਰਿ ਕਰਿ ਰਖੇ ਧਾਰੇ ॥</w:t>
      </w:r>
    </w:p>
    <w:p>
      <w:pPr>
        <w:spacing w:before="0" w:after="0"/>
      </w:pPr>
      <w:r>
        <w:rPr>
          <w:b w:val="0"/>
          <w:i/>
          <w:color w:val="8B4513"/>
          <w:sz w:val="20"/>
        </w:rPr>
        <w:t>Translit: gaavan ratan upaae tere athsath teerath naale</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ਸੇਈ ਤੁਧੁਨੋ ਗਾਵਹਿ ਜੋ ਤੁਧੁ ਭਾਵਨਿ ਰਤੇ ਤੇਰੇ ਭਗਤ ਰਸਾਲੇ ॥ ਹੋਰਿ ਕੇਤੇ ਗਾਵਨਿ ਸੇ ਮੈ ਚਿਤਿ ਨ ਆਵਨਿ ਨਾਨਕੁ ਕਿਆ ਵੀਚਾਰੇ ॥</w:t>
      </w:r>
    </w:p>
    <w:p>
      <w:pPr>
        <w:spacing w:before="0" w:after="0"/>
      </w:pPr>
      <w:r>
        <w:rPr>
          <w:b w:val="0"/>
          <w:i/>
          <w:color w:val="8B4513"/>
          <w:sz w:val="20"/>
        </w:rPr>
        <w:t>Translit: see-ee tudhno gaaveh jo tudh bhaavan rate tere bhagat rasaale</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ਸੋਈ ਸੋਈ ਸਦਾ ਸਚੁ ਸਾਹਿਬੁ ਸਾਚਾ ਸਾਚੀ ਨਾਈ ॥ ਹੈ ਭੀ ਹੋਸੀ ਜਾਇ ਨ ਜਾਸੀ ਰਚਨਾ ਜਿਨਿ ਰਚਾਈ ॥</w:t>
      </w:r>
    </w:p>
    <w:p>
      <w:pPr>
        <w:spacing w:before="0" w:after="0"/>
      </w:pPr>
      <w:r>
        <w:rPr>
          <w:b w:val="0"/>
          <w:i/>
          <w:color w:val="8B4513"/>
          <w:sz w:val="20"/>
        </w:rPr>
        <w:t>Translit: so-ee so-ee sada saach saahib saachaa saachee naa-ee</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ਰੰਗੀ ਭਾਤੀ ਕਰਿ ਕਰਿ ਜਿਨਸੀ ਮਾਇਆ ਜਿਨਿ ਉਪਾਈ ॥ ਕਰਿ ਕਰਿ ਵੇਖੈ ਕੀਤਾ ਆਪਣਾ ਜਿਵ ਤਿਸ ਦੀ ਵਡਿਆਈ ॥</w:t>
      </w:r>
    </w:p>
    <w:p>
      <w:pPr>
        <w:spacing w:before="0" w:after="0"/>
      </w:pPr>
      <w:r>
        <w:rPr>
          <w:b w:val="0"/>
          <w:i/>
          <w:color w:val="8B4513"/>
          <w:sz w:val="20"/>
        </w:rPr>
        <w:t>Translit: rangee rangee bhaatee kar kar jinsee maae-aa jin upaa-ee</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ਤਿਸੁ ਭਾਵੈ ਸੋਈ ਕਰਸੀ ਹੁਕਮੁ ਨ ਕਰਣਾ ਜਾਈ ॥ ਸੋ ਪਾਤਿਸਾਹੁ ਸਾਹਾ ਪਾਤਿਸਾਹਿਬੁ ਨਾਨਕ ਰਹਣੁ ਰਜਾਈ ॥੨੭॥</w:t>
      </w:r>
    </w:p>
    <w:p>
      <w:pPr>
        <w:spacing w:before="0" w:after="0"/>
      </w:pPr>
      <w:r>
        <w:rPr>
          <w:b w:val="0"/>
          <w:i/>
          <w:color w:val="8B4513"/>
          <w:sz w:val="20"/>
        </w:rPr>
        <w:t>Translit: jo tis bhaavai so-ee karsee hukam na karnaa jaa-ee</w:t>
      </w:r>
    </w:p>
    <w:p>
      <w:pPr>
        <w:spacing w:before="0" w:after="0"/>
      </w:pPr>
      <w:r>
        <w:rPr>
          <w:b w:val="0"/>
          <w:i w:val="0"/>
          <w:color w:val="800080"/>
          <w:sz w:val="22"/>
        </w:rPr>
        <w:t>Пад-артх: Владыка, Господин.</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ਮੁੰਦਾ ਸੰਤੋਖੁ ਸਰਮੁ ਪਤੁ ਝੋਲੀ ਧਿਆਨ ਕੀ ਕਰਹਿ ਬਿਭੂਤਿ ॥ ਖਿੰਥਾ ਕਾਲੁ ਕੁਆਰੀ ਕਾਇਆ ਜੁਗਤਿ ਡੰਡਾ ਪਰਤੀਤਿ ॥</w:t>
      </w:r>
    </w:p>
    <w:p>
      <w:pPr>
        <w:spacing w:before="0" w:after="0"/>
      </w:pPr>
      <w:r>
        <w:rPr>
          <w:b w:val="0"/>
          <w:i/>
          <w:color w:val="8B4513"/>
          <w:sz w:val="20"/>
        </w:rPr>
        <w:t>Translit: munda santokh saram pat jholi dhiaan kee kareh bibhoot</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ਆਈ ਪੰਥੀ ਸਗਲ ਜਮਾਤੀ ਮਨਿ ਜੀਤੈ ਜਗੁ ਜੀਤੁ ॥ ਆਦੇਸੁ ਤਿਸੈ ਆਦੇਸੁ ॥ ਆਦਿ ਅਨੀਲੁ ਅਨਾਦਿ ਅਨਾਹਤਿ ਜੁਗੁ ਜੁਗੁ ਏਕੋ ਵੇਸੁ ॥੨੮॥</w:t>
      </w:r>
    </w:p>
    <w:p>
      <w:pPr>
        <w:spacing w:before="0" w:after="0"/>
      </w:pPr>
      <w:r>
        <w:rPr>
          <w:b w:val="0"/>
          <w:i/>
          <w:color w:val="8B4513"/>
          <w:sz w:val="20"/>
        </w:rPr>
        <w:t>Translit: aa-ee panthee sagal jamaatee man jeetai jag jeet</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ਭੁਗਤਿ ਗਿਆਨੁ ਦਇਆ ਭੰਡਾਰਣਿ ਘਟਿ ਘਟਿ ਵਾਜਹਿ ਨਾਦ ॥ ਆਪਿ ਨਾਥੁ ਨਾਥੀ ਸਭ ਜਾ ਕੀ ਰਿਧਿ ਸਿਧਿ ਅਵਰਾ ਸਾਦ ॥ ਸੰਜੋਗੁ ਵਿਜੋਗੁ ਦੁਇ ਕਾਰ ਚਲਾਵਹਿ ਲੇਖੇ ਆਵਹਿ ਭਾਗ ॥</w:t>
      </w:r>
    </w:p>
    <w:p>
      <w:pPr>
        <w:spacing w:before="0" w:after="0"/>
      </w:pPr>
      <w:r>
        <w:rPr>
          <w:b w:val="0"/>
          <w:i/>
          <w:color w:val="8B4513"/>
          <w:sz w:val="20"/>
        </w:rPr>
        <w:t>Translit: bhugat giaan daiaa bhandaaran ghat ghat vaajeh naad</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ਆਦੇਸੁ ਤਿਸੈ ਆਦੇਸੁ ॥ ਆਦਿ ਅਨੀਲੁ ਅਨਾਦਿ ਅਨਾਹਤਿ ਜੁਗੁ ਜੁਗੁ ਏਕੋ ਵੇਸੁ ॥੨੯॥</w:t>
      </w:r>
    </w:p>
    <w:p>
      <w:pPr>
        <w:spacing w:before="0" w:after="0"/>
      </w:pPr>
      <w:r>
        <w:rPr>
          <w:b w:val="0"/>
          <w:i/>
          <w:color w:val="8B4513"/>
          <w:sz w:val="20"/>
        </w:rPr>
        <w:t>Translit: aades tisai aades</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ਏਕਾ ਮਾਈ ਜੁਗਤਿ ਵਿਆਈ ਤਿਨਿ ਚੇਲੇ ਪਰਵਾਣੁ ॥ ਇਕੁ ਸੰਸਾਰੀ ਇਕੁ ਭੰਡਾਰੀ ਇਕੁ ਲਾਏ ਦੀਬਾਣੁ ॥</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ਜਿਵ ਤਿਸੁ ਭਾਵੈ ਤਿਵੈ ਚਲਾਵੈ ਜਿਵ ਹੋਵੈ ਫੁਰਮਾਣੁ ॥ ਓਹੁ ਵੇਖੈ ਓਨਾ ਨਦਰਿ ਨ ਆਵੈ ਬਹੁਤਾ ਏਹੁ ਵਿਡਾਣੁ ॥</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ਆਦੇਸੁ ਤਿਸੈ ਆਦੇਸੁ ॥ ਆਦਿ ਅਨੀਲੁ ਅਨਾਦਿ ਅਨਾਹਤਿ ਜੁਗੁ ਜੁਗੁ ਏਕੋ ਵੇਸੁ ॥੩੦॥</w:t>
      </w:r>
    </w:p>
    <w:p>
      <w:pPr>
        <w:spacing w:before="0" w:after="0"/>
      </w:pPr>
      <w:r>
        <w:rPr>
          <w:b w:val="0"/>
          <w:i/>
          <w:color w:val="8B4513"/>
          <w:sz w:val="20"/>
        </w:rPr>
        <w:t>Translit: aades tisai aades</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ਆਸਣੁ ਲੋਇ ਲੋਇ ਭੰਡਾਰ ॥ ਜੋ ਕਿਛੁ ਪਾਇਆ ਸੁ ਏਕਾ ਵਾਰ ॥ ਕਰਿ ਕਰਿ ਵੇਖੈ ਸਿਰਜਣਹਾਰੁ ॥ ਨਾਨਕ ਸਚੇ ਕੀ ਸਾਚੀ ਕਾਰ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ਆਦੇਸੁ ਤਿਸੈ ਆਦੇਸੁ ॥ ਆਦਿ ਅਨੀਲੁ ਅਨਾਦਿ ਅਨਾਹਤਿ ਜੁਗੁ ਜੁਗੁ ਏਕੋ ਵੇਸੁ ॥੩੧॥</w:t>
      </w:r>
    </w:p>
    <w:p>
      <w:pPr>
        <w:spacing w:before="0" w:after="0"/>
      </w:pPr>
      <w:r>
        <w:rPr>
          <w:b w:val="0"/>
          <w:i/>
          <w:color w:val="8B4513"/>
          <w:sz w:val="20"/>
        </w:rPr>
        <w:t>Translit: aades tisai aades</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ਦੂ ਜੀਭੌ ਲਖ ਹੋਹਿ ਲਖ ਹੋਵਹਿ ਲਖ ਵੀਸ ॥ ਲਖੁ ਲਖੁ ਗੇੜਾ ਆਖੀਅਹਿ ਏਕੁ ਨਾਮੁ ਜਗਦੀਸ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ਏਤੁ ਰਾਹਿ ਪਤਿ ਪਵੜੀਆ ਚੜੀਐ ਹੋਇ ਇਕੀਸ ॥ ਸੁਣਿ ਗਲਾ ਆਕਾਸ ਕੀ ਕੀਟਾ ਆਈ ਰੀਸ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ਨਦਰੀ ਪਾਈਐ ਕੂੜੀ ਕੂੜੈ ਠੀਸ ॥੩੨॥</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ਆਖਣਿ ਜੋਰੁ ਚੁਪੈ ਨਹ ਜੋਰੁ ॥ ਜੋਰੁ ਨ ਮੰਗਣਿ ਦੇਣਿ ਨ ਜੋਰੁ ॥ ਜੋਰੁ ਨ ਜੀਵਣਿ ਮਰਣਿ ਨਹ ਜੋਰੁ ॥ ਜੋਰੁ ਨ ਰਾਜਿ ਮਾਲਿ ਮਨਿ ਸੋਰੁ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ਜੋਰੁ ਨ ਸੁਰਤੀ ਗਿਆਨਿ ਵੀਚਾਰਿ ॥ ਜੋਰੁ ਨ ਜੁਗਤੀ ਛੁਟੈ ਸੰਸਾਰੁ ॥ ਜਿਸੁ ਹਥਿ ਜੋਰੁ ਕਰਿ ਵੇਖੈ ਸੋਇ ॥ ਨਾਨਕ ਉਤਮੁ ਨੀਚੁ ਨ ਕੋਇ ॥੩੩॥</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Сам по Себе, полностью Самосущий; нет ни Творца над Ним, ни «мастера», который Его делал.</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«хадра-хадур»: «присутствующий и близкий», «хазир-назир», везде присутствующий, перед глазами (ਹਾਜ਼ਰ ਨਾਜ਼ਰ, ਸਭ ਥਾਈਂ ਹਾਜ਼ਰ).</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ਰਾਤੀ ਰੁਤੀ ਥਿਤੀ ਵਾਰ ॥ ਪਵਣ ਪਾਣੀ ਅਗਨੀ ਪਾਤਾਲ ॥ ਤਿਸੁ ਵਿਚਿ ਧਰਤੀ ਥਾਪਿ ਰਖੀ ਧਰਮ ਸਾਲ ॥ ਤਿਸੁ ਵਿਚਿ ਜੀਅ ਜੁਗਤਿ ਕੇ ਰੰਗ ॥ ਤਿਨ ਕੇ ਨਾਮ ਅਨੇਕ ਅਨੰਤ ॥</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мы говорим (ਅਸੀਂ ਆਖਦੇ ਹਾਂ).</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ਕਰਮੀ ਕਰਮੀ ਹੋਇ ਵੀਚਾਰੁ ॥ ਸਚਾ ਆਪਿ ਸਚਾ ਦਰਬਾਰੁ ॥ ਤਿਥੈ ਸੋਹਨਿ ਪੰਚ ਪਰਵਾਣੁ ॥ ਨਦਰੀ ਕਰਮਿ ਪਵੈ ਨੀਸਾਣੁ ॥</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ਕਚ ਪਕਾਈ ਓਥੈ ਪਾਇ ॥ ਨਾਨਕ ਗਇਆ ਜਾਪੈ ਜਾਇ ॥੩੪॥</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ਧਰਮ ਖੰਡ ਕਾ ਏਹੋ ਧਰਮੁ ॥ ਗਿਆਨ ਖੰਡ ਕਾ ਆਖਹੁ ਕਰਮੁ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ਕੇਤੇ ਪਵਣ ਪਾਣੀ ਵੈਸੰਤਰ ਕੇਤੇ ਕਾਨ ਮਹੇਸ ॥ ਕੇਤੇ ਬਰਮੇ ਘਾੜਤਿ ਘੜੀਅਹਿ ਰੂਪ ਰੰਗ ਕੇ ਵੇਸ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ਕੇਤੀਆ ਕਰਮ ਭੂਮੀ ਮੇਰ ਕੇਤੇ ਕੇਤੇ ਧੂ ਉਪਦੇਸ ॥ ਕੇਤੇ ਇੰਦ ਚੰਦ ਸੂਰ ਕੇਤੇ ਕੇਤੇ ਮੰਡਲ ਦੇਸ ॥ ਕੇਤੇ ਸਿਧ ਬੁਧ ਨਾਥ ਕੇਤੇ ਕੇਤੇ ਦੇਵੀ ਵੇਸ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ਕੇਤੇ ਦੇਵ ਦਾਨਵ ਮੁਨਿ ਕੇਤੇ ਕੇਤੇ ਰਤਨ ਸਮੁੰਦ ॥ ਕੇਤੀਆ ਖਾਣੀ ਕੇਤੀਆ ਬਾਣੀ ਕੇਤੇ ਪਾਤ ਨਰਿੰਦ ॥ ਕੇਤੀਆ ਸੁਰਤੀ ਸੇਵਕ ਕੇਤੇ ਨਾਨਕ ਅੰਤੁ ਨ ਅੰਤੁ ॥੩੫॥</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ਗਿਆਨ ਖੰਡ ਮਹਿ ਗਿਆਨੁ ਪਰਚੰਡੁ ॥ ਤਿਥੈ ਨਾਦ ਬਿਨੋਦ ਕੋਡ ਅਨੰਦੁ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ਸਰਮ ਖੰਡ ਕੀ ਬਾਣੀ ਰੂਪੁ ॥ ਤਿਥੈ ਘਾੜਤਿ ਘੜੀਐ ਬਹੁਤੁ ਅਨੂਪੁ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ਕੀਆ ਗਲਾ ਕਥੀਆ ਨਾ ਜਾਹਿ ॥ ਜੇ ਕੋ ਕਹੈ ਪਿਛੈ ਪਛੁਤਾਇ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ਤਿਥੈ ਘੜੀਐ ਸੁਰਤਿ ਮਤਿ ਮਨਿ ਬੁਧਿ ॥ ਤਿਥੈ ਘੜੀਐ ਸੁਰਾ ਸਿਧਾ ਕੀ ਸੁਧਿ ॥੩੬॥</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ਕਰਮ ਖੰਡ ਕੀ ਬਾਣੀ ਜੋਰੁ ॥ ਤਿਥੈ ਹੋਰੁ ਨ ਕੋਈ ਹੋਰੁ ॥ ਤਿਥੈ ਜੋਧ ਮਹਾਬਲ ਸੂਰ ॥ ਤਿਨ ਮਹਿ ਰਾਮੁ ਰਹਿਆ ਭਰਪੂਰ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ਤਿਥੈ ਸੀਤੋ ਸੀਤਾ ਮਹਿਮਾ ਮਾਹਿ ॥ ਤਾ ਕੇ ਰੂਪ ਨ ਕਥਨੇ ਜਾਹਿ ॥ ਨਾ ਓਹਿ ਮਰਹਿ ਨ ਠਾਗੇ ਜਾਹਿ ॥ ਜਿਨ ਕੈ ਰਾਮੁ ਵਸੈ ਮਨ ਮਾਹਿ ॥</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ਤਿਥੈ ਭਗਤ ਵਸਹਿ ਕੇ ਲੋਅ ॥ ਕਰਹਿ ਅਨੰਦੁ ਸਚਾ ਮਨਿ ਸੋਇ ॥</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ਖੰਡਿ ਵਸੈ ਨਿਰੰਕਾਰੁ ॥ ਕਰਿ ਕਰਿ ਵੇਖੈ ਨਦਰਿ ਨਿਹਾਲ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ਤਿਥੈ ਖੰਡ ਮੰਡਲ ਵਰਭੰਡ ॥ ਜੇ ਕੋ ਕਥੈ ਤ ਅੰਤ ਨ ਅੰਤ ॥ ਤਿਥੈ ਲੋਅ ਲੋਅ ਆਕਾਰ ॥ ਜਿਵ ਜਿਵ ਹੁਕਮੁ ਤਿਵੈ ਤਿਵ ਕਾਰ ॥ ਵੇਖੈ ਵਿਗਸੈ ਕਰਿ ਵੀਚਾਰੁ ॥ ਨਾਨਕ ਕਥਨਾ ਕਰੜਾ ਸਾਰੁ ॥੩੭॥ {ਪੰਨਾ 8}</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говорить, рассказывать, описывать (ਕਹਿਣਾ, ਬਿਆਨ ਕਰਨਾ).</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 ਪਾਹਾਰਾ ਧੀਰਜੁ ਸੁਨਿਆਰੁ ॥ ਅਹਰਣਿ ਮਤਿ ਵੇਦੁ ਹਥੀਆਰੁ ॥</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ਭਉ ਖਲਾ ਅਗਨਿ ਤਪ ਤਾਉ ॥ ਭਾਂਡਾ ਭਾਉ ਅੰਮ੍ਰਿਤੁ ਤਿਤੁ ਢਾਲਿ ॥ ਘੜੀਐ ਸਬਦੁ ਸਚੀ ਟਕਸਾਲ ॥</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ਕਉ ਨਦਰਿ ਕਰਮੁ ਤਿਨ ਕਾਰ ॥ ਨਾਨਕ ਨਦਰੀ ਨਦਰਿ ਨਿਹਾਲ ॥੩੮॥ {ਪੰਨਾ 8}</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ਸਲੋਕੁ ॥ ਪਵਣੁ ਗੁਰੂ ਪਾਣੀ ਪਿਤਾ ਮਾਤਾ ਧਰਤਿ ਮਹਤੁ ॥ ਦਿਵਸੁ ਰਾਤਿ ਦੁਇ ਦਾਈ ਦਾਇਆ ਖੇਲੈ ਸਗਲ ਜਗਤੁ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ਚੰਗਿਆਈਆ ਬੁਰਿਆਈਆ ਵਾਚੈ ਧਰਮੁ ਹਦੂਰਿ ॥ ਕਰਮੀ ਆਪੋ ਆਪਣੀ ਕੇ ਨੇੜੈ ਕੇ ਦੂਰਿ ॥</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ਨਾਮੁ ਧਿਆਇਆ ਗਏ ਮਸਕਤਿ ਘਾਲਿ ॥ ਨਾਨਕ ਤੇ ਮੁਖ ਉਜਲੇ ਕੇਤੀ ਛੁਟੀ ਨਾਲਿ ॥੧॥</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ਦਰੁ ਰਾਗੁ ਆਸਾ ਮਹਲਾ ੧    ੴ ਸਤਿਗੁਰ ਪ੍ਰਸਾਦਿ ॥ ਸੋ ਦਰੁ ਤੇਰਾ ਕੇਹਾ ਸੋ ਘਰੁ ਕੇਹਾ ਜਿਤੁ ਬਹਿ ਸਰਬ ਸਮਾਲੇ ॥ ਵਾਜੇ ਤੇਰੇ ਨਾਦ ਅਨੇਕ ਅਸੰਖਾ ਕੇਤੇ ਤੇਰੇ ਵਾਵਣਹਾਰੇ ॥ ਕੇਤੇ ਤੇਰੇ ਰਾਗ ਪਰੀ ਸਿਉ ਕਹੀਅਹਿ ਕੇਤੇ ਤੇਰੇ ਗਾਵਣਹਾਰੇ ॥</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ਗਾਵਨਿ ਤੁਧਨੋ ਪਵਣੁ ਪਾਣੀ ਬੈਸੰਤਰੁ ਗਾਵੈ ਰਾਜਾ ਧਰਮੁ ਦੁਆਰੇ ॥ ਗਾਵਨਿ ਤੁਧਨੋ ਚਿਤੁ ਗੁਪਤੁ ਲਿਖਿ ਜਾਣਨਿ ਲਿਖਿ ਲਿਖਿ ਧਰਮੁ ਬੀਚਾਰੇ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ਗਾਵਨਿ ਤੁਧਨੋ ਈਸਰੁ ਬ੍ਰਹਮਾ ਦੇਵੀ ਸੋਹਨਿ ਤੇਰੇ ਸਦਾ ਸਵਾਰੇ ॥ ਗਾਵਨਿ ਤੁਧਨੋ ਇੰਦ੍ਰ ਇੰਦ੍ਰਾਸਣਿ ਬੈਠੇ ਦੇਵਤਿਆ ਦਰਿ ਨਾਲੇ ॥</w:t>
      </w:r>
    </w:p>
    <w:p>
      <w:pPr>
        <w:spacing w:before="0" w:after="0"/>
      </w:pPr>
      <w:r>
        <w:rPr>
          <w:b w:val="0"/>
          <w:i w:val="0"/>
          <w:color w:val="800080"/>
          <w:sz w:val="22"/>
        </w:rPr>
        <w:t>Пад-артх: Ишвар, Шива.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ਗਾਵਨਿ ਤੁਧਨੋ ਸਿਧ ਸਮਾਧੀ ਅੰਦਰਿ ਗਾਵਨਿ ਤੁਧਨੋ ਸਾਧ ਬੀਚਾਰੇ ॥ ਗਾਵਨਿ ਤੁਧਨੋ ਜਤੀ ਸਤੀ ਸੰਤੋਖੀ ਗਾਵਨਿ ਤੁਧਨੋ ਵੀਰ ਕਰਾਰੇ ॥</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ਗਾਵਨਿ ਤੁਧਨੋ ਪੰਡਿਤ ਪੜਨਿ ਰਖੀਸੁਰ ਜੁਗੁ ਜੁਗੁ ਵੇਦਾ ਨਾਲੇ ॥ ਗਾਵਨਿ ਤੁਧਨੋ ਮੋਹਣੀਆ ਮਨੁ ਮੋਹਨਿ ਸੁਰਗੁ ਮਛੁ ਪਇਆਲੇ ॥ {ਪੰਨਾ 9}</w:t>
      </w:r>
    </w:p>
    <w:p>
      <w:pPr>
        <w:spacing w:before="0" w:after="0"/>
      </w:pPr>
      <w:r>
        <w:rPr>
          <w:b w:val="0"/>
          <w:i w:val="0"/>
          <w:color w:val="800080"/>
          <w:sz w:val="22"/>
        </w:rPr>
        <w:t>Пад-артх: Ишвар, Шива.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ਗਾਵਨਿ ਤੁਧਨੋ ਰਤਨ ਉਪਾਏ ਤੇਰੇ ਅਠਸਠਿ ਤੀਰਥ ਨਾਲੇ ॥ ਗਾਵਨਿ ਤੁਧਨੋ ਜੋਧ ਮਹਾਬਲ ਸੂਰਾ ਗਾਵਨਿ ਤੁਧਨੋ ਖਾਣੀ ਚਾਰੇ ॥ ਗਾਵਨਿ ਤੁਧਨੋ ਖੰਡ ਮੰਡਲ ਬ੍ਰਹਮੰਡਾ ਕਰਿ ਕਰਿ ਰਖੇ ਤੇਰੇ ਧਾਰੇ ॥ {ਪੰਨਾ 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ਸੇਈ ਤੁਧਨੋ ਗਾਵਨਿ ਜੋ ਤੁਧੁ ਭਾਵਨਿ ਰਤੇ ਤੇਰੇ ਭਗਤ ਰਸਾਲੇ ॥ ਹੋਰਿ ਕੇਤੇ ਤੁਧਨੋ ਗਾਵਨਿ ਸੇ ਮੈ ਚਿਤਿ ਨ ਆਵਨਿ ਨਾਨਕੁ ਕਿਆ ਬੀਚਾਰੇ ॥ {ਪੰਨਾ 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ਸੋਈ ਸੋਈ ਸਦਾ ਸਚੁ ਸਾਹਿਬੁ ਸਾਚਾ ਸਾਚੀ ਨਾਈ ॥ ਹੈ ਭੀ ਹੋਸੀ ਜਾਇ ਨ ਜਾਸੀ ਰਚਨਾ ਜਿਨਿ ਰਚਾਈ ॥ {ਪੰਨਾ 9}</w:t>
      </w:r>
    </w:p>
    <w:p>
      <w:pPr>
        <w:spacing w:before="0" w:after="0"/>
      </w:pPr>
      <w:r>
        <w:rPr>
          <w:b w:val="0"/>
          <w:i/>
          <w:color w:val="8B4513"/>
          <w:sz w:val="20"/>
        </w:rPr>
        <w:t>Translit: so-ee so-ee sada saach saahib saachaa saachee naa-ee</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ਰੰਗੀ ਭਾਤੀ ਕਰਿ ਕਰਿ ਜਿਨਸੀ ਮਾਇਆ ਜਿਨਿ ਉਪਾਈ ॥ ਕਰਿ ਕਰਿ ਦੇਖੈ ਕੀਤਾ ਆਪਣਾ ਜਿਉ ਤਿਸ ਦੀ ਵਡਿਆਈ ॥ {ਪੰਨਾ 9}</w:t>
      </w:r>
    </w:p>
    <w:p>
      <w:pPr>
        <w:spacing w:before="0" w:after="0"/>
      </w:pPr>
      <w:r>
        <w:rPr>
          <w:b w:val="0"/>
          <w:i/>
          <w:color w:val="8B4513"/>
          <w:sz w:val="20"/>
        </w:rPr>
        <w:t>Translit: rangee rangee bhaatee kar kar jinsee maae-aa jin upaa-ee</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ਤਿਸੁ ਭਾਵੈ ਸੋਈ ਕਰਸੀ ਫਿਰਿ ਹੁਕਮੁ ਨ ਕਰਣਾ ਜਾਈ ॥ ਸੋ ਪਾਤਿਸਾਹੁ ਸਾਹਾ ਪਤਿਸਾਹਿਬੁ ਨਾਨਕ ਰਹਣੁ ਰਜਾਈ ॥੧॥ {ਪੰਨਾ 9}</w:t>
      </w:r>
    </w:p>
    <w:p>
      <w:pPr>
        <w:spacing w:before="0" w:after="0"/>
      </w:pPr>
      <w:r>
        <w:rPr>
          <w:b w:val="0"/>
          <w:i w:val="0"/>
          <w:color w:val="800080"/>
          <w:sz w:val="22"/>
        </w:rPr>
        <w:t>Пад-артх: Владыка, Господин.</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੧ ॥ ਸੁਣਿ ਵਡਾ ਆਖੈ ਸਭੁ ਕੋਇ ॥ ਕੇਵਡੁ ਵਡਾ ਡੀਠਾ ਹੋਇ ॥ ਕੀਮਤਿ ਪਾਇ ਨ ਕਹਿਆ ਜਾਇ ॥ ਕਹਣੈ ਵਾਲੇ ਤੇਰੇ ਰਹੇ ਸਮਾਇ ॥੧॥ ਵਡੇ ਮੇਰੇ ਸਾਹਿਬਾ ਗਹਿਰ ਗੰਭੀਰਾ ਗੁਣੀ ਗਹੀਰਾ ॥ ਕੋਇ ਨ ਜਾਣੈ ਤੇਰਾ ਕੇਤਾ ਕੇਵਡੁ ਚੀਰਾ ॥੧॥ ਰਹਾਉ ॥ ਸਭਿ ਸੁਰਤੀ ਮਿਲਿ ਸੁਰਤਿ ਕਮਾਈ ॥ ਸਭ ਕੀਮਤਿ ਮਿਲਿ ਕੀਮਤਿ ਪਾਈ ॥ ਗਿਆਨੀ ਧਿਆਨੀ ਗੁਰ ਗੁਰਹਾਈ ॥ ਕਹਣੁ ਨ ਜਾਈ ਤੇਰੀ ਤਿਲੁ ਵਡਿਆਈ ॥੨॥ ਸਭਿ ਸਤ ਸਭਿ ਤਪ ਸਭਿ ਚੰਗਿਆਈਆ ॥ ਸਿਧਾ ਪੁਰਖਾ ਕੀਆ ਵਡਿਆਈਆ ॥ ਤੁਧੁ ਵਿਣੁ ਸਿਧੀ ਕਿਨੈ ਨ ਪਾਈਆ ॥ ਕਰਮਿ ਮਿਲੈ ਨਾਹੀ ਠਾਕਿ ਰਹਾਈਆ ॥੩॥ ਆਖਣ ਵਾਲਾ ਕਿਆ ਵੇਚਾਰਾ ॥ ਸਿਫਤੀ ਭਰੇ ਤੇਰੇ ਭੰਡਾਰਾ ॥ ਜਿਸੁ ਤੂ ਦੇਹਿ ਤਿਸੈ ਕਿਆ ਚਾਰਾ ॥ ਨਾਨਕ ਸਚੁ ਸਵਾਰਣਹਾਰਾ ॥੪॥੨॥ {ਪੰਨਾ 9}</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ਆਖਾ ਜੀਵਾ ਵਿਸਰੈ ਮਰਿ ਜਾਉ ॥ ਆਖਣਿ ਅਉਖਾ ਸਾਚਾ ਨਾਉ ॥ ਸਾਚੇ ਨਾਮ ਕੀ ਲਾਗੈ ਭੂਖ ॥ ਉਤੁ ਭੂਖੈ ਖਾਇ ਚਲੀਅਹਿ ਦੂਖ ॥੧॥ ਸੋ ਕਿਉ ਵਿਸਰੈ ਮੇਰੀ ਮਾਇ ॥ ਸਾਚਾ ਸਾਹਿਬੁ ਸਾਚੈ ਨਾਇ ॥੧॥ ਰਹਾਉ ॥ ਸਾਚੇ ਨਾਮ ਕੀ ਤਿਲੁ ਵਡਿਆਈ ॥ ਆਖਿ ਥਕੇ ਕੀਮਤਿ ਨਹੀ ਪਾਈ ॥ ਜੇ ਸਭਿ ਮਿਲਿ ਕੈ ਆਖਣ ਪਾਹਿ ॥ ਵਡਾ ਨ ਹੋਵੈ ਘਾਟਿ ਨ ਜਾਇ ॥੨॥ ਨਾ ਓਹੁ ਮਰੈ ਨ ਹੋਵੈ ਸੋਗੁ ॥ ਦੇਦਾ ਰਹੈ ਨ ਚੂਕੈ ਭੋਗੁ ॥ ਗੁਣੁ ਏਹੋ ਹੋਰੁ ਨਾਹੀ ਕੋਇ ॥ ਨਾ ਕੋ ਹੋਆ ਨਾ ਕੋ ਹੋਇ ॥੩॥ ਜੇਵਡੁ ਆਪਿ ਤੇਵਡ ਤੇਰੀ ਦਾਤਿ ॥ ਜਿਨਿ ਦਿਨੁ ਕਰਿ ਕੈ ਕੀਤੀ ਰਾਤਿ ॥ ਖਸਮੁ ਵਿਸਾਰਹਿ ਤੇ ਕਮਜਾਤਿ ॥ ਨਾਨਕ ਨਾਵੈ ਬਾਝੁ ਸਨਾਤਿ ॥੪॥੩॥ {ਪੰਨਾ 9}</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 приходит в бытие (как результат чужого действия).</w:t>
      </w:r>
    </w:p>
    <w:p>
      <w:pPr>
        <w:spacing w:before="0" w:after="0"/>
      </w:pPr>
      <w:r>
        <w:rPr>
          <w:b w:val="0"/>
          <w:i w:val="0"/>
          <w:color w:val="800080"/>
          <w:sz w:val="22"/>
        </w:rPr>
        <w:t>Пад-артх: дающий, дарующий, Датāр-Рабб (ਦੇਣ ਵਾਲਾ, ਦਾਤਾਰ).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ਗੂਜਰੀ ਮਹਲਾ ੪ ॥ ਹਰਿ ਕੇ ਜਨ ਸਤਿਗੁਰ ਸਤਪੁਰਖਾ ਬਿਨਉ ਕਰਉ ਗੁਰ ਪਾਸਿ ॥ ਹਮ ਕੀਰੇ ਕਿਰਮ ਸਤਿਗੁਰ ਸਰਣਾਈ ਕਰਿ ਦਇਆ ਨਾਮੁ ਪਰਗਾਸਿ ॥੧॥ ਮੇਰੇ ਮੀਤ ਗੁਰਦੇਵ ਮੋ ਕਉ ਰਾਮ ਨਾਮੁ ਪਰਗਾਸਿ ॥ ਗੁਰਮਤਿ ਨਾਮੁ ਮੇਰਾ ਪ੍ਰਾਨ ਸਖਾਈ ਹਰਿ ਕੀਰਤਿ ਹਮਰੀ ਰਹਰਾਸਿ ॥੧॥ ਰਹਾਉ ॥ ਹਰਿ ਜਨ ਕੇ ਵਡ ਭਾਗ ਵਡੇਰੇ ਜਿਨ ਹਰਿ ਹਰਿ ਸਰਧਾ ਹਰਿ ਪਿਆਸ ॥ ਹਰਿ ਹਰਿ ਨਾਮੁ ਮਿਲੈ ਤ੍ਰਿਪਤਾਸਹਿ ਮਿਲਿ ਸੰਗਤਿ ਗੁਣ ਪਰਗਾਸਿ ॥੨॥ ਜਿਨ ਹਰਿ ਹਰਿ ਹਰਿ ਰਸੁ ਨਾਮੁ ਨ ਪਾਇਆ ਤੇ ਭਾਗਹੀਣ ਜਮ ਪਾਸਿ ॥ ਜੋ ਸਤਿਗੁਰ ਸਰਣਿ ਸੰਗਤਿ ਨਹੀ ਆਏ ਧ੍ਰਿਗੁ ਜੀਵੇ ਧ੍ਰਿਗੁ ਜੀਵਾਸਿ ॥੩॥ ਜਿਨ ਹਰਿ ਜਨ ਸਤਿਗੁਰ ਸੰਗਤਿ ਪਾਈ ਤਿਨ ਧੁਰਿ ਮਸਤਕਿ ਲਿਖਿਆ ਲਿਖਾਸਿ ॥ ਧਨੁ ਧੰਨੁ ਸਤਸੰਗਤਿ ਜਿਤੁ ਹਰਿ ਰਸੁ ਪਾਇਆ ਮਿਲਿ ਜਨ ਨਾਨਕ ਨਾਮੁ ਪਰਗਾਸਿ ॥੪॥੪॥ {ਪੰਨਾ 10}</w:t>
      </w:r>
    </w:p>
    <w:p>
      <w:pPr>
        <w:spacing w:before="0" w:after="0"/>
      </w:pPr>
      <w:r>
        <w:rPr>
          <w:b w:val="0"/>
          <w:i/>
          <w:color w:val="8B4513"/>
          <w:sz w:val="20"/>
        </w:rPr>
        <w:t>Translit: raag goojree mahalaa chauthhaa</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ਗੂਜਰੀ ਮਹਲਾ ੫ ॥ ਕਾਹੇ ਰੇ ਮਨ ਚਿਤਵਹਿ ਉਦਮੁ ਜਾ ਆਹਰਿ ਹਰਿ ਜੀਉ ਪਰਿਆ ॥ ਸੈਲ ਪਥਰ ਮਹਿ ਜੰਤ ਉਪਾਏ ਤਾ ਕਾ ਰਿਜਕੁ ਆਗੈ ਕਰਿ ਧਰਿਆ ॥੧॥ ਮੇਰੇ ਮਾਧਉ ਜੀ ਸਤਸੰਗਤਿ ਮਿਲੇ ਸੁ ਤਰਿਆ ॥ ਗੁਰ ਪਰਸਾਦਿ ਪਰਮ ਪਦੁ ਪਾਇਆ ਸੂਕੇ ਕਾਸਟ ਹਰਿਆ ॥੧॥ ਰਹਾਉ ॥ ਜਨਨਿ ਪਿਤਾ ਲੋਕ ਸੁਤ ਬਨਿਤਾ ਕੋਇ ਨ ਕਿਸ ਕੀ ਧਰਿਆ ॥ ਸਿਰਿ ਸਿਰਿ ਰਿਜਕੁ ਸੰਬਾਹੇ ਠਾਕੁਰੁ ਕਾਹੇ ਮਨ ਭਉ ਕਰਿਆ ॥੨॥ ਊਡੇ ਊਡਿ ਆਵੈ ਸੈ ਕੋਸਾ ਤਿਸੁ ਪਾਛੈ ਬਚਰੇ ਛਰਿਆ ॥ ਤਿਨ ਕਵਣੁ ਖਲਾਵੈ ਕਵਣੁ ਚੁਗਾਵੈ ਮਨ ਮਹਿ ਸਿਮਰਨੁ ਕਰਿਆ ॥੩॥ ਸਭਿ ਨਿਧਾਨ ਦਸ ਅਸਟ ਸਿਧਾਨ ਠਾਕੁਰ ਕਰ ਤਲ ਧਰਿਆ ॥ ਜਨ ਨਾਨਕ ਬਲਿ ਬਲਿ ਸਦ ਬਲਿ ਜਾਈਐ ਤੇਰਾ ਅੰਤੁ ਨ ਪਾਰਾਵਰਿਆ ॥੪॥੫॥ {ਪੰਨਾ 10}</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ਆਸਾ ਮਹਲਾ 4 ਸੋ ਪੁਰਖੁ</w:t>
      </w:r>
    </w:p>
    <w:p>
      <w:pPr>
        <w:spacing w:before="120" w:after="0"/>
      </w:pPr>
      <w:r>
        <w:rPr>
          <w:b/>
          <w:i w:val="0"/>
          <w:color w:val="800000"/>
          <w:sz w:val="24"/>
        </w:rPr>
        <w:t>ਰਾਗੁ ਆਸਾ ਮਹਲਾ ੪ ਸੋ ਪੁਰਖੁ    ੴ ਸਤਿਗੁਰ ਪ੍ਰਸਾਦਿ ॥ ਸੋ ਪੁਰਖੁ ਨਿਰੰਜਨੁ ਹਰਿ ਪੁਰਖੁ ਨਿਰੰਜਨੁ ਹਰਿ ਅਗਮਾ ਅਗਮ ਅਪਾਰਾ ॥ ਸਭਿ ਧਿਆਵਹਿ ਸਭਿ ਧਿਆਵਹਿ ਤੁਧੁ ਜੀ ਹਰਿ ਸਚੇ ਸਿਰਜਣਹਾਰਾ ॥ ਸਭਿ ਜੀਅ ਤੁਮਾਰੇ ਜੀ ਤੂੰ ਜੀਆ ਕਾ ਦਾਤਾਰਾ ॥ ਹਰਿ ਧਿਆਵਹੁ ਸੰਤਹੁ ਜੀ ਸਭਿ ਦੂਖ ਵਿਸਾਰਣਹਾਰਾ ॥ ਹਰਿ ਆਪੇ ਠਾਕੁਰੁ ਹਰਿ ਆਪੇ ਸੇਵਕੁ ਜੀ ਕਿਆ ਨਾਨਕ ਜੰਤ ਵਿਚਾਰਾ ॥੧॥</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ਘਟ ਘਟ ਅੰਤਰਿ ਸਰਬ ਨਿਰੰਤਰਿ ਜੀ ਹਰਿ ਏਕੋ ਪੁਰਖੁ ਸਮਾਣਾ ॥ ਇਕਿ ਦਾਤੇ ਇਕਿ ਭੇਖਾਰੀ ਜੀ ਸਭਿ ਤੇਰੇ ਚੋਜ ਵਿਡਾਣਾ ॥ ਤੂੰ ਆਪੇ ਦਾਤਾ ਆਪੇ ਭੁਗਤਾ ਜੀ ਹਉ ਤੁਧੁ ਬਿਨੁ ਅਵਰੁ ਨ ਜਾਣਾ ॥ ਤੂੰ ਪਾਰਬ੍ਰਹਮੁ ਬੇਅੰਤੁ ਬੇਅੰਤੁ ਜੀ ਤੇਰੇ ਕਿਆ ਗੁਣ ਆਖਿ ਵਖਾਣਾ ॥ ਜੋ ਸੇਵਹਿ ਜੋ ਸੇਵਹਿ ਤੁਧੁ ਜੀ ਜਨੁ ਨਾਨਕੁ ਤਿਨ ਕੁਰਬਾਣਾ ॥੨॥ {ਪੰਨਾ 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ਧਿਆਵਹਿ ਹਰਿ ਧਿਆਵਹਿ ਤੁਧੁ ਜੀ ਸੇ ਜਨ ਜੁਗ ਮਹਿ ਸੁਖਵਾਸੀ ॥ ਸੇ ਮੁਕਤੁ ਸੇ ਮੁਕਤੁ ਭਏ ਜਿਨ ਹਰਿ ਧਿਆਇਆ ਜੀ ਤਿਨ ਤੂਟੀ ਜਮ ਕੀ ਫਾਸੀ ॥ ਜਿਨ ਨਿਰਭਉ ਜਿਨ ਹਰਿ ਨਿਰਭਉ ਧਿਆਇਆ ਜੀ ਤਿਨ ਕਾ ਭਉ ਸਭੁ ਗਵਾਸੀ ॥ ਜਿਨ ਸੇਵਿਆ ਜਿਨ ਸੇਵਿਆ ਮੇਰਾ ਹਰਿ ਜੀ ਤੇ ਹਰਿ ਹਰਿ ਰੂਪਿ ਸਮਾਸੀ ॥ ਸੇ ਧੰਨੁ ਸੇ ਧੰਨੁ ਜਿਨ ਹਰਿ ਧਿਆਇਆ ਜੀ ਜਨੁ ਨਾਨਕੁ ਤਿਨ ਬਲਿ ਜਾਸੀ ॥੩॥ {ਪੰਨਾ 11}</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 ਭਗਤਿ ਤੇਰੀ ਭਗਤਿ ਭੰਡਾਰ ਜੀ ਭਰੇ ਬਿਅੰਤ ਬੇਅੰਤਾ ॥ ਤੇਰੇ ਭਗਤ ਤੇਰੇ ਭਗਤ ਸਲਾਹਨਿ ਤੁਧੁ ਜੀ ਹਰਿ ਅਨਿਕ ਅਨੇਕ ਅਨੰਤਾ ॥ ਤੇਰੀ ਅਨਿਕ ਤੇਰੀ ਅਨਿਕ ਕਰਹਿ ਹਰਿ ਪੂਜਾ ਜੀ ਤਪੁ ਤਾਪਹਿ ਜਪਹਿ ਬੇਅੰਤਾ ॥ ਤੇਰੇ ਅਨੇਕ ਤੇਰੇ ਅਨੇਕ ਪੜਹਿ ਬਹੁ ਸਿਮ੍ਰਿਤਿ ਸਾਸਤ ਜੀ ਕਰਿ ਕਿਰਿਆ ਖਟੁ ਕਰਮ ਕਰੰਤਾ ॥ ਸੇ ਭਗਤ ਸੇ ਭਗਤ ਭਲੇ ਜਨ ਨਾਨਕ ਜੀ ਜੋ ਭਾਵਹਿ ਮੇਰੇ ਹਰਿ ਭਗਵੰਤਾ ॥੪॥ {ਪੰਨਾ 11}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ਆਦਿ ਪੁਰਖੁ ਅਪਰੰਪਰੁ ਕਰਤਾ ਜੀ ਤੁਧੁ ਜੇਵਡੁ ਅਵਰੁ ਨ ਕੋਈ ॥ ਤੂੰ ਜੁਗੁ ਜੁਗੁ ਏਕੋ ਸਦਾ ਸਦਾ ਤੂੰ ਏਕੋ ਜੀ ਤੂੰ ਨਿਹਚਲੁ ਕਰਤਾ ਸੋਈ ॥ ਤੁਧੁ ਆਪੇ ਭਾਵੈ ਸੋਈ ਵਰਤੈ ਜੀ ਤੂੰ ਆਪੇ ਕਰਹਿ ਸੁ ਹੋਈ ॥ ਤੁਧੁ ਆਪੇ ਸ੍ਰਿਸਟਿ ਸਭ ਉਪਾਈ ਜੀ ਤੁਧੁ ਆਪੇ ਸਿਰਜਿ ਸਭ ਗੋਈ ॥ ਜਨੁ ਨਾਨਕੁ ਗੁਣ ਗਾਵੈ ਕਰਤੇ ਕੇ ਜੀ ਜੋ ਸਭਸੈ ਕਾ ਜਾਣੋਈ ॥੫॥੧॥ {ਪੰਨਾ 11}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੪ ॥ ਤੂੰ ਕਰਤਾ ਸਚਿਆਰੁ ਮੈਡਾ ਸਾਂਈ ॥ ਜੋ ਤਉ ਭਾਵੈ ਸੋਈ ਥੀਸੀ ਜੋ ਤੂੰ ਦੇਹਿ ਸੋਈ ਹਉ ਪਾਈ ॥੧॥ ਰਹਾਉ ॥ ਸਭ ਤੇਰੀ ਤੂੰ ਸਭਨੀ ਧਿਆਇਆ ॥ ਜਿਸ ਨੋ ਕ੍ਰਿਪਾ ਕਰਹਿ ਤਿਨਿ ਨਾਮ ਰਤਨੁ ਪਾਇਆ ॥ ਗੁਰਮੁਖਿ ਲਾਧਾ ਮਨਮੁਖਿ ਗਵਾਇਆ ॥ ਤੁਧੁ ਆਪਿ ਵਿਛੋੜਿਆ ਆਪਿ ਮਿਲਾਇਆ ॥੧॥ ਤੂੰ ਦਰੀਆਉ ਸਭ ਤੁਝ ਹੀ ਮਾਹਿ ॥ ਤੁਝ ਬਿਨੁ ਦੂਜਾ ਕੋਈ ਨਾਹਿ ॥ ਜੀਅ ਜੰਤ ਸਭਿ ਤੇਰਾ ਖੇਲੁ ॥ ਵਿਜੋਗਿ ਮਿਲਿ ਵਿਛੁੜਿਆ ਸੰਜੋਗੀ ਮੇਲੁ ॥੨॥ ਜਿਸ ਨੋ ਤੂ ਜਾਣਾਇਹਿ ਸੋਈ ਜਨੁ ਜਾਣੈ ॥ ਹਰਿ ਗੁਣ ਸਦ ਹੀ ਆਖਿ ਵਖਾਣੈ ॥ ਜਿਨਿ ਹਰਿ ਸੇਵਿਆ ਤਿਨਿ ਸੁਖੁ ਪਾਇਆ ॥ ਸਹਜੇ ਹੀ ਹਰਿ ਨਾਮਿ ਸਮਾਇਆ ॥੩॥ ਤੂ ਆਪੇ ਕਰਤਾ ਤੇਰਾ ਕੀਆ ਸਭੁ ਹੋਇ ॥ ਤੁਧੁ ਬਿਨੁ ਦੂਜਾ ਅਵਰੁ ਨ ਕੋਇ ॥ ਤੂ ਕਰਿ ਕਰਿ ਵੇਖਹਿ ਜਾਣਹਿ ਸੋਇ ॥ ਜਨ ਨਾਨਕ ਗੁਰਮੁਖਿ ਪਰਗਟੁ ਹੋਇ ॥੪॥੨॥ {ਪੰਨਾ 11-12}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ਤਿਤੁ ਸਰਵਰੜੈ ਭਈਲੇ ਨਿਵਾਸਾ ਪਾਣੀ ਪਾਵਕੁ ਤਿਨਹਿ ਕੀਆ ॥ ਪੰਕਜੁ ਮੋਹ ਪਗੁ ਨਹੀ ਚਾਲੈ ਹਮ ਦੇਖਾ ਤਹ ਡੂਬੀਅਲੇ ॥੧॥ ਮਨ ਏਕੁ ਨ ਚੇਤਸਿ ਮੂੜ ਮਨਾ ॥ ਹਰਿ ਬਿਸਰਤ ਤੇਰੇ ਗੁਣ ਗਲਿਆ ॥੧॥ ਰਹਾਉ ॥ ਨਾ ਹਉ ਜਤੀ ਸਤੀ ਨਹੀ ਪੜਿਆ ਮੂਰਖ ਮੁਗਧਾ ਜਨਮੁ ਭਇਆ ॥ ਪ੍ਰਣਵਤਿ ਨਾਨਕ ਤਿਨ ਕੀ ਸਰਣਾ ਜਿਨ ਤੂ ਨਾਹੀ ਵੀਸਰਿਆ ॥੨॥੩॥ {ਪੰਨਾ 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ਭਈ ਪਰਾਪਤਿ ਮਾਨੁਖ ਦੇਹੁਰੀਆ ॥ ਗੋਬਿੰਦ ਮਿਲਣ ਕੀ ਇਹ ਤੇਰੀ ਬਰੀਆ ॥ ਅਵਰਿ ਕਾਜ ਤੇਰੈ ਕਿਤੈ ਨ ਕਾਮ ॥ ਮਿਲੁ ਸਾਧਸੰਗਤਿ ਭਜੁ ਕੇਵਲ ਨਾਮ ॥੧॥ ਸਰੰਜਾਮਿ ਲਾਗੁ ਭਵਜਲ ਤਰਨ ਕੈ ॥ ਜਨਮੁ ਬ੍ਰਿਥਾ ਜਾਤ ਰੰਗਿ ਮਾਇਆ ਕੈ ॥੧॥ ਰਹਾਉ ॥ ਜਪੁ ਤਪੁ ਸੰਜਮੁ ਧਰਮੁ ਨ ਕਮਾਇਆ ॥ ਸੇਵਾ ਸਾਧ ਨ ਜਾਨਿਆ ਹਰਿ ਰਾਇਆ ॥ ਕਹੁ ਨਾਨਕ ਹਮ ਨੀਚ ਕਰੰਮਾ ॥ ਸਰਣਿ ਪਰੇ ਕੀ ਰਾਖਹੁ ਸਰਮਾ ॥੨॥੪॥ {ਪੰਨਾ 12}</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ਸੋਹਿਲਾ ਰਾਗੁ ਗਉੜੀ ਦੀਪਕੀ ਮਹਲਾ ੧    ੴ ਸਤਿਗੁਰ ਪ੍ਰਸਾਦਿ ॥ ਜੈ ਘਰਿ ਕੀਰਤਿ ਆਖੀਐ ਕਰਤੇ ਕਾ ਹੋਇ ਬੀਚਾਰੋ ॥ ਤਿਤੁ ਘਰਿ ਗਾਵਹੁ ਸੋਹਿਲਾ ਸਿਵਰਿਹੁ ਸਿਰਜਣਹਾਰੋ ॥੧॥ ਤੁਮ ਗਾਵਹੁ ਮੇਰੇ ਨਿਰਭਉ ਕਾ ਸੋਹਿਲਾ ॥ ਹਉ ਵਾਰੀ ਜਿਤੁ ਸੋਹਿਲੈ ਸਦਾ ਸੁਖੁ ਹੋਇ ॥੧॥ ਰਹਾਉ ॥ ਨਿਤ ਨਿਤ ਜੀਅੜੇ ਸਮਾਲੀਅਨਿ ਦੇਖੈਗਾ ਦੇਵਣਹਾਰੁ ॥ ਤੇਰੇ ਦਾਨੈ ਕੀਮਤਿ ਨਾ ਪਵੈ ਤਿਸੁ ਦਾਤੇ ਕਵਣੁ ਸੁਮਾਰੁ ॥੨॥ ਸੰਬਤਿ ਸਾਹਾ ਲਿਖਿਆ ਮਿਲਿ ਕਰਿ ਪਾਵਹੁ ਤੇਲੁ ॥ ਦੇਹੁ ਸਜਣ ਅਸੀਸੜੀਆ ਜਿਉ ਹੋਵੈ ਸਾਹਿਬ ਸਿਉ ਮੇਲੁ ॥੩॥ ਘਰਿ ਘਰਿ ਏਹੋ ਪਾਹੁਚਾ ਸਦੜੇ ਨਿਤ ਪਵੰਨਿ ॥ ਸਦਣਹਾਰਾ ਸਿਮਰੀਐ ਨਾਨਕ ਸੇ ਦਿਹ ਆਵੰਨਿ ॥੪॥੧॥ {ਪੰਨਾ 12}</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ਆਸਾ ਮਹਲਾ ੧ ॥ ਛਿਅ ਘਰ ਛਿਅ ਗੁਰ ਛਿਅ ਉਪਦੇਸ ॥ ਗੁਰੁ ਗੁਰੁ ਏਕੋ ਵੇਸ ਅਨੇਕ ॥੧॥ ਬਾਬਾ ਜੈ ਘਰਿ ਕਰਤੇ ਕੀਰਤਿ ਹੋਇ ॥ ਸੋ ਘਰੁ ਰਾਖੁ ਵਡਾਈ ਤੋਇ ॥੧॥ ਰਹਾਉ ॥ ਵਿਸੁਏ ਚਸਿਆ ਘੜੀਆ ਪਹਰਾ ਥਿਤੀ ਵਾਰੀ ਮਾਹੁ ਹੋਆ ॥ ਸੂਰਜੁ ਏਕੋ ਰੁਤਿ ਅਨੇਕ ॥ ਨਾਨਕ ਕਰਤੇ ਕੇ ਕੇਤੇ ਵੇਸ ॥੨॥੨॥ {ਪੰਨਾ 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ਧਨਾਸਰੀ ਮਹਲਾ ੧ ॥ ਗਗਨ ਮੈ ਥਾਲੁ ਰਵਿ ਚੰਦੁ ਦੀਪਕ ਬਨੇ ਤਾਰਿਕਾ ਮੰਡਲ ਜਨਕ ਮੋਤੀ ॥ ਧੂਪੁ ਮਲਆਨਲੋ ਪਵਣੁ ਚਵਰੋ ਕਰੇ ਸਗਲ ਬਨਰਾਇ ਫੂਲੰਤ ਜੋਤੀ ॥੧॥ ਕੈਸੀ ਆਰਤੀ ਹੋਇ ॥ ਭਵ ਖੰਡਨਾ ਤੇਰੀ ਆਰਤੀ ॥ ਅਨਹਤਾ ਸਬਦ ਵਾਜੰਤ ਭੇਰੀ ॥੧॥ ਰਹਾਉ ॥ ਸਹਸ ਤਵ ਨੈਨ ਨਨ ਨੈਨ ਹਹਿ ਤੋਹਿ ਕਉ ਸਹਸ ਮੂਰਤਿ ਨਨਾ ਏਕ ਤੋੁਹੀ ॥ ਸਹਸ ਪਦ ਬਿਮਲ ਨਨ ਏਕ ਪਦ ਗੰਧ ਬਿਨੁ ਸਹਸ ਤਵ ਗੰਧ ਇਵ ਚਲਤ ਮੋਹੀ ॥੨॥ ਸਭ ਮਹਿ ਜੋਤਿ ਜੋਤਿ ਹੈ ਸੋਇ ॥ ਤਿਸ ਦੈ ਚਾਨਣਿ ਸਭ ਮਹਿ ਚਾਨਣੁ ਹੋਇ ॥ ਗੁਰ ਸਾਖੀ ਜੋਤਿ ਪਰਗਟੁ ਹੋਇ ॥ ਜੋ ਤਿਸੁ ਭਾਵੈ ਸੁ ਆਰਤੀ ਹੋਇ ॥੩॥ ਹਰਿ ਚਰਣ ਕਵਲ ਮਕਰੰਦ ਲੋਭਿਤ ਮਨੋ ਅਨਦਿਨੋੁ ਮੋਹਿ ਆਹੀ ਪਿਆਸਾ ॥ ਕ੍ਰਿਪਾ ਜਲੁ ਦੇਹਿ ਨਾਨਕ ਸਾਰਿੰਗ ਕਉ ਹੋਇ ਜਾ ਤੇ ਤੇਰੈ ਨਾਇ ਵਾਸਾ ॥੪॥੩॥ {ਪੰਨਾ 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ਪੂਰਬੀ ਮਹਲਾ ੪ ॥ ਕਾਮਿ ਕਰੋਧਿ ਨਗਰੁ ਬਹੁ ਭਰਿਆ ਮਿਲਿ ਸਾਧੂ ਖੰਡਲ ਖੰਡਾ ਹੇ ॥ ਪੂਰਬਿ ਲਿਖਤ ਲਿਖੇ ਗੁਰੁ ਪਾਇਆ ਮਨਿ ਹਰਿ ਲਿਵ ਮੰਡਲ ਮੰਡਾ ਹੇ ॥੧॥ ਕਰਿ ਸਾਧੂ ਅੰਜੁਲੀ ਪੁਨੁ ਵਡਾ ਹੇ ॥ ਕਰਿ ਡੰਡਉਤ ਪੁਨੁ ਵਡਾ ਹੇ ॥੧॥ ਰਹਾਉ ॥ ਸਾਕਤ ਹਰਿ ਰਸ ਸਾਦੁ ਨ ਜਾਣਿਆ ਤਿਨ ਅੰਤਰਿ ਹਉਮੈ ਕੰਡਾ ਹੇ ॥ ਜਿਉ ਜਿਉ ਚਲਹਿ ਚੁਭੈ ਦੁਖੁ ਪਾਵਹਿ ਜਮਕਾਲੁ ਸਹਹਿ ਸਿਰਿ ਡੰਡਾ ਹੇ ॥੨॥ ਹਰਿ ਜਨ ਹਰਿ ਹਰਿ ਨਾਮਿ ਸਮਾਣੇ ਦੁਖੁ ਜਨਮ ਮਰਣ ਭਵ ਖੰਡਾ ਹੇ ॥ ਅਬਿਨਾਸੀ ਪੁਰਖੁ ਪਾਇਆ ਪਰਮੇਸਰੁ ਬਹੁ ਸੋਭ ਖੰਡ ਬ੍ਰਹਮੰਡਾ ਹੇ ॥੩॥ ਹਮ ਗਰੀਬ ਮਸਕੀਨ ਪ੍ਰਭ ਤੇਰੇ ਹਰਿ ਰਾਖੁ ਰਾਖੁ ਵਡ ਵਡਾ ਹੇ ॥ ਜਨ ਨਾਨਕ ਨਾਮੁ ਅਧਾਰੁ ਟੇਕ ਹੈ ਹਰਿ ਨਾਮੇ ਹੀ ਸੁਖੁ ਮੰਡਾ ਹੇ ॥੪॥੪॥ {ਪੰਨਾ 13}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ਪੂਰਬੀ ਮਹਲਾ ੫ ॥ ਕਰਉ ਬੇਨੰਤੀ ਸੁਣਹੁ ਮੇਰੇ ਮੀਤਾ ਸੰਤ ਟਹਲ ਕੀ ਬੇਲਾ ॥ ਈਹਾ ਖਾਟਿ ਚਲਹੁ ਹਰਿ ਲਾਹਾ ਆਗੈ ਬਸਨੁ ਸੁਹੇਲਾ ॥੧॥ ਅਉਧ ਘਟੈ ਦਿਨਸੁ ਰੈਣਾਰੇ ॥ ਮਨ ਗੁਰ ਮਿਲਿ ਕਾਜ ਸਵਾਰੇ ॥੧॥ ਰਹਾਉ ॥ ਇਹੁ ਸੰਸਾਰੁ ਬਿਕਾਰੁ ਸੰਸੇ ਮਹਿ ਤਰਿਓ ਬ੍ਰਹਮ ਗਿਆਨੀ ॥ ਜਿਸਹਿ ਜਗਾਇ ਪੀਆਵੈ ਇਹੁ ਰਸੁ ਅਕਥ ਕਥਾ ਤਿਨਿ ਜਾਨੀ ॥੨॥ ਜਾ ਕਉ ਆਏ ਸੋਈ ਬਿਹਾਝਹੁ ਹਰਿ ਗੁਰ ਤੇ ਮਨਹਿ ਬਸੇਰਾ ॥ ਨਿਜ ਘਰਿ ਮਹਲੁ ਪਾਵਹੁ ਸੁਖ ਸਹਜੇ ਬਹੁਰਿ ਨ ਹੋਇਗੋ ਫੇਰਾ ॥੩॥ ਅੰਤਰਜਾਮੀ ਪੁਰਖ ਬਿਧਾਤੇ ਸਰਧਾ ਮਨ ਕੀ ਪੂਰੇ ॥ ਨਾਨਕ ਦਾਸੁ ਇਹੈ ਸੁਖੁ ਮਾਗੈ ਮੋ ਕਉ ਕਰਿ ਸੰਤਨ ਕੀ ਧੂਰੇ ॥੪॥੫॥ {ਪੰਨਾ 13}</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ਰਾਗੁ ਸਿਰੀਰਾਗੁ ਮਹਲਾ ਪਹਿਲਾ ੧ ਘਰੁ ੧ ॥ ਮੋਤੀ ਤ ਮੰਦਰ ਊਸਰਹਿ ਰਤਨੀ ਤ ਹੋਹਿ ਜੜਾਉ ॥ ਕਸਤੂਰਿ ਕੁੰਗੂ ਅਗਰਿ ਚੰਦਨਿ ਲੀਪਿ ਆਵੈ ਚਾਉ ॥ ਮਤੁ ਦੇਖਿ ਭੂਲਾ ਵੀਸਰੈ ਤੇਰਾ ਚਿਤਿ ਨ ਆਵੈ ਨਾਉ ॥੧॥ ਹਰਿ ਬਿਨੁ ਜੀਉ ਜਲਿ ਬਲਿ ਜਾਉ ॥ ਮੈ ਆਪਣਾ ਗੁਰੁ ਪੂਛਿ ਦੇਖਿਆ ਅਵਰੁ ਨਾਹੀ ਥਾਉ ॥੧॥ ਰਹਾਉ ॥ ਧਰਤੀ ਤ ਹੀਰੇ ਲਾਲ ਜੜਤੀ ਪਲਘਿ ਲਾਲ ਜੜਾਉ ॥ ਮੋਹਣੀ ਮੁਖਿ ਮਣੀ ਸੋਹੈ ਕਰੇ ਰੰਗਿ ਪਸਾਉ ॥ ਮਤੁ ਦੇਖਿ ਭੂਲਾ ਵੀਸਰੈ ਤੇਰਾ ਚਿਤਿ ਨ ਆਵੈ ਨਾਉ ॥੨॥ ਸਿਧੁ ਹੋਵਾ ਸਿਧਿ ਲਾਈ ਰਿਧਿ ਆਖਾ ਆਉ ॥ ਗੁਪਤੁ ਪਰਗਟੁ ਹੋਇ ਬੈਸਾ ਲੋਕੁ ਰਾਖੈ ਭਾਉ ॥ ਮਤੁ ਦੇਖਿ ਭੂਲਾ ਵੀਸਰੈ ਤੇਰਾ ਚਿਤਿ ਨ ਆਵੈ ਨਾਉ ॥੩॥ ਸੁਲਤਾਨੁ ਹੋਵਾ ਮੇਲਿ ਲਸਕਰ ਤਖਤਿ ਰਾਖਾ ਪਾਉ ॥ ਹੁਕਮੁ ਹਾਸਲੁ ਕਰੀ ਬੈਠਾ ਨਾਨਕਾ ਸਭ ਵਾਉ ॥ ਮਤੁ ਦੇਖਿ ਭੂਲਾ ਵੀਸਰੈ ਤੇਰਾ ਚਿਤਿ ਨ ਆਵੈ ਨਾਉ ॥੪॥੧॥ {ਪੰਨਾ 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੧ ॥ ਕੋਟਿ ਕੋਟੀ ਮੇਰੀ ਆਰਜਾ ਪਵਣੁ ਪੀਅਣੁ ਅਪਿਆਉ ॥ ਚੰਦੁ ਸੂਰਜੁ ਦੁਇ ਗੁਫੈ ਨ ਦੇਖਾ ਸੁਪਨੈ ਸਉਣ ਨ ਥਾਉ ॥ ਭੀ ਤੇਰੀ ਕੀਮਤਿ ਨਾ ਪਵੈ ਹਉ ਕੇਵਡੁ ਆਖਾ ਨਾਉ ॥੧॥ ਸਾਚਾ ਨਿਰੰਕਾਰੁ ਨਿਜ ਥਾਇ ॥ ਸੁਣਿ ਸੁਣਿ ਆਖਣੁ ਆਖਣਾ ਜੇ ਭਾਵੈ ਕਰੇ ਤਮਾਇ ॥੧॥ ਰਹਾਉ ॥ ਕੁਸਾ ਕਟੀਆ ਵਾਰ ਵਾਰ ਪੀਸਣਿ ਪੀਸਾ ਪਾਇ ॥ ਅਗੀ ਸੇਤੀ ਜਾਲੀਆ ਭਸਮ ਸੇਤੀ ਰਲਿ ਜਾਉ ॥ ਭੀ ਤੇਰੀ ਕੀਮਤਿ ਨਾ ਪਵੈ ਹਉ ਕੇਵਡੁ ਆਖਾ ਨਾਉ ॥੨॥ ਪੰਖੀ ਹੋਇ ਕੈ ਜੇ ਭਵਾ ਸੈ ਅਸਮਾਨੀ ਜਾਉ ॥ ਨਦਰੀ ਕਿਸੈ ਨ ਆਵਊ ਨਾ ਕਿਛੁ ਪੀਆ ਨ ਖਾਉ ॥ ਭੀ ਤੇਰੀ ਕੀਮਤਿ ਨਾ ਪਵੈ ਹਉ ਕੇਵਡੁ ਆਖਾ ਨਾਉ ॥੩॥ ਨਾਨਕ ਕਾਗਦ ਲਖ ਮਣਾ ਪੜਿ ਪੜਿ ਕੀਚੈ ਭਾਉ ॥ ਮਸੂ ਤੋਟਿ ਨ ਆਵਈ ਲੇਖਣਿ ਪਉਣੁ ਚਲਾਉ ॥ ਭੀ ਤੇਰੀ ਕੀਮਤਿ ਨਾ ਪਵੈ ਹਉ ਕੇਵਡੁ ਆਖਾ ਨਾਉ ॥੪॥੨॥ {ਪੰਨਾ 14}</w:t>
      </w:r>
    </w:p>
    <w:p>
      <w:pPr>
        <w:spacing w:before="0" w:after="0"/>
      </w:pPr>
      <w:r>
        <w:rPr>
          <w:b w:val="0"/>
          <w:i/>
          <w:color w:val="8B4513"/>
          <w:sz w:val="20"/>
        </w:rPr>
        <w:t>sirīrāgu mahalā 1</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Имя Бога, Нам.</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੧ ॥ ਲੇਖੈ ਬੋਲਣੁ ਬੋਲਣਾ ਲੇਖੈ ਖਾਣਾ ਖਾਉ ॥ ਲੇਖੈ ਵਾਟ ਚਲਾਈਆ ਲੇਖੈ ਸੁਣਿ ਵੇਖਾਉ ॥ ਲੇਖੈ ਸਾਹ ਲਵਾਈਅਹਿ ਪੜੇ ਕਿ ਪੁਛਣ ਜਾਉ ॥੧॥ ਬਾਬਾ ਮਾਇਆ ਰਚਨਾ ਧੋਹੁ ॥ ਅੰਧੈ ਨਾਮੁ ਵਿਸਾਰਿਆ ਨਾ ਤਿਸੁ ਏਹ ਨ ਓਹੁ ॥੧॥ ਰਹਾਉ ॥ ਜੀਵਣ ਮਰਣਾ ਜਾਇ ਕੈ ਏਥੈ ਖਾਜੈ ਕਾਲਿ ॥ ਜਿਥੈ ਬਹਿ ਸਮਝਾਈਐ ਤਿਥੈ ਕੋਇ ਨ ਚਲਿਓ ਨਾਲਿ ॥ ਰੋਵਣ ਵਾਲੇ ਜੇਤੜੇ ਸਭਿ ਬੰਨਹਿ ਪੰਡ ਪਰਾਲਿ ॥੨॥ ਸਭੁ ਕੋ ਆਖੈ ਬਹੁਤੁ ਬਹੁਤੁ ਘਟਿ ਨ ਆਖੈ ਕੋਇ ॥ ਕੀਮਤਿ ਕਿਨੈ ਨ ਪਾਈਆ ਕਹਣਿ ਨ ਵਡਾ ਹੋਇ ॥ ਸਾਚਾ ਸਾਹਬੁ ਏਕੁ ਤੂ ਹੋਰਿ ਜੀਆ ਕੇਤੇ ਲੋਅ ॥੩॥ ਨੀਚਾ ਅੰਦਰਿ ਨੀਚ ਜਾਤਿ ਨੀਚੀ ਹੂ ਅਤਿ ਨੀਚੁ ॥ ਨਾਨਕੁ ਤਿਨ ਕੈ ਸੰਗਿ ਸਾਥਿ ਵਡਿਆ ਸਿਉ ਕਿਆ ਰੀਸ ॥ ਜਿਥੈ ਨੀਚ ਸਮਾਲੀਅਨਿ ਤਿਥੈ ਨਦਰਿ ਤੇਰੀ ਬਖਸੀਸ ॥੪॥੩॥ {ਪੰਨਾ 15}</w:t>
      </w:r>
    </w:p>
    <w:p>
      <w:pPr>
        <w:spacing w:before="0" w:after="0"/>
      </w:pPr>
      <w:r>
        <w:rPr>
          <w:b w:val="0"/>
          <w:i/>
          <w:color w:val="8B4513"/>
          <w:sz w:val="20"/>
        </w:rPr>
        <w:t>sirīrāgu mahalā 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੧ ॥ ਲਬੁ ਕੁਤਾ ਕੂੜੁ ਚੂਹੜਾ ਠਗਿ ਖਾਧਾ ਮੁਰਦਾਰੁ ॥ ਪਰ ਨਿੰਦਾ ਪਰ ਮਲੁ ਮੁਖ ਸੁਧੀ ਅਗਨਿ ਕ੍ਰੋਧੁ ਚੰਡਾਲੁ ॥ ਰਸ ਕਸ ਆਪੁ ਸਲਾਹਣਾ ਏ ਕਰਮ ਮੇਰੇ ਕਰਤਾਰ ॥੧॥ ਬਾਬਾ ਬੋਲੀਐ ਪਤਿ ਹੋਇ ॥ ਊਤਮ ਸੇ ਦਰਿ ਊਤਮ ਕਹੀਅਹਿ ਨੀਚ ਕਰਮ ਬਹਿ ਰੋਇ ॥੧॥ ਰਹਾਉ ॥ ਰਸੁ ਸੁਇਨਾ ਰਸੁ ਰੁਪਾ ਕਾਮਣਿ ਰਸੁ ਪਰਮਲ ਕੀ ਵਾਸੁ ॥ ਰਸੁ ਘੋੜੇ ਰਸੁ ਸੇਜਾ ਮੰਦਰ ਰਸੁ ਮੀਠਾ ਰਸੁ ਮਾਸੁ ॥ ਏਤੇ ਰਸ ਸਰੀਰ ਕੇ ਕੈ ਘਟਿ ਨਾਮ ਨਿਵਾਸੁ ॥੨॥ ਜਿਤੁ ਬੋਲਿਐ ਪਤਿ ਪਾਈਐ ਸੋ ਬੋਲਿਆ ਪਰਵਾਣੁ ॥ ਫਿਕਾ ਬੋਲਿ ਵਿਗੁਚਣਾ ਸੁਣਿ ਮੂਰਖ ਮਨ ਅਜਾਣ ॥ ਜੋ ਤਿਸੁ ਭਾਵਹਿ ਸੇ ਭਲੇ ਹੋਰਿ ਕਿ ਕਹਣ ਵਖਾਣ ॥੩॥ ਤਿਨ ਮਤਿ ਤਿਨ ਪਤਿ ਤਿਨ ਧਨੁ ਪਲੈ ਜਿਨ ਹਿਰਦੈ ਰਹਿਆ ਸਮਾਇ ॥ ਤਿਨ ਕਾ ਕਿਆ ਸਾਲਾਹਣਾ ਅਵਰ ਸੁਆਲਿਉ ਕਾਇ ॥ ਨਾਨਕ ਨਦਰੀ ਬਾਹਰੇ ਰਾਚਹਿ ਦਾਨਿ ਨ ਨਾਇ ॥੪॥੪॥ {ਪੰਨਾ 15}</w:t>
      </w:r>
    </w:p>
    <w:p>
      <w:pPr>
        <w:spacing w:before="0" w:after="0"/>
      </w:pPr>
      <w:r>
        <w:rPr>
          <w:b w:val="0"/>
          <w:i/>
          <w:color w:val="8B4513"/>
          <w:sz w:val="20"/>
        </w:rPr>
        <w:t>sirīrāgu mahalā 1</w:t>
      </w:r>
    </w:p>
    <w:p>
      <w:pPr>
        <w:spacing w:before="0" w:after="0"/>
      </w:pPr>
      <w:r>
        <w:rPr>
          <w:b w:val="0"/>
          <w:i w:val="0"/>
          <w:color w:val="800080"/>
          <w:sz w:val="22"/>
        </w:rPr>
        <w:t>Пад-артх: сказать, произнести.</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੧ ॥ ਅਮਲੁ ਗਲੋਲਾ ਕੂੜ ਕਾ ਦਿਤਾ ਦੇਵਣਹਾਰਿ ॥ ਮਤੀ ਮਰਣੁ ਵਿਸਾਰਿਆ ਖੁਸੀ ਕੀਤੀ ਦਿਨ ਚਾਰਿ ॥ ਸਚੁ ਮਿਲਿਆ ਤਿਨ ਸੋਫੀਆ ਰਾਖਣ ਕਉ ਦਰਵਾਰੁ ॥੧॥ ਨਾਨਕ ਸਾਚੇ ਕਉ ਸਚੁ ਜਾਣੁ ॥ ਜਿਤੁ ਸੇਵਿਐ ਸੁਖੁ ਪਾਈਐ ਤੇਰੀ ਦਰਗਹ ਚਲੈ ਮਾਣੁ ॥੧॥ ਰਹਾਉ ॥ ਸਚੁ ਸਰਾ ਗੁੜ ਬਾਹਰਾ ਜਿਸੁ ਵਿਚਿ ਸਚਾ ਨਾਉ ॥ ਸੁਣਹਿ ਵਖਾਣਹਿ ਜੇਤੜੇ ਹਉ ਤਿਨ ਬਲਿਹਾਰੈ ਜਾਉ ॥ ਤਾ ਮਨੁ ਖੀਵਾ ਜਾਣੀਐ ਜਾ ਮਹਲੀ ਪਾਏ ਥਾਉ ॥੨॥ ਨਾਉ ਨੀਰੁ ਚੰਗਿਆਈਆ ਸਤੁ ਪਰਮਲੁ ਤਨਿ ਵਾਸੁ ॥ ਤਾ ਮੁਖੁ ਹੋਵੈ ਉਜਲਾ ਲਖ ਦਾਤੀ ਇਕ ਦਾਤਿ ॥ ਦੂਖ ਤਿਸੈ ਪਹਿ ਆਖੀਅਹਿ ਸੂਖ ਜਿਸੈ ਹੀ ਪਾਸਿ ॥੩॥ ਸੋ ਕਿਉ ਮਨਹੁ ਵਿਸਾਰੀਐ ਜਾ ਕੇ ਜੀਅ ਪਰਾਣ ॥ ਤਿਸੁ ਵਿਣੁ ਸਭੁ ਅਪਵਿਤ੍ਰੁ ਹੈ ਜੇਤਾ ਪੈਨਣੁ ਖਾਣੁ ॥ ਹੋਰਿ ਗਲਾਂ ਸਭਿ ਕੂੜੀਆ ਤੁਧੁ ਭਾਵੈ ਪਰਵਾਣੁ ॥੪॥੫॥ {ਪੰਨਾ 15-16}</w:t>
      </w:r>
    </w:p>
    <w:p>
      <w:pPr>
        <w:spacing w:before="0" w:after="0"/>
      </w:pPr>
      <w:r>
        <w:rPr>
          <w:b w:val="0"/>
          <w:i/>
          <w:color w:val="8B4513"/>
          <w:sz w:val="20"/>
        </w:rPr>
        <w:t>sirīrāgu mahalā 1</w:t>
      </w:r>
    </w:p>
    <w:p>
      <w:pPr>
        <w:spacing w:before="0" w:after="0"/>
      </w:pPr>
      <w:r>
        <w:rPr>
          <w:b w:val="0"/>
          <w:i w:val="0"/>
          <w:color w:val="800080"/>
          <w:sz w:val="22"/>
        </w:rPr>
        <w:t>Пад-артх: опьянение, наркотический кайф (например, от опиума).</w:t>
        <w:br/>
        <w:t xml:space="preserve"> ਗਲੋਲਾ (galolā) — «шарик», «горошина» (опиумный шарик).</w:t>
        <w:br/>
        <w:t xml:space="preserve"> ਕੂੜ (kūṛ) — ложное, преходящий мир, его обманчивый «мох».</w:t>
        <w:br/>
        <w:t xml:space="preserve"> ਦੇਵਣਹਾਰਿ (devaṇhār) — Дающий, Тот, Кто даёт; здесь — Сам Прабху как Дающий.</w:t>
        <w:br/>
        <w:t xml:space="preserve"> ਮਤੀ (matī) — ставшая пьяной, опьяневшая, «маст» душа.</w:t>
        <w:br/>
        <w:t xml:space="preserve"> ਮਰਣੁ (maraṇ) — смерть.</w:t>
        <w:br/>
        <w:t xml:space="preserve"> ਵਿਸਾਰਿਆ (visāriā) — забыла, выкинула из памяти.</w:t>
        <w:br/>
        <w:t xml:space="preserve"> ਖੁਸੀ (khusī) — радость, веселье, наслаждение.</w:t>
        <w:br/>
        <w:t xml:space="preserve"> ਕੀਤੀ (kītī) — совершила, устроила.</w:t>
        <w:br/>
        <w:t xml:space="preserve"> ਦਿਨ ਚਾਰਿ (din chār) — «четыре дня», немного дней, короткая жизнь.</w:t>
        <w:br/>
        <w:t xml:space="preserve"> ਸਚੁ (sach) — Истина, вечный, неизменный Прабху.</w:t>
        <w:br/>
        <w:t xml:space="preserve"> ਸੋਫੀ (sofī) — те, кто избегают опьянения, кто отказался от «наркоты» мирского моха.</w:t>
        <w:br/>
        <w:t xml:space="preserve"> ਰਾਖਣ ਕਉ (rākhaṇ kau) — чтобы искать, чтобы «держать путь к»; для того, чтобы прийти (к Двору).</w:t>
        <w:br/>
        <w:t xml:space="preserve"> ਦਰਵਾਰੁ (darvār) — двор Прабху, Его Дарагаах, Божественный Суд/Присутствие.</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служением Которому, Симран Которого.</w:t>
        <w:br/>
        <w:t xml:space="preserve"> ਸੁਖੁ (sukh) — покой, глубинное спокойствие.</w:t>
        <w:br/>
        <w:t xml:space="preserve"> ਤੇਰੀ ਦਰਗਹ (terī dargeh) — Твой Двор, Твоя Хазури, Твоё присутствие.</w:t>
        <w:br/>
        <w:t xml:space="preserve"> ਚਲੈ ਮਾਣੁ (chalai māṇ) — идёт с честью, с достоинством, с уважением.</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੧ ॥ ਜਾਲਿ ਮੋਹੁ ਘਸਿ ਮਸੁ ਕਰਿ ਮਤਿ ਕਾਗਦੁ ਕਰਿ ਸਾਰੁ ॥ ਭਾਉ ਕਲਮ ਕਰਿ ਚਿਤੁ ਲੇਖਾਰੀ ਗੁਰ ਪੁਛਿ ਲਿਖੁ ਬੀਚਾਰੁ ॥ ਲਿਖੁ ਨਾਮੁ ਸਾਲਾਹ ਲਿਖੁ ਲਿਖੁ ਅੰਤੁ ਨ ਪਾਰਾਵਾਰੁ ॥੧॥ ਬਾਬਾ ਏਹੁ ਲੇਖਾ ਲਿਖਿ ਜਾਣੁ ॥ ਜਿਥੈ ਲੇਖਾ ਮੰਗੀਐ ਤਿਥੈ ਹੋਇ ਸਚਾ ਨੀਸਾਣੁ ॥੧॥ ਰਹਾਉ ॥ ਜਿਥੈ ਮਿਲਹਿ ਵਡਿਆਈਆ ਸਦ ਖੁਸੀਆ ਸਦ ਚਾਉ ॥ ਤਿਨ ਮੁਖਿ ਟਿਕੇ ਨਿਕਲਹਿ ਜਿਨ ਮਨਿ ਸਚਾ ਨਾਉ ॥ ਕਰਮਿ ਮਿਲੈ ਤਾ ਪਾਈਐ ਨਾਹੀ ਗਲੀ ਵਾਉ ਦੁਆਉ ॥੨॥ ਇਕਿ ਆਵਹਿ ਇਕਿ ਜਾਹਿ ਉਠਿ ਰਖੀਅਹਿ ਨਾਵ ਸਲਾਰ ॥ ਇਕਿ ਉਪਾਏ ਮੰਗਤੇ ਇਕਨਾ ਵਡੇ ਦਰਵਾਰ ॥ ਅਗੈ ਗਇਆ ਜਾਣੀਐ ਵਿਣੁ ਨਾਵੈ ਵੇਕਾਰ ॥੩॥ ਭੈ ਤੇਰੈ ਡਰੁ ਅਗਲਾ ਖਪਿ ਖਪਿ ਛਿਜੈ ਦੇਹ ॥ ਨਾਵ ਜਿਨਾ ਸੁਲਤਾਨ ਖਾਨ ਹੋਦੇ ਡਿਠੇ ਖੇਹ ॥ ਨਾਨਕ ਉਠੀ ਚਲਿਆ ਸਭਿ ਕੂੜੇ ਤੁਟੇ ਨੇਹ ॥੪॥੬॥ {ਪੰਨਾ 16}</w:t>
      </w:r>
    </w:p>
    <w:p>
      <w:pPr>
        <w:spacing w:before="0" w:after="0"/>
      </w:pPr>
      <w:r>
        <w:rPr>
          <w:b w:val="0"/>
          <w:i/>
          <w:color w:val="8B4513"/>
          <w:sz w:val="20"/>
        </w:rPr>
        <w:t>sirīrāgu mahlu 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੧ ॥ ਸਭਿ ਰਸ ਮਿਠੇ ਮੰਨਿਐ ਸੁਣਿਐ ਸਾਲੋਣੇ ॥ ਖਟ ਤੁਰਸੀ ਮੁਖਿ ਬੋਲਣਾ ਮਾਰਣ ਨਾਦ ਕੀਏ ॥ ਛਤੀਹ ਅੰਮ੍ਰਿਤ ਭਾਉ ਏਕੁ ਜਾ ਕਉ ਨਦਰਿ ਕਰੇਇ ॥੧॥ ਬਾਬਾ ਹੋਰੁ ਖਾਣਾ ਖੁਸੀ ਖੁਆਰੁ ॥ ਜਿਤੁ ਖਾਧੈ ਤਨੁ ਪੀੜੀਐ ਮਨ ਮਹਿ ਚਲਹਿ ਵਿਕਾਰ ॥੧॥ ਰਹਾਉ ॥ ਰਤਾ ਪੈਨਣੁ ਮਨੁ ਰਤਾ ਸੁਪੇਦੀ ਸਤੁ ਦਾਨੁ ॥ ਨੀਲੀ ਸਿਆਹੀ ਕਦਾ ਕਰਣੀ ਪਹਿਰਣੁ ਪੈਰ ਧਿਆਨੁ ॥ ਕਮਰਬੰਦੁ ਸੰਤੋਖ ਕਾ ਧਨੁ ਜੋਬਨੁ ਤੇਰਾ ਨਾਮੁ ॥੨॥ ਬਾਬਾ ਹੋਰੁ ਪੈਨਣੁ ਖੁਸੀ ਖੁਆਰੁ ॥ ਜਿਤੁ ਪੈਧੈ ਤਨੁ ਪੀੜੀਐ ਮਨ ਮਹਿ ਚਲਹਿ ਵਿਕਾਰ ॥੧॥ ਰਹਾਉ ॥ ਘੋੜੇ ਪਾਖਰ ਸੁਇਨੇ ਸਾਖਤਿ ਬੂਝਣੁ ਤੇਰੀ ਵਾਟ ॥ ਤਰਕਸ ਤੀਰ ਕਮਾਣ ਸਾਂਗ ਤੇਗਬੰਦ ਗੁਣ ਧਾਤੁ ॥ ਵਾਜਾ ਨੇਜਾ ਪਤਿ ਸਿਉ ਪਰਗਟੁ ਕਰਮੁ ਤੇਰਾ ਮੇਰੀ ਜਾਤਿ ॥੩॥ ਬਾਬਾ ਹੋਰੁ ਚੜਣਾ ਖੁਸੀ ਖੁਆਰੁ ॥ ਜਿਤੁ ਚੜਿਐ ਤਨੁ ਪੀੜੀਐ ਮਨ ਮਹਿ ਚਲਹਿ ਵਿਕਾਰ ॥੧॥ ਰਹਾਉ ॥ ਘਰ ਮੰਦਰ ਖੁਸੀ ਨਾਮ ਕੀ ਨਦਰਿ ਤੇਰੀ ਪਰਵਾਰੁ ॥ ਹੁਕਮੁ ਸੋਈ ਤੁਧੁ ਭਾਵਸੀ ਹੋਰੁ ਆਖਣੁ ਬਹੁਤੁ ਅਪਾਰੁ ॥ ਨਾਨਕ ਸਚਾ ਪਾਤਿਸਾਹੁ ਪੂਛਿ ਨ ਕਰੇ ਬੀਚਾਰੁ ॥੪॥ ਬਾਬਾ ਹੋਰੁ ਸਉਣਾ ਖੁਸੀ ਖੁਆਰੁ ॥ ਜਿਤੁ ਸੁਤੈ ਤਨੁ ਪੀੜੀਐ ਮਨ ਮਹਿ ਚਲਹਿ ਵਿਕਾਰ ॥੧॥ ਰਹਾਉ ॥੪॥੭॥ {ਪੰਨਾ 16-17}</w:t>
      </w:r>
    </w:p>
    <w:p>
      <w:pPr>
        <w:spacing w:before="0" w:after="0"/>
      </w:pPr>
      <w:r>
        <w:rPr>
          <w:b w:val="0"/>
          <w:i/>
          <w:color w:val="8B4513"/>
          <w:sz w:val="20"/>
        </w:rPr>
        <w:t>sirīrāgu mahalā 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ਕੁੰਗੂ ਕੀ ਕਾਂਇਆ ਰਤਨਾ ਕੀ ਲਲਿਤਾ ਅਗਰਿ ਵਾਸੁ ਤਨਿ ਸਾਸੁ ॥ ਅਠਸਠਿ ਤੀਰਥ ਕਾ ਮੁਖਿ ਟਿਕਾ ਤਿਤੁ ਘਟਿ ਮਤਿ ਵਿਗਾਸੁ ॥ ਓਤੁ ਮਤੀ ਸਾਲਾਹਣਾ ਸਚੁ ਨਾਮੁ ਗੁਣਤਾਸੁ ॥੧॥ ਬਾਬਾ ਹੋਰ ਮਤਿ ਹੋਰ ਹੋਰ ॥ ਜੇ ਸਉ ਵੇਰ ਕਮਾਈਐ ਕੂੜੈ ਕੂੜਾ ਜੋਰੁ ॥੧॥ ਰਹਾਉ ॥ ਪੂਜ ਲਗੈ ਪੀਰੁ ਆਖੀਐ ਸਭੁ ਮਿਲੈ ਸੰਸਾਰੁ ॥ ਨਾਉ ਸਦਾਏ ਆਪਣਾ ਹੋਵੈ ਸਿਧੁ ਸੁਮਾਰੁ ॥ ਜਾ ਪਤਿ ਲੇਖੈ ਨਾ ਪਵੈ ਸਭਾ ਪੂਜ ਖੁਆਰੁ ॥੨॥ ਜਿਨ ਕਉ ਸਤਿਗੁਰਿ ਥਾਪਿਆ ਤਿਨ ਮੇਟਿ ਨ ਸਕੈ ਕੋਇ ॥ ਓਨਾ ਅੰਦਰਿ ਨਾਮੁ ਨਿਧਾਨੁ ਹੈ ਨਾਮੋ ਪਰਗਟੁ ਹੋਇ ॥ ਨਾਉ ਪੂਜੀਐ ਨਾਉ ਮੰਨੀਐ ਅਖੰਡੁ ਸਦਾ ਸਚੁ ਸੋਇ ॥੩॥ ਖੇਹੂ ਖੇਹ ਰਲਾਈਐ ਤਾ ਜੀਉ ਕੇਹਾ ਹੋਇ ॥ ਜਲੀਆ ਸਭਿ ਸਿਆਣਪਾ ਉਠੀ ਚਲਿਆ ਰੋਇ ॥ ਨਾਨਕ ਨਾਮਿ ਵਿਸਾਰਿਐ ਦਰਿ ਗਇਆ ਕਿਆ ਹੋਇ ॥੪॥੮॥ {ਪੰਨਾ 17}</w:t>
      </w:r>
    </w:p>
    <w:p>
      <w:pPr>
        <w:spacing w:before="0" w:after="0"/>
      </w:pPr>
      <w:r>
        <w:rPr>
          <w:b w:val="0"/>
          <w:i/>
          <w:color w:val="8B4513"/>
          <w:sz w:val="20"/>
        </w:rPr>
        <w:t>sirīrāgu mahalā 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ਗੁਣਵੰਤੀ ਗੁਣ ਵੀਥਰੈ ਅਉਗੁਣਵੰਤੀ ਝੂਰਿ ॥ ਜੇ ਲੋੜਹਿ ਵਰੁ ਕਾਮਣੀ ਨਹ ਮਿਲੀਐ ਪਿਰ ਕੂਰਿ ॥ ਨਾ ਬੇੜੀ ਨਾ ਤੁਲਹੜਾ ਨਾ ਪਾਈਐ ਪਿਰੁ ਦੂਰਿ ॥੧॥ ਮੇਰੇ ਠਾਕੁਰ ਪੂਰੈ ਤਖਤਿ ਅਡੋਲੁ ॥ ਗੁਰਮੁਖਿ ਪੂਰਾ ਜੇ ਕਰੇ ਪਾਈਐ ਸਾਚੁ ਅਤੋਲੁ ॥੧॥ ਰਹਾਉ ॥ ਪ੍ਰਭੁ ਹਰਿਮੰਦਰੁ ਸੋਹਣਾ ਤਿਸੁ ਮਹਿ ਮਾਣਕ ਲਾਲ ॥ ਮੋਤੀ ਹੀਰਾ ਨਿਰਮਲਾ ਕੰਚਨ ਕੋਟ ਰੀਸਾਲ ॥ ਬਿਨੁ ਪਉੜੀ ਗੜਿ ਕਿਉ ਚੜਉ ਗੁਰ ਹਰਿ ਧਿਆਨ ਨਿਹਾਲ ॥੨॥ ਗੁਰੁ ਪਉੜੀ ਬੇੜੀ ਗੁਰੂ ਗੁਰੁ ਤੁਲਹਾ ਹਰਿ ਨਾਉ ॥ ਗੁਰੁ ਸਰੁ ਸਾਗਰੁ ਬੋਹਿਥੋ ਗੁਰੁ ਤੀਰਥੁ ਦਰੀਆਉ ॥ ਜੇ ਤਿਸੁ ਭਾਵੈ ਊਜਲੀ ਸਤ ਸਰਿ ਨਾਵਣ ਜਾਉ ॥੩॥ ਪੂਰੋ ਪੂਰੋ ਆਖੀਐ ਪੂਰੈ ਤਖਤਿ ਨਿਵਾਸ ॥ ਪੂਰੈ ਥਾਨਿ ਸੁਹਾਵਣੈ ਪੂਰੈ ਆਸ ਨਿਰਾਸ ॥ ਨਾਨਕ ਪੂਰਾ ਜੇ ਮਿਲੈ ਕਿਉ ਘਾਟੈ ਗੁਣ ਤਾਸ ॥੪॥੯॥ {ਪੰਨਾ 17}</w:t>
      </w:r>
    </w:p>
    <w:p>
      <w:pPr>
        <w:spacing w:before="0" w:after="0"/>
      </w:pPr>
      <w:r>
        <w:rPr>
          <w:b w:val="0"/>
          <w:i/>
          <w:color w:val="8B4513"/>
          <w:sz w:val="20"/>
        </w:rPr>
        <w:t>sirīrāgu mahalā 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ਆਵਹੁ ਭੈਣੇ ਗਲਿ ਮਿਲਹ ਅੰਕਿ ਸਹੇਲੜੀਆਹ ॥ ਮਿਲਿ ਕੈ ਕਰਹ ਕਹਾਣੀਆ ਸੰਮ੍ਰਥ ਕੰਤ ਕੀਆਹ ॥ ਸਾਚੇ ਸਾਹਿਬ ਸਭਿ ਗੁਣ ਅਉਗਣ ਸਭਿ ਅਸਾਹ ॥੧॥ ਕਰਤਾ ਸਭੁ ਕੋ ਤੇਰੈ ਜੋਰਿ ॥ ਏਕੁ ਸਬਦੁ ਬੀਚਾਰੀਐ ਜਾ ਤੂ ਤਾ ਕਿਆ ਹੋਰਿ ॥੧॥ ਰਹਾਉ ॥ ਜਾਇ ਪੁਛਹੁ ਸੋਹਾਗਣੀ ਤੁਸੀ ਰਾਵਿਆ ਕਿਨੀ ਗੁਣੀ ॥ ਸਹਜਿ ਸੰਤੋਖਿ ਸੀਗਾਰੀਆ ਮਿਠਾ ਬੋਲਣੀ ॥ ਪਿਰੁ ਰੀਸਾਲੂ ਤਾ ਮਿਲੈ ਜਾ ਗੁਰ ਕਾ ਸਬਦੁ ਸੁਣੀ ॥੨॥ ਕੇਤੀਆ ਤੇਰੀਆ ਕੁਦਰਤੀ ਕੇਵਡ ਤੇਰੀ ਦਾਤਿ ॥ ਕੇਤੇ ਤੇਰੇ ਜੀਅ ਜੰਤ ਸਿਫਤਿ ਕਰਹਿ ਦਿਨੁ ਰਾਤਿ ॥ ਕੇਤੇ ਤੇਰੇ ਰੂਪ ਰੰਗ ਕੇਤੇ ਜਾਤਿ ਅਜਾਤਿ ॥੩॥ ਸਚੁ ਮਿਲੈ ਸਚੁ ਊਪਜੈ ਸਚ ਮਹਿ ਸਾਚਿ ਸਮਾਇ ॥ ਸੁਰਤਿ ਹੋਵੈ ਪਤਿ ਊਗਵੈ ਗੁਰਬਚਨੀ ਭਉ ਖਾਇ ॥ ਨਾਨਕ ਸਚਾ ਪਾਤਿਸਾਹੁ ਆਪੇ ਲਏ ਮਿਲਾਇ ॥੪॥੧੦॥ {ਪੰਨਾ 17-18}</w:t>
      </w:r>
    </w:p>
    <w:p>
      <w:pPr>
        <w:spacing w:before="0" w:after="0"/>
      </w:pPr>
      <w:r>
        <w:rPr>
          <w:b w:val="0"/>
          <w:i/>
          <w:color w:val="8B4513"/>
          <w:sz w:val="20"/>
        </w:rPr>
        <w:t>sirīrāgu mahalā 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ਭਲੀ ਸਰੀ ਜਿ ਉਬਰੀ ਹਉਮੈ ਮੁਈ ਘਰਾਹੁ ॥ ਦੂਤ ਲਗੇ ਫਿਰਿ ਚਾਕਰੀ ਸਤਿਗੁਰ ਕਾ ਵੇਸਾਹੁ ॥ ਕਲਪ ਤਿਆਗੀ ਬਾਦਿ ਹੈ ਸਚਾ ਵੇਪਰਵਾਹੁ ॥੧॥ ਮਨ ਰੇ ਸਚੁ ਮਿਲੈ ਭਉ ਜਾਇ ॥ ਭੈ ਬਿਨੁ ਨਿਰਭਉ ਕਿਉ ਥੀਐ ਗੁਰਮੁਖਿ ਸਬਦਿ ਸਮਾਇ ॥੧॥ ਰਹਾਉ ॥ ਕੇਤਾ ਆਖਣੁ ਆਖੀਐ ਆਖਣਿ ਤੋਟਿ ਨ ਹੋਇ ॥ ਮੰਗਣ ਵਾਲੇ ਕੇਤੜੇ ਦਾਤਾ ਏਕੋ ਸੋਇ ॥ ਜਿਸ ਕੇ ਜੀਅ ਪਰਾਣ ਹੈ ਮਨਿ ਵਸਿਐ ਸੁਖੁ ਹੋਇ ॥੨॥ ਜਗੁ ਸੁਪਨਾ ਬਾਜੀ ਬਨੀ ਖਿਨ ਮਹਿ ਖੇਲੁ ਖੇਲਾਇ ॥ ਸੰਜੋਗੀ ਮਿਲਿ ਏਕਸੇ ਵਿਜੋਗੀ ਉਠਿ ਜਾਇ ॥ ਜੋ ਤਿਸੁ ਭਾਣਾ ਸੋ ਥੀਐ ਅਵਰੁ ਨ ਕਰਣਾ ਜਾਇ ॥੩॥ ਗੁਰਮੁਖਿ ਵਸਤੁ ਵੇਸਾਹੀਐ ਸਚੁ ਵਖਰੁ ਸਚੁ ਰਾਸਿ ॥ ਜਿਨੀ ਸਚੁ ਵਣੰਜਿਆ ਗੁਰ ਪੂਰੇ ਸਾਬਾਸਿ ॥ ਨਾਨਕ ਵਸਤੁ ਪਛਾਣਸੀ ਸਚੁ ਸਉਦਾ ਜਿਸੁ ਪਾਸਿ ॥੪॥੧੧॥ {ਪੰਨਾ 18}</w:t>
      </w:r>
    </w:p>
    <w:p>
      <w:pPr>
        <w:spacing w:before="0" w:after="0"/>
      </w:pPr>
      <w:r>
        <w:rPr>
          <w:b w:val="0"/>
          <w:i/>
          <w:color w:val="8B4513"/>
          <w:sz w:val="20"/>
        </w:rPr>
        <w:t>sirīrāgu mahalā 1</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੧ ॥ ਧਾਤੁ ਮਿਲੈ ਫੁਨਿ ਧਾਤੁ ਕਉ ਸਿਫਤੀ ਸਿਫਤਿ ਸਮਾਇ ॥ ਲਾਲੁ ਗੁਲਾਲੁ ਗਹਬਰਾ ਸਚਾ ਰੰਗੁ ਚੜਾਉ ॥ ਸਚੁ ਮਿਲੈ ਸੰਤੋਖੀਆ ਹਰਿ ਜਪਿ ਏਕੈ ਭਾਇ ॥੧॥ ਭਾਈ ਰੇ ਸੰਤ ਜਨਾ ਕੀ ਰੇਣੁ ॥ ਸੰਤ ਸਭਾ ਗੁਰੁ ਪਾਈਐ ਮੁਕਤਿ ਪਦਾਰਥੁ ਧੇਣੁ ॥੧॥ ਰਹਾਉ ॥ ਊਚਉ ਥਾਨੁ ਸੁਹਾਵਣਾ ਊਪਰਿ ਮਹਲੁ ਮੁਰਾਰਿ ॥ ਸਚੁ ਕਰਣੀ ਦੇ ਪਾਈਐ ਦਰੁ ਘਰੁ ਮਹਲੁ ਪਿਆਰਿ ॥ ਗੁਰਮੁਖਿ ਮਨੁ ਸਮਝਾਈਐ ਆਤਮ ਰਾਮੁ ਬੀਚਾਰਿ ॥੨॥ ਤ੍ਰਿਬਿਧਿ ਕਰਮ ਕਮਾਈਅਹਿ ਆਸ ਅੰਦੇਸਾ ਹੋਇ ॥ ਕਿਉ ਗੁਰ ਬਿਨੁ ਤ੍ਰਿਕੁਟੀ ਛੁਟਸੀ ਸਹਜਿ ਮਿਲਿਐ ਸੁਖੁ ਹੋਇ ॥ ਨਿਜ ਘਰਿ ਮਹਲੁ ਪਛਾਣੀਐ ਨਦਰਿ ਕਰੇ ਮਲੁ ਧੋਇ ॥੩॥ ਬਿਨੁ ਗੁਰ ਮੈਲੁ ਨ ਉਤਰੈ ਬਿਨੁ ਹਰਿ ਕਿਉ ਘਰ ਵਾਸੁ ॥ ਏਕੋ ਸਬਦੁ ਵੀਚਾਰੀਐ ਅਵਰ ਤਿਆਗੈ ਆਸ ॥ ਨਾਨਕ ਦੇਖਿ ਦਿਖਾਈਐ ਹਉ ਸਦ ਬਲਿਹਾਰੈ ਜਾਸੁ ॥੪॥੧੨॥ {ਪੰਨਾ 18}</w:t>
      </w:r>
    </w:p>
    <w:p>
      <w:pPr>
        <w:spacing w:before="0" w:after="0"/>
      </w:pPr>
      <w:r>
        <w:rPr>
          <w:b w:val="0"/>
          <w:i/>
          <w:color w:val="8B4513"/>
          <w:sz w:val="20"/>
        </w:rPr>
        <w:t>sirīrāgu mahlu 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ਧ੍ਰਿਗੁ ਜੀਵਣੁ ਦੋਹਾਗਣੀ ਮੁਠੀ ਦੂਜੈ ਭਾਇ ॥ ਕਲਰ ਕੇਰੀ ਕੰਧ ਜਿਉ ਅਹਿਨਿਸਿ ਕਿਰਿ ਢਹਿ ਪਾਇ ॥ ਬਿਨੁ ਸਬਦੈ ਸੁਖੁ ਨਾ ਥੀਐ ਪਿਰ ਬਿਨੁ ਦੂਖੁ ਨ ਜਾਇ ॥੧॥ ਮੁੰਧੇ ਪਿਰ ਬਿਨੁ ਕਿਆ ਸੀਗਾਰੁ ॥ ਦਰਿ ਘਰਿ ਢੋਈ ਨ ਲਹੈ ਦਰਗਹ ਝੂਠੁ ਖੁਆਰੁ ॥੧॥ ਰਹਾਉ ॥ ਆਪਿ ਸੁਜਾਣੁ ਨ ਭੁਲਈ ਸਚਾ ਵਡ ਕਿਰਸਾਣੁ ॥ ਪਹਿਲਾ ਧਰਤੀ ਸਾਧਿ ਕੈ ਸਚੁ ਨਾਮੁ ਦੇ ਦਾਣੁ ॥ ਨਉ ਨਿਧਿ ਉਪਜੈ ਨਾਮੁ ਏਕੁ ਕਰਮਿ ਪਵੈ ਨੀਸਾਣੁ ॥੨॥ ਗੁਰ ਕਉ ਜਾਣਿ ਨ ਜਾਣਈ ਕਿਆ ਤਿਸੁ ਚਜੁ ਅਚਾਰੁ ॥ ਅੰਧੁਲੈ ਨਾਮੁ ਵਿਸਾਰਿਆ ਮਨਮੁਖਿ ਅੰਧ ਗੁਬਾਰੁ ॥ ਆਵਣੁ ਜਾਣੁ ਨ ਚੁਕਈ ਮਰਿ ਜਨਮੈ ਹੋਇ ਖੁਆਰੁ ॥੩॥ ਚੰਦਨੁ ਮੋਲਿ ਅਣਾਇਆ ਕੁੰਗੂ ਮਾਂਗ ਸੰਧੂਰੁ ॥ ਚੋਆ ਚੰਦਨੁ ਬਹੁ ਘਣਾ ਪਾਨਾ ਨਾਲਿ ਕਪੂਰੁ ॥ ਜੇ ਧਨ ਕੰਤਿ ਨ ਭਾਵਈ ਤ ਸਭਿ ਅਡੰਬਰ ਕੂੜੁ ॥੪॥ ਸਭਿ ਰਸ ਭੋਗਣ ਬਾਦਿ ਹਹਿ ਸਭਿ ਸੀਗਾਰ ਵਿਕਾਰ ॥ ਜਬ ਲਗੁ ਸਬਦਿ ਨ ਭੇਦੀਐ ਕਿਉ ਸੋਹੈ ਗੁਰਦੁਆਰਿ ॥ ਨਾਨਕ ਧੰਨੁ ਸੁਹਾਗਣੀ ਜਿਨ ਸਹ ਨਾਲਿ ਪਿਆਰੁ ॥੫॥੧੩॥ {ਪੰਨਾ 19}</w:t>
      </w:r>
    </w:p>
    <w:p>
      <w:pPr>
        <w:spacing w:before="0" w:after="0"/>
      </w:pPr>
      <w:r>
        <w:rPr>
          <w:b w:val="0"/>
          <w:i/>
          <w:color w:val="8B4513"/>
          <w:sz w:val="20"/>
        </w:rPr>
        <w:t>sirīrāgu mahalā 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ਸੁੰਞੀ ਦੇਹ ਡਰਾਵਣੀ ਜਾ ਜੀਉ ਵਿਚਹੁ ਜਾਇ ॥ ਭਾਹਿ ਬਲੰਦੀ ਵਿਝਵੀ ਧੂਉ ਨ ਨਿਕਸਿਓ ਕਾਇ ॥ ਪੰਚੇ ਰੁੰਨੇ ਦੁਖਿ ਭਰੇ ਬਿਨਸੇ ਦੂਜੈ ਭਾਇ ॥੧॥ ਮੂੜੇ ਰਾਮੁ ਜਪਹੁ ਗੁਣ ਸਾਰਿ ॥ ਹਉਮੈ ਮਮਤਾ ਮੋਹਣੀ ਸਭ ਮੁਠੀ ਅਹੰਕਾਰਿ ॥੧॥ ਰਹਾਉ ॥ ਜਿਨੀ ਨਾਮੁ ਵਿਸਾਰਿਆ ਦੂਜੀ ਕਾਰੈ ਲਗਿ ॥ ਦੁਬਿਧਾ ਲਾਗੇ ਪਚਿ ਮੁਏ ਅੰਤਰਿ ਤ੍ਰਿਸਨਾ ਅਗਿ ॥ ਗੁਰਿ ਰਾਖੇ ਸੇ ਉਬਰੇ ਹੋਰਿ ਮੁਠੀ ਧੰਧੈ ਠਗਿ ॥੨॥ ਮੁਈ ਪਰੀਤਿ ਪਿਆਰੁ ਗਇਆ ਮੁਆ ਵੈਰੁ ਵਿਰੋਧੁ ॥ ਧੰਧਾ ਥਕਾ ਹਉ ਮੁਈ ਮਮਤਾ ਮਾਇਆ ਕ੍ਰੋਧੁ ॥ ਕਰਮਿ ਮਿਲੈ ਸਚੁ ਪਾਈਐ ਗੁਰਮੁਖਿ ਸਦਾ ਨਿਰੋਧੁ ॥੩॥ ਸਚੀ ਕਾਰੈ ਸਚੁ ਮਿਲੈ ਗੁਰਮਤਿ ਪਲੈ ਪਾਇ ॥ ਸੋ ਨਰੁ ਜੰਮੈ ਨਾ ਮਰੈ ਨਾ ਆਵੈ ਨਾ ਜਾਇ ॥ ਨਾਨਕ ਦਰਿ ਪਰਧਾਨੁ ਸੋ ਦਰਗਹਿ ਪੈਧਾ ਜਾਇ ॥੪॥੧੪॥ {ਪੰਨਾ 19}</w:t>
      </w:r>
    </w:p>
    <w:p>
      <w:pPr>
        <w:spacing w:before="0" w:after="0"/>
      </w:pPr>
      <w:r>
        <w:rPr>
          <w:b w:val="0"/>
          <w:i/>
          <w:color w:val="8B4513"/>
          <w:sz w:val="20"/>
        </w:rPr>
        <w:t>sirīrāgu mahalā 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ਤਨੁ ਜਲਿ ਬਲਿ ਮਾਟੀ ਭਇਆ ਮਨੁ ਮਾਇਆ ਮੋਹਿ ਮਨੂਰੁ ॥ ਅਉਗਣ ਫਿਰਿ ਲਾਗੂ ਭਏ ਕੂਰਿ ਵਜਾਵੈ ਤੂਰੁ ॥ ਬਿਨੁ ਸਬਦੈ ਭਰਮਾਈਐ ਦੁਬਿਧਾ ਡੋਬੇ ਪੂਰੁ ॥੧॥ ਮਨ ਰੇ ਸਬਦਿ ਤਰਹੁ ਚਿਤੁ ਲਾਇ ॥ ਜਿਨਿ ਗੁਰਮੁਖਿ ਨਾਮੁ ਨ ਬੂਝਿਆ ਮਰਿ ਜਨਮੈ ਆਵੈ ਜਾਇ ॥੧॥ ਰਹਾਉ ॥ ਤਨੁ ਸੂਚਾ ਸੋ ਆਖੀਐ ਜਿਸੁ ਮਹਿ ਸਾਚਾ ਨਾਉ ॥ ਭੈ ਸਚਿ ਰਾਤੀ ਦੇਹੁਰੀ ਜਿਹਵਾ ਸਚੁ ਸੁਆਉ ॥ ਸਚੀ ਨਦਰਿ ਨਿਹਾਲੀਐ ਬਹੁੜਿ ਨ ਪਾਵੈ ਤਾਉ ॥੨॥ ਸਾਚੇ ਤੇ ਪਵਨਾ ਭਇਆ ਪਵਨੈ ਤੇ ਜਲੁ ਹੋਇ ॥ ਜਲ ਤੇ ਤ੍ਰਿਭਵਣੁ ਸਾਜਿਆ ਘਟਿ ਘਟਿ ਜੋਤਿ ਸਮੋਇ ॥ ਨਿਰਮਲੁ ਮੈਲਾ ਨਾ ਥੀਐ ਸਬਦਿ ਰਤੇ ਪਤਿ ਹੋਇ ॥੩॥ ਇਹੁ ਮਨੁ ਸਾਚਿ ਸੰਤੋਖਿਆ ਨਦਰਿ ਕਰੇ ਤਿਸੁ ਮਾਹਿ ॥ ਪੰਚ ਭੂਤ ਸਚਿ ਭੈ ਰਤੇ ਜੋਤਿ ਸਚੀ ਮਨ ਮਾਹਿ ॥ ਨਾਨਕ ਅਉਗਣ ਵੀਸਰੇ ਗੁਰਿ ਰਾਖੇ ਪਤਿ ਤਾਹਿ ॥੪॥੧੫॥ {ਪੰਨਾ 19-20}</w:t>
      </w:r>
    </w:p>
    <w:p>
      <w:pPr>
        <w:spacing w:before="0" w:after="0"/>
      </w:pPr>
      <w:r>
        <w:rPr>
          <w:b w:val="0"/>
          <w:i/>
          <w:color w:val="8B4513"/>
          <w:sz w:val="20"/>
        </w:rPr>
        <w:t>sirīrāgu mahal 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ਨਾਨਕ ਬੇੜੀ ਸਚ ਕੀ ਤਰੀਐ ਗੁਰ ਵੀਚਾਰਿ ॥ ਇਕਿ ਆਵਹਿ ਇਕਿ ਜਾਵਹੀ ਪੂਰਿ ਭਰੇ ਅਹੰਕਾਰਿ ॥ ਮਨਹਠਿ ਮਤੀ ਬੂਡੀਐ ਗੁਰਮੁਖਿ ਸਚੁ ਸੁ ਤਾਰਿ ॥੧॥ ਗੁਰ ਬਿਨੁ ਕਿਉ ਤਰੀਐ ਸੁਖੁ ਹੋਇ ॥ ਜਿਉ ਭਾਵੈ ਤਿਉ ਰਾਖੁ ਤੂ ਮੈ ਅਵਰੁ ਨ ਦੂਜਾ ਕੋਇ ॥੧॥ ਰਹਾਉ ॥ ਆਗੈ ਦੇਖਉ ਡਉ ਜਲੈ ਪਾਛੈ ਹਰਿਓ ਅੰਗੂਰੁ ॥ ਜਿਸ ਤੇ ਉਪਜੈ ਤਿਸ ਤੇ ਬਿਨਸੈ ਘਟਿ ਘਟਿ ਸਚੁ ਭਰਪੂਰਿ ॥ ਆਪੇ ਮੇਲਿ ਮਿਲਾਵਹੀ ਸਾਚੈ ਮਹਲਿ ਹਦੂਰਿ ॥੨॥ ਸਾਹਿ ਸਾਹਿ ਤੁਝੁ ਸੰਮਲਾ ਕਦੇ ਨ ਵਿਸਾਰੇਉ ॥ ਜਿਉ ਜਿਉ ਸਾਹਬੁ ਮਨਿ ਵਸੈ ਗੁਰਮੁਖਿ ਅੰਮ੍ਰਿਤੁ ਪੇਉ ॥ ਮਨੁ ਤਨੁ ਤੇਰਾ ਤੂ ਧਣੀ ਗਰਬੁ ਨਿਵਾਰਿ ਸਮੇਉ ॥੩॥ ਜਿਨਿ ਏਹੁ ਜਗਤੁ ਉਪਾਇਆ ਤ੍ਰਿਭਵਣੁ ਕਰਿ ਆਕਾਰੁ ॥ ਗੁਰਮੁਖਿ ਚਾਨਣੁ ਜਾਣੀਐ ਮਨਮੁਖਿ ਮੁਗਧੁ ਗੁਬਾਰੁ ॥ ਘਟਿ ਘਟਿ ਜੋਤਿ ਨਿਰੰਤਰੀ ਬੂਝੈ ਗੁਰਮਤਿ ਸਾਰੁ ॥੪॥ ਗੁਰਮੁਖਿ ਜਿਨੀ ਜਾਣਿਆ ਤਿਨ ਕੀਚੈ ਸਾਬਾਸਿ ॥ ਸਚੇ ਸੇਤੀ ਰਲਿ ਮਿਲੇ ਸਚੇ ਗੁਣ ਪਰਗਾਸਿ ॥ ਨਾਨਕ ਨਾਮਿ ਸੰਤੋਖੀਆ ਜੀਉ ਪਿੰਡੁ ਪ੍ਰਭ ਪਾਸਿ ॥੫॥੧੬॥</w:t>
      </w:r>
    </w:p>
    <w:p>
      <w:pPr>
        <w:spacing w:before="0" w:after="0"/>
      </w:pPr>
      <w:r>
        <w:rPr>
          <w:b w:val="0"/>
          <w:i/>
          <w:color w:val="8B4513"/>
          <w:sz w:val="20"/>
        </w:rPr>
        <w:t>sirīrāgu mahalā 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ਸੁਣਿ ਮਨ ਮਿਤ੍ਰ ਪਿਆਰਿਆ ਮਿਲੁ ਵੇਲਾ ਹੈ ਏਹ ॥ ਜਬ ਲਗੁ ਜੋਬਨਿ ਸਾਸੁ ਹੈ ਤਬ ਲਗੁ ਇਹੁ ਤਨੁ ਦੇਹ ॥ ਬਿਨੁ ਗੁਣ ਕਾਮਿ ਨ ਆਵਈ ਢਹਿ ਢੇਰੀ ਤਨੁ ਖੇਹ ॥੧॥ ਮੇਰੇ ਮਨ ਲੈ ਲਾਹਾ ਘਰਿ ਜਾਹਿ ॥ ਗੁਰਮੁਖਿ ਨਾਮੁ ਸਲਾਹੀਐ ਹਉਮੈ ਨਿਵਰੀ ਭਾਹਿ ॥੧॥ ਰਹਾਉ ॥ ਸੁਣਿ ਸੁਣਿ ਗੰਢਣੁ ਗੰਢੀਐ ਲਿਖਿ ਪੜਿ ਬੁਝਹਿ ਭਾਰੁ ॥ ਤ੍ਰਿਸਨਾ ਅਹਿਨਿਸਿ ਅਗਲੀ ਹਉਮੈ ਰੋਗੁ ਵਿਕਾਰੁ ॥ ਓਹੁ ਵੇਪਰਵਾਹੁ ਅਤੋਲਵਾ ਗੁਰਮਤਿ ਕੀਮਤਿ ਸਾਰੁ ॥੨॥ ਲਖ ਸਿਆਣਪ ਜੇ ਕਰੀ ਲਖ ਸਿਉ ਪ੍ਰੀਤਿ ਮਿਲਾਪੁ ॥ ਬਿਨੁ ਸੰਗਤਿ ਸਾਧ ਨ ਧ੍ਰਾਪੀਆ ਬਿਨੁ ਨਾਵੈ ਦੂਖ ਸੰਤਾਪੁ ॥ ਹਰਿ ਜਪਿ ਜੀਅਰੇ ਛੁਟੀਐ ਗੁਰਮੁਖਿ ਚੀਨੈ ਆਪੁ ॥੩॥ ਤਨੁ ਮਨੁ ਗੁਰ ਪਹਿ ਵੇਚਿਆ ਮਨੁ ਦੀਆ ਸਿਰੁ ਨਾਲਿ ॥ ਤ੍ਰਿਭਵਣੁ ਖੋਜਿ ਢੰਢੋਲਿਆ ਗੁਰਮੁਖਿ ਖੋਜਿ ਨਿਹਾਲਿ ॥ ਸਤਗੁਰਿ ਮੇਲਿ ਮਿਲਾਇਆ ਨਾਨਕ ਸੋ ਪ੍ਰਭੁ ਨਾਲਿ ॥੪॥੧੭॥ {ਪੰਨਾ 20}</w:t>
      </w:r>
    </w:p>
    <w:p>
      <w:pPr>
        <w:spacing w:before="0" w:after="0"/>
      </w:pPr>
      <w:r>
        <w:rPr>
          <w:b w:val="0"/>
          <w:i/>
          <w:color w:val="8B4513"/>
          <w:sz w:val="20"/>
        </w:rPr>
        <w:t>sirīrāgu mahalā 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ਮਰਣੈ ਕੀ ਚਿੰਤਾ ਨਹੀ ਜੀਵਣ ਕੀ ਨਹੀ ਆਸ ॥ ਤੂ ਸਰਬ ਜੀਆ ਪ੍ਰਤਿਪਾਲਹੀ ਲੇਖੈ ਸਾਸ ਗਿਰਾਸ ॥ ਅੰਤਰਿ ਗੁਰਮੁਖਿ ਤੂ ਵਸਹਿ ਜਿਉ ਭਾਵੈ ਤਿਉ ਨਿਰਜਾਸਿ ॥੧॥ ਜੀਅਰੇ ਰਾਮ ਜਪਤ ਮਨੁ ਮਾਨੁ ॥ ਅੰਤਰਿ ਲਾਗੀ ਜਲਿ ਬੁਝੀ ਪਾਇਆ ਗੁਰਮੁਖਿ ਗਿਆਨੁ ॥੧॥ ਰਹਾਉ ॥ ਅੰਤਰ ਕੀ ਗਤਿ ਜਾਣੀਐ ਗੁਰ ਮਿਲੀਐ ਸੰਕ ਉਤਾਰਿ ॥ ਮੁਇਆ ਜਿਤੁ ਘਰਿ ਜਾਈਐ ਤਿਤੁ ਜੀਵਦਿਆ ਮਰੁ ਮਾਰਿ ॥ ਅਨਹਦ ਸਬਦਿ ਸੁਹਾਵਣੇ ਪਾਈਐ ਗੁਰ ਵੀਚਾਰਿ ॥੨॥ ਅਨਹਦ ਬਾਣੀ ਪਾਈਐ ਤਹ ਹਉਮੈ ਹੋਇ ਬਿਨਾਸੁ ॥ ਸਤਗੁਰੁ ਸੇਵੇ ਆਪਣਾ ਹਉ ਸਦ ਕੁਰਬਾਣੈ ਤਾਸੁ ॥ ਖੜਿ ਦਰਗਹ ਪੈਨਾਈਐ ਮੁਖਿ ਹਰਿ ਨਾਮ ਨਿਵਾਸੁ ॥੩॥ ਜਹ ਦੇਖਾ ਤਹ ਰਵਿ ਰਹੇ ਸਿਵ ਸਕਤੀ ਕਾ ਮੇਲੁ ॥ ਤ੍ਰਿਹੁ ਗੁਣ ਬੰਧੀ ਦੇਹੁਰੀ ਜੋ ਆਇਆ ਜਗਿ ਸੋ ਖੇਲੁ ॥ ਵਿਜੋਗੀ ਦੁਖਿ ਵਿਛੁੜੇ ਮਨਮੁਖਿ ਲਹਹਿ ਨ ਮੇਲੁ ॥੪॥ ਮਨੁ ਬੈਰਾਗੀ ਘਰਿ ਵਸੈ ਸਚ ਭੈ ਰਾਤਾ ਹੋਇ ॥ ਗਿਆਨ ਮਹਾਰਸੁ ਭੋਗਵੈ ਬਾਹੁੜਿ ਭੂਖ ਨ ਹੋਇ ॥ ਨਾਨਕ ਇਹੁ ਮਨੁ ਮਾਰਿ ਮਿਲੁ ਭੀ ਫਿਰਿ ਦੁਖੁ ਨ ਹੋਇ ॥੫॥੧੮॥ {ਪੰਨਾ 21}</w:t>
      </w:r>
    </w:p>
    <w:p>
      <w:pPr>
        <w:spacing w:before="0" w:after="0"/>
      </w:pPr>
      <w:r>
        <w:rPr>
          <w:b w:val="0"/>
          <w:i/>
          <w:color w:val="8B4513"/>
          <w:sz w:val="20"/>
        </w:rPr>
        <w:t>sirīrāgu mahalā 1</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ਏਹੁ ਮਨੋ ਮੂਰਖੁ ਲੋਭੀਆ ਲੋਭੇ ਲਗਾ ਲੋੁਭਾਨੁ ॥ ਸਬਦਿ ਨ ਭੀਜੈ ਸਾਕਤਾ ਦੁਰਮਤਿ ਆਵਨੁ ਜਾਨੁ ॥ ਸਾਧੂ ਸਤਗੁਰੁ ਜੇ ਮਿਲੈ ਤਾ ਪਾਈਐ ਗੁਣੀ ਨਿਧਾਨੁ ॥੧॥ ਮਨ ਰੇ ਹਉਮੈ ਛੋਡਿ ਗੁਮਾਨੁ ॥ ਹਰਿ ਗੁਰੁ ਸਰਵਰੁ ਸੇਵਿ ਤੂ ਪਾਵਹਿ ਦਰਗਹ ਮਾਨੁ ॥੧॥ ਰਹਾਉ ॥ ਰਾਮ ਨਾਮੁ ਜਪਿ ਦਿਨਸੁ ਰਾਤਿ ਗੁਰਮੁਖਿ ਹਰਿ ਧਨੁ ਜਾਨੁ ॥ ਸਭਿ ਸੁਖ ਹਰਿ ਰਸ ਭੋਗਣੇ ਸੰਤ ਸਭਾ ਮਿਲਿ ਗਿਆਨੁ ॥ ਨਿਤਿ ਅਹਿਨਿਸਿ ਹਰਿ ਪ੍ਰਭੁ ਸੇਵਿਆ ਸਤਗੁਰਿ ਦੀਆ ਨਾਮੁ ॥੨॥ ਕੂਕਰ ਕੂੜੁ ਕਮਾਈਐ ਗੁਰ ਨਿੰਦਾ ਪਚੈ ਪਚਾਨੁ ॥ ਭਰਮੇ ਭੂਲਾ ਦੁਖੁ ਘਣੋ ਜਮੁ ਮਾਰਿ ਕਰੈ ਖੁਲਹਾਨੁ ॥ ਮਨਮੁਖਿ ਸੁਖੁ ਨ ਪਾਈਐ ਗੁਰਮੁਖਿ ਸੁਖੁ ਸੁਭਾਨੁ ॥੩॥ ਐਥੈ ਧੰਧੁ ਪਿਟਾਈਐ ਸਚੁ ਲਿਖਤੁ ਪਰਵਾਨੁ ॥ ਹਰਿ ਸਜਣੁ ਗੁਰੁ ਸੇਵਦਾ ਗੁਰ ਕਰਣੀ ਪਰਧਾਨੁ ॥ ਨਾਨਕ ਨਾਮੁ ਨ ਵੀਸਰੈ ਕਰਮਿ ਸਚੈ ਨੀਸਾਣੁ ॥੪॥੧੯॥ {ਪੰਨਾ 21}</w:t>
      </w:r>
    </w:p>
    <w:p>
      <w:pPr>
        <w:spacing w:before="0" w:after="0"/>
      </w:pPr>
      <w:r>
        <w:rPr>
          <w:b w:val="0"/>
          <w:i/>
          <w:color w:val="8B4513"/>
          <w:sz w:val="20"/>
        </w:rPr>
        <w:t>sirīrāgu mahalā 1</w:t>
      </w:r>
    </w:p>
    <w:p>
      <w:pPr>
        <w:spacing w:before="0" w:after="0"/>
      </w:pPr>
      <w:r>
        <w:rPr>
          <w:b w:val="0"/>
          <w:i w:val="0"/>
          <w:color w:val="800080"/>
          <w:sz w:val="22"/>
        </w:rPr>
        <w:t>Пад-артх: сокровищница качеств, Хранилище добродетелей — Бог.</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ਇਕੁ ਤਿਲੁ ਪਿਆਰਾ ਵੀਸਰੈ ਰੋਗੁ ਵਡਾ ਮਨ ਮਾਹਿ ॥ ਕਿਉ ਦਰਗਹ ਪਤਿ ਪਾਈਐ ਜਾ ਹਰਿ ਨ ਵਸੈ ਮਨ ਮਾਹਿ ॥ ਗੁਰਿ ਮਿਲਿਐ ਸੁਖੁ ਪਾਈਐ ਅਗਨਿ ਮਰੈ ਗੁਣ ਮਾਹਿ ॥੧॥ ਮਨ ਰੇ ਅਹਿਨਿਸਿ ਹਰਿ ਗੁਣ ਸਾਰਿ ॥ ਜਿਨ ਖਿਨੁ ਪਲੁ ਨਾਮੁ ਨ ਵੀਸਰੈ ਤੇ ਜਨ ਵਿਰਲੇ ਸੰਸਾਰਿ ॥੧॥ ਰਹਾਉ ॥ ਜੋਤੀ ਜੋਤਿ ਮਿਲਾਈਐ ਸੁਰਤੀ ਸੁਰਤਿ ਸੰਜੋਗੁ ॥ ਹਿੰਸਾ ਹਉਮੈ ਗਤੁ ਗਏ ਨਾਹੀ ਸਹਸਾ ਸੋਗੁ ॥ ਗੁਰਮੁਖਿ ਜਿਸੁ ਹਰਿ ਮਨਿ ਵਸੈ ਤਿਸੁ ਮੇਲੇ ਗੁਰੁ ਸੰਜੋਗੁ ॥੨॥ ਕਾਇਆ ਕਾਮਣਿ ਜੇ ਕਰੀ ਭੋਗੇ ਭੋਗਣਹਾਰੁ ॥ ਤਿਸੁ ਸਿਉ ਨੇਹੁ ਨ ਕੀਜਈ ਜੋ ਦੀਸੈ ਚਲਣਹਾਰੁ ॥ ਗੁਰਮੁਖਿ ਰਵਹਿ ਸੋਹਾਗਣੀ ਸੋ ਪ੍ਰਭੁ ਸੇਜ ਭਤਾਰੁ ॥੩॥ ਚਾਰੇ ਅਗਨਿ ਨਿਵਾਰਿ ਮਰੁ ਗੁਰਮੁਖਿ ਹਰਿ ਜਲੁ ਪਾਇ ॥ ਅੰਤਰਿ ਕਮਲੁ ਪ੍ਰਗਾਸਿਆ ਅੰਮ੍ਰਿਤੁ ਭਰਿਆ ਅਘਾਇ ॥ ਨਾਨਕ ਸਤਗੁਰੁ ਮੀਤੁ ਕਰਿ ਸਚੁ ਪਾਵਹਿ ਦਰਗਹ ਜਾਇ ॥੪॥੨੦॥ {ਪੰਨਾ 21-22}</w:t>
      </w:r>
    </w:p>
    <w:p>
      <w:pPr>
        <w:spacing w:before="0" w:after="0"/>
      </w:pPr>
      <w:r>
        <w:rPr>
          <w:b w:val="0"/>
          <w:i/>
          <w:color w:val="8B4513"/>
          <w:sz w:val="20"/>
        </w:rPr>
        <w:t>sirīrāgu mahalā 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ਹਰਿ ਹਰਿ ਜਪਹੁ ਪਿਆਰਿਆ ਗੁਰਮਤਿ ਲੇ ਹਰਿ ਬੋਲਿ ॥ ਮਨੁ ਸਚ ਕਸਵਟੀ ਲਾਈਐ ਤੁਲੀਐ ਪੂਰੈ ਤੋਲਿ ॥ ਕੀਮਤਿ ਕਿਨੈ ਨ ਪਾਈਐ ਰਿਦ ਮਾਣਕ ਮੋਲਿ ਅਮੋਲਿ ॥੧॥ ਭਾਈ ਰੇ ਹਰਿ ਹੀਰਾ ਗੁਰ ਮਾਹਿ ॥ ਸਤਸੰਗਤਿ ਸਤਗੁਰੁ ਪਾਈਐ ਅਹਿਨਿਸਿ ਸਬਦਿ ਸਲਾਹਿ ॥੧॥ ਰਹਾਉ ॥ ਸਚੁ ਵਖਰੁ ਧਨੁ ਰਾਸਿ ਲੈ ਪਾਈਐ ਗੁਰ ਪਰਗਾਸਿ ॥ ਜਿਉ ਅਗਨਿ ਮਰੈ ਜਲਿ ਪਾਇਐ ਤਿਉ ਤ੍ਰਿਸਨਾ ਦਾਸਨਿ ਦਾਸਿ ॥ ਜਮ ਜੰਦਾਰੁ ਨ ਲਗਈ ਇਉ ਭਉਜਲੁ ਤਰੈ ਤਰਾਸਿ ॥੨॥ ਗੁਰਮੁਖਿ ਕੂੜੁ ਨ ਭਾਵਈ ਸਚਿ ਰਤੇ ਸਚ ਭਾਇ ॥ ਸਾਕਤ ਸਚੁ ਨ ਭਾਵਈ ਕੂੜੈ ਕੂੜੀ ਪਾਂਇ ॥ ਸਚਿ ਰਤੇ ਗੁਰਿ ਮੇਲਿਐ ਸਚੇ ਸਚਿ ਸਮਾਇ ॥੩॥ ਮਨ ਮਹਿ ਮਾਣਕੁ ਲਾਲੁ ਨਾਮੁ ਰਤਨੁ ਪਦਾਰਥੁ ਹੀਰੁ ॥ ਸਚੁ ਵਖਰੁ ਧਨੁ ਨਾਮੁ ਹੈ ਘਟਿ ਘਟਿ ਗਹਿਰ ਗੰਭੀਰੁ ॥ ਨਾਨਕ ਗੁਰਮੁਖਿ ਪਾਈਐ ਦਇਆ ਕਰੇ ਹਰਿ ਹੀਰੁ ॥੪॥੨੧॥ {ਪੰਨਾ 22}</w:t>
      </w:r>
    </w:p>
    <w:p>
      <w:pPr>
        <w:spacing w:before="0" w:after="0"/>
      </w:pPr>
      <w:r>
        <w:rPr>
          <w:b w:val="0"/>
          <w:i/>
          <w:color w:val="8B4513"/>
          <w:sz w:val="20"/>
        </w:rPr>
        <w:t>sirīrāgu mahalā 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ਭਰਮੇ ਭਾਹਿ ਨ ਵਿਝਵੈ ਜੇ ਭਵੈ ਦਿਸੰਤਰ ਦੇਸੁ ॥ ਅੰਤਰਿ ਮੈਲੁ ਨ ਉਤਰੈ ਧ੍ਰਿਗੁ ਜੀਵਣੁ ਧ੍ਰਿਗੁ ਵੇਸੁ ॥ ਹੋਰੁ ਕਿਤੈ ਭਗਤਿ ਨ ਹੋਵਈ ਬਿਨੁ ਸਤਿਗੁਰ ਕੇ ਉਪਦੇਸ ॥੧॥ ਮਨ ਰੇ ਗੁਰਮੁਖਿ ਅਗਨਿ ਨਿਵਾਰਿ ॥ ਗੁਰ ਕਾ ਕਹਿਆ ਮਨਿ ਵਸੈ ਹਉਮੈ ਤ੍ਰਿਸਨਾ ਮਾਰਿ ॥੧॥ ਰਹਾਉ ॥ ਮਨੁ ਮਾਣਕੁ ਨਿਰਮੋਲੁ ਹੈ ਰਾਮ ਨਾਮਿ ਪਤਿ ਪਾਇ ॥ ਮਿਲਿ ਸਤਸੰਗਤਿ ਹਰਿ ਪਾਈਐ ਗੁਰਮੁਖਿ ਹਰਿ ਲਿਵ ਲਾਇ ॥ ਆਪੁ ਗਇਆ ਸੁਖੁ ਪਾਇਆ ਮਿਲਿ ਸਲਲੈ ਸਲਲ ਸਮਾਇ ॥੨॥ ਜਿਨਿ ਹਰਿ ਹਰਿ ਨਾਮੁ ਨ ਚੇਤਿਓ ਸੁ ਅਉਗੁਣਿ ਆਵੈ ਜਾਇ ॥ ਜਿਸੁ ਸਤਗੁਰੁ ਪੁਰਖੁ ਨ ਭੇਟਿਓ ਸੁ ਭਉਜਲਿ ਪਚੈ ਪਚਾਇ ॥ ਇਹੁ ਮਾਣਕੁ ਜੀਉ ਨਿਰਮੋਲੁ ਹੈ ਇਉ ਕਉਡੀ ਬਦਲੈ ਜਾਇ ॥੩॥ ਜਿੰਨਾ ਸਤਗੁਰੁ ਰਸਿ ਮਿਲੈ ਸੇ ਪੂਰੇ ਪੁਰਖ ਸੁਜਾਣ ॥ ਗੁਰ ਮਿਲਿ ਭਉਜਲੁ ਲੰਘੀਐ ਦਰਗਹ ਪਤਿ ਪਰਵਾਣੁ ॥ ਨਾਨਕ ਤੇ ਮੁਖ ਉਜਲੇ ਧੁਨਿ ਉਪਜੈ ਸਬਦੁ ਨੀਸਾਣੁ ॥੪॥੨੨॥ {ਪੰਨਾ 22}</w:t>
      </w:r>
    </w:p>
    <w:p>
      <w:pPr>
        <w:spacing w:before="0" w:after="0"/>
      </w:pPr>
      <w:r>
        <w:rPr>
          <w:b w:val="0"/>
          <w:i/>
          <w:color w:val="8B4513"/>
          <w:sz w:val="20"/>
        </w:rPr>
        <w:t>sirīrāgu mahalā 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ਵਣਜੁ ਕਰਹੁ ਵਣਜਾਰਿਹੋ ਵਖਰੁ ਲੇਹੁ ਸਮਾਲਿ ॥ ਤੈਸੀ ਵਸਤੁ ਵਿਸਾਹੀਐ ਜੈਸੀ ਨਿਬਹੈ ਨਾਲਿ ॥ ਅਗੈ ਸਾਹੁ ਸੁਜਾਣੁ ਹੈ ਲੈਸੀ ਵਸਤੁ ਸਮਾਲਿ ॥੧॥ ਭਾਈ ਰੇ ਰਾਮੁ ਕਹਹੁ ਚਿਤੁ ਲਾਇ ॥ ਹਰਿ ਜਸੁ ਵਖਰੁ ਲੈ ਚਲਹੁ ਸਹੁ ਦੇਖੈ ਪਤੀਆਇ ॥੧॥ ਰਹਾਉ ॥ ਜਿਨਾ ਰਾਸਿ ਨ ਸਚੁ ਹੈ ਕਿਉ ਤਿਨਾ ਸੁਖੁ ਹੋਇ ॥ ਖੋਟੈ ਵਣਜਿ ਵਣੰਜਿਐ ਮਨੁ ਤਨੁ ਖੋਟਾ ਹੋਇ ॥ ਫਾਹੀ ਫਾਥੇ ਮਿਰਗ ਜਿਉ ਦੂਖੁ ਘਣੋ ਨਿਤ ਰੋਇ ॥੨॥ ਖੋਟੇ ਪੋਤੈ ਨਾ ਪਵਹਿ ਤਿਨ ਹਰਿ ਗੁਰ ਦਰਸੁ ਨ ਹੋਇ ॥ ਖੋਟੇ ਜਾਤਿ ਨ ਪਤਿ ਹੈ ਖੋਟਿ ਨ ਸੀਝਸਿ ਕੋਇ ॥ ਖੋਟੇ ਖੋਟੁ ਕਮਾਵਣਾ ਆਇ ਗਇਆ ਪਤਿ ਖੋਇ ॥੩॥ ਨਾਨਕ ਮਨੁ ਸਮਝਾਈਐ ਗੁਰ ਕੈ ਸਬਦਿ ਸਾਲਾਹ ॥ ਰਾਮ ਨਾਮ ਰੰਗਿ ਰਤਿਆ ਭਾਰੁ ਨ ਭਰਮੁ ਤਿਨਾਹ ॥ ਹਰਿ ਜਪਿ ਲਾਹਾ ਅਗਲਾ ਨਿਰਭਉ ਹਰਿ ਮਨ ਮਾਹ ॥੪॥੨੩॥ {ਪੰਨਾ 23}</w:t>
      </w:r>
    </w:p>
    <w:p>
      <w:pPr>
        <w:spacing w:before="0" w:after="0"/>
      </w:pPr>
      <w:r>
        <w:rPr>
          <w:b w:val="0"/>
          <w:i/>
          <w:color w:val="8B4513"/>
          <w:sz w:val="20"/>
        </w:rPr>
        <w:t>sirīrāgu mahalā 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ਘਰੁ ੨ ॥ ਧਨੁ ਜੋਬਨੁ ਅਰੁ ਫੁਲੜਾ ਨਾਠੀਅੜੇ ਦਿਨ ਚਾਰਿ ॥ ਪਬਣਿ ਕੇਰੇ ਪਤ ਜਿਉ ਢਲਿ ਢੁਲਿ ਜੁੰਮਣਹਾਰ ॥੧॥ ਰੰਗੁ ਮਾਣਿ ਲੈ ਪਿਆਰਿਆ ਜਾ ਜੋਬਨੁ ਨਉ ਹੁਲਾ ॥ ਦਿਨ ਥੋੜੜੇ ਥਕੇ ਭਇਆ ਪੁਰਾਣਾ ਚੋਲਾ ॥੧॥ ਰਹਾਉ ॥ ਸਜਣ ਮੇਰੇ ਰੰਗੁਲੇ ਜਾਇ ਸੁਤੇ ਜੀਰਾਣਿ ॥ ਹੰ ਭੀ ਵੰਞਾ ਡੁਮਣੀ ਰੋਵਾ ਝੀਣੀ ਬਾਣਿ ॥੨॥ ਕੀ ਨ ਸੁਣੇਹੀ ਗੋਰੀਏ ਆਪਣ ਕੰਨੀ ਸੋਇ ॥ ਲਗੀ ਆਵਹਿ ਸਾਹੁਰੈ ਨਿਤ ਨ ਪੇਈਆ ਹੋਇ ॥੩॥ ਨਾਨਕ ਸੁਤੀ ਪੇਈਐ ਜਾਣੁ ਵਿਰਤੀ ਸੰਨਿ ॥ ਗੁਣਾ ਗਵਾਈ ਗੰਠੜੀ ਅਵਗਣ ਚਲੀ ਬੰਨਿ ॥੪॥੨੪॥ {ਪੰਨਾ 23}</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ਘਰੁ ਦੂਜਾ ੨ ॥ ਆਪੇ ਰਸੀਆ ਆਪਿ ਰਸੁ ਆਪੇ ਰਾਵਣਹਾਰੁ ॥ ਆਪੇ ਹੋਵੈ ਚੋਲੜਾ ਆਪੇ ਸੇਜ ਭਤਾਰੁ ॥੧॥ ਰੰਗਿ ਰਤਾ ਮੇਰਾ ਸਾਹਿਬੁ ਰਵਿ ਰਹਿਆ ਭਰਪੂਰਿ ॥੧॥ ਰਹਾਉ ॥ ਆਪੇ ਮਾਛੀ ਮਛੁਲੀ ਆਪੇ ਪਾਣੀ ਜਾਲੁ ॥ ਆਪੇ ਜਾਲ ਮਣਕੜਾ ਆਪੇ ਅੰਦਰਿ ਲਾਲੁ ॥੨॥ ਆਪੇ ਬਹੁ ਬਿਧਿ ਰੰਗੁਲਾ ਸਖੀਏ ਮੇਰਾ ਲਾਲੁ ॥ ਨਿਤ ਰਵੈ ਸੋਹਾਗਣੀ ਦੇਖੁ ਹਮਾਰਾ ਹਾਲੁ ॥੩॥ ਪ੍ਰਣਵੈ ਨਾਨਕੁ ਬੇਨਤੀ ਤੂ ਸਰਵਰੁ ਤੂ ਹੰਸੁ ॥ ਕਉਲੁ ਤੂ ਹੈ ਕਵੀਆ ਤੂ ਹੈ ਆਪੇ ਵੇਖਿ ਵਿਗਸੁ ॥੪॥੨੫॥ {ਪੰਨਾ 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ਘਰੁ ੩ ॥ ਇਹੁ ਤਨੁ ਧਰਤੀ ਬੀਜੁ ਕਰਮਾ ਕਰੋ ਸਲਿਲ ਆਪਾਉ ਸਾਰਿੰਗਪਾਣੀ ॥ ਮਨੁ ਕਿਰਸਾਣੁ ਹਰਿ ਰਿਦੈ ਜੰਮਾਇ ਲੈ ਇਉ ਪਾਵਸਿ ਪਦੁ ਨਿਰਬਾਣੀ ॥੧॥ ਕਾਹੇ ਗਰਬਸਿ ਮੂੜੇ ਮਾਇਆ ॥ ਪਿਤ ਸੁਤੋ ਸਗਲ ਕਾਲਤ੍ਰ ਮਾਤਾ ਤੇਰੇ ਹੋਹਿ ਨ ਅੰਤਿ ਸਖਾਇਆ ॥ ਰਹਾਉ ॥ ਬਿਖੈ ਬਿਕਾਰ ਦੁਸਟ ਕਿਰਖਾ ਕਰੇ ਇਨ ਤਜਿ ਆਤਮੈ ਹੋਇ ਧਿਆਈ ॥ ਜਪੁ ਤਪੁ ਸੰਜਮੁ ਹੋਹਿ ਜਬ ਰਾਖੇ ਕਮਲੁ ਬਿਗਸੈ ਮਧੁ ਆਸ੍ਰਮਾਈ ॥੨॥ ਬੀਸ ਸਪਤਾਹਰੋ ਬਾਸਰੋ ਸੰਗ੍ਰਹੈ ਤੀਨਿ ਖੋੜਾ ਨਿਤ ਕਾਲੁ ਸਾਰੈ ॥ ਦਸ ਅਠਾਰ ਮੈ ਅਪਰੰਪਰੋ ਚੀਨੈ ਕਹੈ ਨਾਨਕੁ ਇਵ ਏਕੁ ਤਾਰੈ ॥੩॥੨੬॥ {ਪੰਨਾ 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ਘਰੁ ੩ ॥ ਅਮਲੁ ਕਰਿ ਧਰਤੀ ਬੀਜੁ ਸਬਦੋ ਕਰਿ ਸਚ ਕੀ ਆਬ ਨਿਤ ਦੇਹਿ ਪਾਣੀ ॥ ਹੋਇ ਕਿਰਸਾਣੁ ਈਮਾਨੁ ਜੰਮਾਇ ਲੈ ਭਿਸਤੁ ਦੋਜਕੁ ਮੂੜੇ ਏਵ ਜਾਣੀ ॥੧॥ ਮਤੁ ਜਾਣ ਸਹਿ ਗਲੀ ਪਾਇਆ ॥ ਮਾਲ ਕੈ ਮਾਣੈ ਰੂਪ ਕੀ ਸੋਭਾ ਇਤੁ ਬਿਧੀ ਜਨਮੁ ਗਵਾਇਆ ॥੧॥ ਰਹਾਉ ॥ ਐਬ ਤਨਿ ਚਿਕੜੋ ਇਹੁ ਮਨੁ ਮੀਡਕੋ ਕਮਲ ਕੀ ਸਾਰ ਨਹੀ ਮੂਲਿ ਪਾਈ ॥ ਭਉਰੁ ਉਸਤਾਦੁ ਨਿਤ ਭਾਖਿਆ ਬੋਲੇ ਕਿਉ ਬੂਝੈ ਜਾ ਨਹ ਬੁਝਾਈ ॥੨॥ ਆਖਣੁ ਸੁਨਣਾ ਪਉਣ ਕੀ ਬਾਣੀ ਇਹੁ ਮਨੁ ਰਤਾ ਮਾਇਆ ॥ ਖਸਮ ਕੀ ਨਦਰਿ ਦਿਲਹਿ ਪਸਿੰਦੇ ਜਿਨੀ ਕਰਿ ਏਕੁ ਧਿਆਇਆ ॥੩॥ ਤੀਹ ਕਰਿ ਰਖੇ ਪੰਜ ਕਰਿ ਸਾਥੀ ਨਾਉ ਸੈਤਾਨੁ ਮਤੁ ਕਟਿ ਜਾਈ ॥ ਨਾਨਕੁ ਆਖੈ ਰਾਹਿ ਪੈ ਚਲਣਾ ਮਾਲੁ ਧਨੁ ਕਿਤ ਕੂ ਸੰਜਿਆਹੀ ॥੪॥੨੭॥ {ਪੰਨਾ 24}</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опьянение, наркотический кайф (например, от опиума).</w:t>
        <w:br/>
        <w:t xml:space="preserve"> ਗਲੋਲਾ (galolā) — «шарик», «горошина» (опиумный шарик).</w:t>
        <w:br/>
        <w:t xml:space="preserve"> ਕੂੜ (kūṛ) — ложное, преходящий мир, его обманчивый «мох».</w:t>
        <w:br/>
        <w:t xml:space="preserve"> ਦੇਵਣਹਾਰਿ (devaṇhār) — Дающий, Тот, Кто даёт; здесь — Сам Прабху как Дающий.</w:t>
        <w:br/>
        <w:t xml:space="preserve"> ਮਤੀ (matī) — ставшая пьяной, опьяневшая, «маст» душа.</w:t>
        <w:br/>
        <w:t xml:space="preserve"> ਮਰਣੁ (maraṇ) — смерть.</w:t>
        <w:br/>
        <w:t xml:space="preserve"> ਵਿਸਾਰਿਆ (visāriā) — забыла, выкинула из памяти.</w:t>
        <w:br/>
        <w:t xml:space="preserve"> ਖੁਸੀ (khusī) — радость, веселье, наслаждение.</w:t>
        <w:br/>
        <w:t xml:space="preserve"> ਕੀਤੀ (kītī) — совершила, устроила.</w:t>
        <w:br/>
        <w:t xml:space="preserve"> ਦਿਨ ਚਾਰਿ (din chār) — «четыре дня», немного дней, короткая жизнь.</w:t>
        <w:br/>
        <w:t xml:space="preserve"> ਸਚੁ (sach) — Истина, вечный, неизменный Прабху.</w:t>
        <w:br/>
        <w:t xml:space="preserve"> ਸੋਫੀ (sofī) — те, кто избегают опьянения, кто отказался от «наркоты» мирского моха.</w:t>
        <w:br/>
        <w:t xml:space="preserve"> ਰਾਖਣ ਕਉ (rākhaṇ kau) — чтобы искать, чтобы «держать путь к»; для того, чтобы прийти (к Двору).</w:t>
        <w:br/>
        <w:t xml:space="preserve"> ਦਰਵਾਰੁ (darvār) — двор Прабху, Его Дарагаах, Божественный Суд/Присутствие.</w:t>
      </w:r>
    </w:p>
    <w:p>
      <w:pPr>
        <w:spacing w:before="0" w:after="0"/>
      </w:pPr>
      <w:r>
        <w:rPr>
          <w:b w:val="0"/>
          <w:i w:val="0"/>
          <w:color w:val="800080"/>
          <w:sz w:val="22"/>
        </w:rPr>
        <w:t>Пад-артх: речь, язык (ਬੋਲੀ).</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ਘਰੁ ੪ ॥ ਸੋਈ ਮਉਲਾ ਜਿਨਿ ਜਗੁ ਮਉਲਿਆ ਹਰਿਆ ਕੀਆ ਸੰਸਾਰੋ ॥ ਆਬ ਖਾਕੁ ਜਿਨਿ ਬੰਧਿ ਰਹਾਈ ਧੰਨੁ ਸਿਰਜਣਹਾਰੋ ॥੧॥ ਮਰਣਾ ਮੁਲਾ ਮਰਣਾ ॥ ਭੀ ਕਰਤਾਰਹੁ ਡਰਣਾ ॥੧॥ ਰਹਾਉ ॥ ਤਾ ਤੂ ਮੁਲਾ ਤਾ ਤੂ ਕਾਜੀ ਜਾਣਹਿ ਨਾਮੁ ਖੁਦਾਈ ॥ ਜੇ ਬਹੁਤੇਰਾ ਪੜਿਆ ਹੋਵਹਿ ਕੋ ਰਹੈ ਨ ਭਰੀਐ ਪਾਈ ॥੨॥ ਸੋਈ ਕਾਜੀ ਜਿਨਿ ਆਪੁ ਤਜਿਆ ਇਕੁ ਨਾਮੁ ਕੀਆ ਆਧਾਰੋ ॥ ਹੈ ਭੀ ਹੋਸੀ ਜਾਇ ਨ ਜਾਸੀ ਸਚਾ ਸਿਰਜਣਹਾਰੋ ॥੩॥ ਪੰਜ ਵਖਤ ਨਿਵਾਜ ਗੁਜਾਰਹਿ ਪੜਹਿ ਕਤੇਬ ਕੁਰਾਣਾ ॥ ਨਾਨਕੁ ਆਖੈ ਗੋਰ ਸਦੇਈ ਰਹਿਓ ਪੀਣਾ ਖਾਣਾ ॥੪॥੨੮॥ {ਪੰਨਾ 24}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ਘਰੁ ੪ ॥ ਏਕੁ ਸੁਆਨੁ ਦੁਇ ਸੁਆਨੀ ਨਾਲਿ ॥ ਭਲਕੇ ਭਉਕਹਿ ਸਦਾ ਬਇਆਲਿ ॥ ਕੂੜੁ ਛੁਰਾ ਮੁਠਾ ਮੁਰਦਾਰੁ ॥ ਧਾਣਕ ਰੂਪਿ ਰਹਾ ਕਰਤਾਰ ॥੧॥ ਮੈ ਪਤਿ ਕੀ ਪੰਦਿ ਨ ਕਰਣੀ ਕੀ ਕਾਰ ॥ ਹਉ ਬਿਗੜੈ ਰੂਪਿ ਰਹਾ ਬਿਕਰਾਲ ॥ ਤੇਰਾ ਏਕੁ ਨਾਮੁ ਤਾਰੇ ਸੰਸਾਰੁ ॥ ਮੈ ਏਹਾ ਆਸ ਏਹੋ ਆਧਾਰੁ ॥੧॥ ਰਹਾਉ ॥ ਮੁਖਿ ਨਿੰਦਾ ਆਖਾ ਦਿਨੁ ਰਾਤਿ ॥ ਪਰ ਘਰੁ ਜੋਹੀ ਨੀਚ ਸਨਾਤਿ ॥ ਕਾਮੁ ਕ੍ਰੋਧੁ ਤਨਿ ਵਸਹਿ ਚੰਡਾਲ ॥ ਧਾਣਕ ਰੂਪਿ ਰਹਾ ਕਰਤਾਰ ॥੨॥ ਫਾਹੀ ਸੁਰਤਿ ਮਲੂਕੀ ਵੇਸੁ ॥ ਹਉ ਠਗਵਾੜਾ ਠਗੀ ਦੇਸੁ ॥ ਖਰਾ ਸਿਆਣਾ ਬਹੁਤਾ ਭਾਰੁ ॥ ਧਾਣਕ ਰੂਪਿ ਰਹਾ ਕਰਤਾਰ ॥੩॥ ਮੈ ਕੀਤਾ ਨ ਜਾਤਾ ਹਰਾਮਖੋਰੁ ॥ ਹਉ ਕਿਆ ਮੁਹੁ ਦੇਸਾ ਦੁਸਟੁ ਚੋਰੁ ॥ ਨਾਨਕੁ ਨੀਚੁ ਕਹੈ ਬੀਚਾਰੁ ॥ ਧਾਣਕ ਰੂਪਿ ਰਹਾ ਕਰਤਾਰ ॥੪॥੨੯॥ {ਪੰਨਾ 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ਘਰੁ ੪ ॥ ਏਕਾ ਸੁਰਤਿ ਜੇਤੇ ਹੈ ਜੀਅ ॥ ਸੁਰਤਿ ਵਿਹੂਣਾ ਕੋਇ ਨ ਕੀਅ ॥ ਜੇਹੀ ਸੁਰਤਿ ਤੇਹਾ ਤਿਨ ਰਾਹੁ ॥ ਲੇਖਾ ਇਕੋ ਆਵਹੁ ਜਾਹੁ ॥੧॥ ਕਾਹੇ ਜੀਅ ਕਰਹਿ ਚਤੁਰਾਈ ॥ ਲੇਵੈ ਦੇਵੈ ਢਿਲ ਨ ਪਾਈ ॥੧॥ ਰਹਾਉ ॥ ਤੇਰੇ ਜੀਅ ਜੀਆ ਕਾ ਤੋਹਿ ॥ ਕਿਤ ਕਉ ਸਾਹਿਬ ਆਵਹਿ ਰੋਹਿ ॥ ਜੇ ਤੂ ਸਾਹਿਬ ਆਵਹਿ ਰੋਹਿ ॥ ਤੂ ਓਨਾ ਕਾ ਤੇਰੇ ਓਹਿ ॥੨॥ ਅਸੀ ਬੋਲਵਿਗਾੜ ਵਿਗਾੜਹ ਬੋਲ ॥ ਤੂ ਨਦਰੀ ਅੰਦਰਿ ਤੋਲਹਿ ਤੋਲ ॥ ਜਹ ਕਰਣੀ ਤਹ ਪੂਰੀ ਮਤਿ ॥ ਕਰਣੀ ਬਾਝਹੁ ਘਟੇ ਘਟਿ ॥੩॥ ਪ੍ਰਣਵਤਿ ਨਾਨਕ ਗਿਆਨੀ ਕੈਸਾ ਹੋਇ ॥ ਆਪੁ ਪਛਾਣੈ ਬੂਝੈ ਸੋਇ ॥ ਗੁਰ ਪਰਸਾਦਿ ਕਰੇ ਬੀਚਾਰੁ ॥ ਸੋ ਗਿਆਨੀ ਦਰਗਹ ਪਰਵਾਣੁ ॥੪॥੩੦॥ {ਪੰਨਾ 25}</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ਘਰੁ ੪ ॥ ਤੂ ਦਰੀਆਉ ਦਾਨਾ ਬੀਨਾ ਮੈ ਮਛੁਲੀ ਕੈਸੇ ਅੰਤੁ ਲਹਾ ॥ ਜਹ ਜਹ ਦੇਖਾ ਤਹ ਤਹ ਤੂ ਹੈ ਤੁਝ ਤੇ ਨਿਕਸੀ ਫੂਟਿ ਮਰਾ ॥੧॥ ਨ ਜਾਣਾ ਮੇਉ ਨ ਜਾਣਾ ਜਾਲੀ ॥ ਜਾ ਦੁਖੁ ਲਾਗੈ ਤਾ ਤੁਝੈ ਸਮਾਲੀ ॥੧॥ ਰਹਾਉ ॥ ਤੂ ਭਰਪੂਰਿ ਜਾਨਿਆ ਮੈ ਦੂਰਿ ॥ ਜੋ ਕਛੁ ਕਰੀ ਸੁ ਤੇਰੈ ਹਦੂਰਿ ॥ ਤੂ ਦੇਖਹਿ ਹਉ ਮੁਕਰਿ ਪਾਉ ॥ ਤੇਰੈ ਕੰਮਿ ਨ ਤੇਰੈ ਨਾਇ ॥੨॥ ਜੇਤਾ ਦੇਹਿ ਤੇਤਾ ਹਉ ਖਾਉ ॥ ਬਿਆ ਦਰੁ ਨਾਹੀ ਕੈ ਦਰਿ ਜਾਉ ॥ ਨਾਨਕੁ ਏਕ ਕਹੈ ਅਰਦਾਸਿ ॥ ਜੀਉ ਪਿੰਡੁ ਸਭੁ ਤੇਰੈ ਪਾਸਿ ॥੩॥ ਆਪੇ ਨੇੜੈ ਦੂਰਿ ਆਪੇ ਹੀ ਆਪੇ ਮੰਝਿ ਮਿਆਨੋੁ ॥ ਆਪੇ ਵੇਖੈ ਸੁਣੇ ਆਪੇ ਹੀ ਕੁਦਰਤਿ ਕਰੇ ਜਹਾਨੋੁ ॥ ਜੋ ਤਿਸੁ ਭਾਵੈ ਨਾਨਕਾ ਹੁਕਮੁ ਸੋਈ ਪਰਵਾਨੋੁ ॥੪॥੩੧॥ {ਪੰਨਾ 25}</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ਘਰੁ ੪ ॥ ਕੀਤਾ ਕਹਾ ਕਰੇ ਮਨਿ ਮਾਨੁ ॥ ਦੇਵਣਹਾਰੇ ਕੈ ਹਥਿ ਦਾਨੁ ॥ ਭਾਵੈ ਦੇਇ ਨ ਦੇਈ ਸੋਇ ॥ ਕੀਤੇ ਕੈ ਕਹਿਐ ਕਿਆ ਹੋਇ ॥੧॥ ਆਪੇ ਸਚੁ ਭਾਵੈ ਤਿਸੁ ਸਚੁ ॥ ਅੰਧਾ ਕਚਾ ਕਚੁ ਨਿਕਚੁ ॥੧॥ ਰਹਾਉ ॥ ਜਾ ਕੇ ਰੁਖ ਬਿਰਖ ਆਰਾਉ ॥ ਜੇਹੀ ਧਾਤੁ ਤੇਹਾ ਤਿਨ ਨਾਉ ॥ ਫੁਲੁ ਭਾਉ ਫਲੁ ਲਿਖਿਆ ਪਾਇ ॥ ਆਪਿ ਬੀਜਿ ਆਪੇ ਹੀ ਖਾਇ ॥੨॥ ਕਚੀ ਕੰਧ ਕਚਾ ਵਿਚਿ ਰਾਜੁ ॥ ਮਤਿ ਅਲੂਣੀ ਫਿਕਾ ਸਾਦੁ ॥ ਨਾਨਕ ਆਣੇ ਆਵੈ ਰਾਸਿ ॥ ਵਿਣੁ ਨਾਵੈ ਨਾਹੀ ਸਾਬਾਸਿ ॥੩॥੩੨॥ {ਪੰਨਾ 25}</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ਘਰੁ ੫ ॥ ਅਛਲ ਛਲਾਈ ਨਹ ਛਲੈ ਨਹ ਘਾਉ ਕਟਾਰਾ ਕਰਿ ਸਕੈ ॥ ਜਿਉ ਸਾਹਿਬੁ ਰਾਖੈ ਤਿਉ ਰਹੈ ਇਸੁ ਲੋਭੀ ਕਾ ਜੀਉ ਟਲ ਪਲੈ ॥੧॥ ਬਿਨੁ ਤੇਲ ਦੀਵਾ ਕਿਉ ਜਲੈ ॥੧॥ ਰਹਾਉ ॥ ਪੋਥੀ ਪੁਰਾਣ ਕਮਾਈਐ ॥ ਭਉ ਵਟੀ ਇਤੁ ਤਨਿ ਪਾਈਐ ॥ ਸਚੁ ਬੂਝਣੁ ਆਣਿ ਜਲਾਈਐ ॥੨॥ ਇਹੁ ਤੇਲੁ ਦੀਵਾ ਇਉ ਜਲੈ ॥ ਕਰਿ ਚਾਨਣੁ ਸਾਹਿਬ ਤਉ ਮਿਲੈ ॥੧॥ ਰਹਾਉ ॥ ਇਤੁ ਤਨਿ ਲਾਗੈ ਬਾਣੀਆ ॥ ਸੁਖੁ ਹੋਵੈ ਸੇਵ ਕਮਾਣੀਆ ॥ ਸਭ ਦੁਨੀਆ ਆਵਣ ਜਾਣੀਆ ॥੩॥ ਵਿਚਿ ਦੁਨੀਆ ਸੇਵ ਕਮਾਈਐ ॥ ਤਾ ਦਰਗਹ ਬੈਸਣੁ ਪਾਈਐ ॥ ਕਹੁ ਨਾਨਕ ਬਾਹ ਲੁਡਾਈਐ ॥੪॥੩੩॥ {ਪੰਨਾ 25}</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вечный, устойчивый, непреходящий.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੩ ਘਰੁ ੧    ੴ ਸਤਿਗੁਰ ਪ੍ਰਸਾਦਿ ॥ ਹਉ ਸਤਿਗੁਰੁ ਸੇਵੀ ਆਪਣਾ ਇਕ ਮਨਿ ਇਕ ਚਿਤਿ ਭਾਇ ॥ ਸਤਿਗੁਰੁ ਮਨ ਕਾਮਨਾ ਤੀਰਥੁ ਹੈ ਜਿਸ ਨੋ ਦੇਇ ਬੁਝਾਇ ॥ ਮਨ ਚਿੰਦਿਆ ਵਰੁ ਪਾਵਣਾ ਜੋ ਇਛੈ ਸੋ ਫਲੁ ਪਾਇ ॥ ਨਾਉ ਧਿਆਈਐ ਨਾਉ ਮੰਗੀਐ ਨਾਮੇ ਸਹਜਿ ਸਮਾਇ ॥੧॥ ਮਨ ਮੇਰੇ ਹਰਿ ਰਸੁ ਚਾਖੁ ਤਿਖ ਜਾਇ ॥ ਜਿਨੀ ਗੁਰਮੁਖਿ ਚਾਖਿਆ ਸਹਜੇ ਰਹੇ ਸਮਾਇ ॥੧॥ ਰਹਾਉ ॥ ਜਿਨੀ ਸਤਿਗੁਰੁ ਸੇਵਿਆ ਤਿਨੀ ਪਾਇਆ ਨਾਮੁ ਨਿਧਾਨੁ ॥ ਅੰਤਰਿ ਹਰਿ ਰਸੁ ਰਵਿ ਰਹਿਆ ਚੂਕਾ ਮਨਿ ਅਭਿਮਾਨੁ ॥ ਹਿਰਦੈ ਕਮਲੁ ਪ੍ਰਗਾਸਿਆ ਲਾਗਾ ਸਹਜਿ ਧਿਆਨੁ ॥ ਮਨੁ ਨਿਰਮਲੁ ਹਰਿ ਰਵਿ ਰਹਿਆ ਪਾਇਆ ਦਰਗਹਿ ਮਾਨੁ ॥੨॥ ਸਤਿਗੁਰੁ ਸੇਵਨਿ ਆਪਣਾ ਤੇ ਵਿਰਲੇ ਸੰਸਾਰਿ ॥ ਹਉਮੈ ਮਮਤਾ ਮਾਰਿ ਕੈ ਹਰਿ ਰਾਖਿਆ ਉਰ ਧਾਰਿ ॥ ਹਉ ਤਿਨ ਕੈ ਬਲਿਹਾਰਣੈ ਜਿਨਾ ਨਾਮੇ ਲਗਾ ਪਿਆਰੁ ॥ ਸੇਈ ਸੁਖੀਏ ਚਹੁ ਜੁਗੀ ਜਿਨਾ ਨਾਮੁ ਅਖੁਟੁ ਅਪਾਰੁ ॥੩॥ ਗੁਰ ਮਿਲਿਐ ਨਾਮੁ ਪਾਈਐ ਚੂਕੈ ਮੋਹ ਪਿਆਸ ॥ ਹਰਿ ਸੇਤੀ ਮਨੁ ਰਵਿ ਰਹਿਆ ਘਰ ਹੀ ਮਾਹਿ ਉਦਾਸੁ ॥ ਜਿਨਾ ਹਰਿ ਕਾ ਸਾਦੁ ਆਇਆ ਹਉ ਤਿਨ ਬਲਿਹਾਰੈ ਜਾਸੁ ॥ ਨਾਨਕ ਨਦਰੀ ਪਾਈਐ ਸਚੁ ਨਾਮੁ ਗੁਣਤਾਸੁ ॥੪॥੧॥੩੪॥ {ਪੰਨਾ 26}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੩ ॥ ਬਹੁ ਭੇਖ ਕਰਿ ਭਰਮਾਈਐ ਮਨਿ ਹਿਰਦੈ ਕਪਟੁ ਕਮਾਇ ॥ ਹਰਿ ਕਾ ਮਹਲੁ ਨ ਪਾਵਈ ਮਰਿ ਵਿਸਟਾ ਮਾਹਿ ਸਮਾਇ ॥੧॥ ਮਨ ਰੇ ਗ੍ਰਿਹ ਹੀ ਮਾਹਿ ਉਦਾਸੁ ॥ ਸਚੁ ਸੰਜਮੁ ਕਰਣੀ ਸੋ ਕਰੇ ਗੁਰਮੁਖਿ ਹੋਇ ਪਰਗਾਸੁ ॥੧॥ ਰਹਾਉ ॥ ਗੁਰ ਕੈ ਸਬਦਿ ਮਨੁ ਜੀਤਿਆ ਗਤਿ ਮੁਕਤਿ ਘਰੈ ਮਹਿ ਪਾਇ ॥ ਹਰਿ ਕਾ ਨਾਮੁ ਧਿਆਈਐ ਸਤਸੰਗਤਿ ਮੇਲਿ ਮਿਲਾਇ ॥੨॥ ਜੇ ਲਖ ਇਸਤਰੀਆ ਭੋਗ ਕਰਹਿ ਨਵ ਖੰਡ ਰਾਜੁ ਕਮਾਹਿ ॥ ਬਿਨੁ ਸਤਗੁਰ ਸੁਖੁ ਨ ਪਾਵਈ ਫਿਰਿ ਫਿਰਿ ਜੋਨੀ ਪਾਹਿ ॥੩॥ ਹਰਿ ਹਾਰੁ ਕੰਠਿ ਜਿਨੀ ਪਹਿਰਿਆ ਗੁਰ ਚਰਣੀ ਚਿਤੁ ਲਾਇ ॥ ਤਿਨਾ ਪਿਛੈ ਰਿਧਿ ਸਿਧਿ ਫਿਰੈ ਓਨਾ ਤਿਲੁ ਨ ਤਮਾਇ ॥੪॥ ਜੋ ਪ੍ਰਭ ਭਾਵੈ ਸੋ ਥੀਐ ਅਵਰੁ ਨ ਕਰਣਾ ਜਾਇ ॥ ਜਨੁ ਨਾਨਕੁ ਜੀਵੈ ਨਾਮੁ ਲੈ ਹਰਿ ਦੇਵਹੁ ਸਹਜਿ ਸੁਭਾਇ ॥੫॥੨॥੩੫॥ {ਪੰਨਾ 26}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ਘਰੁ ੧ ॥ ਜਿਸ ਹੀ ਕੀ ਸਿਰਕਾਰ ਹੈ ਤਿਸ ਹੀ ਕਾ ਸਭੁ ਕੋਇ ॥ ਗੁਰਮੁਖਿ ਕਾਰ ਕਮਾਵਣੀ ਸਚੁ ਘਟਿ ਪਰਗਟੁ ਹੋਇ ॥ ਅੰਤਰਿ ਜਿਸ ਕੈ ਸਚੁ ਵਸੈ ਸਚੇ ਸਚੀ ਸੋਇ ॥ ਸਚਿ ਮਿਲੇ ਸੇ ਨ ਵਿਛੁੜਹਿ ਤਿਨ ਨਿਜ ਘਰਿ ਵਾਸਾ ਹੋਇ ॥੧॥ ਮੇਰੇ ਰਾਮ ਮੈ ਹਰਿ ਬਿਨੁ ਅਵਰੁ ਨ ਕੋਇ ॥ ਸਤਗੁਰੁ ਸਚੁ ਪ੍ਰਭੁ ਨਿਰਮਲਾ ਸਬਦਿ ਮਿਲਾਵਾ ਹੋਇ ॥੧॥ ਰਹਾਉ ॥ ਸਬਦਿ ਮਿਲੈ ਸੋ ਮਿਲਿ ਰਹੈ ਜਿਸ ਨਉ ਆਪੇ ਲਏ ਮਿਲਾਇ ॥ ਦੂਜੈ ਭਾਇ ਕੋ ਨਾ ਮਿਲੈ ਫਿਰਿ ਫਿਰਿ ਆਵੈ ਜਾਇ ॥ ਸਭ ਮਹਿ ਇਕੁ ਵਰਤਦਾ ਏਕੋ ਰਹਿਆ ਸਮਾਇ ॥ ਜਿਸ ਨਉ ਆਪਿ ਦਇਆਲੁ ਹੋਇ ਸੋ ਗੁਰਮੁਖਿ ਨਾਮਿ ਸਮਾਇ ॥੨॥ ਪੜਿ ਪੜਿ ਪੰਡਿਤ ਜੋਤਕੀ ਵਾਦ ਕਰਹਿ ਬੀਚਾਰੁ ॥ ਮਤਿ ਬੁਧਿ ਭਵੀ ਨ ਬੁਝਈ ਅੰਤਰਿ ਲੋਭ ਵਿਕਾਰੁ ॥ ਲਖ ਚਉਰਾਸੀਹ ਭਰਮਦੇ ਭ੍ਰਮਿ ਭ੍ਰਮਿ ਹੋਇ ਖੁਆਰੁ ॥ ਪੂਰਬਿ ਲਿਖਿਆ ਕਮਾਵਣਾ ਕੋਇ ਨ ਮੇਟਣਹਾਰੁ ॥੩॥ ਸਤਗੁਰ ਕੀ ਸੇਵਾ ਗਾਖੜੀ ਸਿਰੁ ਦੀਜੈ ਆਪੁ ਗਵਾਇ ॥ ਸਬਦਿ ਮਿਲਹਿ ਤਾ ਹਰਿ ਮਿਲੈ ਸੇਵਾ ਪਵੈ ਸਭ ਥਾਇ ॥ ਪਾਰਸਿ ਪਰਸਿਐ ਪਾਰਸੁ ਹੋਇ ਜੋਤੀ ਜੋਤਿ ਸਮਾਇ ॥ ਜਿਨ ਕਉ ਪੂਰਬਿ ਲਿਖਿਆ ਤਿਨ ਸਤਗੁਰੁ ਮਿਲਿਆ ਆਇ ॥੪॥ ਮਨ ਭੁਖਾ ਭੁਖਾ ਮਤ ਕਰਹਿ ਮਤ ਤੂ ਕਰਹਿ ਪੂਕਾਰ ॥ ਲਖ ਚਉਰਾਸੀਹ ਜਿਨਿ ਸਿਰੀ ਸਭਸੈ ਦੇਇ ਅਧਾਰੁ ॥ ਨਿਰਭਉ ਸਦਾ ਦਇਆਲੁ ਹੈ ਸਭਨਾ ਕਰਦਾ ਸਾਰ ॥ ਨਾਨਕ ਗੁਰਮੁਖਿ ਬੁਝੀਐ ਪਾਈਐ ਮੋਖ ਦੁਆਰੁ ॥੫॥੩॥੩੬॥ {ਪੰਨਾ 27}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ਜਿਨੀ ਸੁਣਿ ਕੈ ਮੰਨਿਆ ਤਿਨਾ ਨਿਜ ਘਰਿ ਵਾਸੁ ॥ ਗੁਰਮਤੀ ਸਾਲਾਹਿ ਸਚੁ ਹਰਿ ਪਾਇਆ ਗੁਣਤਾਸੁ ॥ ਸਬਦਿ ਰਤੇ ਸੇ ਨਿਰਮਲੇ ਹਉ ਸਦ ਬਲਿਹਾਰੈ ਜਾਸੁ ॥ ਹਿਰਦੈ ਜਿਨ ਕੈ ਹਰਿ ਵਸੈ ਤਿਤੁ ਘਟਿ ਹੈ ਪਰਗਾਸੁ ॥੧॥ ਮਨ ਮੇਰੇ ਹਰਿ ਹਰਿ ਨਿਰਮਲੁ ਧਿਆਇ ॥ ਧੁਰਿ ਮਸਤਕਿ ਜਿਨ ਕਉ ਲਿਖਿਆ ਸੇ ਗੁਰਮੁਖਿ ਰਹੇ ਲਿਵ ਲਾਇ ॥੧॥ ਰਹਾਉ ॥ ਹਰਿ ਸੰਤਹੁ ਦੇਖਹੁ ਨਦਰਿ ਕਰਿ ਨਿਕਟਿ ਵਸੈ ਭਰਪੂਰਿ ॥ ਗੁਰਮਤਿ ਜਿਨੀ ਪਛਾਣਿਆ ਸੇ ਦੇਖਹਿ ਸਦਾ ਹਦੂਰਿ ॥ ਜਿਨ ਗੁਣ ਤਿਨ ਸਦ ਮਨਿ ਵਸੈ ਅਉਗੁਣਵੰਤਿਆ ਦੂਰਿ ॥ ਮਨਮੁਖ ਗੁਣ ਤੈ ਬਾਹਰੇ ਬਿਨੁ ਨਾਵੈ ਮਰਦੇ ਝੂਰਿ ॥੨॥ ਜਿਨ ਸਬਦਿ ਗੁਰੂ ਸੁਣਿ ਮੰਨਿਆ ਤਿਨ ਮਨਿ ਧਿਆਇਆ ਹਰਿ ਸੋਇ ॥ ਅਨਦਿਨੁ ਭਗਤੀ ਰਤਿਆ ਮਨੁ ਤਨੁ ਨਿਰਮਲੁ ਹੋਇ ॥ ਕੂੜਾ ਰੰਗੁ ਕਸੁੰਭ ਕਾ ਬਿਨਸਿ ਜਾਇ ਦੁਖੁ ਰੋਇ ॥ ਜਿਸੁ ਅੰਦਰਿ ਨਾਮ ਪ੍ਰਗਾਸੁ ਹੈ ਓਹੁ ਸਦਾ ਸਦਾ ਥਿਰੁ ਹੋਇ ॥੩॥ ਇਹੁ ਜਨਮੁ ਪਦਾਰਥੁ ਪਾਇ ਕੈ ਹਰਿ ਨਾਮੁ ਨ ਚੇਤੈ ਲਿਵ ਲਾਇ ॥ ਪਗਿ ਖਿਸਿਐ ਰਹਣਾ ਨਹੀ ਆਗੈ ਠਉਰੁ ਨ ਪਾਇ ॥ ਓਹ ਵੇਲਾ ਹਥਿ ਨ ਆਵਈ ਅੰਤਿ ਗਇਆ ਪਛੁਤਾਇ ॥ ਜਿਸੁ ਨਦਰਿ ਕਰੇ ਸੋ ਉਬਰੈ ਹਰਿ ਸੇਤੀ ਲਿਵ ਲਾਇ ॥੪॥ ਦੇਖਾ ਦੇਖੀ ਸਭ ਕਰੇ ਮਨਮੁਖਿ ਬੂਝ ਨ ਪਾਇ ॥ ਜਿਨ ਗੁਰਮੁਖਿ ਹਿਰਦਾ ਸੁਧੁ ਹੈ ਸੇਵ ਪਈ ਤਿਨ ਥਾਇ ॥ ਹਰਿ ਗੁਣ ਗਾਵਹਿ ਹਰਿ ਨਿਤ ਪੜਹਿ ਹਰਿ ਗੁਣ ਗਾਇ ਸਮਾਇ ॥ ਨਾਨਕ ਤਿਨ ਕੀ ਬਾਣੀ ਸਦਾ ਸਚੁ ਹੈ ਜਿ ਨਾਮਿ ਰਹੇ ਲਿਵ ਲਾਇ ॥੫॥੪॥੩੭॥ {ਪੰਨਾ 27-28}</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ਜਿਨੀ ਇਕ ਮਨਿ ਨਾਮੁ ਧਿਆਇਆ ਗੁਰਮਤੀ ਵੀਚਾਰਿ ॥ ਤਿਨ ਕੇ ਮੁਖ ਸਦ ਉਜਲੇ ਤਿਤੁ ਸਚੈ ਦਰਬਾਰਿ ॥ ਓਇ ਅੰਮ੍ਰਿਤੁ ਪੀਵਹਿ ਸਦਾ ਸਦਾ ਸਚੈ ਨਾਮਿ ਪਿਆਰਿ ॥੧॥ ਭਾਈ ਰੇ ਗੁਰਮੁਖਿ ਸਦਾ ਪਤਿ ਹੋਇ ॥ ਹਰਿ ਹਰਿ ਸਦਾ ਧਿਆਈਐ ਮਲੁ ਹਉਮੈ ਕਢੈ ਧੋਇ ॥੧॥ ਰਹਾਉ ॥ ਮਨਮੁਖ ਨਾਮੁ ਨ ਜਾਣਨੀ ਵਿਣੁ ਨਾਵੈ ਪਤਿ ਜਾਇ ॥ ਸਬਦੈ ਸਾਦੁ ਨ ਆਇਓ ਲਾਗੇ ਦੂਜੈ ਭਾਇ ॥ ਵਿਸਟਾ ਕੇ ਕੀੜੇ ਪਵਹਿ ਵਿਚਿ ਵਿਸਟਾ ਸੇ ਵਿਸਟਾ ਮਾਹਿ ਸਮਾਇ ॥੨॥ ਤਿਨ ਕਾ ਜਨਮੁ ਸਫਲੁ ਹੈ ਜੋ ਚਲਹਿ ਸਤਗੁਰ ਭਾਇ ॥ ਕੁਲੁ ਉਧਾਰਹਿ ਆਪਣਾ ਧੰਨੁ ਜਣੇਦੀ ਮਾਇ ॥ ਹਰਿ ਹਰਿ ਨਾਮੁ ਧਿਆਈਐ ਜਿਸ ਨਉ ਕਿਰਪਾ ਕਰੇ ਰਜਾਇ ॥੩॥ ਜਿਨੀ ਗੁਰਮੁਖਿ ਨਾਮੁ ਧਿਆਇਆ ਵਿਚਹੁ ਆਪੁ ਗਵਾਇ ॥ ਓਇ ਅੰਦਰਹੁ ਬਾਹਰਹੁ ਨਿਰਮਲੇ ਸਚੇ ਸਚਿ ਸਮਾਇ ॥ ਨਾਨਕ ਆਏ ਸੇ ਪਰਵਾਣੁ ਹਹਿ ਜਿਨ ਗੁਰਮਤੀ ਹਰਿ ਧਿਆਇ ॥੪॥੫॥੩੮॥ {ਪੰਨਾ 28}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ਹਰਿ ਭਗਤਾ ਹਰਿ ਧਨੁ ਰਾਸਿ ਹੈ ਗੁਰ ਪੂਛਿ ਕਰਹਿ ਵਾਪਾਰੁ ॥ ਹਰਿ ਨਾਮੁ ਸਲਾਹਨਿ ਸਦਾ ਸਦਾ ਵਖਰੁ ਹਰਿ ਨਾਮੁ ਅਧਾਰੁ ॥ ਗੁਰਿ ਪੂਰੈ ਹਰਿ ਨਾਮੁ ਦ੍ਰਿੜਾਇਆ ਹਰਿ ਭਗਤਾ ਅਤੁਟੁ ਭੰਡਾਰੁ ॥੧॥ ਭਾਈ ਰੇ ਇਸੁ ਮਨ ਕਉ ਸਮਝਾਇ ॥ ਏ ਮਨ ਆਲਸੁ ਕਿਆ ਕਰਹਿ ਗੁਰਮੁਖਿ ਨਾਮੁ ਧਿਆਇ ॥੧॥ ਰਹਾਉ ॥ ਹਰਿ ਭਗਤਿ ਹਰਿ ਕਾ ਪਿਆਰੁ ਹੈ ਜੇ ਗੁਰਮੁਖਿ ਕਰੇ ਬੀਚਾਰੁ ॥ ਪਾਖੰਡਿ ਭਗਤਿ ਨ ਹੋਵਈ ਦੁਬਿਧਾ ਬੋਲੁ ਖੁਆਰੁ ॥ ਸੋ ਜਨੁ ਰਲਾਇਆ ਨਾ ਰਲੈ ਜਿਸੁ ਅੰਤਰਿ ਬਿਬੇਕ ਬੀਚਾਰੁ ॥੨॥ ਸੋ ਸੇਵਕੁ ਹਰਿ ਆਖੀਐ ਜੋ ਹਰਿ ਰਾਖੈ ਉਰਿ ਧਾਰਿ ॥ ਮਨੁ ਤਨੁ ਸਉਪੇ ਆਗੈ ਧਰੇ ਹਉਮੈ ਵਿਚਹੁ ਮਾਰਿ ॥ ਧਨੁ ਗੁਰਮੁਖਿ ਸੋ ਪਰਵਾਣੁ ਹੈ ਜਿ ਕਦੇ ਨ ਆਵੈ ਹਾਰਿ ॥੩॥ ਕਰਮਿ ਮਿਲੈ ਤਾ ਪਾਈਐ ਵਿਣੁ ਕਰਮੈ ਪਾਇਆ ਨ ਜਾਇ ॥ ਲਖ ਚਉਰਾਸੀਹ ਤਰਸਦੇ ਜਿਸੁ ਮੇਲੇ ਸੋ ਮਿਲੈ ਹਰਿ ਆਇ ॥ ਨਾਨਕ ਗੁਰਮੁਖਿ ਹਰਿ ਪਾਇਆ ਸਦਾ ਹਰਿ ਨਾਮਿ ਸਮਾਇ ॥੪॥੬॥੩੯॥ {ਪੰਨਾ 28-29}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ਸੁਖ ਸਾਗਰੁ ਹਰਿ ਨਾਮੁ ਹੈ ਗੁਰਮੁਖਿ ਪਾਇਆ ਜਾਇ ॥ ਅਨਦਿਨੁ ਨਾਮੁ ਧਿਆਈਐ ਸਹਜੇ ਨਾਮਿ ਸਮਾਇ ॥ ਅੰਦਰੁ ਰਚੈ ਹਰਿ ਸਚ ਸਿਉ ਰਸਨਾ ਹਰਿ ਗੁਣ ਗਾਇ ॥੧॥ ਭਾਈ ਰੇ ਜਗੁ ਦੁਖੀਆ ਦੂਜੈ ਭਾਇ ॥ ਗੁਰ ਸਰਣਾਈ ਸੁਖੁ ਲਹਹਿ ਅਨਦਿਨੁ ਨਾਮੁ ਧਿਆਇ ॥੧॥ ਰਹਾਉ ॥ ਸਾਚੇ ਮੈਲੁ ਨ ਲਾਗਈ ਮਨੁ ਨਿਰਮਲੁ ਹਰਿ ਧਿਆਇ ॥ ਗੁਰਮੁਖਿ ਸਬਦੁ ਪਛਾਣੀਐ ਹਰਿ ਅੰਮ੍ਰਿਤ ਨਾਮਿ ਸਮਾਇ ॥ ਗੁਰ ਗਿਆਨੁ ਪ੍ਰਚੰਡੁ ਬਲਾਇਆ ਅਗਿਆਨੁ ਅੰਧੇਰਾ ਜਾਇ ॥੨॥ ਮਨਮੁਖ ਮੈਲੇ ਮਲੁ ਭਰੇ ਹਉਮੈ ਤ੍ਰਿਸਨਾ ਵਿਕਾਰੁ ॥ ਬਿਨੁ ਸਬਦੈ ਮੈਲੁ ਨ ਉਤਰੈ ਮਰਿ ਜੰਮਹਿ ਹੋਇ ਖੁਆਰੁ ॥ ਧਾਤੁਰ ਬਾਜੀ ਪਲਚਿ ਰਹੇ ਨਾ ਉਰਵਾਰੁ ਨ ਪਾਰੁ ॥੩॥ ਗੁਰਮੁਖਿ ਜਪ ਤਪ ਸੰਜਮੀ ਹਰਿ ਕੈ ਨਾਮਿ ਪਿਆਰੁ ॥ ਗੁਰਮੁਖਿ ਸਦਾ ਧਿਆਈਐ ਏਕੁ ਨਾਮੁ ਕਰਤਾਰੁ ॥ ਨਾਨਕ ਨਾਮੁ ਧਿਆਈਐ ਸਭਨਾ ਜੀਆ ਕਾ ਆਧਾਰੁ ॥੪॥੭॥੪੦॥ {ਪੰਨਾ 29}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੩ ॥ ਮਨਮੁਖੁ ਮੋਹਿ ਵਿਆਪਿਆ ਬੈਰਾਗੁ ਉਦਾਸੀ ਨ ਹੋਇ ॥ ਸਬਦੁ ਨ ਚੀਨੈ ਸਦਾ ਦੁਖੁ ਹਰਿ ਦਰਗਹਿ ਪਤਿ ਖੋਇ ॥ ਹਉਮੈ ਗੁਰਮੁਖਿ ਖੋਈਐ ਨਾਮਿ ਰਤੇ ਸੁਖੁ ਹੋਇ ॥੧॥ ਮੇਰੇ ਮਨ ਅਹਿਨਿਸਿ ਪੂਰਿ ਰਹੀ ਨਿਤ ਆਸਾ ॥ ਸਤਗੁਰੁ ਸੇਵਿ ਮੋਹੁ ਪਰਜਲੈ ਘਰ ਹੀ ਮਾਹਿ ਉਦਾਸਾ ॥੧॥ ਰਹਾਉ ॥ ਗੁਰਮੁਖਿ ਕਰਮ ਕਮਾਵੈ ਬਿਗਸੈ ਹਰਿ ਬੈਰਾਗੁ ਅਨੰਦੁ ॥ ਅਹਿਨਿਸਿ ਭਗਤਿ ਕਰੇ ਦਿਨੁ ਰਾਤੀ ਹਉਮੈ ਮਾਰਿ ਨਿਚੰਦੁ ॥ ਵਡੈ ਭਾਗਿ ਸਤਸੰਗਤਿ ਪਾਈ ਹਰਿ ਪਾਇਆ ਸਹਜਿ ਅਨੰਦੁ ॥੨॥ ਸੋ ਸਾਧੂ ਬੈਰਾਗੀ ਸੋਈ ਹਿਰਦੈ ਨਾਮੁ ਵਸਾਏ ॥ ਅੰਤਰਿ ਲਾਗਿ ਨ ਤਾਮਸੁ ਮੂਲੇ ਵਿਚਹੁ ਆਪੁ ਗਵਾਏ ॥ ਨਾਮੁ ਨਿਧਾਨੁ ਸਤਗੁਰੂ ਦਿਖਾਲਿਆ ਹਰਿ ਰਸੁ ਪੀਆ ਅਘਾਏ ॥੩॥ ਜਿਨਿ ਕਿਨੈ ਪਾਇਆ ਸਾਧਸੰਗਤੀ ਪੂਰੈ ਭਾਗਿ ਬੈਰਾਗਿ ॥ ਮਨਮੁਖ ਫਿਰਹਿ ਨ ਜਾਣਹਿ ਸਤਗੁਰੁ ਹਉਮੈ ਅੰਦਰਿ ਲਾਗਿ ॥ ਨਾਨਕ ਸਬਦਿ ਰਤੇ ਹਰਿ ਨਾਮਿ ਰੰਗਾਏ ਬਿਨੁ ਭੈ ਕੇਹੀ ਲਾਗਿ ॥੪॥੮॥੪੧॥ {ਪੰਨਾ 29}</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ਘਰ ਹੀ ਸਉਦਾ ਪਾਈਐ ਅੰਤਰਿ ਸਭ ਵਥੁ ਹੋਇ ॥ ਖਿਨੁ ਖਿਨੁ ਨਾਮੁ ਸਮਾਲੀਐ ਗੁਰਮੁਖਿ ਪਾਵੈ ਕੋਇ ॥ ਨਾਮੁ ਨਿਧਾਨੁ ਅਖੁਟੁ ਹੈ ਵਡਭਾਗਿ ਪਰਾਪਤਿ ਹੋਇ ॥੧॥ ਮੇਰੇ ਮਨ ਤਜਿ ਨਿੰਦਾ ਹਉਮੈ ਅਹੰਕਾਰੁ ॥ ਹਰਿ ਜੀਉ ਸਦਾ ਧਿਆਇ ਤੂ ਗੁਰਮੁਖਿ ਏਕੰਕਾਰੁ ॥੧॥ ਰਹਾਉ ॥ ਗੁਰਮੁਖਾ ਕੇ ਮੁਖ ਉਜਲੇ ਗੁਰ ਸਬਦੀ ਬੀਚਾਰਿ ॥ ਹਲਤਿ ਪਲਤਿ ਸੁਖੁ ਪਾਇਦੇ ਜਪਿ ਜਪਿ ਰਿਦੈ ਮੁਰਾਰਿ ॥ ਘਰ ਹੀ ਵਿਚਿ ਮਹਲੁ ਪਾਇਆ ਗੁਰ ਸਬਦੀ ਵੀਚਾਰਿ ॥੨॥ ਸਤਗੁਰ ਤੇ ਜੋ ਮੁਹ ਫੇਰਹਿ ਮਥੇ ਤਿਨ ਕਾਲੇ ॥ ਅਨਦਿਨੁ ਦੁਖ ਕਮਾਵਦੇ ਨਿਤ ਜੋਹੇ ਜਮ ਜਾਲੇ ॥ ਸੁਪਨੈ ਸੁਖੁ ਨ ਦੇਖਨੀ ਬਹੁ ਚਿੰਤਾ ਪਰਜਾਲੇ ॥੩॥ ਸਭਨਾ ਕਾ ਦਾਤਾ ਏਕੁ ਹੈ ਆਪੇ ਬਖਸ ਕਰੇਇ ॥ ਕਹਣਾ ਕਿਛੂ ਨ ਜਾਵਈ ਜਿਸੁ ਭਾਵੈ ਤਿਸੁ ਦੇਇ ॥ ਨਾਨਕ ਗੁਰਮੁਖਿ ਪਾਈਐ ਆਪੇ ਜਾਣੈ ਸੋਇ ॥੪॥੯॥੪੨॥ {ਪੰਨਾ 30}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«Ек Оанкар», тот единый Оан, который есть непрерывная, вездесущая Реальность.</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ਸਚਾ ਸਾਹਿਬੁ ਸੇਵੀਐ ਸਚੁ ਵਡਿਆਈ ਦੇਇ ॥ ਗੁਰ ਪਰਸਾਦੀ ਮਨਿ ਵਸੈ ਹਉਮੈ ਦੂਰਿ ਕਰੇਇ ॥ ਇਹੁ ਮਨੁ ਧਾਵਤੁ ਤਾ ਰਹੈ ਜਾ ਆਪੇ ਨਦਰਿ ਕਰੇਇ ॥੧॥ ਭਾਈ ਰੇ ਗੁਰਮੁਖਿ ਹਰਿ ਨਾਮੁ ਧਿਆਇ ॥ ਨਾਮੁ ਨਿਧਾਨੁ ਸਦ ਮਨਿ ਵਸੈ ਮਹਲੀ ਪਾਵੈ ਥਾਉ ॥੧॥ ਰਹਾਉ ॥ ਮਨਮੁਖ ਮਨੁ ਤਨੁ ਅੰਧੁ ਹੈ ਤਿਸ ਨਉ ਠਉਰ ਨ ਠਾਉ ॥ ਬਹੁ ਜੋਨੀ ਭਉਦਾ ਫਿਰੈ ਜਿਉ ਸੁੰਞੈਂ ਘਰਿ ਕਾਉ ॥ ਗੁਰਮਤੀ ਘਟਿ ਚਾਨਣਾ ਸਬਦਿ ਮਿਲੈ ਹਰਿ ਨਾਉ ॥੨॥ ਤ੍ਰੈ ਗੁਣ ਬਿਖਿਆ ਅੰਧੁ ਹੈ ਮਾਇਆ ਮੋਹ ਗੁਬਾਰ ॥ ਲੋਭੀ ਅਨ ਕਉ ਸੇਵਦੇ ਪੜਿ ਵੇਦਾ ਕਰੈ ਪੂਕਾਰ ॥ ਬਿਖਿਆ ਅੰਦਰਿ ਪਚਿ ਮੁਏ ਨਾ ਉਰਵਾਰੁ ਨ ਪਾਰੁ ॥੩॥ ਮਾਇਆ ਮੋਹਿ ਵਿਸਾਰਿਆ ਜਗਤ ਪਿਤਾ ਪ੍ਰਤਿਪਾਲਿ ॥ ਬਾਝਹੁ ਗੁਰੂ ਅਚੇਤੁ ਹੈ ਸਭ ਬਧੀ ਜਮਕਾਲਿ ॥ ਨਾਨਕ ਗੁਰਮਤਿ ਉਬਰੇ ਸਚਾ ਨਾਮੁ ਸਮਾਲਿ ॥੪॥੧੦॥੪੩॥ {ਪੰਨਾ 30}</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ਤ੍ਰੈ ਗੁਣ ਮਾਇਆ ਮੋਹੁ ਹੈ ਗੁਰਮੁਖਿ ਚਉਥਾ ਪਦੁ ਪਾਇ ॥ ਕਰਿ ਕਿਰਪਾ ਮੇਲਾਇਅਨੁ ਹਰਿ ਨਾਮੁ ਵਸਿਆ ਮਨਿ ਆਇ ॥ ਪੋਤੈ ਜਿਨ ਕੈ ਪੁੰਨੁ ਹੈ ਤਿਨ ਸਤਸੰਗਤਿ ਮੇਲਾਇ ॥੧॥ ਭਾਈ ਰੇ ਗੁਰਮਤਿ ਸਾਚਿ ਰਹਾਉ ॥ ਸਾਚੋ ਸਾਚੁ ਕਮਾਵਣਾ ਸਾਚੈ ਸਬਦਿ ਮਿਲਾਉ ॥੧॥ ਰਹਾਉ ॥ ਜਿਨੀ ਨਾਮੁ ਪਛਾਣਿਆ ਤਿਨ ਵਿਟਹੁ ਬਲਿ ਜਾਉ ॥ ਆਪੁ ਛੋਡਿ ਚਰਣੀ ਲਗਾ ਚਲਾ ਤਿਨ ਕੈ ਭਾਇ ॥ ਲਾਹਾ ਹਰਿ ਹਰਿ ਨਾਮੁ ਮਿਲੈ ਸਹਜੇ ਨਾਮਿ ਸਮਾਇ ॥੨॥ ਬਿਨੁ ਗੁਰ ਮਹਲੁ ਨ ਪਾਈਐ ਨਾਮੁ ਨ ਪਰਾਪਤਿ ਹੋਇ ॥ ਐਸਾ ਸਤਗੁਰੁ ਲੋੜਿ ਲਹੁ ਜਿਦੂ ਪਾਈਐ ਸਚੁ ਸੋਇ ॥ ਅਸੁਰ ਸੰਘਾਰੈ ਸੁਖਿ ਵਸੈ ਜੋ ਤਿਸੁ ਭਾਵੈ ਸੁ ਹੋਇ ॥੩॥ ਜੇਹਾ ਸਤਗੁਰੁ ਕਰਿ ਜਾਣਿਆ ਤੇਹੋ ਜੇਹਾ ਸੁਖੁ ਹੋਇ ॥ ਏਹੁ ਸਹਸਾ ਮੂਲੇ ਨਾਹੀ ਭਾਉ ਲਾਏ ਜਨੁ ਕੋਇ ॥ ਨਾਨਕ ਏਕ ਜੋਤਿ ਦੁਇ ਮੂਰਤੀ ਸਬਦਿ ਮਿਲਾਵਾ ਹੋਇ ॥੪॥੧੧॥੪੪॥ {ਪੰਨਾ 30}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ਅੰਮ੍ਰਿਤੁ ਛੋਡਿ ਬਿਖਿਆ ਲੋਭਾਣੇ ਸੇਵਾ ਕਰਹਿ ਵਿਡਾਣੀ ॥ ਆਪਣਾ ਧਰਮੁ ਗਵਾਵਹਿ ਬੂਝਹਿ ਨਾਹੀ ਅਨਦਿਨੁ ਦੁਖਿ ਵਿਹਾਣੀ ॥ ਮਨਮੁਖ ਅੰਧ ਨ ਚੇਤਹੀ ਡੂਬਿ ਮੁਏ ਬਿਨੁ ਪਾਣੀ ॥੧॥ ਮਨ ਰੇ ਸਦਾ ਭਜਹੁ ਹਰਿ ਸਰਣਾਈ ॥ ਗੁਰ ਕਾ ਸਬਦੁ ਅੰਤਰਿ ਵਸੈ ਤਾ ਹਰਿ ਵਿਸਰਿ ਨ ਜਾਈ ॥੧॥ ਰਹਾਉ ॥ ਇਹੁ ਸਰੀਰੁ ਮਾਇਆ ਕਾ ਪੁਤਲਾ ਵਿਚਿ ਹਉਮੈ ਦੁਸਟੀ ਪਾਈ ॥ ਆਵਣੁ ਜਾਣਾ ਜੰਮਣੁ ਮਰਣਾ ਮਨਮੁਖਿ ਪਤਿ ਗਵਾਈ ॥ ਸਤਗੁਰੁ ਸੇਵਿ ਸਦਾ ਸੁਖੁ ਪਾਇਆ ਜੋਤੀ ਜੋਤਿ ਮਿਲਾਈ ॥੨॥ ਸਤਗੁਰ ਕੀ ਸੇਵਾ ਅਤਿ ਸੁਖਾਲੀ ਜੋ ਇਛੇ ਸੋ ਫਲੁ ਪਾਏ ॥ ਜਤੁ ਸਤੁ ਤਪੁ ਪਵਿਤੁ ਸਰੀਰਾ ਹਰਿ ਹਰਿ ਮੰਨਿ ਵਸਾਏ ॥ ਸਦਾ ਅਨੰਦਿ ਰਹੈ ਦਿਨੁ ਰਾਤੀ ਮਿਲਿ ਪ੍ਰੀਤਮ ਸੁਖੁ ਪਾਏ ॥੩॥ ਜੋ ਸਤਗੁਰ ਕੀ ਸਰਣਾਗਤੀ ਹਉ ਤਿਨ ਕੈ ਬਲਿ ਜਾਉ ॥ ਦਰਿ ਸਚੈ ਸਚੀ ਵਡਿਆਈ ਸਹਜੇ ਸਚਿ ਸਮਾਉ ॥ ਨਾਨਕ ਨਦਰੀ ਪਾਈਐ ਗੁਰਮੁਖਿ ਮੇਲਿ ਮਿਲਾਉ ॥੪॥੧੨॥੪੫॥ {ਪੰਨਾ 31}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ਮਨਮੁਖ ਕਰਮ ਕਮਾਵਣੇ ਜਿਉ ਦੋਹਾਗਣਿ ਤਨਿ ਸੀਗਾਰੁ ॥ ਸੇਜੈ ਕੰਤੁ ਨ ਆਵਈ ਨਿਤ ਨਿਤ ਹੋਇ ਖੁਆਰੁ ॥ ਪਿਰ ਕਾ ਮਹਲੁ ਨ ਪਾਵਈ ਨਾ ਦੀਸੈ ਘਰੁ ਬਾਰੁ ॥੧॥ ਭਾਈ ਰੇ ਇਕ ਮਨਿ ਨਾਮੁ ਧਿਆਇ ॥ ਸੰਤਾ ਸੰਗਤਿ ਮਿਲਿ ਰਹੈ ਜਪਿ ਰਾਮ ਨਾਮੁ ਸੁਖੁ ਪਾਇ ॥੧॥ ਰਹਾਉ ॥ ਗੁਰਮੁਖਿ ਸਦਾ ਸੋਹਾਗਣੀ ਪਿਰੁ ਰਾਖਿਆ ਉਰ ਧਾਰਿ ॥ ਮਿਠਾ ਬੋਲਹਿ ਨਿਵਿ ਚਲਹਿ ਸੇਜੈ ਰਵੈ ਭਤਾਰੁ ॥ ਸੋਭਾਵੰਤੀ ਸੋਹਾਗਣੀ ਜਿਨ ਗੁਰ ਕਾ ਹੇਤੁ ਅਪਾਰੁ ॥੨॥ ਪੂਰੈ ਭਾਗਿ ਸਤਗੁਰੁ ਮਿਲੈ ਜਾ ਭਾਗੈ ਕਾ ਉਦਉ ਹੋਇ ॥ ਅੰਤਰਹੁ ਦੁਖੁ ਭ੍ਰਮੁ ਕਟੀਐ ਸੁਖੁ ਪਰਾਪਤਿ ਹੋਇ ॥ ਗੁਰ ਕੈ ਭਾਣੈ ਜੋ ਚਲੈ ਦੁਖੁ ਨ ਪਾਵੈ ਕੋਇ ॥੩॥ ਗੁਰ ਕੇ ਭਾਣੇ ਵਿਚਿ ਅੰਮ੍ਰਿਤੁ ਹੈ ਸਹਜੇ ਪਾਵੈ ਕੋਇ ॥ ਜਿਨਾ ਪਰਾਪਤਿ ਤਿਨ ਪੀਆ ਹਉਮੈ ਵਿਚਹੁ ਖੋਇ ॥ ਨਾਨਕ ਗੁਰਮੁਖਿ ਨਾਮੁ ਧਿਆਈਐ ਸਚਿ ਮਿਲਾਵਾ ਹੋਇ ॥੪॥੧੩॥੪੬॥ {ਪੰਨਾ 31}</w:t>
      </w:r>
    </w:p>
    <w:p>
      <w:pPr>
        <w:spacing w:before="0" w:after="0"/>
      </w:pPr>
      <w:r>
        <w:rPr>
          <w:b w:val="0"/>
          <w:i w:val="0"/>
          <w:color w:val="800080"/>
          <w:sz w:val="22"/>
        </w:rPr>
        <w:t>Пад-артх: в уме, в сердце.</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ਜਾ ਪਿਰੁ ਜਾਣੈ ਆਪਣਾ ਤਨੁ ਮਨੁ ਅਗੈ ਧਰੇਇ ॥ ਸੋਹਾਗਣੀ ਕਰਮ ਕਮਾਵਦੀਆ ਸੇਈ ਕਰਮ ਕਰੇਇ ॥ ਸਹਜੇ ਸਾਚਿ ਮਿਲਾਵੜਾ ਸਾਚੁ ਵਡਾਈ ਦੇਇ ॥੧॥ ਭਾਈ ਰੇ ਗੁਰ ਬਿਨੁ ਭਗਤਿ ਨ ਹੋਇ ॥ ਬਿਨੁ ਗੁਰ ਭਗਤਿ ਨ ਪਾਈਐ ਜੇ ਲੋਚੈ ਸਭੁ ਕੋਇ ॥੧॥ ਰਹਾਉ ॥ ਲਖ ਚਉਰਾਸੀਹ ਫੇਰੁ ਪਇਆ ਕਾਮਣਿ ਦੂਜੈ ਭਾਇ ॥ ਬਿਨੁ ਗੁਰ ਨੀਦ ਨ ਆਵਈ ਦੁਖੀ ਰੈਣਿ ਵਿਹਾਇ ॥ ਬਿਨੁ ਸਬਦੈ ਪਿਰੁ ਨ ਪਾਈਐ ਬਿਰਥਾ ਜਨਮੁ ਗਵਾਇ ॥੨॥ ਹਉ ਹਉ ਕਰਤੀ ਜਗੁ ਫਿਰੀ ਨਾ ਧਨੁ ਸੰਪੈ ਨਾਲਿ ॥ ਅੰਧੀ ਨਾਮੁ ਨ ਚੇਤਈ ਸਭ ਬਾਧੀ ਜਮਕਾਲਿ ॥ ਸਤਗੁਰਿ ਮਿਲਿਐ ਧਨੁ ਪਾਇਆ ਹਰਿ ਨਾਮਾ ਰਿਦੈ ਸਮਾਲਿ ॥੩॥ ਨਾਮਿ ਰਤੇ ਸੇ ਨਿਰਮਲੇ ਗੁਰ ਕੈ ਸਹਜਿ ਸੁਭਾਇ ॥ ਮਨੁ ਤਨੁ ਰਾਤਾ ਰੰਗ ਸਿਉ ਰਸਨਾ ਰਸਨ ਰਸਾਇ ॥ ਨਾਨਕ ਰੰਗੁ ਨ ਉਤਰੈ ਜੋ ਹਰਿ ਧੁਰਿ ਛੋਡਿਆ ਲਾਇ ॥੪॥੧੪॥੪੭॥ {ਪੰਨਾ 31-32}</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ਗੁਰਮੁਖਿ ਕ੍ਰਿਪਾ ਕਰੇ ਭਗਤਿ ਕੀਜੈ ਬਿਨੁ ਗੁਰ ਭਗਤਿ ਨ ਹੋਈ ॥ ਆਪੈ ਆਪੁ ਮਿਲਾਏ ਬੂਝੈ ਤਾ ਨਿਰਮਲੁ ਹੋਵੈ ਸੋਈ ॥ ਹਰਿ ਜੀਉ ਸਾਚਾ ਸਾਚੀ ਬਾਣੀ ਸਬਦਿ ਮਿਲਾਵਾ ਹੋਈ ॥੧॥ ਭਾਈ ਰੇ ਭਗਤਿਹੀਣੁ ਕਾਹੇ ਜਗਿ ਆਇਆ ॥ ਪੂਰੇ ਗੁਰ ਕੀ ਸੇਵ ਨ ਕੀਨੀ ਬਿਰਥਾ ਜਨਮੁ ਗਵਾਇਆ ॥੧॥ ਰਹਾਉ ॥ ਆਪੇ ਜਗਜੀਵਨੁ ਸੁਖਦਾਤਾ ਆਪੇ ਬਖਸਿ ਮਿਲਾਏ ॥ ਜੀਅ ਜੰਤ ਏ ਕਿਆ ਵੇਚਾਰੇ ਕਿਆ ਕੋ ਆਖਿ ਸੁਣਾਏ ॥ ਗੁਰਮੁਖਿ ਆਪੇ ਦੇਇ ਵਡਾਈ ਆਪੇ ਸੇਵ ਕਰਾਏ ॥੨॥ ਦੇਖਿ ਕੁਟੰਬੁ ਮੋਹਿ ਲੋਭਾਣਾ ਚਲਦਿਆ ਨਾਲਿ ਨ ਜਾਈ ॥ ਸਤਗੁਰੁ ਸੇਵਿ ਗੁਣ ਨਿਧਾਨੁ ਪਾਇਆ ਤਿਸ ਦੀ ਕੀਮ ਨ ਪਾਈ ॥ ਹਰਿ ਪ੍ਰਭੁ ਸਖਾ ਮੀਤੁ ਪ੍ਰਭੁ ਮੇਰਾ ਅੰਤੇ ਹੋਇ ਸਖਾਈ ॥੩॥ ਆਪਣੈ ਮਨਿ ਚਿਤਿ ਕਹੈ ਕਹਾਏ ਬਿਨੁ ਗੁਰ ਆਪੁ ਨ ਜਾਈ ॥ ਹਰਿ ਜੀਉ ਦਾਤਾ ਭਗਤਿ ਵਛਲੁ ਹੈ ਕਰਿ ਕਿਰਪਾ ਮੰਨਿ ਵਸਾਈ ॥ ਨਾਨਕ ਸੋਭਾ ਸੁਰਤਿ ਦੇਇ ਪ੍ਰਭੁ ਆਪੇ ਗੁਰਮੁਖਿ ਦੇ ਵਡਿਆਈ ॥੪॥੧੫॥੪੮॥ {ਪੰਨਾ 32}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ਧਨੁ ਜਨਨੀ ਜਿਨਿ ਜਾਇਆ ਧੰਨੁ ਪਿਤਾ ਪਰਧਾਨੁ ॥ ਸਤਗੁਰੁ ਸੇਵਿ ਸੁਖੁ ਪਾਇਆ ਵਿਚਹੁ ਗਇਆ ਗੁਮਾਨੁ ॥ ਦਰਿ ਸੇਵਨਿ ਸੰਤ ਜਨ ਖੜੇ ਪਾਇਨਿ ਗੁਣੀ ਨਿਧਾਨੁ ॥੧॥ ਮੇਰੇ ਮਨ ਗੁਰ ਮੁਖਿ ਧਿਆਇ ਹਰਿ ਸੋਇ ॥ ਗੁਰ ਕਾ ਸਬਦੁ ਮਨਿ ਵਸੈ ਮਨੁ ਤਨੁ ਨਿਰਮਲੁ ਹੋਇ ॥੧॥ ਰਹਾਉ ॥ ਕਰਿ ਕਿਰਪਾ ਘਰਿ ਆਇਆ ਆਪੇ ਮਿਲਿਆ ਆਇ ॥ ਗੁਰ ਸਬਦੀ ਸਾਲਾਹੀਐ ਰੰਗੇ ਸਹਜਿ ਸੁਭਾਇ ॥ ਸਚੈ ਸਚਿ ਸਮਾਇਆ ਮਿਲਿ ਰਹੈ ਨ ਵਿਛੁੜਿ ਜਾਇ ॥੨॥ ਜੋ ਕਿਛੁ ਕਰਣਾ ਸੁ ਕਰਿ ਰਹਿਆ ਅਵਰੁ ਨ ਕਰਣਾ ਜਾਇ ॥ ਚਿਰੀ ਵਿਛੁੰਨੇ ਮੇਲਿਅਨੁ ਸਤਗੁਰ ਪੰਨੈ ਪਾਇ ॥ ਆਪੇ ਕਾਰ ਕਰਾਇਸੀ ਅਵਰੁ ਨ ਕਰਣਾ ਜਾਇ ॥੩॥ ਮਨੁ ਤਨੁ ਰਤਾ ਰੰਗ ਸਿਉ ਹਉਮੈ ਤਜਿ ਵਿਕਾਰ ॥ ਅਹਿਨਿਸਿ ਹਿਰਦੈ ਰਵਿ ਰਹੈ ਨਿਰਭਉ ਨਾਮੁ ਨਿਰੰਕਾਰ ॥ ਨਾਨਕ ਆਪਿ ਮਿਲਾਇਅਨੁ ਪੂਰੈ ਸਬਦਿ ਅਪਾਰ ॥੪॥੧੬॥੪੯॥ {ਪੰਨਾ 32}</w:t>
      </w:r>
    </w:p>
    <w:p>
      <w:pPr>
        <w:spacing w:before="0" w:after="0"/>
      </w:pPr>
      <w:r>
        <w:rPr>
          <w:b w:val="0"/>
          <w:i w:val="0"/>
          <w:color w:val="800080"/>
          <w:sz w:val="22"/>
        </w:rPr>
        <w:t>Пад-артх: сокровищница качеств, Хранилище добродетелей — Бог.</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ਗੋਵਿਦੁ ਗੁਣੀ ਨਿਧਾਨੁ ਹੈ ਅੰਤੁ ਨ ਪਾਇਆ ਜਾਇ ॥ ਕਥਨੀ ਬਦਨੀ ਨ ਪਾਈਐ ਹਉਮੈ ਵਿਚਹੁ ਜਾਇ ॥ ਸਤਗੁਰਿ ਮਿਲਿਐ ਸਦ ਭੈ ਰਚੈ ਆਪਿ ਵਸੈ ਮਨਿ ਆਇ ॥੧॥ ਭਾਈ ਰੇ ਗੁਰਮੁਖਿ ਬੂਝੈ ਕੋਇ ॥ ਬਿਨੁ ਬੂਝੇ ਕਰਮ ਕਮਾਵਣੇ ਜਨਮੁ ਪਦਾਰਥੁ ਖੋਇ ॥੧॥ ਰਹਾਉ ॥ ਜਿਨੀ ਚਾਖਿਆ ਤਿਨੀ ਸਾਦੁ ਪਾਇਆ ਬਿਨੁ ਚਾਖੇ ਭਰਮਿ ਭੁਲਾਇ ॥ ਅੰਮ੍ਰਿਤੁ ਸਾਚਾ ਨਾਮੁ ਹੈ ਕਹਣਾ ਕਛੂ ਨ ਜਾਇ ॥ ਪੀਵਤ ਹੂ ਪਰਵਾਣੁ ਭਇਆ ਪੂਰੈ ਸਬਦਿ ਸਮਾਇ ॥੨॥ ਆਪੇ ਦੇਇ ਤ ਪਾਈਐ ਹੋਰੁ ਕਰਣਾ ਕਿਛੂ ਨ ਜਾਇ ॥ ਦੇਵਣ ਵਾਲੇ ਕੈ ਹਥਿ ਦਾਤਿ ਹੈ ਗੁਰੂ ਦੁਆਰੈ ਪਾਇ ॥ ਜੇਹਾ ਕੀਤੋਨੁ ਤੇਹਾ ਹੋਆ ਜੇਹੇ ਕਰਮ ਕਮਾਇ ॥੩॥ ਜਤੁ ਸਤੁ ਸੰਜਮੁ ਨਾਮੁ ਹੈ ਵਿਣੁ ਨਾਵੈ ਨਿਰਮਲੁ ਨ ਹੋਇ ॥ ਪੂਰੈ ਭਾਗਿ ਨਾਮੁ ਮਨਿ ਵਸੈ ਸਬਦਿ ਮਿਲਾਵਾ ਹੋਇ ॥ ਨਾਨਕ ਸਹਜੇ ਹੀ ਰੰਗਿ ਵਰਤਦਾ ਹਰਿ ਗੁਣ ਪਾਵੈ ਸੋਇ ॥੪॥੧੭॥੫੦॥ {ਪੰਨਾ 33}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ਕਾਂਇਆ ਸਾਧੈ ਉਰਧ ਤਪੁ ਕਰੈ ਵਿਚਹੁ ਹਉਮੈ ਨ ਜਾਇ ॥ ਅਧਿਆਤਮ ਕਰਮ ਜੇ ਕਰੇ ਨਾਮੁ ਨ ਕਬ ਹੀ ਪਾਇ ॥ ਗੁਰ ਕੈ ਸਬਦਿ ਜੀਵਤੁ ਮਰੈ ਹਰਿ ਨਾਮੁ ਵਸੈ ਮਨਿ ਆਇ ॥੧॥ ਸੁਣਿ ਮਨ ਮੇਰੇ ਭਜੁ ਸਤਗੁਰ ਸਰਣਾ ॥ ਗੁਰ ਪਰਸਾਦੀ ਛੁਟੀਐ ਬਿਖੁ ਭਵਜਲੁ ਸਬਦਿ ਗੁਰ ਤਰਣਾ ॥੧॥ ਰਹਾਉ ॥ ਤ੍ਰੈ ਗੁਣ ਸਭਾ ਧਾਤੁ ਹੈ ਦੂਜਾ ਭਾਉ ਵਿਕਾਰੁ ॥ ਪੰਡਿਤੁ ਪੜੈ ਬੰਧਨ ਮੋਹ ਬਾਧਾ ਨਹ ਬੂਝੈ ਬਿਖਿਆ ਪਿਆਰਿ ॥ ਸਤਗੁਰਿ ਮਿਲਿਐ ਤ੍ਰਿਕੁਟੀ ਛੂਟੈ ਚਉਥੈ ਪਦਿ ਮੁਕਤਿ ਦੁਆਰੁ ॥੨॥ ਗੁਰ ਤੇ ਮਾਰਗੁ ਪਾਈਐ ਚੂਕੈ ਮੋਹੁ ਗੁਬਾਰੁ ॥ ਸਬਦਿ ਮਰੈ ਤਾ ਉਧਰੈ ਪਾਏ ਮੋਖ ਦੁਆਰੁ ॥ ਗੁਰ ਪਰਸਾਦੀ ਮਿਲਿ ਰਹੈ ਸਚੁ ਨਾਮੁ ਕਰਤਾਰੁ ॥੩॥ ਇਹੁ ਮਨੂਆ ਅਤਿ ਸਬਲ ਹੈ ਛਡੇ ਨ ਕਿਤੈ ਉਪਾਇ ॥ ਦੂਜੈ ਭਾਇ ਦੁਖੁ ਲਾਇਦਾ ਬਹੁਤੀ ਦੇਇ ਸਜਾਇ ॥ ਨਾਨਕ ਨਾਮਿ ਲਗੇ ਸੇ ਉਬਰੇ ਹਉਮੈ ਸਬਦਿ ਗਵਾਇ ॥੪॥੧੮॥੫੧॥ {ਪੰਨਾ 33}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ਕਿਰਪਾ ਕਰੇ ਗੁਰੁ ਪਾਈਐ ਹਰਿ ਨਾਮੋ ਦੇਇ ਦ੍ਰਿੜਾਇ ॥ ਬਿਨੁ ਗੁਰ ਕਿਨੈ ਨ ਪਾਇਓ ਬਿਰਥਾ ਜਨਮੁ ਗਵਾਇ ॥ ਮਨਮੁਖ ਕਰਮ ਕਮਾਵਣੇ ਦਰਗਹ ਮਿਲੈ ਸਜਾਇ ॥੧॥ ਮਨ ਰੇ ਦੂਜਾ ਭਾਉ ਚੁਕਾਇ ॥ ਅੰਤਰਿ ਤੇਰੈ ਹਰਿ ਵਸੈ ਗੁਰ ਸੇਵਾ ਸੁਖੁ ਪਾਇ ॥ ਰਹਾਉ ॥ ਸਚੁ ਬਾਣੀ ਸਚੁ ਸਬਦੁ ਹੈ ਜਾ ਸਚਿ ਧਰੇ ਪਿਆਰੁ ॥ ਹਰਿ ਕਾ ਨਾਮੁ ਮਨਿ ਵਸੈ ਹਉਮੈ ਕ੍ਰੋਧੁ ਨਿਵਾਰਿ ॥ ਮਨਿ ਨਿਰਮਲ ਨਾਮੁ ਧਿਆਈਐ ਤਾ ਪਾਏ ਮੋਖ ਦੁਆਰੁ ॥੨॥ ਹਉਮੈ ਵਿਚਿ ਜਗੁ ਬਿਨਸਦਾ ਮਰਿ ਜੰਮੈ ਆਵੈ ਜਾਇ ॥ ਮਨਮੁਖ ਸਬਦੁ ਨ ਜਾਣਨੀ ਜਾਸਨਿ ਪਤਿ ਗਵਾਇ ॥ ਗੁਰ ਸੇਵਾ ਨਾਉ ਪਾਈਐ ਸਚੇ ਰਹੈ ਸਮਾਇ ॥੩॥ ਸਬਦਿ ਮੰਨਿਐ ਗੁਰੁ ਪਾਈਐ ਵਿਚਹੁ ਆਪੁ ਗਵਾਇ ॥ ਅਨਦਿਨੁ ਭਗਤਿ ਕਰੇ ਸਦਾ ਸਾਚੇ ਕੀ ਲਿਵ ਲਾਇ ॥ ਨਾਮੁ ਪਦਾਰਥੁ ਮਨਿ ਵਸਿਆ ਨਾਨਕ ਸਹਜਿ ਸਮਾਇ ॥੪॥੧੯॥੫੨॥ {ਪੰਨਾ 33-34}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ਜਿਨੀ ਪੁਰਖੀ ਸਤਗੁਰੁ ਨ ਸੇਵਿਓ ਸੇ ਦੁਖੀਏ ਜੁਗ ਚਾਰਿ ॥ ਘਰਿ ਹੋਦਾ ਪੁਰਖੁ ਨ ਪਛਾਣਿਆ ਅਭਿਮਾਨਿ ਮੁਠੇ ਅਹੰਕਾਰਿ ॥ ਸਤਗੁਰੂ ਕਿਆ ਫਿਟਕਿਆ ਮੰਗਿ ਥਕੇ ਸੰਸਾਰਿ ॥ ਸਚਾ ਸਬਦੁ ਨ ਸੇਵਿਓ ਸਭਿ ਕਾਜ ਸਵਾਰਣਹਾਰੁ ॥੧॥ ਮਨ ਮੇਰੇ ਸਦਾ ਹਰਿ ਵੇਖੁ ਹਦੂਰਿ ॥ ਜਨਮ ਮਰਨ ਦੁਖੁ ਪਰਹਰੈ ਸਬਦਿ ਰਹਿਆ ਭਰਪੂਰਿ ॥੧॥ ਰਹਾਉ ॥ ਸਚੁ ਸਲਾਹਨਿ ਸੇ ਸਚੇ ਸਚਾ ਨਾਮੁ ਅਧਾਰੁ ॥ ਸਚੀ ਕਾਰ ਕਮਾਵਣੀ ਸਚੇ ਨਾਲਿ ਪਿਆਰੁ ॥ ਸਚਾ ਸਾਹੁ ਵਰਤਦਾ ਕੋਇ ਨ ਮੇਟਣਹਾਰੁ ॥ ਮਨਮੁਖ ਮਹਲੁ ਨ ਪਾਇਨੀ ਕੂੜਿ ਮੁਠੇ ਕੂੜਿਆਰ ॥੨॥ ਹਉਮੈ ਕਰਤਾ ਜਗੁ ਮੁਆ ਗੁਰ ਬਿਨੁ ਘੋਰ ਅੰਧਾਰੁ ॥ ਮਾਇਆ ਮੋਹਿ ਵਿਸਾਰਿਆ ਸੁਖਦਾਤਾ ਦਾਤਾਰੁ ॥ ਸਤਗੁਰੁ ਸੇਵਹਿ ਤਾ ਉਬਰਹਿ ਸਚੁ ਰਖਹਿ ਉਰ ਧਾਰਿ ॥ ਕਿਰਪਾ ਤੇ ਹਰਿ ਪਾਈਐ ਸਚਿ ਸਬਦਿ ਵੀਚਾਰਿ ॥੩॥ ਸਤਗੁਰੁ ਸੇਵਿ ਮਨੁ ਨਿਰਮਲਾ ਹਉਮੈ ਤਜਿ ਵਿਕਾਰ ॥ ਆਪੁ ਛੋਡਿ ਜੀਵਤ ਮਰੈ ਗੁਰ ਕੈ ਸਬਦਿ ਵੀਚਾਰ ॥ ਧੰਧਾ ਧਾਵਤ ਰਹਿ ਗਏ ਲਾਗਾ ਸਾਚਿ ਪਿਆਰੁ ॥ ਸਚਿ ਰਤੇ ਮੁਖ ਉਜਲੇ ਤਿਤੁ ਸਾਚੈ ਦਰਬਾਰਿ ॥੪॥ ਸਤਗੁਰੁ ਪੁਰਖੁ ਨ ਮੰਨਿਓ ਸਬਦਿ ਨ ਲਗੋ ਪਿਆਰੁ ॥ ਇਸਨਾਨੁ ਦਾਨੁ ਜੇਤਾ ਕਰਹਿ ਦੂਜੈ ਭਾਇ ਖੁਆਰੁ ॥ ਹਰਿ ਜੀਉ ਆਪਣੀ ਕ੍ਰਿਪਾ ਕਰੇ ਤਾ ਲਾਗੈ ਨਾਮ ਪਿਆਰੁ ॥ ਨਾਨਕ ਨਾਮੁ ਸਮਾਲਿ ਤੂ ਗੁਰ ਕੈ ਹੇਤਿ ਅਪਾਰਿ ॥੫॥੨੦॥੫੩॥ {ਪੰਨਾ 34}</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ਕਿਸੁ ਹਉ ਸੇਵੀ ਕਿਆ ਜਪੁ ਕਰੀ ਸਤਗੁਰ ਪੂਛਉ ਜਾਇ ॥ ਸਤਗੁਰ ਕਾ ਭਾਣਾ ਮੰਨਿ ਲਈ ਵਿਚਹੁ ਆਪੁ ਗਵਾਇ ॥ ਏਹਾ ਸੇਵਾ ਚਾਕਰੀ ਨਾਮੁ ਵਸੈ ਮਨਿ ਆਇ ॥ ਨਾਮੈ ਹੀ ਤੇ ਸੁਖੁ ਪਾਈਐ ਸਚੈ ਸਬਦਿ ਸੁਹਾਇ ॥੧॥ ਮਨ ਮੇਰੇ ਅਨਦਿਨੁ ਜਾਗੁ ਹਰਿ ਚੇਤਿ ॥ ਆਪਣੀ ਖੇਤੀ ਰਖਿ ਲੈ ਕੂੰਜ ਪੜੈਗੀ ਖੇਤਿ ॥੧॥ ਰਹਾਉ ॥ ਮਨ ਕੀਆ ਇਛਾ ਪੂਰੀਆ ਸਬਦਿ ਰਹਿਆ ਭਰਪੂਰਿ ॥ ਭੈ ਭਾਇ ਭਗਤਿ ਕਰਹਿ ਦਿਨੁ ਰਾਤੀ ਹਰਿ ਜੀਉ ਵੇਖੈ ਸਦਾ ਹਦੂਰਿ ॥ ਸਚੈ ਸਬਦਿ ਸਦਾ ਮਨੁ ਰਾਤਾ ਭ੍ਰਮੁ ਗਇਆ ਸਰੀਰਹੁ ਦੂਰਿ ॥ ਨਿਰਮਲੁ ਸਾਹਿਬੁ ਪਾਇਆ ਸਾਚਾ ਗੁਣੀ ਗਹੀਰੁ ॥੨॥ ਜੋ ਜਾਗੇ ਸੇ ਉਬਰੇ ਸੂਤੇ ਗਏ ਮੁਹਾਇ ॥ ਸਚਾ ਸਬਦੁ ਨ ਪਛਾਣਿਓ ਸੁਪਨਾ ਗਇਆ ਵਿਹਾਇ ॥ ਸੁੰਞੇ ਘਰ ਕਾ ਪਾਹੁਣਾ ਜਿਉ ਆਇਆ ਤਿਉ ਜਾਇ ॥ ਮਨਮੁਖ ਜਨਮੁ ਬਿਰਥਾ ਗਇਆ ਕਿਆ ਮੁਹੁ ਦੇਸੀ ਜਾਇ ॥੩॥ ਸਭ ਕਿਛੁ ਆਪੇ ਆਪਿ ਹੈ ਹਉਮੈ ਵਿਚਿ ਕਹਨੁ ਨ ਜਾਇ ॥ ਗੁਰ ਕੈ ਸਬਦਿ ਪਛਾਣੀਐ ਦੁਖੁ ਹਉਮੈ ਵਿਚਹੁ ਗਵਾਇ ॥ ਸਤਗੁਰੁ ਸੇਵਨਿ ਆਪਣਾ ਹਉ ਤਿਨ ਕੈ ਲਾਗਉ ਪਾਇ ॥ ਨਾਨਕ ਦਰਿ ਸਚੈ ਸਚਿਆਰ ਹਹਿ ਹਉ ਤਿਨ ਬਲਿਹਾਰੈ ਜਾਉ ॥੪॥੨੧॥੫੪॥ {ਪੰਨਾ 34-35}</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ਜੇ ਵੇਲਾ ਵਖਤੁ ਵੀਚਾਰੀਐ ਤਾ ਕਿਤੁ ਵੇਲਾ ਭਗਤਿ ਹੋਇ ॥ ਅਨਦਿਨੁ ਨਾਮੇ ਰਤਿਆ ਸਚੇ ਸਚੀ ਸੋਇ ॥ ਇਕੁ ਤਿਲੁ ਪਿਆਰਾ ਵਿਸਰੈ ਭਗਤਿ ਕਿਨੇਹੀ ਹੋਇ ॥ ਮਨੁ ਤਨੁ ਸੀਤਲੁ ਸਾਚ ਸਿਉ ਸਾਸੁ ਨ ਬਿਰਥਾ ਕੋਇ ॥੧॥ ਮੇਰੇ ਮਨ ਹਰਿ ਕਾ ਨਾਮੁ ਧਿਆਇ ॥ ਸਾਚੀ ਭਗਤਿ ਤਾ ਥੀਐ ਜਾ ਹਰਿ ਵਸੈ ਮਨਿ ਆਇ ॥੧॥ ਰਹਾਉ ॥ ਸਹਜੇ ਖੇਤੀ ਰਾਹੀਐ ਸਚੁ ਨਾਮੁ ਬੀਜੁ ਪਾਇ ॥ ਖੇਤੀ ਜੰਮੀ ਅਗਲੀ ਮਨੂਆ ਰਜਾ ਸਹਜਿ ਸੁਭਾਇ ॥ ਗੁਰ ਕਾ ਸਬਦੁ ਅੰਮ੍ਰਿਤੁ ਹੈ ਜਿਤੁ ਪੀਤੈ ਤਿਖ ਜਾਇ ॥ ਇਹੁ ਮਨੁ ਸਾਚਾ ਸਚਿ ਰਤਾ ਸਚੇ ਰਹਿਆ ਸਮਾਇ ॥੨॥ ਆਖਣੁ ਵੇਖਣੁ ਬੋਲਣਾ ਸਬਦੇ ਰਹਿਆ ਸਮਾਇ ॥ ਬਾਣੀ ਵਜੀ ਚਹੁ ਜੁਗੀ ਸਚੋ ਸਚੁ ਸੁਣਾਇ ॥ ਹਉਮੈ ਮੇਰਾ ਰਹਿ ਗਇਆ ਸਚੈ ਲਇਆ ਮਿਲਾਇ ॥ ਤਿਨ ਕਉ ਮਹਲੁ ਹਦੂਰਿ ਹੈ ਜੋ ਸਚਿ ਰਹੇ ਲਿਵ ਲਾਇ ॥੩॥ ਨਦਰੀ ਨਾਮੁ ਧਿਆਈਐ ਵਿਣੁ ਕਰਮਾ ਪਾਇਆ ਨ ਜਾਇ ॥ ਪੂਰੈ ਭਾਗਿ ਸਤਸੰਗਤਿ ਲਹੈ ਸਤਗੁਰੁ ਭੇਟੈ ਜਿਸੁ ਆਇ ॥ ਅਨਦਿਨੁ ਨਾਮੇ ਰਤਿਆ ਦੁਖੁ ਬਿਖਿਆ ਵਿਚਹੁ ਜਾਇ ॥ ਨਾਨਕ ਸਬਦਿ ਮਿਲਾਵੜਾ ਨਾਮੇ ਨਾਮਿ ਸਮਾਇ ॥੪॥੨੨॥੫੫॥ {ਪੰਨਾ 35}</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ਆਪਣਾ ਭਉ ਤਿਨ ਪਾਇਓਨੁ ਜਿਨ ਗੁਰ ਕਾ ਸਬਦੁ ਬੀਚਾਰਿ ॥ ਸਤਸੰਗਤੀ ਸਦਾ ਮਿਲਿ ਰਹੇ ਸਚੇ ਕੇ ਗੁਣ ਸਾਰਿ ॥ ਦੁਬਿਧਾ ਮੈਲੁ ਚੁਕਾਈਅਨੁ ਹਰਿ ਰਾਖਿਆ ਉਰ ਧਾਰਿ ॥ ਸਚੀ ਬਾਣੀ ਸਚੁ ਮਨਿ ਸਚੇ ਨਾਲਿ ਪਿਆਰੁ ॥੧॥ ਮਨ ਮੇਰੇ ਹਉਮੈ ਮੈਲੁ ਭਰ ਨਾਲਿ ॥ ਹਰਿ ਨਿਰਮਲੁ ਸਦਾ ਸੋਹਣਾ ਸਬਦਿ ਸਵਾਰਣਹਾਰੁ ॥੧॥ ਰਹਾਉ ॥ ਸਚੈ ਸਬਦਿ ਮਨੁ ਮੋਹਿਆ ਪ੍ਰਭਿ ਆਪੇ ਲਏ ਮਿਲਾਇ ॥ ਅਨਦਿਨੁ ਨਾਮੇ ਰਤਿਆ ਜੋਤੀ ਜੋਤਿ ਸਮਾਇ ॥ ਜੋਤੀ ਹੂ ਪ੍ਰਭੁ ਜਾਪਦਾ ਬਿਨੁ ਸਤਗੁਰ ਬੂਝ ਨ ਪਾਇ ॥ ਜਿਨ ਕਉ ਪੂਰਬਿ ਲਿਖਿਆ ਸਤਗੁਰੁ ਭੇਟਿਆ ਤਿਨ ਆਇ ॥੨॥ ਵਿਣੁ ਨਾਵੈ ਸਭ ਡੁਮਣੀ ਦੂਜੈ ਭਾਇ ਖੁਆਇ ॥ ਤਿਸੁ ਬਿਨੁ ਘੜੀ ਨ ਜੀਵਦੀ ਦੁਖੀ ਰੈਣਿ ਵਿਹਾਇ ॥ ਭਰਮਿ ਭੁਲਾਣਾ ਅੰਧੁਲਾ ਫਿਰਿ ਫਿਰਿ ਆਵੈ ਜਾਇ ॥ ਨਦਰਿ ਕਰੇ ਪ੍ਰਭੁ ਆਪਣੀ ਆਪੇ ਲਏ ਮਿਲਾਇ ॥੩॥ ਸਭੁ ਕਿਛੁ ਸੁਣਦਾ ਵੇਖਦਾ ਕਿਉ ਮੁਕਰਿ ਪਇਆ ਜਾਇ ॥ ਪਾਪੋ ਪਾਪੁ ਕਮਾਵਦੇ ਪਾਪੇ ਪਚਹਿ ਪਚਾਇ ॥ ਸੋ ਪ੍ਰਭੁ ਨਦਰਿ ਨ ਆਵਈ ਮਨਮੁਖਿ ਬੂਝ ਨ ਪਾਇ ॥ ਜਿਸੁ ਵੇਖਾਲੇ ਸੋਈ ਵੇਖੈ ਨਾਨਕ ਗੁਰਮੁਖਿ ਪਾਇ ॥੪॥੨੩॥੫੬॥ {ਪੰਨਾ 35-36}</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ਬਿਨੁ ਗੁਰ ਰੋਗੁ ਨ ਤੁਟਈ ਹਉਮੈ ਪੀੜ ਨ ਜਾਇ ॥ ਗੁਰ ਪਰਸਾਦੀ ਮਨਿ ਵਸੈ ਨਾਮੇ ਰਹੈ ਸਮਾਇ ॥ ਗੁਰ ਸਬਦੀ ਹਰਿ ਪਾਈਐ ਬਿਨੁ ਸਬਦੈ ਭਰਮਿ ਭੁਲਾਇ ॥੧॥ ਮਨ ਰੇ ਨਿਜ ਘਰਿ ਵਾਸਾ ਹੋਇ ॥ ਰਾਮ ਨਾਮੁ ਸਾਲਾਹਿ ਤੂ ਫਿਰਿ ਆਵਣ ਜਾਣੁ ਨ ਹੋਇ ॥੧॥ ਰਹਾਉ ॥ ਹਰਿ ਇਕੋ ਦਾਤਾ ਵਰਤਦਾ ਦੂਜਾ ਅਵਰੁ ਨ ਕੋਇ ॥ ਸਬਦਿ ਸਾਲਾਹੀ ਮਨਿ ਵਸੈ ਸਹਜੇ ਹੀ ਸੁਖੁ ਹੋਇ ॥ ਸਭ ਨਦਰੀ ਅੰਦਰਿ ਵੇਖਦਾ ਜੈ ਭਾਵੈ ਤੈ ਦੇਇ ॥੨॥ ਹਉਮੈ ਸਭਾ ਗਣਤ ਹੈ ਗਣਤੈ ਨਉ ਸੁਖੁ ਨਾਹਿ ॥ ਬਿਖੁ ਕੀ ਕਾਰ ਕਮਾਵਣੀ ਬਿਖੁ ਹੀ ਮਾਹਿ ਸਮਾਹਿ ॥ ਬਿਨੁ ਨਾਵੈ ਠਉਰੁ ਨ ਪਾਇਨੀ ਜਮਪੁਰਿ ਦੂਖ ਸਹਾਹਿ ॥੩॥ ਜੀਉ ਪਿੰਡੁ ਸਭੁ ਤਿਸ ਦਾ ਤਿਸੈ ਦਾ ਆਧਾਰੁ ॥ ਗੁਰ ਪਰਸਾਦੀ ਬੁਝੀਐ ਤਾ ਪਾਏ ਮੋਖ ਦੁਆਰੁ ॥ ਨਾਨਕ ਨਾਮੁ ਸਲਾਹਿ ਤੂੰ ਅੰਤੁ ਨ ਪਾਰਾਵਾਰੁ ॥੪॥੨੪॥੫੭॥ {ਪੰਨਾ 36}</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ਤਿਨਾ ਅਨੰਦੁ ਸਦਾ ਸੁਖੁ ਹੈ ਜਿਨਾ ਸਚੁ ਨਾਮੁ ਆਧਾਰੁ ॥ ਗੁਰ ਸਬਦੀ ਸਚੁ ਪਾਇਆ ਦੂਖ ਨਿਵਾਰਣਹਾਰੁ ॥ ਸਦਾ ਸਦਾ ਸਾਚੇ ਗੁਣ ਗਾਵਹਿ ਸਾਚੈ ਨਾਇ ਪਿਆਰੁ ॥ ਕਿਰਪਾ ਕਰਿ ਕੈ ਆਪਣੀ ਦਿਤੋਨੁ ਭਗਤਿ ਭੰਡਾਰੁ ॥੧॥ ਮਨ ਰੇ ਸਦਾ ਅਨੰਦੁ ਗੁਣ ਗਾਇ ॥ ਸਚੀ ਬਾਣੀ ਹਰਿ ਪਾਈਐ ਹਰਿ ਸਿਉ ਰਹੈ ਸਮਾਇ ॥੧॥ ਰਹਾਉ ॥ ਸਚੀ ਭਗਤੀ ਮਨੁ ਲਾਲੁ ਥੀਆ ਰਤਾ ਸਹਜਿ ਸੁਭਾਇ ॥ ਗੁਰ ਸਬਦੀ ਮਨੁ ਮੋਹਿਆ ਕਹਣਾ ਕਛੂ ਨ ਜਾਇ ॥ ਜਿਹਵਾ ਰਤੀ ਸਬਦਿ ਸਚੈ ਅੰਮ੍ਰਿਤੁ ਪੀਵੈ ਰਸਿ ਗੁਣ ਗਾਇ ॥ ਗੁਰਮੁਖਿ ਏਹੁ ਰੰਗੁ ਪਾਈਐ ਜਿਸ ਨੋ ਕਿਰਪਾ ਕਰੇ ਰਜਾਇ ॥੨॥ ਸੰਸਾ ਇਹੁ ਸੰਸਾਰੁ ਹੈ ਸੁਤਿਆ ਰੈਣਿ ਵਿਹਾਇ ॥ ਇਕਿ ਆਪਣੈ ਭਾਣੈ ਕਢਿ ਲਇਅਨੁ ਆਪੇ ਲਇਓਨੁ ਮਿਲਾਇ ॥ ਆਪੇ ਹੀ ਆਪਿ ਮਨਿ ਵਸਿਆ ਮਾਇਆ ਮੋਹੁ ਚੁਕਾਇ ॥ ਆਪਿ ਵਡਾਈ ਦਿਤੀਅਨੁ ਗੁਰਮੁਖਿ ਦੇਇ ਬੁਝਾਇ ॥੩॥ ਸਭਨਾ ਕਾ ਦਾਤਾ ਏਕੁ ਹੈ ਭੁਲਿਆ ਲਏ ਸਮਝਾਇ ॥ ਇਕਿ ਆਪੇ ਆਪਿ ਖੁਆਇਅਨੁ ਦੂਜੈ ਛਡਿਅਨੁ ਲਾਇ ॥ ਗੁਰਮਤੀ ਹਰਿ ਪਾਈਐ ਜੋਤੀ ਜੋਤਿ ਮਿਲਾਇ ॥ ਅਨਦਿਨੁ ਨਾਮੇ ਰਤਿਆ ਨਾਨਕ ਨਾਮਿ ਸਮਾਇ ॥੪॥੨੫॥੫੮॥ {ਪੰਨਾ 36}</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ਗੁਣਵੰਤੀ ਸਚੁ ਪਾਇਆ ਤ੍ਰਿਸਨਾ ਤਜਿ ਵਿਕਾਰ ॥ ਗੁਰ ਸਬਦੀ ਮਨੁ ਰੰਗਿਆ ਰਸਨਾ ਪ੍ਰੇਮ ਪਿਆਰਿ ॥ ਬਿਨੁ ਸਤਿਗੁਰ ਕਿਨੈ ਨ ਪਾਇਓ ਕਰਿ ਵੇਖਹੁ ਮਨਿ ਵੀਚਾਰਿ ॥ ਮਨਮੁਖ ਮੈਲੁ ਨ ਉਤਰੈ ਜਿਚਰੁ ਗੁਰ ਸਬਦਿ ਨ ਕਰੇ ਪਿਆਰੁ ॥੧॥ ਮਨ ਮੇਰੇ ਸਤਿਗੁਰ ਕੈ ਭਾਣੈ ਚਲੁ ॥ ਨਿਜ ਘਰਿ ਵਸਹਿ ਅੰਮ੍ਰਿਤੁ ਪੀਵਹਿ ਤਾ ਸੁਖ ਲਹਹਿ ਮਹਲੁ ॥੧॥ ਰਹਾਉ ॥ ਅਉਗੁਣਵੰਤੀ ਗੁਣੁ ਕੋ ਨਹੀ ਬਹਣਿ ਨ ਮਿਲੈ ਹਦੂਰਿ ॥ ਮਨਮੁਖਿ ਸਬਦੁ ਨ ਜਾਣਈ ਅਵਗਣਿ ਸੋ ਪ੍ਰਭੁ ਦੂਰਿ ॥ ਜਿਨੀ ਸਚੁ ਪਛਾਣਿਆ ਸਚਿ ਰਤੇ ਭਰਪੂਰਿ ॥ ਗੁਰ ਸਬਦੀ ਮਨੁ ਬੇਧਿਆ ਪ੍ਰਭੁ ਮਿਲਿਆ ਆਪਿ ਹਦੂਰਿ ॥੨॥ ਆਪੇ ਰੰਗਣਿ ਰੰਗਿਓਨੁ ਸਬਦੇ ਲਇਓਨੁ ਮਿਲਾਇ ॥ ਸਚਾ ਰੰਗੁ ਨ ਉਤਰੈ ਜੋ ਸਚਿ ਰਤੇ ਲਿਵ ਲਾਇ ॥ ਚਾਰੇ ਕੁੰਡਾ ਭਵਿ ਥਕੇ ਮਨਮੁਖ ਬੂਝ ਨ ਪਾਇ ॥ ਜਿਸੁ ਸਤਿਗੁਰੁ ਮੇਲੇ ਸੋ ਮਿਲੈ ਸਚੈ ਸਬਦਿ ਸਮਾਇ ॥੩॥ ਮਿਤ੍ਰ ਘਣੇਰੇ ਕਰਿ ਥਕੀ ਮੇਰਾ ਦੁਖੁ ਕਾਟੈ ਕੋਇ ॥ ਮਿਲਿ ਪ੍ਰੀਤਮ ਦੁਖੁ ਕਟਿਆ ਸਬਦਿ ਮਿਲਾਵਾ ਹੋਇ ॥ ਸਚੁ ਖਟਣਾ ਸਚੁ ਰਾਸਿ ਹੈ ਸਚੇ ਸਚੀ ਸੋਇ ॥ ਸਚਿ ਮਿਲੇ ਸੇ ਨ ਵਿਛੁੜਹਿ ਨਾਨਕ ਗੁਰਮੁਖਿ ਹੋਇ ॥੪॥੨੬॥੫੯॥ {ਪੰਨਾ 37}</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ਆਪੇ ਕਾਰਣੁ ਕਰਤਾ ਕਰੇ ਸ੍ਰਿਸਟਿ ਦੇਖੈ ਆਪਿ ਉਪਾਇ ॥ ਸਭ ਏਕੋ ਇਕੁ ਵਰਤਦਾ ਅਲਖੁ ਨ ਲਖਿਆ ਜਾਇ ॥ ਆਪੇ ਪ੍ਰਭੂ ਦਇਆਲੁ ਹੈ ਆਪੇ ਦੇਇ ਬੁਝਾਇ ॥ ਗੁਰਮਤੀ ਸਦ ਮਨਿ ਵਸਿਆ ਸਚਿ ਰਹੇ ਲਿਵ ਲਾਇ ॥੧॥ ਮਨ ਮੇਰੇ ਗੁਰ ਕੀ ਮੰਨਿ ਲੈ ਰਜਾਇ ॥ ਮਨੁ ਤਨੁ ਸੀਤਲੁ ਸਭੁ ਥੀਐ ਨਾਮੁ ਵਸੈ ਮਨਿ ਆਇ ॥੧॥ ਰਹਾਉ ॥ ਜਿਨਿ ਕਰਿ ਕਾਰਣੁ ਧਾਰਿਆ ਸੋਈ ਸਾਰ ਕਰੇਇ ॥ ਗੁਰ ਕੈ ਸਬਦਿ ਪਛਾਣੀਐ ਜਾ ਆਪੇ ਨਦਰਿ ਕਰੇਇ ॥ ਸੇ ਜਨ ਸਬਦੇ ਸੋਹਣੇ ਤਿਤੁ ਸਚੈ ਦਰਬਾਰਿ ॥ ਗੁਰਮੁਖਿ ਸਚੈ ਸਬਦਿ ਰਤੇ ਆਪਿ ਮੇਲੇ ਕਰਤਾਰਿ ॥੨॥ ਗੁਰਮਤੀ ਸਚੁ ਸਲਾਹਣਾ ਜਿਸ ਦਾ ਅੰਤੁ ਨ ਪਾਰਾਵਾਰੁ ॥ ਘਟਿ ਘਟਿ ਆਪੇ ਹੁਕਮਿ ਵਸੈ ਹੁਕਮੇ ਕਰੇ ਬੀਚਾਰੁ ॥ ਗੁਰ ਸਬਦੀ ਸਾਲਾਹੀਐ ਹਉਮੈ ਵਿਚਹੁ ਖੋਇ ॥ ਸਾ ਧਨ ਨਾਵੈ ਬਾਹਰੀ ਅਵਗਣਵੰਤੀ ਰੋਇ ॥੩॥ ਸਚੁ ਸਲਾਹੀ ਸਚਿ ਲਗਾ ਸਚੈ ਨਾਇ ਤ੍ਰਿਪਤਿ ਹੋਇ ॥ ਗੁਣ ਵੀਚਾਰੀ ਗੁਣ ਸੰਗ੍ਰਹਾ ਅਵਗੁਣ ਕਢਾ ਧੋਇ ॥ ਆਪੇ ਮੇਲਿ ਮਿਲਾਇਦਾ ਫਿਰਿ ਵੇਛੋੜਾ ਨ ਹੋਇ ॥ ਨਾਨਕ ਗੁਰੁ ਸਾਲਾਹੀ ਆਪਣਾ ਜਿਦੂ ਪਾਈ ਪ੍ਰਭੁ ਸੋਇ ॥੪॥੨੭॥੬੦॥ {ਪੰਨਾ 37}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ਸੁਣਿ ਸੁਣਿ ਕਾਮ ਗਹੇਲੀਏ ਕਿਆ ਚਲਹਿ ਬਾਹ ਲੁਡਾਇ ॥ ਆਪਣਾ ਪਿਰੁ ਨ ਪਛਾਣਹੀ ਕਿਆ ਮੁਹੁ ਦੇਸਹਿ ਜਾਇ ॥ ਜਿਨੀ ਸਖੀ ਕੰਤੁ ਪਛਾਣਿਆ ਹਉ ਤਿਨ ਕੈ ਲਾਗਉ ਪਾਇ ॥ ਤਿਨ ਹੀ ਜੈਸੀ ਥੀ ਰਹਾ ਸਤਸੰਗਤਿ ਮੇਲਿ ਮਿਲਾਇ ॥੧॥ ਮੁੰਧੇ ਕੂੜਿ ਮੁਠੀ ਕੂੜਿਆਰਿ ॥ ਪਿਰੁ ਪ੍ਰਭੁ ਸਾਚਾ ਸੋਹਣਾ ਪਾਈਐ ਗੁਰ ਬੀਚਾਰਿ ॥੧॥ ਰਹਾਉ ॥ ਮਨਮੁਖਿ ਕੰਤੁ ਨ ਪਛਾਣਈ ਤਿਨ ਕਿਉ ਰੈਣਿ ਵਿਹਾਇ ॥ ਗਰਬਿ ਅਟੀਆ ਤ੍ਰਿਸਨਾ ਜਲਹਿ ਦੁਖੁ ਪਾਵਹਿ ਦੂਜੈ ਭਾਇ ॥ ਸਬਦਿ ਰਤੀਆ ਸੋਹਾਗਣੀ ਤਿਨ ਵਿਚਹੁ ਹਉਮੈ ਜਾਇ ॥ ਸਦਾ ਪਿਰੁ ਰਾਵਹਿ ਆਪਣਾ ਤਿਨਾ ਸੁਖੇ ਸੁਖਿ ਵਿਹਾਇ ॥੨॥ ਗਿਆਨ ਵਿਹੂਣੀ ਪਿਰ ਮੁਤੀਆ ਪਿਰਮੁ ਨ ਪਾਇਆ ਜਾਇ ॥ ਅਗਿਆਨ ਮਤੀ ਅੰਧੇਰੁ ਹੈ ਬਿਨੁ ਪਿਰ ਦੇਖੇ ਭੁਖ ਨ ਜਾਇ ॥ ਆਵਹੁ ਮਿਲਹੁ ਸਹੇਲੀਹੋ ਮੈ ਪਿਰੁ ਦੇਹੁ ਮਿਲਾਇ ॥ ਪੂਰੈ ਭਾਗਿ ਸਤਿਗੁਰੁ ਮਿਲੈ ਪਿਰੁ ਪਾਇਆ ਸਚਿ ਸਮਾਇ ॥੩॥ ਸੇ ਸਹੀਆ ਸੋਹਾਗਣੀ ਜਿਨ ਕਉ ਨਦਰਿ ਕਰੇਇ ॥ ਖਸਮੁ ਪਛਾਣਹਿ ਆਪਣਾ ਤਨੁ ਮਨੁ ਆਗੈ ਦੇਇ ॥ ਘਰਿ ਵਰੁ ਪਾਇਆ ਆਪਣਾ ਹਉਮੈ ਦੂਰਿ ਕਰੇਇ ॥ ਨਾਨਕ ਸੋਭਾਵੰਤੀਆ ਸੋਹਾਗਣੀ ਅਨਦਿਨੁ ਭਗਤਿ ਕਰੇਇ ॥੪॥੨੮॥੬੧॥ {ਪੰਨਾ 38}</w:t>
      </w:r>
    </w:p>
    <w:p>
      <w:pPr>
        <w:spacing w:before="0" w:after="0"/>
      </w:pPr>
      <w:r>
        <w:rPr>
          <w:b w:val="0"/>
          <w:i w:val="0"/>
          <w:color w:val="800080"/>
          <w:sz w:val="22"/>
        </w:rPr>
        <w:t>Пад-артх: я.</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ਇਕਿ ਪਿਰੁ ਰਾਵਹਿ ਆਪਣਾ ਹਉ ਕੈ ਦਰਿ ਪੂਛਉ ਜਾਇ ॥ ਸਤਿਗੁਰੁ ਸੇਵੀ ਭਾਉ ਕਰਿ ਮੈ ਪਿਰੁ ਦੇਹੁ ਮਿਲਾਇ ॥ ਸਭੁ ਉਪਾਏ ਆਪੇ ਵੇਖੈ ਕਿਸੁ ਨੇੜੈ ਕਿਸੁ ਦੂਰਿ ॥ ਜਿਨਿ ਪਿਰੁ ਸੰਗੇ ਜਾਣਿਆ ਪਿਰੁ ਰਾਵੇ ਸਦਾ ਹਦੂਰਿ ॥੧॥ ਮੁੰਧੇ ਤੂ ਚਲੁ ਗੁਰ ਕੈ ਭਾਇ ॥ ਅਨਦਿਨੁ ਰਾਵਹਿ ਪਿਰੁ ਆਪਣਾ ਸਹਜੇ ਸਚਿ ਸਮਾਇ ॥੧॥ ਰਹਾਉ ॥ ਸਬਦਿ ਰਤੀਆ ਸੋਹਾਗਣੀ ਸਚੈ ਸਬਦਿ ਸੀਗਾਰਿ ॥ ਹਰਿ ਵਰੁ ਪਾਇਨਿ ਘਰਿ ਆਪਣੈ ਗੁਰ ਕੈ ਹੇਤਿ ਪਿਆਰਿ ॥ ਸੇਜ ਸੁਹਾਵੀ ਹਰਿ ਰੰਗਿ ਰਵੈ ਭਗਤਿ ਭਰੇ ਭੰਡਾਰ ॥ ਸੋ ਪ੍ਰਭੁ ਪ੍ਰੀਤਮੁ ਮਨਿ ਵਸੈ ਜਿ ਸਭਸੈ ਦੇਇ ਅਧਾਰੁ ॥੨॥ ਪਿਰੁ ਸਾਲਾਹਨਿ ਆਪਣਾ ਤਿਨ ਕੈ ਹਉ ਸਦ ਬਲਿਹਾਰੈ ਜਾਉ ॥ ਮਨੁ ਤਨੁ ਅਰਪੀ ਸਿਰੁ ਦੇਈ ਤਿਨ ਕੈ ਲਾਗਾ ਪਾਇ ॥ ਜਿਨੀ ਇਕੁ ਪਛਾਣਿਆ ਦੂਜਾ ਭਾਉ ਚੁਕਾਇ ॥ ਗੁਰਮੁਖਿ ਨਾਮੁ ਪਛਾਣੀਐ ਨਾਨਕ ਸਚਿ ਸਮਾਇ ॥੩॥੨੯॥੬੨॥ {ਪੰਨਾ 38}</w:t>
      </w:r>
    </w:p>
    <w:p>
      <w:pPr>
        <w:spacing w:before="0" w:after="0"/>
      </w:pPr>
      <w:r>
        <w:rPr>
          <w:b w:val="0"/>
          <w:i w:val="0"/>
          <w:color w:val="800080"/>
          <w:sz w:val="22"/>
        </w:rPr>
        <w:t>Пад-артх: «далеко» (ਦੂਰ, ਵੱਖਰਾ).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ਹਰਿ ਜੀ ਸਚਾ ਸਚੁ ਤੂ ਸਭੁ ਕਿਛੁ ਤੇਰੈ ਚੀਰੈ ॥ ਲਖ ਚਉਰਾਸੀਹ ਤਰਸਦੇ ਫਿਰੇ ਬਿਨੁ ਗੁਰ ਭੇਟੇ ਪੀਰੈ ॥ ਹਰਿ ਜੀਉ ਬਖਸੇ ਬਖਸਿ ਲਏ ਸੂਖ ਸਦਾ ਸਰੀਰੈ ॥ ਗੁਰ ਪਰਸਾਦੀ ਸੇਵ ਕਰੀ ਸਚੁ ਗਹਿਰ ਗੰਭੀਰੈ ॥੧॥ ਮਨ ਮੇਰੇ ਨਾਮਿ ਰਤੇ ਸੁਖੁ ਹੋਇ ॥ ਗੁਰਮਤੀ ਨਾਮੁ ਸਲਾਹੀਐ ਦੂਜਾ ਅਵਰੁ ਨ ਕੋਇ ॥੧॥ ਰਹਾਉ ॥ ਧਰਮ ਰਾਇ ਨੋ ਹੁਕਮੁ ਹੈ ਬਹਿ ਸਚਾ ਧਰਮੁ ਬੀਚਾਰਿ ॥ ਦੂਜੈ ਭਾਇ ਦੁਸਟੁ ਆਤਮਾ ਓਹੁ ਤੇਰੀ ਸਰਕਾਰ ॥ ਅਧਿਆਤਮੀ ਹਰਿ ਗੁਣ ਤਾਸੁ ਮਨਿ ਜਪਹਿ ਏਕੁ ਮੁਰਾਰਿ ॥ ਤਿਨ ਕੀ ਸੇਵਾ ਧਰਮ ਰਾਇ ਕਰੈ ਧੰਨੁ ਸਵਾਰਣਹਾਰੁ ॥੨॥ ਮਨ ਕੇ ਬਿਕਾਰ ਮਨਹਿ ਤਜੈ ਮਨਿ ਚੂਕੈ ਮੋਹੁ ਅਭਿਮਾਨੁ ॥ ਆਤਮ ਰਾਮੁ ਪਛਾਣਿਆ ਸਹਜੇ ਨਾਮਿ ਸਮਾਨੁ ॥ ਬਿਨੁ ਸਤਿਗੁਰ ਮੁਕਤਿ ਨ ਪਾਈਐ ਮਨਮੁਖਿ ਫਿਰੈ ਦਿਵਾਨੁ ॥ ਸਬਦੁ ਨ ਚੀਨੈ ਕਥਨੀ ਬਦਨੀ ਕਰੇ ਬਿਖਿਆ ਮਾਹਿ ਸਮਾਨੁ ॥੩॥ ਸਭੁ ਕਿਛੁ ਆਪੇ ਆਪਿ ਹੈ ਦੂਜਾ ਅਵਰੁ ਨ ਕੋਇ ॥ ਜਿਉ ਬੋਲਾਏ ਤਿਉ ਬੋਲੀਐ ਜਾ ਆਪਿ ਬੁਲਾਏ ਸੋਇ ॥ ਗੁਰਮੁਖਿ ਬਾਣੀ ਬ੍ਰਹਮੁ ਹੈ ਸਬਦਿ ਮਿਲਾਵਾ ਹੋਇ ॥ ਨਾਨਕ ਨਾਮੁ ਸਮਾਲਿ ਤੂ ਜਿਤੁ ਸੇਵਿਐ ਸੁਖੁ ਹੋਇ ॥੪॥੩੦॥੬੩॥ {ਪੰਨਾ 38-39}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ਜਗਿ ਹਉਮੈ ਮੈਲੁ ਦੁਖੁ ਪਾਇਆ ਮਲੁ ਲਾਗੀ ਦੂਜੈ ਭਾਇ ॥ ਮਲੁ ਹਉਮੈ ਧੋਤੀ ਕਿਵੈ ਨ ਉਤਰੈ ਜੇ ਸਉ ਤੀਰਥ ਨਾਇ ॥ ਬਹੁ ਬਿਧਿ ਕਰਮ ਕਮਾਵਦੇ ਦੂਣੀ ਮਲੁ ਲਾਗੀ ਆਇ ॥ ਪੜਿਐ ਮੈਲੁ ਨ ਉਤਰੈ ਪੂਛਹੁ ਗਿਆਨੀਆ ਜਾਇ ॥੧॥ ਮਨ ਮੇਰੇ ਗੁਰ ਸਰਣਿ ਆਵੈ ਤਾ ਨਿਰਮਲੁ ਹੋਇ ॥ ਮਨਮੁਖ ਹਰਿ ਹਰਿ ਕਰਿ ਥਕੇ ਮੈਲੁ ਨ ਸਕੀ ਧੋਇ ॥੧॥ ਰਹਾਉ ॥ ਮਨਿ ਮੈਲੈ ਭਗਤਿ ਨ ਹੋਵਈ ਨਾਮੁ ਨ ਪਾਇਆ ਜਾਇ ॥ ਮਨਮੁਖ ਮੈਲੇ ਮੈਲੇ ਮੁਏ ਜਾਸਨਿ ਪਤਿ ਗਵਾਇ ॥ ਗੁਰ ਪਰਸਾਦੀ ਮਨਿ ਵਸੈ ਮਲੁ ਹਉਮੈ ਜਾਇ ਸਮਾਇ ॥ ਜਿਉ ਅੰਧੇਰੈ ਦੀਪਕੁ ਬਾਲੀਐ ਤਿਉ ਗੁਰ ਗਿਆਨਿ ਅਗਿਆਨੁ ਤਜਾਇ ॥੨॥ ਹਮ ਕੀਆ ਹਮ ਕਰਹਗੇ ਹਮ ਮੂਰਖ ਗਾਵਾਰ ॥ ਕਰਣੈ ਵਾਲਾ ਵਿਸਰਿਆ ਦੂਜੈ ਭਾਇ ਪਿਆਰੁ ॥ ਮਾਇਆ ਜੇਵਡੁ ਦੁਖੁ ਨਹੀ ਸਭਿ ਭਵਿ ਥਕੇ ਸੰਸਾਰੁ ॥ ਗੁਰਮਤੀ ਸੁਖੁ ਪਾਈਐ ਸਚੁ ਨਾਮੁ ਉਰ ਧਾਰਿ ॥੩॥ ਜਿਸ ਨੋ ਮੇਲੇ ਸੋ ਮਿਲੈ ਹਉ ਤਿਸੁ ਬਲਿਹਾਰੈ ਜਾਉ ॥ ਏ ਮਨ ਭਗਤੀ ਰਤਿਆ ਸਚੁ ਬਾਣੀ ਨਿਜ ਥਾਉ ॥ ਮਨਿ ਰਤੇ ਜਿਹਵਾ ਰਤੀ ਹਰਿ ਗੁਣ ਸਚੇ ਗਾਉ ॥ ਨਾਨਕ ਨਾਮੁ ਨ ਵੀਸਰੈ ਸਚੇ ਮਾਹਿ ਸਮਾਉ ॥੪॥੩੧॥੬੪॥ {ਪੰਨਾ 39}</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੪ ਘਰੁ ੧ ॥ ਮੈ ਮਨਿ ਤਨਿ ਬਿਰਹੁ ਅਤਿ ਅਗਲਾ ਕਿਉ ਪ੍ਰੀਤਮੁ ਮਿਲੈ ਘਰਿ ਆਇ ॥ ਜਾ ਦੇਖਾ ਪ੍ਰਭੁ ਆਪਣਾ ਪ੍ਰਭਿ ਦੇਖਿਐ ਦੁਖੁ ਜਾਇ ॥ ਜਾਇ ਪੁਛਾ ਤਿਨ ਸਜਣਾ ਪ੍ਰਭੁ ਕਿਤੁ ਬਿਧਿ ਮਿਲੈ ਮਿਲਾਇ ॥੧॥ ਮੇਰੇ ਸਤਿਗੁਰਾ ਮੈ ਤੁਝ ਬਿਨੁ ਅਵਰੁ ਨ ਕੋਇ ॥ ਹਮ ਮੂਰਖ ਮੁਗਧ ਸਰਣਾਗਤੀ ਕਰਿ ਕਿਰਪਾ ਮੇਲੇ ਹਰਿ ਸੋਇ ॥੧॥ ਰਹਾਉ ॥ ਸਤਿਗੁਰੁ ਦਾਤਾ ਹਰਿ ਨਾਮ ਕਾ ਪ੍ਰਭੁ ਆਪਿ ਮਿਲਾਵੈ ਸੋਇ ॥ ਸਤਿਗੁਰਿ ਹਰਿ ਪ੍ਰਭੁ ਬੁਝਿਆ ਗੁਰ ਜੇਵਡੁ ਅਵਰੁ ਨ ਕੋਇ ॥ ਹਉ ਗੁਰ ਸਰਣਾਈ ਢਹਿ ਪਵਾ ਕਰਿ ਦਇਆ ਮੇਲੇ ਪ੍ਰਭੁ ਸੋਇ ॥੨॥ ਮਨਹਠਿ ਕਿਨੈ ਨ ਪਾਇਆ ਕਰਿ ਉਪਾਵ ਥਕੇ ਸਭੁ ਕੋਇ ॥ ਸਹਸ ਸਿਆਣਪ ਕਰਿ ਰਹੇ ਮਨਿ ਕੋਰੈ ਰੰਗੁ ਨ ਹੋਇ ॥ ਕੂੜਿ ਕਪਟਿ ਕਿਨੈ ਨ ਪਾਇਓ ਜੋ ਬੀਜੈ ਖਾਵੈ ਸੋਇ ॥੩॥ ਸਭਨਾ ਤੇਰੀ ਆਸ ਪ੍ਰਭੁ ਸਭ ਜੀਅ ਤੇਰੇ ਤੂੰ ਰਾਸਿ ॥ ਪ੍ਰਭ ਤੁਧਹੁ ਖਾਲੀ ਕੋ ਨਹੀ ਦਰਿ ਗੁਰਮੁਖਾ ਨੋ ਸਾਬਾਸਿ ॥ ਬਿਖੁ ਭਉਜਲ ਡੁਬਦੇ ਕਢਿ ਲੈ ਜਨ ਨਾਨਕ ਕੀ ਅਰਦਾਸਿ ॥੪॥੧॥੬੫॥ {ਪੰਨਾ 39-40}</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੪ ॥ ਨਾਮੁ ਮਿਲੈ ਮਨੁ ਤ੍ਰਿਪਤੀਐ ਬਿਨੁ ਨਾਮੈ ਧ੍ਰਿਗੁ ਜੀਵਾਸੁ ॥ ਕੋਈ ਗੁਰਮੁਖਿ ਸਜਣੁ ਜੇ ਮਿਲੈ ਮੈ ਦਸੇ ਪ੍ਰਭੁ ਗੁਣਤਾਸੁ ॥ ਹਉ ਤਿਸੁ ਵਿਟਹੁ ਚਉ ਖੰਨੀਐ ਮੈ ਨਾਮ ਕਰੇ ਪਰਗਾਸੁ ॥੧॥ ਮੇਰੇ ਪ੍ਰੀਤਮਾ ਹਉ ਜੀਵਾ ਨਾਮੁ ਧਿਆਇ ॥ ਬਿਨੁ ਨਾਵੈ ਜੀਵਣੁ ਨਾ ਥੀਐ ਮੇਰੇ ਸਤਿਗੁਰ ਨਾਮੁ ਦ੍ਰਿੜਾਇ ॥੧॥ ਰਹਾਉ ॥ ਨਾਮੁ ਅਮੋਲਕੁ ਰਤਨੁ ਹੈ ਪੂਰੇ ਸਤਿਗੁਰ ਪਾਸਿ ॥ ਸਤਿਗੁਰ ਸੇਵੈ ਲਗਿਆ ਕਢਿ ਰਤਨੁ ਦੇਵੈ ਪਰਗਾਸਿ ॥ ਧੰਨੁ ਵਡਭਾਗੀ ਵਡ ਭਾਗੀਆ ਜੋ ਆਇ ਮਿਲੇ ਗੁਰ ਪਾਸਿ ॥੨॥ ਜਿਨਾ ਸਤਿਗੁਰੁ ਪੁਰਖੁ ਨ ਭੇਟਿਓ ਸੇ ਭਾਗਹੀਣ ਵਸਿ ਕਾਲ ॥ ਓਇ ਫਿਰਿ ਫਿਰਿ ਜੋਨਿ ਭਵਾਈਅਹਿ ਵਿਚਿ ਵਿਸਟਾ ਕਰਿ ਵਿਕਰਾਲ ॥ ਓਨਾ ਪਾਸਿ ਦੁਆਸਿ ਨ ਭਿਟੀਐ ਜਿਨ ਅੰਤਰਿ ਕ੍ਰੋਧੁ ਚੰਡਾਲ ॥੩॥ ਸਤਿਗੁਰੁ ਪੁਰਖੁ ਅੰਮ੍ਰਿਤ ਸਰੁ ਵਡਭਾਗੀ ਨਾਵਹਿ ਆਇ ॥ ਉਨ ਜਨਮ ਜਨਮ ਕੀ ਮੈਲੁ ਉਤਰੈ ਨਿਰਮਲ ਨਾਮੁ ਦ੍ਰਿੜਾਇ ॥ ਜਨ ਨਾਨਕ ਉਤਮ ਪਦੁ ਪਾਇਆ ਸਤਿਗੁਰ ਕੀ ਲਿਵ ਲਾਇ ॥੪॥੨॥੬੬॥ {ਪੰਨਾ 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੪ ॥ ਗੁਣ ਗਾਵਾ ਗੁਣ ਵਿਥਰਾ ਗੁਣ ਬੋਲੀ ਮੇਰੀ ਮਾਇ ॥ ਗੁਰਮੁਖਿ ਸਜਣੁ ਗੁਣਕਾਰੀਆ ਮਿਲਿ ਸਜਣ ਹਰਿ ਗੁਣ ਗਾਇ ॥ ਹੀਰੈ ਹੀਰੁ ਮਿਲਿ ਬੇਧਿਆ ਰੰਗਿ ਚਲੂਲੈ ਨਾਇ ॥੧॥ ਮੇਰੇ ਗੋਵਿੰਦਾ ਗੁਣ ਗਾਵਾ ਤ੍ਰਿਪਤਿ ਮਨਿ ਹੋਇ ॥ ਅੰਤਰਿ ਪਿਆਸ ਹਰਿ ਨਾਮ ਕੀ ਗੁਰੁ ਤੁਸਿ ਮਿਲਾਵੈ ਸੋਇ ॥੧॥ ਰਹਾਉ ॥ ਮਨੁ ਰੰਗਹੁ ਵਡਭਾਗੀਹੋ ਗੁਰੁ ਤੁਠਾ ਕਰੇ ਪਸਾਉ ॥ ਗੁਰੁ ਨਾਮੁ ਦ੍ਰਿੜਾਏ ਰੰਗ ਸਿਉ ਹਉ ਸਤਿਗੁਰ ਕੈ ਬਲਿ ਜਾਉ ॥ ਬਿਨੁ ਸਤਿਗੁਰ ਹਰਿ ਨਾਮੁ ਨ ਲਭਈ ਲਖ ਕੋਟੀ ਕਰਮ ਕਮਾਉ ॥੨॥ ਬਿਨੁ ਭਾਗਾ ਸਤਿਗੁਰੁ ਨਾ ਮਿਲੈ ਘਰਿ ਬੈਠਿਆ ਨਿਕਟਿ ਨਿਤ ਪਾਸਿ ॥ ਅੰਤਰਿ ਅਗਿਆਨ ਦੁਖੁ ਭਰਮੁ ਹੈ ਵਿਚਿ ਪੜਦਾ ਦੂਰਿ ਪਈਆਸਿ ॥ ਬਿਨੁ ਸਤਿਗੁਰ ਭੇਟੇ ਕੰਚਨੁ ਨਾ ਥੀਐ ਮਨਮੁਖੁ ਲੋਹੁ ਬੂਡਾ ਬੇੜੀ ਪਾਸਿ ॥੩॥ ਸਤਿਗੁਰੁ ਬੋਹਿਥੁ ਹਰਿ ਨਾਵ ਹੈ ਕਿਤੁ ਬਿਧਿ ਚੜਿਆ ਜਾਇ ॥ ਸਤਿਗੁਰ ਕੈ ਭਾਣੈ ਜੋ ਚਲੈ ਵਿਚਿ ਬੋਹਿਥ ਬੈਠਾ ਆਇ ॥ ਧੰਨੁ ਧੰਨੁ ਵਡਭਾਗੀ ਨਾਨਕਾ ਜਿਨਾ ਸਤਿਗੁਰੁ ਲਏ ਮਿਲਾਇ ॥੪॥੩॥੬੭॥ {ਪੰਨਾ 40}</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уме, в сердце.</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੪ ॥ ਹਉ ਪੰਥੁ ਦਸਾਈ ਨਿਤ ਖੜੀ ਕੋਈ ਪ੍ਰਭੁ ਦਸੇ ਤਿਨਿ ਜਾਉ ॥ ਜਿਨੀ ਮੇਰਾ ਪਿਆਰਾ ਰਾਵਿਆ ਤਿਨ ਪੀਛੈ ਲਾਗਿ ਫਿਰਾਉ ॥ ਕਰਿ ਮਿੰਨਤਿ ਕਰਿ ਜੋਦੜੀ ਮੈ ਪ੍ਰਭੁ ਮਿਲਣੈ ਕਾ ਚਾਉ ॥੧॥ ਮੇਰੇ ਭਾਈ ਜਨਾ ਕੋਈ ਮੋ ਕਉ ਹਰਿ ਪ੍ਰਭੁ ਮੇਲਿ ਮਿਲਾਇ ॥ ਹਉ ਸਤਿਗੁਰ ਵਿਟਹੁ ਵਾਰਿਆ ਜਿਨਿ ਹਰਿ ਪ੍ਰਭੁ ਦੀਆ ਦਿਖਾਇ ॥੧॥ ਰਹਾਉ ॥ ਹੋਇ ਨਿਮਾਣੀ ਢਹਿ ਪਵਾ ਪੂਰੇ ਸਤਿਗੁਰ ਪਾਸਿ ॥ ਨਿਮਾਣਿਆ ਗੁਰੁ ਮਾਣੁ ਹੈ ਗੁਰੁ ਸਤਿਗੁਰੁ ਕਰੇ ਸਾਬਾਸਿ ॥ ਹਉ ਗੁਰੁ ਸਾਲਾਹਿ ਨ ਰਜਊ ਮੈ ਮੇਲੇ ਹਰਿ ਪ੍ਰਭੁ ਪਾਸਿ ॥੨॥ ਸਤਿਗੁਰ ਨੋ ਸਭ ਕੋ ਲੋਚਦਾ ਜੇਤਾ ਜਗਤੁ ਸਭੁ ਕੋਇ ॥ ਬਿਨੁ ਭਾਗਾ ਦਰਸਨੁ ਨਾ ਥੀਐ ਭਾਗਹੀਣ ਬਹਿ ਰੋਇ ॥ ਜੋ ਹਰਿ ਪ੍ਰਭ ਭਾਣਾ ਸੋ ਥੀਆ ਧੁਰਿ ਲਿਖਿਆ ਨ ਮੇਟੈ ਕੋਇ ॥੩॥ ਆਪੇ ਸਤਿਗੁਰੁ ਆਪਿ ਹਰਿ ਆਪੇ ਮੇਲਿ ਮਿਲਾਇ ॥ ਆਪਿ ਦਇਆ ਕਰਿ ਮੇਲਸੀ ਗੁਰ ਸਤਿਗੁਰ ਪੀਛੈ ਪਾਇ ॥ ਸਭੁ ਜਗਜੀਵਨੁ ਜਗਿ ਆਪਿ ਹੈ ਨਾਨਕ ਜਲੁ ਜਲਹਿ ਸਮਾਇ ॥੪॥੪॥੬੮॥ {ਪੰਨਾ 41}</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੪ ॥ ਰਸੁ ਅੰਮ੍ਰਿਤੁ ਨਾਮੁ ਰਸੁ ਅਤਿ ਭਲਾ ਕਿਤੁ ਬਿਧਿ ਮਿਲੈ ਰਸੁ ਖਾਇ ॥ ਜਾਇ ਪੁਛਹੁ ਸੋਹਾਗਣੀ ਤੁਸਾ ਕਿਉ ਕਰਿ ਮਿਲਿਆ ਪ੍ਰਭੁ ਆਇ ॥ ਓਇ ਵੇਪਰਵਾਹ ਨ ਬੋਲਨੀ ਹਉ ਮਲਿ ਮਲਿ ਧੋਵਾ ਤਿਨ ਪਾਇ ॥੧॥ ਭਾਈ ਰੇ ਮਿਲਿ ਸਜਣ ਹਰਿ ਗੁਣ ਸਾਰਿ ॥ ਸਜਣੁ ਸਤਿਗੁਰੁ ਪੁਰਖੁ ਹੈ ਦੁਖੁ ਕਢੈ ਹਉਮੈ ਮਾਰਿ ॥੧॥ ਰਹਾਉ ॥ ਗੁਰਮੁਖੀਆ ਸੋਹਾਗਣੀ ਤਿਨ ਦਇਆ ਪਈ ਮਨਿ ਆਇ ॥ ਸਤਿਗੁਰ ਵਚਨੁ ਰਤੰਨੁ ਹੈ ਜੋ ਮੰਨੇ ਸੁ ਹਰਿ ਰਸੁ ਖਾਇ ॥ ਸੇ ਵਡਭਾਗੀ ਵਡ ਜਾਣੀਅਹਿ ਜਿਨ ਹਰਿ ਰਸੁ ਖਾਧਾ ਗੁਰ ਭਾਇ ॥੨॥ ਇਹੁ ਹਰਿ ਰਸੁ ਵਣਿ ਤਿਣਿ ਸਭਤੁ ਹੈ ਭਾਗਹੀਣ ਨਹੀ ਖਾਇ ॥ ਬਿਨੁ ਸਤਿਗੁਰ ਪਲੈ ਨਾ ਪਵੈ ਮਨਮੁਖ ਰਹੇ ਬਿਲਲਾਇ ॥ ਓਇ ਸਤਿਗੁਰ ਆਗੈ ਨਾ ਨਿਵਹਿ ਓਨਾ ਅੰਤਰਿ ਕ੍ਰੋਧੁ ਬਲਾਇ ॥੩॥ ਹਰਿ ਹਰਿ ਹਰਿ ਰਸੁ ਆਪਿ ਹੈ ਆਪੇ ਹਰਿ ਰਸੁ ਹੋਇ ॥ ਆਪਿ ਦਇਆ ਕਰਿ ਦੇਵਸੀ ਗੁਰਮੁਖਿ ਅੰਮ੍ਰਿਤੁ ਚੋਇ ॥ ਸਭੁ ਤਨੁ ਮਨੁ ਹਰਿਆ ਹੋਇਆ ਨਾਨਕ ਹਰਿ ਵਸਿਆ ਮਨਿ ਸੋਇ ॥੪॥੫॥੬੯॥ {ਪੰਨਾ 41}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੪ ॥ ਦਿਨਸੁ ਚੜੈ ਫਿਰਿ ਆਥਵੈ ਰੈਣਿ ਸਬਾਈ ਜਾਇ ॥ ਆਵ ਘਟੈ ਨਰੁ ਨਾ ਬੁਝੈ ਨਿਤਿ ਮੂਸਾ ਲਾਜੁ ਟੁਕਾਇ ॥ ਗੁੜੁ ਮਿਠਾ ਮਾਇਆ ਪਸਰਿਆ ਮਨਮੁਖੁ ਲਗਿ ਮਾਖੀ ਪਚੈ ਪਚਾਇ ॥੧॥ ਭਾਈ ਰੇ ਮੈ ਮੀਤੁ ਸਖਾ ਪ੍ਰਭੁ ਸੋਇ ॥ ਪੁਤੁ ਕਲਤੁ ਮੋਹੁ ਬਿਖੁ ਹੈ ਅੰਤਿ ਬੇਲੀ ਕੋਇ ਨ ਹੋਇ ॥੧॥ ਰਹਾਉ ॥ ਗੁਰਮਤਿ ਹਰਿ ਲਿਵ ਉਬਰੇ ਅਲਿਪਤੁ ਰਹੇ ਸਰਣਾਇ ॥ ਓਨੀ ਚਲਣੁ ਸਦਾ ਨਿਹਾਲਿਆ ਹਰਿ ਖਰਚੁ ਲੀਆ ਪਤਿ ਪਾਇ ॥ ਗੁਰਮੁਖਿ ਦਰਗਹ ਮੰਨੀਅਹਿ ਹਰਿ ਆਪਿ ਲਏ ਗਲਿ ਲਾਇ ॥੨॥ ਗੁਰਮੁਖਾ ਨੋ ਪੰਥੁ ਪਰਗਟਾ ਦਰਿ ਠਾਕ ਨ ਕੋਈ ਪਾਇ ॥ ਹਰਿ ਨਾਮੁ ਸਲਾਹਨਿ ਨਾਮੁ ਮਨਿ ਨਾਮਿ ਰਹਨਿ ਲਿਵ ਲਾਇ ॥ ਅਨਹਦ ਧੁਨੀ ਦਰਿ ਵਜਦੇ ਦਰਿ ਸਚੈ ਸੋਭਾ ਪਾਇ ॥੩॥ ਜਿਨੀ ਗੁਰਮੁਖਿ ਨਾਮੁ ਸਲਾਹਿਆ ਤਿਨਾ ਸਭ ਕੋ ਕਹੈ ਸਾਬਾਸਿ ॥ ਤਿਨ ਕੀ ਸੰਗਤਿ ਦੇਹਿ ਪ੍ਰਭ ਮੈ ਜਾਚਿਕ ਕੀ ਅਰਦਾਸਿ ॥ ਨਾਨਕ ਭਾਗ ਵਡੇ ਤਿਨਾ ਗੁਰਮੁਖਾ ਜਿਨ ਅੰਤਰਿ ਨਾਮੁ ਪਰਗਾਸਿ ॥੪॥੩੩॥੩੧॥੬॥੭੦॥ {ਪੰਨਾ 41-42}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੫ ਘਰੁ ੧ ॥ ਕਿਆ ਤੂ ਰਤਾ ਦੇਖਿ ਕੈ ਪੁਤ੍ਰ ਕਲਤ੍ਰ ਸੀਗਾਰ ॥ ਰਸ ਭੋਗਹਿ ਖੁਸੀਆ ਕਰਹਿ ਮਾਣਹਿ ਰੰਗ ਅਪਾਰ ॥ ਬਹੁਤੁ ਕਰਹਿ ਫੁਰਮਾਇਸੀ ਵਰਤਹਿ ਹੋਇ ਅਫਾਰ ॥ ਕਰਤਾ ਚਿਤਿ ਨ ਆਵਈ ਮਨਮੁਖ ਅੰਧ ਗਵਾਰ ॥੧॥ ਮੇਰੇ ਮਨ ਸੁਖਦਾਤਾ ਹਰਿ ਸੋਇ ॥ ਗੁਰ ਪਰਸਾਦੀ ਪਾਈਐ ਕਰਮਿ ਪਰਾਪਤਿ ਹੋਇ ॥੧॥ ਰਹਾਉ ॥ ਕਪੜਿ ਭੋਗਿ ਲਪਟਾਇਆ ਸੁਇਨਾ ਰੁਪਾ ਖਾਕੁ ॥ ਹੈਵਰ ਗੈਵਰ ਬਹੁ ਰੰਗੇ ਕੀਏ ਰਥ ਅਥਾਕ ॥ ਕਿਸ ਹੀ ਚਿਤਿ ਨ ਪਾਵਹੀ ਬਿਸਰਿਆ ਸਭ ਸਾਕ ॥ ਸਿਰਜਣਹਾਰਿ ਭੁਲਾਇਆ ਵਿਣੁ ਨਾਵੈ ਨਾਪਾਕ ॥੨॥ ਲੈਦਾ ਬਦ ਦੁਆਇ ਤੂੰ ਮਾਇਆ ਕਰਹਿ ਇਕਤ ॥ ਜਿਸ ਨੋ ਤੂੰ ਪਤੀਆਇਦਾ ਸੋ ਸਣੁ ਤੁਝੈ ਅਨਿਤ ॥ ਅਹੰਕਾਰੁ ਕਰਹਿ ਅਹੰਕਾਰੀਆ ਵਿਆਪਿਆ ਮਨ ਕੀ ਮਤਿ ॥ ਤਿਨਿ ਪ੍ਰਭਿ ਆਪਿ ਭੁਲਾਇਆ ਨਾ ਤਿਸੁ ਜਾਤਿ ਨ ਪਤਿ ॥੩॥ ਸਤਿਗੁਰਿ ਪੁਰਖਿ ਮਿਲਾਇਆ ਇਕੋ ਸਜਣੁ ਸੋਇ ॥ ਹਰਿ ਜਨ ਕਾ ਰਾਖਾ ਏਕੁ ਹੈ ਕਿਆ ਮਾਣਸ ਹਉਮੈ ਰੋਇ ॥ ਜੋ ਹਰਿ ਜਨ ਭਾਵੈ ਸੋ ਕਰੇ ਦਰਿ ਫੇਰੁ ਨ ਪਾਵੈ ਕੋਇ ॥ ਨਾਨਕ ਰਤਾ ਰੰਗਿ ਹਰਿ ਸਭ ਜਗ ਮਹਿ ਚਾਨਣੁ ਹੋਇ ॥੪॥੧॥੭੧॥ {ਪੰਨਾ 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੫ ॥ ਮਨਿ ਬਿਲਾਸੁ ਬਹੁ ਰੰਗੁ ਘਣਾ ਦ੍ਰਿਸਟਿ ਭੂਲਿ ਖੁਸੀਆ ॥ ਛਤ੍ਰਧਾਰ ਬਾਦਿਸਾਹੀਆ ਵਿਚਿ ਸਹਸੇ ਪਰੀਆ ॥੧॥ ਭਾਈ ਰੇ ਸੁਖੁ ਸਾਧਸੰਗਿ ਪਾਇਆ ॥ ਲਿਖਿਆ ਲੇਖੁ ਤਿਨਿ ਪੁਰਖਿ ਬਿਧਾਤੈ ਦੁਖੁ ਸਹਸਾ ਮਿਟਿ ਗਇਆ ॥੧॥ ਰਹਾਉ ॥ ਜੇਤੇ ਥਾਨ ਥਨੰਤਰਾ ਤੇਤੇ ਭਵਿ ਆਇਆ ॥ ਧਨ ਪਾਤੀ ਵਡ ਭੂਮੀਆ ਮੇਰੀ ਮੇਰੀ ਕਰਿ ਪਰਿਆ ॥੨॥ ਹੁਕਮੁ ਚਲਾਏ ਨਿਸੰਗ ਹੋਇ ਵਰਤੈ ਅਫਰਿਆ ॥ ਸਭੁ ਕੋ ਵਸਗਤਿ ਕਰਿ ਲਇਓਨੁ ਬਿਨੁ ਨਾਵੈ ਖਾਕੁ ਰਲਿਆ ॥੩॥ ਕੋਟਿ ਤੇਤੀਸ ਸੇਵਕਾ ਸਿਧ ਸਾਧਿਕ ਦਰਿ ਖਰਿਆ ॥ ਗਿਰੰਬਾਰੀ ਵਡ ਸਾਹਬੀ ਸਭੁ ਨਾਨਕ ਸੁਪਨੁ ਥੀਆ ॥੪॥੨॥੭੨॥ {ਪੰਨਾ 42}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ਭਲਕੇ ਉਠਿ ਪਪੋਲੀਐ ਵਿਣੁ ਬੁਝੇ ਮੁਗਧ ਅਜਾਣਿ ॥ ਸੋ ਪ੍ਰਭੁ ਚਿਤਿ ਨ ਆਇਓ ਛੁਟੈਗੀ ਬੇਬਾਣਿ ॥ ਸਤਿਗੁਰ ਸੇਤੀ ਚਿਤੁ ਲਾਇ ਸਦਾ ਸਦਾ ਰੰਗੁ ਮਾਣਿ ॥੧॥ ਪ੍ਰਾਣੀ ਤੂੰ ਆਇਆ ਲਾਹਾ ਲੈਣਿ ॥ ਲਗਾ ਕਿਤੁ ਕੁਫਕੜੇ ਸਭ ਮੁਕਦੀ ਚਲੀ ਰੈਣਿ ॥੧॥ ਰਹਾਉ ॥ ਕੁਦਮ ਕਰੇ ਪਸੁ ਪੰਖੀਆ ਦਿਸੈ ਨਾਹੀ ਕਾਲੁ ॥ ਓਤੈ ਸਾਥਿ ਮਨੁਖੁ ਹੈ ਫਾਥਾ ਮਾਇਆ ਜਾਲਿ ॥ ਮੁਕਤੇ ਸੇਈ ਭਾਲੀਅਹਿ ਜਿ ਸਚਾ ਨਾਮੁ ਸਮਾਲਿ ॥੨॥ ਜੋ ਘਰੁ ਛਡਿ ਗਵਾਵਣਾ ਸੋ ਲਗਾ ਮਨ ਮਾਹਿ ॥ ਜਿਥੈ ਜਾਇ ਤੁਧੁ ਵਰਤਣਾ ਤਿਸ ਕੀ ਚਿੰਤਾ ਨਾਹਿ ॥ ਫਾਥੇ ਸੇਈ ਨਿਕਲੇ ਜਿ ਗੁਰ ਕੀ ਪੈਰੀ ਪਾਹਿ ॥੩॥ ਕੋਈ ਰਖਿ ਨ ਸਕਈ ਦੂਜਾ ਕੋ ਨ ਦਿਖਾਇ ॥ ਚਾਰੇ ਕੁੰਡਾ ਭਾਲਿ ਕੈ ਆਇ ਪਇਆ ਸਰਣਾਇ ॥ ਨਾਨਕ ਸਚੈ ਪਾਤਿਸਾਹਿ ਡੁਬਦਾ ਲਇਆ ਕਢਾਇ ॥੪॥੩॥੭੩॥ {ਪੰਨਾ 43}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ਘੜੀ ਮੁਹਤ ਕਾ ਪਾਹੁਣਾ ਕਾਜ ਸਵਾਰਣਹਾਰੁ ॥ ਮਾਇਆ ਕਾਮਿ ਵਿਆਪਿਆ ਸਮਝੈ ਨਾਹੀ ਗਾਵਾਰੁ ॥ ਉਠਿ ਚਲਿਆ ਪਛੁਤਾਇਆ ਪਰਿਆ ਵਸਿ ਜੰਦਾਰ ॥੧॥ ਅੰਧੇ ਤੂੰ ਬੈਠਾ ਕੰਧੀ ਪਾਹਿ ॥ ਜੇ ਹੋਵੀ ਪੂਰਬਿ ਲਿਖਿਆ ਤਾ ਗੁਰ ਕਾ ਬਚਨੁ ਕਮਾਹਿ ॥੧॥ ਰਹਾਉ ॥ ਹਰੀ ਨਾਹੀ ਨਹ ਡਡੁਰੀ ਪਕੀ ਵਢਣਹਾਰ ॥ ਲੈ ਲੈ ਦਾਤ ਪਹੁਤਿਆ ਲਾਵੇ ਕਰਿ ਤਈਆਰੁ ॥ ਜਾ ਹੋਆ ਹੁਕਮੁ ਕਿਰਸਾਣ ਦਾ ਤਾ ਲੁਣਿ ਮਿਣਿਆ ਖੇਤਾਰੁ ॥੨॥ ਪਹਿਲਾ ਪਹਰੁ ਧੰਧੈ ਗਇਆ ਦੂਜੈ ਭਰਿ ਸੋਇਆ ॥ ਤੀਜੈ ਝਾਖ ਝਖਾਇਆ ਚਉਥੈ ਭੋਰੁ ਭਇਆ ॥ ਕਦ ਹੀ ਚਿਤਿ ਨ ਆਇਓ ਜਿਨਿ ਜੀਉ ਪਿੰਡੁ ਦੀਆ ॥੩॥ ਸਾਧਸੰਗਤਿ ਕਉ ਵਾਰਿਆ ਜੀਉ ਕੀਆ ਕੁਰਬਾਣੁ ॥ ਜਿਸ ਤੇ ਸੋਝੀ ਮਨਿ ਪਈ ਮਿਲਿਆ ਪੁਰਖੁ ਸੁਜਾਣੁ ॥ ਨਾਨਕ ਡਿਠਾ ਸਦਾ ਨਾਲਿ ਹਰਿ ਅੰਤਰਜਾਮੀ ਜਾਣੁ ॥੪॥੪॥੭੪॥ {ਪੰਨਾ 43}</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ਸਭੇ ਗਲਾ ਵਿਸਰਨੁ ਇਕੋ ਵਿਸਰਿ ਨ ਜਾਉ ॥ ਧੰਧਾ ਸਭੁ ਜਲਾਇ ਕੈ ਗੁਰਿ ਨਾਮੁ ਦੀਆ ਸਚੁ ਸੁਆਉ ॥ ਆਸਾ ਸਭੇ ਲਾਹਿ ਕੈ ਇਕਾ ਆਸ ਕਮਾਉ ॥ ਜਿਨੀ ਸਤਿਗੁਰੁ ਸੇਵਿਆ ਤਿਨ ਅਗੈ ਮਿਲਿਆ ਥਾਉ ॥੧॥ ਮਨ ਮੇਰੇ ਕਰਤੇ ਨੋ ਸਾਲਾਹਿ ॥ ਸਭੇ ਛਡਿ ਸਿਆਣਪਾ ਗੁਰ ਕੀ ਪੈਰੀ ਪਾਹਿ ॥੧॥ ਰਹਾਉ ॥ ਦੁਖ ਭੁਖ ਨਹ ਵਿਆਪਈ ਜੇ ਸੁਖਦਾਤਾ ਮਨਿ ਹੋਇ ॥ ਕਿਤ ਹੀ ਕੰਮਿ ਨ ਛਿਜੀਐ ਜਾ ਹਿਰਦੈ ਸਚਾ ਸੋਇ ॥ ਜਿਸੁ ਤੂੰ ਰਖਹਿ ਹਥ ਦੇ ਤਿਸੁ ਮਾਰਿ ਨ ਸਕੈ ਕੋਇ ॥ ਸੁਖਦਾਤਾ ਗੁਰੁ ਸੇਵੀਐ ਸਭਿ ਅਵਗਣ ਕਢੈ ਧੋਇ ॥੨॥ ਸੇਵਾ ਮੰਗੈ ਸੇਵਕੋ ਲਾਈਆਂ ਅਪੁਨੀ ਸੇਵ ॥ ਸਾਧੂ ਸੰਗੁ ਮਸਕਤੇ ਤੂਠੈ ਪਾਵਾ ਦੇਵ ॥ ਸਭੁ ਕਿਛੁ ਵਸਗਤਿ ਸਾਹਿਬੈ ਆਪੇ ਕਰਣ ਕਰੇਵ ॥ ਸਤਿਗੁਰ ਕੈ ਬਲਿਹਾਰਣੈ ਮਨਸਾ ਸਭ ਪੂਰੇਵ ॥੩॥ ਇਕੋ ਦਿਸੈ ਸਜਣੋ ਇਕੋ ਭਾਈ ਮੀਤੁ ॥ ਇਕਸੈ ਦੀ ਸਾਮਗਰੀ ਇਕਸੈ ਦੀ ਹੈ ਰੀਤਿ ॥ ਇਕਸ ਸਿਉ ਮਨੁ ਮਾਨਿਆ ਤਾ ਹੋਆ ਨਿਹਚਲੁ ਚੀਤੁ ॥ ਸਚੁ ਖਾਣਾ ਸਚੁ ਪੈਨਣਾ ਟੇਕ ਨਾਨਕ ਸਚੁ ਕੀਤੁ ॥੪॥੫॥੭੫॥ {ਪੰਨਾ 43-44}</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ਸਭੇ ਥੋਕ ਪਰਾਪਤੇ ਜੇ ਆਵੈ ਇਕੁ ਹਥਿ ॥ ਜਨਮੁ ਪਦਾਰਥੁ ਸਫਲੁ ਹੈ ਜੇ ਸਚਾ ਸਬਦੁ ਕਥਿ ॥ ਗੁਰ ਤੇ ਮਹਲੁ ਪਰਾਪਤੇ ਜਿਸੁ ਲਿਖਿਆ ਹੋਵੈ ਮਥਿ ॥੧॥ ਮੇਰੇ ਮਨ ਏਕਸ ਸਿਉ ਚਿਤੁ ਲਾਇ ॥ ਏਕਸ ਬਿਨੁ ਸਭ ਧੰਧੁ ਹੈ ਸਭ ਮਿਥਿਆ ਮੋਹੁ ਮਾਇ ॥੧॥ ਰਹਾਉ ॥ ਲਖ ਖੁਸੀਆ ਪਾਤਿਸਾਹੀਆ ਜੇ ਸਤਿਗੁਰੁ ਨਦਰਿ ਕਰੇਇ ॥ ਨਿਮਖ ਏਕ ਹਰਿ ਨਾਮੁ ਦੇਇ ਮੇਰਾ ਮਨੁ ਤਨੁ ਸੀਤਲੁ ਹੋਇ ॥ ਜਿਸ ਕਉ ਪੂਰਬਿ ਲਿਖਿਆ ਤਿਨਿ ਸਤਿਗੁਰ ਚਰਨ ਗਹੇ ॥੨॥ ਸਫਲ ਮੂਰਤੁ ਸਫਲਾ ਘੜੀ ਜਿਤੁ ਸਚੇ ਨਾਲਿ ਪਿਆਰੁ ॥ ਦੂਖੁ ਸੰਤਾਪੁ ਨ ਲਗਈ ਜਿਸੁ ਹਰਿ ਕਾ ਨਾਮੁ ਅਧਾਰੁ ॥ ਬਾਹ ਪਕੜਿ ਗੁਰਿ ਕਾਢਿਆ ਸੋਈ ਉਤਰਿਆ ਪਾਰਿ ॥੩॥ ਥਾਨੁ ਸੁਹਾਵਾ ਪਵਿਤੁ ਹੈ ਜਿਥੈ ਸੰਤ ਸਭਾ ॥ ਢੋਈ ਤਿਸ ਹੀ ਨੋ ਮਿਲੈ ਜਿਨਿ ਪੂਰਾ ਗੁਰੂ ਲਭਾ ॥ ਨਾਨਕ ਬਧਾ ਘਰੁ ਤਹਾਂ ਜਿਥੈ ਮਿਰਤੁ ਨ ਜਨਮੁ ਜਰਾ ॥੪॥੬॥੭੬॥ {ਪੰਨਾ 44}</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от санскр. «मुहूर्त (muhūrta)» — единица времени, «мухурта», «час» и пр. — мужской род.</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ਸੋਈ ਧਿਆਈਐ ਜੀਅੜੇ ਸਿਰਿ ਸਾਹਾਂ ਪਾਤਿਸਾਹੁ ॥ ਤਿਸ ਹੀ ਕੀ ਕਰਿ ਆਸ ਮਨ ਜਿਸ ਕਾ ਸਭਸੁ ਵੇਸਾਹੁ ॥ ਸਭਿ ਸਿਆਣਪਾ ਛਡਿ ਕੈ ਗੁਰ ਕੀ ਚਰਣੀ ਪਾਹੁ ॥੧॥ ਮਨ ਮੇਰੇ ਸੁਖ ਸਹਜ ਸੇਤੀ ਜਪਿ ਨਾਉ ॥ ਆਠ ਪਹਰ ਪ੍ਰਭੁ ਧਿਆਇ ਤੂੰ ਗੁਣ ਗੋਇੰਦ ਨਿਤ ਗਾਉ ॥੧॥ ਰਹਾਉ ॥ ਤਿਸ ਕੀ ਸਰਨੀ ਪਰੁ ਮਨਾ ਜਿਸੁ ਜੇਵਡੁ ਅਵਰੁ ਨ ਕੋਇ ॥ ਜਿਸੁ ਸਿਮਰਤ ਸੁਖੁ ਹੋਇ ਘਣਾ ਦੁਖੁ ਦਰਦੁ ਨ ਮੂਲੇ ਹੋਇ ॥ ਸਦਾ ਸਦਾ ਕਰਿ ਚਾਕਰੀ ਪ੍ਰਭੁ ਸਾਹਿਬੁ ਸਚਾ ਸੋਇ ॥੨॥ ਸਾਧਸੰਗਤਿ ਹੋਇ ਨਿਰਮਲਾ ਕਟੀਐ ਜਮ ਕੀ ਫਾਸ ॥ ਸੁਖਦਾਤਾ ਭੈ ਭੰਜਨੋ ਤਿਸੁ ਆਗੈ ਕਰਿ ਅਰਦਾਸਿ ॥ ਮਿਹਰ ਕਰੇ ਜਿਸੁ ਮਿਹਰਵਾਨੁ ਤਾਂ ਕਾਰਜੁ ਆਵੈ ਰਾਸਿ ॥੩॥ ਬਹੁਤੋ ਬਹੁਤੁ ਵਖਾਣੀਐ ਊਚੋ ਊਚਾ ਥਾਉ ॥ ਵਰਨਾ ਚਿਹਨਾ ਬਾਹਰਾ ਕੀਮਤਿ ਕਹਿ ਨ ਸਕਾਉ ॥ ਨਾਨਕ ਕਉ ਪ੍ਰਭ ਮਇਆ ਕਰਿ ਸਚੁ ਦੇਵਹੁ ਅਪੁਣਾ ਨਾਉ ॥੪॥੭॥੭੭॥ {ਪੰਨਾ 44}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ਨਾਮੁ ਧਿਆਏ ਸੋ ਸੁਖੀ ਤਿਸੁ ਮੁਖੁ ਊਜਲੁ ਹੋਇ ॥ ਪੂਰੇ ਗੁਰ ਤੇ ਪਾਈਐ ਪਰਗਟੁ ਸਭਨੀ ਲੋਇ ॥ ਸਾਧਸੰਗਤਿ ਕੈ ਘਰਿ ਵਸੈ ਏਕੋ ਸਚਾ ਸੋਇ ॥੧॥ ਮੇਰੇ ਮਨ ਹਰਿ ਹਰਿ ਨਾਮੁ ਧਿਆਇ ॥ ਨਾਮੁ ਸਹਾਈ ਸਦਾ ਸੰਗਿ ਆਗੈ ਲਏ ਛਡਾਇ ॥੧॥ ਰਹਾਉ ॥ ਦੁਨੀਆ ਕੀਆ ਵਡਿਆਈਆ ਕਵਨੈ ਆਵਹਿ ਕਾਮਿ ॥ ਮਾਇਆ ਕਾ ਰੰਗੁ ਸਭੁ ਫਿਕਾ ਜਾਤੋ ਬਿਨਸਿ ਨਿਦਾਨਿ ॥ ਜਾ ਕੈ ਹਿਰਦੈ ਹਰਿ ਵਸੈ ਸੋ ਪੂਰਾ ਪਰਧਾਨੁ ॥੨॥ ਸਾਧੂ ਕੀ ਹੋਹੁ ਰੇਣੁਕਾ ਅਪਣਾ ਆਪੁ ਤਿਆਗਿ ॥ ਉਪਾਵ ਸਿਆਣਪ ਸਗਲ ਛਡਿ ਗੁਰ ਕੀ ਚਰਣੀ ਲਾਗੁ ॥ ਤਿਸਹਿ ਪਰਾਪਤਿ ਰਤਨੁ ਹੋਇ ਜਿਸੁ ਮਸਤਕਿ ਹੋਵੈ ਭਾਗੁ ॥੩॥ ਤਿਸੈ ਪਰਾਪਤਿ ਭਾਈਹੋ ਜਿਸੁ ਦੇਵੈ ਪ੍ਰਭੁ ਆਪਿ ॥ ਸਤਿਗੁਰ ਕੀ ਸੇਵਾ ਸੋ ਕਰੇ ਜਿਸੁ ਬਿਨਸੈ ਹਉਮੈ ਤਾਪੁ ॥ ਨਾਨਕ ਕਉ ਗੁਰੁ ਭੇਟਿਆ ਬਿਨਸੇ ਸਗਲ ਸੰਤਾਪ ॥੪॥੮॥੭੮॥ {ਪੰਨਾ 45}</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ਇਕੁ ਪਛਾਣੂ ਜੀਅ ਕਾ ਇਕੋ ਰਖਣਹਾਰੁ ॥ ਇਕਸ ਕਾ ਮਨਿ ਆਸਰਾ ਇਕੋ ਪ੍ਰਾਣ ਅਧਾਰੁ ॥ ਤਿਸੁ ਸਰਣਾਈ ਸਦਾ ਸੁਖੁ ਪਾਰਬ੍ਰਹਮੁ ਕਰਤਾਰੁ ॥੧॥ ਮਨ ਮੇਰੇ ਸਗਲ ਉਪਾਵ ਤਿਆਗੁ ॥ ਗੁਰੁ ਪੂਰਾ ਆਰਾਧਿ ਨਿਤ ਇਕਸੁ ਕੀ ਲਿਵ ਲਾਗੁ ॥੧॥ ਰਹਾਉ ॥ ਇਕੋ ਭਾਈ ਮਿਤੁ ਇਕੁ ਇਕੋ ਮਾਤ ਪਿਤਾ ॥ ਇਕਸ ਕੀ ਮਨਿ ਟੇਕ ਹੈ ਜਿਨਿ ਜੀਉ ਪਿੰਡੁ ਦਿਤਾ ॥ ਸੋ ਪ੍ਰਭੁ ਮਨਹੁ ਨ ਵਿਸਰੈ ਜਿਨਿ ਸਭੁ ਕਿਛੁ ਵਸਿ ਕੀਤਾ ॥੨॥ ਘਰਿ ਇਕੋ ਬਾਹਰਿ ਇਕੋ ਥਾਨ ਥਨੰਤਰਿ ਆਪਿ ॥ ਜੀਅ ਜੰਤ ਸਭਿ ਜਿਨਿ ਕੀਏ ਆਠ ਪਹਰ ਤਿਸੁ ਜਾਪਿ ॥ ਇਕਸੁ ਸੇਤੀ ਰਤਿਆ ਨ ਹੋਵੀ ਸੋਗ ਸੰਤਾਪੁ ॥੩॥ ਪਾਰਬ੍ਰਹਮੁ ਪ੍ਰਭੁ ਏਕੁ ਹੈ ਦੂਜਾ ਨਾਹੀ ਕੋਇ ॥ ਜੀਉ ਪਿੰਡੁ ਸਭੁ ਤਿਸ ਕਾ ਜੋ ਤਿਸੁ ਭਾਵੈ ਸੁ ਹੋਇ ॥ ਗੁਰਿ ਪੂਰੈ ਪੂਰਾ ਭਇਆ ਜਪਿ ਨਾਨਕ ਸਚਾ ਸੋਇ ॥੪॥੯॥੭੯॥ {ਪੰਨਾ 45}</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ਜਿਨਾ ਸਤਿਗੁਰ ਸਿਉ ਚਿਤੁ ਲਾਇਆ ਸੇ ਪੂਰੇ ਪਰਧਾਨ ॥ ਜਿਨ ਕਉ ਆਪਿ ਦਇਆਲੁ ਹੋਇ ਤਿਨ ਉਪਜੈ ਮਨਿ ਗਿਆਨੁ ॥ ਜਿਨ ਕਉ ਮਸਤਕਿ ਲਿਖਿਆ ਤਿਨ ਪਾਇਆ ਹਰਿ ਨਾਮੁ ॥੧॥ ਮਨ ਮੇਰੇ ਏਕੋ ਨਾਮੁ ਧਿਆਇ ॥ ਸਰਬ ਸੁਖਾ ਸੁਖ ਊਪਜਹਿ ਦਰਗਹ ਪੈਧਾ ਜਾਇ ॥੧॥ ਰਹਾਉ ॥ ਜਨਮ ਮਰਣ ਕਾ ਭਉ ਗਇਆ ਭਾਉ ਭਗਤਿ ਗੋਪਾਲ ॥ ਸਾਧੂ ਸੰਗਤਿ ਨਿਰਮਲਾ ਆਪਿ ਕਰੇ ਪ੍ਰਤਿਪਾਲ ॥ ਜਨਮ ਮਰਣ ਕੀ ਮਲੁ ਕਟੀਐ ਗੁਰ ਦਰਸਨੁ ਦੇਖਿ ਨਿਹਾਲ ॥੨॥ ਥਾਨ ਥਨੰਤਰਿ ਰਵਿ ਰਹਿਆ ਪਾਰਬ੍ਰਹਮੁ ਪ੍ਰਭੁ ਸੋਇ ॥ ਸਭਨਾ ਦਾਤਾ ਏਕੁ ਹੈ ਦੂਜਾ ਨਾਹੀ ਕੋਇ ॥ ਤਿਸੁ ਸਰਣਾਈ ਛੁਟੀਐ ਕੀਤਾ ਲੋੜੇ ਸੁ ਹੋਇ ॥੩॥ ਜਿਨ ਮਨਿ ਵਸਿਆ ਪਾਰਬ੍ਰਹਮੁ ਸੇ ਪੂਰੇ ਪਰਧਾਨ ॥ ਤਿਨ ਕੀ ਸੋਭਾ ਨਿਰਮਲੀ ਪਰਗਟੁ ਭਈ ਜਹਾਨ ॥ ਜਿਨੀ ਮੇਰਾ ਪ੍ਰਭੁ ਧਿਆਇਆ ਨਾਨਕ ਤਿਨ ਕੁਰਬਾਨ ॥੪॥੧੦॥੮੦॥ {ਪੰਨਾ 45}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ਮਿਲਿ ਸਤਿਗੁਰ ਸਭੁ ਦੁਖੁ ਗਇਆ ਹਰਿ ਸੁਖੁ ਵਸਿਆ ਮਨਿ ਆਇ ॥ ਅੰਤਰਿ ਜੋਤਿ ਪ੍ਰਗਾਸੀਆ ਏਕਸੁ ਸਿਉ ਲਿਵ ਲਾਇ ॥ ਮਿਲਿ ਸਾਧੂ ਮੁਖੁ ਊਜਲਾ ਪੂਰਬਿ ਲਿਖਿਆ ਪਾਇ ॥ ਗੁਣ ਗੋਵਿੰਦ ਨਿਤ ਗਾਵਣੇ ਨਿਰਮਲ ਸਾਚੈ ਨਾਇ ॥੧॥ ਮੇਰੇ ਮਨ ਗੁਰ ਸਬਦੀ ਸੁਖੁ ਹੋਇ ॥ ਗੁਰ ਪੂਰੇ ਕੀ ਚਾਕਰੀ ਬਿਰਥਾ ਜਾਇ ਨ ਕੋਇ ॥੧॥ ਰਹਾਉ ॥ ਮਨ ਕੀਆ ਇਛਾਂ ਪੂਰੀਆ ਪਾਇਆ ਨਾਮੁ ਨਿਧਾਨੁ ॥ ਅੰਤਰਜਾਮੀ ਸਦਾ ਸੰਗਿ ਕਰਣੈਹਾਰੁ ਪਛਾਨੁ ॥ ਗੁਰ ਪਰਸਾਦੀ ਮੁਖੁ ਊਜਲਾ ਜਪਿ ਨਾਮੁ ਦਾਨੁ ਇਸਨਾਨੁ ॥ ਕਾਮੁ ਕ੍ਰੋਧੁ ਲੋਭੁ ਬਿਨਸਿਆ ਤਜਿਆ ਸਭੁ ਅਭਿਮਾਨੁ ॥੨॥ ਪਾਇਆ ਲਾਹਾ ਲਾਭੁ ਨਾਮੁ ਪੂਰਨ ਹੋਏ ਕਾਮ ॥ ਕਰਿ ਕਿਰਪਾ ਪ੍ਰਭਿ ਮੇਲਿਆ ਦੀਆ ਅਪਣਾ ਨਾਮੁ ॥ ਆਵਣ ਜਾਣਾ ਰਹਿ ਗਇਆ ਆਪਿ ਹੋਆ ਮਿਹਰਵਾਨੁ ॥ ਸਚੁ ਮਹਲੁ ਘਰੁ ਪਾਇਆ ਗੁਰ ਕਾ ਸਬਦੁ ਪਛਾਨੁ ॥੩॥ ਭਗਤ ਜਨਾ ਕਉ ਰਾਖਦਾ ਆਪਣੀ ਕਿਰਪਾ ਧਾਰਿ ॥ ਹਲਤਿ ਪਲਤਿ ਮੁਖ ਊਜਲੇ ਸਾਚੇ ਕੇ ਗੁਣ ਸਾਰਿ ॥ ਆਠ ਪਹਰ ਗੁਣ ਸਾਰਦੇ ਰਤੇ ਰੰਗਿ ਅਪਾਰ ॥ ਪਾਰਬ੍ਰਹਮੁ ਸੁਖ ਸਾਗਰੋ ਨਾਨਕ ਸਦ ਬਲਿਹਾਰ ॥੪॥੧੧॥੮੧॥ {ਪੰਨਾ 46}</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ਪੂਰਾ ਸਤਿਗੁਰੁ ਜੇ ਮਿਲੈ ਪਾਈਐ ਸਬਦੁ ਨਿਧਾਨੁ ॥ ਕਰਿ ਕਿਰਪਾ ਪ੍ਰਭ ਆਪਣੀ ਜਪੀਐ ਅੰਮ੍ਰਿਤ ਨਾਮੁ ॥ ਜਨਮ ਮਰਣ ਦੁਖੁ ਕਾਟੀਐ ਲਾਗੈ ਸਹਜਿ ਧਿਆਨੁ ॥੧॥ ਮੇਰੇ ਮਨ ਪ੍ਰਭ ਸਰਣਾਈ ਪਾਇ ॥ ਹਰਿ ਬਿਨੁ ਦੂਜਾ ਕੋ ਨਹੀ ਏਕੋ ਨਾਮੁ ਧਿਆਇ ॥੧॥ ਰਹਾਉ ॥ ਕੀਮਤਿ ਕਹਣੁ ਨ ਜਾਈਐ ਸਾਗਰੁ ਗੁਣੀ ਅਥਾਹੁ ॥ ਵਡਭਾਗੀ ਮਿਲੁ ਸੰਗਤੀ ਸਚਾ ਸਬਦੁ ਵਿਸਾਹੁ ॥ ਕਰਿ ਸੇਵਾ ਸੁਖ ਸਾਗਰੈ ਸਿਰਿ ਸਾਹਾ ਪਾਤਿਸਾਹੁ ॥੨॥ ਚਰਣ ਕਮਲ ਕਾ ਆਸਰਾ ਦੂਜਾ ਨਾਹੀ ਠਾਉ ॥ ਮੈ ਧਰ ਤੇਰੀ ਪਾਰਬ੍ਰਹਮ ਤੇਰੈ ਤਾਣਿ ਰਹਾਉ ॥ ਨਿਮਾਣਿਆ ਪ੍ਰਭੁ ਮਾਣੁ ਤੂੰ ਤੇਰੈ ਸੰਗਿ ਸਮਾਉ ॥੩॥ ਹਰਿ ਜਪੀਐ ਆਰਾਧੀਐ ਆਠ ਪਹਰ ਗੋਵਿੰਦੁ ॥ ਜੀਅ ਪ੍ਰਾਣ ਤਨੁ ਧਨੁ ਰਖੇ ਕਰਿ ਕਿਰਪਾ ਰਾਖੀ ਜਿੰਦੁ ॥ ਨਾਨਕ ਸਗਲੇ ਦੋਖ ਉਤਾਰਿਅਨੁ ਪ੍ਰਭੁ ਪਾਰਬ੍ਰਹਮ ਬਖਸਿੰਦੁ ॥੪॥੧੨॥੮੨॥ {ਪੰਨਾ 46}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ਪ੍ਰੀਤਿ ਲਗੀ ਤਿਸੁ ਸਚ ਸਿਉ ਮਰੈ ਨ ਆਵੈ ਜਾਇ ॥ ਨਾ ਵੇਛੋੜਿਆ ਵਿਛੁੜੈ ਸਭ ਮਹਿ ਰਹਿਆ ਸਮਾਇ ॥ ਦੀਨ ਦਰਦ ਦੁਖ ਭੰਜਨਾ ਸੇਵਕ ਕੈ ਸਤ ਭਾਇ ॥ ਅਚਰਜ ਰੂਪੁ ਨਿਰੰਜਨੋ ਗੁਰਿ ਮੇਲਾਇਆ ਮਾਇ ॥੧॥ ਭਾਈ ਰੇ ਮੀਤੁ ਕਰਹੁ ਪ੍ਰਭੁ ਸੋਇ ॥ ਮਾਇਆ ਮੋਹ ਪਰੀਤਿ ਧ੍ਰਿਗੁ ਸੁਖੀ ਨ ਦੀਸੈ ਕੋਇ ॥੧॥ ਰਹਾਉ ॥ ਦਾਨਾ ਦਾਤਾ ਸੀਲਵੰਤੁ ਨਿਰਮਲੁ ਰੂਪੁ ਅਪਾਰੁ ॥ ਸਖਾ ਸਹਾਈ ਅਤਿ ਵਡਾ ਊਚਾ ਵਡਾ ਅਪਾਰੁ ॥ ਬਾਲਕੁ ਬਿਰਧਿ ਨ ਜਾਣੀਐ ਨਿਹਚਲੁ ਤਿਸੁ ਦਰਵਾਰੁ ॥ ਜੋ ਮੰਗੀਐ ਸੋਈ ਪਾਈਐ ਨਿਧਾਰਾ ਆਧਾਰੁ ॥੨॥ ਜਿਸੁ ਪੇਖਤ ਕਿਲਵਿਖ ਹਿਰਹਿ ਮਨਿ ਤਨਿ ਹੋਵੈ ਸਾਂਤਿ ॥ ਇਕ ਮਨਿ ਏਕੁ ਧਿਆਈਐ ਮਨ ਕੀ ਲਾਹਿ ਭਰਾਂਤਿ ॥ ਗੁਣ ਨਿਧਾਨੁ ਨਵਤਨੁ ਸਦਾ ਪੂਰਨ ਜਾ ਕੀ ਦਾਤਿ ॥ ਸਦਾ ਸਦਾ ਆਰਾਧੀਐ ਦਿਨੁ ਵਿਸਰਹੁ ਨਹੀ ਰਾਤਿ ॥੩॥ ਜਿਨ ਕਉ ਪੂਰਬਿ ਲਿਖਿਆ ਤਿਨ ਕਾ ਸਖਾ ਗੋਵਿੰਦੁ ॥ ਤਨੁ ਮਨੁ ਧਨੁ ਅਰਪੀ ਸਭੋ ਸਗਲ ਵਾਰੀਐ ਇਹ ਜਿੰਦੁ ॥ ਦੇਖੈ ਸੁਣੈ ਹਦੂਰਿ ਸਦ ਘਟਿ ਘਟਿ ਬ੍ਰਹਮੁ ਰਵਿੰਦੁ ॥ ਅਕਿਰਤਘਣਾ ਨੋ ਪਾਲਦਾ ਪ੍ਰਭ ਨਾਨਕ ਸਦ ਬਖਸਿੰਦੁ ॥੪॥੧੩॥੮੩॥ {ਪੰਨਾ 46-47}</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ਮਨੁ ਤਨੁ ਧਨੁ ਜਿਨਿ ਪ੍ਰਭਿ ਦੀਆ ਰਖਿਆ ਸਹਜਿ ਸਵਾਰਿ ॥ ਸਰਬ ਕਲਾ ਕਰਿ ਥਾਪਿਆ ਅੰਤਰਿ ਜੋਤਿ ਅਪਾਰ ॥ ਸਦਾ ਸਦਾ ਪ੍ਰਭੁ ਸਿਮਰੀਐ ਅੰਤਰਿ ਰਖੁ ਉਰ ਧਾਰਿ ॥੧॥ ਮੇਰੇ ਮਨ ਹਰਿ ਬਿਨੁ ਅਵਰੁ ਨ ਕੋਇ ॥ ਪ੍ਰਭ ਸਰਣਾਈ ਸਦਾ ਰਹੁ ਦੂਖੁ ਨ ਵਿਆਪੈ ਕੋਇ ॥੧॥ ਰਹਾਉ ॥ ਰਤਨ ਪਦਾਰਥ ਮਾਣਕਾ ਸੁਇਨਾ ਰੁਪਾ ਖਾਕੁ ॥ ਮਾਤ ਪਿਤਾ ਸੁਤ ਬੰਧਪਾ ਕੂੜੇ ਸਭੇ ਸਾਕ ॥ ਜਿਨਿ ਕੀਤਾ ਤਿਸਹਿ ਨ ਜਾਣਈ ਮਨਮੁਖ ਪਸੁ ਨਾਪਾਕ ॥੨॥ ਅੰਤਰਿ ਬਾਹਰਿ ਰਵਿ ਰਹਿਆ ਤਿਸ ਨੋ ਜਾਣੈ ਦੂਰਿ ॥ ਤ੍ਰਿਸਨਾ ਲਾਗੀ ਰਚਿ ਰਹਿਆ ਅੰਤਰਿ ਹਉਮੈ ਕੂਰਿ ॥ ਭਗਤੀ ਨਾਮ ਵਿਹੂਣਿਆ ਆਵਹਿ ਵੰਞਹਿ ਪੂਰ ॥੩॥ ਰਾਖਿ ਲੇਹੁ ਪ੍ਰਭੁ ਕਰਣਹਾਰ ਜੀਅ ਜੰਤ ਕਰਿ ਦਇਆ ॥ ਬਿਨੁ ਪ੍ਰਭ ਕੋਇ ਨ ਰਖਨਹਾਰੁ ਮਹਾ ਬਿਕਟ ਜਮ ਭਇਆ ॥ ਨਾਨਕ ਨਾਮੁ ਨ ਵੀਸਰਉ ਕਰਿ ਅਪੁਨੀ ਹਰਿ ਮਇਆ ॥੪॥੧੪॥੮੪॥ {ਪੰਨਾ 47}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ਮੇਰਾ ਤਨੁ ਅਰੁ ਧਨੁ ਮੇਰਾ ਰਾਜ ਰੂਪ ਮੈ ਦੇਸੁ ॥ ਸੁਤ ਦਾਰਾ ਬਨਿਤਾ ਅਨੇਕ ਬਹੁਤੁ ਰੰਗ ਅਰੁ ਵੇਸ ॥ ਹਰਿ ਨਾਮੁ ਰਿਦੈ ਨ ਵਸਈ ਕਾਰਜਿ ਕਿਤੈ ਨ ਲੇਖਿ ॥੧॥ ਮੇਰੇ ਮਨ ਹਰਿ ਹਰਿ ਨਾਮੁ ਧਿਆਇ ॥ ਕਰਿ ਸੰਗਤਿ ਨਿਤ ਸਾਧ ਕੀ ਗੁਰ ਚਰਣੀ ਚਿਤੁ ਲਾਇ ॥੧॥ ਰਹਾਉ ॥ ਨਾਮੁ ਨਿਧਾਨੁ ਧਿਆਈਐ ਮਸਤਕਿ ਹੋਵੈ ਭਾਗੁ ॥ ਕਾਰਜ ਸਭਿ ਸਵਾਰੀਅਹਿ ਗੁਰ ਕੀ ਚਰਣੀ ਲਾਗੁ ॥ ਹਉਮੈ ਰੋਗੁ ਭ੍ਰਮੁ ਕਟੀਐ ਨਾ ਆਵੈ ਨਾ ਜਾਗੁ ॥੨॥ ਕਰਿ ਸੰਗਤਿ ਤੂ ਸਾਧ ਕੀ ਅਠਸਠਿ ਤੀਰਥ ਨਾਉ ॥ ਜੀਉ ਪ੍ਰਾਣ ਮਨੁ ਤਨੁ ਹਰੇ ਸਾਚਾ ਏਹੁ ਸੁਆਉ ॥ ਐਥੈ ਮਿਲਹਿ ਵਡਾਈਆ ਦਰਗਹਿ ਪਾਵਹਿ ਥਾਉ ॥੩॥ ਕਰੇ ਕਰਾਏ ਆਪਿ ਪ੍ਰਭੁ ਸਭੁ ਕਿਛੁ ਤਿਸ ਹੀ ਹਾਥਿ ॥ ਮਾਰਿ ਆਪੇ ਜੀਵਾਲਦਾ ਅੰਤਰਿ ਬਾਹਰਿ ਸਾਥਿ ॥ ਨਾਨਕ ਪ੍ਰਭ ਸਰਣਾਗਤੀ ਸਰਬ ਘਟਾ ਕੇ ਨਾਥ ॥੪॥੧੫॥੮੫॥ {ਪੰਨਾ 47-48}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ਸਰਣਿ ਪਏ ਪ੍ਰਭ ਆਪਣੇ ਗੁਰੁ ਹੋਆ ਕਿਰਪਾਲੁ ॥ ਸਤਗੁਰ ਕੈ ਉਪਦੇਸਿਐ ਬਿਨਸੇ ਸਰਬ ਜੰਜਾਲ ॥ ਅੰਦਰੁ ਲਗਾ ਰਾਮ ਨਾਮਿ ਅੰਮ੍ਰਿਤ ਨਦਰਿ ਨਿਹਾਲੁ ॥੧॥ ਮਨ ਮੇਰੇ ਸਤਿਗੁਰ ਸੇਵਾ ਸਾਰੁ ॥ ਕਰੇ ਦਇਆ ਪ੍ਰਭੁ ਆਪਣੀ ਇਕ ਨਿਮਖ ਨ ਮਨਹੁ ਵਿਸਾਰੁ ॥ ਰਹਾਉ ॥ ਗੁਣ ਗੋਵਿੰਦ ਨਿਤ ਗਾਵੀਅਹਿ ਅਵਗੁਣ ਕਟਣਹਾਰ ॥ ਬਿਨੁ ਹਰਿ ਨਾਮ ਨ ਸੁਖੁ ਹੋਇ ਕਰਿ ਡਿਠੇ ਬਿਸਥਾਰ ॥ ਸਹਜੇ ਸਿਫਤੀ ਰਤਿਆ ਭਵਜਲੁ ਉਤਰੇ ਪਾਰਿ ॥੨॥ ਤੀਰਥ ਵਰਤ ਲਖ ਸੰਜਮਾ ਪਾਈਐ ਸਾਧੂ ਧੂਰਿ ॥ ਲੂਕਿ ਕਮਾਵੈ ਕਿਸ ਤੇ ਜਾ ਵੇਖੈ ਸਦਾ ਹਦੂਰਿ ॥ ਥਾਨ ਥਨੰਤਰਿ ਰਵਿ ਰਹਿਆ ਪ੍ਰਭੁ ਮੇਰਾ ਭਰਪੂਰਿ ॥੩॥ ਸਚੁ ਪਾਤਿਸਾਹੀ ਅਮਰੁ ਸਚੁ ਸਚੇ ਸਚਾ ਥਾਨੁ ॥ ਸਚੀ ਕੁਦਰਤਿ ਧਾਰੀਅਨੁ ਸਚਿ ਸਿਰਜਿਓਨੁ ਜਹਾਨੁ ॥ ਨਾਨਕ ਜਪੀਐ ਸਚੁ ਨਾਮੁ ਹਉ ਸਦਾ ਸਦਾ ਕੁਰਬਾਨੁ ॥੪॥੧੬॥੮੬॥ {ਪੰਨਾ 48}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ਉਦਮੁ ਕਰਿ ਹਰਿ ਜਾਪਣਾ ਵਡਭਾਗੀ ਧਨੁ ਖਾਟਿ ॥ ਸੰਤਸੰਗਿ ਹਰਿ ਸਿਮਰਣਾ ਮਲੁ ਜਨਮ ਜਨਮ ਕੀ ਕਾਟਿ ॥੧॥ ਮਨ ਮੇਰੇ ਰਾਮ ਨਾਮੁ ਜਪਿ ਜਾਪੁ ॥ ਮਨ ਇਛੇ ਫਲ ਭੁੰਚਿ ਤੂ ਸਭੁ ਚੂਕੈ ਸੋਗੁ ਸੰਤਾਪੁ ॥ ਰਹਾਉ ॥ ਜਿਸੁ ਕਾਰਣਿ ਤਨੁ ਧਾਰਿਆ ਸੋ ਪ੍ਰਭੁ ਡਿਠਾ ਨਾਲਿ ॥ ਜਲਿ ਥਲਿ ਮਹੀਅਲਿ ਪੂਰਿਆ ਪ੍ਰਭੁ ਆਪਣੀ ਨਦਰਿ ਨਿਹਾਲਿ ॥੨॥ ਮਨੁ ਤਨੁ ਨਿਰਮਲੁ ਹੋਇਆ ਲਾਗੀ ਸਾਚੁ ਪਰੀਤਿ ॥ ਚਰਣ ਭਜੇ ਪਾਰਬ੍ਰਹਮ ਕੇ ਸਭਿ ਜਪ ਤਪ ਤਿਨ ਹੀ ਕੀਤਿ ॥੩॥ ਰਤਨ ਜਵੇਹਰ ਮਾਣਿਕਾ ਅੰਮ੍ਰਿਤੁ ਹਰਿ ਕਾ ਨਾਉ ॥ ਸੂਖ ਸਹਜ ਆਨੰਦ ਰਸ ਜਨ ਨਾਨਕ ਹਰਿ ਗੁਣ ਗਾਉ ॥੪॥੧੭॥੮੭॥ {ਪੰਨਾ 48}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ਸੋਈ ਸਾਸਤੁ ਸਉਣੁ ਸੋਇ ਜਿਤੁ ਜਪੀਐ ਹਰਿ ਨਾਉ ॥ ਚਰਣ ਕਮਲ ਗੁਰਿ ਧਨੁ ਦੀਆ ਮਿਲਿਆ ਨਿਥਾਵੇ ਥਾਉ ॥ ਸਾਚੀ ਪੂੰਜੀ ਸਚੁ ਸੰਜਮੋ ਆਠ ਪਹਰ ਗੁਣ ਗਾਉ ॥ ਕਰਿ ਕਿਰਪਾ ਪ੍ਰਭੁ ਭੇਟਿਆ ਮਰਣੁ ਨ ਆਵਣੁ ਜਾਉ ॥੧॥ ਮੇਰੇ ਮਨ ਹਰਿ ਭਜੁ ਸਦਾ ਇਕ ਰੰਗਿ ॥ ਘਟ ਘਟ ਅੰਤਰਿ ਰਵਿ ਰਹਿਆ ਸਦਾ ਸਹਾਈ ਸੰਗਿ ॥੧॥ ਰਹਾਉ ॥ ਸੁਖਾ ਕੀ ਮਿਤਿ ਕਿਆ ਗਣੀ ਜਾ ਸਿਮਰੀ ਗੋਵਿੰਦੁ ॥ ਜਿਨ ਚਾਖਿਆ ਸੇ ਤ੍ਰਿਪਤਾਸਿਆ ਉਹ ਰਸੁ ਜਾਣੈ ਜਿੰਦੁ ॥ ਸੰਤਾ ਸੰਗਤਿ ਮਨਿ ਵਸੈ ਪ੍ਰਭੁ ਪ੍ਰੀਤਮੁ ਬਖਸਿੰਦੁ ॥ ਜਿਨਿ ਸੇਵਿਆ ਪ੍ਰਭੁ ਆਪਣਾ ਸੋਈ ਰਾਜ ਨਰਿੰਦੁ ॥੨॥ ਅਉਸਰਿ ਹਰਿ ਜਸੁ ਗੁਣ ਰਮਣ ਜਿਤੁ ਕੋਟਿ ਮਜਨ ਇਸਨਾਨੁ ॥ ਰਸਨਾ ਉਚਰੈ ਗੁਣਵਤੀ ਕੋਇ ਨ ਪੁਜੈ ਦਾਨੁ ॥ ਦ੍ਰਿਸਟਿ ਧਾਰਿ ਮਨਿ ਤਨਿ ਵਸੈ ਦਇਆਲ ਪੁਰਖੁ ਮਿਹਰਵਾਨੁ ॥ ਜੀਉ ਪਿੰਡੁ ਧਨੁ ਤਿਸ ਦਾ ਹਉ ਸਦਾ ਸਦਾ ਕੁਰਬਾਨੁ ॥੩॥ ਮਿਲਿਆ ਕਦੇ ਨ ਵਿਛੁੜੈ ਜੋ ਮੇਲਿਆ ਕਰਤਾਰਿ ॥ ਦਾਸਾ ਕੇ ਬੰਧਨ ਕਟਿਆ ਸਾਚੈ ਸਿਰਜਣਹਾਰਿ ॥ ਭੂਲਾ ਮਾਰਗਿ ਪਾਇਓਨੁ ਗੁਣ ਅਵਗੁਣ ਨ ਬੀਚਾਰਿ ॥ ਨਾਨਕ ਤਿਸੁ ਸਰਣਾਗਤੀ ਜਿ ਸਗਲ ਘਟਾ ਆਧਾਰੁ ॥੪॥੧੮॥੮੮॥ {ਪੰਨਾ 48-49}</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ਰਸਨਾ ਸਚਾ ਸਿਮਰੀਐ ਮਨੁ ਤਨੁ ਨਿਰਮਲੁ ਹੋਇ ॥ ਮਾਤ ਪਿਤਾ ਸਾਕ ਅਗਲੇ ਤਿਸੁ ਬਿਨੁ ਅਵਰੁ ਨ ਕੋਇ ॥ ਮਿਹਰ ਕਰੇ ਜੇ ਆਪਣੀ ਚਸਾ ਨ ਵਿਸਰੈ ਸੋਇ ॥੧॥ ਮਨ ਮੇਰੇ ਸਾਚਾ ਸੇਵਿ ਜਿਚਰੁ ਸਾਸੁ ॥ ਬਿਨੁ ਸਚੇ ਸਭ ਕੂੜੁ ਹੈ ਅੰਤੇ ਹੋਇ ਬਿਨਾਸੁ ॥੧॥ ਰਹਾਉ ॥ ਸਾਹਿਬੁ ਮੇਰਾ ਨਿਰਮਲਾ ਤਿਸੁ ਬਿਨੁ ਰਹਣੁ ਨ ਜਾਇ ॥ ਮੇਰੈ ਮਨਿ ਤਨਿ ਭੁਖ ਅਤਿ ਅਗਲੀ ਕੋਈ ਆਣਿ ਮਿਲਾਵੈ ਮਾਇ ॥ ਚਾਰੇ ਕੁੰਡਾ ਭਾਲੀਆ ਸਹ ਬਿਨੁ ਅਵਰੁ ਨ ਜਾਇ ॥੨॥ ਤਿਸੁ ਆਗੈ ਅਰਦਾਸਿ ਕਰਿ ਜੋ ਮੇਲੇ ਕਰਤਾਰੁ ॥ ਸਤਿਗੁਰੁ ਦਾਤਾ ਨਾਮ ਕਾ ਪੂਰਾ ਜਿਸੁ ਭੰਡਾਰੁ ॥ ਸਦਾ ਸਦਾ ਸਾਲਾਹੀਐ ਅੰਤੁ ਨ ਪਾਰਾਵਾਰੁ ॥੩॥ ਪਰਵਦਗਾਰੁ ਸਾਲਾਹੀਐ ਜਿਸ ਦੇ ਚਲਤ ਅਨੇਕ ॥ ਸਦਾ ਸਦਾ ਆਰਾਧੀਐ ਏਹਾ ਮਤਿ ਵਿਸੇਖ ॥ ਮਨਿ ਤਨਿ ਮਿਠਾ ਤਿਸੁ ਲਗੈ ਜਿਸੁ ਮਸਤਕਿ ਨਾਨਕ ਲੇਖ ॥੪॥੧੯॥੮੯॥ {ਪੰਨਾ 49}</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ਸੰਤ ਜਨਹੁ ਮਿਲਿ ਭਾਈਹੋ ਸਚਾ ਨਾਮੁ ਸਮਾਲਿ ॥ ਤੋਸਾ ਬੰਧਹੁ ਜੀਅ ਕਾ ਐਥੈ ਓਥੈ ਨਾਲਿ ॥ ਗੁਰ ਪੂਰੇ ਤੇ ਪਾਈਐ ਅਪਣੀ ਨਦਰਿ ਨਿਹਾਲਿ ॥ ਕਰਮਿ ਪਰਾਪਤਿ ਤਿਸੁ ਹੋਵੈ ਜਿਸ ਨੋ ਹੋਇ ਦਇਆਲੁ ॥੧॥ ਮੇਰੇ ਮਨ ਗੁਰ ਜੇਵਡੁ ਅਵਰੁ ਨ ਕੋਇ ॥ ਦੂਜਾ ਥਾਉ ਨ ਕੋ ਸੁਝੈ ਗੁਰ ਮੇਲੇ ਸਚੁ ਸੋਇ ॥੧॥ ਰਹਾਉ ॥ ਸਗਲ ਪਦਾਰਥ ਤਿਸੁ ਮਿਲੇ ਜਿਨਿ ਗੁਰੁ ਡਿਠਾ ਜਾਇ ॥ ਗੁਰ ਚਰਣੀ ਜਿਨ ਮਨੁ ਲਗਾ ਸੇ ਵਡਭਾਗੀ ਮਾਇ ॥ ਗੁਰੁ ਦਾਤਾ ਸਮਰਥੁ ਗੁਰੁ ਗੁਰੁ ਸਭ ਮਹਿ ਰਹਿਆ ਸਮਾਇ ॥ ਗੁਰੁ ਪਰਮੇਸਰੁ ਪਾਰਬ੍ਰਹਮੁ ਗੁਰੁ ਡੁਬਦਾ ਲਏ ਤਰਾਇ ॥੨॥ ਕਿਤੁ ਮੁਖਿ ਗੁਰੁ ਸਾਲਾਹੀਐ ਕਰਣ ਕਾਰਣ ਸਮਰਥੁ ॥ ਸੇ ਮਥੇ ਨਿਹਚਲ ਰਹੇ ਜਿਨ ਗੁਰਿ ਧਾਰਿਆ ਹਥੁ ॥ ਗੁਰਿ ਅੰਮ੍ਰਿਤ ਨਾਮੁ ਪੀਆਲਿਆ ਜਨਮ ਮਰਨ ਕਾ ਪਥੁ ॥ ਗੁਰੁ ਪਰਮੇਸਰੁ ਸੇਵਿਆ ਭੈ ਭੰਜਨੁ ਦੁਖ ਲਥੁ ॥੩॥ ਸਤਿਗੁਰੁ ਗਹਿਰ ਗਭੀਰੁ ਹੈ ਸੁਖ ਸਾਗਰੁ ਅਘਖੰਡੁ ॥ ਜਿਨਿ ਗੁਰੁ ਸੇਵਿਆ ਆਪਣਾ ਜਮਦੂਤ ਨ ਲਾਗੈ ਡੰਡੁ ॥ ਗੁਰ ਨਾਲਿ ਤੁਲਿ ਨ ਲਗਈ ਖੋਜਿ ਡਿਠਾ ਬ੍ਰਹਮੰਡੁ ॥ ਨਾਮੁ ਨਿਧਾਨੁ ਸਤਿਗੁਰਿ ਦੀਆ ਸੁਖੁ ਨਾਨਕ ਮਨ ਮਹਿ ਮੰਡੁ ॥੪॥੨੦॥੯੦॥ {ਪੰਨਾ 49-50}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ਮਿਠਾ ਕਰਿ ਕੈ ਖਾਇਆ ਕਉੜਾ ਉਪਜਿਆ ਸਾਦੁ ॥ ਭਾਈ ਮੀਤ ਸੁਰਿਦ ਕੀਏ ਬਿਖਿਆ ਰਚਿਆ ਬਾਦੁ ॥ ਜਾਂਦੇ ਬਿਲਮ ਨ ਹੋਵਈ ਵਿਣੁ ਨਾਵੈ ਬਿਸਮਾਦੁ ॥੧॥ ਮੇਰੇ ਮਨ ਸਤਗੁਰ ਕੀ ਸੇਵਾ ਲਾਗੁ ॥ ਜੋ ਦੀਸੈ ਸੋ ਵਿਣਸਣਾ ਮਨ ਕੀ ਮਤਿ ਤਿਆਗੁ ॥੧॥ ਰਹਾਉ ॥ ਜਿਉ ਕੂਕਰੁ ਹਰਕਾਇਆ ਧਾਵੈ ਦਹ ਦਿਸ ਜਾਇ ॥ ਲੋਭੀ ਜੰਤੁ ਨ ਜਾਣਈ ਭਖੁ ਅਭਖੁ ਸਭ ਖਾਇ ॥ ਕਾਮ ਕ੍ਰੋਧ ਮਦਿ ਬਿਆਪਿਆ ਫਿਰਿ ਫਿਰਿ ਜੋਨੀ ਪਾਇ ॥੨॥ ਮਾਇਆ ਜਾਲੁ ਪਸਾਰਿਆ ਭੀਤਰਿ ਚੋਗ ਬਣਾਇ ॥ ਤ੍ਰਿਸਨਾ ਪੰਖੀ ਫਾਸਿਆ ਨਿਕਸੁ ਨ ਪਾਏ ਮਾਇ ॥ ਜਿਨਿ ਕੀਤਾ ਤਿਸਹਿ ਨ ਜਾਣਈ ਫਿਰਿ ਫਿਰਿ ਆਵੈ ਜਾਇ ॥੩॥ ਅਨਿਕ ਪ੍ਰਕਾਰੀ ਮੋਹਿਆ ਬਹੁ ਬਿਧਿ ਇਹੁ ਸੰਸਾਰੁ ॥ ਜਿਸ ਨੋ ਰਖੈ ਸੋ ਰਹੈ ਸੰਮ੍ਰਿਥੁ ਪੁਰਖੁ ਅਪਾਰੁ ॥ ਹਰਿ ਜਨ ਹਰਿ ਲਿਵ ਉਧਰੇ ਨਾਨਕ ਸਦ ਬਲਿਹਾਰੁ ॥੪॥੨੧॥੯੧॥ {ਪੰਨਾ 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ਘਰੁ ੨ ॥ ਗੋਇਲਿ ਆਇਆ ਗੋਇਲੀ ਕਿਆ ਤਿਸੁ ਡੰਫੁ ਪਸਾਰੁ ॥ ਮੁਹਲਤਿ ਪੁੰਨੀ ਚਲਣਾ ਤੂੰ ਸੰਮਲੁ ਘਰ ਬਾਰੁ ॥੧॥ ਹਰਿ ਗੁਣ ਗਾਉ ਮਨਾ ਸਤਿਗੁਰੁ ਸੇਵਿ ਪਿਆਰਿ ॥ ਕਿਆ ਥੋੜੜੀ ਬਾਤ ਗੁਮਾਨੁ ॥੧॥ ਰਹਾਉ ॥ ਜੈਸੇ ਰੈਣਿ ਪਰਾਹੁਣੇ ਉਠਿ ਚਲਸਹਿ ਪਰਭਾਤਿ ॥ ਕਿਆ ਤੂੰ ਰਤਾ ਗਿਰਸਤ ਸਿਉ ਸਭ ਫੁਲਾ ਕੀ ਬਾਗਾਤਿ ॥੨॥ ਮੇਰੀ ਮੇਰੀ ਕਿਆ ਕਰਹਿ ਜਿਨਿ ਦੀਆ ਸੋ ਪ੍ਰਭੁ ਲੋੜਿ ॥ ਸਰਪਰ ਉਠੀ ਚਲਣਾ ਛਡਿ ਜਾਸੀ ਲਖ ਕਰੋੜਿ ॥੩॥ ਲਖ ਚਉਰਾਸੀਹ ਭ੍ਰਮਤਿਆ ਦੁਲਭ ਜਨਮੁ ਪਾਇਓਇ ॥ ਨਾਨਕ ਨਾਮੁ ਸਮਾਲਿ ਤੂੰ ਸੋ ਦਿਨੁ ਨੇੜਾ ਆਇਓਇ ॥੪॥੨੨॥੯੨॥ {ਪੰਨਾ 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ਤਿਚਰੁ ਵਸਹਿ ਸੁਹੇਲੜੀ ਜਿਚਰੁ ਸਾਥੀ ਨਾਲਿ ॥ ਜਾ ਸਾਥੀ ਉਠੀ ਚਲਿਆ ਤਾ ਧਨ ਖਾਕੂ ਰਾਲਿ ॥੧॥ ਮਨਿ ਬੈਰਾਗੁ ਭਇਆ ਦਰਸਨੁ ਦੇਖਣੈ ਕਾ ਚਾਉ ॥ ਧੰਨੁ ਸੁ ਤੇਰਾ ਥਾਨੁ ॥੧॥ ਰਹਾਉ ॥ ਜਿਚਰੁ ਵਸਿਆ ਕੰਤੁ ਘਰਿ ਜੀਉ ਜੀਉ ਸਭਿ ਕਹਾਤਿ ॥ ਜਾ ਉਠੀ ਚਲਸੀ ਕੰਤੜਾ ਤਾ ਕੋਇ ਨ ਪੁਛੈ ਤੇਰੀ ਬਾਤ ॥੨॥ ਪੇਈਅੜੈ ਸਹੁ ਸੇਵਿ ਤੂੰ ਸਾਹੁਰੜੈ ਸੁਖਿ ਵਸੁ ॥ ਗੁਰ ਮਿਲਿ ਚਜੁ ਅਚਾਰੁ ਸਿਖੁ ਤੁਧੁ ਕਦੇ ਨ ਲਗੈ ਦੁਖੁ ॥੩॥ ਸਭਨਾ ਸਾਹੁਰੈ ਵੰਞਣਾ ਸਭਿ ਮੁਕਲਾਵਣਹਾਰ ॥ ਨਾਨਕ ਧੰਨੁ ਸੋਹਾਗਣੀ ਜਿਨ ਸਹ ਨਾਲਿ ਪਿਆਰੁ ॥੪॥੨੩॥੯੩॥ {ਪੰਨਾ 50}</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ਘਰੁ ੬ ॥ ਕਰਣ ਕਾਰਣ ਏਕੁ ਓਹੀ ਜਿਨਿ ਕੀਆ ਆਕਾਰੁ ॥ ਤਿਸਹਿ ਧਿਆਵਹੁ ਮਨ ਮੇਰੇ ਸਰਬ ਕੋ ਆਧਾਰੁ ॥੧॥ ਗੁਰ ਕੇ ਚਰਨ ਮਨ ਮਹਿ ਧਿਆਇ ॥ ਛੋਡਿ ਸਗਲ ਸਿਆਣਪਾ ਸਾਚਿ ਸਬਦਿ ਲਿਵ ਲਾਇ ॥੧॥ ਰਹਾਉ ॥ ਦੁਖੁ ਕਲੇਸੁ ਨ ਭਉ ਬਿਆਪੈ ਗੁਰ ਮੰਤ੍ਰੁ ਹਿਰਦੈ ਹੋਇ ॥ ਕੋਟਿ ਜਤਨਾ ਕਰਿ ਰਹੇ ਗੁਰ ਬਿਨੁ ਤਰਿਓ ਨ ਕੋਇ ॥੨॥ ਦੇਖਿ ਦਰਸਨੁ ਮਨੁ ਸਾਧਾਰੈ ਪਾਪ ਸਗਲੇ ਜਾਹਿ ॥ ਹਉ ਤਿਨ ਕੈ ਬਲਿਹਾਰਣੈ ਜਿ ਗੁਰ ਕੀ ਪੈਰੀ ਪਾਹਿ ॥੩॥ ਸਾਧਸੰਗਤਿ ਮਨਿ ਵਸੈ ਸਾਚੁ ਹਰਿ ਕਾ ਨਾਉ ॥ ਸੇ ਵਡਭਾਗੀ ਨਾਨਕਾ ਜਿਨਾ ਮਨਿ ਇਹੁ ਭਾਉ ॥੪॥੨੪॥੯੪॥ {ਪੰਨਾ 51}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ਸੰਚਿ ਹਰਿ ਧਨੁ ਪੂਜਿ ਸਤਿਗੁਰੁ ਛੋਡਿ ਸਗਲ ਵਿਕਾਰ ॥ ਜਿਨਿ ਤੂੰ ਸਾਜਿ ਸਵਾਰਿਆ ਹਰਿ ਸਿਮਰਿ ਹੋਇ ਉਧਾਰੁ ॥੧॥ ਜਪਿ ਮਨ ਨਾਮੁ ਏਕੁ ਅਪਾਰੁ ॥ ਪ੍ਰਾਨ ਮਨੁ ਤਨੁ ਜਿਨਹਿ ਦੀਆ ਰਿਦੇ ਕਾ ਆਧਾਰੁ ॥੧॥ ਰਹਾਉ ॥ ਕਾਮਿ ਕ੍ਰੋਧਿ ਅਹੰਕਾਰਿ ਮਾਤੇ ਵਿਆਪਿਆ ਸੰਸਾਰੁ ॥ ਪਉ ਸੰਤ ਸਰਣੀ ਲਾਗੁ ਚਰਣੀ ਮਿਟੈ ਦੂਖੁ ਅੰਧਾਰੁ ॥੨॥ ਸਤੁ ਸੰਤੋਖੁ ਦਇਆ ਕਮਾਵੈ ਏਹ ਕਰਣੀ ਸਾਰ ॥ ਆਪੁ ਛੋਡਿ ਸਭ ਹੋਇ ਰੇਣਾ ਜਿਸੁ ਦੇਇ ਪ੍ਰਭੁ ਨਿਰੰਕਾਰੁ ॥੩॥ ਜੋ ਦੀਸੈ ਸੋ ਸਗਲ ਤੂੰਹੈ ਪਸਰਿਆ ਪਾਸਾਰੁ ॥ ਕਹੁ ਨਾਨਕ ਗੁਰਿ ਭਰਮੁ ਕਾਟਿਆ ਸਗਲ ਬ੍ਰਹਮ ਬੀਚਾਰੁ ॥੪॥੨੫॥੯੫॥ {ਪੰਨਾ 51}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ਦੁਕ੍ਰਿਤ ਸੁਕ੍ਰਿਤ ਮੰਧੇ ਸੰਸਾਰੁ ਸਗਲਾਣਾ ॥ ਦੁਹਹੂੰ ਤੇ ਰਹਤ ਭਗਤੁ ਹੈ ਕੋਈ ਵਿਰਲਾ ਜਾਣਾ ॥੧॥ ਠਾਕੁਰੁ ਸਰਬੇ ਸਮਾਣਾ ॥ ਕਿਆ ਕਹਉ ਸੁਣਉ ਸੁਆਮੀ ਤੂੰ ਵਡ ਪੁਰਖੁ ਸੁਜਾਣਾ ॥੧॥ ਰਹਾਉ ॥ ਮਾਨ ਅਭਿਮਾਨ ਮੰਧੇ ਸੋ ਸੇਵਕੁ ਨਾਹੀ ॥ ਤਤ ਸਮਦਰਸੀ ਸੰਤਹੁ ਕੋਈ ਕੋਟਿ ਮੰਧਾਹੀ ॥੨॥ ਕਹਨ ਕਹਾਵਨ ਇਹੁ ਕੀਰਤਿ ਕਰਲਾ ॥ ਕਥਨ ਕਹਨ ਤੇ ਮੁਕਤਾ ਗੁਰਮੁਖਿ ਕੋਈ ਵਿਰਲਾ ॥੩॥ ਗਤਿ ਅਵਿਗਤਿ ਕਛੁ ਨਦਰਿ ਨ ਆਇਆ ॥ ਸੰਤਨ ਕੀ ਰੇਣੁ ਨਾਨਕ ਦਾਨੁ ਪਾਇਆ ॥੪॥੨੬॥੯੬॥ {ਪੰਨਾ 51}</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ਘਰੁ ੭ ॥ ਤੇਰੈ ਭਰੋਸੈ ਪਿਆਰੇ ਮੈ ਲਾਡ ਲਡਾਇਆ ॥ ਭੂਲਹਿ ਚੂਕਹਿ ਬਾਰਿਕ ਤੂੰ ਹਰਿ ਪਿਤਾ ਮਾਇਆ ॥੧॥ ਸੁਹੇਲਾ ਕਹਨੁ ਕਹਾਵਨੁ ॥ ਤੇਰਾ ਬਿਖਮੁ ਭਾਵਨੁ ॥੧॥ ਰਹਾਉ ॥ ਹਉ ਮਾਣੁ ਤਾਣੁ ਕਰਉ ਤੇਰਾ ਹਉ ਜਾਨਉ ਆਪਾ ॥ ਸਭ ਹੀ ਮਧਿ ਸਭਹਿ ਤੇ ਬਾਹਰਿ ਬੇਮੁਹਤਾਜ ਬਾਪਾ ॥੨॥ ਪਿਤਾ ਹਉ ਜਾਨਉ ਨਾਹੀ ਤੇਰੀ ਕਵਨ ਜੁਗਤਾ ॥ ਬੰਧਨ ਮੁਕਤੁ ਸੰਤਹੁ ਮੇਰੀ ਰਾਖੈ ਮਮਤਾ ॥੩॥ ਭਏ ਕਿਰਪਾਲ ਠਾਕੁਰ ਰਹਿਓ ਆਵਣ ਜਾਣਾ ॥ ਗੁਰ ਮਿਲਿ ਨਾਨਕ ਪਾਰਬ੍ਰਹਮੁ ਪਛਾਣਾ ॥੪॥੨੭॥੯੭॥ {ਪੰਨਾ 51-52}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ਘਰੁ ੧ ॥ ਸੰਤ ਜਨਾ ਮਿਲਿ ਭਾਈਆ ਕਟਿਅੜਾ ਜਮਕਾਲੁ ॥ ਸਚਾ ਸਾਹਿਬੁ ਮਨਿ ਵੁਠਾ ਹੋਆ ਖਸਮੁ ਦਇਆਲੁ ॥ ਪੂਰਾ ਸਤਿਗੁਰੁ ਭੇਟਿਆ ਬਿਨਸਿਆ ਸਭੁ ਜੰਜਾਲੁ ॥੧॥ ਮੇਰੇ ਸਤਿਗੁਰਾ ਹਉ ਤੁਧੁ ਵਿਟਹੁ ਕੁਰਬਾਣੁ ॥ ਤੇਰੇ ਦਰਸਨ ਕਉ ਬਲਿਹਾਰਣੈ ਤੁਸਿ ਦਿਤਾ ਅੰਮ੍ਰਿਤ ਨਾਮੁ ॥੧॥ ਰਹਾਉ ॥ ਜਿਨ ਤੂੰ ਸੇਵਿਆ ਭਾਉ ਕਰਿ ਸੇਈ ਪੁਰਖ ਸੁਜਾਨ ॥ ਤਿਨਾ ਪਿਛੈ ਛੁਟੀਐ ਜਿਨ ਅੰਦਰਿ ਨਾਮੁ ਨਿਧਾਨੁ ॥ ਗੁਰ ਜੇਵਡੁ ਦਾਤਾ ਕੋ ਨਹੀ ਜਿਨਿ ਦਿਤਾ ਆਤਮ ਦਾਨੁ ॥੨॥ ਆਏ ਸੇ ਪਰਵਾਣੁ ਹਹਿ ਜਿਨ ਗੁਰੁ ਮਿਲਿਆ ਸੁਭਾਇ ॥ ਸਚੇ ਸੇਤੀ ਰਤਿਆ ਦਰਗਹ ਬੈਸਣੁ ਜਾਇ ॥ ਕਰਤੇ ਹਥਿ ਵਡਿਆਈਆ ਪੂਰਬਿ ਲਿਖਿਆ ਪਾਇ ॥੩॥ ਸਚੁ ਕਰਤਾ ਸਚੁ ਕਰਣਹਾਰੁ ਸਚੁ ਸਾਹਿਬੁ ਸਚੁ ਟੇਕ ॥ ਸਚੋ ਸਚੁ ਵਖਾਣੀਐ ਸਚੋ ਬੁਧਿ ਬਿਬੇਕ ॥ ਸਰਬ ਨਿਰੰਤਰਿ ਰਵਿ ਰਹਿਆ ਜਪਿ ਨਾਨਕ ਜੀਵੈ ਏਕ ॥੪॥੨੮॥੯੮॥ {ਪੰਨਾ 52}</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ਗੁਰੁ ਪਰਮੇਸੁਰੁ ਪੂਜੀਐ ਮਨਿ ਤਨਿ ਲਾਇ ਪਿਆਰੁ ॥ ਸਤਿਗੁਰੁ ਦਾਤਾ ਜੀਅ ਕਾ ਸਭਸੈ ਦੇਇ ਅਧਾਰੁ ॥ ਸਤਿਗੁਰ ਬਚਨ ਕਮਾਵਣੇ ਸਚਾ ਏਹੁ ਵੀਚਾਰੁ ॥ ਬਿਨੁ ਸਾਧੂ ਸੰਗਤਿ ਰਤਿਆ ਮਾਇਆ ਮੋਹੁ ਸਭੁ ਛਾਰੁ ॥੧॥ ਮੇਰੇ ਸਾਜਨ ਹਰਿ ਹਰਿ ਨਾਮੁ ਸਮਾਲਿ ॥ ਸਾਧੂ ਸੰਗਤਿ ਮਨਿ ਵਸੈ ਪੂਰਨ ਹੋਵੈ ਘਾਲ ॥੧॥ ਰਹਾਉ ॥ ਗੁਰੁ ਸਮਰਥੁ ਅਪਾਰੁ ਗੁਰੁ ਵਡਭਾਗੀ ਦਰਸਨੁ ਹੋਇ ॥ ਗੁਰੁ ਅਗੋਚਰੁ ਨਿਰਮਲਾ ਗੁਰ ਜੇਵਡੁ ਅਵਰੁ ਨ ਕੋਇ ॥ ਗੁਰੁ ਕਰਤਾ ਗੁਰੁ ਕਰਣਹਾਰੁ ਗੁਰਮੁਖਿ ਸਚੀ ਸੋਇ ॥ ਗੁਰ ਤੇ ਬਾਹਰਿ ਕਿਛੁ ਨਹੀ ਗੁਰੁ ਕੀਤਾ ਲੋੜੇ ਸੁ ਹੋਇ ॥੨॥ ਗੁਰੁ ਤੀਰਥੁ ਗੁਰੁ ਪਾਰਜਾਤੁ ਗੁਰੁ ਮਨਸਾ ਪੂਰਣਹਾਰੁ ॥ ਗੁਰੁ ਦਾਤਾ ਹਰਿ ਨਾਮੁ ਦੇਇ ਉਧਰੈ ਸਭੁ ਸੰਸਾਰੁ ॥ ਗੁਰੁ ਸਮਰਥੁ ਗੁਰੁ ਨਿਰੰਕਾਰੁ ਗੁਰੁ ਊਚਾ ਅਗਮ ਅਪਾਰੁ ॥ ਗੁਰ ਕੀ ਮਹਿਮਾ ਅਗਮ ਹੈ ਕਿਆ ਕਥੇ ਕਥਨਹਾਰੁ ॥੩॥ ਜਿਤੜੇ ਫਲ ਮਨਿ ਬਾਛੀਅਹਿ ਤਿਤੜੇ ਸਤਿਗੁਰ ਪਾਸਿ ॥ ਪੂਰਬ ਲਿਖੇ ਪਾਵਣੇ ਸਾਚੁ ਨਾਮੁ ਦੇ ਰਾਸਿ ॥ ਸਤਿਗੁਰ ਸਰਣੀ ਆਇਆਂ ਬਾਹੁੜਿ ਨਹੀ ਬਿਨਾਸੁ ॥ ਹਰਿ ਨਾਨਕ ਕਦੇ ਨ ਵਿਸਰਉ ਏਹੁ ਜੀਉ ਪਿੰਡੁ ਤੇਰਾ ਸਾਸੁ ॥੪॥੨੯॥੯੯॥ {ਪੰਨਾ 52}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ਸੰਤ ਜਨਹੁ ਸੁਣਿ ਭਾਈਹੋ ਛੂਟਨੁ ਸਾਚੈ ਨਾਇ ॥ ਗੁਰ ਕੇ ਚਰਣ ਸਰੇਵਣੇ ਤੀਰਥ ਹਰਿ ਕਾ ਨਾਉ ॥ ਆਗੈ ਦਰਗਹਿ ਮੰਨੀਅਹਿ ਮਿਲੈ ਨਿਥਾਵੇ ਥਾਉ ॥੧॥ ਭਾਈ ਰੇ ਸਾਚੀ ਸਤਿਗੁਰ ਸੇਵ ॥ ਸਤਿਗੁਰ ਤੁਠੈ ਪਾਈਐ ਪੂਰਨ ਅਲਖ ਅਭੇਵ ॥੧॥ ਰਹਾਉ ॥ ਸਤਿਗੁਰ ਵਿਟਹੁ ਵਾਰਿਆ ਜਿਨਿ ਦਿਤਾ ਸਚੁ ਨਾਉ ॥ ਅਨਦਿਨੁ ਸਚੁ ਸਲਾਹਣਾ ਸਚੇ ਕੇ ਗੁਣ ਗਾਉ ॥ ਸਚੁ ਖਾਣਾ ਸਚੁ ਪੈਨਣਾ ਸਚੇ ਸਚਾ ਨਾਉ ॥੨॥ ਸਾਸਿ ਗਿਰਾਸਿ ਨ ਵਿਸਰੈ ਸਫਲੁ ਮੂਰਤਿ ਗੁਰੁ ਆਪਿ ॥ ਗੁਰ ਜੇਵਡੁ ਅਵਰੁ ਨ ਦਿਸਈ ਆਠ ਪਹਰ ਤਿਸੁ ਜਾਪਿ ॥ ਨਦਰਿ ਕਰੇ ਤਾ ਪਾਈਐ ਸਚੁ ਨਾਮੁ ਗੁਣਤਾਸਿ ॥੩॥ ਗੁਰੁ ਪਰਮੇਸਰੁ ਏਕੁ ਹੈ ਸਭ ਮਹਿ ਰਹਿਆ ਸਮਾਇ ॥ ਜਿਨ ਕਉ ਪੂਰਬਿ ਲਿਖਿਆ ਸੇਈ ਨਾਮੁ ਧਿਆਇ ॥ ਨਾਨਕ ਗੁਰ ਸਰਣਾਗਤੀ ਮਰੈ ਨ ਆਵੈ ਜਾਇ ॥੪॥੩੦॥੧੦੦॥ {ਪੰਨਾ 53}</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ਸਿਰੀਰਾਗੁ ਮਹਲਾ ੧ ਘਰੁ ੧ ਅਸਟਪਦੀਆ ॥ ਆਖਿ ਆਖਿ ਮਨੁ ਵਾਵਣਾ ਜਿਉ ਜਿਉ ਜਾਪੈ ਵਾਇ ॥ ਜਿਸ ਨੋ ਵਾਇ ਸੁਣਾਈਐ ਸੋ ਕੇਵਡੁ ਕਿਤੁ ਥਾਇ ॥ ਆਖਣ ਵਾਲੇ ਜੇਤੜੇ ਸਭਿ ਆਖਿ ਰਹੇ ਲਿਵ ਲਾਇ ॥੧॥ ਬਾਬਾ ਅਲਹੁ ਅਗਮ ਅਪਾਰੁ ॥ ਪਾਕੀ ਨਾਈ ਪਾਕ ਥਾਇ ਸਚਾ ਪਰਵਦਿਗਾਰੁ ॥੧॥ ਰਹਾਉ ॥ ਤੇਰਾ ਹੁਕਮੁ ਨ ਜਾਪੀ ਕੇਤੜਾ ਲਿਖਿ ਨ ਜਾਣੈ ਕੋਇ ॥ ਜੇ ਸਉ ਸਾਇਰ ਮੇਲੀਅਹਿ ਤਿਲੁ ਨ ਪੁਜਾਵਹਿ ਰੋਇ ॥ ਕੀਮਤਿ ਕਿਨੈ ਨ ਪਾਈਆ ਸਭਿ ਸੁਣਿ ਸੁਣਿ ਆਖਹਿ ਸੋਇ ॥੨॥ ਪੀਰ ਪੈਕਾਮਰ ਸਾਲਕ ਸਾਦਕ ਸੁਹਦੇ ਅਉਰੁ ਸਹੀਦ ॥ ਸੇਖ ਮਸਾਇਕ ਕਾਜੀ ਮੁਲਾ ਦਰਿ ਦਰਵੇਸ ਰਸੀਦ ॥ ਬਰਕਤਿ ਤਿਨ ਕਉ ਅਗਲੀ ਪੜਦੇ ਰਹਨਿ ਦਰੂਦ ॥੩॥ ਪੁਛਿ ਨ ਸਾਜੇ ਪੁਛਿ ਨ ਢਾਹੇ ਪੁਛਿ ਨ ਦੇਵੈ ਲੇਇ ॥ ਆਪਣੀ ਕੁਦਰਤਿ ਆਪੇ ਜਾਣੈ ਆਪੇ ਕਰਣੁ ਕਰੇਇ ॥ ਸਭਨਾ ਵੇਖੈ ਨਦਰਿ ਕਰਿ ਜੈ ਭਾਵੈ ਤੈ ਦੇਇ ॥੪॥ ਥਾਵਾ ਨਾਵ ਨ ਜਾਣੀਅਹਿ ਨਾਵਾ ਕੇਵਡੁ ਨਾਉ ॥ ਜਿਥੈ ਵਸੈ ਮੇਰਾ ਪਾਤਿਸਾਹੁ ਸੋ ਕੇਵਡੁ ਹੈ ਥਾਉ ॥ ਅੰਬੜਿ ਕੋਇ ਨ ਸਕਈ ਹਉ ਕਿਸ ਨੋ ਪੁਛਣਿ ਜਾਉ ॥੫॥ ਵਰਨਾ ਵਰਨ ਨ ਭਾਵਨੀ ਜੇ ਕਿਸੈ ਵਡਾ ਕਰੇਇ ॥ ਵਡੇ ਹਥਿ ਵਡਿਆਈਆ ਜੈ ਭਾਵੈ ਤੈ ਦੇਇ ॥ ਹੁਕਮਿ ਸਵਾਰੇ ਆਪਣੈ ਚਸਾ ਨ ਢਿਲ ਕਰੇਇ ॥੬॥ ਸਭੁ ਕੋ ਆਖੈ ਬਹੁਤੁ ਬਹੁਤੁ ਲੈਣੈ ਕੈ ਵੀਚਾਰਿ ॥ ਕੇਵਡੁ ਦਾਤਾ ਆਖੀਐ ਦੇ ਕੈ ਰਹਿਆ ਸੁਮਾਰਿ ॥ ਨਾਨਕ ਤੋਟਿ ਨ ਆਵਈ ਤੇਰੇ ਜੁਗਹ ਜੁਗਹ ਭੰਡਾਰ ॥੭॥੧॥ {ਪੰਨਾ 53}</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 ਸਭੇ ਕੰਤ ਮਹੇਲੀਆ ਸਗਲੀਆ ਕਰਹਿ ਸੀਗਾਰੁ ॥ ਗਣਤ ਗਣਾਵਣਿ ਆਈਆ ਸੂਹਾ ਵੇਸੁ ਵਿਕਾਰੁ ॥ ਪਾਖੰਡਿ ਪ੍ਰੇਮੁ ਨ ਪਾਈਐ ਖੋਟਾ ਪਾਜੁ ਖੁਆਰੁ ॥੧॥ ਹਰਿ ਜੀਉ ਇਉ ਪਿਰੁ ਰਾਵੈ ਨਾਰਿ ॥ ਤੁਧੁ ਭਾਵਨਿ ਸੋਹਾਗਣੀ ਅਪਣੀ ਕਿਰਪਾ ਲੈਹਿ ਸਵਾਰਿ ॥੧॥ ਰਹਾਉ ॥ ਗੁਰ ਸਬਦੀ ਸੀਗਾਰੀਆ ਤਨੁ ਮਨੁ ਪਿਰ ਕੈ ਪਾਸਿ ॥ ਦੁਇ ਕਰ ਜੋੜਿ ਖੜੀ ਤਕੈ ਸਚੁ ਕਹੈ ਅਰਦਾਸਿ ॥ ਲਾਲਿ ਰਤੀ ਸਚ ਭੈ ਵਸੀ ਭਾਇ ਰਤੀ ਰੰਗਿ ਰਾਸਿ ॥੨॥ ਪ੍ਰਿਅ ਕੀ ਚੇਰੀ ਕਾਂਢੀਐ ਲਾਲੀ ਮਾਨੈ ਨਾਉ ॥ ਸਾਚੀ ਪ੍ਰੀਤਿ ਨ ਤੁਟਈ ਸਾਚੇ ਮੇਲਿ ਮਿਲਾਉ ॥ ਸਬਦਿ ਰਤੀ ਮਨੁ ਵੇਧਿਆ ਹਉ ਸਦ ਬਲਿਹਾਰੈ ਜਾਉ ॥੩॥ ਸਾ ਧਨ ਰੰਡ ਨ ਬੈਸਈ ਜੇ ਸਤਿਗੁਰ ਮਾਹਿ ਸਮਾਇ ॥ ਪਿਰੁ ਰੀਸਾਲੂ ਨਉਤਨੋ ਸਾਚਉ ਮਰੈ ਨ ਜਾਇ ॥ ਨਿਤ ਰਵੈ ਸੋਹਾਗਣੀ ਸਾਚੀ ਨਦਰਿ ਰਜਾਇ ॥੪॥ ਸਾਚੁ ਧੜੀ ਧਨ ਮਾਡੀਐ ਕਾਪੜੁ ਪ੍ਰੇਮ ਸੀਗਾਰੁ ॥ ਚੰਦਨੁ ਚੀਤਿ ਵਸਾਇਆ ਮੰਦਰੁ ਦਸਵਾ ਦੁਆਰੁ ॥ ਦੀਪਕੁ ਸਬਦਿ ਵਿਗਾਸਿਆ ਰਾਮ ਨਾਮੁ ਉਰ ਹਾਰੁ ॥੫॥ ਨਾਰੀ ਅੰਦਰਿ ਸੋਹਣੀ ਮਸਤਕਿ ਮਣੀ ਪਿਆਰੁ ॥ ਸੋਭਾ ਸੁਰਤਿ ਸੁਹਾਵਣੀ ਸਾਚੈ ਪ੍ਰੇਮਿ ਅਪਾਰ ॥ ਬਿਨੁ ਪਿਰ ਪੁਰਖੁ ਨ ਜਾਣਈ ਸਾਚੇ ਗੁਰ ਕੈ ਹੇਤਿ ਪਿਆਰਿ ॥੬॥ ਨਿਸਿ ਅੰਧਿਆਰੀ ਸੁਤੀਏ ਕਿਉ ਪਿਰ ਬਿਨੁ ਰੈਣਿ ਵਿਹਾਇ ॥ ਅੰਕੁ ਜਲਉ ਤਨੁ ਜਾਲੀਅਉ ਮਨੁ ਧਨੁ ਜਲਿ ਬਲਿ ਜਾਇ ॥ ਜਾ ਧਨ ਕੰਤਿ ਨ ਰਾਵੀਆ ਤਾ ਬਿਰਥਾ ਜੋਬਨੁ ਜਾਇ ॥੭॥ ਸੇਜੈ ਕੰਤ ਮਹੇਲੜੀ ਸੂਤੀ ਬੂਝ ਨ ਪਾਇ ॥ ਹਉ ਸੁਤੀ ਪਿਰੁ ਜਾਗਣਾ ਕਿਸ ਕਉ ਪੂਛਉ ਜਾਇ ॥ ਸਤਿਗੁਰਿ ਮੇਲੀ ਭੈ ਵਸੀ ਨਾਨਕ ਪ੍ਰੇਮੁ ਸਖਾਇ ॥੮॥੨॥ {ਪੰਨਾ 54}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ਆਪੇ ਗੁਣ ਆਪੇ ਕਥੈ ਆਪੇ ਸੁਣਿ ਵੀਚਾਰੁ ॥ ਆਪੇ ਰਤਨੁ ਪਰਖਿ ਤੂੰ ਆਪੇ ਮੋਲੁ ਅਪਾਰੁ ॥ ਸਾਚਉ ਮਾਨੁ ਮਹਤੁ ਤੂੰ ਆਪੇ ਦੇਵਣਹਾਰੁ ॥੧॥ ਹਰਿ ਜੀਉ ਤੂੰ ਕਰਤਾ ਕਰਤਾਰੁ ॥ ਜਿਉ ਭਾਵੈ ਤਿਉ ਰਾਖੁ ਤੂੰ ਹਰਿ ਨਾਮੁ ਮਿਲੈ ਆਚਾਰੁ ॥੧॥ ਰਹਾਉ ॥ ਆਪੇ ਹੀਰਾ ਨਿਰਮਲਾ ਆਪੇ ਰੰਗੁ ਮਜੀਠ ॥ ਆਪੇ ਮੋਤੀ ਊਜਲੋ ਆਪੇ ਭਗਤ ਬਸੀਠੁ ॥ ਗੁਰ ਕੈ ਸਬਦਿ ਸਲਾਹਣਾ ਘਟਿ ਘਟਿ ਡੀਠੁ ਅਡੀਠੁ ॥੨॥ ਆਪੇ ਸਾਗਰੁ ਬੋਹਿਥਾ ਆਪੇ ਪਾਰੁ ਅਪਾਰੁ ॥ ਸਾਚੀ ਵਾਟ ਸੁਜਾਣੁ ਤੂੰ ਸਬਦਿ ਲਘਾਵਣਹਾਰੁ ॥ ਨਿਡਰਿਆ ਡਰੁ ਜਾਣੀਐ ਬਾਝੁ ਗੁਰੂ ਗੁਬਾਰੁ ॥੩॥ ਅਸਥਿਰੁ ਕਰਤਾ ਦੇਖੀਐ ਹੋਰੁ ਕੇਤੀ ਆਵੈ ਜਾਇ ॥ ਆਪੇ ਨਿਰਮਲੁ ਏਕੁ ਤੂੰ ਹੋਰ ਬੰਧੀ ਧੰਧੈ ਪਾਇ ॥ ਗੁਰਿ ਰਾਖੇ ਸੇ ਉਬਰੇ ਸਾਚੇ ਸਿਉ ਲਿਵ ਲਾਇ ॥੪॥ ਹਰਿ ਜੀਉ ਸਬਦਿ ਪਛਾਣੀਐ ਸਾਚਿ ਰਤੇ ਗੁਰ ਵਾਕਿ ॥ ਤਿਤੁ ਤਨਿ ਮੈਲੁ ਨ ਲਗਈ ਸਚ ਘਰਿ ਜਿਸੁ ਓਤਾਕੁ ॥ ਨਦਰਿ ਕਰੇ ਸਚੁ ਪਾਈਐ ਬਿਨੁ ਨਾਵੈ ਕਿਆ ਸਾਕੁ ॥੫॥ ਜਿਨੀ ਸਚੁ ਪਛਾਣਿਆ ਸੇ ਸੁਖੀਏ ਜੁਗ ਚਾਰਿ ॥ ਹਉਮੈ ਤ੍ਰਿਸਨਾ ਮਾਰਿ ਕੈ ਸਚੁ ਰਖਿਆ ਉਰ ਧਾਰਿ ॥ ਜਗ ਮਹਿ ਲਾਹਾ ਏਕੁ ਨਾਮੁ ਪਾਈਐ ਗੁਰ ਵੀਚਾਰਿ ॥੬॥ ਸਾਚਉ ਵਖਰੁ ਲਾਦੀਐ ਲਾਭੁ ਸਦਾ ਸਚੁ ਰਾਸਿ ॥ ਸਾਚੀ ਦਰਗਹ ਬੈਸਈ ਭਗਤਿ ਸਚੀ ਅਰਦਾਸਿ ॥ ਪਤਿ ਸਿਉ ਲੇਖਾ ਨਿਬੜੈ ਰਾਮ ਨਾਮੁ ਪਰਗਾਸਿ ॥੭॥ ਊਚਾ ਊਚਉ ਆਖੀਐ ਕਹਉ ਨ ਦੇਖਿਆ ਜਾਇ ॥ ਜਹ ਦੇਖਾ ਤਹ ਏਕੁ ਤੂੰ ਸਤਿਗੁਰਿ ਦੀਆ ਦਿਖਾਇ ॥ ਜੋਤਿ ਨਿਰੰਤਰਿ ਜਾਣੀਐ ਨਾਨਕ ਸਹਜਿ ਸੁਭਾਇ ॥੮॥੩॥ {ਪੰਨਾ 54-55}</w:t>
      </w:r>
    </w:p>
    <w:p>
      <w:pPr>
        <w:spacing w:before="0" w:after="0"/>
      </w:pPr>
      <w:r>
        <w:rPr>
          <w:b w:val="0"/>
          <w:i/>
          <w:color w:val="8B4513"/>
          <w:sz w:val="20"/>
        </w:rPr>
        <w:t>sirīrāgu mahalā 1</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ਮਛੁਲੀ ਜਾਲੁ ਨ ਜਾਣਿਆ ਸਰੁ ਖਾਰਾ ਅਸਗਾਹੁ ॥ ਅਤਿ ਸਿਆਣੀ ਸੋਹਣੀ ਕਿਉ ਕੀਤੋ ਵੇਸਾਹੁ ॥ ਕੀਤੇ ਕਾਰਣਿ ਪਾਕੜੀ ਕਾਲੁ ਨ ਟਲੈ ਸਿਰਾਹੁ ॥੧॥ ਭਾਈ ਰੇ ਇਉ ਸਿਰਿ ਜਾਣਹੁ ਕਾਲੁ ॥ ਜਿਉ ਮਛੀ ਤਿਉ ਮਾਣਸਾ ਪਵੈ ਅਚਿੰਤਾ ਜਾਲੁ ॥੧॥ ਰਹਾਉ ॥ ਸਭੁ ਜਗੁ ਬਾਧੋ ਕਾਲ ਕੋ ਬਿਨੁ ਗੁਰ ਕਾਲੁ ਅਫਾਰੁ ॥ ਸਚਿ ਰਤੇ ਸੇ ਉਬਰੇ ਦੁਬਿਧਾ ਛੋਡਿ ਵਿਕਾਰ ॥ ਹਉ ਤਿਨ ਕੈ ਬਲਿਹਾਰਣੈ ਦਰਿ ਸਚੈ ਸਚਿਆਰ ॥੨॥ ਸੀਚਾਨੇ ਜਿਉ ਪੰਖੀਆ ਜਾਲੀ ਬਧਿਕ ਹਾਥਿ ॥ ਗੁਰਿ ਰਾਖੇ ਸੇ ਉਬਰੇ ਹੋਰਿ ਫਾਥੇ ਚੋਗੈ ਸਾਥਿ ॥ ਬਿਨੁ ਨਾਵੈ ਚੁਣਿ ਸੁਟੀਅਹਿ ਕੋਇ ਨ ਸੰਗੀ ਸਾਥਿ ॥੩॥ ਸਚੋ ਸਚਾ ਆਖੀਐ ਸਚੇ ਸਚਾ ਥਾਨੁ ॥ ਜਿਨੀ ਸਚਾ ਮੰਨਿਆ ਤਿਨ ਮਨਿ ਸਚੁ ਧਿਆਨੁ ॥ ਮਨਿ ਮੁਖਿ ਸੂਚੇ ਜਾਣੀਅਹਿ ਗੁਰਮੁਖਿ ਜਿਨਾ ਗਿਆਨੁ ॥੪॥ ਸਤਿਗੁਰ ਅਗੈ ਅਰਦਾਸਿ ਕਰਿ ਸਾਜਨੁ ਦੇਇ ਮਿਲਾਇ ॥ ਸਾਜਨਿ ਮਿਲਿਐ ਸੁਖੁ ਪਾਇਆ ਜਮਦੂਤ ਮੁਏ ਬਿਖੁ ਖਾਇ ॥ ਨਾਵੈ ਅੰਦਰਿ ਹਉ ਵਸਾਂ ਨਾਉ ਵਸੈ ਮਨਿ ਆਇ ॥੫॥ ਬਾਝੁ ਗੁਰੂ ਗੁਬਾਰੁ ਹੈ ਬਿਨੁ ਸਬਦੈ ਬੂਝ ਨ ਪਾਇ ॥ ਗੁਰਮਤੀ ਪਰਗਾਸੁ ਹੋਇ ਸਚਿ ਰਹੈ ਲਿਵ ਲਾਇ ॥ ਤਿਥੈ ਕਾਲੁ ਨ ਸੰਚਰੈ ਜੋਤੀ ਜੋਤਿ ਸਮਾਇ ॥੬॥ ਤੂੰਹੈ ਸਾਜਨੁ ਤੂੰ ਸੁਜਾਣੁ ਤੂੰ ਆਪੇ ਮੇਲਣਹਾਰੁ ॥ ਗੁਰ ਸਬਦੀ ਸਾਲਾਹੀਐ ਅੰਤੁ ਨ ਪਾਰਾਵਾਰੁ ॥ ਤਿਥੈ ਕਾਲੁ ਨ ਅਪੜੈ ਜਿਥੈ ਗੁਰ ਕਾ ਸਬਦੁ ਅਪਾਰੁ ॥੭॥ ਹੁਕਮੀ ਸਭੇ ਊਪਜਹਿ ਹੁਕਮੀ ਕਾਰ ਕਮਾਹਿ ॥ ਹੁਕਮੀ ਕਾਲੈ ਵਸਿ ਹੈ ਹੁਕਮੀ ਸਾਚਿ ਸਮਾਹਿ ॥ ਨਾਨਕ ਜੋ ਤਿਸੁ ਭਾਵੈ ਸੋ ਥੀਐ ਇਨਾ ਜੰਤਾ ਵਸਿ ਕਿਛੁ ਨਾਹਿ ॥੮॥੪॥ {ਪੰਨਾ 55}</w:t>
      </w:r>
    </w:p>
    <w:p>
      <w:pPr>
        <w:spacing w:before="0" w:after="0"/>
      </w:pPr>
      <w:r>
        <w:rPr>
          <w:b w:val="0"/>
          <w:i/>
          <w:color w:val="8B4513"/>
          <w:sz w:val="20"/>
        </w:rPr>
        <w:t>sirīrāgu mahalā 1</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ਮਨਿ ਜੂਠੈ ਤਨਿ ਜੂਠਿ ਹੈ ਜਿਹਵਾ ਜੂਠੀ ਹੋਇ ॥ ਮੁਖਿ ਝੂਠੈ ਝੂਠੁ ਬੋਲਣਾ ਕਿਉ ਕਰਿ ਸੂਚਾ ਹੋਇ ॥ ਬਿਨੁ ਅਭ ਸਬਦ ਨ ਮਾਂਜੀਐ ਸਾਚੇ ਤੇ ਸਚੁ ਹੋਇ ॥੧॥ ਮੁੰਧੇ ਗੁਣਹੀਣੀ ਸੁਖੁ ਕੇਹਿ ॥ ਪਿਰੁ ਰਲੀਆ ਰਸਿ ਮਾਣਸੀ ਸਾਚਿ ਸਬਦਿ ਸੁਖੁ ਨੇਹਿ ॥੧॥ ਰਹਾਉ ॥ ਪਿਰੁ ਪਰਦੇਸੀ ਜੇ ਥੀਐ ਧਨ ਵਾਂਢੀ ਝੂਰੇਇ ॥ ਜਿਉ ਜਲਿ ਥੋੜੈ ਮਛੁਲੀ ਕਰਣ ਪਲਾਵ ਕਰੇਇ ॥ ਪਿਰ ਭਾਵੈ ਸੁਖੁ ਪਾਈਐ ਜਾ ਆਪੇ ਨਦਰਿ ਕਰੇਇ ॥੨॥ ਪਿਰੁ ਸਾਲਾਹੀ ਆਪਣਾ ਸਖੀ ਸਹੇਲੀ ਨਾਲਿ ॥ ਤਨਿ ਸੋਹੈ ਮਨੁ ਮੋਹਿਆ ਰਤੀ ਰੰਗਿ ਨਿਹਾਲਿ ॥ ਸਬਦਿ ਸਵਾਰੀ ਸੋਹਣੀ ਪਿਰੁ ਰਾਵੇ ਗੁਣ ਨਾਲਿ ॥੩॥ ਕਾਮਣਿ ਕਾਮਿ ਨ ਆਵਈ ਖੋਟੀ ਅਵਗਣਿਆਰਿ ॥ ਨਾ ਸੁਖੁ ਪੇਈਐ ਸਾਹੁਰੈ ਝੂਠਿ ਜਲੀ ਵੇਕਾਰਿ ॥ ਆਵਣੁ ਵੰਞਣੁ ਡਾਖੜੋ ਛੋਡੀ ਕੰਤਿ ਵਿਸਾਰਿ ॥੪॥ ਪਿਰ ਕੀ ਨਾਰਿ ਸੁਹਾਵਣੀ ਮੁਤੀ ਸੋ ਕਿਤੁ ਸਾਦਿ ॥ ਪਿਰ ਕੈ ਕਾਮਿ ਨ ਆਵਈ ਬੋਲੇ ਫਾਦਿਲੁ ਬਾਦਿ ॥ ਦਰਿ ਘਰਿ ਢੋਈ ਨਾ ਲਹੈ ਛੂਟੀ ਦੂਜੈ ਸਾਦਿ ॥੫॥ ਪੰਡਿਤ ਵਾਚਹਿ ਪੋਥੀਆ ਨਾ ਬੂਝਹਿ ਵੀਚਾਰੁ ॥ ਅਨ ਕਉ ਮਤੀ ਦੇ ਚਲਹਿ ਮਾਇਆ ਕਾ ਵਾਪਾਰੁ ॥ ਕਥਨੀ ਝੂਠੀ ਜਗੁ ਭਵੈ ਰਹਣੀ ਸਬਦੁ ਸੁ ਸਾਰੁ ॥੬॥ ਕੇਤੇ ਪੰਡਿਤ ਜੋਤਕੀ ਬੇਦਾ ਕਰਹਿ ਬੀਚਾਰੁ ॥ ਵਾਦਿ ਵਿਰੋਧਿ ਸਲਾਹਣੇ ਵਾਦੇ ਆਵਣੁ ਜਾਣੁ ॥ ਬਿਨੁ ਗੁਰ ਕਰਮ ਨ ਛੁਟਸੀ ਕਹਿ ਸੁਣਿ ਆਖਿ ਵਖਾਣੁ ॥੭॥ ਸਭਿ ਗੁਣਵੰਤੀ ਆਖੀਅਹਿ ਮੈ ਗੁਣੁ ਨਾਹੀ ਕੋਇ ॥ ਹਰਿ ਵਰੁ ਨਾਰਿ ਸੁਹਾਵਣੀ ਮੈ ਭਾਵੈ ਪ੍ਰਭੁ ਸੋਇ ॥ ਨਾਨਕ ਸਬਦਿ ਮਿਲਾਵੜਾ ਨਾ ਵੇਛੋੜਾ ਹੋਇ ॥੮॥੫॥ {ਪੰਨਾ 56}</w:t>
      </w:r>
    </w:p>
    <w:p>
      <w:pPr>
        <w:spacing w:before="0" w:after="0"/>
      </w:pPr>
      <w:r>
        <w:rPr>
          <w:b w:val="0"/>
          <w:i/>
          <w:color w:val="8B4513"/>
          <w:sz w:val="20"/>
        </w:rPr>
        <w:t>sirīrāgu mahalā 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ਜਪੁ ਤਪੁ ਸੰਜਮੁ ਸਾਧੀਐ ਤੀਰਥਿ ਕੀਚੈ ਵਾਸੁ ॥ ਪੁੰਨ ਦਾਨ ਚੰਗਿਆਈਆ ਬਿਨੁ ਸਾਚੇ ਕਿਆ ਤਾਸੁ ॥ ਜੇਹਾ ਰਾਧੇ ਤੇਹਾ ਲੁਣੈ ਬਿਨੁ ਗੁਣ ਜਨਮੁ ਵਿਣਾਸੁ ॥੧॥ ਮੁੰਧੇ ਗੁਣ ਦਾਸੀ ਸੁਖੁ ਹੋਇ ॥ ਅਵਗਣ ਤਿਆਗਿ ਸਮਾਈਐ ਗੁਰਮਤਿ ਪੂਰਾ ਸੋਇ ॥੧॥ ਰਹਾਉ ॥ ਵਿਣੁ ਰਾਸੀ ਵਾਪਾਰੀਆ ਤਕੇ ਕੁੰਡਾ ਚਾਰਿ ॥ ਮੂਲੁ ਨ ਬੁਝੈ ਆਪਣਾ ਵਸਤੁ ਰਹੀ ਘਰ ਬਾਰਿ ॥ ਵਿਣੁ ਵਖਰ ਦੁਖੁ ਅਗਲਾ ਕੂੜਿ ਮੁਠੀ ਕੂੜਿਆਰਿ ॥੨॥ ਲਾਹਾ ਅਹਿਨਿਸਿ ਨਉਤਨਾ ਪਰਖੇ ਰਤਨੁ ਵੀਚਾਰਿ ॥ ਵਸਤੁ ਲਹੈ ਘਰਿ ਆਪਣੈ ਚਲੈ ਕਾਰਜੁ ਸਾਰਿ ॥ ਵਣਜਾਰਿਆ ਸਿਉ ਵਣਜੁ ਕਰਿ ਗੁਰਮੁਖਿ ਬ੍ਰਹਮੁ ਬੀਚਾਰਿ ॥੩॥ ਸੰਤਾਂ ਸੰਗਤਿ ਪਾਈਐ ਜੇ ਮੇਲੇ ਮੇਲਣਹਾਰੁ ॥ ਮਿਲਿਆ ਹੋਇ ਨ ਵਿਛੁੜੈ ਜਿਸੁ ਅੰਤਰਿ ਜੋਤਿ ਅਪਾਰ ॥ ਸਚੈ ਆਸਣਿ ਸਚਿ ਰਹੈ ਸਚੈ ਪ੍ਰੇਮ ਪਿਆਰ ॥੪॥ ਜਿਨੀ ਆਪੁ ਪਛਾਣਿਆ ਘਰ ਮਹਿ ਮਹਲੁ ਸੁਥਾਇ ॥ ਸਚੇ ਸੇਤੀ ਰਤਿਆ ਸਚੋ ਪਲੈ ਪਾਇ ॥ ਤ੍ਰਿਭਵਣਿ ਸੋ ਪ੍ਰਭੁ ਜਾਣੀਐ ਸਾਚੋ ਸਾਚੈ ਨਾਇ ॥੫॥ ਸਾ ਧਨ ਖਰੀ ਸੁਹਾਵਣੀ ਜਿਨਿ ਪਿਰੁ ਜਾਤਾ ਸੰਗਿ ॥ ਮਹਲੀ ਮਹਲਿ ਬੁਲਾਈਐ ਸੋ ਪਿਰੁ ਰਾਵੇ ਰੰਗਿ ॥ ਸਚਿ ਸੁਹਾਗਣਿ ਸਾ ਭਲੀ ਪਿਰਿ ਮੋਹੀ ਗੁਣ ਸੰਗਿ ॥੬॥ ਭੂਲੀ ਭੂਲੀ ਥਲਿ ਚੜਾ ਥਲਿ ਚੜਿ ਡੂਗਰਿ ਜਾਉ ॥ ਬਨ ਮਹਿ ਭੂਲੀ ਜੇ ਫਿਰਾ ਬਿਨੁ ਗੁਰ ਬੂਝ ਨ ਪਾਉ ॥ ਨਾਵਹੁ ਭੂਲੀ ਜੇ ਫਿਰਾ ਫਿਰਿ ਫਿਰਿ ਆਵਉ ਜਾਉ ॥੭॥ ਪੁਛਹੁ ਜਾਇ ਪਧਾਊਆ ਚਲੇ ਚਾਕਰ ਹੋਇ ॥ ਰਾਜਨੁ ਜਾਣਹਿ ਆਪਣਾ ਦਰਿ ਘਰਿ ਠਾਕ ਨ ਹੋਇ ॥ ਨਾਨਕ ਏਕੋ ਰਵਿ ਰਹਿਆ ਦੂਜਾ ਅਵਰੁ ਨ ਕੋਇ ॥੮॥੬॥ {ਪੰਨਾ 56-57}</w:t>
      </w:r>
    </w:p>
    <w:p>
      <w:pPr>
        <w:spacing w:before="0" w:after="0"/>
      </w:pPr>
      <w:r>
        <w:rPr>
          <w:b w:val="0"/>
          <w:i/>
          <w:color w:val="8B4513"/>
          <w:sz w:val="20"/>
        </w:rPr>
        <w:t>sirīrāgu mahalā 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ਗੁਰ ਤੇ ਨਿਰਮਲੁ ਜਾਣੀਐ ਨਿਰਮਲ ਦੇਹ ਸਰੀਰੁ ॥ ਨਿਰਮਲੁ ਸਾਚੋ ਮਨਿ ਵਸੈ ਸੋ ਜਾਣੈ ਅਭ ਪੀਰ ॥ ਸਹਜੈ ਤੇ ਸੁਖੁ ਅਗਲੋ ਨਾ ਲਾਗੈ ਜਮ ਤੀਰੁ ॥੧॥ ਭਾਈ ਰੇ ਮੈਲੁ ਨਾਹੀ ਨਿਰਮਲ ਜਲਿ ਨਾਇ ॥ ਨਿਰਮਲੁ ਸਾਚਾ ਏਕੁ ਤੂ ਹੋਰੁ ਮੈਲੁ ਭਰੀ ਸਭ ਜਾਇ ॥੧॥ ਰਹਾਉ ॥ ਹਰਿ ਕਾ ਮੰਦਰੁ ਸੋਹਣਾ ਕੀਆ ਕਰਣੈਹਾਰਿ ॥ ਰਵਿ ਸਸਿ ਦੀਪ ਅਨੂਪ ਜੋਤਿ ਤ੍ਰਿਭਵਣਿ ਜੋਤਿ ਅਪਾਰ ॥ ਹਾਟ ਪਟਣ ਗੜ ਕੋਠੜੀ ਸਚੁ ਸਉਦਾ ਵਾਪਾਰ ॥੨॥ ਗਿਆਨ ਅੰਜਨੁ ਭੈ ਭੰਜਨਾ ਦੇਖੁ ਨਿਰੰਜਨ ਭਾਇ ॥ ਗੁਪਤੁ ਪ੍ਰਗਟੁ ਸਭ ਜਾਣੀਐ ਜੇ ਮਨੁ ਰਾਖੈ ਠਾਇ ॥ ਐਸਾ ਸਤਿਗੁਰੁ ਜੇ ਮਿਲੈ ਤਾ ਸਹਜੇ ਲਏ ਮਿਲਾਇ ॥੩॥ ਕਸਿ ਕਸਵਟੀ ਲਾਈਐ ਪਰਖੇ ਹਿਤੁ ਚਿਤੁ ਲਾਇ ॥ ਖੋਟੇ ਠਉਰ ਨ ਪਾਇਨੀ ਖਰੇ ਖਜਾਨੈ ਪਾਇ ॥ ਆਸ ਅੰਦੇਸਾ ਦੂਰਿ ਕਰਿ ਇਉ ਮਲੁ ਜਾਇ ਸਮਾਇ ॥੪॥ ਸੁਖ ਕਉ ਮਾਗੈ ਸਭੁ ਕੋ ਦੁਖੁ ਨ ਮਾਗੈ ਕੋਇ ॥ ਸੁਖੈ ਕਉ ਦੁਖੁ ਅਗਲਾ ਮਨਮੁਖਿ ਬੂਝ ਨ ਹੋਇ ॥ ਸੁਖ ਦੁਖ ਸਮ ਕਰਿ ਜਾਣੀਅਹਿ ਸਬਦਿ ਭੇਦਿ ਸੁਖੁ ਹੋਇ ॥੫॥ ਬੇਦੁ ਪੁਕਾਰੇ ਵਾਚੀਐ ਬਾਣੀ ਬ੍ਰਹਮ ਬਿਆਸੁ ॥ ਮੁਨਿ ਜਨ ਸੇਵਕ ਸਾਧਿਕਾ ਨਾਮਿ ਰਤੇ ਗੁਣਤਾਸੁ ॥ ਸਚਿ ਰਤੇ ਸੇ ਜਿਣਿ ਗਏ ਹਉ ਸਦ ਬਲਿਹਾਰੈ ਜਾਸੁ ॥੬॥ ਚਹੁ ਜੁਗਿ ਮੈਲੇ ਮਲੁ ਭਰੇ ਜਿਨ ਮੁਖਿ ਨਾਮੁ ਨ ਹੋਇ ॥ ਭਗਤੀ ਭਾਇ ਵਿਹੂਣਿਆ ਮੁਹੁ ਕਾਲਾ ਪਤਿ ਖੋਇ ॥ ਜਿਨੀ ਨਾਮੁ ਵਿਸਾਰਿਆ ਅਵਗਣ ਮੁਠੀ ਰੋਇ ॥੭॥ ਖੋਜਤ ਖੋਜਤ ਪਾਇਆ ਡਰੁ ਕਰਿ ਮਿਲੈ ਮਿਲਾਇ ॥ ਆਪੁ ਪਛਾਣੈ ਘਰਿ ਵਸੈ ਹਉਮੈ ਤ੍ਰਿਸਨਾ ਜਾਇ ॥ ਨਾਨਕ ਨਿਰਮਲ ਊਜਲੇ ਜੋ ਰਾਤੇ ਹਰਿ ਨਾਇ ॥੮॥੭॥ {ਪੰਨਾ 57}</w:t>
      </w:r>
    </w:p>
    <w:p>
      <w:pPr>
        <w:spacing w:before="0" w:after="0"/>
      </w:pPr>
      <w:r>
        <w:rPr>
          <w:b w:val="0"/>
          <w:i/>
          <w:color w:val="8B4513"/>
          <w:sz w:val="20"/>
        </w:rPr>
        <w:t>sirīrāgu mahalā 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ਸੁਣਿ ਮਨ ਭੂਲੇ ਬਾਵਰੇ ਗੁਰ ਕੀ ਚਰਣੀ ਲਾਗੁ ॥ ਹਰਿ ਜਪਿ ਨਾਮੁ ਧਿਆਇ ਤੂ ਜਮੁ ਡਰਪੈ ਦੁਖ ਭਾਗੁ ॥ ਦੂਖੁ ਘਣੋ ਦੋਹਾਗਣੀ ਕਿਉ ਥਿਰੁ ਰਹੈ ਸੁਹਾਗੁ ॥੧॥ ਭਾਈ ਰੇ ਅਵਰੁ ਨਾਹੀ ਮੈ ਥਾਉ ॥ ਮੈ ਧਨੁ ਨਾਮੁ ਨਿਧਾਨੁ ਹੈ ਗੁਰਿ ਦੀਆ ਬਲਿ ਜਾਉ ॥੧॥ ਰਹਾਉ ॥ ਗੁਰਮਤਿ ਪਤਿ ਸਾਬਾਸਿ ਤਿਸੁ ਤਿਸ ਕੈ ਸੰਗਿ ਮਿਲਾਉ ॥ ਤਿਸੁ ਬਿਨੁ ਘੜੀ ਨ ਜੀਵਊ ਬਿਨੁ ਨਾਵੈ ਮਰਿ ਜਾਉ ॥ ਮੈ ਅੰਧੁਲੇ ਨਾਮੁ ਨ ਵੀਸਰੈ ਟੇਕ ਟਿਕੀ ਘਰਿ ਜਾਉ ॥੨॥ ਗੁਰੂ ਜਿਨਾ ਕਾ ਅੰਧੁਲਾ ਚੇਲੇ ਨਾਹੀ ਠਾਉ ॥ ਬਿਨੁ ਸਤਿਗੁਰ ਨਾਉ ਨ ਪਾਈਐ ਬਿਨੁ ਨਾਵੈ ਕਿਆ ਸੁਆਉ ॥ ਆਇ ਗਇਆ ਪਛੁਤਾਵਣਾ ਜਿਉ ਸੁੰਞੈ ਘਰਿ ਕਾਉ ॥੩॥ ਬਿਨੁ ਨਾਵੈ ਦੁਖੁ ਦੇਹੁਰੀ ਜਿਉ ਕਲਰ ਕੀ ਭੀਤਿ ॥ ਤਬ ਲਗੁ ਮਹਲੁ ਨ ਪਾਈਐ ਜਬ ਲਗੁ ਸਾਚੁ ਨ ਚੀਤਿ ॥ ਸਬਦਿ ਰਪੈ ਘਰੁ ਪਾਈਐ ਨਿਰਬਾਣੀ ਪਦੁ ਨੀਤਿ ॥੪॥ ਹਉ ਗੁਰ ਪੂਛਉ ਆਪਣੇ ਗੁਰ ਪੁਛਿ ਕਾਰ ਕਮਾਉ ॥ ਸਬਦਿ ਸਲਾਹੀ ਮਨਿ ਵਸੈ ਹਉਮੈ ਦੁਖੁ ਜਲਿ ਜਾਉ ॥ ਸਹਜੇ ਹੋਇ ਮਿਲਾਵੜਾ ਸਾਚੇ ਸਾਚਿ ਮਿਲਾਉ ॥੫॥ ਸਬਦਿ ਰਤੇ ਸੇ ਨਿਰਮਲੇ ਤਜਿ ਕਾਮ ਕ੍ਰੋਧੁ ਅਹੰਕਾਰੁ ॥ ਨਾਮੁ ਸਲਾਹਨਿ ਸਦ ਸਦਾ ਹਰਿ ਰਾਖਹਿ ਉਰ ਧਾਰਿ ॥ ਸੋ ਕਿਉ ਮਨਹੁ ਵਿਸਾਰੀਐ ਸਭ ਜੀਆ ਕਾ ਆਧਾਰੁ ॥੬॥ ਸਬਦਿ ਮਰੈ ਸੋ ਮਰਿ ਰਹੈ ਫਿਰਿ ਮਰੈ ਨ ਦੂਜੀ ਵਾਰ ॥ ਸਬਦੈ ਹੀ ਤੇ ਪਾਈਐ ਹਰਿ ਨਾਮੇ ਲਗੈ ਪਿਆਰੁ ॥ ਬਿਨੁ ਸਬਦੈ ਜਗੁ ਭੂਲਾ ਫਿਰੈ ਮਰਿ ਜਨਮੈ ਵਾਰੋ ਵਾਰ ॥੭॥ ਸਭ ਸਾਲਾਹੈ ਆਪ ਕਉ ਵਡਹੁ ਵਡੇਰੀ ਹੋਇ ॥ ਗੁਰ ਬਿਨੁ ਆਪੁ ਨ ਚੀਨੀਐ ਕਹੇ ਸੁਣੇ ਕਿਆ ਹੋਇ ॥ ਨਾਨਕ ਸਬਦਿ ਪਛਾਣੀਐ ਹਉਮੈ ਕਰੈ ਨ ਕੋਇ ॥੮॥੮॥ {ਪੰਨਾ 58}</w:t>
      </w:r>
    </w:p>
    <w:p>
      <w:pPr>
        <w:spacing w:before="0" w:after="0"/>
      </w:pPr>
      <w:r>
        <w:rPr>
          <w:b w:val="0"/>
          <w:i/>
          <w:color w:val="8B4513"/>
          <w:sz w:val="20"/>
        </w:rPr>
        <w:t>sirīrāgu mahalā 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ਬਿਨੁ ਪਿਰ ਧਨ ਸੀਗਾਰੀਐ ਜੋਬਨੁ ਬਾਦਿ ਖੁਆਰੁ ॥ ਨਾ ਮਾਣੇ ਸੁਖਿ ਸੇਜੜੀ ਬਿਨੁ ਪਿਰ ਬਾਦਿ ਸੀਗਾਰੁ ॥ ਦੂਖੁ ਘਣੋ ਦੋਹਾਗਣੀ ਨਾ ਘਰਿ ਸੇਜ ਭਤਾਰੁ ॥੧॥ ਮਨ ਰੇ ਰਾਮ ਜਪਹੁ ਸੁਖੁ ਹੋਇ ॥ ਬਿਨੁ ਗੁਰ ਪ੍ਰੇਮੁ ਨ ਪਾਈਐ ਸਬਦਿ ਮਿਲੈ ਰੰਗੁ ਹੋਇ ॥੧॥ ਰਹਾਉ ॥ ਗੁਰ ਸੇਵਾ ਸੁਖੁ ਪਾਈਐ ਹਰਿ ਵਰੁ ਸਹਜਿ ਸੀਗਾਰੁ ॥ ਸਚਿ ਮਾਣੇ ਪਿਰ ਸੇਜੜੀ ਗੂੜਾ ਹੇਤੁ ਪਿਆਰੁ ॥ ਗੁਰਮੁਖਿ ਜਾਣਿ ਸਿਞਾਣੀਐ ਗੁਰਿ ਮੇਲੀ ਗੁਣ ਚਾਰੁ ॥੨॥ ਸਚਿ ਮਿਲਹੁ ਵਰ ਕਾਮਣੀ ਪਿਰਿ ਮੋਹੀ ਰੰਗੁ ਲਾਇ ॥ ਮਨੁ ਤਨੁ ਸਾਚਿ ਵਿਗਸਿਆ ਕੀਮਤਿ ਕਹਣੁ ਨ ਜਾਇ ॥ ਹਰਿ ਵਰੁ ਘਰਿ ਸੋਹਾਗਣੀ ਨਿਰਮਲ ਸਾਚੈ ਨਾਇ ॥੩॥ ਮਨ ਮਹਿ ਮਨੂਆ ਜੇ ਮਰੈ ਤਾ ਪਿਰੁ ਰਾਵੈ ਨਾਰਿ ॥ ਇਕਤੁ ਤਾਗੈ ਰਲਿ ਮਿਲੈ ਗਲਿ ਮੋਤੀਅਨ ਕਾ ਹਾਰੁ ॥ ਸੰਤ ਸਭਾ ਸੁਖੁ ਊਪਜੈ ਗੁਰਮੁਖਿ ਨਾਮ ਅਧਾਰੁ ॥੪॥ ਖਿਨ ਮਹਿ ਉਪਜੈ ਖਿਨਿ ਖਪੈ ਖਿਨੁ ਆਵੈ ਖਿਨੁ ਜਾਇ ॥ ਸਬਦੁ ਪਛਾਣੈ ਰਵਿ ਰਹੈ ਨਾ ਤਿਸੁ ਕਾਲੁ ਸੰਤਾਇ ॥ ਸਾਹਿਬੁ ਅਤੁਲੁ ਨ ਤੋਲੀਐ ਕਥਨਿ ਨ ਪਾਇਆ ਜਾਇ ॥੫॥ ਵਾਪਾਰੀ ਵਣਜਾਰਿਆ ਆਏ ਵਜਹੁ ਲਿਖਾਇ ॥ ਕਾਰ ਕਮਾਵਹਿ ਸਚ ਕੀ ਲਾਹਾ ਮਿਲੈ ਰਜਾਇ ॥ ਪੂੰਜੀ ਸਾਚੀ ਗੁਰੁ ਮਿਲੈ ਨਾ ਤਿਸੁ ਤਿਲੁ ਨ ਤਮਾਇ ॥੬॥ ਗੁਰਮੁਖਿ ਤੋਲਿ ਤੋੁਲਾਇਸੀ ਸਚੁ ਤਰਾਜੀ ਤੋਲੁ ॥ ਆਸਾ ਮਨਸਾ ਮੋਹਣੀ ਗੁਰਿ ਠਾਕੀ ਸਚੁ ਬੋਲੁ ॥ ਆਪਿ ਤੁਲਾਏ ਤੋਲਸੀ ਪੂਰੇ ਪੂਰਾ ਤੋਲੁ ॥੭॥ ਕਥਨੈ ਕਹਣਿ ਨ ਛੁਟੀਐ ਨਾ ਪੜਿ ਪੁਸਤਕ ਭਾਰ ॥ ਕਾਇਆ ਸੋਚ ਨ ਪਾਈਐ ਬਿਨੁ ਹਰਿ ਭਗਤਿ ਪਿਆਰ ॥ ਨਾਨਕ ਨਾਮੁ ਨ ਵੀਸਰੈ ਮੇਲੇ ਗੁਰੁ ਕਰਤਾਰ ॥੮॥੯॥ {ਪੰਨਾ 58-59}</w:t>
      </w:r>
    </w:p>
    <w:p>
      <w:pPr>
        <w:spacing w:before="0" w:after="0"/>
      </w:pPr>
      <w:r>
        <w:rPr>
          <w:b w:val="0"/>
          <w:i/>
          <w:color w:val="8B4513"/>
          <w:sz w:val="20"/>
        </w:rPr>
        <w:t>sirīrāgu mahalā 1</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ਸਤਿਗੁਰੁ ਪੂਰਾ ਜੇ ਮਿਲੈ ਪਾਈਐ ਰਤਨੁ ਬੀਚਾਰੁ ॥ ਮਨੁ ਦੀਜੈ ਗੁਰ ਆਪਣੇ ਪਾਈਐ ਸਰਬ ਪਿਆਰੁ ॥ ਮੁਕਤਿ ਪਦਾਰਥੁ ਪਾਈਐ ਅਵਗਣ ਮੇਟਣਹਾਰੁ ॥੧॥ ਭਾਈ ਰੇ ਗੁਰ ਬਿਨੁ ਗਿਆਨੁ ਨ ਹੋਇ ॥ ਪੂਛਹੁ ਬ੍ਰਹਮੇ ਨਾਰਦੈ ਬੇਦ ਬਿਆਸੈ ਕੋਇ ॥੧॥ ਰਹਾਉ ॥ ਗਿਆਨੁ ਧਿਆਨੁ ਧੁਨਿ ਜਾਣੀਐ ਅਕਥੁ ਕਹਾਵੈ ਸੋਇ ॥ ਸਫਲਿਓ ਬਿਰਖੁ ਹਰੀਆਵਲਾ ਛਾਵ ਘਣੇਰੀ ਹੋਇ ॥ ਲਾਲ ਜਵੇਹਰ ਮਾਣਕੀ ਗੁਰ ਭੰਡਾਰੈ ਸੋਇ ॥੨॥ ਗੁਰ ਭੰਡਾਰੈ ਪਾਈਐ ਨਿਰਮਲ ਨਾਮ ਪਿਆਰੁ ॥ ਸਾਚੋ ਵਖਰੁ ਸੰਚੀਐ ਪੂਰੈ ਕਰਮਿ ਅਪਾਰੁ ॥ ਸੁਖਦਾਤਾ ਦੁਖ ਮੇਟਣੋ ਸਤਿਗੁਰੁ ਅਸੁਰ ਸੰਘਾਰੁ ॥੩॥ ਭਵਜਲੁ ਬਿਖਮੁ ਡਰਾਵਣੋ ਨਾ ਕੰਧੀ ਨਾ ਪਾਰੁ ॥ ਨਾ ਬੇੜੀ ਨਾ ਤੁਲਹੜਾ ਨਾ ਤਿਸੁ ਵੰਝੁ ਮਲਾਰੁ ॥ ਸਤਿਗੁਰੁ ਭੈ ਕਾ ਬੋਹਿਥਾ ਨਦਰੀ ਪਾਰਿ ਉਤਾਰੁ ॥੪॥ ਇਕੁ ਤਿਲੁ ਪਿਆਰਾ ਵਿਸਰੈ ਦੁਖੁ ਲਾਗੈ ਸੁਖੁ ਜਾਇ ॥ ਜਿਹਵਾ ਜਲਉ ਜਲਾਵਣੀ ਨਾਮੁ ਨ ਜਪੈ ਰਸਾਇ ॥ ਘਟੁ ਬਿਨਸੈ ਦੁਖੁ ਅਗਲੋ ਜਮੁ ਪਕੜੈ ਪਛੁਤਾਇ ॥੫॥ ਮੇਰੀ ਮੇਰੀ ਕਰਿ ਗਏ ਤਨੁ ਧਨੁ ਕਲਤੁ ਨ ਸਾਥਿ ॥ ਬਿਨੁ ਨਾਵੈ ਧਨੁ ਬਾਦਿ ਹੈ ਭੂਲੋ ਮਾਰਗਿ ਆਥਿ ॥ ਸਾਚਉ ਸਾਹਿਬੁ ਸੇਵੀਐ ਗੁਰਮੁਖਿ ਅਕਥੋ ਕਾਥਿ ॥੬॥ ਆਵੈ ਜਾਇ ਭਵਾਈਐ ਪਇਐ ਕਿਰਤਿ ਕਮਾਇ ॥ ਪੂਰਬਿ ਲਿਖਿਆ ਕਿਉ ਮੇਟੀਐ ਲਿਖਿਆ ਲੇਖੁ ਰਜਾਇ ॥ ਬਿਨੁ ਹਰਿ ਨਾਮ ਨ ਛੁਟੀਐ ਗੁਰਮਤਿ ਮਿਲੈ ਮਿਲਾਇ ॥੭॥ ਤਿਸੁ ਬਿਨੁ ਮੇਰਾ ਕੋ ਨਹੀ ਜਿਸ ਕਾ ਜੀਉ ਪਰਾਨੁ ॥ ਹਉਮੈ ਮਮਤਾ ਜਲਿ ਬਲਉ ਲੋਭੁ ਜਲਉ ਅਭਿਮਾਨੁ ॥ ਨਾਨਕ ਸਬਦੁ ਵੀਚਾਰੀਐ ਪਾਈਐ ਗੁਣੀ ਨਿਧਾਨੁ ॥੮॥੧੦॥ {ਪੰਨਾ 59}</w:t>
      </w:r>
    </w:p>
    <w:p>
      <w:pPr>
        <w:spacing w:before="0" w:after="0"/>
      </w:pPr>
      <w:r>
        <w:rPr>
          <w:b w:val="0"/>
          <w:i/>
          <w:color w:val="8B4513"/>
          <w:sz w:val="20"/>
        </w:rPr>
        <w:t>sirīrāgu mahalā 1</w:t>
      </w:r>
    </w:p>
    <w:p>
      <w:pPr>
        <w:spacing w:before="0" w:after="0"/>
      </w:pPr>
      <w:r>
        <w:rPr>
          <w:b w:val="0"/>
          <w:i w:val="0"/>
          <w:color w:val="800080"/>
          <w:sz w:val="22"/>
        </w:rPr>
        <w:t>Пад-артх: любовь.</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сокровищница качеств, Хранилище добродетелей — Бог.</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ਰੇ ਮਨ ਐਸੀ ਹਰਿ ਸਿਉ ਪ੍ਰੀਤਿ ਕਰਿ ਜੈਸੀ ਜਲ ਕਮਲੇਹਿ ॥ ਲਹਰੀ ਨਾਲਿ ਪਛਾੜੀਐ ਭੀ ਵਿਗਸੈ ਅਸਨੇਹਿ ॥ ਜਲ ਮਹਿ ਜੀਅ ਉਪਾਇ ਕੈ ਬਿਨੁ ਜਲ ਮਰਣੁ ਤਿਨੇਹਿ ॥੧॥ ਮਨ ਰੇ ਕਿਉ ਛੂਟਹਿ ਬਿਨੁ ਪਿਆਰ ॥ ਗੁਰਮੁਖਿ ਅੰਤਰਿ ਰਵਿ ਰਹਿਆ ਬਖਸੇ ਭਗਤਿ ਭੰਡਾਰ ॥੧॥ ਰਹਾਉ ॥ ਰੇ ਮਨ ਐਸੀ ਹਰਿ ਸਿਉ ਪ੍ਰੀਤਿ ਕਰਿ ਜੈਸੀ ਮਛੁਲੀ ਨੀਰ ॥ ਜਿਉ ਅਧਿਕਉ ਤਿਉ ਸੁਖੁ ਘਣੋ ਮਨਿ ਤਨਿ ਸਾਂਤਿ ਸਰੀਰ ॥ ਬਿਨੁ ਜਲ ਘੜੀ ਨ ਜੀਵਈ ਪ੍ਰਭੁ ਜਾਣੈ ਅਭ ਪੀਰ ॥੨॥ ਰੇ ਮਨ ਐਸੀ ਹਰਿ ਸਿਉ ਪ੍ਰੀਤਿ ਕਰਿ ਜੈਸੀ ਚਾਤ੍ਰਿਕ ਮੇਹ ॥ ਸਰ ਭਰਿ ਥਲ ਹਰੀਆਵਲੇ ਇਕ ਬੂੰਦ ਨ ਪਵਈ ਕੇਹ ॥ ਕਰਮਿ ਮਿਲੈ ਸੋ ਪਾਈਐ ਕਿਰਤੁ ਪਇਆ ਸਿਰਿ ਦੇਹ ॥੩॥ ਰੇ ਮਨ ਐਸੀ ਹਰਿ ਸਿਉ ਪ੍ਰੀਤਿ ਕਰਿ ਜੈਸੀ ਜਲ ਦੁਧ ਹੋਇ ॥ ਆਵਟਣੁ ਆਪੇ ਖਵੈ ਦੁਧ ਕਉ ਖਪਣਿ ਨ ਦੇਇ ॥ ਆਪੇ ਮੇਲਿ ਵਿਛੁੰਨਿਆ ਸਚਿ ਵਡਿਆਈ ਦੇਇ ॥੪॥ ਰੇ ਮਨ ਐਸੀ ਹਰਿ ਸਿਉ ਪ੍ਰੀਤਿ ਕਰਿ ਜੈਸੀ ਚਕਵੀ ਸੂਰ ॥ ਖਿਨੁ ਪਲੁ ਨੀਦ ਨ ਸੋਵਈ ਜਾਣੈ ਦੂਰਿ ਹਜੂਰਿ ॥ ਮਨਮੁਖਿ ਸੋਝੀ ਨਾ ਪਵੈ ਗੁਰਮੁਖਿ ਸਦਾ ਹਜੂਰਿ ॥੫॥ ਮਨਮੁਖਿ ਗਣਤ ਗਣਾਵਣੀ ਕਰਤਾ ਕਰੇ ਸੁ ਹੋਇ ॥ ਤਾ ਕੀ ਕੀਮਤਿ ਨਾ ਪਵੈ ਜੇ ਲੋਚੈ ਸਭੁ ਕੋਇ ॥ ਗੁਰਮਤਿ ਹੋਇ ਤ ਪਾਈਐ ਸਚਿ ਮਿਲੈ ਸੁਖੁ ਹੋਇ ॥੬॥ ਸਚਾ ਨੇਹੁ ਨ ਤੁਟਈ ਜੇ ਸਤਿਗੁਰੁ ਭੇਟੈ ਸੋਇ ॥ ਗਿਆਨ ਪਦਾਰਥੁ ਪਾਈਐ ਤ੍ਰਿਭਵਣ ਸੋਝੀ ਹੋਇ ॥ ਨਿਰਮਲੁ ਨਾਮੁ ਨ ਵੀਸਰੈ ਜੇ ਗੁਣ ਕਾ ਗਾਹਕੁ ਹੋਇ ॥੭॥ ਖੇਲਿ ਗਏ ਸੇ ਪੰਖਣੂੰ ਜੋ ਚੁਗਦੇ ਸਰ ਤਲਿ ॥ ਘੜੀ ਕਿ ਮੁਹਤਿ ਕਿ ਚਲਣਾ ਖੇਲਣੁ ਅਜੁ ਕਿ ਕਲਿ ॥ ਜਿਸੁ ਤੂੰ ਮੇਲਹਿ ਸੋ ਮਿਲੈ ਜਾਇ ਸਚਾ ਪਿੜੁ ਮਲਿ ॥੮॥ ਬਿਨੁ ਗੁਰ ਪ੍ਰੀਤਿ ਨ ਊਪਜੈ ਹਉਮੈ ਮੈਲੁ ਨ ਜਾਇ ॥ ਸੋਹੰ ਆਪੁ ਪਛਾਣੀਐ ਸਬਦਿ ਭੇਦਿ ਪਤੀਆਇ ॥ ਗੁਰਮੁਖਿ ਆਪੁ ਪਛਾਣੀਐ ਅਵਰ ਕਿ ਕਰੇ ਕਰਾਇ ॥੯॥ ਮਿਲਿਆ ਕਾ ਕਿਆ ਮੇਲੀਐ ਸਬਦਿ ਮਿਲੇ ਪਤੀਆਇ ॥ ਮਨਮੁਖਿ ਸੋਝੀ ਨਾ ਪਵੈ ਵੀਛੁੜਿ ਚੋਟਾ ਖਾਇ ॥ ਨਾਨਕ ਦਰੁ ਘਰੁ ਏਕੁ ਹੈ ਅਵਰੁ ਨ ਦੂਜੀ ਜਾਇ ॥੧੦॥੧੧॥ {ਪੰਨਾ 60}</w:t>
      </w:r>
    </w:p>
    <w:p>
      <w:pPr>
        <w:spacing w:before="0" w:after="0"/>
      </w:pPr>
      <w:r>
        <w:rPr>
          <w:b w:val="0"/>
          <w:i/>
          <w:color w:val="8B4513"/>
          <w:sz w:val="20"/>
        </w:rPr>
        <w:t>sirīrāgu mahalā 1</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ਮਨਮੁਖਿ ਭੁਲੈ ਭੁਲਾਈਐ ਭੂਲੀ ਠਉਰ ਨ ਕਾਇ ॥ ਗੁਰ ਬਿਨੁ ਕੋ ਨ ਦਿਖਾਵਈ ਅੰਧੀ ਆਵੈ ਜਾਇ ॥ ਗਿਆਨ ਪਦਾਰਥੁ ਖੋਇਆ ਠਗਿਆ ਮੁਠਾ ਜਾਇ ॥੧॥ ਬਾਬਾ ਮਾਇਆ ਭਰਮਿ ਭੁਲਾਇ ॥ ਭਰਮਿ ਭੁਲੀ ਡੋਹਾਗਣੀ ਨਾ ਪਿਰ ਅੰਕਿ ਸਮਾਇ ॥੧॥ ਰਹਾਉ ॥ ਭੂਲੀ ਫਿਰੈ ਦਿਸੰਤਰੀ ਭੂਲੀ ਗ੍ਰਿਹੁ ਤਜਿ ਜਾਇ ॥ ਭੂਲੀ ਡੂੰਗਰਿ ਥਲਿ ਚੜੈ ਭਰਮੈ ਮਨੁ ਡੋਲਾਇ ॥ ਧੁਰਹੁ ਵਿਛੁੰਨੀ ਕਿਉ ਮਿਲੈ ਗਰਬਿ ਮੁਠੀ ਬਿਲਲਾਇ ॥੨॥ ਵਿਛੁੜਿਆ ਗੁਰੁ ਮੇਲਸੀ ਹਰਿ ਰਸਿ ਨਾਮ ਪਿਆਰਿ ॥ ਸਾਚਿ ਸਹਜਿ ਸੋਭਾ ਘਣੀ ਹਰਿ ਗੁਣ ਨਾਮ ਅਧਾਰਿ ॥ ਜਿਉ ਭਾਵੈ ਤਿਉ ਰਖੁ ਤੂੰ ਮੈ ਤੁਝ ਬਿਨੁ ਕਵਨੁ ਭਤਾਰੁ ॥੩॥ ਅਖਰ ਪੜਿ ਪੜਿ ਭੁਲੀਐ ਭੇਖੀ ਬਹੁਤੁ ਅਭਿਮਾਨੁ ॥ ਤੀਰਥ ਨਾਤਾ ਕਿਆ ਕਰੇ ਮਨ ਮਹਿ ਮੈਲੁ ਗੁਮਾਨੁ ॥ ਗੁਰ ਬਿਨੁ ਕਿਨਿ ਸਮਝਾਈਐ ਮਨੁ ਰਾਜਾ ਸੁਲਤਾਨੁ ॥੪॥ ਪ੍ਰੇਮ ਪਦਾਰਥੁ ਪਾਈਐ ਗੁਰਮੁਖਿ ਤਤੁ ਵੀਚਾਰੁ ॥ ਸਾ ਧਨ ਆਪੁ ਗਵਾਇਆ ਗੁਰ ਕੈ ਸਬਦਿ ਸੀਗਾਰੁ ॥ ਘਰ ਹੀ ਸੋ ਪਿਰੁ ਪਾਇਆ ਗੁਰ ਕੈ ਹੇਤਿ ਅਪਾਰੁ ॥੫॥ ਗੁਰ ਕੀ ਸੇਵਾ ਚਾਕਰੀ ਮਨੁ ਨਿਰਮਲੁ ਸੁਖੁ ਹੋਇ ॥ ਗੁਰ ਕਾ ਸਬਦੁ ਮਨਿ ਵਸਿਆ ਹਉਮੈ ਵਿਚਹੁ ਖੋਇ ॥ ਨਾਮੁ ਪਦਾਰਥੁ ਪਾਇਆ ਲਾਭੁ ਸਦਾ ਮਨਿ ਹੋਇ ॥੬॥ ਕਰਮਿ ਮਿਲੈ ਤਾ ਪਾਈਐ ਆਪਿ ਨ ਲਇਆ ਜਾਇ ॥ ਗੁਰ ਕੀ ਚਰਣੀ ਲਗਿ ਰਹੁ ਵਿਚਹੁ ਆਪੁ ਗਵਾਇ ॥ ਸਚੇ ਸੇਤੀ ਰਤਿਆ ਸਚੋ ਪਲੈ ਪਾਇ ॥੭॥ ਭੁਲਣ ਅੰਦਰਿ ਸਭੁ ਕੋ ਅਭੁਲੁ ਗੁਰੂ ਕਰਤਾਰੁ ॥ ਗੁਰਮਤਿ ਮਨੁ ਸਮਝਾਇਆ ਲਾਗਾ ਤਿਸੈ ਪਿਆਰੁ ॥ ਨਾਨਕ ਸਾਚੁ ਨ ਵੀਸਰੈ ਮੇਲੇ ਸਬਦੁ ਅਪਾਰੁ ॥੮॥੧੨॥ {ਪੰਨਾ 60-61}</w:t>
      </w:r>
    </w:p>
    <w:p>
      <w:pPr>
        <w:spacing w:before="0" w:after="0"/>
      </w:pPr>
      <w:r>
        <w:rPr>
          <w:b w:val="0"/>
          <w:i/>
          <w:color w:val="8B4513"/>
          <w:sz w:val="20"/>
        </w:rPr>
        <w:t>sirīrāgu mahalā 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ਤ੍ਰਿਸਨਾ ਮਾਇਆ ਮੋਹਣੀ ਸੁਤ ਬੰਧਪ ਘਰ ਨਾਰਿ ॥ ਧਨਿ ਜੋਬਨਿ ਜਗੁ ਠਗਿਆ ਲਬਿ ਲੋਭਿ ਅਹੰਕਾਰਿ ॥ ਮੋਹ ਠਗਉਲੀ ਹਉ ਮੁਈ ਸਾ ਵਰਤੈ ਸੰਸਾਰਿ ॥੧॥ ਮੇਰੇ ਪ੍ਰੀਤਮਾ ਮੈ ਤੁਝ ਬਿਨੁ ਅਵਰੁ ਨ ਕੋਇ ॥ ਮੈ ਤੁਝ ਬਿਨੁ ਅਵਰੁ ਨ ਭਾਵਈ ਤੂੰ ਭਾਵਹਿ ਸੁਖੁ ਹੋਇ ॥੧॥ ਰਹਾਉ ॥ ਨਾਮੁ ਸਾਲਾਹੀ ਰੰਗ ਸਿਉ ਗੁਰ ਕੈ ਸਬਦਿ ਸੰਤੋਖੁ ॥ ਜੋ ਦੀਸੈ ਸੋ ਚਲਸੀ ਕੂੜਾ ਮੋਹੁ ਨ ਵੇਖੁ ॥ ਵਾਟ ਵਟਾਊ ਆਇਆ ਨਿਤ ਚਲਦਾ ਸਾਥੁ ਦੇਖੁ ॥੨॥ ਆਖਣਿ ਆਖਹਿ ਕੇਤੜੇ ਗੁਰ ਬਿਨੁ ਬੂਝ ਨ ਹੋਇ ॥ ਨਾਮੁ ਵਡਾਈ ਜੇ ਮਿਲੈ ਸਚਿ ਰਪੈ ਪਤਿ ਹੋਇ ॥ ਜੋ ਤੁਧੁ ਭਾਵਹਿ ਸੇ ਭਲੇ ਖੋਟਾ ਖਰਾ ਨ ਕੋਇ ॥੩॥ ਗੁਰ ਸਰਣਾਈ ਛੁਟੀਐ ਮਨਮੁਖ ਖੋਟੀ ਰਾਸਿ ॥ ਅਸਟ ਧਾਤੁ ਪਾਤਿਸਾਹ ਕੀ ਘੜੀਐ ਸਬਦਿ ਵਿਗਾਸਿ ॥ ਆਪੇ ਪਰਖੇ ਪਾਰਖੂ ਪਵੈ ਖਜਾਨੈ ਰਾਸਿ ॥੪॥ ਤੇਰੀ ਕੀਮਤਿ ਨਾ ਪਵੈ ਸਭ ਡਿਠੀ ਠੋਕਿ ਵਜਾਇ ॥ ਕਹਣੈ ਹਾਥ ਨ ਲਭਈ ਸਚਿ ਟਿਕੈ ਪਤਿ ਪਾਇ ॥ ਗੁਰਮਤਿ ਤੂੰ ਸਾਲਾਹਣਾ ਹੋਰੁ ਕੀਮਤਿ ਕਹਣੁ ਨ ਜਾਇ ॥੫॥ ਜਿਤੁ ਤਨਿ ਨਾਮੁ ਨ ਭਾਵਈ ਤਿਤੁ ਤਨਿ ਹਉਮੈ ਵਾਦੁ ॥ ਗੁਰ ਬਿਨੁ ਗਿਆਨੁ ਨ ਪਾਈਐ ਬਿਖਿਆ ਦੂਜਾ ਸਾਦੁ ॥ ਬਿਨੁ ਗੁਣ ਕਾਮਿ ਨ ਆਵਈ ਮਾਇਆ ਫੀਕਾ ਸਾਦੁ ॥੬॥ ਆਸਾ ਅੰਦਰਿ ਜੰਮਿਆ ਆਸਾ ਰਸ ਕਸ ਖਾਇ ॥ ਆਸਾ ਬੰਧਿ ਚਲਾਈਐ ਮੁਹੇ ਮੁਹਿ ਚੋਟਾ ਖਾਇ ॥ ਅਵਗਣਿ ਬਧਾ ਮਾਰੀਐ ਛੂਟੈ ਗੁਰਮਤਿ ਨਾਇ ॥੭॥ ਸਰਬੇ ਥਾਈ ਏਕੁ ਤੂੰ ਜਿਉ ਭਾਵੈ ਤਿਉ ਰਾਖੁ ॥ ਗੁਰਮਤਿ ਸਾਚਾ ਮਨਿ ਵਸੈ ਨਾਮੁ ਭਲੋ ਪਤਿ ਸਾਖੁ ॥ ਹਉਮੈ ਰੋਗੁ ਗਵਾਈਐ ਸਬਦਿ ਸਚੈ ਸਚੁ ਭਾਖੁ ॥੮॥ ਆਕਾਸੀ ਪਾਤਾਲਿ ਤੂੰ ਤ੍ਰਿਭਵਣਿ ਰਹਿਆ ਸਮਾਇ ॥ ਆਪੇ ਭਗਤੀ ਭਾਉ ਤੂੰ ਆਪੇ ਮਿਲਹਿ ਮਿਲਾਇ ॥ ਨਾਨਕ ਨਾਮੁ ਨ ਵੀਸਰੈ ਜਿਉ ਭਾਵੈ ਤਿਵੈ ਰਜਾਇ ॥੯॥੧੩॥ {ਪੰਨਾ 61-62}</w:t>
      </w:r>
    </w:p>
    <w:p>
      <w:pPr>
        <w:spacing w:before="0" w:after="0"/>
      </w:pPr>
      <w:r>
        <w:rPr>
          <w:b w:val="0"/>
          <w:i/>
          <w:color w:val="8B4513"/>
          <w:sz w:val="20"/>
        </w:rPr>
        <w:t>sirīrāgu mahalā 1</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ਰਾਮ ਨਾਮਿ ਮਨੁ ਬੇਧਿਆ ਅਵਰੁ ਕਿ ਕਰੀ ਵੀਚਾਰੁ ॥ ਸਬਦ ਸੁਰਤਿ ਸੁਖੁ ਊਪਜੈ ਪ੍ਰਭ ਰਾਤਉ ਸੁਖ ਸਾਰੁ ॥ ਜਿਉ ਭਾਵੈ ਤਿਉ ਰਾਖੁ ਤੂੰ ਮੈ ਹਰਿ ਨਾਮੁ ਅਧਾਰੁ ॥੧॥ ਮਨ ਰੇ ਸਾਚੀ ਖਸਮ ਰਜਾਇ ॥ ਜਿਨਿ ਤਨੁ ਮਨੁ ਸਾਜਿ ਸੀਗਾਰਿਆ ਤਿਸੁ ਸੇਤੀ ਲਿਵ ਲਾਇ ॥੧॥ ਰਹਾਉ ॥ ਤਨੁ ਬੈਸੰਤਰਿ ਹੋਮੀਐ ਇਕ ਰਤੀ ਤੋਲਿ ਕਟਾਇ ॥ ਤਨੁ ਮਨੁ ਸਮਧਾ ਜੇ ਕਰੀ ਅਨਦਿਨੁ ਅਗਨਿ ਜਲਾਇ ॥ ਹਰਿ ਨਾਮੈ ਤੁਲਿ ਨ ਪੁਜਈ ਜੇ ਲਖ ਕੋਟੀ ਕਰਮ ਕਮਾਇ ॥੨॥ ਅਰਧ ਸਰੀਰੁ ਕਟਾਈਐ ਸਿਰਿ ਕਰਵਤੁ ਧਰਾਇ ॥ ਤਨੁ ਹੈਮੰਚਲਿ ਗਾਲੀਐ ਭੀ ਮਨ ਤੇ ਰੋਗੁ ਨ ਜਾਇ ॥ ਹਰਿ ਨਾਮੈ ਤੁਲਿ ਨ ਪੁਜਈ ਸਭ ਡਿਠੀ ਠੋਕਿ ਵਜਾਇ ॥੩॥ ਕੰਚਨ ਕੇ ਕੋਟ ਦਤੁ ਕਰੀ ਬਹੁ ਹੈਵਰ ਗੈਵਰ ਦਾਨੁ ॥ ਭੂਮਿ ਦਾਨੁ ਗਊਆ ਘਣੀ ਭੀ ਅੰਤਰਿ ਗਰਬੁ ਗੁਮਾਨੁ ॥ ਰਾਮ ਨਾਮਿ ਮਨੁ ਬੇਧਿਆ ਗੁਰਿ ਦੀਆ ਸਚੁ ਦਾਨੁ ॥੪॥ ਮਨਹਠ ਬੁਧੀ ਕੇਤੀਆ ਕੇਤੇ ਬੇਦ ਬੀਚਾਰ ॥ ਕੇਤੇ ਬੰਧਨ ਜੀਅ ਕੇ ਗੁਰਮੁਖਿ ਮੋਖ ਦੁਆਰ ॥ ਸਚਹੁ ਓਰੈ ਸਭੁ ਕੋ ਉਪਰਿ ਸਚੁ ਆਚਾਰੁ ॥੫॥ ਸਭੁ ਕੋ ਊਚਾ ਆਖੀਐ ਨੀਚੁ ਨ ਦੀਸੈ ਕੋਇ ॥ ਇਕਨੈ ਭਾਂਡੇ ਸਾਜਿਐ ਇਕੁ ਚਾਨਣੁ ਤਿਹੁ ਲੋਇ ॥ ਕਰਮਿ ਮਿਲੈ ਸਚੁ ਪਾਈਐ ਧੁਰਿ ਬਖਸ ਨ ਮੇਟੈ ਕੋਇ ॥੬॥ ਸਾਧੁ ਮਿਲੈ ਸਾਧੂ ਜਨੈ ਸੰਤੋਖੁ ਵਸੈ ਗੁਰ ਭਾਇ ॥ ਅਕਥ ਕਥਾ ਵੀਚਾਰੀਐ ਜੇ ਸਤਿਗੁਰ ਮਾਹਿ ਸਮਾਇ ॥ ਪੀ ਅੰਮ੍ਰਿਤੁ ਸੰਤੋਖਿਆ ਦਰਗਹਿ ਪੈਧਾ ਜਾਇ ॥੭॥ ਘਟਿ ਘਟਿ ਵਾਜੈ ਕਿੰਗੁਰੀ ਅਨਦਿਨੁ ਸਬਦਿ ਸੁਭਾਇ ॥ ਵਿਰਲੇ ਕਉ ਸੋਝੀ ਪਈ ਗੁਰਮੁਖਿ ਮਨੁ ਸਮਝਾਇ ॥ ਨਾਨਕ ਨਾਮੁ ਨ ਵੀਸਰੈ ਛੂਟੈ ਸਬਦੁ ਕਮਾਇ ॥੮॥੧੪॥ {ਪੰਨਾ 62}</w:t>
      </w:r>
    </w:p>
    <w:p>
      <w:pPr>
        <w:spacing w:before="0" w:after="0"/>
      </w:pPr>
      <w:r>
        <w:rPr>
          <w:b w:val="0"/>
          <w:i/>
          <w:color w:val="8B4513"/>
          <w:sz w:val="20"/>
        </w:rPr>
        <w:t>sirīrāgu mahalā 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ਚਿਤੇ ਦਿਸਹਿ ਧਉਲਹਰ ਬਗੇ ਬੰਕ ਦੁਆਰ ॥ ਕਰਿ ਮਨ ਖੁਸੀ ਉਸਾਰਿਆ ਦੂਜੈ ਹੇਤਿ ਪਿਆਰਿ ॥ ਅੰਦਰੁ ਖਾਲੀ ਪ੍ਰੇਮ ਬਿਨੁ ਢਹਿ ਢੇਰੀ ਤਨੁ ਛਾਰੁ ॥੧॥ ਭਾਈ ਰੇ ਤਨੁ ਧਨੁ ਸਾਥਿ ਨ ਹੋਇ ॥ ਰਾਮ ਨਾਮੁ ਧਨੁ ਨਿਰਮਲੋ ਗੁਰੁ ਦਾਤਿ ਕਰੇ ਪ੍ਰਭੁ ਸੋਇ ॥੧॥ ਰਹਾਉ ॥ ਰਾਮ ਨਾਮੁ ਧਨੁ ਨਿਰਮਲੋ ਜੇ ਦੇਵੈ ਦੇਵਣਹਾਰੁ ॥ ਆਗੈ ਪੂਛ ਨ ਹੋਵਈ ਜਿਸੁ ਬੇਲੀ ਗੁਰੁ ਕਰਤਾਰੁ ॥ ਆਪਿ ਛਡਾਏ ਛੁਟੀਐ ਆਪੇ ਬਖਸਣਹਾਰੁ ॥੨॥ ਮਨਮੁਖੁ ਜਾਣੈ ਆਪਣੇ ਧੀਆ ਪੂਤ ਸੰਜੋਗੁ ॥ ਨਾਰੀ ਦੇਖਿ ਵਿਗਾਸੀਅਹਿ ਨਾਲੇ ਹਰਖੁ ਸੁ ਸੋਗੁ ॥ ਗੁਰਮੁਖਿ ਸਬਦਿ ਰੰਗਾਵਲੇ ਅਹਿਨਿਸਿ ਹਰਿ ਰਸੁ ਭੋਗੁ ॥੩॥ ਚਿਤੁ ਚਲੈ ਵਿਤੁ ਜਾਵਣੋ ਸਾਕਤ ਡੋਲਿ ਡੋਲਾਇ ॥ ਬਾਹਰਿ ਢੂੰਢਿ ਵਿਗੁਚੀਐ ਘਰ ਮਹਿ ਵਸਤੁ ਸੁਥਾਇ ॥ ਮਨਮੁਖਿ ਹਉਮੈ ਕਰਿ ਮੁਸੀ ਗੁਰਮੁਖਿ ਪਲੈ ਪਾਇ ॥੪॥ ਸਾਕਤ ਨਿਰਗੁਣਿਆਰਿਆ ਆਪਣਾ ਮੂਲੁ ਪਛਾਣੁ ॥ ਰਕਤੁ ਬਿੰਦੁ ਕਾ ਇਹੁ ਤਨੋ ਅਗਨੀ ਪਾਸਿ ਪਿਰਾਣੁ ॥ ਪਵਣੈ ਕੈ ਵਸਿ ਦੇਹੁਰੀ ਮਸਤਕਿ ਸਚੁ ਨੀਸਾਣੁ ॥੫॥ ਬਹੁਤਾ ਜੀਵਣੁ ਮੰਗੀਐ ਮੁਆ ਨ ਲੋੜੈ ਕੋਇ ॥ ਸੁਖ ਜੀਵਣੁ ਤਿਸੁ ਆਖੀਐ ਜਿਸੁ ਗੁਰਮੁਖਿ ਵਸਿਆ ਸੋਇ ॥ ਨਾਮ ਵਿਹੂਣੇ ਕਿਆ ਗਣੀ ਜਿਸੁ ਹਰਿ ਗੁਰ ਦਰਸੁ ਨ ਹੋਇ ॥੬॥ ਜਿਉ ਸੁਪਨੈ ਨਿਸਿ ਭੁਲੀਐ ਜਬ ਲਗਿ ਨਿਦ੍ਰਾ ਹੋਇ ॥ ਇਉ ਸਰਪਨਿ ਕੈ ਵਸਿ ਜੀਅੜਾ ਅੰਤਰਿ ਹਉਮੈ ਦੋਇ ॥ ਗੁਰਮਤਿ ਹੋਇ ਵੀਚਾਰੀਐ ਸੁਪਨਾ ਇਹੁ ਜਗੁ ਲੋਇ ॥੭॥ ਅਗਨਿ ਮਰੈ ਜਲੁ ਪਾਈਐ ਜਿਉ ਬਾਰਿਕ ਦੂਧੈ ਮਾਇ ॥ ਬਿਨੁ ਜਲ ਕਮਲ ਸੁ ਨਾ ਥੀਐ ਬਿਨੁ ਜਲ ਮੀਨੁ ਮਰਾਇ ॥ ਨਾਨਕ ਗੁਰਮੁਖਿ ਹਰਿ ਰਸਿ ਮਿਲੈ ਜੀਵਾ ਹਰਿ ਗੁਣ ਗਾਇ ॥੮॥੧੫॥ {ਪੰਨਾ 62-63}</w:t>
      </w:r>
    </w:p>
    <w:p>
      <w:pPr>
        <w:spacing w:before="0" w:after="0"/>
      </w:pPr>
      <w:r>
        <w:rPr>
          <w:b w:val="0"/>
          <w:i/>
          <w:color w:val="8B4513"/>
          <w:sz w:val="20"/>
        </w:rPr>
        <w:t>sirīrāgu mahalā 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ਡੂੰਗਰੁ ਦੇਖਿ ਡਰਾਵਣੋ ਪੇਈਅੜੈ ਡਰੀਆਸੁ ॥ ਊਚਉ ਪਰਬਤੁ ਗਾਖੜੋ ਨਾ ਪਉੜੀ ਤਿਤੁ ਤਾਸੁ ॥ ਗੁਰਮੁਖਿ ਅੰਤਰਿ ਜਾਣਿਆ ਗੁਰਿ ਮੇਲੀ ਤਰੀਆਸੁ ॥੧॥ ਭਾਈ ਰੇ ਭਵਜਲੁ ਬਿਖਮੁ ਡਰਾਂਉ ॥ ਪੂਰਾ ਸਤਿਗੁਰੁ ਰਸਿ ਮਿਲੈ ਗੁਰੁ ਤਾਰੇ ਹਰਿ ਨਾਉ ॥੧॥ ਰਹਾਉ ॥ ਚਲਾ ਚਲਾ ਜੇ ਕਰੀ ਜਾਣਾ ਚਲਣਹਾਰੁ ॥ ਜੋ ਆਇਆ ਸੋ ਚਲਸੀ ਅਮਰੁ ਸੁ ਗੁਰੁ ਕਰਤਾਰੁ ॥ ਭੀ ਸਚਾ ਸਾਲਾਹਣਾ ਸਚੈ ਥਾਨਿ ਪਿਆਰੁ ॥੨॥ ਦਰ ਘਰ ਮਹਲਾ ਸੋਹਣੇ ਪਕੇ ਕੋਟ ਹਜਾਰ ॥ ਹਸਤੀ ਘੋੜੇ ਪਾਖਰੇ ਲਸਕਰ ਲਖ ਅਪਾਰ ॥ ਕਿਸ ਹੀ ਨਾਲਿ ਨ ਚਲਿਆ ਖਪਿ ਖਪਿ ਮੁਏ ਅਸਾਰ ॥੩॥ ਸੁਇਨਾ ਰੁਪਾ ਸੰਚੀਐ ਮਾਲੁ ਜਾਲੁ ਜੰਜਾਲੁ ॥ ਸਭ ਜਗ ਮਹਿ ਦੋਹੀ ਫੇਰੀਐ ਬਿਨੁ ਨਾਵੈ ਸਿਰਿ ਕਾਲੁ ॥ ਪਿੰਡੁ ਪੜੈ ਜੀਉ ਖੇਲਸੀ ਬਦਫੈਲੀ ਕਿਆ ਹਾਲੁ ॥੪॥ ਪੁਤਾ ਦੇਖਿ ਵਿਗਸੀਐ ਨਾਰੀ ਸੇਜ ਭਤਾਰ ॥ ਚੋਆ ਚੰਦਨੁ ਲਾਈਐ ਕਾਪੜੁ ਰੂਪੁ ਸੀਗਾਰੁ ॥ ਖੇਹੂ ਖੇਹ ਰਲਾਈਐ ਛੋਡਿ ਚਲੈ ਘਰ ਬਾਰੁ ॥੫॥ ਮਹਰ ਮਲੂਕ ਕਹਾਈਐ ਰਾਜਾ ਰਾਉ ਕਿ ਖਾਨੁ ॥ ਚਉਧਰੀ ਰਾਉ ਸਦਾਈਐ ਜਲਿ ਬਲੀਐ ਅਭਿਮਾਨ ॥ ਮਨਮੁਖਿ ਨਾਮੁ ਵਿਸਾਰਿਆ ਜਿਉ ਡਵਿ ਦਧਾ ਕਾਨੁ ॥੬॥ ਹਉਮੈ ਕਰਿ ਕਰਿ ਜਾਇਸੀ ਜੋ ਆਇਆ ਜਗ ਮਾਹਿ ॥ ਸਭੁ ਜਗੁ ਕਾਜਲ ਕੋਠੜੀ ਤਨੁ ਮਨੁ ਦੇਹ ਸੁਆਹਿ ॥ ਗੁਰਿ ਰਾਖੇ ਸੇ ਨਿਰਮਲੇ ਸਬਦਿ ਨਿਵਾਰੀ ਭਾਹਿ ॥੭॥ ਨਾਨਕ ਤਰੀਐ ਸਚਿ ਨਾਮਿ ਸਿਰਿ ਸਾਹਾ ਪਾਤਿਸਾਹੁ ॥ ਮੈ ਹਰਿ ਨਾਮੁ ਨ ਵੀਸਰੈ ਹਰਿ ਨਾਮੁ ਰਤਨੁ ਵੇਸਾਹੁ ॥ ਮਨਮੁਖ ਭਉਜਲਿ ਪਚਿ ਮੁਏ ਗੁਰਮੁਖਿ ਤਰੇ ਅਥਾਹੁ ॥੮॥੧੬॥ {ਪੰਨਾ 63-64}</w:t>
      </w:r>
    </w:p>
    <w:p>
      <w:pPr>
        <w:spacing w:before="0" w:after="0"/>
      </w:pPr>
      <w:r>
        <w:rPr>
          <w:b w:val="0"/>
          <w:i/>
          <w:color w:val="8B4513"/>
          <w:sz w:val="20"/>
        </w:rPr>
        <w:t>sirīrāgu mahalā 1</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ਘਰੁ ੨ ॥ ਮੁਕਾਮੁ ਕਰਿ ਘਰਿ ਬੈਸਣਾ ਨਿਤ ਚਲਣੈ ਕੀ ਧੋਖ ॥ ਮੁਕਾਮੁ ਤਾ ਪਰੁ ਜਾਣੀਐ ਜਾ ਰਹੈ ਨਿਹਚਲੁ ਲੋਕ ॥੧॥ ਦੁਨੀਆ ਕੈਸਿ ਮੁਕਾਮੇ ॥ ਕਰਿ ਸਿਦਕੁ ਕਰਣੀ ਖਰਚੁ ਬਾਧਹੁ ਲਾਗਿ ਰਹੁ ਨਾਮੇ ॥੧॥ ਰਹਾਉ ॥ ਜੋਗੀ ਤ ਆਸਣੁ ਕਰਿ ਬਹੈ ਮੁਲਾ ਬਹੈ ਮੁਕਾਮਿ ॥ ਪੰਡਿਤ ਵਖਾਣਹਿ ਪੋਥੀਆ ਸਿਧ ਬਹਹਿ ਦੇਵ ਸਥਾਨਿ ॥੨॥ ਸੁਰ ਸਿਧ ਗਣ ਗੰਧਰਬ ਮੁਨਿ ਜਨ ਸੇਖ ਪੀਰ ਸਲਾਰ ॥ ਦਰਿ ਕੂਚ ਕੂਚਾ ਕਰਿ ਗਏ ਅਵਰੇ ਭਿ ਚਲਣਹਾਰ ॥੩॥ ਸੁਲਤਾਨ ਖਾਨ ਮਲੂਕ ਉਮਰੇ ਗਏ ਕਰਿ ਕਰਿ ਕੂਚੁ ॥ ਘੜੀ ਮੁਹਤਿ ਕਿ ਚਲਣਾ ਦਿਲ ਸਮਝੁ ਤੂੰ ਭਿ ਪਹੂਚੁ ॥੪॥ ਸਬਦਾਹ ਮਾਹਿ ਵਖਾਣੀਐ ਵਿਰਲਾ ਤ ਬੂਝੈ ਕੋਇ ॥ ਨਾਨਕੁ ਵਖਾਣੈ ਬੇਨਤੀ ਜਲਿ ਥਲਿ ਮਹੀਅਲਿ ਸੋਇ ॥੫॥ ਅਲਾਹੁ ਅਲਖੁ ਅਗੰਮੁ ਕਾਦਰੁ ਕਰਣਹਾਰੁ ਕਰੀਮੁ ॥ ਸਭ ਦੁਨੀ ਆਵਣ ਜਾਵਣੀ ਮੁਕਾਮੁ ਏਕੁ ਰਹੀਮੁ ॥੬॥ ਮੁਕਾਮੁ ਤਿਸ ਨੋ ਆਖੀਐ ਜਿਸੁ ਸਿਸਿ ਨ ਹੋਵੀ ਲੇਖੁ ॥ ਅਸਮਾਨੁ ਧਰਤੀ ਚਲਸੀ ਮੁਕਾਮੁ ਓਹੀ ਏਕੁ ॥੭॥ ਦਿਨ ਰਵਿ ਚਲੈ ਨਿਸਿ ਸਸਿ ਚਲੈ ਤਾਰਿਕਾ ਲਖ ਪਲੋਇ ॥ ਮੁਕਾਮੁ ਓਹੀ ਏਕੁ ਹੈ ਨਾਨਕਾ ਸਚੁ ਬੁਗੋਇ ॥੮॥੧੭॥ {ਪੰਨਾ 64}</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ਪਹਿਲੇ ਸਤਾਰਹ ਅਸਟਪਦੀਆ ॥ ਸਿਰੀਰਾਗੁ ਮਹਲਾ ੩ ਘਰੁ ੧ ਅਸਟਪਦੀਆ    ੴ ਸਤਿਗੁਰ ਪ੍ਰਸਾਦਿ ॥ ਗੁਰਮੁਖਿ ਕ੍ਰਿਪਾ ਕਰੇ ਭਗਤਿ ਕੀਜੈ ਬਿਨੁ ਗੁਰ ਭਗਤਿ ਨ ਹੋਇ ॥ ਆਪੈ ਆਪੁ ਮਿਲਾਏ ਬੂਝੈ ਤਾ ਨਿਰਮਲੁ ਹੋਵੈ ਕੋਇ ॥ ਹਰਿ ਜੀਉ ਸਚਾ ਸਚੀ ਬਾਣੀ ਸਬਦਿ ਮਿਲਾਵਾ ਹੋਇ ॥੧॥ ਭਾਈ ਰੇ ਭਗਤਿਹੀਣੁ ਕਾਹੇ ਜਗਿ ਆਇਆ ॥ ਪੂਰੇ ਗੁਰ ਕੀ ਸੇਵ ਨ ਕੀਨੀ ਬਿਰਥਾ ਜਨਮੁ ਗਵਾਇਆ ॥੧॥ ਰਹਾਉ ॥ ਆਪੇ ਹਰਿ ਜਗਜੀਵਨੁ ਦਾਤਾ ਆਪੇ ਬਖਸਿ ਮਿਲਾਏ ॥ ਜੀਅ ਜੰਤ ਏ ਕਿਆ ਵੇਚਾਰੇ ਕਿਆ ਕੋ ਆਖਿ ਸੁਣਾਏ ॥ ਗੁਰਮੁਖਿ ਆਪੇ ਦੇ ਵਡਿਆਈ ਆਪੇ ਸੇਵ ਕਰਾਏ ॥੨॥ ਦੇਖਿ ਕੁਟੰਬੁ ਮੋਹਿ ਲੋਭਾਣਾ ਚਲਦਿਆ ਨਾਲਿ ਨ ਜਾਈ ॥ ਸਤਿਗੁਰੁ ਸੇਵਿ ਗੁਣ ਨਿਧਾਨੁ ਪਾਇਆ ਤਿਸ ਕੀ ਕੀਮ ਨ ਪਾਈ ॥ ਪ੍ਰਭੁ ਸਖਾ ਹਰਿ ਜੀਉ ਮੇਰਾ ਅੰਤੇ ਹੋਇ ਸਖਾਈ ॥੩॥ ਪੇਈਅੜੈ ਜਗਜੀਵਨੁ ਦਾਤਾ ਮਨਮੁਖਿ ਪਤਿ ਗਵਾਈ ॥ ਬਿਨੁ ਸਤਿਗੁਰ ਕੋ ਮਗੁ ਨ ਜਾਣੈ ਅੰਧੇ ਠਉਰ ਨ ਕਾਈ ॥ ਹਰਿ ਸੁਖਦਾਤਾ ਮਨਿ ਨਹੀ ਵਸਿਆ ਅੰਤਿ ਗਇਆ ਪਛੁਤਾਈ ॥੪॥ ਪੇਈਅੜੈ ਜਗਜੀਵਨੁ ਦਾਤਾ ਗੁਰਮਤਿ ਮੰਨਿ ਵਸਾਇਆ ॥ ਅਨਦਿਨੁ ਭਗਤਿ ਕਰਹਿ ਦਿਨੁ ਰਾਤੀ ਹਉਮੈ ਮੋਹੁ ਚੁਕਾਇਆ ॥ ਜਿਸੁ ਸਿਉ ਰਾਤਾ ਤੈਸੋ ਹੋਵੈ ਸਚੇ ਸਚਿ ਸਮਾਇਆ ॥੫॥ ਆਪੇ ਨਦਰਿ ਕਰੇ ਭਾਉ ਲਾਏ ਗੁਰ ਸਬਦੀ ਬੀਚਾਰਿ ॥ ਸਤਿਗੁਰੁ ਸੇਵਿਐ ਸਹਜੁ ਊਪਜੈ ਹਉਮੈ ਤ੍ਰਿਸਨਾ ਮਾਰਿ ॥ ਹਰਿ ਗੁਣਦਾਤਾ ਸਦ ਮਨਿ ਵਸੈ ਸਚੁ ਰਖਿਆ ਉਰ ਧਾਰਿ ॥੬॥ ਪ੍ਰਭੁ ਮੇਰਾ ਸਦਾ ਨਿਰਮਲਾ ਮਨਿ ਨਿਰਮਲਿ ਪਾਇਆ ਜਾਇ ॥ ਨਾਮੁ ਨਿਧਾਨੁ ਹਰਿ ਮਨਿ ਵਸੈ ਹਉਮੈ ਦੁਖੁ ਸਭੁ ਜਾਇ ॥ ਸਤਿਗੁਰਿ ਸਬਦੁ ਸੁਣਾਇਆ ਹਉ ਸਦ ਬਲਿਹਾਰੈ ਜਾਉ ॥੭॥ ਆਪਣੈ ਮਨਿ ਚਿਤਿ ਕਹੈ ਕਹਾਏ ਬਿਨੁ ਗੁਰ ਆਪੁ ਨ ਜਾਈ ॥ ਹਰਿ ਜੀਉ ਭਗਤਿ ਵਛਲੁ ਸੁਖਦਾਤਾ ਕਰਿ ਕਿਰਪਾ ਮੰਨਿ ਵਸਾਈ ॥ ਨਾਨਕ ਸੋਭਾ ਸੁਰਤਿ ਦੇਇ ਪ੍ਰਭੁ ਆਪੇ ਗੁਰਮੁਖਿ ਦੇ ਵਡਿਆਈ ॥੮॥੧॥੧੮॥ {ਪੰਨਾ 64-65}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ਹਉਮੈ ਕਰਮ ਕਮਾਵਦੇ ਜਮਡੰਡੁ ਲਗੈ ਤਿਨ ਆਇ ॥ ਜਿ ਸਤਿਗੁਰੁ ਸੇਵਨਿ ਸੇ ਉਬਰੇ ਹਰਿ ਸੇਤੀ ਲਿਵ ਲਾਇ ॥੧॥ ਮਨ ਰੇ ਗੁਰਮੁਖਿ ਨਾਮੁ ਧਿਆਇ ॥ ਧੁਰਿ ਪੂਰਬਿ ਕਰਤੈ ਲਿਖਿਆ ਤਿਨਾ ਗੁਰਮਤਿ ਨਾਮਿ ਸਮਾਇ ॥੧॥ ਰਹਾਉ ॥ ਵਿਣੁ ਸਤਿਗੁਰ ਪਰਤੀਤਿ ਨ ਆਵਈ ਨਾਮਿ ਨ ਲਾਗੋ ਭਾਉ ॥ ਸੁਪਨੈ ਸੁਖੁ ਨ ਪਾਵਈ ਦੁਖ ਮਹਿ ਸਵੈ ਸਮਾਇ ॥੨॥ ਜੇ ਹਰਿ ਹਰਿ ਕੀਚੈ ਬਹੁਤੁ ਲੋਚੀਐ ਕਿਰਤੁ ਨ ਮੇਟਿਆ ਜਾਇ ॥ ਹਰਿ ਕਾ ਭਾਣਾ ਭਗਤੀ ਮੰਨਿਆ ਸੇ ਭਗਤ ਪਏ ਦਰਿ ਥਾਇ ॥੩॥ ਗੁਰੁ ਸਬਦੁ ਦਿੜਾਵੈ ਰੰਗ ਸਿਉ ਬਿਨੁ ਕਿਰਪਾ ਲਇਆ ਨ ਜਾਇ ॥ ਜੇ ਸਉ ਅੰਮ੍ਰਿਤੁ ਨੀਰੀਐ ਭੀ ਬਿਖੁ ਫਲੁ ਲਾਗੈ ਧਾਇ ॥੪॥ ਸੇ ਜਨ ਸਚੇ ਨਿਰਮਲੇ ਜਿਨ ਸਤਿਗੁਰ ਨਾਲਿ ਪਿਆਰੁ ॥ ਸਤਿਗੁਰ ਕਾ ਭਾਣਾ ਕਮਾਵਦੇ ਬਿਖੁ ਹਉਮੈ ਤਜਿ ਵਿਕਾਰੁ ॥੫॥ ਮਨਹਠਿ ਕਿਤੈ ਉਪਾਇ ਨ ਛੂਟੀਐ ਸਿਮ੍ਰਿਤਿ ਸਾਸਤ੍ਰ ਸੋਧਹੁ ਜਾਇ ॥ ਮਿਲਿ ਸੰਗਤਿ ਸਾਧੂ ਉਬਰੇ ਗੁਰ ਕਾ ਸਬਦੁ ਕਮਾਇ ॥੬॥ ਹਰਿ ਕਾ ਨਾਮੁ ਨਿਧਾਨੁ ਹੈ ਜਿਸੁ ਅੰਤੁ ਨ ਪਾਰਾਵਾਰੁ ॥ ਗੁਰਮੁਖਿ ਸੇਈ ਸੋਹਦੇ ਜਿਨ ਕਿਰਪਾ ਕਰੇ ਕਰਤਾਰੁ ॥੭॥ ਨਾਨਕ ਦਾਤਾ ਏਕੁ ਹੈ ਦੂਜਾ ਅਉਰੁ ਨ ਕੋਇ ॥ ਗੁਰ ਪਰਸਾਦੀ ਪਾਈਐ ਕਰਮਿ ਪਰਾਪਤਿ ਹੋਇ ॥੮॥੨॥੧੯॥ {ਪੰਨਾ 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ਪੰਖੀ ਬਿਰਖਿ ਸੁਹਾਵੜਾ ਸਚੁ ਚੁਗੈ ਗੁਰ ਭਾਇ ॥ ਹਰਿ ਰਸੁ ਪੀਵੈ ਸਹਜਿ ਰਹੈ ਉਡੈ ਨ ਆਵੈ ਜਾਇ ॥ ਨਿਜ ਘਰਿ ਵਾਸਾ ਪਾਇਆ ਹਰਿ ਹਰਿ ਨਾਮਿ ਸਮਾਇ ॥੧॥ ਮਨ ਰੇ ਗੁਰ ਕੀ ਕਾਰ ਕਮਾਇ ॥ ਗੁਰ ਕੈ ਭਾਣੈ ਜੇ ਚਲਹਿ ਤਾ ਅਨਦਿਨੁ ਰਾਚਹਿ ਹਰਿ ਨਾਇ ॥੧॥ ਰਹਾਉ ॥ ਪੰਖੀ ਬਿਰਖ ਸੁਹਾਵੜੇ ਊਡਹਿ ਚਹੁ ਦਿਸਿ ਜਾਹਿ ॥ ਜੇਤਾ ਊਡਹਿ ਦੁਖ ਘਣੇ ਨਿਤ ਦਾਝਹਿ ਤੈ ਬਿਲਲਾਹਿ ॥ ਬਿਨੁ ਗੁਰ ਮਹਲੁ ਨ ਜਾਪਈ ਨਾ ਅੰਮ੍ਰਿਤ ਫਲ ਪਾਹਿ ॥੨॥ ਗੁਰਮੁਖਿ ਬ੍ਰਹਮੁ ਹਰੀਆਵਲਾ ਸਾਚੈ ਸਹਜਿ ਸੁਭਾਇ ॥ ਸਾਖਾ ਤੀਨਿ ਨਿਵਾਰੀਆ ਏਕ ਸਬਦਿ ਲਿਵ ਲਾਇ ॥ ਅੰਮ੍ਰਿਤ ਫਲੁ ਹਰਿ ਏਕੁ ਹੈ ਆਪੇ ਦੇਇ ਖਵਾਇ ॥੩॥ ਮਨਮੁਖ ਊਭੇ ਸੁਕਿ ਗਏ ਨਾ ਫਲੁ ਤਿੰਨਾ ਛਾਉ ॥ ਤਿੰਨਾ ਪਾਸਿ ਨ ਬੈਸੀਐ ਓਨਾ ਘਰੁ ਨ ਗਿਰਾਉ ॥ ਕਟੀਅਹਿ ਤੈ ਨਿਤ ਜਾਲੀਅਹਿ ਓਨਾ ਸਬਦੁ ਨ ਨਾਉ ॥੪॥ ਹੁਕਮੇ ਕਰਮ ਕਮਾਵਣੇ ਪਇਐ ਕਿਰਤਿ ਫਿਰਾਉ ॥ ਹੁਕਮੇ ਦਰਸਨੁ ਦੇਖਣਾ ਜਹ ਭੇਜਹਿ ਤਹ ਜਾਉ ॥ ਹੁਕਮੇ ਹਰਿ ਹਰਿ ਮਨਿ ਵਸੈ ਹੁਕਮੇ ਸਚਿ ਸਮਾਉ ॥੫॥ ਹੁਕਮੁ ਨ ਜਾਣਹਿ ਬਪੁੜੇ ਭੂਲੇ ਫਿਰਹਿ ਗਵਾਰ ॥ ਮਨਹਠਿ ਕਰਮ ਕਮਾਵਦੇ ਨਿਤ ਨਿਤ ਹੋਹਿ ਖੁਆਰੁ ॥ ਅੰਤਰਿ ਸਾਂਤਿ ਨ ਆਵਈ ਨਾ ਸਚਿ ਲਗੈ ਪਿਆਰੁ ॥੬॥ ਗੁਰਮੁਖੀਆ ਮੁਹ ਸੋਹਣੇ ਗੁਰ ਕੈ ਹੇਤਿ ਪਿਆਰਿ ॥ ਸਚੀ ਭਗਤੀ ਸਚਿ ਰਤੇ ਦਰਿ ਸਚੈ ਸਚਿਆਰ ॥ ਆਏ ਸੇ ਪਰਵਾਣੁ ਹੈ ਸਭ ਕੁਲ ਕਾ ਕਰਹਿ ਉਧਾਰੁ ॥੭॥ ਸਭ ਨਦਰੀ ਕਰਮ ਕਮਾਵਦੇ ਨਦਰੀ ਬਾਹਰਿ ਨ ਕੋਇ ॥ ਜੈਸੀ ਨਦਰਿ ਕਰਿ ਦੇਖੈ ਸਚਾ ਤੈਸਾ ਹੀ ਕੋ ਹੋਇ ॥ ਨਾਨਕ ਨਾਮਿ ਵਡਾਈਆ ਕਰਮਿ ਪਰਾਪਤਿ ਹੋਇ ॥੮॥੩॥੨੦॥ {ਪੰਨਾ 66}</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ਗੁਰਮੁਖਿ ਨਾਮੁ ਧਿਆਈਐ ਮਨਮੁਖਿ ਬੂਝ ਨ ਪਾਇ ॥ ਗੁਰਮੁਖਿ ਸਦਾ ਮੁਖ ਊਜਲੇ ਹਰਿ ਵਸਿਆ ਮਨਿ ਆਇ ॥ ਸਹਜੇ ਹੀ ਸੁਖੁ ਪਾਈਐ ਸਹਜੇ ਰਹੈ ਸਮਾਇ ॥੧॥ ਭਾਈ ਰੇ ਦਾਸਨਿ ਦਾਸਾ ਹੋਇ ॥ ਗੁਰ ਕੀ ਸੇਵਾ ਗੁਰ ਭਗਤਿ ਹੈ ਵਿਰਲਾ ਪਾਏ ਕੋਇ ॥੧॥ ਰਹਾਉ ॥ ਸਦਾ ਸੁਹਾਗੁ ਸੁਹਾਗਣੀ ਜੇ ਚਲਹਿ ਸਤਿਗੁਰ ਭਾਇ ॥ ਸਦਾ ਪਿਰੁ ਨਿਹਚਲੁ ਪਾਈਐ ਨਾ ਓਹੁ ਮਰੈ ਨ ਜਾਇ ॥ ਸਬਦਿ ਮਿਲੀ ਨਾ ਵੀਛੁੜੈ ਪਿਰ ਕੈ ਅੰਕਿ ਸਮਾਇ ॥੨॥ ਹਰਿ ਨਿਰਮਲੁ ਅਤਿ ਊਜਲਾ ਬਿਨੁ ਗੁਰ ਪਾਇਆ ਨ ਜਾਇ ॥ ਪਾਠੁ ਪੜੈ ਨਾ ਬੂਝਈ ਭੇਖੀ ਭਰਮਿ ਭੁਲਾਇ ॥ ਗੁਰਮਤੀ ਹਰਿ ਸਦਾ ਪਾਇਆ ਰਸਨਾ ਹਰਿ ਰਸੁ ਸਮਾਇ ॥੩॥ ਮਾਇਆ ਮੋਹੁ ਚੁਕਾਇਆ ਗੁਰਮਤੀ ਸਹਜਿ ਸੁਭਾਇ ॥ ਬਿਨੁ ਸਬਦੈ ਜਗੁ ਦੁਖੀਆ ਫਿਰੈ ਮਨਮੁਖਾ ਨੋ ਗਈ ਖਾਇ ॥ ਸਬਦੇ ਨਾਮੁ ਧਿਆਈਐ ਸਬਦੇ ਸਚਿ ਸਮਾਇ ॥੪॥ ਮਾਇਆ ਭੂਲੇ ਸਿਧ ਫਿਰਹਿ ਸਮਾਧਿ ਨ ਲਗੈ ਸੁਭਾਇ ॥ ਤੀਨੇ ਲੋਅ ਵਿਆਪਤ ਹੈ ਅਧਿਕ ਰਹੀ ਲਪਟਾਇ ॥ ਬਿਨੁ ਗੁਰ ਮੁਕਤਿ ਨ ਪਾਈਐ ਨਾ ਦੁਬਿਧਾ ਮਾਇਆ ਜਾਇ ॥੫॥ ਮਾਇਆ ਕਿਸ ਨੋ ਆਖੀਐ ਕਿਆ ਮਾਇਆ ਕਰਮ ਕਮਾਇ ॥ ਦੁਖਿ ਸੁਖਿ ਏਹੁ ਜੀਉ ਬਧੁ ਹੈ ਹਉਮੈ ਕਰਮ ਕਮਾਇ ॥ ਬਿਨੁ ਸਬਦੈ ਭਰਮੁ ਨ ਚੂਕਈ ਨਾ ਵਿਚਹੁ ਹਉਮੈ ਜਾਇ ॥੬॥ ਬਿਨੁ ਪ੍ਰੀਤੀ ਭਗਤਿ ਨ ਹੋਵਈ ਬਿਨੁ ਸਬਦੈ ਥਾਇ ਨ ਪਾਇ ॥ ਸਬਦੇ ਹਉਮੈ ਮਾਰੀਐ ਮਾਇਆ ਕਾ ਭ੍ਰਮੁ ਜਾਇ ॥ ਨਾਮੁ ਪਦਾਰਥੁ ਪਾਈਐ ਗੁਰਮੁਖਿ ਸਹਜਿ ਸੁਭਾਇ ॥੭॥ ਬਿਨੁ ਗੁਰ ਗੁਣ ਨ ਜਾਪਨੀ ਬਿਨੁ ਗੁਣ ਭਗਤਿ ਨ ਹੋਇ ॥ ਭਗਤਿ ਵਛਲੁ ਹਰਿ ਮਨਿ ਵਸਿਆ ਸਹਜਿ ਮਿਲਿਆ ਪ੍ਰਭੁ ਸੋਇ ॥ ਨਾਨਕ ਸਬਦੇ ਹਰਿ ਸਾਲਾਹੀਐ ਕਰਮਿ ਪਰਾਪਤਿ ਹੋਇ ॥੮॥੪॥੨੧॥ {ਪੰਨਾ 66-67}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ਮਾਇਆ ਮੋਹੁ ਮੇਰੈ ਪ੍ਰਭਿ ਕੀਨਾ ਆਪੇ ਭਰਮਿ ਭੁਲਾਏ ॥ ਮਨਮੁਖਿ ਕਰਮ ਕਰਹਿ ਨਹੀ ਬੂਝਹਿ ਬਿਰਥਾ ਜਨਮੁ ਗਵਾਏ ॥ ਗੁਰਬਾਣੀ ਇਸੁ ਜਗ ਮਹਿ ਚਾਨਣੁ ਕਰਮਿ ਵਸੈ ਮਨਿ ਆਏ ॥੧॥ ਮਨ ਰੇ ਨਾਮੁ ਜਪਹੁ ਸੁਖੁ ਹੋਇ ॥ ਗੁਰੁ ਪੂਰਾ ਸਾਲਾਹੀਐ ਸਹਜਿ ਮਿਲੈ ਪ੍ਰਭੁ ਸੋਇ ॥੧॥ ਰਹਾਉ ॥ ਭਰਮੁ ਗਇਆ ਭਉ ਭਾਗਿਆ ਹਰਿ ਚਰਣੀ ਚਿਤੁ ਲਾਇ ॥ ਗੁਰਮੁਖਿ ਸਬਦੁ ਕਮਾਈਐ ਹਰਿ ਵਸੈ ਮਨਿ ਆਇ ॥ ਘਰਿ ਮਹਲਿ ਸਚਿ ਸਮਾਈਐ ਜਮਕਾਲੁ ਨ ਸਕੈ ਖਾਇ ॥੨॥ ਨਾਮਾ ਛੀਬਾ ਕਬੀਰੁ ਜੋੁਲਾਹਾ ਪੂਰੇ ਗੁਰ ਤੇ ਗਤਿ ਪਾਈ ॥ ਬ੍ਰਹਮ ਕੇ ਬੇਤੇ ਸਬਦੁ ਪਛਾਣਹਿ ਹਉਮੈ ਜਾਤਿ ਗਵਾਈ ॥ ਸੁਰਿ ਨਰ ਤਿਨ ਕੀ ਬਾਣੀ ਗਾਵਹਿ ਕੋਇ ਨ ਮੇਟੈ ਭਾਈ ॥੩॥ ਦੈਤ ਪੁਤੁ ਕਰਮ ਧਰਮ ਕਿਛੁ ਸੰਜਮ ਨ ਪੜੈ ਦੂਜਾ ਭਾਉ ਨ ਜਾਣੈ ॥ ਸਤਿਗੁਰੁ ਭੇਟਿਐ ਨਿਰਮਲੁ ਹੋਆ ਅਨਦਿਨੁ ਨਾਮੁ ਵਖਾਣੈ ॥ ਏਕੋ ਪੜੈ ਏਕੋ ਨਾਉ ਬੂਝੈ ਦੂਜਾ ਅਵਰੁ ਨ ਜਾਣੈ ॥੪॥ ਖਟੁ ਦਰਸਨ ਜੋਗੀ ਸੰਨਿਆਸੀ ਬਿਨੁ ਗੁਰ ਭਰਮਿ ਭੁਲਾਏ ॥ ਸਤਿਗੁਰੁ ਸੇਵਹਿ ਤਾ ਗਤਿ ਮਿਤਿ ਪਾਵਹਿ ਹਰਿ ਜੀਉ ਮੰਨਿ ਵਸਾਏ ॥ ਸਚੀ ਬਾਣੀ ਸਿਉ ਚਿਤੁ ਲਾਗੈ ਆਵਣੁ ਜਾਣੁ ਰਹਾਏ ॥੫॥ ਪੰਡਿਤ ਪੜਿ ਪੜਿ ਵਾਦੁ ਵਖਾਣਹਿ ਬਿਨੁ ਗੁਰ ਭਰਮਿ ਭੁਲਾਏ ॥ ਲਖ ਚਉਰਾਸੀਹ ਫੇਰੁ ਪਇਆ ਬਿਨੁ ਸਬਦੈ ਮੁਕਤਿ ਨ ਪਾਏ ॥ ਜਾ ਨਾਉ ਚੇਤੈ ਤਾ ਗਤਿ ਪਾਏ ਜਾ ਸਤਿਗੁਰੁ ਮੇਲਿ ਮਿਲਾਏ ॥੬॥ ਸਤਸੰਗਤਿ ਮਹਿ ਨਾਮੁ ਹਰਿ ਉਪਜੈ ਜਾ ਸਤਿਗੁਰੁ ਮਿਲੈ ਸੁਭਾਏ ॥ ਮਨੁ ਤਨੁ ਅਰਪੀ ਆਪੁ ਗਵਾਈ ਚਲਾ ਸਤਿਗੁਰ ਭਾਏ ॥ ਸਦ ਬਲਿਹਾਰੀ ਗੁਰ ਅਪੁਨੇ ਵਿਟਹੁ ਜਿ ਹਰਿ ਸੇਤੀ ਚਿਤੁ ਲਾਏ ॥੭॥ ਸੋ ਬ੍ਰਾਹਮਣੁ ਬ੍ਰਹਮੁ ਜੋ ਬਿੰਦੇ ਹਰਿ ਸੇਤੀ ਰੰਗਿ ਰਾਤਾ ॥ ਪ੍ਰਭੁ ਨਿਕਟਿ ਵਸੈ ਸਭਨਾ ਘਟ ਅੰਤਰਿ ਗੁਰਮੁਖਿ ਵਿਰਲੈ ਜਾਤਾ ॥ ਨਾਨਕ ਨਾਮੁ ਮਿਲੈ ਵਡਿਆਈ ਗੁਰ ਕੈ ਸਬਦਿ ਪਛਾਤਾ ॥੮॥੫॥੨੨॥ {ਪੰਨਾ 67-68}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ਸਹਜੈ ਨੋ ਸਭ ਲੋਚਦੀ ਬਿਨੁ ਗੁਰ ਪਾਇਆ ਨ ਜਾਇ ॥ ਪੜਿ ਪੜਿ ਪੰਡਿਤ ਜੋਤਕੀ ਥਕੇ ਭੇਖੀ ਭਰਮਿ ਭੁਲਾਇ ॥ ਗੁਰ ਭੇਟੇ ਸਹਜੁ ਪਾਇਆ ਆਪਣੀ ਕਿਰਪਾ ਕਰੇ ਰਜਾਇ ॥੧॥ ਭਾਈ ਰੇ ਗੁਰ ਬਿਨੁ ਸਹਜੁ ਨ ਹੋਇ ॥ ਸਬਦੈ ਹੀ ਤੇ ਸਹਜੁ ਊਪਜੈ ਹਰਿ ਪਾਇਆ ਸਚੁ ਸੋਇ ॥੧॥ ਰਹਾਉ ॥ ਸਹਜੇ ਗਾਵਿਆ ਥਾਇ ਪਵੈ ਬਿਨੁ ਸਹਜੈ ਕਥਨੀ ਬਾਦਿ ॥ ਸਹਜੇ ਹੀ ਭਗਤਿ ਊਪਜੈ ਸਹਜਿ ਪਿਆਰਿ ਬੈਰਾਗਿ ॥ ਸਹਜੈ ਹੀ ਤੇ ਸੁਖ ਸਾਤਿ ਹੋਇ ਬਿਨੁ ਸਹਜੈ ਜੀਵਣੁ ਬਾਦਿ ॥੨॥ ਸਹਜਿ ਸਾਲਾਹੀ ਸਦਾ ਸਦਾ ਸਹਜਿ ਸਮਾਧਿ ਲਗਾਇ ॥ ਸਹਜੇ ਹੀ ਗੁਣ ਊਚਰੈ ਭਗਤਿ ਕਰੇ ਲਿਵ ਲਾਇ ॥ ਸਬਦੇ ਹੀ ਹਰਿ ਮਨਿ ਵਸੈ ਰਸਨਾ ਹਰਿ ਰਸੁ ਖਾਇ ॥੩॥ ਸਹਜੇ ਕਾਲੁ ਵਿਡਾਰਿਆ ਸਚ ਸਰਣਾਈ ਪਾਇ ॥ ਸਹਜੇ ਹਰਿ ਨਾਮੁ ਮਨਿ ਵਸਿਆ ਸਚੀ ਕਾਰ ਕਮਾਇ ॥ ਸੇ ਵਡਭਾਗੀ ਜਿਨੀ ਪਾਇਆ ਸਹਜੇ ਰਹੇ ਸਮਾਇ ॥੪॥ ਮਾਇਆ ਵਿਚਿ ਸਹਜੁ ਨ ਊਪਜੈ ਮਾਇਆ ਦੂਜੈ ਭਾਇ ॥ ਮਨਮੁਖ ਕਰਮ ਕਮਾਵਣੇ ਹਉਮੈ ਜਲੈ ਜਲਾਇ ॥ ਜੰਮਣੁ ਮਰਣੁ ਨ ਚੂਕਈ ਫਿਰਿ ਫਿਰਿ ਆਵੈ ਜਾਇ ॥੫॥ ਤ੍ਰਿਹੁ ਗੁਣਾ ਵਿਚਿ ਸਹਜੁ ਨ ਪਾਈਐ ਤ੍ਰੈ ਗੁਣ ਭਰਮਿ ਭੁਲਾਇ ॥ ਪੜੀਐ ਗੁਣੀਐ ਕਿਆ ਕਥੀਐ ਜਾ ਮੁੰਢਹੁ ਘੁਥਾ ਜਾਇ ॥ ਚਉਥੇ ਪਦ ਮਹਿ ਸਹਜੁ ਹੈ ਗੁਰਮੁਖਿ ਪਲੈ ਪਾਇ ॥੬॥ ਨਿਰਗੁਣ ਨਾਮੁ ਨਿਧਾਨੁ ਹੈ ਸਹਜੇ ਸੋਝੀ ਹੋਇ ॥ ਗੁਣਵੰਤੀ ਸਾਲਾਹਿਆ ਸਚੇ ਸਚੀ ਸੋਇ ॥ ਭੁਲਿਆ ਸਹਜਿ ਮਿਲਾਇਸੀ ਸਬਦਿ ਮਿਲਾਵਾ ਹੋਇ ॥੭॥ ਬਿਨੁ ਸਹਜੈ ਸਭੁ ਅੰਧੁ ਹੈ ਮਾਇਆ ਮੋਹੁ ਗੁਬਾਰੁ ॥ ਸਹਜੇ ਹੀ ਸੋਝੀ ਪਈ ਸਚੈ ਸਬਦਿ ਅਪਾਰਿ ॥ ਆਪੇ ਬਖਸਿ ਮਿਲਾਇਅਨੁ ਪੂਰੇ ਗੁਰ ਕਰਤਾਰਿ ॥੮॥ ਸਹਜੇ ਅਦਿਸਟੁ ਪਛਾਣੀਐ ਨਿਰਭਉ ਜੋਤਿ ਨਿਰੰਕਾਰੁ ॥ ਸਭਨਾ ਜੀਆ ਕਾ ਇਕੁ ਦਾਤਾ ਜੋਤੀ ਜੋਤਿ ਮਿਲਾਵਣਹਾਰੁ ॥ ਪੂਰੈ ਸਬਦਿ ਸਲਾਹੀਐ ਜਿਸ ਦਾ ਅੰਤੁ ਨ ਪਾਰਾਵਾਰੁ ॥੯॥ ਗਿਆਨੀਆ ਕਾ ਧਨੁ ਨਾਮੁ ਹੈ ਸਹਜਿ ਕਰਹਿ ਵਾਪਾਰੁ ॥ ਅਨਦਿਨੁ ਲਾਹਾ ਹਰਿ ਨਾਮੁ ਲੈਨਿ ਅਖੁਟ ਭਰੇ ਭੰਡਾਰ ॥ ਨਾਨਕ ਤੋਟਿ ਨ ਆਵਈ ਦੀਏ ਦੇਵਣਹਾਰਿ ॥੧੦॥੬॥੨੩॥ {ਪੰਨਾ 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ਸਤਿਗੁਰਿ ਮਿਲਿਐ ਫੇਰੁ ਨ ਪਵੈ ਜਨਮ ਮਰਣ ਦੁਖੁ ਜਾਇ ॥ ਪੂਰੈ ਸਬਦਿ ਸਭ ਸੋਝੀ ਹੋਈ ਹਰਿ ਨਾਮੈ ਰਹੈ ਸਮਾਇ ॥੧॥ ਮਨ ਮੇਰੇ ਸਤਿਗੁਰ ਸਿਉ ਚਿਤੁ ਲਾਇ ॥ ਨਿਰਮਲੁ ਨਾਮੁ ਸਦ ਨਵਤਨੋ ਆਪਿ ਵਸੈ ਮਨਿ ਆਇ ॥੧॥ ਰਹਾਉ ॥ ਹਰਿ ਜੀਉ ਰਾਖਹੁ ਅਪੁਨੀ ਸਰਣਾਈ ਜਿਉ ਰਾਖਹਿ ਤਿਉ ਰਹਣਾ ॥ ਗੁਰ ਕੈ ਸਬਦਿ ਜੀਵਤੁ ਮਰੈ ਗੁਰਮੁਖਿ ਭਵਜਲੁ ਤਰਣਾ ॥੨॥ ਵਡੈ ਭਾਗਿ ਨਾਉ ਪਾਈਐ ਗੁਰਮਤਿ ਸਬਦਿ ਸੁਹਾਈ ॥ ਆਪੇ ਮਨਿ ਵਸਿਆ ਪ੍ਰਭੁ ਕਰਤਾ ਸਹਜੇ ਰਹਿਆ ਸਮਾਈ ॥੩॥ ਇਕਨਾ ਮਨਮੁਖਿ ਸਬਦੁ ਨ ਭਾਵੈ ਬੰਧਨਿ ਬੰਧਿ ਭਵਾਇਆ ॥ ਲਖ ਚਉਰਾਸੀਹ ਫਿਰਿ ਫਿਰਿ ਆਵੈ ਬਿਰਥਾ ਜਨਮੁ ਗਵਾਇਆ ॥੪॥ ਭਗਤਾ ਮਨਿ ਆਨੰਦੁ ਹੈ ਸਚੈ ਸਬਦਿ ਰੰਗਿ ਰਾਤੇ ॥ ਅਨਦਿਨੁ ਗੁਣ ਗਾਵਹਿ ਸਦ ਨਿਰਮਲ ਸਹਜੇ ਨਾਮਿ ਸਮਾਤੇ ॥੫॥ ਗੁਰਮੁਖਿ ਅੰਮ੍ਰਿਤ ਬਾਣੀ ਬੋਲਹਿ ਸਭ ਆਤਮ ਰਾਮੁ ਪਛਾਣੀ ॥ ਏਕੋ ਸੇਵਨਿ ਏਕੁ ਅਰਾਧਹਿ ਗੁਰਮੁਖਿ ਅਕਥ ਕਹਾਣੀ ॥੬॥ ਸਚਾ ਸਾਹਿਬੁ ਸੇਵੀਐ ਗੁਰਮੁਖਿ ਵਸੈ ਮਨਿ ਆਇ ॥ ਸਦਾ ਰੰਗਿ ਰਾਤੇ ਸਚ ਸਿਉ ਅਪੁਨੀ ਕਿਰਪਾ ਕਰੇ ਮਿਲਾਇ ॥੭॥ ਆਪੇ ਕਰੇ ਕਰਾਏ ਆਪੇ ਇਕਨਾ ਸੁਤਿਆ ਦੇਇ ਜਗਾਇ ॥ ਆਪੇ ਮੇਲਿ ਮਿਲਾਇਦਾ ਨਾਨਕ ਸਬਦਿ ਸਮਾਇ ॥੮॥੭॥੨੪॥ {ਪੰਨਾ 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੩ ॥ ਸਤਿਗੁਰਿ ਸੇਵਿਐ ਮਨੁ ਨਿਰਮਲਾ ਭਏ ਪਵਿਤੁ ਸਰੀਰ ॥ ਮਨਿ ਆਨੰਦੁ ਸਦਾ ਸੁਖੁ ਪਾਇਆ ਭੇਟਿਆ ਗਹਿਰ ਗੰਭੀਰੁ ॥ ਸਚੀ ਸੰਗਤਿ ਬੈਸਣਾ ਸਚਿ ਨਾਮਿ ਮਨੁ ਧੀਰ ॥੧॥ ਮਨ ਰੇ ਸਤਿਗੁਰੁ ਸੇਵਿ ਨਿਸੰਗੁ ॥ ਸਤਿਗੁਰੁ ਸੇਵਿਐ ਹਰਿ ਮਨਿ ਵਸੈ ਲਗੈ ਨ ਮੈਲੁ ਪਤੰਗੁ ॥੧॥ ਰਹਾਉ ॥ ਸਚੈ ਸਬਦਿ ਪਤਿ ਊਪਜੈ ਸਚੇ ਸਚਾ ਨਾਉ ॥ ਜਿਨੀ ਹਉਮੈ ਮਾਰਿ ਪਛਾਣਿਆ ਹਉ ਤਿਨ ਬਲਿਹਾਰੈ ਜਾਉ ॥ ਮਨਮੁਖ ਸਚੁ ਨ ਜਾਣਨੀ ਤਿਨ ਠਉਰ ਨ ਕਤਹੂ ਥਾਉ ॥੨॥ ਸਚੁ ਖਾਣਾ ਸਚੁ ਪੈਨਣਾ ਸਚੇ ਹੀ ਵਿਚਿ ਵਾਸੁ ॥ ਸਦਾ ਸਚਾ ਸਾਲਾਹਣਾ ਸਚੈ ਸਬਦਿ ਨਿਵਾਸੁ ॥ ਸਭੁ ਆਤਮ ਰਾਮੁ ਪਛਾਣਿਆ ਗੁਰਮਤੀ ਨਿਜ ਘਰਿ ਵਾਸੁ ॥੩॥ ਸਚੁ ਵੇਖਣੁ ਸਚੁ ਬੋਲਣਾ ਤਨੁ ਮਨੁ ਸਚਾ ਹੋਇ ॥ ਸਚੀ ਸਾਖੀ ਉਪਦੇਸੁ ਸਚੁ ਸਚੇ ਸਚੀ ਸੋਇ ॥ ਜਿੰਨੀ ਸਚੁ ਵਿਸਾਰਿਆ ਸੇ ਦੁਖੀਏ ਚਲੇ ਰੋਇ ॥੪॥ ਸਤਿਗੁਰੁ ਜਿਨੀ ਨ ਸੇਵਿਓ ਸੇ ਕਿਤੁ ਆਏ ਸੰਸਾਰਿ ॥ ਜਮ ਦਰਿ ਬਧੇ ਮਾਰੀਅਹਿ ਕੂਕ ਨ ਸੁਣੈ ਪੂਕਾਰ ॥ ਬਿਰਥਾ ਜਨਮੁ ਗਵਾਇਆ ਮਰਿ ਜੰਮਹਿ ਵਾਰੋ ਵਾਰ ॥੫॥ ਏਹੁ ਜਗੁ ਜਲਤਾ ਦੇਖਿ ਕੈ ਭਜਿ ਪਏ ਸਤਿਗੁਰ ਸਰਣਾ ॥ ਸਤਿਗੁਰਿ ਸਚੁ ਦਿੜਾਇਆ ਸਦਾ ਸਚਿ ਸੰਜਮਿ ਰਹਣਾ ॥ ਸਤਿਗੁਰ ਸਚਾ ਹੈ ਬੋਹਿਥਾ ਸਬਦੇ ਭਵਜਲੁ ਤਰਣਾ ॥੬॥ ਲਖ ਚਉਰਾਸੀਹ ਫਿਰਦੇ ਰਹੇ ਬਿਨੁ ਸਤਿਗੁਰ ਮੁਕਤਿ ਨ ਹੋਈ ॥ ਪੜਿ ਪੜਿ ਪੰਡਿਤ ਮੋਨੀ ਥਕੇ ਦੂਜੈ ਭਾਇ ਪਤਿ ਖੋਈ ॥ ਸਤਿਗੁਰਿ ਸਬਦੁ ਸੁਣਾਇਆ ਬਿਨੁ ਸਚੇ ਅਵਰੁ ਨ ਕੋਈ ॥੭॥ ਜੋ ਸਚੈ ਲਾਏ ਸੇ ਸਚਿ ਲਗੇ ਨਿਤ ਸਚੀ ਕਾਰ ਕਰੰਨਿ ॥ ਤਿਨਾ ਨਿਜ ਘਰਿ ਵਾਸਾ ਪਾਇਆ ਸਚੈ ਮਹਲਿ ਰਹੰਨਿ ॥ ਨਾਨਕ ਭਗਤ ਸੁਖੀਏ ਸਦਾ ਸਚੈ ਨਾਮਿ ਰਚੰਨਿ ॥੮॥੧੭॥੮॥੨੫॥ {ਪੰਨਾ 69-70}</w:t>
      </w:r>
    </w:p>
    <w:p>
      <w:pPr>
        <w:spacing w:before="0" w:after="0"/>
      </w:pPr>
      <w:r>
        <w:rPr>
          <w:b w:val="0"/>
          <w:i w:val="0"/>
          <w:color w:val="800080"/>
          <w:sz w:val="22"/>
        </w:rPr>
        <w:t>Пад-артх: в уме, в сердце.</w:t>
      </w:r>
    </w:p>
    <w:p>
      <w:pPr>
        <w:spacing w:before="0" w:after="0"/>
      </w:pPr>
      <w:r>
        <w:rPr>
          <w:b w:val="0"/>
          <w:i w:val="0"/>
          <w:color w:val="800080"/>
          <w:sz w:val="22"/>
        </w:rPr>
        <w:t>Пад-артх: Имя Бога, Нам.</w:t>
      </w:r>
    </w:p>
    <w:p>
      <w:pPr>
        <w:spacing w:before="0" w:after="0"/>
      </w:pPr>
      <w:r>
        <w:rPr>
          <w:b w:val="0"/>
          <w:i w:val="0"/>
          <w:color w:val="800080"/>
          <w:sz w:val="22"/>
        </w:rPr>
        <w:t>Пад-артх: 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ਜਾ ਕਉ ਮੁਸਕਲੁ ਅਤਿ ਬਣੈ ਢੋਈ ਕੋਇ ਨ ਦੇਇ ॥ ਲਾਗੂ ਹੋਏ ਦੁਸਮਨਾ ਸਾਕ ਭਿ ਭਜਿ ਖਲੇ ॥ ਸਭੋ ਭਜੈ ਆਸਰਾ ਚੁਕੈ ਸਭੁ ਅਸਰਾਉ ॥ ਚਿਤਿ ਆਵੈ ਓਸੁ ਪਾਰਬ੍ਰਹਮੁ ਲਗੈ ਨ ਤਤੀ ਵਾਉ ॥੧॥ ਸਾਹਿਬੁ ਨਿਤਾਣਿਆ ਕਾ ਤਾਣੁ ॥ ਆਇ ਨ ਜਾਈ ਥਿਰੁ ਸਦਾ ਗੁਰ ਸਬਦੀ ਸਚੁ ਜਾਣੁ ॥੧॥ ਰਹਾਉ ॥ ਜੇ ਕੋ ਹੋਵੈ ਦੁਬਲਾ ਨੰਗ ਭੁਖ ਕੀ ਪੀਰ ॥ ਦਮੜਾ ਪਲੈ ਨਾ ਪਵੈ ਨਾ ਕੋ ਦੇਵੈ ਧੀਰ ॥ ਸੁਆਰਥੁ ਸੁਆਉ ਨ ਕੋ ਕਰੇ ਨਾ ਕਿਛੁ ਹੋਵੈ ਕਾਜੁ ॥ ਚਿਤਿ ਆਵੈ ਓਸੁ ਪਾਰਬ੍ਰਹਮੁ ਤਾ ਨਿਹਚਲੁ ਹੋਵੈ ਰਾਜੁ ॥੨॥ ਜਾ ਕਉ ਚਿੰਤਾ ਬਹੁਤੁ ਬਹੁਤੁ ਦੇਹੀ ਵਿਆਪੈ ਰੋਗੁ ॥ ਗ੍ਰਿਸਤਿ ਕੁਟੰਬਿ ਪਲੇਟਿਆ ਕਦੇ ਹਰਖੁ ਕਦੇ ਸੋਗੁ ॥ ਗਉਣੁ ਕਰੇ ਚਹੁ ਕੁੰਟ ਕਾ ਘੜੀ ਨ ਬੈਸਣੁ ਸੋਇ ॥ ਚਿਤਿ ਆਵੈ ਓਸੁ ਪਾਰਬ੍ਰਹਮੁ ਤਨੁ ਮਨੁ ਸੀਤਲੁ ਹੋਇ ॥੩॥ ਕਾਮਿ ਕਰੋਧਿ ਮੋਹਿ ਵਸਿ ਕੀਆ ਕਿਰਪਨ ਲੋਭਿ ਪਿਆਰੁ ॥ ਚਾਰੇ ਕਿਲਵਿਖ ਉਨਿ ਅਘ ਕੀਏ ਹੋਆ ਅਸੁਰ ਸੰਘਾਰੁ ॥ ਪੋਥੀ ਗੀਤ ਕਵਿਤ ਕਿਛੁ ਕਦੇ ਨ ਕਰਨਿ ਧਰਿਆ ॥ ਚਿਤਿ ਆਵੈ ਓਸੁ ਪਾਰਬ੍ਰਹਮੁ ਤਾ ਨਿਮਖ ਸਿਮਰਤ ਤਰਿਆ ॥੪॥ {ਪੰਨਾ 70}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ਸਾਸਤ ਸਿੰਮ੍ਰਿਤਿ ਬੇਦ ਚਾਰਿ ਮੁਖਾਗਰ ਬਿਚਰੇ ॥ ਤਪੇ ਤਪੀਸਰ ਜੋਗੀਆ ਤੀਰਥਿ ਗਵਨੁ ਕਰੇ ॥ ਖਟੁ ਕਰਮਾ ਤੇ ਦੁਗੁਣੇ ਪੂਜਾ ਕਰਤਾ ਨਾਇ ॥ ਰੰਗੁ ਨ ਲਗੀ ਪਾਰਬ੍ਰਹਮ ਤਾ ਸਰਪਰ ਨਰਕੇ ਜਾਇ ॥੫॥ ਰਾਜ ਮਿਲਕ ਸਿਕਦਾਰੀਆ ਰਸ ਭੋਗਣ ਬਿਸਥਾਰ ॥ ਬਾਗ ਸੁਹਾਵੇ ਸੋਹਣੇ ਚਲੈ ਹੁਕਮੁ ਅਫਾਰ ॥ ਰੰਗ ਤਮਾਸੇ ਬਹੁ ਬਿਧੀ ਚਾਇ ਲਗਿ ਰਹਿਆ ॥ ਚਿਤਿ ਨ ਆਇਓ ਪਾਰਬ੍ਰਹਮੁ ਤਾ ਸਰਪ ਕੀ ਜੂਨਿ ਗਇਆ ॥੬॥ ਬਹੁਤੁ ਧਨਾਢਿ ਅਚਾਰਵੰਤੁ ਸੋਭਾ ਨਿਰਮਲ ਰੀਤਿ ॥ ਮਾਤ ਪਿਤਾ ਸੁਤ ਭਾਈਆ ਸਾਜਨ ਸੰਗਿ ਪਰੀਤਿ ॥ ਲਸਕਰ ਤਰਕਸਬੰਦ ਬੰਦ ਜੀਉ ਜੀਉ ਸਗਲੀ ਕੀਤ ॥ ਚਿਤਿ ਨ ਆਇਓ ਪਾਰਬ੍ਰਹਮੁ ਤਾ ਖੜਿ ਰਸਾਤਲਿ ਦੀਤ ॥੭॥ ਕਾਇਆ ਰੋਗੁ ਨ ਛਿਦ੍ਰੁ ਕਿਛੁ ਨਾ ਕਿਛੁ ਕਾੜਾ ਸੋਗੁ ॥ ਮਿਰਤੁ ਨ ਆਵੀ ਚਿਤਿ ਤਿਸੁ ਅਹਿਨਿਸਿ ਭੋਗੈ ਭੋਗੁ ॥ ਸਭ ਕਿਛੁ ਕੀਤੋਨੁ ਆਪਣਾ ਜੀਇ ਨ ਸੰਕ ਧਰਿਆ ॥ ਚਿਤਿ ਨ ਆਇਓ ਪਾਰਬ੍ਰਹਮੁ ਜਮਕੰਕਰ ਵਸਿ ਪਰਿਆ ॥੮॥ ਕਿਰਪਾ ਕਰੇ ਜਿਸੁ ਪਾਰਬ੍ਰਹਮੁ ਹੋਵੈ ਸਾਧੂ ਸੰਗੁ ॥ ਜਿਉ ਜਿਉ ਓਹੁ ਵਧਾਈਐ ਤਿਉ ਤਿਉ ਹਰਿ ਸਿਉ ਰੰਗੁ ॥ ਦੁਹਾ ਸਿਰਿਆ ਕਾ ਖਸਮੁ ਆਪਿ ਅਵਰੁ ਨ ਦੂਜਾ ਥਾਉ ॥ ਸਤਿਗੁਰ ਤੁਠੈ ਪਾਇਆ ਨਾਨਕ ਸਚਾ ਨਾਉ ॥੯॥੧॥੨੬॥ {ਪੰਨਾ 70-71}</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ਘਰੁ ੫ ॥ ਜਾਨਉ ਨਹੀ ਭਾਵੈ ਕਵਨ ਬਾਤਾ ॥ ਮਨ ਖੋਜਿ ਮਾਰਗੁ ॥੧॥ ਰਹਾਉ ॥ ਧਿਆਨੀ ਧਿਆਨੁ ਲਾਵਹਿ ॥ ਗਿਆਨੀ ਗਿਆਨੁ ਕਮਾਵਹਿ ॥ ਪ੍ਰਭੁ ਕਿਨ ਹੀ ਜਾਤਾ ॥੧॥ ਭਗਉਤੀ ਰਹਤ ਜੁਗਤਾ ॥ ਜੋਗੀ ਕਹਤ ਮੁਕਤਾ ॥ ਤਪਸੀ ਤਪਹਿ ਰਾਤਾ ॥੨॥ ਮੋਨੀ ਮੋਨਿਧਾਰੀ ॥ ਸਨਿਆਸੀ ਬ੍ਰਹਮਚਾਰੀ ॥ ਉਦਾਸੀ ਉਦਾਸਿ ਰਾਤਾ ॥੩॥ ਭਗਤਿ ਨਵੈ ਪਰਕਾਰਾ ॥ ਪੰਡਿਤੁ ਵੇਦੁ ਪੁਕਾਰਾ ॥ ਗਿਰਸਤੀ ਗਿਰਸਤਿ ਧਰਮਾਤਾ ॥੪॥ ਇਕ ਸਬਦੀ ਬਹੁ ਰੂਪਿ ਅਵਧੂਤਾ ॥ ਕਾਪੜੀ ਕਉਤੇ ਜਾਗੂਤਾ ॥ ਇਕਿ ਤੀਰਥਿ ਨਾਤਾ ॥੫॥ ਨਿਰਹਾਰ ਵਰਤੀ ਆਪਰਸਾ ॥ ਇਕਿ ਲੂਕਿ ਨ ਦੇਵਹਿ ਦਰਸਾ ॥ ਇਕਿ ਮਨ ਹੀ ਗਿਆਤਾ ॥੬॥ ਘਾਟਿ ਨ ਕਿਨ ਹੀ ਕਹਾਇਆ ॥ ਸਭ ਕਹਤੇ ਹੈ ਪਾਇਆ ॥ ਜਿਸੁ ਮੇਲੇ ਸੋ ਭਗਤਾ ॥੭॥ ਸਗਲ ਉਕਤਿ ਉਪਾਵਾ ॥ ਤਿਆਗੀ ਸਰਨਿ ਪਾਵਾ ॥ ਨਾਨਕੁ ਗੁਰ ਚਰਣਿ ਪਰਾਤਾ ॥੮॥੨॥੨੭॥ {ਪੰਨਾ 71}</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ਸਿਰੀਰਾਗੁ ਮਹਲਾ ੧ ਘਰੁ ੩ ॥ ਜੋਗੀ ਅੰਦਰਿ ਜੋਗੀਆ ॥ ਤੂੰ ਭੋਗੀ ਅੰਦਰਿ ਭੋਗੀਆ ॥ ਤੇਰਾ ਅੰਤੁ ਨ ਪਾਇਆ ਸੁਰਗਿ ਮਛਿ ਪਇਆਲਿ ਜੀਉ ॥੧॥ ਹਉ ਵਾਰੀ ਹਉ ਵਾਰਣੈ ਕੁਰਬਾਣੁ ਤੇਰੇ ਨਾਵ ਨੋ ॥੧॥ ਰਹਾਉ ॥ ਤੁਧੁ ਸੰਸਾਰੁ ਉਪਾਇਆ ॥ ਸਿਰੇ ਸਿਰਿ ਧੰਧੇ ਲਾਇਆ ॥ ਵੇਖਹਿ ਕੀਤਾ ਆਪਣਾ ਕਰਿ ਕੁਦਰਤਿ ਪਾਸਾ ਢਾਲਿ ਜੀਉ ॥੨॥ ਪਰਗਟਿ ਪਾਹਾਰੈ ਜਾਪਦਾ ॥ ਸਭੁ ਨਾਵੈ ਨੋ ਪਰਤਾਪਦਾ ॥ ਸਤਿਗੁਰ ਬਾਝੁ ਨ ਪਾਇਓ ਸਭ ਮੋਹੀ ਮਾਇਆ ਜਾਲਿ ਜੀਉ ॥੩॥ ਸਤਿਗੁਰ ਕਉ ਬਲਿ ਜਾਈਐ ॥ ਜਿਤੁ ਮਿਲਿਐ ਪਰਮ ਗਤਿ ਪਾਈਐ ॥ ਸੁਰਿ ਨਰ ਮੁਨਿ ਜਨ ਲੋਚਦੇ ਸੋ ਸਤਿਗੁਰਿ ਦੀਆ ਬੁਝਾਇ ਜੀਉ ॥੪॥ ਸਤਸੰਗਤਿ ਕੈਸੀ ਜਾਣੀਐ ॥ ਜਿਥੈ ਏਕੋ ਨਾਮੁ ਵਖਾਣੀਐ ॥ ਏਕੋ ਨਾਮੁ ਹੁਕਮੁ ਹੈ ਨਾਨਕ ਸਤਿਗੁਰਿ ਦੀਆ ਬੁਝਾਇ ਜੀਉ ॥੫॥</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ਜਗਤੁ ਭਰਮਿ ਭੁਲਾਇਆ ॥ ਆਪਹੁ ਤੁਧੁ ਖੁਆਇਆ ॥ ਪਰਤਾਪੁ ਲਗਾ ਦੋਹਾਗਣੀ ਭਾਗ ਜਿਨਾ ਕੇ ਨਾਹਿ ਜੀਉ ॥੬॥ ਦੋਹਾਗਣੀ ਕਿਆ ਨੀਸਾਣੀਆ ॥ ਖਸਮਹੁ ਘੁਥੀਆ ਫਿਰਹਿ ਨਿਮਾਣੀਆ ॥ ਮੈਲੇ ਵੇਸ ਤਿਨਾ ਕਾਮਣੀ ਦੁਖੀ ਰੈਣਿ ਵਿਹਾਇ ਜੀਉ ॥੭॥ ਸੋਹਾਗਣੀ ਕਿਆ ਕਰਮੁ ਕਮਾਇਆ ॥ ਪੂਰਬਿ ਲਿਖਿਆ ਫਲੁ ਪਾਇਆ ॥ ਨਦਰਿ ਕਰੇ ਕੈ ਆਪਣੀ ਆਪੇ ਲਏ ਮਿਲਾਇ ਜੀਉ ॥੮॥ ਹੁਕਮੁ ਜਿਨਾ ਨੋ ਮਨਾਇਆ ॥ ਤਿਨ ਅੰਤਰਿ ਸਬਦੁ ਵਸਾਇਆ ॥ ਸਹੀਆ ਸੇ ਸੋਹਾਗਣੀ ਜਿਨ ਸਹ ਨਾਲਿ ਪਿਆਰੁ ਜੀਉ ॥੯॥ ਜਿਨਾ ਭਾਣੇ ਕਾ ਰਸੁ ਆਇਆ ॥ ਤਿਨ ਵਿਚਹੁ ਭਰਮੁ ਚੁਕਾਇਆ ॥ ਨਾਨਕ ਸਤਿਗੁਰੁ ਐਸਾ ਜਾਣੀਐ ਜੋ ਸਭਸੈ ਲਏ ਮਿਲਾਇ ਜੀਉ ॥੧੦॥ {ਪੰਨਾ 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ਮਿਲਿਐ ਫਲੁ ਪਾਇਆ ॥ ਜਿਨਿ ਵਿਚਹੁ ਅਹਕਰਣੁ ਚੁਕਾਇਆ ॥ ਦੁਰਮਤਿ ਕਾ ਦੁਖੁ ਕਟਿਆ ਭਾਗੁ ਬੈਠਾ ਮਸਤਕਿ ਆਇ ਜੀਉ ॥੧੧॥ ਅੰਮ੍ਰਿਤੁ ਤੇਰੀ ਬਾਣੀਆ ॥ ਤੇਰਿਆ ਭਗਤਾ ਰਿਦੈ ਸਮਾਣੀਆ ॥ ਸੁਖ ਸੇਵਾ ਅੰਦਰਿ ਰਖਿਐ ਆਪਣੀ ਨਦਰਿ ਕਰਹਿ ਨਿਸਤਾਰਿ ਜੀਉ ॥੧੨॥ ਸਤਿਗੁਰੁ ਮਿਲਿਆ ਜਾਣੀਐ ॥ ਜਿਤੁ ਮਿਲਿਐ ਨਾਮੁ ਵਖਾਣੀਐ ॥ ਸਤਿਗੁਰ ਬਾਝੁ ਨ ਪਾਇਓ ਸਭ ਥਕੀ ਕਰਮ ਕਮਾਇ ਜੀਉ ॥੧੩॥ ਹਉ ਸਤਿਗੁਰ ਵਿਟਹੁ ਘੁਮਾਇਆ ॥ ਜਿਨਿ ਭ੍ਰਮਿ ਭੁਲਾ ਮਾਰਗਿ ਪਾਇਆ ॥ ਨਦਰਿ ਕਰੇ ਜੇ ਆਪਣੀ ਆਪੇ ਲਏ ਰਲਾਇ ਜੀਉ ॥੧੪॥ ਤੂੰ ਸਭਨਾ ਮਾਹਿ ਸਮਾਇਆ ॥ ਤਿਨਿ ਕਰਤੈ ਆਪੁ ਲੁਕਾਇਆ ॥ ਨਾਨਕ ਗੁਰਮੁਖਿ ਪਰਗਟੁ ਹੋਇਆ ਜਾ ਕਉ ਜੋਤਿ ਧਰੀ ਕਰਤਾਰਿ ਜੀਉ ॥੧੫॥</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ਖਸਮਿ ਨਿਵਾਜਿਆ ॥ ਜੀਉ ਪਿੰਡੁ ਦੇ ਸਾਜਿਆ ॥ ਆਪਣੇ ਸੇਵਕ ਕੀ ਪੈਜ ਰਖੀਆ ਦੁਇ ਕਰ ਮਸਤਕਿ ਧਾਰਿ ਜੀਉ ॥੧੬॥ ਸਭਿ ਸੰਜਮ ਰਹੇ ਸਿਆਣਪਾ ॥ ਮੇਰਾ ਪ੍ਰਭੁ ਸਭੁ ਕਿਛੁ ਜਾਣਦਾ ॥ ਪ੍ਰਗਟ ਪ੍ਰਤਾਪੁ ਵਰਤਾਇਓ ਸਭੁ ਲੋਕੁ ਕਰੈ ਜੈਕਾਰੁ ਜੀਉ ॥੧੭॥ ਮੇਰੇ ਗੁਣ ਅਵਗਨ ਨ ਬੀਚਾਰਿਆ ॥ ਪ੍ਰਭਿ ਅਪਣਾ ਬਿਰਦੁ ਸਮਾਰਿਆ ॥ ਕੰਠਿ ਲਾਇ ਕੈ ਰਖਿਓਨੁ ਲਗੈ ਨ ਤਤੀ ਵਾਉ ਜੀਉ ॥੧੮॥ ਮੈ ਮਨਿ ਤਨਿ ਪ੍ਰਭੂ ਧਿਆਇਆ ॥ ਜੀਇ ਇਛਿਅੜਾ ਫਲੁ ਪਾਇਆ ॥ ਸਾਹ ਪਾਤਿਸਾਹ ਸਿਰਿ ਖਸਮੁ ਤੂੰ ਜਪਿ ਨਾਨਕ ਜੀਵੈ ਨਾਉ ਜੀਉ ॥੧੯॥ {ਪੰਨਾ 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ਤੁਧੁ ਆਪੇ ਆਪੁ ਉਪਾਇਆ ॥ ਦੂਜਾ ਖੇਲੁ ਕਰਿ ਦਿਖਲਾਇਆ ॥ ਸਭੁ ਸਚੋ ਸਚੁ ਵਰਤਦਾ ਜਿਸੁ ਭਾਵੈ ਤਿਸੈ ਬੁਝਾਇ ਜੀਉ ॥੨੦॥ ਗੁਰ ਪਰਸਾਦੀ ਪਾਇਆ ॥ ਤਿਥੈ ਮਾਇਆ ਮੋਹੁ ਚੁਕਾਇਆ ॥ ਕਿਰਪਾ ਕਰਿ ਕੈ ਆਪਣੀ ਆਪੇ ਲਏ ਸਮਾਇ ਜੀਉ ॥੨੧॥ ਗੋਪੀ ਨੈ ਗੋਆਲੀਆ ॥ ਤੁਧੁ ਆਪੇ ਗੋਇ ਉਠਾਲੀਆ ॥ ਹੁਕਮੀ ਭਾਂਡੇ ਸਾਜਿਆ ਤੂੰ ਆਪੇ ਭੰਨਿ ਸਵਾਰਿ ਜੀਉ ॥੨੨॥ ਜਿਨ ਸਤਿਗੁਰ ਸਿਉ ਚਿਤੁ ਲਾਇਆ ॥ ਤਿਨੀ ਦੂਜਾ ਭਾਉ ਚੁਕਾਇਆ ॥ ਨਿਰਮਲ ਜੋਤਿ ਤਿਨ ਪ੍ਰਾਣੀਆ ਓਇ ਚਲੇ ਜਨਮੁ ਸਵਾਰਿ ਜੀਉ ॥੨੩॥ ਤੇਰੀਆ ਸਦਾ ਸਦਾ ਚੰਗਿਆਈਆ ॥ ਮੈ ਰਾਤਿ ਦਿਹੈ ਵਡਿਆਈਆਂ ॥ ਅਣਮੰਗਿਆ ਦਾਨੁ ਦੇਵਣਾ ਕਹੁ ਨਾਨਕ ਸਚੁ ਸਮਾਲਿ ਜੀਉ ॥੨੪॥੧॥ {ਪੰਨਾ 73}</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ਪੈ ਪਾਇ ਮਨਾਈ ਸੋਇ ਜੀਉ ॥ ਸਤਿਗੁਰ ਪੁਰਖਿ ਮਿਲਾਇਆ ਤਿਸੁ ਜੇਵਡੁ ਅਵਰੁ ਨ ਕੋਇ ਜੀਉ ॥੧॥ ਰਹਾਉ ॥ ਗੋਸਾਈ ਮਿਹੰਡਾ ਇਠੜਾ ॥ ਅੰਮ ਅਬੇ ਥਾਵਹੁ ਮਿਠੜਾ ॥ ਭੈਣ ਭਾਈ ਸਭਿ ਸਜਣਾ ਤੁਧੁ ਜੇਹਾ ਨਾਹੀ ਕੋਇ ਜੀਉ ॥੧॥ ਤੇਰੈ ਹੁਕਮੇ ਸਾਵਣੁ ਆਇਆ ॥ ਮੈ ਸਤ ਕਾ ਹਲੁ ਜੋਆਇਆ ॥ ਨਾਉ ਬੀਜਣ ਲਗਾ ਆਸ ਕਰਿ ਹਰਿ ਬੋਹਲ ਬਖਸ ਜਮਾਇ ਜੀਉ ॥੨॥ ਹਉ ਗੁਰ ਮਿਲਿ ਇਕੁ ਪਛਾਣਦਾ ॥ ਦੁਯਾ ਕਾਗਲੁ ਚਿਤਿ ਨ ਜਾਣਦਾ ॥ ਹਰਿ ਇਕਤੈ ਕਾਰੈ ਲਾਇਓਨੁ ਜਿਉ ਭਾਵੈ ਤਿਂਵੈ ਨਿਬਾਹਿ ਜੀਉ ॥੩॥ ਤੁਸੀ ਭੋਗਿਹੁ ਭੁੰਚਹੁ ਭਾਈਹੋ ॥ ਗੁਰਿ ਦੀਬਾਣਿ ਕਵਾਇ ਪੈਨਾਈਓ ॥ ਹਉ ਹੋਆ ਮਾਹਰੁ ਪਿੰਡ ਦਾ ਬੰਨਿ ਆਦੇ ਪੰਜਿ ਸਰੀਕ ਜੀਉ ॥੪॥ ਹਉ ਆਇਆ ਸਾਮੑੈ ਤਿਹੰਡੀਆ ॥ ਪੰਜਿ ਕਿਰਸਾਣ ਮੁਜੇਰੇ ਮਿਹਡਿਆ ॥ ਕੰਨੁ ਕੋਈ ਕਢਿ ਨ ਹੰਘਈ ਨਾਨਕ ਵੁਠਾ ਘੁਘਿ ਗਿਰਾਉ ਜੀਉ ॥੫॥ {ਪੰਨਾ 73}</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ਵਾਰੀ ਘੁੰਮਾ ਜਾਵਦਾ ॥ ਇਕ ਸਾਹਾ ਤੁਧੁ ਧਿਆਇਦਾ ॥ ਉਜੜੁ ਥੇਹੁ ਵਸਾਇਓ ਹਉ ਤੁਧ ਵਿਟਹੁ ਕੁਰਬਾਣੁ ਜੀਉ ॥੬॥ ਹਰਿ ਇਠੈ ਨਿਤ ਧਿਆਇਦਾ ॥ ਮਨਿ ਚਿੰਦੀ ਸੋ ਫਲੁ ਪਾਇਦਾ ॥ ਸਭੇ ਕਾਜ ਸਵਾਰਿਅਨੁ ਲਾਹੀਅਨੁ ਮਨ ਕੀ ਭੁਖ ਜੀਉ ॥੭॥ ਮੈ ਛਡਿਆ ਸਭੋ ਧੰਧੜਾ ॥ ਗੋਸਾਈ ਸੇਵੀ ਸਚੜਾ ॥ ਨਉ ਨਿਧਿ ਨਾਮੁ ਨਿਧਾਨੁ ਹਰਿ ਮੈ ਪਲੈ ਬਧਾ ਛਿਕਿ ਜੀਉ ॥੮॥ ਮੈ ਸੁਖੀ ਹੂੰ ਸੁਖੁ ਪਾਇਆ ॥ ਗੁਰਿ ਅੰਤਰਿ ਸਬਦੁ ਵਸਾਇਆ ॥ ਸਤਿਗੁਰਿ ਪੁਰਖਿ ਵਿਖਾਲਿਆ ਮਸਤਕਿ ਧਰਿ ਕੈ ਹਥੁ ਜੀਉ ॥੯॥ ਮੈ ਬਧੀ ਸਚੁ ਧਰਮ ਸਾਲ ਹੈ ॥ ਗੁਰਸਿਖਾ ਲਹਦਾ ਭਾਲਿ ਕੈ ॥ ਪੈਰ ਧੋਵਾ ਪਖਾ ਫੇਰਦਾ ਤਿਸੁ ਨਿਵਿ ਨਿਵਿ ਲਗਾ ਪਾਇ ਜੀਉ ॥੧੦॥ ਸੁਣਿ ਗਲਾ ਗੁਰ ਪਹਿ ਆਇਆ ॥ ਨਾਮੁ ਦਾਨੁ ਇਸਨਾਨੁ ਦਿੜਾਇਆ ॥ ਸਭੁ ਮੁਕਤੁ ਹੋਆ ਸੈਸਾਰੜਾ ਨਾਨਕ ਸਚੀ ਬੇੜੀ ਚਾੜਿ ਜੀਉ ॥੧੧॥ {ਪੰਨਾ 73-74}</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ਸ੍ਰਿਸਟਿ ਸੇਵੇ ਦਿਨੁ ਰਾਤਿ ਜੀਉ ॥ ਦੇ ਕੰਨੁ ਸੁਣਹੁ ਅਰਦਾਸਿ ਜੀਉ ॥ ਠੋਕਿ ਵਜਾਇ ਸਭ ਡਿਠੀਆ ਤੁਸਿ ਆਪੇ ਲਇਅਨੁ ਛਡਾਇ ਜੀਉ ॥੧੨॥ ਹੁਣਿ ਹੁਕਮੁ ਹੋਆ ਮਿਹਰਵਾਣ ਦਾ ॥ ਪੈ ਕੋਇ ਨ ਕਿਸੈ ਰਞਾਣਦਾ ॥ ਸਭ ਸੁਖਾਲੀ ਵੁਠੀਆ ਇਹੁ ਹੋਆ ਹਲੇਮੀ ਰਾਜੁ ਜੀਉ ॥੧੩॥ ਝਿੰਮਿ ਝਿੰਮਿ ਅੰਮ੍ਰਿਤੁ ਵਰਸਦਾ ॥ ਬੋਲਾਇਆ ਬੋਲੀ ਖਸਮ ਦਾ ॥ ਬਹੁ ਮਾਣੁ ਕੀਆ ਤੁਧੁ ਉਪਰੇ ਤੂੰ ਆਪੇ ਪਾਇਹਿ ਥਾਇ ਜੀਉ ॥੧੪॥ ਤੇਰਿਆ ਭਗਤਾ ਭੁਖ ਸਦ ਤੇਰੀਆ ॥ ਹਰਿ ਲੋਚਾ ਪੂਰਨ ਮੇਰੀਆ ॥ ਦੇਹੁ ਦਰਸੁ ਸੁਖਦਾਤਿਆ ਮੈ ਗਲ ਵਿਚਿ ਲੈਹੁ ਮਿਲਾਇ ਜੀਉ ॥੧੫॥ ਤੁਧੁ ਜੇਵਡੁ ਅਵਰੁ ਨ ਭਾਲਿਆ ॥ ਤੂੰ ਦੀਪ ਲੋਅ ਪਇਆਲਿਆ ॥ ਤੂੰ ਥਾਨਿ ਥਨੰਤਰਿ ਰਵਿ ਰਹਿਆ ਨਾਨਕ ਭਗਤਾ ਸਚੁ ਅਧਾਰੁ ਜੀਉ ॥੧੬॥ {ਪੰਨਾ 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ਗੋਸਾਈ ਦਾ ਪਹਿਲਵਾਨੜਾ ॥ ਮੈ ਗੁਰ ਮਿਲਿ ਉਚ ਦੁਮਾਲੜਾ ॥ ਸਭ ਹੋਈ ਛਿੰਝ ਇਕਠੀਆ ਦਯੁ ਬੈਠਾ ਵੇਖੈ ਆਪਿ ਜੀਉ ॥੧੭॥ ਵਾਤ ਵਜਨਿ ਟੰਮਕ ਭੇਰੀਆ ॥ ਮਲ ਲਥੇ ਲੈਦੇ ਫੇਰੀਆ ॥ ਨਿਹਤੇ ਪੰਜਿ ਜੁਆਨ ਮੈ ਗੁਰ ਥਾਪੀ ਦਿਤੀ ਕੰਡਿ ਜੀਉ ॥੧੮॥ ਸਭ ਇਕਠੇ ਹੋਇ ਆਇਆ ॥ ਘਰਿ ਜਾਸਨਿ ਵਾਟ ਵਟਾਇਆ ॥ ਗੁਰਮੁਖਿ ਲਾਹਾ ਲੈ ਗਏ ਮਨਮੁਖ ਚਲੇ ਮੂਲੁ ਗਵਾਇ ਜੀਉ ॥੧੯॥ ਤੂੰ ਵਰਨਾ ਚਿਹਨਾ ਬਾਹਰਾ ॥ ਹਰਿ ਦਿਸਹਿ ਹਾਜਰੁ ਜਾਹਰਾ ॥ ਸੁਣਿ ਸੁਣਿ ਤੁਝੈ ਧਿਆਇਦੇ ਤੇਰੇ ਭਗਤ ਰਤੇ ਗੁਣਤਾਸੁ ਜੀਉ ॥੨੦॥ ਮੈ ਜੁਗਿ ਜੁਗਿ ਦਯੈ ਸੇਵੜੀ ॥ ਗੁਰਿ ਕਟੀ ਮਿਹਡੀ ਜੇਵੜੀ ॥ ਹਉ ਬਾਹੁੜਿ ਛਿੰਝ ਨ ਨਚਊ ਨਾਨਕ ਅਉਸਰੁ ਲਧਾ ਭਾਲਿ ਜੀਉ ॥੨੧॥੨॥੨੯॥ {ਪੰਨਾ 74}</w:t>
      </w:r>
    </w:p>
    <w:p>
      <w:pPr>
        <w:spacing w:before="0" w:after="0"/>
      </w:pPr>
      <w:r>
        <w:rPr>
          <w:b w:val="0"/>
          <w:i w:val="0"/>
          <w:color w:val="800080"/>
          <w:sz w:val="22"/>
        </w:rPr>
        <w:t>Пад-артх: я.</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ਸਿਰੀਰਾਗੁ ਮਹਲਾ ੧ ਪਹਰੇ ਘਰੁ ੧ ॥ ਪਹਿਲੈ ਪਹਰੈ ਰੈਣਿ ਕੈ ਵਣਜਾਰਿਆ ਮਿਤ੍ਰਾ ਹੁਕਮਿ ਪਇਆ ਗਰਭਾਸਿ ॥ ਉਰਧ ਤਪੁ ਅੰਤਰਿ ਕਰੇ ਵਣਜਾਰਿਆ ਮਿਤ੍ਰਾ ਖਸਮ ਸੇਤੀ ਅਰਦਾਸਿ ॥ ਖਸਮ ਸੇਤੀ ਅਰਦਾਸਿ ਵਖਾਣੈ ਉਰਧ ਧਿਆਨਿ ਲਿਵ ਲਾਗਾ ॥ ਨਾ ਮਰਜਾਦੁ ਆਇਆ ਕਲਿ ਭੀਤਰਿ ਬਾਹੁੜਿ ਜਾਸੀ ਨਾਗਾ ॥ ਜੈਸੀ ਕਲਮ ਵੁੜੀ ਹੈ ਮਸਤਕਿ ਤੈਸੀ ਜੀਅੜੇ ਪਾਸਿ ॥ ਕਹੁ ਨਾਨਕ ਪ੍ਰਾਣੀ ਪਹਿਲੈ ਪਹਰੈ ਹੁਕਮਿ ਪਇਆ ਗਰਭਾਸਿ ॥੧॥</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ਦੂਜੈ ਪਹਰੈ ਰੈਣਿ ਕੈ ਵਣਜਾਰਿਆ ਮਿਤ੍ਰਾ ਵਿਸਰਿ ਗਇਆ ਧਿਆਨੁ ॥ ਹਥੋ ਹਥਿ ਨਚਾਈਐ ਵਣਜਾਰਿਆ ਮਿਤ੍ਰਾ ਜਿਉ ਜਸੁਦਾ ਘਰਿ ਕਾਨੁ ॥ ਹਥੋ ਹਥਿ ਨਚਾਈਐ ਪ੍ਰਾਣੀ ਮਾਤ ਕਹੈ ਸੁਤੁ ਮੇਰਾ ॥ ਚੇਤਿ ਅਚੇਤ ਮੂੜ ਮਨ ਮੇਰੇ ਅੰਤਿ ਨਹੀ ਕਛੁ ਤੇਰਾ ॥ ਜਿਨਿ ਰਚਿ ਰਚਿਆ ਤਿਸਹਿ ਨ ਜਾਣੈ ਮਨ ਭੀਤਰਿ ਧਰਿ ਗਿਆਨੁ ॥ ਕਹੁ ਨਾਨਕ ਪ੍ਰਾਣੀ ਦੂਜੈ ਪਹਰੈ ਵਿਸਰਿ ਗਇਆ ਧਿਆਨੁ ॥੨॥ {ਪੰਨਾ 75}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ਤੀਜੈ ਪਹਰੈ ਰੈਣਿ ਕੈ ਵਣਜਾਰਿਆ ਮਿਤ੍ਰਾ ਧਨ ਜੋਬਨ ਸਿਉ ਚਿਤੁ ॥ ਹਰਿ ਕਾ ਨਾਮੁ ਨ ਚੇਤਹੀ ਵਣਜਾਰਿਆ ਮਿਤ੍ਰਾ ਬਧਾ ਛੁਟਹਿ ਜਿਤੁ ॥ ਹਰਿ ਕਾ ਨਾਮੁ ਨ ਚੇਤੈ ਪ੍ਰਾਣੀ ਬਿਕਲੁ ਭਇਆ ਸੰਗਿ ਮਾਇਆ ॥ ਧਨ ਸਿਉ ਰਤਾ ਜੋਬਨਿ ਮਤਾ ਅਹਿਲਾ ਜਨਮੁ ਗਵਾਇਆ ॥ ਧਰਮ ਸੇਤੀ ਵਾਪਾਰੁ ਨ ਕੀਤੋ ਕਰਮੁ ਨ ਕੀਤੋ ਮਿਤੁ ॥ ਕਹੁ ਨਾਨਕ ਤੀਜੈ ਪਹਰੈ ਪ੍ਰਾਣੀ ਧਨ ਜੋਬਨ ਸਿਉ ਚਿਤੁ ॥੩॥ {ਪੰਨਾ 75}</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ਚਉਥੈ ਪਹਰੈ ਰੈਣਿ ਕੈ ਵਣਜਾਰਿਆ ਮਿਤ੍ਰਾ ਲਾਵੀ ਆਇਆ ਖੇਤੁ ॥ ਜਾ ਜਮਿ ਪਕੜਿ ਚਲਾਇਆ ਵਣਜਾਰਿਆ ਮਿਤ੍ਰਾ ਕਿਸੈ ਨ ਮਿਲਿਆ ਭੇਤੁ ॥ ਭੇਤੁ ਚੇਤੁ ਹਰਿ ਕਿਸੈ ਨ ਮਿਲਿਓ ਜਾ ਜਮਿ ਪਕੜਿ ਚਲਾਇਆ ॥ ਝੂਠਾ ਰੁਦਨੁ ਹੋਆ ਦੋੁਆਲੈ ਖਿਨ ਮਹਿ ਭਇਆ ਪਰਾਇਆ ॥ ਸਾਈ ਵਸਤੁ ਪਰਾਪਤਿ ਹੋਈ ਜਿਸੁ ਸਿਉ ਲਾਇਆ ਹੇਤੁ ॥ ਕਹੁ ਨਾਨਕ ਪ੍ਰਾਣੀ ਚਉਥੈ ਪਹਰੈ ਲਾਵੀ ਲੁਣਿਆ ਖੇਤੁ ॥੪॥੧॥ {ਪੰਨਾ 75}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੧ ॥ ਪਹਿਲੈ ਪਹਰੈ ਰੈਣਿ ਕੈ ਵਣਜਾਰਿਆ ਮਿਤ੍ਰਾ ਬਾਲਕ ਬੁਧਿ ਅਚੇਤੁ ॥ ਖੀਰੁ ਪੀਐ ਖੇਲਾਈਐ ਵਣਜਾਰਿਆ ਮਿਤ੍ਰਾ ਮਾਤ ਪਿਤਾ ਸੁਤ ਹੇਤੁ ॥ ਮਾਤ ਪਿਤਾ ਸੁਤ ਨੇਹੁ ਘਨੇਰਾ ਮਾਇਆ ਮੋਹੁ ਸਬਾਈ ॥ ਸੰਜੋਗੀ ਆਇਆ ਕਿਰਤੁ ਕਮਾਇਆ ਕਰਣੀ ਕਾਰ ਕਰਾਈ ॥ ਰਾਮ ਨਾਮ ਬਿਨੁ ਮੁਕਤਿ ਨ ਹੋਈ ਬੂਡੀ ਦੂਜੈ ਹੇਤਿ ॥ ਕਹੁ ਨਾਨਕ ਪ੍ਰਾਣੀ ਪਹਿਲੈ ਪਹਰੈ ਛੂਟਹਿਗਾ ਹਰਿ ਚੇਤਿ ॥੧॥ {ਪੰਨਾ 75}</w:t>
      </w:r>
    </w:p>
    <w:p>
      <w:pPr>
        <w:spacing w:before="0" w:after="0"/>
      </w:pPr>
      <w:r>
        <w:rPr>
          <w:b w:val="0"/>
          <w:i/>
          <w:color w:val="8B4513"/>
          <w:sz w:val="20"/>
        </w:rPr>
        <w:t>sirīrāgu mahalā 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ਦੂਜੈ ਪਹਰੈ ਰੈਣਿ ਕੈ ਵਣਜਾਰਿਆ ਮਿਤ੍ਰਾ ਭਰਿ ਜੋਬਨਿ ਮੈ ਮਤਿ ॥ ਅਹਿਨਿਸਿ ਕਾਮਿ ਵਿਆਪਿਆ ਵਣਜਾਰਿਆ ਮਿਤ੍ਰਾ ਅੰਧੁਲੇ ਨਾਮੁ ਨ ਚਿਤਿ ॥ ਰਾਮ ਨਾਮੁ ਘਟ ਅੰਤਰਿ ਨਾਹੀ ਹੋਰਿ ਜਾਣੈ ਰਸ ਕਸ ਮੀਠੇ ॥ ਗਿਆਨੁ ਧਿਆਨੁ ਗੁਣ ਸੰਜਮੁ ਨਾਹੀ ਜਨਮਿ ਮਰਹੁਗੇ ਝੂਠੇ ॥ ਤੀਰਥ ਵਰਤ ਸੁਚਿ ਸੰਜਮੁ ਨਾਹੀ ਕਰਮੁ ਧਰਮੁ ਨਹੀ ਪੂਜਾ ॥ ਨਾਨਕ ਭਾਇ ਭਗਤਿ ਨਿਸਤਾਰਾ ਦੁਬਿਧਾ ਵਿਆਪੈ ਦੂਜਾ ॥੨॥ {ਪੰਨਾ 75}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ਤੀਜੈ ਪਹਰੈ ਰੈਣਿ ਕੈ ਵਣਜਾਰਿਆ ਮਿਤ੍ਰਾ ਸਰਿ ਹੰਸ ਉਲਥੜੇ ਆਇ ॥ ਜੋਬਨੁ ਘਟੈ ਜਰੂਆ ਜਿਣੈ ਵਣਜਾਰਿਆ ਮਿਤ੍ਰਾ ਆਵ ਘਟੈ ਦਿਨੁ ਜਾਇ ॥ ਅੰਤਿ ਕਾਲਿ ਪਛੁਤਾਸੀ ਅੰਧੁਲੇ ਜਾ ਜਮਿ ਪਕੜਿ ਚਲਾਇਆ ॥ ਸਭੁ ਕਿਛੁ ਅਪੁਨਾ ਕਰਿ ਕਰਿ ਰਾਖਿਆ ਖਿਨ ਮਹਿ ਭਇਆ ਪਰਾਇਆ ॥ ਬੁਧਿ ਵਿਸਰਜੀ ਗਈ ਸਿਆਣਪ ਕਰਿ ਅਵਗਣ ਪਛੁਤਾਇ ॥ ਕਹੁ ਨਾਨਕ ਪ੍ਰਾਣੀ ਤੀਜੈ ਪਹਰੈ ਪ੍ਰਭੁ ਚੇਤਹੁ ਲਿਵ ਲਾਇ ॥੩॥ {ਪੰਨਾ 76}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ਚਉਥੈ ਪਹਰੈ ਰੈਣਿ ਕੈ ਵਣਜਾਰਿਆ ਮਿਤ੍ਰਾ ਬਿਰਧਿ ਭਇਆ ਤਨੁ ਖੀਣੁ ॥ ਅਖੀ ਅੰਧੁ ਨ ਦੀਸਈ ਵਣਜਾਰਿਆ ਮਿਤ੍ਰਾ ਕੰਨੀ ਸੁਣੈ ਨ ਵੈਣ ॥ ਅਖੀ ਅੰਧੁ ਜੀਭ ਰਸੁ ਨਾਹੀ ਰਹੇ ਪਰਾਕਉ ਤਾਣਾ ॥ ਗੁਣ ਅੰਤਰਿ ਨਾਹੀ ਕਿਉ ਸੁਖੁ ਪਾਵੈ ਮਨਮੁਖ ਆਵਣ ਜਾਣਾ ॥ ਖੜੁ ਪਕੀ ਕੁੜਿ ਭਜੈ ਬਿਨਸੈ ਆਇ ਚਲੈ ਕਿਆ ਮਾਣੁ ॥ ਕਹੁ ਨਾਨਕ ਪ੍ਰਾਣੀ ਚਉਥੈ ਪਹਰੈ ਗੁਰਮੁਖਿ ਸਬਦੁ ਪਛਾਣੁ ॥੪॥ {ਪੰਨਾ 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ਓੜਕੁ ਆਇਆ ਤਿਨ ਸਾਹਿਆ ਵਣਜਾਰਿਆ ਮਿਤ੍ਰਾ ਜਰੁ ਜਰਵਾਣਾ ਕੰਨਿ ॥ ਇਕ ਰਤੀ ਗੁਣ ਨ ਸਮਾਣਿਆ ਵਣਜਾਰਿਆ ਮਿਤ੍ਰਾ ਅਵਗਣ ਖੜਸਨਿ ਬੰਨਿ ॥ ਗੁਣ ਸੰਜਮਿ ਜਾਵੈ ਚੋਟ ਨ ਖਾਵੈ ਨਾ ਤਿਸੁ ਜੰਮਣੁ ਮਰਣਾ ॥ ਕਾਲੁ ਜਾਲੁ ਜਮੁ ਜੋਹਿ ਨ ਸਾਕੈ ਭਾਇ ਭਗਤਿ ਭੈ ਤਰਣਾ ॥ ਪਤਿ ਸੇਤੀ ਜਾਵੈ ਸਹਜਿ ਸਮਾਵੈ ਸਗਲੇ ਦੂਖ ਮਿਟਾਵੈ ॥ ਕਹੁ ਨਾਨਕ ਪ੍ਰਾਣੀ ਗੁਰਮੁਖਿ ਛੂਟੈ ਸਾਚੇ ਤੇ ਪਤਿ ਪਾਵੈ ॥੫॥੨॥ {ਪੰਨਾ 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੪ ॥ ਪਹਿਲੈ ਪਹਰੈ ਰੈਣਿ ਕੈ ਵਣਜਾਰਿਆ ਮਿਤ੍ਰਾ ਹਰਿ ਪਾਇਆ ਉਦਰ ਮੰਝਾਰਿ ॥ ਹਰਿ ਧਿਆਵੈ ਹਰਿ ਉਚਰੈ ਵਣਜਾਰਿਆ ਮਿਤ੍ਰਾ ਹਰਿ ਹਰਿ ਨਾਮੁ ਸਮਾਰਿ ॥ ਹਰਿ ਹਰਿ ਨਾਮੁ ਜਪੇ ਆਰਾਧੇ ਵਿਚਿ ਅਗਨੀ ਹਰਿ ਜਪਿ ਜੀਵਿਆ ॥ ਬਾਹਰਿ ਜਨਮੁ ਭਇਆ ਮੁਖਿ ਲਾਗਾ ਸਰਸੇ ਪਿਤਾ ਮਾਤ ਥੀਵਿਆ ॥ ਜਿਸ ਕੀ ਵਸਤੁ ਤਿਸੁ ਚੇਤਹੁ ਪ੍ਰਾਣੀ ਕਰਿ ਹਿਰਦੈ ਗੁਰਮੁਖਿ ਬੀਚਾਰਿ ॥ ਕਹੁ ਨਾਨਕ ਪ੍ਰਾਣੀ ਪਹਿਲੈ ਪਹਰੈ ਹਰਿ ਜਪੀਐ ਕਿਰਪਾ ਧਾਰਿ ॥੧॥ {ਪੰਨਾ 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ਦੂਜੈ ਪਹਰੈ ਰੈਣਿ ਕੈ ਵਣਜਾਰਿਆ ਮਿਤ੍ਰਾ ਮਨੁ ਲਾਗਾ ਦੂਜੈ ਭਾਇ ॥ ਮੇਰਾ ਮੇਰਾ ਕਰਿ ਪਾਲੀਐ ਵਣਜਾਰਿਆ ਮਿਤ੍ਰਾ ਲੇ ਮਾਤ ਪਿਤਾ ਗਲਿ ਲਾਇ ॥ ਲਾਵੈ ਮਾਤ ਪਿਤਾ ਸਦਾ ਗਲ ਸੇਤੀ ਮਨਿ ਜਾਣੈ ਖਟਿ ਖਵਾਏ ॥ ਜੋ ਦੇਵੈ ਤਿਸੈ ਨ ਜਾਣੈ ਮੂੜਾ ਦਿਤੇ ਨੋ ਲਪਟਾਏ ॥ ਕੋਈ ਗੁਰਮੁਖਿ ਹੋਵੈ ਸੁ ਕਰੈ ਵੀਚਾਰੁ ਹਰਿ ਧਿਆਵੈ ਮਨਿ ਲਿਵ ਲਾਇ ॥ ਕਹੁ ਨਾਨਕ ਦੂਜੈ ਪਹਰੈ ਪ੍ਰਾਣੀ ਤਿਸੁ ਕਾਲੁ ਨ ਕਬਹੂੰ ਖਾਇ ॥੨॥ {ਪੰਨਾ 76}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ਤੀਜੈ ਪਹਰੈ ਰੈਣਿ ਕੈ ਵਣਜਾਰਿਆ ਮਿਤ੍ਰਾ ਮਨੁ ਲਗਾ ਆਲਿ ਜੰਜਾਲਿ ॥ ਧਨੁ ਚਿਤਵੈ ਧਨੁ ਸੰਚਵੈ ਵਣਜਾਰਿਆ ਮਿਤ੍ਰਾ ਹਰਿ ਨਾਮਾ ਹਰਿ ਨ ਸਮਾਲਿ ॥ ਹਰਿ ਨਾਮਾ ਹਰਿ ਹਰਿ ਕਦੇ ਨ ਸਮਾਲੈ ਜਿ ਹੋਵੈ ਅੰਤਿ ਸਖਾਈ ॥ ਇਹੁ ਧਨੁ ਸੰਪੈ ਮਾਇਆ ਝੂਠੀ ਅੰਤਿ ਛੋਡਿ ਚਲਿਆ ਪਛੁਤਾਈ ॥ ਜਿਸ ਨੋ ਕਿਰਪਾ ਕਰੇ ਗੁਰੁ ਮੇਲੇ ਸੋ ਹਰਿ ਹਰਿ ਨਾਮੁ ਸਮਾਲਿ ॥ ਕਹੁ ਨਾਨਕ ਤੀਜੈ ਪਹਰੈ ਪ੍ਰਾਣੀ ਸੇ ਜਾਇ ਮਿਲੇ ਹਰਿ ਨਾਲਿ ॥੩॥ {ਪੰਨਾ 76-77}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ਚਉਥੈ ਪਹਰੈ ਰੈਣਿ ਕੈ ਵਣਜਾਰਿਆ ਮਿਤ੍ਰਾ ਹਰਿ ਚਲਣ ਵੇਲਾ ਆਦੀ ॥ ਕਰਿ ਸੇਵਹੁ ਪੂਰਾ ਸਤਿਗੁਰੂ ਵਣਜਾਰਿਆ ਮਿਤ੍ਰਾ ਸਭ ਚਲੀ ਰੈਣਿ ਵਿਹਾਦੀ ॥ ਹਰਿ ਸੇਵਹੁ ਖਿਨੁ ਖਿਨੁ ਢਿਲ ਮੂਲਿ ਨ ਕਰਿਹੁ ਜਿਤੁ ਅਸਥਿਰੁ ਜੁਗੁ ਜੁਗੁ ਹੋਵਹੁ ॥ ਹਰਿ ਸੇਤੀ ਸਦ ਮਾਣਹੁ ਰਲੀਆ ਜਨਮ ਮਰਣ ਦੁਖ ਖੋਵਹੁ ॥ ਗੁਰ ਸਤਿਗੁਰ ਸੁਆਮੀ ਭੇਦੁ ਨ ਜਾਣਹੁ ਜਿਤੁ ਮਿਲਿ ਹਰਿ ਭਗਤਿ ਸੁਖਾਂਦੀ ॥ ਕਹੁ ਨਾਨਕ ਪ੍ਰਾਣੀ ਚਉਥੈ ਪਹਰੈ ਸਫਲਿਓੁ ਰੈਣਿ ਭਗਤਾ ਦੀ ॥੪॥੧॥੩॥ {ਪੰਨਾ 77}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 ਪਹਿਲੈ ਪਹਰੈ ਰੈਣਿ ਕੈ ਵਣਜਾਰਿਆ ਮਿਤ੍ਰਾ ਧਰਿ ਪਾਇਤਾ ਉਦਰੈ ਮਾਹਿ ॥ ਦਸੀ ਮਾਸੀ ਮਾਨਸੁ ਕੀਆ ਵਣਜਾਰਿਆ ਮਿਤ੍ਰਾ ਕਰਿ ਮੁਹਲਤਿ ਕਰਮ ਕਮਾਹਿ ॥ ਮੁਹਲਤਿ ਕਰਿ ਦੀਨੀ ਕਰਮ ਕਮਾਣੇ ਜੈਸਾ ਲਿਖਤੁ ਧੁਰਿ ਪਾਇਆ ॥ ਮਾਤ ਪਿਤਾ ਭਾਈ ਸੁਤ ਬਨਿਤਾ ਤਿਨ ਭੀਤਰਿ ਪ੍ਰਭੂ ਸੰਜੋਇਆ ॥ ਕਰਮ ਸੁਕਰਮ ਕਰਾਏ ਆਪੇ ਇਸੁ ਜੰਤੈ ਵਸਿ ਕਿਛੁ ਨਾਹਿ ॥ ਕਹੁ ਨਾਨਕ ਪ੍ਰਾਣੀ ਪਹਿਲੈ ਪਹਰੈ ਧਰਿ ਪਾਇਤਾ ਉਦਰੈ ਮਾਹਿ ॥੧॥ {ਪੰਨਾ 77}</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ਦੂਜੈ ਪਹਰੈ ਰੈਣਿ ਕੈ ਵਣਜਾਰਿਆ ਮਿਤ੍ਰਾ ਭਰਿ ਜੁਆਨੀ ਲਹਰੀ ਦੇਇ ॥ ਬੁਰਾ ਭਲਾ ਨ ਪਛਾਣਈ ਵਣਜਾਰਿਆ ਮਿਤ੍ਰਾ ਮਨੁ ਮਤਾ ਅਹੰਮੇਇ ॥ ਬੁਰਾ ਭਲਾ ਨ ਪਛਾਣੈ ਪ੍ਰਾਣੀ ਆਗੈ ਪੰਥੁ ਕਰਾਰਾ ॥ ਪੂਰਾ ਸਤਿਗੁਰੁ ਕਬਹੂੰ ਨ ਸੇਵਿਆ ਸਿਰਿ ਠਾਢੇ ਜਮ ਜੰਦਾਰਾ ॥ ਧਰਮ ਰਾਇ ਜਬ ਪਕਰਸਿ ਬਵਰੇ ਤਬ ਕਿਆ ਜਬਾਬੁ ਕਰੇਇ ॥ ਕਹੁ ਨਾਨਕ ਦੂਜੈ ਪਹਰੈ ਪ੍ਰਾਣੀ ਭਰਿ ਜੋਬਨੁ ਲਹਰੀ ਦੇਇ ॥੨॥ {ਪੰਨਾ 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ਤੀਜੈ ਪਹਰੈ ਰੈਣਿ ਕੈ ਵਣਜਾਰਿਆ ਮਿਤ੍ਰਾ ਬਿਖੁ ਸੰਚੈ ਅੰਧੁ ਅਗਿਆਨੁ ॥ ਪੁਤ੍ਰਿ ਕਲਤ੍ਰਿ ਮੋਹਿ ਲਪਟਿਆ ਵਣਜਾਰਿਆ ਮਿਤ੍ਰਾ ਅੰਤਰਿ ਲਹਰਿ ਲੋਭਾਨੁ ॥ ਅੰਤਰਿ ਲਹਰਿ ਲੋਭਾਨੁ ਪਰਾਨੀ ਸੋ ਪ੍ਰਭੁ ਚਿਤਿ ਨ ਆਵੈ ॥ ਸਾਧਸੰਗਤਿ ਸਿਉ ਸੰਗੁ ਨ ਕੀਆ ਬਹੁ ਜੋਨੀ ਦੁਖੁ ਪਾਵੈ ॥ ਸਿਰਜਨਹਾਰੁ ਵਿਸਾਰਿਆ ਸੁਆਮੀ ਇਕ ਨਿਮਖ ਨ ਲਗੋ ਧਿਆਨੁ ॥ ਕਹੁ ਨਾਨਕ ਪ੍ਰਾਣੀ ਤੀਜੈ ਪਹਰੈ ਬਿਖੁ ਸੰਚੇ ਅੰਧੁ ਅਗਿਆਨੁ ॥੩॥ {ਪੰਨਾ 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ਚਉਥੈ ਪਹਰੈ ਰੈਣਿ ਕੈ ਵਣਜਾਰਿਆ ਮਿਤ੍ਰਾ ਦਿਨੁ ਨੇੜੈ ਆਇਆ ਸੋਇ ॥ ਗੁਰਮੁਖਿ ਨਾਮੁ ਸਮਾਲਿ ਤੂੰ ਵਣਜਾਰਿਆ ਮਿਤ੍ਰਾ ਤੇਰਾ ਦਰਗਹ ਬੇਲੀ ਹੋਇ ॥ ਗੁਰਮੁਖਿ ਨਾਮੁ ਸਮਾਲਿ ਪਰਾਣੀ ਅੰਤੇ ਹੋਇ ਸਖਾਈ ॥ ਇਹੁ ਮੋਹੁ ਮਾਇਆ ਤੇਰੈ ਸੰਗਿ ਨ ਚਾਲੈ ਝੂਠੀ ਪ੍ਰੀਤਿ ਲਗਾਈ ॥ ਸਗਲੀ ਰੈਣਿ ਗੁਦਰੀ ਅੰਧਿਆਰੀ ਸੇਵਿ ਸਤਿਗੁਰੁ ਚਾਨਣੁ ਹੋਇ ॥ ਕਹੁ ਨਾਨਕ ਪ੍ਰਾਣੀ ਚਉਥੈ ਪਹਰੈ ਦਿਨੁ ਨੇੜੈ ਆਇਆ ਸੋਇ ॥੪॥ {ਪੰਨਾ 77-78}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ਲਿਖਿਆ ਆਇਆ ਗੋਵਿੰਦ ਕਾ ਵਣਜਾਰਿਆ ਮਿਤ੍ਰਾ ਉਠਿ ਚਲੇ ਕਮਾਣਾ ਸਾਥਿ ॥ ਇਕ ਰਤੀ ਬਿਲਮ ਨ ਦੇਵਨੀ ਵਣਜਾਰਿਆ ਮਿਤ੍ਰਾ ਓਨੀ ਤਕੜੇ ਪਾਏ ਹਾਥ ॥ ਲਿਖਿਆ ਆਇਆ ਪਕੜਿ ਚਲਾਇਆ ਮਨਮੁਖ ਸਦਾ ਦੁਹੇਲੇ ॥ ਜਿਨੀ ਪੂਰਾ ਸਤਿਗੁਰੁ ਸੇਵਿਆ ਸੇ ਦਰਗਹ ਸਦਾ ਸੁਹੇਲੇ ॥ ਕਰਮ ਧਰਤੀ ਸਰੀਰੁ ਜੁਗ ਅੰਤਰਿ ਜੋ ਬੋਵੈ ਸੋ ਖਾਤਿ ॥ ਕਹੁ ਨਾਨਕ ਭਗਤ ਸੋਹਹਿ ਦਰਵਾਰੇ ਮਨਮੁਖ ਸਦਾ ਭਵਾਤਿ ॥੫॥੧॥੪॥ {ਪੰਨਾ 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੪ ਘਰੁ ੨ ਛੰਤ    ੴ ਸਤਿਗੁਰ ਪ੍ਰਸਾਦਿ ॥ ਮੁੰਧ ਇਆਣੀ ਪੇਈਅੜੈ ਕਿਉ ਕਰਿ ਹਰਿ ਦਰਸਨੁ ਪਿਖੈ ॥ ਹਰਿ ਹਰਿ ਅਪਨੀ ਕਿਰਪਾ ਕਰੇ ਗੁਰਮੁਖਿ ਸਾਹੁਰੜੈ ਕੰਮ ਸਿਖੈ ॥ ਸਾਹੁਰੜੈ ਕੰਮ ਸਿਖੈ ਗੁਰਮੁਖਿ ਹਰਿ ਹਰਿ ਸਦਾ ਧਿਆਏ ॥ ਸਹੀਆ ਵਿਚਿ ਫਿਰੈ ਸੁਹੇਲੀ ਹਰਿ ਦਰਗਹ ਬਾਹ ਲੁਡਾਏ ॥ ਲੇਖਾ ਧਰਮ ਰਾਇ ਕੀ ਬਾਕੀ ਜਪਿ ਹਰਿ ਹਰਿ ਨਾਮੁ ਕਿਰਖੈ ॥ ਮੁੰਧ ਇਆਣੀ ਪੇਈਅੜੈ ਗੁਰਮੁਖਿ ਹਰਿ ਦਰਸਨੁ ਦਿਖੈ ॥੧॥ {ਪੰਨਾ 78}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ਵੀਆਹੁ ਹੋਆ ਮੇਰੇ ਬਾਬੁਲਾ ਗੁਰਮੁਖੇ ਹਰਿ ਪਾਇਆ ॥ ਅਗਿਆਨੁ ਅੰਧੇਰਾ ਕਟਿਆ ਗੁਰ ਗਿਆਨੁ ਪ੍ਰਚੰਡੁ ਬਲਾਇਆ ॥ ਬਲਿਆ ਗੁਰ ਗਿਆਨੁ ਅੰਧੇਰਾ ਬਿਨਸਿਆ ਹਰਿ ਰਤਨੁ ਪਦਾਰਥੁ ਲਾਧਾ ॥ ਹਉਮੈ ਰੋਗੁ ਗਇਆ ਦੁਖੁ ਲਾਥਾ ਆਪੁ ਆਪੈ ਗੁਰਮਤਿ ਖਾਧਾ ॥ ਅਕਾਲ ਮੂਰਤਿ ਵਰੁ ਪਾਇਆ ਅਬਿਨਾਸੀ ਨਾ ਕਦੇ ਮਰੈ ਨ ਜਾਇਆ ॥ ਵੀਆਹੁ ਹੋਆ ਮੇਰੇ ਬਾਬੋਲਾ ਗੁਰਮੁਖੇ ਹਰਿ ਪਾਇਆ ॥੨॥ {ਪੰਨਾ 78}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ਸਤਿ ਸਤੇ ਮੇਰੇ ਬਾਬੁਲਾ ਹਰਿ ਜਨ ਮਿਲਿ ਜੰਞ ਸੁਹੰਦੀ ॥ ਪੇਵਕੜੈ ਹਰਿ ਜਪਿ ਸੁਹੇਲੀ ਵਿਚਿ ਸਾਹੁਰੜੈ ਖਰੀ ਸੋਹੰਦੀ ॥ ਸਾਹੁਰੜੈ ਵਿਚਿ ਖਰੀ ਸੋਹੰਦੀ ਜਿਨਿ ਪੇਵਕੜੈ ਨਾਮੁ ਸਮਾਲਿਆ ॥ ਸਭੁ ਸਫਲਿਓ ਜਨਮੁ ਤਿਨਾ ਦਾ ਗੁਰਮੁਖਿ ਜਿਨਾ ਮਨੁ ਜਿਣਿ ਪਾਸਾ ਢਾਲਿਆ ॥ ਹਰਿ ਸੰਤ ਜਨਾ ਮਿਲਿ ਕਾਰਜੁ ਸੋਹਿਆ ਵਰੁ ਪਾਇਆ ਪੁਰਖੁ ਅਨੰਦੀ ॥ ਹਰਿ ਸਤਿ ਸਤਿ ਮੇਰੇ ਬਾਬੋਲਾ ਹਰਿ ਜਨ ਮਿਲਿ ਜੰਞ ਸੋੁਹੰਦੀ ॥੩॥ {ਪੰਨਾ 78}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ਪ੍ਰਭੁ ਮੇਰੇ ਬਾਬੁਲਾ ਹਰਿ ਦੇਵਹੁ ਦਾਨੁ ਮੈ ਦਾਜੋ ॥ ਹਰਿ ਕਪੜੋ ਹਰਿ ਸੋਭਾ ਦੇਵਹੁ ਜਿਤੁ ਸਵਰੈ ਮੇਰਾ ਕਾਜੋ ॥ ਹਰਿ ਹਰਿ ਭਗਤੀ ਕਾਜੁ ਸੁਹੇਲਾ ਗੁਰਿ ਸਤਿਗੁਰਿ ਦਾਨੁ ਦਿਵਾਇਆ ॥ ਖੰਡਿ ਵਰਭੰਡਿ ਹਰਿ ਸੋਭਾ ਹੋਈ ਇਹੁ ਦਾਨੁ ਨ ਰਲੈ ਰਲਾਇਆ ॥ ਹੋਰਿ ਮਨਮੁਖ ਦਾਜੁ ਜਿ ਰਖਿ ਦਿਖਾਲਹਿ ਸੁ ਕੂੜੁ ਅਹੰਕਾਰੁ ਕਚੁ ਪਾਜੋ ॥ ਹਰਿ ਪ੍ਰਭ ਮੇਰੇ ਬਾਬੁਲਾ ਹਰਿ ਦੇਵਹੁ ਦਾਨੁ ਮੈ ਦਾਜੋ ॥੪॥ {ਪੰਨਾ 79}</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ਰਾਮ ਰਾਮ ਮੇਰੇ ਬਾਬੋਲਾ ਪਿਰ ਮਿਲਿ ਧਨ ਵੇਲ ਵਧੰਦੀ ॥ ਹਰਿ ਜੁਗਹ ਜੁਗੋ ਜੁਗ ਜੁਗਹ ਜੁਗੋ ਸਦ ਪੀੜੀ ਗੁਰੂ ਚਲੰਦੀ ॥ ਜੁਗਿ ਜੁਗਿ ਪੀੜੀ ਚਲੈ ਸਤਿਗੁਰ ਕੀ ਜਿਨੀ ਗੁਰਮੁਖਿ ਨਾਮੁ ਧਿਆਇਆ ॥ ਹਰਿ ਪੁਰਖੁ ਨ ਕਬ ਹੀ ਬਿਨਸੈ ਜਾਵੈ ਨਿਤ ਦੇਵੈ ਚੜੈ ਸਵਾਇਆ ॥ ਨਾਨਕ ਸੰਤ ਸੰਤ ਹਰਿ ਏਕੋ ਜਪਿ ਹਰਿ ਹਰਿ ਨਾਮੁ ਸੋਹੰਦੀ ॥ ਹਰਿ ਰਾਮ ਰਾਮ ਮੇਰੇ ਬਾਬੁਲਾ ਪਿਰ ਮਿਲਿ ਧਨ ਵੇਲ ਵਧੰਦੀ ॥੫॥੧॥ {ਪੰਨਾ 79}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ਮਹਲਾ ੫ ਛੰਤ    ੴ ਸਤਿਗੁਰ ਪ੍ਰਸਾਦਿ ॥ ਮਨ ਪਿਆਰਿਆ ਜੀਉ ਮਿਤ੍ਰਾ ਗੋਬਿੰਦ ਨਾਮੁ ਸਮਾਲੇ ॥ ਮਨ ਪਿਆਰਿਆ ਜੀ ਮਿਤ੍ਰਾ ਹਰਿ ਨਿਬਹੈ ਤੇਰੈ ਨਾਲੇ ॥ ਸੰਗਿ ਸਹਾਈ ਹਰਿ ਨਾਮੁ ਧਿਆਈ ਬਿਰਥਾ ਕੋਇ ਨ ਜਾਏ ॥ ਮਨ ਚਿੰਦੇ ਸੇਈ ਫਲ ਪਾਵਹਿ ਚਰਣ ਕਮਲ ਚਿਤੁ ਲਾਏ ॥ ਜਲਿ ਥਲਿ ਪੂਰਿ ਰਹਿਆ ਬਨਵਾਰੀ ਘਟਿ ਘਟਿ ਨਦਰਿ ਨਿਹਾਲੇ ॥ ਨਾਨਕੁ ਸਿਖ ਦੇਇ ਮਨ ਪ੍ਰੀਤਮ ਸਾਧਸੰਗਿ ਭ੍ਰਮੁ ਜਾਲੇ ॥੧॥ {ਪੰਨਾ 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ਪਿਆਰਿਆ ਜੀ ਮਿਤ੍ਰਾ ਹਰਿ ਬਿਨੁ ਝੂਠੁ ਪਸਾਰੇ ॥ ਮਨ ਪਿਆਰਿਆ ਜੀਉ ਮਿਤ੍ਰਾ ਬਿਖੁ ਸਾਗਰੁ ਸੰਸਾਰੇ ॥ ਚਰਣ ਕਮਲ ਕਰਿ ਬੋਹਿਥੁ ਕਰਤੇ ਸਹਸਾ ਦੂਖੁ ਨ ਬਿਆਪੈ ॥ ਗੁਰੁ ਪੂਰਾ ਭੇਟੈ ਵਡਭਾਗੀ ਆਠ ਪਹਰ ਪ੍ਰਭੁ ਜਾਪੈ ॥ ਆਦਿ ਜੁਗਾਦੀ ਸੇਵਕ ਸੁਆਮੀ ਭਗਤਾ ਨਾਮੁ ਅਧਾਰੇ ॥ ਨਾਨਕੁ ਸਿਖ ਦੇਇ ਮਨ ਪ੍ਰੀਤਮ ਬਿਨੁ ਹਰਿ ਝੂਠ ਪਸਾਰੇ ॥੨॥ {ਪੰਨਾ 79}</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ਪਿਆਰਿਆ ਜੀਉ ਮਿਤ੍ਰਾ ਹਰਿ ਲਦੇ ਖੇਪ ਸਵਲੀ ॥ ਮਨ ਪਿਆਰਿਆ ਜੀਉ ਮਿਤ੍ਰਾ ਹਰਿ ਦਰੁ ਨਿਹਚਲੁ ਮਲੀ ॥ ਹਰਿ ਦਰੁ ਸੇਵੇ ਅਲਖ ਅਭੇਵੇ ਨਿਹਚਲੁ ਆਸਣੁ ਪਾਇਆ ॥ ਤਹ ਜਨਮ ਨ ਮਰਣੁ ਨ ਆਵਣ ਜਾਣਾ ਸੰਸਾ ਦੂਖੁ ਮਿਟਾਇਆ ॥ ਚਿਤ੍ਰ ਗੁਪਤ ਕਾ ਕਾਗਦੁ ਫਾਰਿਆ ਜਮਦੂਤਾ ਕਛੂ ਨ ਚਲੀ ॥ ਨਾਨਕੁ ਸਿਖ ਦੇਇ ਮਨ ਪ੍ਰੀਤਮ ਹਰਿ ਲਦੇ ਖੇਪ ਸਵਲੀ ॥੩॥ {ਪੰਨਾ 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ਪਿਆਰਿਆ ਜੀਉ ਮਿਤ੍ਰਾ ਕਰਿ ਸੰਤਾ ਸੰਗਿ ਨਿਵਾਸੋ ॥ ਮਨ ਪਿਆਰਿਆ ਜੀਉ ਮਿਤ੍ਰਾ ਹਰਿ ਨਾਮੁ ਜਪਤ ਪਰਗਾਸੋ ॥ ਸਿਮਰਿ ਸੁਆਮੀ ਸੁਖਹ ਗਾਮੀ ਇਛ ਸਗਲੀ ਪੁੰਨੀਆ ॥ ਪੁਰਬੇ ਕਮਾਏ ਸ੍ਰੀਰੰਗ ਪਾਏ ਹਰਿ ਮਿਲੇ ਚਿਰੀ ਵਿਛੁੰਨਿਆ ॥ ਅੰਤਰਿ ਬਾਹਰਿ ਸਰਬਤਿ ਰਵਿਆ ਮਨਿ ਉਪਜਿਆ ਬਿਸੁਆਸੋ ॥ ਨਾਨਕੁ ਸਿਖ ਦੇਇ ਮਨ ਪ੍ਰੀਤਮ ਕਰਿ ਸੰਤਾ ਸੰਗਿ ਨਿਵਾਸੋ ॥੪॥ {ਪੰਨਾ 79-80}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ਪਿਆਰਿਆ ਜੀਉ ਮਿਤ੍ਰਾ ਹਰਿ ਪ੍ਰੇਮ ਭਗਤਿ ਮਨੁ ਲੀਨਾ ॥ ਮਨ ਪਿਆਰਿਆ ਜੀਉ ਮਿਤ੍ਰਾ ਹਰਿ ਜਲ ਮਿਲਿ ਜੀਵੇ ਮੀਨਾ ॥ ਹਰਿ ਪੀ ਆਘਾਨੇ ਅੰਮ੍ਰਿਤ ਬਾਨੇ ਸ੍ਰਬ ਸੁਖਾ ਮਨ ਵੁਠੇ ॥ ਸ੍ਰੀਧਰ ਪਾਏ ਮੰਗਲ ਗਾਏ ਇਛ ਪੁੰਨੀ ਸਤਿਗੁਰ ਤੁਠੇ ॥ ਲੜਿ ਲੀਨੇ ਲਾਏ ਨਉ ਨਿਧਿ ਪਾਏ ਨਾਉ ਸਰਬਸੁ ਠਾਕੁਰਿ ਦੀਨਾ ॥ ਨਾਨਕ ਸਿਖ ਸੰਤ ਸਮਝਾਈ ਹਰਿ ਪ੍ਰੇਮ ਭਗਤਿ ਮਨੁ ਲੀਨਾ ॥੫॥੧॥੨॥ {ਪੰਨਾ 80}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ਸਿਰੀਰਾਗ ਕੇ ਛੰਤ ਮਹਲਾ ੫    ੴ ਸਤਿਗੁਰ ਪ੍ਰਸਾਦਿ ॥ ਡਖਣਾ ॥ ਹਠ ਮਝਾਹੂ ਮਾ ਪਿਰੀ ਪਸੇ ਕਿਉ ਦੀਦਾਰ ॥ ਸੰਤ ਸਰਣਾਈ ਲਭਣੇ ਨਾਨਕ ਪ੍ਰਾਣ ਅਧਾਰ ॥੧॥ ਛੰਤੁ ॥ ਚਰਨ ਕਮਲ ਸਿਉ ਪ੍ਰੀਤਿ ਰੀਤਿ ਸੰਤਨ ਮਨਿ ਆਵਏ ਜੀਉ ॥ ਦੁਤੀਆ ਭਾਉ ਬਿਪਰੀਤਿ ਅਨੀਤਿ ਦਾਸਾ ਨਹ ਭਾਵਏ ਜੀਉ ॥ ਦਾਸਾ ਨਹ ਭਾਵਏ ਬਿਨੁ ਦਰਸਾਵਏ ਇਕ ਖਿਨੁ ਧੀਰਜੁ ਕਿਉ ਕਰੈ ॥ ਨਾਮ ਬਿਹੂਨਾ ਤਨੁ ਮਨੁ ਹੀਨਾ ਜਲ ਬਿਨੁ ਮਛੁਲੀ ਜਿਉ ਮਰੈ ॥ ਮਿਲੁ ਮੇਰੇ ਪਿਆਰੇ ਪ੍ਰਾਨ ਅਧਾਰੇ ਗੁਣ ਸਾਧਸੰਗਿ ਮਿਲਿ ਗਾਵਏ ॥ ਨਾਨਕ ਕੇ ਸੁਆਮੀ ਧਾਰਿ ਅਨੁਗ੍ਰਹੁ ਮਨਿ ਤਨਿ ਅੰਕਿ ਸਮਾਵਏ ॥੧॥ {ਪੰਨਾ 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 ਸੋਹੰਦੜੋ ਹਭ ਠਾਇ ਕੋਇ ਨ ਦਿਸੈ ਡੂਜੜੋ ॥ ਖੁਲੑੜੇ ਕਪਾਟ ਨਾਨਕ ਸਤਿਗੁਰ ਭੇਟਤੇ ॥੧॥ ਛੰਤੁ ॥ ਤੇਰੇ ਬਚਨ ਅਨੂਪ ਅਪਾਰ ਸੰਤਨ ਆਧਾਰ ਬਾਣੀ ਬੀਚਾਰੀਐ ਜੀਉ ॥ ਸਿਮਰਤ ਸਾਸ ਗਿਰਾਸ ਪੂਰਨ ਬਿਸੁਆਸ ਕਿਉ ਮਨਹੁ ਬਿਸਾਰੀਐ ਜੀਉ ॥ ਕਿਉ ਮਨਹੁ ਬੇਸਾਰੀਐ ਨਿਮਖ ਨਹੀ ਟਾਰੀਐ ਗੁਣਵੰਤ ਪ੍ਰਾਨ ਹਮਾਰੇ ॥ ਮਨ ਬਾਂਛਤ ਫਲ ਦੇਤ ਹੈ ਸੁਆਮੀ ਜੀਅ ਕੀ ਬਿਰਥਾ ਸਾਰੇ ॥ ਅਨਾਥ ਕੇ ਨਾਥੇ ਸ੍ਰਬ ਕੈ ਸਾਥੇ ਜਪਿ ਜੂਐ ਜਨਮੁ ਨ ਹਾਰੀਐ ॥ ਨਾਨਕ ਕੀ ਬੇਨੰਤੀ ਪ੍ਰਭ ਪਹਿ ਕ੍ਰਿਪਾ ਕਰਿ ਭਵਜਲੁ ਤਾਰੀਐ ॥੨॥ {ਪੰਨਾ 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 ਧੂੜੀ ਮਜਨੁ ਸਾਧ ਖੇ ਸਾਈ ਥੀਏ ਕ੍ਰਿਪਾਲ ॥ ਲਧੇ ਹਭੇ ਥੋਕੜੇ ਨਾਨਕ ਹਰਿ ਧਨੁ ਮਾਲ ॥੧॥ ਛੰਤੁ ॥ ਸੁੰਦਰ ਸੁਆਮੀ ਧਾਮ ਭਗਤਹ ਬਿਸ੍ਰਾਮ ਆਸਾ ਲਗਿ ਜੀਵਤੇ ਜੀਉ ॥ ਮਨਿ ਤਨੇ ਗਲਤਾਨ ਸਿਮਰਤ ਪ੍ਰਭ ਨਾਮ ਹਰਿ ਅੰਮ੍ਰਿਤੁ ਪੀਵਤੇ ਜੀਉ ॥ ਅੰਮ੍ਰਿਤੁ ਹਰਿ ਪੀਵਤੇ ਸਦਾ ਥਿਰੁ ਥੀਵਤੇ ਬਿਖੈ ਬਨੁ ਫੀਕਾ ਜਾਨਿਆ ॥ ਭਏ ਕਿਰਪਾਲ ਗੋਪਾਲ ਪ੍ਰਭ ਮੇਰੇ ਸਾਧਸੰਗਤਿ ਨਿਧਿ ਮਾਨਿਆ ॥ ਸਰਬਸੋ ਸੂਖ ਆਨੰਦ ਘਨ ਪਿਆਰੇ ਹਰਿ ਰਤਨੁ ਮਨ ਅੰਤਰਿ ਸੀਵਤੇ ॥ ਇਕੁ ਤਿਲੁ ਨਹੀ ਵਿਸਰੈ ਪ੍ਰਾਨ ਆਧਾਰਾ ਜਪਿ ਜਪਿ ਨਾਨਕ ਜੀਵਤੇ ॥੩॥ {ਪੰਨਾ 80-81}</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 ਜੋ ਤਉ ਕੀਨੇ ਆਪਣੇ ਤਿਨਾ ਕੂੰ ਮਿਲਿਓਹਿ ॥ ਆਪੇ ਹੀ ਆਪਿ ਮੋਹਿਓਹੁ ਜਸੁ ਨਾਨਕ ਆਪਿ ਸੁਣਿਓਹਿ ॥੧॥ ਛੰਤੁ ॥ ਪ੍ਰੇਮ ਠਗਉਰੀ ਪਾਇ ਰੀਝਾਇ ਗੋਬਿੰਦ ਮਨੁ ਮੋਹਿਆ ਜੀਉ ॥ ਸੰਤਨ ਕੈ ਪਰਸਾਦਿ ਅਗਾਧਿ ਕੰਠੇ ਲਗਿ ਸੋਹਿਆ ਜੀਉ ॥ ਹਰਿ ਕੰਠਿ ਲਗਿ ਸੋਹਿਆ ਦੋਖ ਸਭਿ ਜੋਹਿਆ ਭਗਤਿ ਲਖੵਣ ਕਰਿ ਵਸਿ ਭਏ ॥ ਮਨਿ ਸਰਬ ਸੁਖ ਵੁਠੇ ਗੋਵਿਦ ਤੁਠੇ ਜਨਮ ਮਰਣਾ ਸਭਿ ਮਿਟਿ ਗਏ ॥ ਸਖੀ ਮੰਗਲੋ ਗਾਇਆ ਇਛ ਪੁਜਾਇਆ ਬਹੁੜਿ ਨ ਮਾਇਆ ਹੋਹਿਆ ॥ ਕਰੁ ਗਹਿ ਲੀਨੇ ਨਾਨਕ ਪ੍ਰਭ ਪਿਆਰੇ ਸੰਸਾਰੁ ਸਾਗਰੁ ਨਹੀ ਪੋਹਿਆ ॥੪॥ {ਪੰਨਾ 81}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 ਸਾਈ ਨਾਮੁ ਅਮੋਲੁ ਕੀਮ ਨ ਕੋਈ ਜਾਣਦੋ ॥ ਜਿਨਾ ਭਾਗ ਮਥਾਹਿ ਸੇ ਨਾਨਕ ਹਰਿ ਰੰਗੁ ਮਾਣਦੋ ॥੧॥ ਛੰਤੁ ॥ ਕਹਤੇ ਪਵਿਤ੍ਰ ਸੁਣਤੇ ਸਭਿ ਧੰਨੁ ਲਿਖਤੀ ਕੁਲੁ ਤਾਰਿਆ ਜੀਉ ॥ ਜਿਨ ਕਉ ਸਾਧੂ ਸੰਗੁ ਨਾਮ ਹਰਿ ਰੰਗੁ ਤਿਨੀ ਬ੍ਰਹਮੁ ਬੀਚਾਰਿਆ ਜੀਉ ॥ ਬ੍ਰਹਮੁ ਬੀਚਾਰਿਆ ਜਨਮੁ ਸਵਾਰਿਆ ਪੂਰਨ ਕਿਰਪਾ ਪ੍ਰਭਿ ਕਰੀ ॥ ਕਰੁ ਗਹਿ ਲੀਨੇ ਹਰਿ ਜਸੋ ਦੀਨੇ ਜੋਨਿ ਨਾ ਧਾਵੈ ਨਹ ਮਰੀ ॥ ਸਤਿਗੁਰ ਦਇਆਲ ਕਿਰਪਾਲ ਭੇਟਤ ਹਰੇ ਕਾਮੁ ਕ੍ਰੋਧੁ ਲੋਭੁ ਮਾਰਿਆ ॥ ਕਥਨੁ ਨ ਜਾਇ ਅਕਥੁ ਸੁਆਮੀ ਸਦਕੈ ਜਾਇ ਨਾਨਕੁ ਵਾਰਿਆ ॥੫॥੧॥੩॥ {ਪੰਨਾ 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ਮਹਲਾ ੪ ਵਣਜਾਰਾ    ੴ ਸਤਿ ਨਾਮੁ ਗੁਰ ਪ੍ਰਸਾਦਿ ॥ ਹਰਿ ਹਰਿ ਉਤਮੁ ਨਾਮੁ ਹੈ ਜਿਨਿ ਸਿਰਿਆ ਸਭੁ ਕੋਇ ਜੀਉ ॥ ਹਰਿ ਜੀਅ ਸਭੇ ਪ੍ਰਤਿਪਾਲਦਾ ਘਟਿ ਘਟਿ ਰਮਈਆ ਸੋਇ ॥ ਸੋ ਹਰਿ ਸਦਾ ਧਿਆਈਐ ਤਿਸੁ ਬਿਨੁ ਅਵਰੁ ਨ ਕੋਇ ॥ ਜੋ ਮੋਹਿ ਮਾਇਆ ਚਿਤੁ ਲਾਇਦੇ ਸੇ ਛੋਡਿ ਚਲੇ ਦੁਖੁ ਰੋਇ ॥ ਜਨ ਨਾਨਕ ਨਾਮੁ ਧਿਆਇਆ ਹਰਿ ਅੰਤਿ ਸਖਾਈ ਹੋਇ ॥੧॥ ਮੈ ਹਰਿ ਬਿਨੁ ਅਵਰੁ ਨ ਕੋਇ ॥ ਹਰਿ ਗੁਰ ਸਰਣਾਈ ਪਾਈਐ ਵਣਜਾਰਿਆ ਮਿਤ੍ਰਾ ਵਡਭਾਗਿ ਪਰਾਪਤਿ ਹੋਇ ॥੧॥ ਰਹਾਉ ॥ {ਪੰਨਾ 81}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ਜਨਾ ਵਿਣੁ ਭਾਈਆ ਹਰਿ ਕਿਨੈ ਨ ਪਾਇਆ ਨਾਉ ॥ ਵਿਚਿ ਹਉਮੈ ਕਰਮ ਕਮਾਵਦੇ ਜਿਉ ਵੇਸੁਆ ਪੁਤੁ ਨਿਨਾਉ ॥ ਪਿਤਾ ਜਾਤਿ ਤਾ ਹੋਈਐ ਗੁਰੁ ਤੁਠਾ ਕਰੇ ਪਸਾਉ ॥ ਵਡਭਾਗੀ ਗੁਰੁ ਪਾਇਆ ਹਰਿ ਅਹਿਨਿਸਿ ਲਗਾ ਭਾਉ ॥ ਜਨ ਨਾਨਕਿ ਬ੍ਰਹਮੁ ਪਛਾਣਿਆ ਹਰਿ ਕੀਰਤਿ ਕਰਮ ਕਮਾਉ ॥੨॥ ਮਨਿ ਹਰਿ ਹਰਿ ਲਗਾ ਚਾਉ ॥ ਗੁਰਿ ਪੂਰੈ ਨਾਮੁ ਦ੍ਰਿੜਾਇਆ ਹਰਿ ਮਿਲਿਆ ਹਰਿ ਪ੍ਰਭ ਨਾਉ ॥੧॥ ਰਹਾਉ ॥ {ਪੰਨਾ 82}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 ਲਗੁ ਜੋਬਨਿ ਸਾਸੁ ਹੈ ਤਬ ਲਗੁ ਨਾਮੁ ਧਿਆਇ ॥ ਚਲਦਿਆ ਨਾਲਿ ਹਰਿ ਚਲਸੀ ਹਰਿ ਅੰਤੇ ਲਏ ਛਡਾਇ ॥ ਹਉ ਬਲਿਹਾਰੀ ਤਿਨ ਕਉ ਜਿਨ ਹਰਿ ਮਨਿ ਵੁਠਾ ਆਇ ॥ ਜਿਨੀ ਹਰਿ ਹਰਿ ਨਾਮੁ ਨ ਚੇਤਿਓ ਸੇ ਅੰਤਿ ਗਏ ਪਛੁਤਾਇ ॥ ਧੁਰਿ ਮਸਤਕਿ ਹਰਿ ਪ੍ਰਭਿ ਲਿਖਿਆ ਜਨ ਨਾਨਕ ਨਾਮੁ ਧਿਆਇ ॥੩॥ ਮਨ ਹਰਿ ਹਰਿ ਪ੍ਰੀਤਿ ਲਗਾਇ ॥ ਵਡਭਾਗੀ ਗੁਰੁ ਪਾਇਆ ਗੁਰ ਸਬਦੀ ਪਾਰਿ ਲਘਾਇ ॥੧॥ ਰਹਾਉ ॥ {ਪੰਨਾ 82}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ਆਪੇ ਆਪੁ ਉਪਾਇਦਾ ਹਰਿ ਆਪੇ ਦੇਵੈ ਲੇਇ ॥ ਹਰਿ ਆਪੇ ਭਰਮਿ ਭੁਲਾਇਦਾ ਹਰਿ ਆਪੇ ਹੀ ਮਤਿ ਦੇਇ ॥ ਗੁਰਮੁਖਾ ਮਨਿ ਪਰਗਾਸੁ ਹੈ ਸੇ ਵਿਰਲੇ ਕੇਈ ਕੇਇ ॥ ਹਉ ਬਲਿਹਾਰੀ ਤਿਨ ਕਉ ਜਿਨ ਹਰਿ ਪਾਇਆ ਗੁਰਮਤੇ ॥ ਜਨ ਨਾਨਕਿ ਕਮਲੁ ਪਰਗਾਸਿਆ ਮਨਿ ਹਰਿ ਹਰਿ ਵੁਠੜਾ ਹੇ ॥੪॥ ਮਨਿ ਹਰਿ ਹਰਿ ਜਪਨੁ ਕਰੇ ॥ ਹਰਿ ਗੁਰ ਸਰਣਾਈ ਭਜਿ ਪਉ ਜਿੰਦੂ ਸਭ ਕਿਲਵਿਖ ਦੁਖ ਪਰਹਰੇ ॥੧॥ ਰਹਾਉ ॥ {ਪੰਨਾ 82}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ਘਟਿ ਘਟਿ ਰਮਈਆ ਮਨਿ ਵਸੈ ਕਿਉ ਪਾਈਐ ਕਿਤੁ ਭਤਿ ॥ ਗੁਰੁ ਪੂਰਾ ਸਤਿਗੁਰੁ ਭੇਟੀਐ ਹਰਿ ਆਇ ਵਸੈ ਮਨਿ ਚਿਤਿ ॥ ਮੈ ਧਰ ਨਾਮੁ ਅਧਾਰੁ ਹੈ ਹਰਿ ਨਾਮੈ ਤੇ ਗਤਿ ਮਤਿ ॥ ਮੈ ਹਰਿ ਹਰਿ ਨਾਮੁ ਵਿਸਾਹੁ ਹੈ ਹਰਿ ਨਾਮੇ ਹੀ ਜਤਿ ਪਤਿ ॥ ਜਨ ਨਾਨਕ ਨਾਮੁ ਧਿਆਇਆ ਰੰਗਿ ਰਤੜਾ ਹਰਿ ਰੰਗਿ ਰਤਿ ॥੫॥ ਹਰਿ ਧਿਆਵਹੁ ਹਰਿ ਪ੍ਰਭੁ ਸਤਿ ॥ ਗੁਰ ਬਚਨੀ ਹਰਿ ਪ੍ਰਭੁ ਜਾਣਿਆ ਸਭ ਹਰਿ ਪ੍ਰਭੁ ਤੇ ਉਤਪਤਿ ॥੧॥ ਰਹਾਉ ॥ {ਪੰਨਾ 82}</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ਕਉ ਪੂਰਬਿ ਲਿਖਿਆ ਸੇ ਆਇ ਮਿਲੇ ਗੁਰ ਪਾਸਿ ॥ ਸੇਵਕ ਭਾਇ ਵਣਜਾਰਿਆ ਮਿਤ੍ਰਾ ਗੁਰੁ ਹਰਿ ਹਰਿ ਨਾਮੁ ਪ੍ਰਗਾਸਿ ॥ ਧਨੁ ਧਨੁ ਵਣਜੁ ਵਾਪਾਰੀਆ ਜਿਨ ਵਖਰੁ ਲਦਿਅੜਾ ਹਰਿ ਰਾਸਿ ॥ ਗੁਰਮੁਖਾ ਦਰਿ ਮੁਖ ਉਜਲੇ ਸੇ ਆਇ ਮਿਲੇ ਹਰਿ ਪਾਸਿ ॥ ਜਨ ਨਾਨਕ ਗੁਰੁ ਤਿਨ ਪਾਇਆ ਜਿਨਾ ਆਪਿ ਤੁਠਾ ਗੁਣਤਾਸਿ ॥੬॥ ਹਰਿ ਧਿਆਵਹੁ ਸਾਸਿ ਗਿਰਾਸਿ ॥ ਮਨਿ ਪ੍ਰੀਤਿ ਲਗੀ ਤਿਨਾ ਗੁਰਮੁਖਾ ਹਰਿ ਨਾਮੁ ਜਿਨਾ ਰਹਰਾਸਿ ॥੧॥ ਰਹਾਉ ॥੧॥ {ਪੰਨਾ 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ਸਿਰੀਰਾਗ ਕੀ ਵਾਰ ਮਹਲਾ ੪ ਸਲੋਕਾ ਨਾਲਿ ॥ ਸਲੋਕ ਮਃ ੩ ॥ ਰਾਗਾ ਵਿਚਿ ਸ੍ਰੀਰਾਗੁ ਹੈ ਜੇ ਸਚਿ ਧਰੇ ਪਿਆਰੁ ॥ ਸਦਾ ਹਰਿ ਸਚੁ ਮਨਿ ਵਸੈ ਨਿਹਚਲ ਮਤਿ ਅਪਾਰੁ ॥ ਰਤਨੁ ਅਮੋਲਕੁ ਪਾਇਆ ਗੁਰ ਕਾ ਸਬਦੁ ਬੀਚਾਰੁ ॥ ਜਿਹਵਾ ਸਚੀ ਮਨੁ ਸਚਾ ਸਚਾ ਸਰੀਰ ਅਕਾਰੁ ॥ ਨਾਨਕ ਸਚੈ ਸਤਿਗੁਰਿ ਸੇਵਿਐ ਸਦਾ ਸਚੁ ਵਾਪਾਰੁ ॥੧॥ {ਪੰਨਾ 83}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ਹੋਰੁ ਬਿਰਹਾ ਸਭ ਧਾਤੁ ਹੈ ਜਬ ਲਗੁ ਸਾਹਿਬ ਪ੍ਰੀਤਿ ਨ ਹੋਇ ॥ ਇਹੁ ਮਨੁ ਮਾਇਆ ਮੋਹਿਆ ਵੇਖਣੁ ਸੁਨਣੁ ਨ ਹੋਇ ॥ ਸਹ ਦੇਖੇ ਬਿਨੁ ਪ੍ਰੀਤਿ ਨ ਊਪਜੈ ਅੰਧਾ ਕਿਆ ਕਰੇਇ ॥ ਨਾਨਕ ਜਿਨਿ ਅਖੀ ਲੀਤੀਆ ਸੋਈ ਸਚਾ ਦੇਇ ॥੨॥ {ਪੰਨਾ 83}</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ਇਕੋ ਕਰਤਾ ਇਕੁ ਇਕੋ ਦੀਬਾਣੁ ਹਰਿ ॥ ਹਰਿ ਇਕਸੈ ਦਾ ਹੈ ਅਮਰੁ ਇਕੋ ਹਰਿ ਚਿਤਿ ਧਰਿ ॥ ਹਰਿ ਤਿਸੁ ਬਿਨੁ ਕੋਈ ਨਾਹਿ ਡਰੁ ਭ੍ਰਮੁ ਭਉ ਦੂਰਿ ਕਰਿ ॥ ਹਰਿ ਤਿਸੈ ਨੋ ਸਾਲਾਹਿ ਜਿ ਤੁਧੁ ਰਖੈ ਬਾਹਰਿ ਘਰਿ ॥ ਹਰਿ ਜਿਸ ਨੋ ਹੋਇ ਦਇਆਲੁ ਸੋ ਹਰਿ ਜਪਿ ਭਉ ਬਿਖਮੁ ਤਰਿ ॥੧॥ {ਪੰਨਾ 83}</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ਹਰਿ ਇਕੋ ਕਰਤਾ ਇਕੁ ਇਕੋ ਦੀਬਾਣੁ ਹਰਿ ॥ ਇਕ ਜਾਗੰਦੇ ਨਾ ਲਹੰਨਿ ਇਕਨਾ ਸੁਤਿਆ ਦੇਇ ਉਠਾਲਿ ॥੧॥ {ਪੰਨਾ 83}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ਸਿਦਕੁ ਸਬੂਰੀ ਸਾਦਿਕਾ ਸਬਰੁ ਤੋਸਾ ਮਲਾਇਕਾਂ ॥ ਦੀਦਾਰੁ ਪੂਰੇ ਪਾਇਸਾ ਥਾਉ ਨਾਹੀ ਖਾਇਕਾ ॥੨॥ {ਪੰਨਾ 83}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ਇਕੋ ਕਰਤਾ ਇਕੁ ਇਕੋ ਦੀਬਾਣੁ ਹਰਿ ॥ ਤੂੰ ਆਪੇ ਵੇਖਿ ਵਿਗਸਦਾ ਆਪਣੀ ਵਡਿਆਈ ॥ ਹਰਿ ਤੁਧਹੁ ਬਾਹਰਿ ਕਿਛੁ ਨਾਹੀ ਤੂੰ ਸਚਾ ਸਾਈ ॥ ਤੂੰ ਆਪੇ ਆਪਿ ਵਰਤਦਾ ਸਭਨੀ ਹੀ ਥਾਈ ॥ ਹਰਿ ਤਿਸੈ ਧਿਆਵਹੁ ਸੰਤ ਜਨਹੁ ਜੋ ਲਏ ਛਡਾਈ ॥੨॥ {ਪੰਨਾ 83}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ਫਕੜ ਜਾਤੀ ਫਕੜੁ ਨਾਉ ॥ ਸਭਨਾ ਜੀਆ ਇਕਾ ਛਾਉ ॥ ਆਪਹੁ ਜੇ ਕੋ ਭਲਾ ਕਹਾਏ ॥ ਨਾਨਕ ਤਾ ਪਰੁ ਜਾਪੈ ਜਾ ਪਤਿ ਲੇਖੈ ਪਾਏ ॥੧॥ {ਪੰਨਾ 83}</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ਜਿਸੁ ਪਿਆਰੇ ਸਿਉ ਨੇਹੁ ਤਿਸੁ ਆਗੈ ਮਰਿ ਚਲੀਐ ॥ ਧ੍ਰਿਗੁ ਜੀਵਣੁ ਸੰਸਾਰਿ ਤਾ ਕੈ ਪਾਛੈ ਜੀਵਣਾ ॥੨॥ {ਪੰਨਾ 83}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ਪਉੜੀ ॥ ਤੁਧੁ ਆਪੇ ਧਰਤੀ ਸਾਜੀਐ ਚੰਦੁ ਸੂਰਜੁ ਦੁਇ ਦੀਵੇ ॥ ਦਸ ਚਾਰਿ ਹਟ ਤੁਧੁ ਸਾਜਿਆ ਵਾਪਾਰੁ ਕਰੀਵੇ ॥ ਇਕਨਾ ਨੋ ਹਰਿ ਲਾਭੁ ਦੇਇ ਜੋ ਗੁਰਮੁਖਿ ਥੀਵੇ ॥ ਤਿਨ ਜਮਕਾਲੁ ਨ ਵਿਆਪਈ ਜਿਨ ਸਚੁ ਅੰਮ੍ਰਿਤੁ ਪੀਵੇ ॥ ਓਇ ਆਪਿ ਛੁਟੇ ਪਰਵਾਰ ਸਿਉ ਤਿਨ ਪਿਛੈ ਸਭੁ ਜਗਤੁ ਛੁਟੀਵੇ ॥੩॥ {ਪੰਨਾ 83}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ਕੁਦਰਤਿ ਕਰਿ ਕੈ ਵਸਿਆ ਸੋਇ ॥ ਵਖਤੁ ਵੀਚਾਰੇ ਸੁ ਬੰਦਾ ਹੋਇ ॥ ਕੁਦਰਤਿ ਹੈ ਕੀਮਤਿ ਨਹੀ ਪਾਇ ॥ ਜਾ ਕੀਮਤਿ ਪਾਇ ਤ ਕਹੀ ਨ ਜਾਇ ॥ ਸਰੈ ਸਰੀਅਤਿ ਕਰਹਿ ਬੀਚਾਰੁ ॥ ਬਿਨੁ ਬੂਝੇ ਕੈਸੇ ਪਾਵਹਿ ਪਾਰੁ ॥ ਸਿਦਕੁ ਕਰਿ ਸਿਜਦਾ ਮਨੁ ਕਰਿ ਮਖਸੂਦੁ ॥ ਜਿਹ ਧਿਰਿ ਦੇਖਾ ਤਿਹ ਧਿਰਿ ਮਉਜੂਦੁ ॥੧॥ {ਪੰਨਾ 84}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ਗੁਰ ਸਭਾ ਏਵ ਨ ਪਾਈਐ ਨਾ ਨੇੜੈ ਨਾ ਦੂਰਿ ॥ ਨਾਨਕ ਸਤਿਗੁਰੁ ਤਾਂ ਮਿਲੈ ਜਾ ਮਨੁ ਰਹੈ ਹਦੂਰਿ ॥੨॥ {ਪੰਨਾ 84}</w:t>
      </w:r>
    </w:p>
    <w:p>
      <w:pPr>
        <w:spacing w:before="0" w:after="0"/>
      </w:pPr>
      <w:r>
        <w:rPr>
          <w:b w:val="0"/>
          <w:i w:val="0"/>
          <w:color w:val="800080"/>
          <w:sz w:val="22"/>
        </w:rPr>
        <w:t>Пад-артх: «далеко» (ਦੂਰ, ਵੱਖਰਾ).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ਸਪਤ ਦੀਪ ਸਪਤ ਸਾਗਰਾ ਨਵ ਖੰਡ ਚਾਰਿ ਵੇਦ ਦਸ ਅਸਟ  ਪੁਰਾਣਾ ॥ ਹਰਿ ਸਭਨਾ ਵਿਚਿ ਤੂੰ ਵਰਤਦਾ ਹਰਿ ਸਭਨਾ ਭਾਣਾ ॥ ਸਭਿ ਤੁਝੈ ਧਿਆਵਹਿ ਜੀਅ ਜੰਤ ਹਰਿ ਸਾਰਗ  ਪਾਣਾ ॥ ਜੋ ਗੁਰਮੁਖਿ ਹਰਿ ਆਰਾਧਦੇ ਤਿਨ ਹਉ ਕੁਰਬਾਣਾ ॥ ਤੂੰ ਆਪੇ ਆਪਿ ਵਰਤਦਾ ਕਰਿ ਚੋਜ ਵਿਡਾਣਾ ॥  ੪॥ {ਪੰਨਾ 84}</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ਕਲਉ ਮਸਾਜਨੀ ਕਿਆ ਸਦਾਈਐ ਹਿਰਦੈ ਹੀ ਲਿਖਿ ਲੇਹੁ ॥ ਸਦਾ ਸਾਹਿਬ ਕੈ ਰੰਗਿ  ਰਹੈ ਕਬਹੂੰ ਨ ਤੂਟਸਿ ਨੇਹੁ ॥ ਕਲਉ ਮਸਾਜਨੀ ਜਾਇਸੀ ਲਿਖਿਆ ਭੀ ਨਾਲੇ ਜਾਇ ॥ ਨਾਨਕ ਸਹ ਪ੍ਰੀਤਿ ਨ  ਜਾਇਸੀ ਜੋ ਧੁਰਿ ਛੋਡੀ ਸਚੈ ਪਾਇ ॥੧॥ {ਪੰਨਾ 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ਨਦਰੀ ਆਵਦਾ ਨਾਲਿ ਨ ਚਲਈ ਵੇਖਹੁ ਕੋ ਵਿਉਪਾਇ ॥ ਸਤਿਗੁਰਿ ਸਚੁ ਦ੍ਰਿੜਾਇਆ ਸਚਿ ਰਹਹੁ ਲਿਵ ਲਾਇ ॥ ਨਾਨਕ ਸਬਦੀ ਸਚੁ ਹੈ ਕਰਮੀ ਪਲੈ ਪਾਇ ॥੨॥ {ਪੰਨਾ 84}</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ਅੰਦਰਿ ਬਾਹਰਿ ਇਕੁ ਤੂੰ ਤੂੰ ਜਾਣਹਿ ਭੇਤੁ ॥ ਜੋ ਕੀਚੈ ਸੋ ਹਰਿ ਜਾਣਦਾ ਮੇਰੇ ਮਨ ਹਰਿ ਚੇਤੁ ॥ ਸੋ ਡਰੈ ਜਿ ਪਾਪ ਕਮਾਵਦਾ ਧਰਮੀ ਵਿਗਸੇਤੁ ॥ ਤੂੰ ਸਚਾ ਆਪਿ ਨਿਆਉ ਸਚੁ ਤਾ ਡਰੀਐ ਕੇਤੁ ॥ ਜਿਨਾ ਨਾਨਕ ਸਚੁ ਪਛਾਣਿਆ ਸੇ ਸਚਿ ਰਲੇਤੁ ॥੫॥ {ਪੰਨਾ 84}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ਕਲਮ ਜਲਉ ਸਣੁ ਮਸਵਾਣੀਐ ਕਾਗਦੁ ਭੀ ਜਲਿ ਜਾਉ ॥ ਲਿਖਣ ਵਾਲਾ ਜਲਿ ਬਲਉ ਜਿਨਿ ਲਿਖਿਆ ਦੂਜਾ ਭਾਉ ॥ ਨਾਨਕ ਪੂਰਬਿ ਲਿਖਿਆ ਕਮਾਵਣਾ ਅਵਰੁ ਨ ਕਰਣਾ ਜਾਇ ॥੧॥ {ਪੰਨਾ 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ਹੋਰੁ ਕੂੜੁ ਪੜਣਾ ਕੂੜੁ ਬੋਲਣਾ ਮਾਇਆ ਨਾਲਿ ਪਿਆਰੁ ॥ ਨਾਨਕ ਵਿਣੁ ਨਾਵੈ ਕੋ ਥਿਰੁ ਨਹੀ ਪੜਿ ਪੜਿ ਹੋਇ ਖੁਆਰੁ ॥੨॥ {ਪੰਨਾ 84}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ਕੀ ਵਡਿਆਈ ਵਡੀ ਹੈ ਹਰਿ ਕੀਰਤਨੁ ਹਰਿ ਕਾ ॥ ਹਰਿ ਕੀ ਵਡਿਆਈ ਵਡੀ ਹੈ ਜਾ ਨਿਆਉ ਹੈ ਧਰਮ ਕਾ ॥ ਹਰਿ ਕੀ ਵਡਿਆਈ ਵਡੀ ਹੈ ਜਾ ਫਲੁ ਹੈ ਜੀਅ ਕਾ ॥ ਹਰਿ ਕੀ ਵਡਿਆਈ ਵਡੀ ਹੈ ਜਾ ਨ ਸੁਣਈ ਕਹਿਆ ਚੁਗਲ ਕਾ ॥ ਹਰਿ ਕੀ ਵਡਿਆਈ ਵਡੀ ਹੈ ਅਪੁਛਿਆ ਦਾਨੁ ਦੇਵਕਾ ॥੬॥ {ਪੰਨਾ 84}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ਹਉ ਹਉ ਕਰਤੀ ਸਭ ਮੁਈ ਸੰਪਉ ਕਿਸੈ ਨ ਨਾਲਿ ॥ ਦੂਜੈ ਭਾਇ ਦੁਖੁ ਪਾਇਆ ਸਭ ਜੋਹੀ ਜਮਕਾਲਿ ॥ ਨਾਨਕ ਗੁਰਮੁਖਿ ਉਬਰੇ ਸਾਚਾ ਨਾਮੁ ਸਮਾਲਿ ॥੧॥ {ਪੰਨਾ 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ਗਲੀ ਅਸੀ ਚੰਗੀਆ ਆਚਾਰੀ ਬੁਰੀਆਹ ॥ ਮਨਹੁ ਕੁਸੁਧਾ ਕਾਲੀਆ ਬਾਹਰਿ ਚਿਟਵੀਆਹ ॥ ਰੀਸਾ ਕਰਿਹ ਤਿਨਾੜੀਆ ਜੋ ਸੇਵਹਿ ਦਰੁ ਖੜੀਆਹ ॥ ਨਾਲਿ ਖਸਮੈ ਰਤੀਆ ਮਾਣਹਿ ਸੁਖਿ ਰਲੀਆਹ ॥ ਹੋਦੈ ਤਾਣਿ ਨਿਤਾਣੀਆ ਰਹਹਿ ਨਿਮਾਨਣੀਆਹ ॥ ਨਾਨਕ ਜਨਮੁ ਸਕਾਰਥਾ ਜੇ ਤਿਨ ਕੈ ਸੰਗਿ ਮਿਲਾਹ ॥੨॥ {ਪੰਨਾ 85}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ਆਪੇ ਜਲੁ ਮੀਨਾ ਹੈ ਆਪੇ ਆਪੇ ਹੀ ਆਪਿ ਜਾਲੁ ॥ ਤੂੰ ਆਪੇ ਜਾਲੁ ਵਤਾਇਦਾ ਆਪੇ ਵਿਚਿ ਸੇਬਾਲੁ ॥ ਤੂੰ ਆਪੇ ਕਮਲੁ ਅਲਿਪਤੁ ਹੈ ਸੈ ਹਥਾ ਵਿਚਿ ਗੁਲਾਲੁ ॥ ਤੂੰ ਆਪੇ ਮੁਕਤਿ ਕਰਾਇਦਾ ਇਕ ਨਿਮਖ ਘੜੀ ਕਰਿ ਖਿਆਲੁ ॥ ਹਰਿ ਤੁਧਹੁ ਬਾਹਰਿ ਕਿਛੁ ਨਹੀ ਗੁਰ ਸਬਦੀ ਵੇਖਿ ਨਿਹਾਲੁ ॥੭॥ {ਪੰਨਾ 85}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ਹੁਕਮੁ ਨ ਜਾਣੈ ਬਹੁਤਾ ਰੋਵੈ ॥ ਅੰਦਰਿ ਧੋਖਾ ਨੀਦ ਨ ਸੋਵੈ ॥ ਜੇ ਧਨ ਖਸਮੈ ਚਲੈ ਰਜਾਈ ॥ ਦਰਿ ਘਰਿ ਸੋਭਾ ਮਹਲਿ ਬੁਲਾਈ ॥ ਨਾਨਕ ਕਰਮੀ ਇਹ ਮਤਿ ਪਾਈ ॥ ਗੁਰ ਪਰਸਾਦੀ ਸਚਿ ਸਮਾਈ ॥੧॥ {ਪੰਨਾ 85}</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ਮਨਮੁਖ ਨਾਮ ਵਿਹੂਣਿਆ ਰੰਗੁ ਕਸੁੰਭਾ ਦੇਖਿ ਨ ਭੁਲੁ ॥ ਇਸ ਕਾ ਰੰਗੁ ਦਿਨ ਥੋੜਿਆ ਛੋਛਾ ਇਸ ਦਾ ਮੁਲੁ ॥ ਦੂਜੈ ਲਗੇ ਪਚਿ ਮੁਏ ਮੂਰਖ ਅੰਧ ਗਵਾਰ ॥ ਬਿਸਟਾ ਅੰਦਰਿ ਕੀਟ ਸੇ ਪਇ ਪਚਹਿ ਵਾਰੋ ਵਾਰ ॥ ਨਾਨਕ ਨਾਮ ਰਤੇ ਸੇ ਰੰਗੁਲੇ ਗੁਰ ਕੈ ਸਹਜਿ ਸੁਭਾਇ ॥ ਭਗਤੀ ਰੰਗੁ ਨ ਉਤਰੈ ਸਹਜੇ ਰਹੈ ਸਮਾਇ ॥੨॥ {ਪੰਨਾ 85}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ਸਿਸਟਿ ਉਪਾਈ ਸਭ ਤੁਧੁ ਆਪੇ ਰਿਜਕੁ ਸੰਬਾਹਿਆ ॥ ਇਕਿ ਵਲੁ ਛਲੁ ਕਰਿ ਕੈ ਖਾਵਦੇ ਮੁਹਹੁ ਕੂੜੁ ਕੁਸਤੁ ਤਿਨੀ ਢਾਹਿਆ ॥ ਤੁਧੁ ਆਪੇ ਭਾਵੈ ਸੋ ਕਰਹਿ ਤੁਧੁ ਓਤੈ ਕੰਮਿ ਓਇ ਲਾਇਆ ॥ ਇਕਨਾ ਸਚੁ ਬੁਝਾਇਓਨੁ ਤਿਨਾ ਅਤੁਟ ਭੰਡਾਰ ਦੇਵਾਇਆ ॥ ਹਰਿ ਚੇਤਿ ਖਾਹਿ ਤਿਨਾ ਸਫਲੁ ਹੈ ਅਚੇਤਾ ਹਥ ਤਡਾਇਆ ॥੮॥ {ਪੰਨਾ 85}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ਪੜਿ ਪੜਿ ਪੰਡਿਤ ਬੇਦ ਵਖਾਣਹਿ ਮਾਇਆ ਮੋਹ ਸੁਆਇ ॥ ਦੂਜੈ ਭਾਇ ਹਰਿ ਨਾਮੁ ਵਿਸਾਰਿਆ ਮਨ ਮੂਰਖ ਮਿਲੈ ਸਜਾਇ ॥ ਜਿਨਿ ਜੀਉ ਪਿੰਡੁ ਦਿਤਾ ਤਿਸੁ ਕਬਹੂੰ ਨ ਚੇਤੈ ਜੋ ਦੇਂਦਾ ਰਿਜਕੁ ਸੰਬਾਹਿ ॥ ਜਮ ਕਾ ਫਾਹਾ ਗਲਹੁ ਨ ਕਟੀਐ ਫਿਰਿ ਫਿਰਿ ਆਵੈ ਜਾਇ ॥ ਮਨਮੁਖਿ ਕਿਛੂ ਨ ਸੂਝੈ ਅੰਧੁਲੇ ਪੂਰਬਿ ਲਿਖਿਆ ਕਮਾਇ ॥ ਪੂਰੈ ਭਾਗਿ ਸਤਿਗੁਰੁ ਮਿਲੈ ਸੁਖਦਾਤਾ ਨਾਮੁ ਵਸੈ ਮਨਿ ਆਇ ॥ ਸੁਖੁ ਮਾਣਹਿ ਸੁਖੁ ਪੈਨਣਾ ਸੁਖੇ ਸੁਖਿ ਵਿਹਾਇ ॥ ਨਾਨਕ ਸੋ ਨਾਉ ਮਨਹੁ ਨ ਵਿਸਾਰੀਐ ਜਿਤੁ ਦਰਿ ਸਚੈ ਸੋਭਾ ਪਾਇ ॥੧॥</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ਸਤਿਗੁਰੁ ਸੇਵਿ ਸੁਖੁ ਪਾਇਆ ਸਚੁ ਨਾਮੁ ਗੁਣਤਾਸੁ ॥ ਗੁਰਮਤੀ ਆਪੁ ਪਛਾਣਿਆ ਰਾਮ ਨਾਮ ਪਰਗਾਸੁ ॥ ਸਚੋ ਸਚੁ ਕਮਾਵਣਾ ਵਡਿਆਈ ਵਡੇ ਪਾਸਿ ॥ ਜੀਉ ਪਿੰਡੁ ਸਭੁ ਤਿਸ ਕਾ ਸਿਫਤਿ ਕਰੇ ਅਰਦਾਸਿ ॥ ਸਚੈ ਸਬਦਿ ਸਾਲਾਹਣਾ ਸੁਖੇ ਸੁਖਿ ਨਿਵਾਸੁ ॥ ਜਪੁ ਤਪੁ ਸੰਜਮੁ ਮਨੈ ਮਾਹਿ ਬਿਨੁ ਨਾਵੈ ਧ੍ਰਿਗੁ ਜੀਵਾਸੁ ॥ ਗੁਰਮਤੀ ਨਾਉ ਪਾਈਐ ਮਨਮੁਖ ਮੋਹਿ ਵਿਣਾਸੁ ॥ ਜਿਉ ਭਾਵੈ ਤਿਉ ਰਾਖੁ ਤੂੰ ਨਾਨਕੁ ਤੇਰਾ ਦਾਸੁ ॥੨॥ {ਪੰਨਾ 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ਕੋ ਤੇਰਾ ਤੂੰ ਸਭਸੁ ਦਾ ਤੂੰ ਸਭਨਾ ਰਾਸਿ ॥ ਸਭਿ ਤੁਧੈ ਪਾਸਹੁ ਮੰਗਦੇ ਨਿਤ ਕਰਿ ਅਰਦਾਸਿ ॥ ਜਿਸੁ ਤੂੰ ਦੇਹਿ ਤਿਸੁ ਸਭੁ ਕਿਛੁ ਮਿਲੈ ਇਕਨਾ ਦੂਰਿ ਹੈ ਪਾਸਿ ॥ ਤੁਧੁ ਬਾਝਹੁ ਥਾਉ ਕੋ ਨਾਹੀ ਜਿਸੁ ਪਾਸਹੁ ਮੰਗੀਐ ਮਨਿ ਵੇਖਹੁ ਕੋ ਨਿਰਜਾਸਿ ॥ ਸਭਿ ਤੁਧੈ ਨੋ ਸਾਲਾਹਦੇ ਦਰਿ ਗੁਰਮੁਖਾ ਨੋ ਪਰਗਾਸਿ ॥੯॥ {ਪੰਨਾ 86}</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ਪੰਡਿਤੁ ਪੜਿ ਪੜਿ ਉਚਾ ਕੂਕਦਾ ਮਾਇਆ ਮੋਹਿ ਪਿਆਰੁ ॥ ਅੰਤਰਿ ਬ੍ਰਹਮੁ ਨ ਚੀਨਈ ਮਨਿ ਮੂਰਖੁ ਗਾਵਾਰੁ ॥ ਦੂਜੈ ਭਾਇ ਜਗਤੁ ਪਰਬੋਧਦਾ ਨਾ ਬੂਝੈ ਬੀਚਾਰੁ ॥ ਬਿਰਥਾ ਜਨਮੁ ਗਵਾਇਆ ਮਰਿ ਜੰਮੈ ਵਾਰੋ ਵਾਰ ॥੧॥ {ਪੰਨਾ 86}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ਜਿਨੀ ਸਤਿਗੁਰੁ ਸੇਵਿਆ ਤਿਨੀ ਨਾਉ ਪਾਇਆ ਬੂਝਹੁ ਕਰਿ ਬੀਚਾਰੁ ॥ ਸਦਾ ਸਾਂਤਿ ਸੁਖੁ ਮਨਿ ਵਸੈ ਚੂਕੈ ਕੂਕ ਪੁਕਾਰ ॥ ਆਪੈ ਨੋ ਆਪੁ ਖਾਇ ਮਨੁ ਨਿਰਮਲੁ ਹੋਵੈ ਗੁਰ ਸਬਦੀ ਵੀਚਾਰੁ ॥ ਨਾਨਕ ਸਬਦਿ ਰਤੇ ਸੇ ਮੁਕਤੁ ਹੈ ਹਰਿ ਜੀਉ ਹੇਤਿ ਪਿਆਰੁ ॥੨॥ {ਪੰਨਾ 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ਕੀ ਸੇਵਾ ਸਫਲ ਹੈ ਗੁਰਮੁਖਿ ਪਾਵੈ ਥਾਇ ॥ ਜਿਸੁ ਹਰਿ ਭਾਵੈ ਤਿਸੁ ਗੁਰੁ ਮਿਲੈ ਸੋ ਹਰਿ ਨਾਮੁ ਧਿਆਇ ॥ ਗੁਰ ਸਬਦੀ ਹਰਿ ਪਾਈਐ ਹਰਿ ਪਾਰਿ ਲਘਾਇ ॥ ਮਨਹਠਿ ਕਿਨੈ ਨ ਪਾਇਓ ਪੁਛਹੁ ਵੇਦਾ ਜਾਇ ॥ ਨਾਨਕ ਹਰਿ ਕੀ ਸੇਵਾ ਸੋ ਕਰੇ ਜਿਸੁ ਲਏ ਹਰਿ ਲਾਇ ॥੧੦॥ {ਪੰਨਾ 86}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ਨਾਨਕ ਸੋ ਸੂਰਾ ਵਰੀਆਮੁ ਜਿਨਿ ਵਿਚਹੁ ਦੁਸਟੁ ਅਹੰਕਰਣੁ ਮਾਰਿਆ ॥ ਗੁਰਮੁਖਿ ਨਾਮੁ ਸਾਲਾਹਿ ਜਨਮੁ ਸਵਾਰਿਆ ॥ ਆਪਿ ਹੋਆ ਸਦਾ ਮੁਕਤੁ ਸਭੁ ਕੁਲੁ ਨਿਸਤਾਰਿਆ ॥ ਸੋਹਨਿ ਸਚਿ ਦੁਆਰਿ ਨਾਮੁ ਪਿਆਰਿਆ ॥ ਮਨਮੁਖ ਮਰਹਿ ਅਹੰਕਾਰਿ ਮਰਣੁ ਵਿਗਾੜਿਆ ॥ ਸਭੋ ਵਰਤੈ ਹੁਕਮੁ ਕਿਆ ਕਰਹਿ ਵਿਚਾਰਿਆ ॥ ਆਪਹੁ ਦੂਜੈ ਲਗਿ ਖਸਮੁ ਵਿਸਾਰਿਆ ॥ ਨਾਨਕ ਬਿਨੁ ਨਾਵੈ ਸਭੁ ਦੁਖੁ ਸੁਖੁ ਵਿਸਾਰਿਆ ॥੧॥ {ਪੰਨਾ 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ਗੁਰਿ ਪੂਰੈ ਹਰਿ ਨਾਮੁ ਦਿੜਾਇਆ ਤਿਨਿ ਵਿਚਹੁ ਭਰਮੁ ਚੁਕਾਇਆ ॥ ਰਾਮ ਨਾਮੁ ਹਰਿ ਕੀਰਤਿ ਗਾਈ ਕਰਿ ਚਾਨਣੁ ਮਗੁ ਦਿਖਾਇਆ ॥ ਹਉਮੈ ਮਾਰਿ ਏਕ ਲਿਵ ਲਾਗੀ ਅੰਤਰਿ ਨਾਮੁ ਵਸਾਇਆ ॥ ਗੁਰਮਤੀ ਜਮੁ ਜੋਹਿ ਨ ਸਾਕੈ ਸਾਚੈ ਨਾਮਿ ਸਮਾਇਆ ॥ ਸਭੁ ਆਪੇ ਆਪਿ ਵਰਤੈ ਕਰਤਾ ਜੋ ਭਾਵੈ ਸੋ ਨਾਇ ਲਾਇਆ ॥ ਜਨ ਨਾਨਕੁ ਨਾਮੁ ਲਏ ਤਾ ਜੀਵੈ ਬਿਨੁ ਨਾਵੈ ਖਿਨੁ ਮਰਿ ਜਾਇਆ ॥੨॥ {ਪੰਨਾ 86-87}</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ਮਿਲਿਆ ਹਰਿ ਦੀਬਾਣ ਸਿਉ ਸੋ ਸਭਨੀ ਦੀਬਾਣੀ ਮਿਲਿਆ ॥ ਜਿਥੈ ਓਹੁ ਜਾਇ ਤਿਥੈ ਓਹੁ ਸੁਰਖਰੂ ਉਸ ਕੈ ਮੁਹਿ ਡਿਠੈ ਸਭ ਪਾਪੀ ਤਰਿਆ ॥ ਓਸੁ ਅੰਤਰਿ ਨਾਮੁ ਨਿਧਾਨੁ ਹੈ ਨਾਮੋ ਪਰਵਰਿਆ ॥ ਨਾਉ ਪੂਜੀਐ ਨਾਉ ਮੰਨੀਐ ਨਾਇ ਕਿਲਵਿਖ ਸਭ ਹਿਰਿਆ ॥ ਜਿਨੀ ਨਾਮੁ ਧਿਆਇਆ ਇਕ ਮਨਿ ਇਕ ਚਿਤਿ ਸੇ ਅਸਥਿਰੁ ਜਗਿ ਰਹਿਆ ॥੧੧॥ {ਪੰਨਾ 87}</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ਆਤਮਾ ਦੇਉ ਪੂਜੀਐ ਗੁਰ ਕੈ ਸਹਜਿ ਸੁਭਾਇ ॥ ਆਤਮੇ ਨੋ ਆਤਮੇ ਦੀ ਪ੍ਰਤੀਤਿ ਹੋਇ ਤਾ ਘਰ ਹੀ ਪਰਚਾ ਪਾਇ ॥ ਆਤਮਾ ਅਡੋਲੁ ਨ ਡੋਲਈ ਗੁਰ ਕੈ ਭਾਇ ਸੁਭਾਇ ॥ ਗੁਰ ਵਿਣੁ ਸਹਜੁ ਨ ਆਵਈ ਲੋਭੁ ਮੈਲੁ ਨ ਵਿਚਹੁ ਜਾਇ ॥ ਖਿਨੁ ਪਲੁ ਹਰਿ ਨਾਮੁ ਮਨਿ ਵਸੈ ਸਭ ਅਠਸਠਿ ਤੀਰਥ ਨਾਇ ॥ ਸਚੇ ਮੈਲੁ ਨ ਲਗਈ ਮਲੁ ਲਾਗੈ ਦੂਜੈ ਭਾਇ ॥ ਧੋਤੀ ਮੂਲਿ ਨ ਉਤਰੈ ਜੇ ਅਠਸਠਿ ਤੀਰਥ ਨਾਇ ॥ ਮਨਮੁਖ ਕਰਮ ਕਰੇ ਅਹੰਕਾਰੀ ਸਭੁ ਦੁਖੋ ਦੁਖੁ ਕਮਾਇ ॥ ਨਾਨਕ ਮੈਲਾ ਊਜਲੁ ਤਾ ਥੀਐ ਜਾ ਸਤਿਗੁਰ ਮਾਹਿ ਸਮਾਇ ॥੧॥ {ਪੰਨਾ 87}</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ਮਨਮੁਖੁ ਲੋਕੁ ਸਮਝਾਈਐ ਕਦਹੁ ਸਮਝਾਇਆ ਜਾਇ ॥ ਮਨਮੁਖੁ ਰਲਾਇਆ ਨਾ ਰਲੈ ਪਇਐ ਕਿਰਤਿ ਫਿਰਾਇ ॥ ਲਿਵ ਧਾਤੁ ਦੁਇ ਰਾਹ ਹੈ ਹੁਕਮੀ ਕਾਰ ਕਮਾਇ ॥ ਗੁਰਮੁਖਿ ਆਪਣਾ ਮਨੁ ਮਾਰਿਆ ਸਬਦਿ ਕਸਵਟੀ ਲਾਇ ॥ ਮਨ ਹੀ ਨਾਲਿ ਝਗੜਾ ਮਨ ਹੀ ਨਾਲਿ ਸਥ ਮਨ ਹੀ ਮੰਝਿ ਸਮਾਇ ॥ ਮਨੁ ਜੋ ਇਛੇ ਸੋ ਲਹੈ ਸਚੈ ਸਬਦਿ ਸੁਭਾਇ ॥ ਅੰਮ੍ਰਿਤ ਨਾਮੁ ਸਦ ਭੁੰਚੀਐ ਗੁਰਮੁਖਿ ਕਾਰ ਕਮਾਇ ॥ ਵਿਣੁ ਮਨੈ ਜਿ ਹੋਰੀ ਨਾਲਿ ਲੁਝਣਾ ਜਾਸੀ ਜਨਮੁ ਗਵਾਇ ॥ ਮਨਮੁਖੀ ਮਨਹਠਿ ਹਾਰਿਆ ਕੂੜੁ ਕੁਸਤੁ ਕਮਾਇ ॥ ਗੁਰ ਪਰਸਾਦੀ ਮਨੁ ਜਿਣੈ ਹਰਿ ਸੇਤੀ ਲਿਵ ਲਾਇ ॥ ਨਾਨਕ ਗੁਰਮੁਖਿ ਸਚੁ ਕਮਾਵੈ ਮਨਮੁਖਿ ਆਵੈ ਜਾਇ ॥੨॥ {ਪੰਨਾ 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ਕੇ ਸੰਤ ਸੁਣਹੁ ਜਨ ਭਾਈ ਹਰਿ ਸਤਿਗੁਰ ਕੀ ਇਕ ਸਾਖੀ ॥ ਜਿਸੁ ਧੁਰਿ ਭਾਗੁ ਹੋਵੈ ਮੁਖਿ ਮਸਤਕਿ ਤਿਨਿ ਜਨਿ ਲੈ ਹਿਰਦੈ ਰਾਖੀ ॥ ਹਰਿ ਅੰਮ੍ਰਿਤ ਕਥਾ ਸਰੇਸਟ ਊਤਮ ਗੁਰ ਬਚਨੀ ਸਹਜੇ ਚਾਖੀ ॥ ਤਹ ਭਇਆ ਪ੍ਰਗਾਸੁ ਮਿਟਿਆ ਅੰਧਿਆਰਾ ਜਿਉ ਸੂਰਜ ਰੈਣਿ ਕਿਰਾਖੀ ॥ ਅਦਿਸਟੁ ਅਗੋਚਰੁ ਅਲਖੁ ਨਿਰੰਜਨੁ ਸੋ ਦੇਖਿਆ ਗੁਰਮੁਖਿ ਆਖੀ ॥੧੨॥ {ਪੰਨਾ 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ਸੇਵੇ ਆਪਣਾ ਸੋ ਸਿਰੁ ਲੇਖੈ ਲਾਇ ॥ ਵਿਚਹੁ ਆਪੁ ਗਵਾਇ ਕੈ ਰਹਨਿ ਸਚਿ ਲਿਵ ਲਾਇ ॥ ਸਤਿਗੁਰੁ ਜਿਨੀ ਨ ਸੇਵਿਓ ਤਿਨਾ ਬਿਰਥਾ ਜਨਮੁ ਗਵਾਇ ॥ ਨਾਨਕ ਜੋ ਤਿਸੁ ਭਾਵੈ ਸੋ ਕਰੇ ਕਹਣਾ ਕਿਛੂ ਨ ਜਾਇ ॥੧॥ {ਪੰਨਾ 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 ਵੇਕਾਰੀ ਵੇੜਿਆ ਵੇਕਾਰਾ ਕਰਮ ਕਮਾਇ ॥ ਦੂਜੈ ਭਾਇ ਅਗਿਆਨੀ ਪੂਜਦੇ ਦਰਗਹ ਮਿਲੈ ਸਜਾਇ ॥ ਆਤਮ ਦੇਉ ਪੂਜੀਐ ਬਿਨੁ ਸਤਿਗੁਰ ਬੂਝ ਨ ਪਾਇ ॥ ਜਪੁ ਤਪੁ ਸੰਜਮੁ ਭਾਣਾ ਸਤਿਗੁਰੂ ਕਾ ਕਰਮੀ ਪਲੈ ਪਾਇ ॥ ਨਾਨਕ ਸੇਵਾ ਸੁਰਤਿ ਕਮਾਵਣੀ ਜੋ ਹਰਿ ਭਾਵੈ ਸੋ ਥਾਇ ਪਾਇ ॥੨॥ {ਪੰਨਾ 88}</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ਹਰਿ ਨਾਮੁ ਜਪਹੁ ਮਨ ਮੇਰੇ ਜਿਤੁ ਸਦਾ ਸੁਖੁ ਹੋਵੈ ਦਿਨੁ ਰਾਤੀ ॥ ਹਰਿ ਹਰਿ ਨਾਮੁ ਜਪਹੁ ਮਨ ਮੇਰੇ ਜਿਤੁ ਸਿਮਰਤ ਸਭਿ ਕਿਲਵਿਖ ਪਾਪ ਲਹਾਤੀ ॥ ਹਰਿ ਹਰਿ ਨਾਮੁ ਜਪਹੁ ਮਨ ਮੇਰੇ ਜਿਤੁ ਦਾਲਦੁ ਦੁਖ ਭੁਖ ਸਭ ਲਹਿ ਜਾਤੀ ॥ ਹਰਿ ਹਰਿ ਨਾਮੁ ਜਪਹੁ ਮਨ ਮੇਰੇ ਮੁਖਿ ਗੁਰਮੁਖਿ ਪ੍ਰੀਤਿ ਲਗਾਤੀ ॥ ਜਿਤੁ ਮੁਖਿ ਭਾਗੁ ਲਿਖਿਆ ਧੁਰਿ ਸਾਚੈ ਹਰਿ ਤਿਤੁ ਮੁਖਿ ਨਾਮੁ ਜਪਾਤੀ ॥੧੩॥ {ਪੰਨਾ 88}</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ਜਿਨੀ ਨ ਸੇਵਿਓ ਸਬਦਿ ਨ ਕੀਤੋ ਵੀਚਾਰੁ ॥ ਅੰਤਰਿ ਗਿਆਨੁ ਨ ਆਇਓ ਮਿਰਤਕੁ ਹੈ ਸੰਸਾਰਿ ॥ ਲਖ ਚਉਰਾਸੀਹ ਫੇਰੁ ਪਇਆ ਮਰਿ ਜੰਮੈ ਹੋਇ ਖੁਆਰੁ ॥ ਸਤਿਗੁਰ ਕੀ ਸੇਵਾ ਸੋ ਕਰੇ ਜਿਸ ਨੋ ਆਪਿ ਕਰਾਏ ਸੋਇ ॥ ਸਤਿਗੁਰ ਵਿਚਿ ਨਾਮੁ ਨਿਧਾਨੁ ਹੈ ਕਰਮਿ ਪਰਾਪਤਿ ਹੋਇ ॥ ਸਚਿ ਰਤੇ ਗੁਰ ਸਬਦ ਸਿਉ ਤਿਨ ਸਚੀ ਸਦਾ ਲਿਵ ਹੋਇ ॥ ਨਾਨਕ ਜਿਸ ਨੋ ਮੇਲੇ ਨ ਵਿਛੁੜੈ ਸਹਜਿ ਸਮਾਵੈ ਸੋਇ ॥੧॥ {ਪੰਨਾ 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 ਭਗਉਤੀ ਜੋੁ ਭਗਵੰਤੈ ਜਾਣੈ ॥ ਗੁਰ ਪਰਸਾਦੀ ਆਪੁ ਪਛਾਣੈ ॥ ਧਾਵਤੁ ਰਾਖੈ ਇਕਤੁ ਘਰਿ ਆਣੈ ॥ ਜੀਵਤੁ ਮਰੈ ਹਰਿ ਨਾਮੁ ਵਖਾਣੈ ॥ ਐਸਾ ਭਗਉਤੀ ਉਤਮੁ ਹੋਇ ॥ ਨਾਨਕ ਸਚਿ ਸਮਾਵੈ ਸੋਇ ॥੨॥ {ਪੰਨਾ 88}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ਅੰਤਰਿ ਕਪਟੁ ਭਗਉਤੀ ਕਹਾਏ ॥ ਪਾਖੰਡਿ ਪਾਰਬ੍ਰਹਮੁ ਕਦੇ ਨ ਪਾਏ ॥ ਪਰ ਨਿੰਦਾ ਕਰੇ ਅੰਤਰਿ ਮਲੁ ਲਾਏ ॥ ਬਾਹਰਿ ਮਲੁ ਧੋਵੈ ਮਨ ਕੀ ਜੂਠਿ ਨ ਜਾਏ ॥ ਸਤਸੰਗਤਿ ਸਿਉ ਬਾਦੁ ਰਚਾਏ ॥ ਅਨਦਿਨੁ ਦੁਖੀਆ ਦੂਜੈ ਭਾਇ ਰਚਾਏ ॥ ਹਰਿ ਨਾਮੁ ਨ ਚੇਤੈ ਬਹੁ ਕਰਮ ਕਮਾਏ ॥ ਪੂਰਬ ਲਿਖਿਆ ਸੁ ਮੇਟਣਾ ਨ ਜਾਏ ॥ ਨਾਨਕ ਬਿਨੁ ਸਤਿਗੁਰ ਸੇਵੇ ਮੋਖੁ ਨ ਪਾਏ ॥੩॥ {ਪੰਨਾ 88}</w:t>
      </w:r>
    </w:p>
    <w:p>
      <w:pPr>
        <w:spacing w:before="0" w:after="0"/>
      </w:pPr>
      <w:r>
        <w:rPr>
          <w:b w:val="0"/>
          <w:i w:val="0"/>
          <w:color w:val="800080"/>
          <w:sz w:val="22"/>
        </w:rPr>
        <w:t>Пад-артх: мукти, освобождение, выход из «Ку́р» (иллюзии, ложности).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ਸਤਿਗੁਰੁ ਜਿਨੀ ਧਿਆਇਆ ਸੇ ਕੜਿ ਨ ਸਵਾਹੀ ॥ ਸਤਿਗੁਰੁ ਜਿਨੀ ਧਿਆਇਆ ਸੇ ਤ੍ਰਿਪਤਿ ਅਘਾਹੀ ॥ ਸਤਿਗੁਰੁ ਜਿਨੀ ਧਿਆਇਆ ਤਿਨ ਜਮ ਡਰੁ ਨਾਹੀ ॥ ਜਿਨ ਕਉ ਹੋਆ ਕ੍ਰਿਪਾਲੁ ਹਰਿ ਸੇ ਸਤਿਗੁਰ ਪੈਰੀ ਪਾਹੀ ॥ ਤਿਨ ਐਥੈ ਓਥੈ ਮੁਖ ਉਜਲੇ ਹਰਿ ਦਰਗਹ ਪੈਧੇ ਜਾਹੀ ॥੧੪॥ {ਪੰਨਾ 88-89}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ਜੋ ਸਿਰੁ ਸਾਂਈ ਨਾ ਨਿਵੈ ਸੋ ਸਿਰੁ ਦੀਜੈ ਡਾਰਿ ॥ ਨਾਨਕ ਜਿਸੁ ਪਿੰਜਰ ਮਹਿ ਬਿਰਹਾ ਨਹੀ ਸੋ ਪਿੰਜਰੁ ਲੈ ਜਾਰਿ ॥੧॥ {ਪੰਨਾ 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ਮੁੰਢਹੁ ਭੁਲੀ ਨਾਨਕਾ ਫਿਰਿ ਫਿਰਿ ਜਨਮਿ ਮੁਈਆਸੁ ॥ ਕਸਤੂਰੀ ਕੈ ਭੋਲੜੈ ਗੰਦੇ ਡੁੰਮਿ ਪਈਆਸੁ ॥੨॥ {ਪੰਨਾ 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ਐਸਾ ਹਰਿ ਨਾਮੁ ਧਿਆਈਐ ਮਨ ਮੇਰੇ ਜੋ ਸਭਨਾ ਉਪਰਿ ਹੁਕਮੁ ਚਲਾਏ ॥ ਸੋ ਐਸਾ ਹਰਿ ਨਾਮੁ ਜਪੀਐ ਮਨ ਮੇਰੇ ਜੋ ਅੰਤੀ ਅਉਸਰਿ ਲਏ ਛਡਾਏ ॥ ਸੋ ਐਸਾ ਹਰਿ ਨਾਮੁ ਜਪੀਐ ਮਨ ਮੇਰੇ ਜੁ ਮਨ ਕੀ ਤ੍ਰਿਸਨਾ ਸਭ ਭੁਖ ਗਵਾਏ ॥ ਸੋ ਗੁਰਮੁਖਿ ਨਾਮੁ ਜਪਿਆ ਵਡਭਾਗੀ ਤਿਨ ਨਿੰਦਕ ਦੁਸਟ ਸਭਿ ਪੈਰੀ ਪਾਏ ॥ ਨਾਨਕ ਨਾਮੁ ਅਰਾਧਿ ਸਭਨਾ ਤੇ ਵਡਾ ਸਭਿ ਨਾਵੈ ਅਗੈ ਆਣਿ ਨਿਵਾਏ ॥੧੫॥ {ਪੰਨਾ 89}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ਵੇਸ ਕਰੇ ਕੁਰੂਪਿ ਕੁਲਖਣੀ ਮਨਿ ਖੋਟੈ ਕੂੜਿਆਰਿ ॥ ਪਿਰ ਕੈ ਭਾਣੈ ਨਾ ਚਲੈ ਹੁਕਮੁ ਕਰੇ ਗਾਵਾਰਿ ॥ ਗੁਰ ਕੈ ਭਾਣੈ ਜੋ ਚਲੈ ਸਭਿ ਦੁਖ ਨਿਵਾਰਣਹਾਰਿ ॥ ਲਿਖਿਆ ਮੇਟਿ ਨ ਸਕੀਐ ਜੋ ਧੁਰਿ ਲਿਖਿਆ ਕਰਤਾਰਿ ॥ ਮਨੁ ਤਨੁ ਸਉਪੇ ਕੰਤ ਕਉ ਸਬਦੇ ਧਰੇ ਪਿਆਰੁ ॥ ਬਿਨੁ ਨਾਵੈ ਕਿਨੈ ਨ ਪਾਇਆ ਦੇਖਹੁ ਰਿਦੈ ਬੀਚਾਰਿ ॥ ਨਾਨਕ ਸਾ ਸੁਆਲਿਓ ਸੁਲਖਣੀ ਜਿ ਰਾਵੀ ਸਿਰਜਨਹਾਰਿ ॥੧॥ {ਪੰਨਾ 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ਮਾਇਆ ਮੋਹੁ ਗੁਬਾਰੁ ਹੈ ਤਿਸ ਦਾ ਨ ਦਿਸੈ ਉਰਵਾਰੁ ਨ ਪਾਰੁ ॥ ਮਨਮੁਖ ਅਗਿਆਨੀ ਮਹਾ ਦੁਖੁ ਪਾਇਦੇ ਡੁਬੇ ਹਰਿ ਨਾਮੁ ਵਿਸਾਰਿ ॥ ਭਲਕੇ ਉਠਿ ਬਹੁ ਕਰਮ ਕਮਾਵਹਿ ਦੂਜੈ ਭਾਇ ਪਿਆਰੁ ॥ ਸਤਿਗੁਰੁ ਸੇਵਹਿ ਆਪਣਾ ਭਉਜਲੁ ਉਤਰੇ ਪਾਰਿ ॥ ਨਾਨਕ ਗੁਰਮੁਖਿ ਸਚਿ ਸਮਾਵਹਿ ਸਚੁ ਨਾਮੁ ਉਰ ਧਾਰਿ ॥੨॥ {ਪੰਨਾ 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ਜਲਿ ਥਲਿ ਮਹੀਅਲਿ ਭਰਪੂਰਿ ਦੂਜਾ ਨਾਹਿ ਕੋਇ ॥ ਹਰਿ ਆਪਿ ਬਹਿ ਕਰੇ ਨਿਆਉ ਕੂੜਿਆਰ ਸਭ ਮਾਰਿ ਕਢੋਇ ॥ ਸਚਿਆਰਾ ਦੇਇ ਵਡਿਆਈ ਹਰਿ ਧਰਮ ਨਿਆਉ ਕੀਓਇ ॥ ਸਭ ਹਰਿ ਕੀ ਕਰਹੁ ਉਸਤਤਿ ਜਿਨਿ ਗਰੀਬ ਅਨਾਥ ਰਾਖਿ ਲੀਓਇ ॥ ਜੈਕਾਰੁ ਕੀਓ ਧਰਮੀਆ ਕਾ ਪਾਪੀ ਕਉ ਡੰਡੁ ਦੀਓਇ ॥੧੬॥ {ਪੰਨਾ 89}</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ਮਨਮੁਖ ਮੈਲੀ ਕਾਮਣੀ ਕੁਲਖਣੀ ਕੁਨਾਰਿ ॥ ਪਿਰੁ ਛੋਡਿਆ ਘਰਿ ਆਪਣਾ ਪਰ ਪੁਰਖੈ ਨਾਲਿ ਪਿਆਰੁ ॥ ਤ੍ਰਿਸਨਾ ਕਦੇ ਨ ਚੁਕਈ ਜਲਦੀ ਕਰੇ ਪੂਕਾਰ ॥ ਨਾਨਕ ਬਿਨੁ ਨਾਵੈ ਕੁਰੂਪਿ ਕੁਸੋਹਣੀ ਪਰਹਰਿ ਛੋਡੀ ਭਤਾਰਿ ॥੧॥ {ਪੰਨਾ 89}</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ਸਬਦਿ ਰਤੀ ਸੋਹਾਗਣੀ ਸਤਿਗੁਰ ਕੈ ਭਾਇ ਪਿਆਰਿ ॥ ਸਦਾ ਰਾਵੇ ਪਿਰੁ ਆਪਣਾ ਸਚੈ ਪ੍ਰੇਮਿ ਪਿਆਰਿ ॥ ਅਤਿ ਸੁਆਲਿਉ ਸੁੰਦਰੀ ਸੋਭਾਵੰਤੀ ਨਾਰਿ ॥ ਨਾਨਕ ਨਾਮਿ ਸੋਹਾਗਣੀ ਮੇਲੀ ਮੇਲਣਹਾਰਿ ॥੨॥ {ਪੰਨਾ 90}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ਤੇਰੀ ਸਭ ਕਰਹਿ ਉਸਤਤਿ ਜਿਨਿ ਫਾਥੇ ਕਾਢਿਆ ॥ ਹਰਿ ਤੁਧਨੋ ਕਰਹਿ ਸਭ ਨਮਸਕਾਰੁ ਜਿਨਿ ਪਾਪੈ ਤੇ ਰਾਖਿਆ ॥ ਹਰਿ ਨਿਮਾਣਿਆ ਤੂੰ ਮਾਣੁ ਹਰਿ ਡਾਢੀ ਹੂੰ ਤੂੰ ਡਾਢਿਆ ॥ ਹਰਿ ਅਹੰਕਾਰੀਆ ਮਾਰਿ ਨਿਵਾਏ ਮਨਮੁਖ ਮੂੜ ਸਾਧਿਆ ॥ ਹਰਿ ਭਗਤਾ ਦੇਇ ਵਡਿਆਈ ਗਰੀਬ ਅਨਾਥਿਆ ॥੧੭॥ {ਪੰਨਾ 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ਕੈ ਭਾਣੈ ਜੋ ਚਲੈ ਤਿਸੁ ਵਡਿਆਈ ਵਡੀ ਹੋਇ ॥ ਹਰਿ ਕਾ ਨਾਮੁ ਉਤਮੁ ਮਨਿ ਵਸੈ ਮੇਟਿ ਨ ਸਕੈ ਕੋਇ ॥ ਕਿਰਪਾ ਕਰੇ ਜਿਸੁ ਆਪਣੀ ਤਿਸੁ ਕਰਮਿ ਪਰਾਪਤਿ ਹੋਇ ॥ ਨਾਨਕ ਕਾਰਣੁ ਕਰਤੇ ਵਸਿ ਹੈ ਗੁਰਮੁਖਿ ਬੂਝੈ ਕੋਇ ॥੧॥ {ਪੰਨਾ 90}</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ਨਾਨਕ ਹਰਿ ਨਾਮੁ ਜਿਨੀ ਆਰਾਧਿਆ ਅਨਦਿਨੁ ਹਰਿ ਲਿਵ ਤਾਰ ॥ ਮਾਇਆ ਬੰਦੀ ਖਸਮ ਕੀ ਤਿਨ ਅਗੈ ਕਮਾਵੈ ਕਾਰ ॥ ਪੂਰੈ ਪੂਰਾ ਕਰਿ ਛੋਡਿਆ ਹੁਕਮਿ ਸਵਾਰਣਹਾਰ ॥ ਗੁਰ ਪਰਸਾਦੀ ਜਿਨਿ ਬੁਝਿਆ ਤਿਨਿ ਪਾਇਆ ਮੋਖ ਦੁਆਰੁ ॥ ਮਨਮੁਖ ਹੁਕਮੁ ਨ ਜਾਣਨੀ ਤਿਨ ਮਾਰੇ ਜਮ ਜੰਦਾਰੁ ॥ ਗੁਰਮੁਖਿ ਜਿਨੀ ਅਰਾਧਿਆ ਤਿਨੀ ਤਰਿਆ ਭਉਜਲੁ ਸੰਸਾਰੁ ॥ ਸਭਿ ਅਉਗਣ ਗੁਣੀ ਮਿਟਾਇਆ ਗੁਰੁ ਆਪੇ ਬਖਸਣਹਾਰੁ ॥੨॥ {ਪੰਨਾ 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ਕੀ ਭਗਤਾ ਪਰਤੀਤਿ ਹਰਿ ਸਭ ਕਿਛੁ ਜਾਣਦਾ ॥ ਹਰਿ ਜੇਵਡੁ ਨਾਹੀ ਕੋਈ ਜਾਣੁ ਹਰਿ ਧਰਮੁ ਬੀਚਾਰਦਾ ॥ ਕਾੜਾ ਅੰਦੇਸਾ ਕਿਉ ਕੀਜੈ ਜਾ ਨਾਹੀ ਅਧਰਮਿ ਮਾਰਦਾ ॥ ਸਚਾ ਸਾਹਿਬੁ ਸਚੁ ਨਿਆਉ ਪਾਪੀ ਨਰੁ ਹਾਰਦਾ ॥ ਸਾਲਾਹਿਹੁ ਭਗਤਹੁ ਕਰ ਜੋੜਿ ਹਰਿ ਭਗਤ ਜਨ ਤਾਰਦਾ ॥੧੮॥ {ਪੰਨਾ 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ਆਪਣੇ ਪ੍ਰੀਤਮ ਮਿਲਿ ਰਹਾ ਅੰਤਰਿ ਰਖਾ ਉਰਿ ਧਾਰਿ ॥ ਸਾਲਾਹੀ ਸੋ ਪ੍ਰਭ ਸਦਾ ਸਦਾ ਗੁਰ ਕੈ ਹੇਤਿ ਪਿਆਰਿ ॥ ਨਾਨਕ ਜਿਸੁ ਨਦਰਿ ਕਰੇ ਤਿਸੁ ਮੇਲਿ ਲਏ ਸਾਈ ਸੁਹਾਗਣਿ ਨਾਰਿ ॥੧॥ {ਪੰਨਾ 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ਗੁਰ ਸੇਵਾ ਤੇ ਹਰਿ ਪਾਈਐ ਜਾ ਕਉ ਨਦਰਿ ਕਰੇਇ ॥ ਮਾਣਸ ਤੇ ਦੇਵਤੇ ਭਏ ਧਿਆਇਆ ਨਾਮੁ ਹਰੇ ॥ ਹਉਮੈ ਮਾਰਿ ਮਿਲਾਇਅਨੁ ਗੁਰ ਕੈ ਸਬਦਿ ਤਰੇ ॥ ਨਾਨਕ ਸਹਜਿ ਸਮਾਇਅਨੁ ਹਰਿ ਆਪਣੀ ਕ੍ਰਿਪਾ ਕਰੇ ॥੨॥ {ਪੰਨਾ 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ਆਪਣੀ ਭਗਤਿ ਕਰਾਇ ਵਡਿਆਈ ਵੇਖਾਲੀਅਨੁ ॥ ਆਪਣੀ ਆਪਿ ਕਰੇ ਪਰਤੀਤਿ ਆਪੇ ਸੇਵ ਘਾਲੀਅਨੁ ॥ ਹਰਿ ਭਗਤਾ ਨੋ ਦੇਇ ਅਨੰਦੁ ਥਿਰੁ ਘਰੀ ਬਹਾਲਿਅਨੁ ॥ ਪਾਪੀਆ ਨੋ ਨ ਦੇਈ ਥਿਰੁ ਰਹਣਿ ਚੁਣਿ ਨਰਕ ਘੋਰਿ ਚਾਲਿਅਨੁ ॥ ਹਰਿ ਭਗਤਾ ਨੋ ਦੇਇ ਪਿਆਰੁ ਕਰਿ ਅੰਗੁ ਨਿਸਤਾਰਿਅਨੁ ॥੧੯॥ {ਪੰਨਾ 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ਕੁਬੁਧਿ ਡੂਮਣੀ ਕੁਦਇਆ ਕਸਾਇਣਿ ਪਰ ਨਿੰਦਾ ਘਟ ਚੂਹੜੀ ਮੁਠੀ ਕ੍ਰੋਧਿ ਚੰਡਾਲਿ ॥ ਕਾਰੀ ਕਢੀ ਕਿਆ ਥੀਐ ਜਾਂ ਚਾਰੇ ਬੈਠੀਆ ਨਾਲਿ ॥ ਸਚੁ ਸੰਜਮੁ ਕਰਣੀ ਕਾਰਾਂ ਨਾਵਣੁ ਨਾਉ ਜਪੇਹੀ ॥ ਨਾਨਕ ਅਗੈ ਊਤਮ ਸੇਈ ਜਿ ਪਾਪਾਂ ਪੰਦਿ ਨ ਦੇਹੀ ॥੧॥ {ਪੰਨਾ 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ਕਿਆ ਹੰਸੁ ਕਿਆ ਬਗੁਲਾ ਜਾ ਕਉ ਨਦਰਿ ਕਰੇਇ ॥ ਜੋ ਤਿਸੁ ਭਾਵੈ ਨਾਨਕਾ ਕਾਗਹੁ ਹੰਸੁ ਕਰੇਇ ॥੨॥ {ਪੰਨਾ 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ਕੀਤਾ ਲੋੜੀਐ ਕੰਮੁ ਸੁ ਹਰਿ ਪਹਿ ਆਖੀਐ ॥ ਕਾਰਜੁ ਦੇਇ ਸਵਾਰਿ ਸਤਿਗੁਰ ਸਚੁ ਸਾਖੀਐ ॥ ਸੰਤਾ ਸੰਗਿ ਨਿਧਾਨੁ ਅੰਮ੍ਰਿਤੁ ਚਾਖੀਐ ॥ ਭੈ ਭੰਜਨ ਮਿਹਰਵਾਨ ਦਾਸ ਕੀ ਰਾਖੀਐ ॥ ਨਾਨਕ ਹਰਿ ਗੁਣ ਗਾਇ ਅਲਖੁ ਪ੍ਰਭੁ ਲਾਖੀਐ ॥੨੦॥ {ਪੰਨਾ 91}</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ਜੀਉ ਪਿੰਡੁ ਸਭੁ ਤਿਸ ਕਾ ਸਭਸੈ ਦੇਇ ਅਧਾਰੁ ॥ ਨਾਨਕ ਗੁਰਮੁਖਿ ਸੇਵੀਐ ਸਦਾ ਸਦਾ ਦਾਤਾਰੁ ॥ ਹਉ ਬਲਿਹਾਰੀ ਤਿਨ ਕਉ ਜਿਨਿ ਧਿਆਇਆ ਹਰਿ ਨਿਰੰਕਾਰੁ ॥ ਓਨਾ ਕੇ ਮੁਖ ਸਦ ਉਜਲੇ ਓਨਾ ਨੋ ਸਭੁ ਜਗਤੁ ਕਰੇ ਨਮਸਕਾਰੁ ॥੧॥ {ਪੰਨਾ 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ਸਤਿਗੁਰ ਮਿਲਿਐ ਉਲਟੀ ਭਈ ਨਵ ਨਿਧਿ ਖਰਚਿਉ ਖਾਉ ॥ ਅਠਾਰਹ ਸਿਧੀ ਪਿਛੈ ਲਗੀਆ ਫਿਰਨਿ ਨਿਜ ਘਰਿ ਵਸੈ ਨਿਜ ਥਾਇ ॥ ਅਨਹਦ ਧੁਨੀ ਸਦ ਵਜਦੇ ਉਨਮਨਿ ਹਰਿ ਲਿਵ ਲਾਇ ॥ ਨਾਨਕ ਹਰਿ ਭਗਤਿ ਤਿਨਾ ਕੈ ਮਨਿ ਵਸੈ ਜਿਨ ਮਸਤਕਿ ਲਿਖਿਆ ਧੁਰਿ ਪਾਇ ॥੨॥ {ਪੰਨਾ 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ਹਉ ਢਾਢੀ ਹਰਿ ਪ੍ਰਭ ਖਸਮ ਕਾ ਹਰਿ ਕੈ ਦਰਿ ਆਇਆ ॥ ਹਰਿ ਅੰਦਰਿ ਸੁਣੀ ਪੂਕਾਰ ਢਾਢੀ ਮੁਖਿ ਲਾਇਆ ॥ ਹਰਿ ਪੁਛਿਆ ਢਾਢੀ ਸਦਿ ਕੈ ਕਿਤੁ ਅਰਥਿ ਤੂੰ ਆਇਆ ॥ ਨਿਤ ਦੇਵਹੁ ਦਾਨੁ ਦਇਆਲ ਪ੍ਰਭ ਹਰਿ ਨਾਮੁ ਧਿਆਇਆ ॥ ਹਰਿ ਦਾਤੈ ਹਰਿ ਨਾਮੁ ਜਪਾਇਆ ਨਾਨਕੁ ਪੈਨਾਇਆ ॥੨੧॥੧॥ ਸੁਧੁ {ਪੰਨਾ 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ਸਿਰੀਰਾਗੁ ਕਬੀਰ ਜੀਉ ਕਾ ॥ ਏਕੁ ਸੁਆਨੁ ਕੈ ਘਰਿ ਗਾਵਣਾ ਜਨਨੀ ਜਾਨਤ ਸੁਤੁ ਬਡਾ ਹੋਤੁ ਹੈ ਇਤਨਾ ਕੁ ਨ ਜਾਨੈ ਜਿ ਦਿਨ ਦਿਨ ਅਵਧ ਘਟਤੁ ਹੈ ॥ ਮੋਰ ਮੋਰ ਕਰਿ ਅਧਿਕ ਲਾਡੁ ਧਰਿ ਪੇਖਤ ਹੀ ਜਮਰਾਉ ਹਸੈ ॥੧॥ ਐਸਾ ਤੈਂ ਜਗੁ ਭਰਮਿ ਲਾਇਆ ॥ ਕੈਸੇ ਬੂਝੈ ਜਬ ਮੋਹਿਆ ਹੈ ਮਾਇਆ ॥੧॥ ਰਹਾਉ ॥ ਕਹਤ ਕਬੀਰ ਛੋਡਿ ਬਿਖਿਆ ਰਸ ਇਤੁ ਸੰਗਤਿ ਨਿਹਚਉ ਮਰਣਾ ॥ ਰਮਈਆ ਜਪਹੁ ਪ੍ਰਾਣੀ ਅਨਤ ਜੀਵਣ ਬਾਣੀ ਇਨ ਬਿਧਿ ਭਵ ਸਾਗਰੁ ਤਰਣਾ ॥੨॥ ਜਾਂ ਤਿਸੁ ਭਾਵੈ ਤਾ ਲਾਗੈ ਭਾਉ ॥ ਭਰਮੁ ਭੁਲਾਵਾ ਵਿਚਹੁ ਜਾਇ ॥ ਉਪਜੈ ਸਹਜੁ ਗਿਆਨ ਮਤਿ ਜਾਗੈ ॥ ਗੁਰ ਪ੍ਰਸਾਦਿ ਅੰਤਰਿ ਲਿਵ ਲਾਗੈ ॥੩॥ ਇਤੁ ਸੰਗਤਿ ਨਾਹੀ ਮਰਣਾ ॥ ਹੁਕਮੁ ਪਛਾਣਿ ਤਾ ਖਸਮੈ ਮਿਲਣਾ ॥੧॥ ਰਹਾਉ ਦੂਜਾ ॥ {ਪੰਨਾ 92}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У меня нет ни следования наставлению Господа, ни правильной жизни.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ਤ੍ਰਿਲੋਚਨ ਕਾ ॥ ਮਾਇਆ ਮੋਹੁ ਮਨਿ ਆਗਲੜਾ ਪ੍ਰਾਣੀ ਜਰਾ ਮਰਣੁ ਭਉ ਵਿਸਰਿ ਗਇਆ ॥ ਕੁਟੰਬੁ ਦੇਖਿ ਬਿਗਸਹਿ ਕਮਲਾ ਜਿਉ ਪਰ ਘਰਿ ਜੋਹਹਿ ਕਪਟ ਨਰਾ ॥੧॥ ਦੂੜਾ ਆਇਓਹਿ ਜਮਹਿ ਤਣਾ ॥ ਤਿਨ ਆਗਲੜੈ ਮੈ ਰਹਣੁ ਨ ਜਾਇ ॥ ਕੋਈ ਕੋਈ ਸਾਜਣੁ ਆਇ ਕਹੈ ॥ ਮਿਲੁ ਮੇਰੇ ਬੀਠੁਲਾ ਲੈ ਬਾਹੜੀ ਵਲਾਇ ॥ ਮਿਲੁ ਮੇਰੇ ਰਮਈਆ ਮੈ ਲੇਹਿ ਛਡਾਇ ॥੧॥ ਰਹਾਉ ॥ ਅਨਿਕ ਅਨਿਕ ਭੋਗ ਰਾਜ ਬਿਸਰੇ ਪ੍ਰਾਣੀ ਸੰਸਾਰ ਸਾਗਰ ਪੈ ਅਮਰੁ ਭਇਆ ॥ ਮਾਇਆ ਮੂਠਾ ਚੇਤਸਿ ਨਾਹੀ ਜਨਮੁ ਗਵਾਇਓ ਆਲਸੀਆ ॥੨॥ ਬਿਖਮ ਘੋਰ ਪੰਥਿ ਚਾਲਣਾ ਪ੍ਰਾਣੀ ਰਵਿ ਸਸਿ ਤਹ ਨ ਪ੍ਰਵੇਸੰ ॥ ਮਾਇਆ ਮੋਹੁ ਤਬ ਬਿਸਰਿ ਗਇਆ ਜਾਂ ਤਜੀਅਲੇ ਸੰਸਾਰੰ ॥੩॥ ਆਜੁ ਮੇਰੈ ਮਨਿ ਪ੍ਰਗਟੁ ਭਇਆ ਹੈ ਪੇਖੀਅਲੇ ਧਰਮਰਾਓ ॥ ਤਹ ਕਰ ਦਲ ਕਰਨਿ ਮਹਾਬਲੀ ਤਿਨ ਆਗਲੜੈ ਮੈ ਰਹਣੁ ਨ ਜਾਇ ॥੪॥ ਜੇ ਕੋ ਮੂੰ ਉਪਦੇਸੁ ਕਰਤੁ ਹੈ ਤਾ ਵਣਿ ਤ੍ਰਿਣਿ ਰਤੜਾ ਨਾਰਾਇਣਾ ॥ ਐ ਜੀ ਤੂੰ ਆਪੇ ਸਭ ਕਿਛੁ ਜਾਣਦਾ ਬਦਤਿ ਤ੍ਰਿਲੋਚਨੁ ਰਾਮਈਆ ॥੫॥੨॥ {ਪੰਨਾ 92}</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ਭਗਤ ਕਬੀਰ ਜੀਉ ਕਾ ॥ ਅਚਰਜ ਏਕੁ ਸੁਨਹੁ ਰੇ ਪੰਡੀਆ ਅਬ ਕਿਛੁ ਕਹਨੁ ਨ ਜਾਈ ॥ ਸੁਰਿ ਨਰ ਗਣ ਗੰਧ੍ਰਬ ਜਿਨਿ ਮੋਹੇ ਤ੍ਰਿਭਵਣ ਮੇਖੁਲੀ ਲਾਈ ॥੧॥ ਰਾਜਾ ਰਾਮ ਅਨਹਦ ਕਿੰਗੁਰੀ ਬਾਜੈ ॥ ਜਾ ਕੀ ਦਿਸਟਿ ਨਾਦ ਲਿਵ ਲਾਗੈ ॥੧॥ ਰਹਾਉ ॥ ਭਾਠੀ ਗਗਨੁ ਸਿੰਙਿਆ ਅਰੁ ਚੁੰਙਿਆ ਕਨਕ ਕਲਸ ਇਕੁ ਪਾਇਆ ॥ ਤਿਸੁ ਮਹਿ ਧਾਰ ਚੁਐ ਅਤਿ ਨਿਰਮਲ ਰਸ ਮਹਿ ਰਸਨ ਚੁਆਇਆ ॥੨॥ ਏਕ ਜੁ ਬਾਤ ਅਨੂਪ ਬਨੀ ਹੈ ਪਵਨ ਪਿਆਲਾ ਸਾਜਿਆ ॥ ਤੀਨਿ ਭਵਨ ਮਹਿ ਏਕੋ ਜੋਗੀ ਕਹਹੁ ਕਵਨੁ ਹੈ ਰਾਜਾ ॥੩॥ ਐਸੇ ਗਿਆਨ ਪ੍ਰਗਟਿਆ ਪੁਰਖੋਤਮ ਕਹੁ ਕਬੀਰ ਰੰਗਿ ਰਾਤਾ ॥ ਅਉਰ ਦੁਨੀ ਸਭ ਭਰਮਿ ਭੁਲਾਨੀ ਮਨੁ ਰਾਮ ਰਸਾਇਨ ਮਾਤਾ ॥੪॥੩॥ {ਪੰਨਾ 92}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ਬਾਣੀ ਭਗਤ ਬੇਣੀ ਜੀਉ ਕੀ ॥ ਪਹਰਿਆ ਕੈ ਘਰਿ ਗਾਵਣਾ ॥ ੴ ਸਤਿਗੁਰ ਪ੍ਰਸਾਦਿ ॥ ਰੇ ਨਰ ਗਰਭ ਕੁੰਡਲ ਜਬ ਆਛਤ ਉਰਧ ਧਿਆਨ ਲਿਵ ਲਾਗਾ ॥ ਮਿਰਤਕ ਪਿੰਡਿ ਪਦ ਮਦ ਨਾ ਅਹਿਨਿਸਿ ਏਕੁ ਅਗਿਆਨ ਸੁ ਨਾਗਾ ॥ ਤੇ ਦਿਨ ਸੰਮਲੁ ਕਸਟ ਮਹਾ ਦੁਖ ਅਬ ਚਿਤੁ ਅਧਿਕ ਪਸਾਰਿਆ ॥ ਗਰਭ ਛੋਡਿ ਮ੍ਰਿਤ ਮੰਡਲ ਆਇਆ ਤਉ ਨਰਹਰਿ ਮਨਹੁ ਬਿਸਾਰਿਆ ॥੧॥ ਫਿਰਿ ਪਛੁਤਾਵਹਿਗਾ ਮੂੜਿਆ ਤੂੰ ਕਵਨ ਕੁਮਤਿ ਭ੍ਰਮਿ ਲਾਗਾ ॥ ਚੇਤਿ ਰਾਮੁ ਨਾਹੀ ਜਮ ਪੁਰਿ ਜਾਹਿਗਾ ਜਨੁ ਬਿਚਰੈ ਅਨਰਾਧਾ ॥੧॥ ਰਹਾਉ ॥ ਬਾਲ ਬਿਨੋਦ ਚਿੰਦ ਰਸ ਲਾਗਾ ਖਿਨੁ ਖਿਨੁ ਮੋਹਿ ਬਿਆਪੈ ॥ ਰਸੁ ਮਿਸੁ ਮੇਧੁ ਅੰਮ੍ਰਿਤੁ ਬਿਖੁ ਚਾਖੀ ਤਉ ਪੰਚ ਪ੍ਰਗਟ ਸੰਤਾਪੈ ॥ ਜਪੁ ਤਪੁ ਸੰਜਮੁ ਛੋਡਿ ਸੁਕ੍ਰਿਤ ਮਤਿ ਰਾਮ ਨਾਮੁ ਨ ਅਰਾਧਿਆ ॥ ਉਛਲਿਆ ਕਾਮੁ ਕਾਲ ਮਤਿ ਲਾਗੀ ਤਉ ਆਨਿ ਸਕਤਿ ਗਲਿ ਬਾਂਧਿਆ ॥੨॥ ਤਰੁਣ ਤੇਜੁ ਪਰ ਤ੍ਰਿਅ ਮੁਖੁ ਜੋਹਹਿ ਸਰੁ ਅਪਸਰੁ ਨ ਪਛਾਣਿਆ ॥ ਉਨਮਤ ਕਾਮਿ ਮਹਾ ਬਿਖੁ ਭੂਲੈ ਪਾਪੁ ਪੁੰਨੁ ਨ ਪਛਾਨਿਆ ॥ ਸੁਤ ਸੰਪਤਿ ਦੇਖਿ ਇਹੁ ਮਨੁ ਗਰਬਿਆ ਰਾਮੁ ਰਿਦੈ ਤੇ ਖੋਇਆ ॥ ਅਵਰ ਮਰਤ ਮਾਇਆ ਮਨੁ ਤੋਲੇ ਤਉ ਭਗ ਮੁਖਿ ਜਨਮੁ ਵਿਗੋਇਆ ॥੩॥ ਪੁੰਡਰ ਕੇਸ ਕੁਸਮ ਤੇ ਧਉਲੇ ਸਪਤ ਪਾਤਾਲ ਕੀ ਬਾਣੀ ॥ ਲੋਚਨ ਸ੍ਰਮਹਿ ਬੁਧਿ ਬਲ ਨਾਠੀ ਤਾ ਕਾਮੁ ਪਵਸਿ ਮਾਧਾਣੀ ॥ ਤਾ ਤੇ ਬਿਖੈ ਭਈ ਮਤਿ ਪਾਵਸਿ ਕਾਇਆ ਕਮਲੁ ਕੁਮਲਾਣਾ ॥ ਅਵਗਤਿ ਬਾਣਿ ਛੋਡਿ ਮ੍ਰਿਤ ਮੰਡਲਿ ਤਉ ਪਾਛੈ ਪਛੁਤਾਣਾ ॥੪॥ ਨਿਕੁਟੀ ਦੇਹ ਦੇਖਿ ਧੁਨਿ ਉਪਜੈ ਮਾਨ ਕਰਤ ਨਹੀ ਬੂਝੈ ॥ ਲਾਲਚੁ ਕਰੈ ਜੀਵਨ ਪਦ ਕਾਰਨ ਲੋਚਨ ਕਛੂ ਨ ਸੂਝੈ ॥ ਥਾਕਾ ਤੇਜੁ ਉਡਿਆ ਮਨੁ ਪੰਖੀ ਘਰਿ ਆਂਗਨਿ ਨ ਸੁਖਾਈ ॥ ਬੇਣੀ ਕਹੈ ਸੁਨਹੁ ਰੇ ਭਗਤਹੁ ਮਰਨ ਮੁਕਤਿ ਕਿਨਿ ਪਾਈ ॥੫॥ {ਪੰਨਾ 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ਸਿਰੀਰਾਗੁ ॥ ਤੋਹੀ ਮੋਹੀ ਮੋਹੀ ਤੋਹੀ ਅੰਤਰੁ ਕੈਸਾ ॥ ਕਨਕ ਕਟਿਕ ਜਲ ਤਰੰਗ ਜੈਸਾ ॥੧॥ ਜਉ ਪੈ ਹਮ ਨ ਪਾਪ ਕਰੰਤਾ ਅਹੇ ਅਨੰਤਾ ॥ ਪਤਿਤ ਪਾਵਨ ਨਾਮੁ ਕੈਸੇ ਹੁੰਤਾ ॥੧॥ ਰਹਾਉ ॥ ਤੁਮੑ ਜੁ ਨਾਇਕ ਆਛਹੁ ਅੰਤਰਜਾਮੀ ॥ ਪ੍ਰਭ ਤੇ ਜਨੁ ਜਾਨੀਜੈ ਜਨ ਤੇ ਸੁਆਮੀ ॥੨॥ ਸਰੀਰੁ ਆਰਾਧੈ ਮੋ ਕਉ ਬੀਚਾਰੁ ਦੇਹੂ ॥ ਰਵਿਦਾਸ ਸਮ ਦਲ ਸਮਝਾਵੈ ਕੋਊ ॥੩॥ {ਪੰਨਾ 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ਮਾਝ ਚਉਪਦੇ ਘਰੁ ੧ ਮਹਲਾ ੪    ੴ ਸਤਿਨਾਮੁ ਕਰਤਾ ਪੁਰਖੁ ਨਿਰਭਉ ਨਿਰਵੈਰੁ ਅਕਾਲ ਮੂਰਤਿ ਅਜੂਨੀ ਸੈਭੰ ਗੁਰ ਪ੍ਰਸਾਦਿ ॥ ਹਰਿ ਹਰਿ ਨਾਮੁ ਮੈ ਹਰਿ ਮਨਿ ਭਾਇਆ ॥ ਵਡਭਾਗੀ ਹਰਿ ਨਾਮੁ ਧਿਆਇਆ ॥ ਗੁਰਿ ਪੂਰੈ ਹਰਿ ਨਾਮ ਸਿਧਿ ਪਾਈ ਕੋ ਵਿਰਲਾ ਗੁਰਮਤਿ ਚਲੈ ਜੀਉ ॥੧॥ ਮੈ ਹਰਿ ਹਰਿ ਖਰਚੁ ਲਇਆ ਬੰਨਿ ਪਲੈ ॥ ਮੇਰਾ ਪ੍ਰਾਣ ਸਖਾਈ ਸਦਾ ਨਾਲਿ ਚਲੈ ॥ ਗੁਰਿ ਪੂਰੈ ਹਰਿ ਨਾਮੁ ਦਿੜਾਇਆ ਹਰਿ ਨਿਹਚਲੁ ਹਰਿ ਧਨੁ ਪਲੈ ਜੀਉ ॥੨॥ ਹਰਿ ਹਰਿ ਸਜਣੁ ਮੇਰਾ ਪ੍ਰੀਤਮੁ ਰਾਇਆ ॥ ਕੋਈ ਆਣਿ ਮਿਲਾਵੈ ਮੇਰੇ ਪ੍ਰਾਣ ਜੀਵਾਇਆ ॥ ਹਉ ਰਹਿ ਨ ਸਕਾ ਬਿਨੁ ਦੇਖੇ ਪ੍ਰੀਤਮਾ ਮੈ ਨੀਰੁ ਵਹੇ ਵਹਿ ਚਲੈ ਜੀਉ ॥੩॥ ਸਤਿਗੁਰੁ ਮਿਤ੍ਰੁ ਮੇਰਾ ਬਾਲ ਸਖਾਈ ॥ ਹਉ ਰਹਿ ਨ ਸਕਾ ਬਿਨੁ ਦੇਖੇ ਮੇਰੀ ਮਾਈ ॥ ਹਰਿ ਜੀਉ ਕ੍ਰਿਪਾ ਕਰਹੁ ਗੁਰੁ ਮੇਲਹੁ ਜਨ ਨਾਨਕ ਹਰਿ ਧਨੁ ਪਲੈ ਜੀਉ ॥੪॥੧॥ {ਪੰਨਾ 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੪ ॥ ਮਧੁਸੂਦਨ ਮੇਰੇ ਮਨ ਤਨ ਪ੍ਰਾਨਾ ॥ ਹਉ ਹਰਿ ਬਿਨੁ ਦੂਜਾ ਅਵਰੁ ਨ ਜਾਨਾ ॥ ਕੋਈ ਸਜਣੁ ਸੰਤੁ ਮਿਲੈ ਵਡਭਾਗੀ ਮੈ ਹਰਿ ਪ੍ਰਭੁ ਪਿਆਰਾ ਦਸੈ ਜੀਉ ॥੧॥ ਹਉ ਮਨੁ ਤਨੁ ਖੋਜੀ ਭਾਲਿ ਭਾਲਾਈ ॥ ਕਿਉ ਪਿਆਰਾ ਪ੍ਰੀਤਮੁ ਮਿਲੈ ਮੇਰੀ ਮਾਈ ॥ ਮਿਲਿ ਸਤਸੰਗਤਿ ਖੋਜੁ ਦਸਾਈ ਵਿਚਿ ਸੰਗਤਿ ਹਰਿ ਪ੍ਰਭੁ ਵਸੈ ਜੀਉ ॥੨॥ ਮੇਰਾ ਪਿਆਰਾ ਪ੍ਰੀਤਮੁ ਸਤਿਗੁਰੁ ਰਖਵਾਲਾ ॥ ਹਮ ਬਾਰਿਕ ਦੀਨ ਕਰਹੁ ਪ੍ਰਤਿਪਾਲਾ ॥ ਮੇਰਾ ਮਾਤ ਪਿਤਾ ਗੁਰੁ ਸਤਿਗੁਰੁ ਪੂਰਾ ਗੁਰ ਜਲ ਮਿਲਿ ਕਮਲੁ ਵਿਗਸੈ ਜੀਉ ॥੩॥ ਮੈ ਬਿਨੁ ਗੁਰ ਦੇਖੇ ਨੀਦ ਨ ਆਵੈ ॥ ਮੇਰੇ ਮਨ ਤਨਿ ਵੇਦਨ ਗੁਰ ਬਿਰਹੁ ਲਗਾਵੈ ॥ ਹਰਿ ਹਰਿ ਦਇਆ ਕਰਹੁ ਗੁਰੁ ਮੇਲਹੁ ਜਨ ਨਾਨਕ ਗੁਰ ਮਿਲਿ ਰਹਸੈ ਜੀਉ ॥੪॥੨॥ {ਪੰਨਾ 94}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੪ ॥ ਹਰਿ ਗੁਣ ਪੜੀਐ ਹਰਿ ਗੁਣ ਗੁਣੀਐ ॥ ਹਰਿ ਹਰਿ ਨਾਮ ਕਥਾ ਨਿਤ ਸੁਣੀਐ ॥ ਮਿਲਿ ਸਤਸੰਗਤਿ ਹਰਿ ਗੁਣ ਗਾਏ ਜਗੁ ਭਉਜਲੁ ਦੁਤਰੁ ਤਰੀਐ ਜੀਉ ॥੧॥ ਆਉ ਸਖੀ ਹਰਿ ਮੇਲੁ ਕਰੇਹਾ ॥ ਮੇਰੇ ਪ੍ਰੀਤਮ ਕਾ ਮੈ ਦੇਇ ਸਨੇਹਾ ॥ ਮੇਰਾ ਮਿਤ੍ਰੁ ਸਖਾ ਸੋ ਪ੍ਰੀਤਮੁ ਭਾਈ ਮੈ ਦਸੇ ਹਰਿ ਨਰਹਰੀਐ ਜੀਉ ॥੨॥ ਮੇਰੀ ਬੇਦਨ ਹਰਿ ਗੁਰੁ ਪੂਰਾ ਜਾਣੈ ॥ ਹਉ ਰਹਿ ਨ ਸਕਾ ਬਿਨੁ ਨਾਮ ਵਖਾਣੇ ॥ ਮੈ ਅਉਖਧੁ ਮੰਤ੍ਰੁ ਦੀਜੈ ਗੁਰ ਪੂਰੇ ਮੈ ਹਰਿ ਹਰਿ ਨਾਮਿ ਉਧਰੀਐ ਜੀਉ ॥੩॥ ਹਮ ਚਾਤ੍ਰਿਕ ਦੀਨ ਸਤਿਗੁਰ ਸਰਣਾਈ ॥ ਹਰਿ ਹਰਿ ਨਾਮੁ ਬੂੰਦ ਮੁਖਿ ਪਾਈ ॥ ਹਰਿ ਜਲਨਿਧਿ ਹਮ ਜਲ ਕੇ ਮੀਨੇ ਜਨ ਨਾਨਕ ਜਲ ਬਿਨੁ ਮਰੀਐ ਜੀਉ ॥੪॥੩॥ {ਪੰਨਾ 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੪ ॥ ਹਰਿ ਜਨ ਸੰਤ ਮਿਲਹੁ ਮੇਰੇ ਭਾਈ ॥ ਮੇਰਾ ਹਰਿ ਪ੍ਰਭੁ ਦਸਹੁ ਮੈ ਭੁਖ ਲਗਾਈ ॥ ਮੇਰੀ ਸਰਧਾ ਪੂਰਿ ਜਗਜੀਵਨ ਦਾਤੇ ਮਿਲਿ ਹਰਿ ਦਰਸਨਿ ਮਨੁ ਭੀਜੈ ਜੀਉ ॥੧॥ ਮਿਲਿ ਸਤਸੰਗਿ ਬੋਲੀ ਹਰਿ ਬਾਣੀ ॥ ਹਰਿ ਹਰਿ ਕਥਾ ਮੇਰੈ ਮਨਿ ਭਾਣੀ ॥ ਹਰਿ ਹਰਿ ਅੰਮ੍ਰਿਤੁ ਹਰਿ ਮਨਿ ਭਾਵੈ ਮਿਲਿ ਸਤਿਗੁਰ ਅੰਮ੍ਰਿਤੁ ਪੀਜੈ ਜੀਉ ॥੨॥ ਵਡਭਾਗੀ ਹਰਿ ਸੰਗਤਿ ਪਾਵਹਿ ॥ ਭਾਗਹੀਨ ਭ੍ਰਮਿ ਚੋਟਾ ਖਾਵਹਿ ॥ ਬਿਨੁ ਭਾਗਾ ਸਤਸੰਗੁ ਨ ਲਭੈ ਬਿਨੁ ਸੰਗਤਿ ਮੈਲੁ ਭਰੀਜੈ ਜੀਉ ॥੩॥ ਮੈ ਆਇ ਮਿਲਹੁ ਜਗਜੀਵਨ ਪਿਆਰੇ ॥ ਹਰਿ ਹਰਿ ਨਾਮੁ ਦਇਆ ਮਨਿ ਧਾਰੇ ॥ ਗੁਰਮਤਿ ਨਾਮੁ ਮੀਠਾ ਮਨਿ ਭਾਇਆ ਜਨ ਨਾਨਕ ਨਾਮਿ ਮਨੁ ਭੀਜੈ ਜੀਉ ॥੪॥੪॥ {ਪੰਨਾ 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੪ ॥ ਹਰਿ ਗੁਰ ਗਿਆਨੁ ਹਰਿ ਰਸੁ ਹਰਿ ਪਾਇਆ ॥ ਮਨੁ ਹਰਿ ਰੰਗਿ ਰਾਤਾ ਹਰਿ ਰਸੁ ਪੀਆਇਆ ॥ ਹਰਿ ਹਰਿ ਨਾਮੁ ਮੁਖਿ ਹਰਿ ਹਰਿ ਬੋਲੀ ਮਨੁ ਹਰਿ ਰਸਿ ਟੁਲਿ ਟੁਲਿ ਪਉਦਾ ਜੀਉ ॥੧॥ ਆਵਹੁ ਸੰਤ ਮੈ ਗਲਿ ਮੇਲਾਈਐ ॥ ਮੇਰੇ ਪ੍ਰੀਤਮ ਕੀ ਮੈ ਕਥਾ ਸੁਣਾਈਐ ॥ ਹਰਿ ਕੇ ਸੰਤ ਮਿਲਹੁ ਮਨੁ ਦੇਵਾ ਜੋ ਗੁਰਬਾਣੀ ਮੁਖਿ ਚਉਦਾ ਜੀਉ ॥੨॥ ਵਡਭਾਗੀ ਹਰਿ ਸੰਤੁ ਮਿਲਾਇਆ ॥ ਗੁਰਿ ਪੂਰੈ ਹਰਿ ਰਸੁ ਮੁਖਿ ਪਾਇਆ ॥ ਭਾਗਹੀਨ ਸਤਿਗੁਰੁ ਨਹੀ ਪਾਇਆ ਮਨਮੁਖੁ ਗਰਭ ਜੂਨੀ ਨਿਤਿ ਪਉਦਾ ਜੀਉ ॥੩॥ ਆਪਿ ਦਇਆਲਿ ਦਇਆ ਪ੍ਰਭਿ ਧਾਰੀ ॥ ਮਲੁ ਹਉਮੈ ਬਿਖਿਆ ਸਭ ਨਿਵਾਰੀ ॥ ਨਾਨਕ ਹਟ ਪਟਣ ਵਿਚਿ ਕਾਂਇਆ ਹਰਿ ਲੈਂਦੇ ਗੁਰਮੁਖਿ ਸਉਦਾ ਜੀਉ ॥੪॥੫॥ {ਪੰਨਾ 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੪ ॥ ਹਉ ਗੁਣ ਗੋਵਿੰਦ ਹਰਿ ਨਾਮੁ ਧਿਆਈ ॥ ਮਿਲਿ ਸੰਗਤਿ ਮਨਿ ਨਾਮੁ ਵਸਾਈ ॥ ਹਰਿ ਪ੍ਰਭ ਅਗਮ ਅਗੋਚਰ ਸੁਆਮੀ ਮਿਲਿ ਸਤਿਗੁਰ ਹਰਿ ਰਸੁ ਕੀਚੈ ਜੀਉ ॥੧॥ ਧਨੁ ਧਨੁ ਹਰਿ ਜਨ ਜਿਨਿ ਹਰਿ ਪ੍ਰਭੁ ਜਾਤਾ ॥ ਜਾਇ ਪੁਛਾ ਜਨ ਹਰਿ ਕੀ ਬਾਤਾ ॥ ਪਾਵ ਮਲੋਵਾ ਮਲਿ ਮਲਿ ਧੋਵਾ ਮਿਲਿ ਹਰਿ ਜਨ ਹਰਿ ਰਸੁ ਪੀਚੈ ਜੀਉ ॥੨॥ ਸਤਿਗੁਰ ਦਾਤੈ ਨਾਮੁ ਦਿੜਾਇਆ ॥ ਵਡਭਾਗੀ ਗੁਰ ਦਰਸਨੁ ਪਾਇਆ ॥ ਅੰਮ੍ਰਿਤ ਰਸੁ ਸਚੁ ਅੰਮ੍ਰਿਤੁ ਬੋਲੀ ਗੁਰਿ ਪੂਰੈ ਅੰਮ੍ਰਿਤੁ ਲੀਚੈ ਜੀਉ ॥੩॥ ਹਰਿ ਸਤਸੰਗਤਿ ਸਤ ਪੁਰਖੁ ਮਿਲਾਈਐ ॥ ਮਿਲਿ ਸਤਸੰਗਤਿ ਹਰਿ ਨਾਮੁ ਧਿਆਈਐ ॥ ਨਾਨਕ ਹਰਿ ਕਥਾ ਸੁਣੀ ਮੁਖਿ ਬੋਲੀ ਗੁਰਮਤਿ ਹਰਿ ਨਾਮਿ ਪਰੀਚੈ ਜੀਉ ॥੪॥੬॥ {ਪੰਨਾ 96}</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੪ ॥ ਆਵਹੁ ਭੈਣੇ ਤੁਸੀ ਮਿਲਹੁ ਪਿਆਰੀਆ ॥ ਜੋ ਮੇਰਾ ਪ੍ਰੀਤਮੁ ਦਸੇ ਤਿਸ ਕੈ ਹਉ ਵਾਰੀਆ ॥ ਮਿਲਿ ਸਤਸੰਗਤਿ ਲਧਾ ਹਰਿ ਸਜਣੁ ਹਉ ਸਤਿਗੁਰ ਵਿਟਹੁ ਘੁਮਾਈਆ ਜੀਉ ॥੧॥ ਜਹ ਜਹ ਦੇਖਾ ਤਹ ਤਹ ਸੁਆਮੀ ॥ ਤੂ ਘਟਿ ਘਟਿ ਰਵਿਆ ਅੰਤਰਜਾਮੀ ॥ ਗੁਰਿ ਪੂਰੈ ਹਰਿ ਨਾਲਿ ਦਿਖਾਲਿਆ ਹਉ ਸਤਿਗੁਰ ਵਿਟਹੁ ਸਦ ਵਾਰਿਆ ਜੀਉ ॥੨॥ ਏਕੋ ਪਵਣੁ ਮਾਟੀ ਸਭ ਏਕਾ ਸਭ ਏਕਾ ਜੋਤਿ ਸਬਾਈਆ ॥ ਸਭ ਇਕਾ ਜੋਤਿ ਵਰਤੈ ਭਿਨਿ ਭਿਨਿ ਨ ਰਲਈ ਕਿਸੈ ਦੀ ਰਲਾਈਆ ॥ ਗੁਰ ਪਰਸਾਦੀ ਇਕੁ ਨਦਰੀ ਆਇਆ ਹਉ ਸਤਿਗੁਰ ਵਿਟਹੁ ਵਤਾਇਆ ਜੀਉ ॥੩॥ ਜਨੁ ਨਾਨਕੁ ਬੋਲੈ ਅੰਮ੍ਰਿਤ ਬਾਣੀ ॥ ਗੁਰਸਿਖਾਂ ਕੈ ਮਨਿ ਪਿਆਰੀ ਭਾਣੀ ॥ ਉਪਦੇਸੁ ਕਰੇ ਗੁਰੁ ਸਤਿਗੁਰੁ ਪੂਰਾ ਗੁਰੁ ਸਤਿਗੁਰੁ ਪਰਉਪਕਾਰੀਆ ਜੀਉ ॥੪॥੭॥ ਸਤ ਚਉਪਦੇ ਮਹਲੇ ਚਉਥੇ ਕੇ ॥ {ਪੰਨਾ 96}</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ਚਉਪਦੇ ਘਰੁ ੧ ॥ ਮੇਰਾ ਮਨੁ ਲੋਚੈ ਗੁਰ ਦਰਸਨ ਤਾਈ ॥ ਬਿਲਪ ਕਰੇ ਚਾਤ੍ਰਿਕ ਕੀ ਨਿਆਈ ॥ ਤ੍ਰਿਖਾ ਨ ਉਤਰੈ ਸਾਂਤਿ ਨ ਆਵੈ ਬਿਨੁ ਦਰਸਨ ਸੰਤ ਪਿਆਰੇ ਜੀਉ ॥੧॥ ਹਉ ਘੋਲੀ ਜੀਉ ਘੋਲਿ ਘੁਮਾਈ ਗੁਰ ਦਰਸਨ ਸੰਤ ਪਿਆਰੇ ਜੀਉ ॥੧॥ ਰਹਾਉ ॥ ਤੇਰਾ ਮੁਖੁ ਸੁਹਾਵਾ ਜੀਉ ਸਹਜ ਧੁਨਿ ਬਾਣੀ ॥ ਚਿਰੁ ਹੋਆ ਦੇਖੇ ਸਾਰਿੰਗਪਾਣੀ ॥ ਧੰਨੁ ਸੁ ਦੇਸੁ ਜਹਾ ਤੂੰ ਵਸਿਆ ਮੇਰੇ ਸਜਣ ਮੀਤ ਮੁਰਾਰੇ ਜੀਉ ॥੨॥ ਹਉ ਘੋਲੀ ਹਉ ਘੋਲਿ ਘੁਮਾਈ ਗੁਰ ਸਜਣ ਮੀਤ ਮੁਰਾਰੇ ਜੀਉ ॥੧॥ ਰਹਾਉ ॥ ਇਕ ਘੜੀ ਨ ਮਿਲਤੇ ਤਾ ਕਲਿਜੁਗੁ ਹੋਤਾ ॥ ਹੁਣਿ ਕਦਿ ਮਿਲੀਐ ਪ੍ਰਿਅ ਤੁਧੁ ਭਗਵੰਤਾ ॥ ਮੋਹਿ ਰੈਣਿ ਨ ਵਿਹਾਵੈ ਨੀਦ ਨ ਆਵੈ ਬਿਨੁ ਦੇਖੇ ਗੁਰ ਦਰਬਾਰੇ ਜੀਉ ॥੩॥ ਹਉ ਘੋਲੀ ਜੀਉ ਘੋਲਿ ਘੁਮਾਈ ਤਿਸੁ ਸਚੇ ਗੁਰ ਦਰਬਾਰੇ ਜੀਉ ॥੧॥ ਰਹਾਉ ॥ ਭਾਗੁ ਹੋਆ ਗੁਰਿ ਸੰਤੁ ਮਿਲਾਇਆ ॥ ਪ੍ਰਭੁ ਅਬਿਨਾਸੀ ਘਰ ਮਹਿ ਪਾਇਆ ॥ ਸੇਵ ਕਰੀ ਪਲੁ ਚਸਾ ਨ ਵਿਛੁੜਾ ਜਨ ਨਾਨਕ ਦਾਸ ਤੁਮਾਰੇ ਜੀਉ ॥੪॥ ਹਉ ਘੋਲੀ ਜੀਉ ਘੋਲਿ ਘੁਮਾਈ ਜਨ ਨਾਨਕ ਦਾਸ ਤੁਮਾਰੇ ਜੀਉ ॥ ਰਹਾਉ ॥੧॥੮॥ {ਪੰਨਾ 96-97}</w:t>
      </w:r>
    </w:p>
    <w:p>
      <w:pPr>
        <w:spacing w:before="0" w:after="0"/>
      </w:pPr>
      <w:r>
        <w:rPr>
          <w:b w:val="0"/>
          <w:i w:val="0"/>
          <w:color w:val="800080"/>
          <w:sz w:val="22"/>
        </w:rPr>
        <w:t>Пад-артх: я.</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ਮਾਝ ਮਹਲਾ ੫ ॥ ਸਾ ਰੁਤਿ ਸੁਹਾਵੀ ਜਿਤੁ ਤੁਧੁ ਸਮਾਲੀ ॥ ਸੋ ਕੰਮੁ ਸੁਹੇਲਾ ਜੋ ਤੇਰੀ ਘਾਲੀ ॥ ਸੋ ਰਿਦਾ ਸੁਹੇਲਾ ਜਿਤੁ ਰਿਦੈ ਤੂੰ ਵੁਠਾ ਸਭਨਾ ਕੇ ਦਾਤਾਰਾ ਜੀਉ ॥੧॥ ਤੂੰ ਸਾਝਾ ਸਾਹਿਬੁ ਬਾਪੁ ਹਮਾਰਾ ॥ ਨਉ ਨਿਧਿ ਤੇਰੈ ਅਖੁਟ ਭੰਡਾਰਾ ॥ ਜਿਸੁ ਤੂੰ ਦੇਹਿ ਸੁ ਤ੍ਰਿਪਤਿ ਅਘਾਵੈ ਸੋਈ ਭਗਤੁ ਤੁਮਾਰਾ ਜੀਉ ॥੨॥ ਸਭੁ ਕੋ ਆਸੈ ਤੇਰੀ ਬੈਠਾ ॥ ਘਟ ਘਟ ਅੰਤਰਿ ਤੂੰਹੈ ਵੁਠਾ ॥ ਸਭੇ ਸਾਝੀਵਾਲ ਸਦਾਇਨਿ ਤੂੰ ਕਿਸੈ ਨ ਦਿਸਹਿ ਬਾਹਰਾ ਜੀਉ ॥੩॥ ਤੂੰ ਆਪੇ ਗੁਰਮੁਖਿ ਮੁਕਤਿ ਕਰਾਇਹਿ ॥ ਤੂੰ ਆਪੇ ਮਨਮੁਖਿ ਜਨਮਿ ਭਵਾਇਹਿ ॥ ਨਾਨਕ ਦਾਸ ਤੇਰੈ ਬਲਿਹਾਰੈ ਸਭੁ ਤੇਰਾ ਖੇਲੁ ਦਸਾਹਰਾ ਜੀਉ ॥੪॥੨॥੯॥ {ਪੰਨਾ 97}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ਮਾਝ ਮਹਲਾ ੫ ॥ ਅਨਹਦੁ ਵਾਜੈ ਸਹਜਿ ਸੁਹੇਲਾ ॥ ਸਬਦਿ ਅਨੰਦ ਕਰੇ ਸਦ ਕੇਲਾ ॥ ਸਹਜ ਗੁਫਾ ਮਹਿ ਤਾੜੀ ਲਾਈ ਆਸਣੁ ਊਚ ਸਵਾਰਿਆ ਜੀਉ ॥੧॥ ਫਿਰਿ ਘਿਰਿ ਅਪੁਨੇ ਗ੍ਰਿਹ ਮਹਿ ਆਇਆ ॥ ਜੋ ਲੋੜੀਦਾ ਸੋਈ ਪਾਇਆ ॥ ਤ੍ਰਿਪਤਿ ਅਘਾਇ ਰਹਿਆ ਹੈ ਸੰਤਹੁ ਗੁਰਿ ਅਨਭਉ ਪੁਰਖੁ ਦਿਖਾਰਿਆ ਜੀਉ ॥੨॥ ਆਪੇ ਰਾਜਨੁ ਆਪੇ ਲੋਗਾ ॥ ਆਪਿ ਨਿਰਬਾਣੀ ਆਪੇ ਭੋਗਾ ॥ ਆਪੇ ਤਖਤਿ ਬਹੈ ਸਚੁ ਨਿਆਈ ਸਭ ਚੂਕੀ ਕੂਕ ਪੁਕਾਰਿਆ ਜੀਉ ॥੩॥ ਜੇਹਾ ਡਿਠਾ ਮੈ ਤੇਹੋ ਕਹਿਆ ॥ ਤਿਸੁ ਰਸੁ ਆਇਆ ਜਿਨਿ ਭੇਦੁ ਲਹਿਆ ॥ ਜੋਤੀ ਜੋਤਿ ਮਿਲੀ ਸੁਖੁ ਪਾਇਆ ਜਨ ਨਾਨਕ ਇਕੁ ਪਸਾਰਿਆ ਜੀਉ ॥੪॥੩॥੧੦॥ {ਪੰਨਾ 97}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ਜਿਤੁ ਘਰਿ ਪਿਰਿ ਸੋਹਾਗੁ ਬਣਾਇਆ ॥ ਤਿਤੁ ਘਰਿ ਸਖੀਏ ਮੰਗਲੁ ਗਾਇਆ ॥ ਅਨਦ ਬਿਨੋਦ ਤਿਤੈ ਘਰਿ ਸੋਹਹਿ ਜੋ ਧਨ ਕੰਤਿ ਸਿਗਾਰੀ ਜੀਉ ॥੧॥ ਸਾ ਗੁਣਵੰਤੀ ਸਾ ਵਡਭਾਗਣਿ ॥ ਪੁਤ੍ਰਵੰਤੀ ਸੀਲਵੰਤਿ ਸੋਹਾਗਣਿ ॥ ਰੂਪਵੰਤਿ ਸਾ ਸੁਘੜਿ ਬਿਚਖਣਿ ਜੋ ਧਨ ਕੰਤ ਪਿਆਰੀ ਜੀਉ ॥੨॥ ਅਚਾਰਵੰਤਿ ਸਾਈ ਪਰਧਾਨੇ ॥ ਸਭ ਸਿੰਗਾਰ ਬਣੇ ਤਿਸੁ ਗਿਆਨੇ ॥ ਸਾ ਕੁਲਵੰਤੀ ਸਾ ਸਭਰਾਈ ਜੋ ਪਿਰਿ ਕੈ ਰੰਗਿ ਸਵਾਰੀ ਜੀਉ ॥੩॥ ਮਹਿਮਾ ਤਿਸ ਕੀ ਕਹਣੁ ਨ ਜਾਏ ॥ ਜੋ ਪਿਰਿ ਮੇਲਿ ਲਈ ਅੰਗਿ ਲਾਏ ॥ ਥਿਰੁ ਸੁਹਾਗੁ ਵਰੁ ਅਗਮੁ ਅਗੋਚਰੁ ਜਨ ਨਾਨਕ ਪ੍ਰੇਮ ਸਾਧਾਰੀ ਜੀਉ ॥੪॥੪॥੧੧॥ {ਪੰਨਾ 97}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ਖੋਜਤ ਖੋਜਤ ਦਰਸਨ ਚਾਹੇ ॥ ਭਾਤਿ ਭਾਤਿ ਬਨ ਬਨ ਅਵਗਾਹੇ ॥ ਨਿਰਗੁਣੁ ਸਰਗੁਣੁ ਹਰਿ ਹਰਿ ਮੇਰਾ ਕੋਈ ਹੈ ਜੀਉ ਆਣਿ ਮਿਲਾਵੈ ਜੀਉ ॥੧॥ ਖਟੁ ਸਾਸਤ ਬਿਚਰਤ ਮੁਖਿ ਗਿਆਨਾ ॥ ਪੂਜਾ ਤਿਲਕੁ ਤੀਰਥ ਇਸਨਾਨਾ ॥ ਨਿਵਲੀ ਕਰਮ ਆਸਨ ਚਉਰਾਸੀਹ ਇਨ ਮਹਿ ਸਾਂਤਿ ਨ ਆਵੈ ਜੀਉ ॥੨॥ ਅਨਿਕ ਬਰਖ ਕੀਏ ਜਪ ਤਾਪਾ ॥ ਗਵਨੁ ਕੀਆ ਧਰਤੀ ਭਰਮਾਤਾ ॥ ਇਕੁ ਖਿਨੁ ਹਿਰਦੈ ਸਾਂਤਿ ਨ ਆਵੈ ਜੋਗੀ ਬਹੁੜਿ ਬਹੁੜਿ ਉਠਿ ਧਾਵੈ ਜੀਉ ॥੩॥ ਕਰਿ ਕਿਰਪਾ ਮੋਹਿ ਸਾਧੁ ਮਿਲਾਇਆ ॥ ਮਨੁ ਤਨੁ ਸੀਤਲੁ ਧੀਰਜੁ ਪਾਇਆ ॥ ਪ੍ਰਭੁ ਅਬਿਨਾਸੀ ਬਸਿਆ ਘਟ ਭੀਤਰਿ ਹਰਿ ਮੰਗਲੁ ਨਾਨਕੁ ਗਾਵੈ ਜੀਉ ॥੪॥੫॥੧੨॥ {ਪੰਨਾ 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ਪਾਰਬ੍ਰਹਮ ਅਪਰੰਪਰ ਦੇਵਾ ॥ ਅਗਮ ਅਗੋਚਰ ਅਲਖ ਅਭੇਵਾ ॥ ਦੀਨ ਦਇਆਲ ਗੋਪਾਲ ਗੋਬਿੰਦਾ ਹਰਿ ਧਿਆਵਹੁ ਗੁਰਮੁਖਿ ਗਾਤੀ ਜੀਉ ॥੧॥ ਗੁਰਮੁਖਿ ਮਧੁਸੂਦਨੁ ਨਿਸਤਾਰੇ ॥ ਗੁਰਮੁਖਿ ਸੰਗੀ ਕ੍ਰਿਸਨ ਮੁਰਾਰੇ ॥ ਦਇਆਲ ਦਮੋਦਰੁ ਗੁਰਮੁਖਿ ਪਾਈਐ ਹੋਰਤੁ ਕਿਤੈ ਨ ਭਾਤੀ ਜੀਉ ॥੨॥ ਨਿਰਹਾਰੀ ਕੇਸਵ ਨਿਰਵੈਰਾ ॥ ਕੋਟਿ ਜਨਾ ਜਾ ਕੇ ਪੂਜਹਿ ਪੈਰਾ ॥ ਗੁਰਮੁਖਿ ਹਿਰਦੈ ਜਾ ਕੈ ਹਰਿ ਹਰਿ ਸੋਈ ਭਗਤੁ ਇਕਾਤੀ ਜੀਉ ॥੩॥ ਅਮੋਘ ਦਰਸਨ ਬੇਅੰਤ ਅਪਾਰਾ ॥ ਵਡ ਸਮਰਥੁ ਸਦਾ ਦਾਤਾਰਾ ॥ ਗੁਰਮੁਖਿ ਨਾਮੁ ਜਪੀਐ ਤਿਤੁ ਤਰੀਐ ਗਤਿ ਨਾਨਕ ਵਿਰਲੀ ਜਾਤੀ ਜੀਉ ॥੪॥੬॥੧੩॥ {ਪੰਨਾ 98}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ਕਹਿਆ ਕਰਣਾ ਦਿਤਾ ਲੈਣਾ ॥ ਗਰੀਬਾ ਅਨਾਥਾ ਤੇਰਾ ਮਾਣਾ ॥ ਸਭ ਕਿਛੁ ਤੂੰਹੈ ਤੂੰਹੈ ਮੇਰੇ ਪਿਆਰੇ ਤੇਰੀ ਕੁਦਰਤਿ ਕਉ ਬਲਿ ਜਾਈ ਜੀਉ ॥੧॥ ਭਾਣੈ ਉਝੜ ਭਾਣੈ ਰਾਹਾ ॥ ਭਾਣੈ ਹਰਿ ਗੁਣ ਗੁਰਮੁਖਿ ਗਾਵਾਹਾ ॥ ਭਾਣੈ ਭਰਮਿ ਭਵੈ ਬਹੁ ਜੂਨੀ ਸਭ ਕਿਛੁ ਤਿਸੈ ਰਜਾਈ ਜੀਉ ॥੨॥ ਨਾ ਕੋ ਮੂਰਖੁ ਨਾ ਕੋ ਸਿਆਣਾ ॥ ਵਰਤੈ ਸਭ ਕਿਛੁ ਤੇਰਾ ਭਾਣਾ ॥ ਅਗਮ ਅਗੋਚਰ ਬੇਅੰਤ ਅਥਾਹਾ ਤੇਰੀ ਕੀਮਤਿ ਕਹਣੁ ਨ ਜਾਈ ਜੀਉ ॥੩॥ ਖਾਕੁ ਸੰਤਨ ਕੀ ਦੇਹੁ ਪਿਆਰੇ ॥ ਆਇ ਪਇਆ ਹਰਿ ਤੇਰੈ ਦੁਆਰੈ ॥ ਦਰਸਨੁ ਪੇਖਤ ਮਨੁ ਆਘਾਵੈ ਨਾਨਕ ਮਿਲਣੁ ਸੁਭਾਈ ਜੀਉ ॥੪॥੭॥੧੪॥ {ਪੰਨਾ 98}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ਦੁਖੁ ਤਦੇ ਜਾ ਵਿਸਰਿ ਜਾਵੈ ॥ ਭੁਖ ਵਿਆਪੈ ਬਹੁ ਬਿਧਿ ਧਾਵੈ ॥ ਸਿਮਰਤ ਨਾਮੁ ਸਦਾ ਸੁਹੇਲਾ ਜਿਸੁ ਦੇਵੈ ਦੀਨ ਦਇਆਲਾ ਜੀਉ ॥੧॥ ਸਤਿਗੁਰੁ ਮੇਰਾ ਵਡ ਸਮਰਥਾ ॥ ਜੀਇ ਸਮਾਲੀ ਤਾ ਸਭੁ ਦੁਖੁ ਲਥਾ ॥ ਚਿੰਤਾ ਰੋਗੁ ਗਈ ਹਉ ਪੀੜਾ ਆਪਿ ਕਰੇ ਪ੍ਰਤਿਪਾਲਾ ਜੀਉ ॥੨॥ ਬਾਰਿਕ ਵਾਂਗੀ ਹਉ ਸਭ ਕਿਛੁ ਮੰਗਾ ॥ ਦੇਦੇ ਤੋਟਿ ਨਾਹੀ ਪ੍ਰਭ ਰੰਗਾ ॥ ਪੈਰੀ ਪੈ ਪੈ ਬਹੁਤੁ ਮਨਾਈ ਦੀਨ ਦਇਆਲ ਗੋਪਾਲਾ ਜੀਉ ॥੩॥ ਹਉ ਬਲਿਹਾਰੀ ਸਤਿਗੁਰ ਪੂਰੇ ॥ ਜਿਨਿ ਬੰਧਨ ਕਾਟੇ ਸਗਲੇ ਮੇਰੇ ॥ ਹਿਰਦੈ ਨਾਮੁ ਦੇ ਨਿਰਮਲ ਕੀਏ ਨਾਨਕ ਰੰਗਿ ਰਸਾਲਾ ਜੀਉ ॥੪॥੮॥੧੫॥ {ਪੰਨਾ 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ਲਾਲ ਗੋਪਾਲ ਦਇਆਲ ਰੰਗੀਲੇ ॥ ਗਹਿਰ ਗੰਭੀਰ ਬੇਅੰਤ ਗੋਵਿੰਦੇ ॥ ਊਚ ਅਥਾਹ ਬੇਅੰਤ ਸੁਆਮੀ ਸਿਮਰਿ ਸਿਮਰਿ ਹਉ ਜੀਵਾਂ ਜੀਉ ॥੧॥ ਦੁਖ ਭੰਜਨ ਨਿਧਾਨ ਅਮੋਲੇ ॥ ਨਿਰਭਉ ਨਿਰਵੈਰ ਅਥਾਹ ਅਤੋਲੇ ॥ ਅਕਾਲ ਮੂਰਤਿ ਅਜੂਨੀ ਸੰਭੌ ਮਨ ਸਿਮਰਤ ਠੰਢਾ ਥੀਵਾਂ ਜੀਉ ॥੨॥ ਸਦਾ ਸੰਗੀ ਹਰਿ ਰੰਗ ਗੋਪਾਲਾ ॥ ਊਚ ਨੀਚ ਕਰੇ ਪ੍ਰਤਿਪਾਲਾ ॥ ਨਾਮੁ ਰਸਾਇਣੁ ਮਨੁ ਤ੍ਰਿਪਤਾਇਣੁ ਗੁਰਮੁਖਿ ਅੰਮ੍ਰਿਤੁ ਪੀਵਾਂ ਜੀਉ ॥੩॥ ਦੁਖਿ ਸੁਖਿ ਪਿਆਰੇ ਤੁਧੁ ਧਿਆਈ ॥ ਏਹ ਸੁਮਤਿ ਗੁਰੂ ਤੇ ਪਾਈ ॥ ਨਾਨਕ ਕੀ ਧਰ ਤੂੰਹੈ ਠਾਕੁਰ ਹਰਿ ਰੰਗਿ ਪਾਰਿ ਪਰੀਵਾਂ ਜੀਉ ॥੪॥੯॥੧੬॥ {ਪੰਨਾ 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ਧੰਨੁ ਸੁ ਵੇਲਾ ਜਿਤੁ ਮੈ ਸਤਿਗੁਰੁ ਮਿਲਿਆ ॥ ਸਫਲੁ ਦਰਸਨੁ ਨੇਤ੍ਰ ਪੇਖਤ ਤਰਿਆ ॥ ਧੰਨੁ ਮੂਰਤ ਚਸੇ ਪਲ ਘੜੀਆ ਧੰਨਿ ਸੁ ਓਇ ਸੰਜੋਗਾ ਜੀਉ ॥੧॥ ਉਦਮੁ ਕਰਤ ਮਨੁ ਨਿਰਮਲੁ ਹੋਆ ॥ ਹਰਿ ਮਾਰਗਿ ਚਲਤ ਭ੍ਰਮੁ ਸਗਲਾ ਖੋਇਆ ॥ ਨਾਮੁ ਨਿਧਾਨੁ ਸਤਿਗੁਰੂ ਸੁਣਾਇਆ ਮਿਟਿ ਗਏ ਸਗਲੇ ਰੋਗਾ ਜੀਉ ॥੨॥ ਅੰਤਰਿ ਬਾਹਰਿ ਤੇਰੀ ਬਾਣੀ ॥ ਤੁਧੁ ਆਪਿ ਕਥੀ ਤੈ ਆਪਿ ਵਖਾਣੀ ॥ ਗੁਰਿ ਕਹਿਆ ਸਭੁ ਏਕੋ ਏਕੋ ਅਵਰੁ ਨ ਕੋਈ ਹੋਇਗਾ ਜੀਉ ॥੩॥ ਅੰਮ੍ਰਿਤ ਰਸੁ ਹਰਿ ਗੁਰ ਤੇ ਪੀਆ ॥ ਹਰਿ ਪੈਨਣੁ ਨਾਮੁ ਭੋਜਨੁ ਥੀਆ ॥ ਨਾਮਿ ਰੰਗ ਨਾਮਿ ਚੋਜ ਤਮਾਸੇ ਨਾਉ ਨਾਨਕ ਕੀਨੇ ਭੋਗਾ ਜੀਉ ॥੪॥੧੦॥੧੭॥ {ਪੰਨਾ 99}</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ਸਗਲ ਸੰਤਨ ਪਹਿ ਵਸਤੁ ਇਕ ਮਾਂਗਉ ॥ ਕਰਉ ਬਿਨੰਤੀ ਮਾਨੁ ਤਿਆਗਉ ॥ ਵਾਰਿ ਵਾਰਿ ਜਾਈ ਲਖ ਵਰੀਆ ਦੇਹੁ ਸੰਤਨ ਕੀ ਧੂਰਾ ਜੀਉ ॥੧॥ ਤੁਮ ਦਾਤੇ ਤੁਮ ਪੁਰਖ ਬਿਧਾਤੇ ॥ ਤੁਮ ਸਮਰਥ ਸਦਾ ਸੁਖਦਾਤੇ ॥ ਸਭ ਕੋ ਤੁਮ ਹੀ ਤੇ ਵਰਸਾਵੈ ਅਉਸਰੁ ਕਰਹੁ ਹਮਾਰਾ ਪੂਰਾ ਜੀਉ ॥੨॥ ਦਰਸਨਿ ਤੇਰੈ ਭਵਨ ਪੁਨੀਤਾ ॥ ਆਤਮ ਗੜੁ ਬਿਖਮੁ ਤਿਨਾ ਹੀ ਜੀਤਾ ॥ ਤੁਮ ਦਾਤੇ ਤੁਮ ਪੁਰਖ ਬਿਧਾਤੇ ਤੁਧੁ ਜੇਵਡੁ ਅਵਰੁ ਨ ਸੂਰਾ ਜੀਉ ॥੩॥ ਰੇਨੁ ਸੰਤਨ ਕੀ ਮੇਰੈ ਮੁਖਿ ਲਾਗੀ ॥ ਦੁਰਮਤਿ ਬਿਨਸੀ ਕੁਬੁਧਿ ਅਭਾਗੀ ॥ ਸਚ ਘਰਿ ਬੈਸਿ ਰਹੇ ਗੁਣ ਗਾਏ ਨਾਨਕ ਬਿਨਸੇ ਕੂਰਾ ਜੀਉ ॥੪॥੧੧॥੧੮॥ {ਪੰਨਾ 99}</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ਵਿਸਰੁ ਨਾਹੀ ਏਵਡ ਦਾਤੇ ॥ ਕਰਿ ਕਿਰਪਾ ਭਗਤਨ ਸੰਗਿ ਰਾਤੇ ॥ ਦਿਨਸੁ ਰੈਣਿ ਜਿਉ ਤੁਧੁ ਧਿਆਈ ਏਹੁ ਦਾਨੁ ਮੋਹਿ ਕਰਣਾ ਜੀਉ ॥੧॥ ਮਾਟੀ ਅੰਧੀ ਸੁਰਤਿ ਸਮਾਈ ॥ ਸਭ ਕਿਛੁ ਦੀਆ ਭਲੀਆ ਜਾਈ ॥ ਅਨਦ ਬਿਨੋਦ ਚੋਜ ਤਮਾਸੇ ਤੁਧੁ ਭਾਵੈ ਸੋ ਹੋਣਾ ਜੀਉ ॥੨॥ ਜਿਸ ਦਾ ਦਿਤਾ ਸਭੁ ਕਿਛੁ ਲੈਣਾ ॥ ਛਤੀਹ ਅੰਮ੍ਰਿਤ ਭੋਜਨੁ ਖਾਣਾ ॥ ਸੇਜ ਸੁਖਾਲੀ ਸੀਤਲੁ ਪਵਣਾ ਸਹਜ ਕੇਲ ਰੰਗ ਕਰਣਾ ਜੀਉ ॥੩॥ ਸਾ ਬੁਧਿ ਦੀਜੈ ਜਿਤੁ ਵਿਸਰਹਿ ਨਾਹੀ ॥ ਸਾ ਮਤਿ ਦੀਜੈ ਜਿਤੁ ਤੁਧੁ ਧਿਆਈ ॥ ਸਾਸ ਸਾਸ ਤੇਰੇ ਗੁਣ ਗਾਵਾ ਓਟ ਨਾਨਕ ਗੁਰ ਚਰਣਾ ਜੀਉ ॥੪॥੧੨॥੧੯॥ {ਪੰਨਾ 100}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ਸਿਫਤਿ ਸਾਲਾਹਣੁ ਤੇਰਾ ਹੁਕਮੁ ਰਜਾਈ ॥ ਸੋ ਗਿਆਨੁ ਧਿਆਨੁ ਜੋ ਤੁਧੁ ਭਾਈ ॥ ਸੋਈ ਜਪੁ ਜੋ ਪ੍ਰਭ ਜੀਉ ਭਾਵੈ ਭਾਣੈ ਪੂਰ ਗਿਆਨਾ ਜੀਉ ॥੧॥ ਅੰਮ੍ਰਿਤੁ ਨਾਮੁ ਤੇਰਾ ਸੋਈ ਗਾਵੈ ॥ ਜੋ ਸਾਹਿਬ ਤੇਰੈ ਮਨਿ ਭਾਵੈ ॥ ਤੂੰ ਸੰਤਨ ਕਾ ਸੰਤ ਤੁਮਾਰੇ ਸੰਤ ਸਾਹਿਬ ਮਨੁ ਮਾਨਾ ਜੀਉ ॥੨॥ ਤੂੰ ਸੰਤਨ ਕੀ ਕਰਹਿ ਪ੍ਰਤਿਪਾਲਾ ॥ ਸੰਤ ਖੇਲਹਿ ਤੁਮ ਸੰਗਿ ਗੋਪਾਲਾ ॥ ਅਪੁਨੇ ਸੰਤ ਤੁਧੁ ਖਰੇ ਪਿਆਰੇ ਤੂ ਸੰਤਨ ਕੇ ਪ੍ਰਾਨਾ ਜੀਉ ॥੩॥ ਉਨ ਸੰਤਨ ਕੈ ਮੇਰਾ ਮਨੁ ਕੁਰਬਾਨੇ ॥ ਜਿਨ ਤੂੰ ਜਾਤਾ ਜੋ ਤੁਧੁ ਮਨਿ ਭਾਨੇ ॥ ਤਿਨ ਕੈ ਸੰਗਿ ਸਦਾ ਸੁਖੁ ਪਾਇਆ ਹਰਿ ਰਸ ਨਾਨਕ ਤ੍ਰਿਪਤਿ ਅਘਾਨਾ ਜੀਉ ॥੪॥੧੩॥੨੦॥ {ਪੰਨਾ 100}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ਤੂੰ ਜਲਨਿਧਿ ਹਮ ਮੀਨ ਤੁਮਾਰੇ ॥ ਤੇਰਾ ਨਾਮੁ ਬੂੰਦ ਹਮ ਚਾਤ੍ਰਿਕ ਤਿਖਹਾਰੇ ॥ ਤੁਮਰੀ ਆਸ ਪਿਆਸਾ ਤੁਮਰੀ ਤੁਮ ਹੀ ਸੰਗਿ ਮਨੁ ਲੀਨਾ ਜੀਉ ॥੧॥ ਜਿਉ ਬਾਰਿਕੁ ਪੀ ਖੀਰੁ ਅਘਾਵੈ ॥ ਜਿਉ ਨਿਰਧਨੁ ਧਨੁ ਦੇਖਿ ਸੁਖੁ ਪਾਵੈ ॥ ਤ੍ਰਿਖਾਵੰਤ ਜਲੁ ਪੀਵਤ ਠੰਢਾ ਤਿਉ ਹਰਿ ਸੰਗਿ ਇਹੁ ਮਨੁ ਭੀਨਾ ਜੀਉ ॥੨॥ ਜਿਉ ਅੰਧਿਆਰੈ ਦੀਪਕੁ ਪਰਗਾਸਾ ॥ ਭਰਤਾ ਚਿਤਵਤ ਪੂਰਨ ਆਸਾ ॥ ਮਿਲਿ ਪ੍ਰੀਤਮ ਜਿਉ ਹੋਤ ਅਨੰਦਾ ਤਿਉ ਹਰਿ ਰੰਗਿ ਮਨੁ ਰੰਗੀਨਾ ਜੀਉ ॥੩॥ ਸੰਤਨ ਮੋ ਕਉ ਹਰਿ ਮਾਰਗਿ ਪਾਇਆ ॥ ਸਾਧ ਕ੍ਰਿਪਾਲਿ ਹਰਿ ਸੰਗਿ ਗਿਝਾਇਆ ॥ ਹਰਿ ਹਮਰਾ ਹਮ ਹਰਿ ਕੇ ਦਾਸੇ ਨਾਨਕ ਸਬਦੁ ਗੁਰੂ ਸਚੁ ਦੀਨਾ ਜੀਉ ॥੪॥੧੪॥੨੧॥ {ਪੰਨਾ 100}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ਅੰਮ੍ਰਿਤ ਨਾਮੁ ਸਦਾ ਨਿਰਮਲੀਆ ॥ ਸੁਖਦਾਈ ਦੂਖ ਬਿਡਾਰਨ ਹਰੀਆ ॥ ਅਵਰਿ ਸਾਦ ਚਖਿ ਸਗਲੇ ਦੇਖੇ ਮਨ ਹਰਿ ਰਸੁ ਸਭ ਤੇ ਮੀਠਾ ਜੀਉ ॥੧॥ ਜੋ ਜੋ ਪੀਵੈ ਸੋ ਤ੍ਰਿਪਤਾਵੈ ॥ ਅਮਰੁ ਹੋਵੈ ਜੋ ਨਾਮ ਰਸੁ ਪਾਵੈ ॥ ਨਾਮ ਨਿਧਾਨ ਤਿਸਹਿ ਪਰਾਪਤਿ ਜਿਸੁ ਸਬਦੁ ਗੁਰੂ ਮਨਿ ਵੂਠਾ ਜੀਉ ॥੨॥ ਜਿਨਿ ਹਰਿ ਰਸੁ ਪਾਇਆ ਸੋ ਤ੍ਰਿਪਤਿ ਅਘਾਨਾ ॥ ਜਿਨਿ ਹਰਿ ਸਾਦੁ ਪਾਇਆ ਸੋ ਨਾਹਿ ਡੁਲਾਨਾ ॥ ਤਿਸਹਿ ਪਰਾਪਤਿ ਹਰਿ ਹਰਿ ਨਾਮਾ ਜਿਸੁ ਮਸਤਕਿ ਭਾਗੀਠਾ ਜੀਉ ॥੩॥ ਹਰਿ ਇਕਸੁ ਹਥਿ ਆਇਆ ਵਰਸਾਣੇ ਬਹੁਤੇਰੇ ॥ ਤਿਸੁ ਲਗਿ ਮੁਕਤੁ ਭਏ ਘਣੇਰੇ ॥ ਨਾਮੁ ਨਿਧਾਨਾ ਗੁਰਮੁਖਿ ਪਾਈਐ ਕਹੁ ਨਾਨਕ ਵਿਰਲੀ ਡੀਠਾ ਜੀਉ ॥੪॥੧੫॥੨੨॥ {ਪੰਨਾ 101}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ਨਿਧਿ ਸਿਧਿ ਰਿਧਿ ਹਰਿ ਹਰਿ ਹਰਿ ਮੇਰੈ ॥ ਜਨਮੁ ਪਦਾਰਥੁ ਗਹਿਰ ਗੰਭੀਰੈ ॥ ਲਾਖ ਕੋਟ ਖੁਸੀਆ ਰੰਗ ਰਾਵੈ ਜੋ ਗੁਰ ਲਾਗਾ ਪਾਈ ਜੀਉ ॥੧॥ ਦਰਸਨੁ ਪੇਖਤ ਭਏ ਪੁਨੀਤਾ ॥ ਸਗਲ ਉਧਾਰੇ ਭਾਈ ਮੀਤਾ ॥ ਅਗਮ ਅਗੋਚਰੁ ਸੁਆਮੀ ਅਪੁਨਾ ਗੁਰ ਕਿਰਪਾ ਤੇ ਸਚੁ ਧਿਆਈ ਜੀਉ ॥੨॥ ਜਾ ਕਉ ਖੋਜਹਿ ਸਰਬ ਉਪਾਏ ॥ ਵਡਭਾਗੀ ਦਰਸਨੁ ਕੋ ਵਿਰਲਾ ਪਾਏ ॥ ਊਚ ਅਪਾਰ ਅਗੋਚਰ ਥਾਨਾ ਓਹੁ ਮਹਲੁ ਗੁਰੂ ਦੇਖਾਈ ਜੀਉ ॥੩॥ ਗਹਿਰ ਗੰਭੀਰ ਅੰਮ੍ਰਿਤ ਨਾਮੁ ਤੇਰਾ ॥ ਮੁਕਤਿ ਭਇਆ ਜਿਸੁ ਰਿਦੈ ਵਸੇਰਾ ॥ ਗੁਰਿ ਬੰਧਨ ਤਿਨ ਕੇ ਸਗਲੇ ਕਾਟੇ ਜਨ ਨਾਨਕ ਸਹਜਿ ਸਮਾਈ ਜੀਉ ॥੪॥੧੬॥੨੩॥ {ਪੰਨਾ 101}</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ਪ੍ਰਭ ਕਿਰਪਾ ਤੇ ਹਰਿ ਹਰਿ ਧਿਆਵਉ ॥ ਪ੍ਰਭੂ ਦਇਆ ਤੇ ਮੰਗਲੁ ਗਾਵਉ ॥ ਊਠਤ ਬੈਠਤ ਸੋਵਤ ਜਾਗਤ ਹਰਿ ਧਿਆਈਐ ਸਗਲ ਅਵਰਦਾ ਜੀਉ ॥੧॥ ਨਾਮੁ ਅਉਖਧੁ ਮੋ ਕਉ ਸਾਧੂ ਦੀਆ ॥ ਕਿਲਬਿਖ ਕਾਟੇ ਨਿਰਮਲੁ ਥੀਆ ॥ ਅਨਦੁ ਭਇਆ ਨਿਕਸੀ ਸਭ ਪੀਰਾ ਸਗਲ ਬਿਨਾਸੇ ਦਰਦਾ ਜੀਉ ॥੨॥ ਜਿਸ ਕਾ ਅੰਗੁ ਕਰੇ ਮੇਰਾ ਪਿਆਰਾ ॥ ਸੋ ਮੁਕਤਾ ਸਾਗਰ ਸੰਸਾਰਾ ॥ ਸਤਿ ਕਰੇ ਜਿਨਿ ਗੁਰੂ ਪਛਾਤਾ ਸੋ ਕਾਹੇ ਕਉ ਡਰਦਾ ਜੀਉ ॥੩॥ ਜਬ ਤੇ ਸਾਧੂ ਸੰਗਤਿ ਪਾਏ ॥ ਗੁਰ ਭੇਟਤ ਹਉ ਗਈ ਬਲਾਏ ॥ ਸਾਸਿ ਸਾਸਿ ਹਰਿ ਗਾਵੈ ਨਾਨਕੁ ਸਤਿਗੁਰ ਢਾਕਿ ਲੀਆ ਮੇਰਾ ਪੜਦਾ ਜੀਉ ॥੪॥੧੭॥੨੪॥ {ਪੰਨਾ 101}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ਓਤਿ ਪੋਤਿ ਸੇਵਕ ਸੰਗਿ ਰਾਤਾ ॥ ਪ੍ਰਭ ਪ੍ਰਤਿਪਾਲੇ ਸੇਵਕ ਸੁਖਦਾਤਾ ॥ ਪਾਣੀ ਪਖਾ ਪੀਸਉ ਸੇਵਕ ਕੈ ਠਾਕੁਰ ਹੀ ਕਾ ਆਹਰੁ ਜੀਉ ॥੧॥ ਕਾਟਿ ਸਿਲਕ ਪ੍ਰਭਿ ਸੇਵਾ ਲਾਇਆ ॥ ਹੁਕਮੁ ਸਾਹਿਬ ਕਾ ਸੇਵਕ ਮਨਿ ਭਾਇਆ ॥ ਸੋਈ ਕਮਾਵੈ ਜੋ ਸਾਹਿਬ ਭਾਵੈ ਸੇਵਕੁ ਅੰਤਰਿ ਬਾਹਰਿ ਮਾਹਰੁ ਜੀਉ ॥੨॥ ਤੂੰ ਦਾਨਾ ਠਾਕੁਰੁ ਸਭ ਬਿਧਿ ਜਾਨਹਿ ॥ ਠਾਕੁਰ ਕੇ ਸੇਵਕ ਹਰਿ ਰੰਗ ਮਾਣਹਿ ॥ ਜੋ ਕਿਛੁ ਠਾਕੁਰ ਕਾ ਸੋ ਸੇਵਕ ਕਾ ਸੇਵਕੁ ਠਾਕੁਰ ਹੀ ਸੰਗਿ ਜਾਹਰੁ ਜੀਉ ॥੩॥ ਅਪੁਨੈ ਠਾਕੁਰਿ ਜੋ ਪਹਿਰਾਇਆ ॥ ਬਹੁਰਿ ਨ ਲੇਖਾ ਪੁਛਿ ਬੁਲਾਇਆ ॥ ਤਿਸੁ ਸੇਵਕ ਕੈ ਨਾਨਕ ਕੁਰਬਾਣੀ ਸੋ ਗਹਿਰ ਗਭੀਰਾ ਗਉਹਰੁ ਜੀਉ ॥੪॥੧੮॥੨੫॥ {ਪੰਨਾ 101-102}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ਸਭ ਕਿਛੁ ਘਰ ਮਹਿ ਬਾਹਰਿ ਨਾਹੀ ॥ ਬਾਹਰਿ ਟੋਲੈ ਸੋ ਭਰਮਿ ਭੁਲਾਹੀ ॥ ਗੁਰ ਪਰਸਾਦੀ ਜਿਨੀ ਅੰਤਰਿ ਪਾਇਆ ਸੋ ਅੰਤਰਿ ਬਾਹਰਿ ਸੁਹੇਲਾ ਜੀਉ ॥੧॥ ਝਿਮਿ ਝਿਮਿ ਵਰਸੈ ਅੰਮ੍ਰਿਤ ਧਾਰਾ ॥ ਮਨੁ ਪੀਵੈ ਸੁਨਿ ਸਬਦੁ ਬੀਚਾਰਾ ॥ ਅਨਦ ਬਿਨੋਦ ਕਰੇ ਦਿਨ ਰਾਤੀ ਸਦਾ ਸਦਾ ਹਰਿ ਕੇਲਾ ਜੀਉ ॥੨॥ ਜਨਮ ਜਨਮ ਕਾ ਵਿਛੁੜਿਆ ਮਿਲਿਆ ॥ ਸਾਧ ਕ੍ਰਿਪਾ ਤੇ ਸੂਕਾ ਹਰਿਆ ॥ ਸੁਮਤਿ ਪਾਏ ਨਾਮੁ ਧਿਆਏ ਗੁਰਮੁਖਿ ਹੋਏ ਮੇਲਾ ਜੀਉ ॥੩॥ ਜਲ ਤਰੰਗੁ ਜਿਉ ਜਲਹਿ ਸਮਾਇਆ ॥ ਤਿਉ ਜੋਤੀ ਸੰਗਿ ਜੋਤਿ ਮਿਲਾਇਆ ॥ ਕਹੁ ਨਾਨਕ ਭ੍ਰਮ ਕਟੇ ਕਿਵਾੜਾ ਬਹੁੜਿ ਨ ਹੋਈਐ ਜਉਲਾ ਜੀਉ ॥੪॥੧੯॥੨੬॥ {ਪੰਨਾ 102}</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ਤਿਸੁ ਕੁਰਬਾਣੀ ਜਿਨਿ ਤੂੰ ਸੁਣਿਆ ॥ ਤਿਸੁ ਬਲਿਹਾਰੀ ਜਿਨਿ ਰਸਨਾ ਭਣਿਆ ॥ ਵਾਰਿ ਵਾਰਿ ਜਾਈ ਤਿਸੁ ਵਿਟਹੁ ਜੋ ਮਨਿ ਤਨਿ ਤੁਧੁ ਆਰਾਧੇ ਜੀਉ ॥੧॥ ਤਿਸੁ ਚਰਣ ਪਖਾਲੀ ਜੋ ਤੇਰੈ ਮਾਰਗਿ ਚਾਲੈ ॥ ਨੈਨ ਨਿਹਾਲੀ ਤਿਸੁ ਪੁਰਖ ਦਇਆਲੈ ॥ ਮਨੁ ਦੇਵਾ ਤਿਸੁ ਅਪੁਨੇ ਸਾਜਨ ਜਿਨਿ ਗੁਰ ਮਿਲਿ ਸੋ ਪ੍ਰਭੁ ਲਾਧੇ ਜੀਉ ॥੨॥ ਸੇ ਵਡਭਾਗੀ ਜਿਨਿ ਤੁਮ ਜਾਣੇ ॥ ਸਭ ਕੈ ਮਧੇ ਅਲਿਪਤ ਨਿਰਬਾਣੇ ॥ ਸਾਧ ਕੈ ਸੰਗਿ ਉਨਿ ਭਉਜਲੁ ਤਰਿਆ ਸਗਲ ਦੂਤ ਉਨਿ ਸਾਧੇ ਜੀਉ ॥੩॥ ਤਿਨ ਕੀ ਸਰਣਿ ਪਰਿਆ ਮਨੁ ਮੇਰਾ ॥ ਮਾਣੁ ਤਾਣੁ ਤਜਿ ਮੋਹੁ ਅੰਧੇਰਾ ॥ ਨਾਮੁ ਦਾਨੁ ਦੀਜੈ ਨਾਨਕ ਕਉ ਤਿਸੁ ਪ੍ਰਭ ਅਗਮ ਅਗਾਧੇ ਜੀਉ ॥੪॥੨੦॥੨੭॥ {ਪੰਨਾ 102}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ਤੂੰ ਪੇਡੁ ਸਾਖ ਤੇਰੀ ਫੂਲੀ ॥ ਤੂੰ ਸੂਖਮੁ ਹੋਆ ਅਸਥੂਲੀ ॥ ਤੂੰ ਜਲਨਿਧਿ ਤੂੰ ਫੇਨੁ ਬੁਦਬੁਦਾ ਤੁਧੁ ਬਿਨੁ ਅਵਰੁ ਨ ਭਾਲੀਐ ਜੀਉ ॥੧॥ ਤੂੰ ਸੂਤੁ ਮਣੀਏ ਭੀ ਤੂੰਹੈ ॥ ਤੂੰ ਗੰਠੀ ਮੇਰੁ ਸਿਰਿ ਤੂੰਹੈ ॥ ਆਦਿ ਮਧਿ ਅੰਤਿ ਪ੍ਰਭੁ ਸੋਈ ਅਵਰੁ ਨ ਕੋਇ ਦਿਖਾਲੀਐ ਜੀਉ ॥੨॥ ਤੂੰ ਨਿਰਗੁਣੁ ਸਰਗੁਣੁ ਸੁਖਦਾਤਾ ॥ ਤੂੰ ਨਿਰਬਾਣੁ ਰਸੀਆ ਰੰਗਿ ਰਾਤਾ ॥ ਅਪਣੇ ਕਰਤਬ ਆਪੇ ਜਾਣਹਿ ਆਪੇ ਤੁਧੁ ਸਮਾਲੀਐ ਜੀਉ ॥੩॥ ਤੂੰ ਠਾਕੁਰੁ ਸੇਵਕੁ ਫੁਨਿ ਆਪੇ ॥ ਤੂੰ ਗੁਪਤੁ ਪਰਗਟੁ ਪ੍ਰਭ ਆਪੇ ॥ ਨਾਨਕ ਦਾਸੁ ਸਦਾ ਗੁਣ ਗਾਵੈ ਇਕ ਭੋਰੀ ਨਦਰਿ ਨਿਹਾਲੀਐ ਜੀਉ ॥੪॥੨੧॥੨੮॥ {ਪੰਨਾ 102}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ਸਫਲ ਸੁ ਬਾਣੀ ਜਿਤੁ ਨਾਮੁ ਵਖਾਣੀ ॥ ਗੁਰ ਪਰਸਾਦਿ ਕਿਨੈ ਵਿਰਲੈ ਜਾਣੀ ॥ ਧੰਨੁ ਸੁ ਵੇਲਾ ਜਿਤੁ ਹਰਿ ਗਾਵਤ ਸੁਨਣਾ ਆਏ ਤੇ ਪਰਵਾਨਾ ਜੀਉ ॥੧॥ ਸੇ ਨੇਤ੍ਰ ਪਰਵਾਣੁ ਜਿਨੀ ਦਰਸਨੁ ਪੇਖਾ ॥ ਸੇ ਕਰ ਭਲੇ ਜਿਨੀ ਹਰਿ ਜਸੁ ਲੇਖਾ ॥ ਸੇ ਚਰਣ ਸੁਹਾਵੇ ਜੋ ਹਰਿ ਮਾਰਗਿ ਚਲੇ ਹਉ ਬਲਿ ਤਿਨ ਸੰਗਿ ਪਛਾਣਾ ਜੀਉ ॥੨॥ ਸੁਣਿ ਸਾਜਨ ਮੇਰੇ ਮੀਤ ਪਿਆਰੇ ॥ ਸਾਧਸੰਗਿ ਖਿਨ ਮਾਹਿ ਉਧਾਰੇ ॥ ਕਿਲਵਿਖ ਕਾਟਿ ਹੋਆ ਮਨੁ ਨਿਰਮਲੁ ਮਿਟਿ ਗਏ ਆਵਣ ਜਾਣਾ ਜੀਉ ॥੩॥ ਦੁਇ ਕਰ ਜੋੜਿ ਇਕੁ ਬਿਨਉ ਕਰੀਜੈ ॥ ਕਰਿ ਕਿਰਪਾ ਡੁਬਦਾ ਪਥਰੁ ਲੀਜੈ ॥ ਨਾਨਕ ਕਉ ਪ੍ਰਭ ਭਏ ਕ੍ਰਿਪਾਲਾ ਪ੍ਰਭ ਨਾਨਕ ਮਨਿ ਭਾਣਾ ਜੀਉ ॥੪॥੨੨॥੨੯॥ {ਪੰਨਾ 103}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ਅੰਮ੍ਰਿਤ ਬਾਣੀ ਹਰਿ ਹਰਿ ਤੇਰੀ ॥ ਸੁਣਿ ਸੁਣਿ ਹੋਵੈ ਪਰਮ ਗਤਿ ਮੇਰੀ ॥ ਜਲਨਿ ਬੁਝੀ ਸੀਤਲੁ ਹੋਇ ਮਨੂਆ ਸਤਿਗੁਰ ਕਾ ਦਰਸਨੁ ਪਾਏ ਜੀਉ ॥੧॥ ਸੂਖੁ ਭਇਆ ਦੁਖੁ ਦੂਰਿ ਪਰਾਨਾ ॥ ਸੰਤ ਰਸਨ ਹਰਿ ਨਾਮੁ ਵਖਾਨਾ ॥ ਜਲ ਥਲ ਨੀਰਿ ਭਰੇ ਸਰ ਸੁਭਰ ਬਿਰਥਾ ਕੋਇ ਨ ਜਾਏ ਜੀਉ ॥੨॥ ਦਇਆ ਧਾਰੀ ਤਿਨਿ ਸਿਰਜਨਹਾਰੇ ॥ ਜੀਅ ਜੰਤ ਸਗਲੇ ਪ੍ਰਤਿਪਾਰੇ ॥ ਮਿਹਰਵਾਨ ਕਿਰਪਾਲ ਦਇਆਲਾ ਸਗਲੇ ਤ੍ਰਿਪਤਿ ਅਘਾਏ ਜੀਉ ॥੩॥ ਵਣੁ ਤ੍ਰਿਣੁ ਤ੍ਰਿਭਵਣੁ ਕੀਤੋਨੁ ਹਰਿਆ ॥ ਕਰਣਹਾਰਿ ਖਿਨ ਭੀਤਰਿ ਕਰਿਆ ॥ ਗੁਰਮੁਖਿ ਨਾਨਕ ਤਿਸੈ ਅਰਾਧੇ ਮਨ ਕੀ ਆਸ ਪੁਜਾਏ ਜੀਉ ॥੪॥੨੩॥੩੦॥ {ਪੰਨਾ 103}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ਤੂੰ ਮੇਰਾ ਪਿਤਾ ਤੂੰਹੈ ਮੇਰਾ ਮਾਤਾ ॥ ਤੂੰ ਮੇਰਾ ਬੰਧਪੁ ਤੂੰ ਮੇਰਾ ਭ੍ਰਾਤਾ ॥ ਤੂੰ ਮੇਰਾ ਰਾਖਾ ਸਭਨੀ ਥਾਈ ਤਾ ਭਉ ਕੇਹਾ ਕਾੜਾ ਜੀਉ ॥੧॥ ਤੁਮਰੀ ਕ੍ਰਿਪਾ ਤੇ ਤੁਧੁ ਪਛਾਣਾ ॥ ਤੂੰ ਮੇਰੀ ਓਟ ਤੂੰਹੈ ਮੇਰਾ ਮਾਣਾ ॥ ਤੁਝ ਬਿਨੁ ਦੂਜਾ ਅਵਰੁ ਨ ਕੋਈ ਸਭੁ ਤੇਰਾ ਖੇਲੁ ਅਖਾੜਾ ਜੀਉ ॥੨॥ ਜੀਅ ਜੰਤ ਸਭਿ ਤੁਧੁ ਉਪਾਏ ॥ ਜਿਤੁ ਜਿਤੁ ਭਾਣਾ ਤਿਤੁ ਤਿਤੁ ਲਾਏ ॥ ਸਭ ਕਿਛੁ ਕੀਤਾ ਤੇਰਾ ਹੋਵੈ ਨਾਹੀ ਕਿਛੁ ਅਸਾੜਾ ਜੀਉ ॥੩॥ ਨਾਮੁ ਧਿਆਇ ਮਹਾ ਸੁਖੁ ਪਾਇਆ ॥ ਹਰਿ ਗੁਣ ਗਾਇ ਮੇਰਾ ਮਨੁ ਸੀਤਲਾਇਆ ॥ ਗੁਰਿ ਪੂਰੈ ਵਜੀ ਵਾਧਾਈ ਨਾਨਕ ਜਿਤਾ ਬਿਖਾੜਾ ਜੀਉ ॥੪॥੨੪॥੩੧॥ {ਪੰਨਾ 103}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ਜੀਅ ਪ੍ਰਾਣ ਪ੍ਰਭ ਮਨਹਿ ਅਧਾਰਾ ॥ ਭਗਤ ਜੀਵਹਿ ਗੁਣ ਗਾਇ ਅਪਾਰਾ ॥ ਗੁਣ ਨਿਧਾਨ ਅੰਮ੍ਰਿਤੁ ਹਰਿ ਨਾਮਾ ਹਰਿ ਧਿਆਇ ਧਿਆਇ ਸੁਖੁ ਪਾਇਆ ਜੀਉ ॥੧॥ ਮਨਸਾ ਧਾਰਿ ਜੋ ਘਰ ਤੇ ਆਵੈ ॥ ਸਾਧਸੰਗਿ ਜਨਮੁ ਮਰਣੁ ਮਿਟਾਵੈ ॥ ਆਸ ਮਨੋਰਥੁ ਪੂਰਨੁ ਹੋਵੈ ਭੇਟਤ ਗੁਰ ਦਰਸਾਇਆ ਜੀਉ ॥੨॥ ਅਗਮ ਅਗੋਚਰ ਕਿਛੁ ਮਿਤਿ ਨਹੀ ਜਾਨੀ ॥ ਸਾਧਿਕ ਸਿਧ ਧਿਆਵਹਿ ਗਿਆਨੀ ॥ ਖੁਦੀ ਮਿਟੀ ਚੂਕਾ ਭੋਲਾਵਾ ਗੁਰਿ ਮਨ ਹੀ ਮਹਿ ਪ੍ਰਗਟਾਇਆ ਜੀਉ ॥੩॥ ਅਨਦ ਮੰਗਲ ਕਲਿਆਣ ਨਿਧਾਨਾ ॥ ਸੂਖ ਸਹਜ ਹਰਿ ਨਾਮੁ ਵਖਾਨਾ ॥ ਹੋਇ ਕ੍ਰਿਪਾਲੁ ਸੁਆਮੀ ਅਪਨਾ ਨਾਉ ਨਾਨਕ ਘਰ ਮਹਿ ਆਇਆ ਜੀਉ ॥੪॥੨੫॥੩੨॥ {ਪੰਨਾ 103-104}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ਸੁਣਿ ਸੁਣਿ ਜੀਵਾ ਸੋਇ ਤੁਮਾਰੀ ॥ ਤੂੰ ਪ੍ਰੀਤਮੁ ਠਾਕੁਰੁ ਅਤਿ ਭਾਰੀ ॥ ਤੁਮਰੇ ਕਰਤਬ ਤੁਮ ਹੀ ਜਾਣਹੁ ਤੁਮਰੀ ਓਟ ਗੋੁਪਾਲਾ ਜੀਉ ॥੧॥ ਗੁਣ ਗਾਵਤ ਮਨੁ ਹਰਿਆ ਹੋਵੈ ॥ ਕਥਾ ਸੁਣਤ ਮਲੁ ਸਗਲੀ ਖੋਵੈ ॥ ਭੇਟਤ ਸੰਗਿ ਸਾਧ ਸੰਤਨ ਕੈ ਸਦਾ ਜਪਉ ਦਇਆਲਾ ਜੀਉ ॥੨॥ ਪ੍ਰਭੁ ਅਪੁਨਾ ਸਾਸਿ ਸਾਸਿ ਸਮਾਰਉ ॥ ਇਹ ਮਤਿ ਗੁਰ ਪ੍ਰਸਾਦਿ ਮਨਿ ਧਾਰਉ ॥ ਤੁਮਰੀ ਕ੍ਰਿਪਾ ਤੇ ਹੋਇ ਪ੍ਰਗਾਸਾ ਸਰਬ ਮਇਆ ਪ੍ਰਤਿਪਾਲਾ ਜੀਉ ॥੩॥ ਸਤਿ ਸਤਿ ਸਤਿ ਪ੍ਰਭੁ ਸੋਈ ॥ ਸਦਾ ਸਦਾ ਸਦ ਆਪੇ ਹੋਈ ॥ ਚਲਿਤ ਤੁਮਾਰੇ ਪ੍ਰਗਟ ਪਿਆਰੇ ਦੇਖਿ ਨਾਨਕ ਭਏ ਨਿਹਾਲਾ ਜੀਉ ॥੪॥੨੬॥੩੩॥ {ਪੰਨਾ 104}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ਹੁਕਮੀ ਵਰਸਣ ਲਾਗੇ ਮੇਹਾ ॥ ਸਾਜਨ ਸੰਤ ਮਿਲਿ ਨਾਮੁ ਜਪੇਹਾ ॥ ਸੀਤਲ ਸਾਂਤਿ ਸਹਜ ਸੁਖੁ ਪਾਇਆ ਠਾਢਿ ਪਾਈ ਪ੍ਰਭਿ ਆਪੇ ਜੀਉ ॥੧॥ ਸਭੁ ਕਿਛੁ ਬਹੁਤੋ ਬਹੁਤੁ ਉਪਾਇਆ ॥ ਕਰਿ ਕਿਰਪਾ ਪ੍ਰਭਿ ਸਗਲ ਰਜਾਇਆ ॥ ਦਾਤਿ ਕਰਹੁ ਮੇਰੇ ਦਾਤਾਰਾ ਜੀਅ ਜੰਤ ਸਭਿ ਧ੍ਰਾਪੇ ਜੀਉ ॥੨॥ ਸਚਾ ਸਾਹਿਬੁ ਸਚੀ ਨਾਈ ॥ ਗੁਰ ਪਰਸਾਦਿ ਤਿਸੁ ਸਦਾ ਧਿਆਈ ॥ ਜਨਮ ਮਰਣ ਭੈ ਕਾਟੇ ਮੋਹਾ ਬਿਨਸੇ ਸੋਗ ਸੰਤਾਪੇ ਜੀਉ ॥੩॥ ਸਾਸਿ ਸਾਸਿ ਨਾਨਕੁ ਸਾਲਾਹੇ ॥ ਸਿਮਰਤ ਨਾਮੁ ਕਾਟੇ ਸਭਿ ਫਾਹੇ ॥ ਪੂਰਨ ਆਸ ਕਰੀ ਖਿਨ ਭੀਤਰਿ ਹਰਿ ਹਰਿ ਹਰਿ ਗੁਣ ਜਾਪੇ ਜੀਉ ॥੪॥੨੭॥੩੪॥ {ਪੰਨਾ 104}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ਆਉ ਸਾਜਨ ਸੰਤ ਮੀਤ ਪਿਆਰੇ ॥ ਮਿਲਿ ਗਾਵਹ ਗੁਣ ਅਗਮ ਅਪਾਰੇ ॥ ਗਾਵਤ ਸੁਣਤ ਸਭੇ ਹੀ ਮੁਕਤੇ ਸੋ ਧਿਆਈਐ ਜਿਨਿ ਹਮ ਕੀਏ ਜੀਉ ॥੧॥ ਜਨਮ ਜਨਮ ਕੇ ਕਿਲਬਿਖ ਜਾਵਹਿ ॥ ਮਨਿ ਚਿੰਦੇ ਸੇਈ ਫਲ ਪਾਵਹਿ ॥ ਸਿਮਰਿ ਸਾਹਿਬੁ ਸੋ ਸਚੁ ਸੁਆਮੀ ਰਿਜਕੁ ਸਭਸੁ ਕਉ ਦੀਏ ਜੀਉ ॥੨॥ ਨਾਮੁ ਜਪਤ ਸਰਬ ਸੁਖੁ ਪਾਈਐ ॥ ਸਭੁ ਭਉ ਬਿਨਸੈ ਹਰਿ ਹਰਿ ਧਿਆਈਐ ॥ ਜਿਨਿ ਸੇਵਿਆ ਸੋ ਪਾਰਗਿਰਾਮੀ ਕਾਰਜ ਸਗਲੇ ਥੀਏ ਜੀਉ ॥੩॥ ਆਇ ਪਇਆ ਤੇਰੀ ਸਰਣਾਈ ॥ ਜਿਉ ਭਾਵੈ ਤਿਉ ਲੈਹਿ ਮਿਲਾਈ ॥ ਕਰਿ ਕਿਰਪਾ ਪ੍ਰਭੁ ਭਗਤੀ ਲਾਵਹੁ ਸਚੁ ਨਾਨਕ ਅੰਮ੍ਰਿਤੁ ਪੀਏ ਜੀਉ ॥੪॥੨੮॥੩੫॥ {ਪੰਨਾ 104}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ਭਏ ਕ੍ਰਿਪਾਲ ਗੋਵਿੰਦ ਗੁਸਾਈ ॥ ਮੇਘੁ ਵਰਸੈ ਸਭਨੀ ਥਾਈ ॥ ਦੀਨ ਦਇਆਲ ਸਦਾ ਕਿਰਪਾਲਾ ਠਾਢਿ ਪਾਈ ਕਰਤਾਰੇ ਜੀਉ ॥੧॥ ਅਪੁਨੇ ਜੀਅ ਜੰਤ ਪ੍ਰਤਿਪਾਰੇ ॥ ਜਿਉ ਬਾਰਿਕ ਮਾਤਾ ਸੰਮਾਰੇ ॥ ਦੁਖ ਭੰਜਨ ਸੁਖ ਸਾਗਰ ਸੁਆਮੀ ਦੇਤ ਸਗਲ ਆਹਾਰੇ ਜੀਉ ॥੨॥ ਜਲਿ ਥਲਿ ਪੂਰਿ ਰਹਿਆ ਮਿਹਰਵਾਨਾ ॥ ਸਦ ਬਲਿਹਾਰਿ ਜਾਈਐ ਕੁਰਬਾਨਾ ॥ ਰੈਣਿ ਦਿਨਸੁ ਤਿਸੁ ਸਦਾ ਧਿਆਈ ਜਿ ਖਿਨ ਮਹਿ ਸਗਲ ਉਧਾਰੇ ਜੀਉ ॥੩॥ ਰਾਖਿ ਲੀਏ ਸਗਲੇ ਪ੍ਰਭਿ ਆਪੇ ॥ ਉਤਰਿ ਗਏ ਸਭ ਸੋਗ ਸੰਤਾਪੇ ॥ ਨਾਮੁ ਜਪਤ ਮਨੁ ਤਨੁ ਹਰੀਆਵਲੁ ਪ੍ਰਭ ਨਾਨਕ ਨਦਰਿ ਨਿਹਾਰੇ ਜੀਉ ॥੪॥੨੯॥੩੬॥ {ਪੰਨਾ 105}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ਜਿਥੈ ਨਾਮੁ ਜਪੀਐ ਪ੍ਰਭ ਪਿਆਰੇ ॥ ਸੇ ਅਸਥਲ ਸੋਇਨ ਚਉਬਾਰੇ ॥ ਜਿਥੈ ਨਾਮੁ ਨ ਜਪੀਐ ਮੇਰੇ ਗੋਇਦਾ ਸੇਈ ਨਗਰ ਉਜਾੜੀ ਜੀਉ ॥੧॥ ਹਰਿ ਰੁਖੀ ਰੋਟੀ ਖਾਇ ਸਮਾਲੇ ॥ ਹਰਿ ਅੰਤਰਿ ਬਾਹਰਿ ਨਦਰਿ ਨਿਹਾਲੇ ॥ ਖਾਇ ਖਾਇ ਕਰੇ ਬਦਫੈਲੀ ਜਾਣੁ ਵਿਸੂ ਕੀ ਵਾੜੀ ਜੀਉ ॥੨॥ ਸੰਤਾ ਸੇਤੀ ਰੰਗੁ ਨ ਲਾਏ ॥ ਸਾਕਤ ਸੰਗਿ ਵਿਕਰਮ ਕਮਾਏ ॥ ਦੁਲਭ ਦੇਹ ਖੋਈ ਅਗਿਆਨੀ ਜੜ ਅਪੁਣੀ ਆਪਿ ਉਪਾੜੀ ਜੀਉ ॥੩॥ ਤੇਰੀ ਸਰਣਿ ਮੇਰੇ ਦੀਨ ਦਇਆਲਾ ॥ ਸੁਖ ਸਾਗਰ ਮੇਰੇ ਗੁਰ ਗੋਪਾਲਾ ॥ ਕਰਿ ਕਿਰਪਾ ਨਾਨਕੁ ਗੁਣ ਗਾਵੈ ਰਾਖਹੁ ਸਰਮ ਅਸਾੜੀ ਜੀਉ ॥੪॥੩੦॥੩੭॥ {ਪੰਨਾ 105}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ਚਰਣ ਠਾਕੁਰ ਕੇ ਰਿਦੈ ਸਮਾਣੇ ॥ ਕਲਿ ਕਲੇਸ ਸਭ ਦੂਰਿ ਪਇਆਣੇ ॥ ਸਾਂਤਿ ਸੂਖ ਸਹਜ ਧੁਨਿ ਉਪਜੀ ਸਾਧੂ ਸੰਗਿ ਨਿਵਾਸਾ ਜੀਉ ॥੧॥ ਲਾਗੀ ਪ੍ਰੀਤਿ ਨ ਤੂਟੈ ਮੂਲੇ ॥ ਹਰਿ ਅੰਤਰਿ ਬਾਹਰਿ ਰਹਿਆ ਭਰਪੂਰੇ ॥ ਸਿਮਰਿ ਸਿਮਰਿ ਸਿਮਰਿ ਗੁਣ ਗਾਵਾ ਕਾਟੀ ਜਮ ਕੀ ਫਾਸਾ ਜੀਉ ॥੨॥ ਅੰਮ੍ਰਿਤੁ ਵਰਖੈ ਅਨਹਦ ਬਾਣੀ ॥ ਮਨ ਤਨ ਅੰਤਰਿ ਸਾਂਤਿ ਸਮਾਣੀ ॥ ਤ੍ਰਿਪਤਿ ਅਘਾਇ ਰਹੇ ਜਨ ਤੇਰੇ ਸਤਿਗੁਰਿ ਕੀਆ ਦਿਲਾਸਾ ਜੀਉ ॥੩॥ ਜਿਸ ਕਾ ਸਾ ਤਿਸ ਤੇ ਫਲੁ ਪਾਇਆ ॥ ਕਰਿ ਕਿਰਪਾ ਪ੍ਰਭ ਸੰਗਿ ਮਿਲਾਇਆ ॥ ਆਵਣ ਜਾਣ ਰਹੇ ਵਡਭਾਗੀ ਨਾਨਕ ਪੂਰਨ ਆਸਾ ਜੀਉ ॥੪॥੩੧॥੩੮॥ {ਪੰਨਾ 105}</w:t>
      </w:r>
    </w:p>
    <w:p>
      <w:pPr>
        <w:spacing w:before="0" w:after="0"/>
      </w:pPr>
      <w:r>
        <w:rPr>
          <w:b w:val="0"/>
          <w:i w:val="0"/>
          <w:color w:val="800080"/>
          <w:sz w:val="22"/>
        </w:rPr>
        <w:t>Пад-артх: звук.</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ਮੀਹੁ ਪਇਆ ਪਰਮੇਸਰਿ ਪਾਇਆ ॥ ਜੀਅ ਜੰਤ ਸਭਿ ਸੁਖੀ ਵਸਾਇਆ ॥ ਗਇਆ ਕਲੇਸੁ ਭਇਆ ਸੁਖੁ ਸਾਚਾ ਹਰਿ ਹਰਿ ਨਾਮੁ ਸਮਾਲੀ ਜੀਉ ॥੧॥ ਜਿਸ ਕੇ ਸੇ ਤਿਨ ਹੀ ਪ੍ਰਤਿਪਾਰੇ ॥ ਪਾਰਬ੍ਰਹਮ ਪ੍ਰਭ ਭਏ ਰਖਵਾਰੇ ॥ ਸੁਣੀ ਬੇਨੰਤੀ ਠਾਕੁਰਿ ਮੇਰੈ ਪੂਰਨ ਹੋਈ ਘਾਲੀ ਜੀਉ ॥੨॥ ਸਰਬ ਜੀਆ ਕਉ ਦੇਵਣਹਾਰਾ ॥ ਗੁਰ ਪਰਸਾਦੀ ਨਦਰਿ ਨਿਹਾਰਾ ॥ ਜਲ ਥਲ ਮਹੀਅਲ ਸਭਿ ਤ੍ਰਿਪਤਾਣੇ ਸਾਧੂ ਚਰਨ ਪਖਾਲੀ ਜੀਉ ॥੩॥ ਮਨ ਕੀ ਇਛ ਪੁਜਾਵਣਹਾਰਾ ॥ ਸਦਾ ਸਦਾ ਜਾਈ ਬਲਿਹਾਰਾ ॥ ਨਾਨਕ ਦਾਨੁ ਕੀਆ ਦੁਖ ਭੰਜਨਿ ਰਤੇ ਰੰਗਿ ਰਸਾਲੀ ਜੀਉ ॥੪॥੩੨॥੩੯॥ {ਪੰਨਾ 105-106}</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ਮਨੁ ਤਨੁ ਤੇਰਾ ਧਨੁ ਭੀ ਤੇਰਾ ॥ ਤੂੰ ਠਾਕੁਰੁ ਸੁਆਮੀ ਪ੍ਰਭੁ ਮੇਰਾ ॥ ਜੀਉ ਪਿੰਡੁ ਸਭੁ ਰਾਸਿ ਤੁਮਾਰੀ ਤੇਰਾ ਜੋਰੁ ਗੋਪਾਲਾ ਜੀਉ ॥੧॥ ਸਦਾ ਸਦਾ ਤੂੰਹੈ ਸੁਖਦਾਈ ॥ ਨਿਵਿ ਨਿਵਿ ਲਾਗਾ ਤੇਰੀ ਪਾਈ ॥ ਕਾਰ ਕਮਾਵਾ ਜੇ ਤੁਧੁ ਭਾਵਾ ਜਾ ਤੂੰ ਦੇਹਿ ਦਇਆਲਾ ਜੀਉ ॥੨॥ ਪ੍ਰਭ ਤੁਮ ਤੇ ਲਹਣਾ ਤੂੰ ਮੇਰਾ ਗਹਣਾ ॥ ਜੋ ਤੂੰ ਦੇਹਿ ਸੋਈ ਸੁਖੁ ਸਹਣਾ ॥ ਜਿਥੈ ਰਖਹਿ ਬੈਕੁੰਠੁ ਤਿਥਾਈ ਤੂੰ ਸਭਨਾ ਕੇ ਪ੍ਰਤਿਪਾਲਾ ਜੀਉ ॥੩॥ ਸਿਮਰਿ ਸਿਮਰਿ ਨਾਨਕ ਸੁਖੁ ਪਾਇਆ ॥ ਆਠ ਪਹਰ ਤੇਰੇ ਗੁਣ ਗਾਇਆ ॥ ਸਗਲ ਮਨੋਰਥ ਪੂਰਨ ਹੋਏ ਕਦੇ ਨ ਹੋਇ ਦੁਖਾਲਾ ਜੀਉ ॥੪॥੩੩॥੪੦॥ {ਪੰਨਾ 106}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ਪਾਰਬ੍ਰਹਮਿ ਪ੍ਰਭਿ ਮੇਘੁ ਪਠਾਇਆ ॥ ਜਲਿ ਥਲਿ ਮਹੀਅਲਿ ਦਹ ਦਿਸਿ ਵਰਸਾਇਆ ॥ ਸਾਂਤਿ ਭਈ ਬੁਝੀ ਸਭ ਤ੍ਰਿਸਨਾ ਅਨਦੁ ਭਇਆ ਸਭ ਠਾਈ ਜੀਉ ॥੧॥ ਸੁਖਦਾਤਾ ਦੁਖ ਭੰਜਨਹਾਰਾ ॥ ਆਪੇ ਬਖਸਿ ਕਰੇ ਜੀਅ ਸਾਰਾ ॥ ਅਪਨੇ ਕੀਤੇ ਨੋ ਆਪਿ ਪ੍ਰਤਿਪਾਲੇ ਪਇ ਪੈਰੀ ਤਿਸਹਿ ਮਨਾਈ ਜੀਉ ॥੨॥ ਜਾ ਕੀ ਸਰਣਿ ਪਇਆ ਗਤਿ ਪਾਈਐ ॥ ਸਾਸਿ ਸਾਸਿ ਹਰਿ ਨਾਮੁ ਧਿਆਈਐ ॥ ਤਿਸੁ ਬਿਨੁ ਹੋਰੁ ਨ ਦੂਜਾ ਠਾਕੁਰੁ ਸਭ ਤਿਸੈ ਕੀਆ ਜਾਈ ਜੀਉ ॥੩॥ ਤੇਰਾ ਮਾਣੁ ਤਾਣੁ ਪ੍ਰਭ ਤੇਰਾ ॥ ਤੂੰ ਸਚਾ ਸਾਹਿਬੁ ਗੁਣੀ ਗਹੇਰਾ ॥ ਨਾਨਕੁ ਦਾਸੁ ਕਹੈ ਬੇਨੰਤੀ ਆਠ ਪਹਰ ਤੁਧੁ ਧਿਆਈ ਜੀਉ ॥੪॥੩੪॥੪੧॥ {ਪੰਨਾ 106}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ਸਭੇ ਸੁਖ ਭਏ ਪ੍ਰਭ ਤੁਠੇ ॥ ਗੁਰ ਪੂਰੇ ਕੇ ਚਰਣ ਮਨਿ ਵੁਠੇ ॥ ਸਹਜ ਸਮਾਧਿ ਲਗੀ ਲਿਵ ਅੰਤਰਿ ਸੋ ਰਸੁ ਸੋਈ ਜਾਣੈ ਜੀਉ ॥੧॥ ਅਗਮ ਅਗੋਚਰੁ ਸਾਹਿਬੁ ਮੇਰਾ ॥ ਘਟ ਘਟ ਅੰਤਰਿ ਵਰਤੈ ਨੇਰਾ ॥ ਸਦਾ ਅਲਿਪਤੁ ਜੀਆ ਕਾ ਦਾਤਾ ਕੋ ਵਿਰਲਾ ਆਪੁ ਪਛਾਣੈ ਜੀਉ ॥੨॥ ਪ੍ਰਭ ਮਿਲਣੈ ਕੀ ਏਹ ਨੀਸਾਣੀ ॥ ਮਨਿ ਇਕੋ ਸਚਾ ਹੁਕਮੁ ਪਛਾਣੀ ॥ ਸਹਜਿ ਸੰਤੋਖਿ ਸਦਾ ਤ੍ਰਿਪਤਾਸੇ ਅਨਦੁ ਖਸਮ ਕੈ ਭਾਣੈ ਜੀਉ ॥੩॥ ਹਥੀ ਦਿਤੀ ਪ੍ਰਭਿ ਦੇਵਣਹਾਰੈ ॥ ਜਨਮ ਮਰਣ ਰੋਗ ਸਭਿ ਨਿਵਾਰੇ ॥ ਨਾਨਕ ਦਾਸ ਕੀਏ ਪ੍ਰਭਿ ਅਪੁਨੇ ਹਰਿ ਕੀਰਤਨਿ ਰੰਗ ਮਾਣੇ ਜੀਉ ॥੪॥੩੫॥੪੨॥ {ਪੰਨਾ 106}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ਕੀਨੀ ਦਇਆ ਗੋਪਾਲ ਗੁਸਾਈ ॥ ਗੁਰ ਕੇ ਚਰਣ ਵਸੇ ਮਨ ਮਾਹੀ ॥ ਅੰਗੀਕਾਰੁ ਕੀਆ ਤਿਨਿ ਕਰਤੈ ਦੁਖ ਕਾ ਡੇਰਾ ਢਾਹਿਆ ਜੀਉ ॥੧॥ ਮਨਿ ਤਨਿ ਵਸਿਆ ਸਚਾ ਸੋਈ ॥ ਬਿਖੜਾ ਥਾਨੁ ਨ ਦਿਸੈ ਕੋਈ ॥ ਦੂਤ ਦੁਸਮਣ ਸਭਿ ਸਜਣ ਹੋਏ ਏਕੋ ਸੁਆਮੀ ਆਹਿਆ ਜੀਉ ॥੨॥ ਜੋ ਕਿਛੁ ਕਰੇ ਸੁ ਆਪੇ ਆਪੈ ॥ ਬੁਧਿ ਸਿਆਣਪ ਕਿਛੂ ਨ ਜਾਪੈ ॥ ਆਪਣਿਆ ਸੰਤਾ ਨੋ ਆਪਿ ਸਹਾਈ ਪ੍ਰਭਿ ਭਰਮ ਭੁਲਾਵਾ ਲਾਹਿਆ ਜੀਉ ॥੩॥ ਚਰਣ ਕਮਲ ਜਨ ਕਾ ਆਧਾਰੋ ॥ ਆਠ ਪਹਰ ਰਾਮ ਨਾਮੁ ਵਾਪਾਰੋ ॥ ਸਹਜ ਅਨੰਦ ਗਾਵਹਿ ਗੁਣ ਗੋਵਿੰਦ ਪ੍ਰਭ ਨਾਨਕ ਸਰਬ ਸਮਾਹਿਆ ਜੀਉ ॥੪॥੩੬॥੪੩॥ {ਪੰਨਾ 107}</w:t>
      </w:r>
    </w:p>
    <w:p>
      <w:pPr>
        <w:spacing w:before="0" w:after="0"/>
      </w:pPr>
      <w:r>
        <w:rPr>
          <w:b w:val="0"/>
          <w:i w:val="0"/>
          <w:color w:val="800080"/>
          <w:sz w:val="22"/>
        </w:rPr>
        <w:t>Пад-артх: в уме, в сердце.</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ਸੋ ਸਚੁ ਮੰਦਰੁ ਜਿਤੁ ਸਚੁ ਧਿਆਈਐ ॥ ਸੋ ਰਿਦਾ ਸੁਹੇਲਾ ਜਿਤੁ ਹਰਿ ਗੁਣ ਗਾਈਐ ॥ ਸਾ ਧਰਤਿ ਸੁਹਾਵੀ ਜਿਤੁ ਵਸਹਿ ਹਰਿ ਜਨ ਸਚੇ ਨਾਮ ਵਿਟਹੁ ਕੁਰਬਾਣੋ ਜੀਉ ॥੧॥ ਸਚੁ ਵਡਾਈ ਕੀਮ ਨ ਪਾਈ ॥ ਕੁਦਰਤਿ ਕਰਮੁ ਨ ਕਹਣਾ ਜਾਈ ॥ ਧਿਆਇ ਧਿਆਇ ਜੀਵਹਿ ਜਨ ਤੇਰੇ ਸਚੁ ਸਬਦੁ ਮਨਿ ਮਾਣੋ ਜੀਉ ॥੨॥ ਸਚੁ ਸਾਲਾਹਣੁ ਵਡਭਾਗੀ ਪਾਈਐ ॥ ਗੁਰ ਪਰਸਾਦੀ ਹਰਿ ਗੁਣ ਗਾਈਐ ॥ ਰੰਗਿ ਰਤੇ ਤੇਰੈ ਤੁਧੁ ਭਾਵਹਿ ਸਚੁ ਨਾਮੁ ਨੀਸਾਣੋ ਜੀਉ ॥੩॥ ਸਚੇ ਅੰਤੁ ਨ ਜਾਣੈ ਕੋਈ ॥ ਥਾਨਿ ਥਨੰਤਰਿ ਸਚਾ ਸੋਈ ॥ ਨਾਨਕ ਸਚੁ ਧਿਆਈਐ ਸਦ ਹੀ ਅੰਤਰਜਾਮੀ ਜਾਣੋ ਜੀਉ ॥੪॥੩੭॥੪੪॥ {ਪੰਨਾ 107}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ਰੈਣਿ ਸੁਹਾਵੜੀ ਦਿਨਸੁ ਸੁਹੇਲਾ ॥ ਜਪਿ ਅੰਮ੍ਰਿਤ ਨਾਮੁ ਸੰਤਸੰਗਿ ਮੇਲਾ ॥ ਘੜੀ ਮੂਰਤ ਸਿਮਰਤ ਪਲ ਵੰਞਹਿ ਜੀਵਣੁ ਸਫਲੁ ਤਿਥਾਈ ਜੀਉ ॥੧॥ ਸਿਮਰਤ ਨਾਮੁ ਦੋਖ ਸਭਿ ਲਾਥੇ ॥ ਅੰਤਰਿ ਬਾਹਰਿ ਹਰਿ ਪ੍ਰਭੁ ਸਾਥੇ ॥ ਭੈ ਭਉ ਭਰਮੁ ਖੋਇਆ ਗੁਰਿ ਪੂਰੈ ਦੇਖਾ ਸਭਨੀ ਜਾਈ ਜੀਉ ॥੨॥ ਪ੍ਰਭੁ ਸਮਰਥੁ ਵਡ ਊਚ ਅਪਾਰਾ ॥ ਨਉ ਨਿਧਿ ਨਾਮੁ ਭਰੇ ਭੰਡਾਰਾ ॥ ਆਦਿ ਅੰਤਿ ਮਧਿ ਪ੍ਰਭੁ ਸੋਈ ਦੂਜਾ ਲਵੈ ਨ ਲਾਈ ਜੀਉ ॥੩॥ ਕਰਿ ਕਿਰਪਾ ਮੇਰੇ ਦੀਨ ਦਇਆਲਾ ॥ ਜਾਚਿਕੁ ਜਾਚੈ ਸਾਧ ਰਵਾਲਾ ॥ ਦੇਹਿ ਦਾਨੁ ਨਾਨਕੁ ਜਨੁ ਮਾਗੈ ਸਦਾ ਸਦਾ ਹਰਿ ਧਿਆਈ ਜੀਉ ॥੪॥੩੮॥੪੫॥ {ਪੰਨਾ 107}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ਐਥੈ ਤੂੰਹੈ ਆਗੈ ਆਪੇ ॥ ਜੀਅ ਜੰਤ੍ਰ ਸਭਿ ਤੇਰੇ ਥਾਪੇ ॥ ਤੁਧੁ ਬਿਨੁ ਅਵਰੁ ਨ ਕੋਈ ਕਰਤੇ ਮੈ ਧਰ ਓਟ ਤੁਮਾਰੀ ਜੀਉ ॥੧॥ ਰਸਨਾ ਜਪਿ ਜਪਿ ਜੀਵੈ ਸੁਆਮੀ ॥ ਪਾਰਬ੍ਰਹਮ ਪ੍ਰਭ ਅੰਤਰਜਾਮੀ ॥ ਜਿਨਿ ਸੇਵਿਆ ਤਿਨ ਹੀ ਸੁਖੁ ਪਾਇਆ ਸੋ ਜਨਮੁ ਨ ਜੂਐ ਹਾਰੀ ਜੀਉ ॥੨॥ ਨਾਮੁ ਅਵਖਧੁ ਜਿਨਿ ਜਨ ਤੇਰੈ ਪਾਇਆ ॥ ਜਨਮ ਜਨਮ ਕਾ ਰੋਗੁ ਗਵਾਇਆ ॥ ਹਰਿ ਕੀਰਤਨੁ ਗਾਵਹੁ ਦਿਨੁ ਰਾਤੀ ਸਫਲ ਏਹਾ ਹੈ ਕਾਰੀ ਜੀਉ ॥੩॥ ਦ੍ਰਿਸਟਿ ਧਾਰਿ ਅਪਨਾ ਦਾਸੁ ਸਵਾਰਿਆ ॥ ਘਟ ਘਟ ਅੰਤਰਿ ਪਾਰਬ੍ਰਹਮੁ ਨਮਸਕਾਰਿਆ ॥ ਇਕਸੁ ਵਿਣੁ ਹੋਰੁ ਦੂਜਾ ਨਾਹੀ ਬਾਬਾ ਨਾਨਕ ਇਹ ਮਤਿ ਸਾਰੀ ਜੀਉ ॥੪॥੩੯॥੪੬॥ {ਪੰਨਾ 107-108}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ਮਨੁ ਤਨੁ ਰਤਾ ਰਾਮ ਪਿਆਰੇ ॥ ਸਰਬਸੁ ਦੀਜੈ ਅਪਨਾ ਵਾਰੇ ॥ ਆਠ ਪਹਰ ਗੋਵਿੰਦ ਗੁਣ ਗਾਈਐ ਬਿਸਰੁ ਨ ਕੋਈ ਸਾਸਾ ਜੀਉ ॥੧॥ ਸੋਈ ਸਾਜਨ ਮੀਤੁ ਪਿਆਰਾ ॥ ਰਾਮ ਨਾਮੁ ਸਾਧਸੰਗਿ ਬੀਚਾਰਾ ॥ ਸਾਧੂ ਸੰਗਿ ਤਰੀਜੈ ਸਾਗਰੁ ਕਟੀਐ ਜਮ ਕੀ ਫਾਸਾ ਜੀਉ ॥੨॥ ਚਾਰਿ ਪਦਾਰਥ ਹਰਿ ਕੀ ਸੇਵਾ ॥ ਪਾਰਜਾਤੁ ਜਪਿ ਅਲਖ ਅਭੇਵਾ ॥ ਕਾਮੁ ਕ੍ਰੋਧੁ ਕਿਲਬਿਖ ਗੁਰਿ ਕਾਟੇ ਪੂਰਨ ਹੋਈ ਆਸਾ ਜੀਉ ॥੩॥ ਪੂਰਨ ਭਾਗ ਭਏ ਜਿਸੁ ਪ੍ਰਾਣੀ ॥ ਸਾਧਸੰਗਿ ਮਿਲੇ ਸਾਰੰਗਪਾਣੀ ॥ ਨਾਨਕ ਨਾਮੁ ਵਸਿਆ ਜਿਸੁ ਅੰਤਰਿ ਪਰਵਾਣੁ ਗਿਰਸਤ ਉਦਾਸਾ ਜੀਉ ॥੪॥੪੦॥੪੭॥ {ਪੰਨਾ 108}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ਸਿਮਰਤ ਨਾਮੁ ਰਿਦੈ ਸੁਖੁ ਪਾਇਆ ॥ ਕਰਿ ਕਿਰਪਾ ਭਗਤੀ ਪ੍ਰਗਟਾਇਆ ॥ ਸੰਤਸੰਗਿ ਮਿਲਿ ਹਰਿ ਹਰਿ ਜਪਿਆ ਬਿਨਸੇ ਆਲਸ ਰੋਗਾ ਜੀਉ ॥੧॥ ਜਾ ਕੈ ਗ੍ਰਿਹਿ ਨਵ ਨਿਧਿ ਹਰਿ ਭਾਈ ॥ ਤਿਸੁ ਮਿਲਿਆ ਜਿਸੁ ਪੁਰਬ ਕਮਾਈ ॥ ਗਿਆਨ ਧਿਆਨ ਪੂਰਨ ਪਰਮੇਸੁਰ ਪ੍ਰਭੁ ਸਭਨਾ ਗਲਾ ਜੋਗਾ ਜੀਉ ॥੨॥ ਖਿਨ ਮਹਿ ਥਾਪਿ ਉਥਾਪਨਹਾਰਾ ॥ ਆਪਿ ਇਕੰਤੀ ਆਪਿ ਪਸਾਰਾ ॥ ਲੇਪੁ ਨਹੀ ਜਗਜੀਵਨ ਦਾਤੇ ਦਰਸਨ ਡਿਠੇ ਲਹਨਿ ਵਿਜੋਗਾ ਜੀਉ ॥੩॥ ਅੰਚਲਿ ਲਾਇ ਸਭ ਸਿਸਟਿ ਤਰਾਈ ॥ ਆਪਣਾ ਨਾਉ ਆਪਿ ਜਪਾਈ ॥ ਗੁਰ ਬੋਹਿਥੁ ਪਾਇਆ ਕਿਰਪਾ ਤੇ ਨਾਨਕ ਧੁਰਿ ਸੰਜੋਗਾ ਜੀਉ ॥੪॥੪੧॥੪੮॥ {ਪੰਨਾ 108}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ਸੋਈ ਕਰਣਾ ਜਿ ਆਪਿ ਕਰਾਏ ॥ ਜਿਥੈ ਰਖੈ ਸਾ ਭਲੀ ਜਾਏ ॥ ਸੋਈ ਸਿਆਣਾ ਸੋ ਪਤਿਵੰਤਾ ਹੁਕਮੁ ਲਗੈ ਜਿਸੁ ਮੀਠਾ ਜੀਉ ॥੧॥ ਸਭ ਪਰੋਈ ਇਕਤੁ ਧਾਗੈ ॥ ਜਿਸੁ ਲਾਇ ਲਏ ਸੋ ਚਰਣੀ ਲਾਗੈ ॥ ਊਂਧ ਕਵਲੁ ਜਿਸੁ ਹੋਇ ਪ੍ਰਗਾਸਾ ਤਿਨਿ ਸਰਬ ਨਿਰੰਜਨੁ ਡੀਠਾ ਜੀਉ ॥੨॥ ਤੇਰੀ ਮਹਿਮਾ ਤੂੰਹੈ ਜਾਣਹਿ ॥ ਅਪਣਾ ਆਪੁ ਤੂੰ ਆਪਿ ਪਛਾਣਹਿ ॥ ਹਉ ਬਲਿਹਾਰੀ ਸੰਤਨ ਤੇਰੇ ਜਿਨਿ ਕਾਮੁ ਕ੍ਰੋਧੁ ਲੋਭੁ ਪੀਠਾ ਜੀਉ ॥੩॥ ਤੂੰ ਨਿਰਵੈਰੁ ਸੰਤ ਤੇਰੇ ਨਿਰਮਲ ॥ ਜਿਨ ਦੇਖੇ ਸਭ ਉਤਰਹਿ ਕਲਮਲ ॥ ਨਾਨਕ ਨਾਮੁ ਧਿਆਇ ਧਿਆਇ ਜੀਵੈ ਬਿਨਸਿਆ ਭ੍ਰਮੁ ਭਉ ਧੀਠਾ ਜੀਉ ॥੪॥੪੨॥੪੯॥ {ਪੰਨਾ 108}</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ਝੂਠਾ ਮੰਗਣੁ ਜੇ ਕੋਈ ਮਾਗੈ ॥ ਤਿਸ ਕਉ ਮਰਤੇ ਘੜੀ ਨ ਲਾਗੈ ॥ ਪਾਰਬ੍ਰਹਮੁ ਜੋ ਸਦ ਹੀ ਸੇਵੈ ਸੋ ਗੁਰ ਮਿਲਿ ਨਿਹਚਲੁ ਕਹਣਾ ॥੧॥ ਪ੍ਰੇਮ ਭਗਤਿ ਜਿਸ ਕੈ ਮਨਿ ਲਾਗੀ ॥ ਗੁਣ ਗਾਵੈ ਅਨਦਿਨੁ ਨਿਤਿ ਜਾਗੀ ॥ ਬਾਹ ਪਕੜਿ ਤਿਸੁ ਸੁਆਮੀ ਮੇਲੈ ਜਿਸ ਕੈ ਮਸਤਕਿ ਲਹਣਾ ॥੨॥ ਚਰਨ ਕਮਲ ਭਗਤਾਂ ਮਨਿ ਵੁਠੇ ॥ ਵਿਣੁ ਪਰਮੇਸਰ ਸਗਲੇ ਮੁਠੇ ॥ ਸੰਤ ਜਨਾਂ ਕੀ ਧੂੜਿ ਨਿਤ ਬਾਂਛਹਿ ਨਾਮੁ ਸਚੇ ਕਾ ਗਹਣਾ ॥੩॥ ਊਠਤ ਬੈਠਤ ਹਰਿ ਹਰਿ ਗਾਈਐ ॥ ਜਿਸੁ ਸਿਮਰਤ ਵਰੁ ਨਿਹਚਲੁ ਪਾਈਐ ॥ ਨਾਨਕ ਕਉ ਪ੍ਰਭ ਹੋਇ ਦਇਆਲਾ ਤੇਰਾ ਕੀਤਾ ਸਹਣਾ ॥੪॥੪੩॥੫੦॥ {ਪੰਨਾ 109}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ਮਾਝ ਅਸਟਪਦੀਆ ਮਹਲਾ ੧ ਘਰੁ ੧    ੴ ਸਤਿਗੁਰ ਪ੍ਰਸਾਦਿ ॥ ਸਬਦਿ ਰੰਗਾਏ ਹੁਕਮਿ ਸਬਾਏ ॥ ਸਚੀ ਦਰਗਹ ਮਹਲਿ ਬੁਲਾਏ ॥ ਸਚੇ ਦੀਨ ਦਇਆਲ ਮੇਰੇ ਸਾਹਿਬਾ ਸਚੇ ਮਨੁ ਪਤੀਆਵਣਿਆ ॥੧॥ ਹਉ ਵਾਰੀ ਜੀਉ ਵਾਰੀ ਸਬਦਿ ਸੁਹਾਵਣਿਆ ॥ ਅੰਮ੍ਰਿਤ ਨਾਮੁ ਸਦਾ ਸੁਖਦਾਤਾ ਗੁਰਮਤੀ ਮੰਨਿ ਵਸਾਵਣਿਆ ॥੧॥ ਰਹਾਉ ॥ ਨਾ ਕੋ ਮੇਰਾ ਹਉ ਕਿਸੁ ਕੇਰਾ ॥ ਸਾਚਾ ਠਾਕੁਰੁ ਤ੍ਰਿਭਵਣਿ ਮੇਰਾ ॥ ਹਉਮੈ ਕਰਿ ਕਰਿ ਜਾਇ ਘਣੇਰੀ ਕਰਿ ਅਵਗਣ ਪਛੋਤਾਵਣਿਆ ॥੨॥ ਹੁਕਮੁ ਪਛਾਣੈ ਸੁ ਹਰਿ ਗੁਣ ਵਖਾਣੈ ॥ ਗੁਰ ਕੈ ਸਬਦਿ ਨਾਮਿ ਨੀਸਾਣੈ ॥ ਸਭਨਾ ਕਾ ਦਰਿ ਲੇਖਾ ਸਚੈ ਛੂਟਸਿ ਨਾਮਿ ਸੁਹਾਵਣਿਆ ॥੩॥ ਮਨਮੁਖੁ ਭੂਲਾ ਠਉਰੁ ਨ ਪਾਏ ॥ ਜਮ ਦਰਿ ਬਧਾ ਚੋਟਾ ਖਾਏ ॥ ਬਿਨੁ ਨਾਵੈ ਕੋ ਸੰਗਿ ਨ ਸਾਥੀ ਮੁਕਤੇ ਨਾਮੁ ਧਿਆਵਣਿਆ ॥੪॥ ਸਾਕਤ ਕੂੜੇ ਸਚੁ ਨ ਭਾਵੈ ॥ ਦੁਬਿਧਾ ਬਾਧਾ ਆਵੈ ਜਾਵੈ ॥ ਲਿਖਿਆ ਲੇਖੁ ਨ ਮੇਟੈ ਕੋਈ ਗੁਰਮੁਖਿ ਮੁਕਤਿ ਕਰਾਵਣਿਆ ॥੫॥ ਪੇਈਅੜੈ ਪਿਰੁ ਜਾਤੋ ਨਾਹੀ ॥ ਝੂਠਿ ਵਿਛੁੰਨੀ ਰੋਵੈ ਧਾਹੀ ॥ ਅਵਗਣਿ ਮੁਠੀ ਮਹਲੁ ਨ ਪਾਏ ਅਵਗਣ ਗੁਣਿ ਬਖਸਾਵਣਿਆ ॥੬॥ ਪੇਈਅੜੈ ਜਿਨਿ ਜਾਤਾ ਪਿਆਰਾ ॥ ਗੁਰਮੁਖਿ ਬੂਝੈ ਤਤੁ ਬੀਚਾਰਾ ॥ ਆਵਣੁ ਜਾਣਾ ਠਾਕਿ ਰਹਾਏ ਸਚੈ ਨਾਮਿ ਸਮਾਵਣਿਆ ॥੭॥ ਗੁਰਮੁਖਿ ਬੂਝੈ ਅਕਥੁ ਕਹਾਵੈ ॥ ਸਚੇ ਠਾਕੁਰ ਸਾਚੋ ਭਾਵੈ ॥ ਨਾਨਕ ਸਚੁ ਕਹੈ ਬੇਨੰਤੀ ਸਚੁ ਮਿਲੈ ਗੁਣ ਗਾਵਣਿਆ ॥੮॥੧॥ {ਪੰਨਾ 109}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ਘਰੁ ੧ ॥ ਕਰਮੁ ਹੋਵੈ ਸਤਿਗੁਰੂ ਮਿਲਾਏ ॥ ਸੇਵਾ ਸੁਰਤਿ ਸਬਦਿ ਚਿਤੁ ਲਾਏ ॥ ਹਉਮੈ ਮਾਰਿ ਸਦਾ ਸੁਖੁ ਪਾਇਆ ਮਾਇਆ ਮੋਹੁ ਚੁਕਾਵਣਿਆ ॥੧॥ ਹਉ ਵਾਰੀ ਜੀਉ ਵਾਰੀ ਸਤਿਗੁਰ ਕੈ ਬਲਿਹਾਰਣਿਆ ॥ ਗੁਰਮਤੀ ਪਰਗਾਸੁ ਹੋਆ ਜੀ ਅਨਦਿਨੁ ਹਰਿ ਗੁਣ ਗਾਵਣਿਆ ॥੧॥ ਰਹਾਉ ॥ ਤਨੁ ਮਨੁ ਖੋਜੇ ਤਾ ਨਾਉ ਪਾਏ ॥ ਧਾਵਤੁ ਰਾਖੈ ਠਾਕਿ ਰਹਾਏ ॥ ਗੁਰ ਕੀ ਬਾਣੀ ਅਨਦਿਨੁ ਗਾਵੈ ਸਹਜੇ ਭਗਤਿ ਕਰਾਵਣਿਆ ॥੨॥ ਇਸੁ ਕਾਇਆ ਅੰਦਰਿ ਵਸਤੁ ਅਸੰਖਾ ॥ ਗੁਰਮੁਖਿ ਸਾਚੁ ਮਿਲੈ ਤਾ ਵੇਖਾ ॥ ਨਉ ਦਰਵਾਜੇ ਦਸਵੈ ਮੁਕਤਾ ਅਨਹਦ ਸਬਦੁ ਵਜਾਵਣਿਆ ॥੩॥ ਸਚਾ ਸਾਹਿਬੁ ਸਚੀ ਨਾਈ ॥ ਗੁਰ ਪਰਸਾਦੀ ਮੰਨਿ ਵਸਾਈ ॥ ਅਨਦਿਨੁ ਸਦਾ ਰਹੈ ਰੰਗਿ ਰਾਤਾ ਦਰਿ ਸਚੈ ਸੋਝੀ ਪਾਵਣਿਆ ॥੪॥ ਪਾਪ ਪੁੰਨ ਕੀ ਸਾਰ ਨ ਜਾਣੀ ॥ ਦੂਜੈ ਲਾਗੀ ਭਰਮਿ ਭੁਲਾਣੀ ॥ ਅਗਿਆਨੀ ਅੰਧਾ ਮਗੁ ਨ ਜਾਣੈ ਫਿਰਿ ਫਿਰਿ ਆਵਣ ਜਾਵਣਿਆ ॥੫॥ ਗੁਰ ਸੇਵਾ ਤੇ ਸਦਾ ਸੁਖੁ ਪਾਇਆ ॥ ਹਉਮੈ ਮੇਰਾ ਠਾਕਿ ਰਹਾਇਆ ॥ ਗੁਰ ਸਾਖੀ ਮਿਟਿਆ ਅੰਧਿਆਰਾ ਬਜਰ ਕਪਾਟ ਖੁਲਾਵਣਿਆ ॥੬॥ ਹਉਮੈ ਮਾਰਿ ਮੰਨਿ ਵਸਾਇਆ ॥ ਗੁਰ ਚਰਣੀ ਸਦਾ ਚਿਤੁ ਲਾਇਆ ॥ ਗੁਰ ਕਿਰਪਾ ਤੇ ਮਨੁ ਤਨੁ ਨਿਰਮਲੁ ਨਿਰਮਲ ਨਾਮੁ ਧਿਆਵਣਿਆ ॥੭॥ ਜੀਵਣੁ ਮਰਣਾ ਸਭੁ ਤੁਧੈ ਤਾਈ ॥ ਜਿਸੁ ਬਖਸੇ ਤਿਸੁ ਦੇ ਵਡਿਆਈ ॥ ਨਾਨਕ ਨਾਮੁ ਧਿਆਇ ਸਦਾ ਤੂੰ ਜੰਮਣੁ ਮਰਣੁ ਸਵਾਰਣਿਆ ॥੮॥੧॥੨॥ {ਪੰਨਾ 110}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ਮਾਝ ਮਹਲਾ ੩ ॥ ਮੇਰਾ ਪ੍ਰਭੁ ਨਿਰਮਲੁ ਅਗਮ ਅਪਾਰਾ ॥ ਬਿਨੁ ਤਕੜੀ ਤੋਲੈ ਸੰਸਾਰਾ ॥ ਗੁਰਮੁਖਿ ਹੋਵੈ ਸੋਈ ਬੂਝੈ ਗੁਣ ਕਹਿ ਗੁਣੀ ਸਮਾਵਣਿਆ ॥੧॥ ਹਉ ਵਾਰੀ ਜੀਉ ਵਾਰੀ ਹਰਿ ਕਾ ਨਾਮੁ ਮੰਨਿ ਵਸਾਵਣਿਆ ॥ ਜੋ ਸਚਿ ਲਾਗੇ ਸੇ ਅਨਦਿਨੁ ਜਾਗੇ ਦਰਿ ਸਚੈ ਸੋਭਾ ਪਾਵਣਿਆ ॥੧॥ ਰਹਾਉ ॥ ਆਪਿ ਸੁਣੈ ਤੈ ਆਪੇ ਵੇਖੈ ॥ ਜਿਸ ਨੋ ਨਦਰਿ ਕਰੇ ਸੋਈ ਜਨੁ ਲੇਖੈ ॥ ਆਪੇ ਲਾਇ ਲਏ ਸੋ ਲਾਗੈ ਗੁਰਮੁਖਿ ਸਚੁ ਕਮਾਵਣਿਆ ॥੨॥ ਜਿਸੁ ਆਪਿ ਭੁਲਾਏ ਸੁ ਕਿਥੈ ਹਥੁ ਪਾਏ ॥ ਪੂਰਬਿ ਲਿਖਿਆ ਸੁ ਮੇਟਣਾ ਨ ਜਾਏ ॥ ਜਿਨ ਸਤਿਗੁਰੁ ਮਿਲਿਆ ਸੇ ਵਡਭਾਗੀ ਪੂਰੈ ਕਰਮਿ ਮਿਲਾਵਣਿਆ ॥੩॥ ਪੇਈਅੜੈ ਧਨ ਅਨਦਿਨੁ ਸੁਤੀ ॥ ਕੰਤਿ ਵਿਸਾਰੀ ਅਵਗਣਿ ਮੁਤੀ ॥ ਅਨਦਿਨੁ ਸਦਾ ਫਿਰੈ ਬਿਲਲਾਦੀ ਬਿਨੁ ਪਿਰ ਨੀਦ ਨ ਪਾਵਣਿਆ ॥੪॥ ਪੇਈਅੜੈ ਸੁਖਦਾਤਾ ਜਾਤਾ ॥ ਹਉਮੈ ਮਾਰਿ ਗੁਰ ਸਬਦਿ ਪਛਾਤਾ ॥ ਸੇਜ ਸੁਹਾਵੀ ਸਦਾ ਪਿਰੁ ਰਾਵੇ ਸਚੁ ਸੀਗਾਰੁ ਬਣਾਵਣਿਆ ॥੫॥ ਲਖ ਚਉਰਾਸੀਹ ਜੀਅ ਉਪਾਏ ॥ ਜਿਸ ਨੋ ਨਦਰਿ ਕਰੇ ਤਿਸੁ ਗੁਰੂ ਮਿਲਾਏ ॥ ਕਿਲਬਿਖ ਕਾਟਿ ਸਦਾ ਜਨ ਨਿਰਮਲ ਦਰਿ ਸਚੈ ਨਾਮਿ ਸੁਹਾਵਣਿਆ ॥੬॥ ਲੇਖਾ ਮਾਗੈ ਤਾ ਕਿਨਿ ਦੀਐ ॥ ਸੁਖੁ ਨਾਹੀ ਫੁਨਿ ਦੂਐ ਤੀਐ ॥ ਆਪੇ ਬਖਸਿ ਲਏ ਪ੍ਰਭੁ ਸਾਚਾ ਆਪੇ ਬਖਸਿ ਮਿਲਾਵਣਿਆ ॥੭॥ ਆਪਿ ਕਰੇ ਤੈ ਆਪਿ ਕਰਾਏ ॥ ਪੂਰੇ ਗੁਰ ਕੈ ਸਬਦਿ ਮਿਲਾਏ ॥ ਨਾਨਕ ਨਾਮੁ ਮਿਲੈ ਵਡਿਆਈ ਆਪੇ ਮੇਲਿ ਮਿਲਾਵਣਿਆ ॥੮॥੨॥੩॥ {ਪੰਨਾ 110-111}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ਇਕੋ ਆਪਿ ਫਿਰੈ ਪਰਛੰਨਾ ॥ ਗੁਰਮੁਖਿ ਵੇਖਾ ਤਾ ਇਹੁ ਮਨੁ ਭਿੰਨਾ ॥ ਤ੍ਰਿਸਨਾ ਤਜਿ ਸਹਜ ਸੁਖੁ ਪਾਇਆ ਏਕੋ ਮੰਨਿ ਵਸਾਵਣਿਆ ॥੧॥ ਹਉ ਵਾਰੀ ਜੀਉ ਵਾਰੀ ਇਕਸੁ ਸਿਉ ਚਿਤੁ ਲਾਵਣਿਆ ॥ ਗੁਰਮਤੀ ਮਨੁ ਇਕਤੁ ਘਰਿ ਆਇਆ ਸਚੈ ਰੰਗਿ ਰੰਗਾਵਣਿਆ ॥੧॥ ਰਹਾਉ ॥ ਇਹੁ ਜਗੁ ਭੂਲਾ ਤੈਂ ਆਪਿ ਭੁਲਾਇਆ ॥ ਇਕੁ ਵਿਸਾਰਿ ਦੂਜੈ ਲੋਭਾਇਆ ॥ ਅਨਦਿਨੁ ਸਦਾ ਫਿਰੈ ਭ੍ਰਮਿ ਭੂਲਾ ਬਿਨੁ ਨਾਵੈ ਦੁਖੁ ਪਾਵਣਿਆ ॥੨॥ ਜੋ ਰੰਗਿ ਰਾਤੇ ਕਰਮ ਬਿਧਾਤੇ ॥ ਗੁਰ ਸੇਵਾ ਤੇ ਜੁਗ ਚਾਰੇ ਜਾਤੇ ॥ ਜਿਸ ਨੋ ਆਪਿ ਦੇਇ ਵਡਿਆਈ ਹਰਿ ਕੈ ਨਾਮਿ ਸਮਾਵਣਿਆ ॥੩॥ ਮਾਇਆ ਮੋਹਿ ਹਰਿ ਚੇਤੈ ਨਾਹੀ ॥ ਜਮਪੁਰਿ ਬਧਾ ਦੁਖ ਸਹਾਹੀ ॥ ਅੰਨਾ ਬੋਲਾ ਕਿਛੁ ਨਦਰਿ ਨ ਆਵੈ ਮਨਮੁਖ ਪਾਪਿ ਪਚਾਵਣਿਆ ॥੪॥ ਇਕਿ ਰੰਗਿ ਰਾਤੇ ਜੋ ਤੁਧੁ ਆਪਿ ਲਿਵ ਲਾਏ ॥ ਭਾਇ ਭਗਤਿ ਤੇਰੈ ਮਨਿ ਭਾਏ ॥ ਸਤਿਗੁਰੁ ਸੇਵਨਿ ਸਦਾ ਸੁਖਦਾਤਾ ਸਭ ਇਛਾ ਆਪਿ ਪੁਜਾਵਣਿਆ ॥੫॥ ਹਰਿ ਜੀਉ ਤੇਰੀ ਸਦਾ ਸਰਣਾਈ ॥ ਆਪੇ ਬਖਸਿਹਿ ਦੇ ਵਡਿਆਈ ॥ ਜਮਕਾਲੁ ਤਿਸੁ ਨੇੜਿ ਨ ਆਵੈ ਜੋ ਹਰਿ ਹਰਿ ਨਾਮੁ ਧਿਆਵਣਿਆ ॥੬॥ ਅਨਦਿਨੁ ਰਾਤੇ ਜੋ ਹਰਿ ਭਾਏ ॥ ਮੇਰੈ ਪ੍ਰਭਿ ਮੇਲੇ ਮੇਲਿ ਮਿਲਾਏ ॥ ਸਦਾ ਸਦਾ ਸਚੇ ਤੇਰੀ ਸਰਣਾਈ ਤੂੰ ਆਪੇ ਸਚੁ ਬੁਝਾਵਣਿਆ ॥੭॥ ਜਿਨ ਸਚੁ ਜਾਤਾ ਸੇ ਸਚਿ ਸਮਾਣੇ ॥ ਹਰਿ ਗੁਣ ਗਾਵਹਿ ਸਚੁ ਵਖਾਣੇ ॥ ਨਾਨਕ ਨਾਮਿ ਰਤੇ ਬੈਰਾਗੀ ਨਿਜ ਘਰਿ ਤਾੜੀ ਲਾਵਣਿਆ ॥੮॥੩॥੪॥ {ਪੰਨਾ 111}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ਸਬਦਿ ਮਰੈ ਸੁ ਮੁਆ ਜਾਪੈ ॥ ਕਾਲੁ ਨ ਚਾਪੈ ਦੁਖੁ ਨ ਸੰਤਾਪੈ ॥ ਜੋਤੀ ਵਿਚਿ ਮਿਲਿ ਜੋਤਿ ਸਮਾਣੀ ਸੁਣਿ ਮਨ ਸਚਿ ਸਮਾਵਣਿਆ ॥੧॥ ਹਉ ਵਾਰੀ ਜੀਉ ਵਾਰੀ ਹਰਿ ਕੈ ਨਾਇ ਸੋਭਾ ਪਾਵਣਿਆ ॥ ਸਤਿਗੁਰੁ ਸੇਵਿ ਸਚਿ ਚਿਤੁ ਲਾਇਆ ਗੁਰਮਤੀ ਸਹਜਿ ਸਮਾਵਣਿਆ ॥੧॥ ਰਹਾਉ ॥ ਕਾਇਆ ਕਚੀ ਕਚਾ ਚੀਰੁ ਹੰਢਾਏ ॥ ਦੂਜੈ ਲਾਗੀ ਮਹਲੁ ਨ ਪਾਏ ॥ ਅਨਦਿਨੁ ਜਲਦੀ ਫਿਰੈ ਦਿਨੁ ਰਾਤੀ ਬਿਨੁ ਪਿਰ ਬਹੁ ਦੁਖੁ ਪਾਵਣਿਆ ॥੨॥ ਦੇਹੀ ਜਾਤਿ ਨ ਆਗੈ ਜਾਏ ॥ ਜਿਥੈ ਲੇਖਾ ਮੰਗੀਐ ਤਿਥੈ ਛੁਟੈ ਸਚੁ ਕਮਾਏ ॥ ਸਤਿਗੁਰੁ ਸੇਵਨਿ ਸੇ ਧਨਵੰਤੇ ਐਥੈ ਓਥੈ ਨਾਮਿ ਸਮਾਵਣਿਆ ॥੩॥ ਭੈ ਭਾਇ ਸੀਗਾਰੁ ਬਣਾਏ ॥ ਗੁਰ ਪਰਸਾਦੀ ਮਹਲੁ ਘਰੁ ਪਾਏ ॥ ਅਨਦਿਨੁ ਸਦਾ ਰਵੈ ਦਿਨੁ ਰਾਤੀ ਮਜੀਠੈ ਰੰਗੁ ਬਣਾਵਣਿਆ ॥੪॥ ਸਭਨਾ ਪਿਰੁ ਵਸੈ ਸਦਾ ਨਾਲੇ ॥ ਗੁਰ ਪਰਸਾਦੀ ਕੋ ਨਦਰਿ ਨਿਹਾਲੇ ॥ ਮੇਰਾ ਪ੍ਰਭੁ ਅਤਿ ਊਚੋ ਊਚਾ ਕਰਿ ਕਿਰਪਾ ਆਪਿ ਮਿਲਾਵਣਿਆ ॥੫॥ ਮਾਇਆ ਮੋਹਿ ਇਹੁ ਜਗੁ ਸੁਤਾ ॥ ਨਾਮੁ ਵਿਸਾਰਿ ਅੰਤਿ ਵਿਗੁਤਾ ॥ ਜਿਸ ਤੇ ਸੁਤਾ ਸੋ ਜਾਗਾਏ ਗੁਰਮਤਿ ਸੋਝੀ ਪਾਵਣਿਆ ॥੬॥ ਅਪਿਉ ਪੀਐ ਸੋ ਭਰਮੁ ਗਵਾਏ ॥ ਗੁਰ ਪਰਸਾਦਿ ਮੁਕਤਿ ਗਤਿ ਪਾਏ ॥ ਭਗਤੀ ਰਤਾ ਸਦਾ ਬੈਰਾਗੀ ਆਪੁ ਮਾਰਿ ਮਿਲਾਵਣਿਆ ॥੭॥ ਆਪਿ ਉਪਾਏ ਧੰਧੈ ਲਾਏ ॥ ਲਖ ਚਉਰਾਸੀ ਰਿਜਕੁ ਆਪਿ ਅਪੜਾਏ ॥ ਨਾਨਕ ਨਾਮੁ ਧਿਆਇ ਸਚਿ ਰਾਤੇ ਜੋ ਤਿਸੁ ਭਾਵੈ ਸੁ ਕਾਰ ਕਰਾਵਣਿਆ ॥੮॥੪॥੫॥ {ਪੰਨਾ 111-112}</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ਅੰਦਰਿ ਹੀਰਾ ਲਾਲੁ ਬਣਾਇਆ ॥ ਗੁਰ ਕੈ ਸਬਦਿ ਪਰਖਿ ਪਰਖਾਇਆ ॥ ਜਿਨ ਸਚੁ ਪਲੈ ਸਚੁ ਵਖਾਣਹਿ ਸਚੁ ਕਸਵਟੀ ਲਾਵਣਿਆ ॥੧॥ ਹਉ ਵਾਰੀ ਜੀਉ ਵਾਰੀ ਗੁਰ ਕੀ ਬਾਣੀ ਮੰਨਿ ਵਸਾਵਣਿਆ ॥ ਅੰਜਨ ਮਾਹਿ ਨਿਰੰਜਨੁ ਪਾਇਆ ਜੋਤੀ ਜੋਤਿ ਮਿਲਾਵਣਿਆ ॥੧॥ ਰਹਾਉ ॥ ਇਸੁ ਕਾਇਆ ਅੰਦਰਿ ਬਹੁਤੁ ਪਸਾਰਾ ॥ ਨਾਮੁ ਨਿਰੰਜਨੁ ਅਤਿ ਅਗਮ ਅਪਾਰਾ ॥ ਗੁਰਮੁਖਿ ਹੋਵੈ ਸੋਈ ਪਾਏ ਆਪੇ ਬਖਸਿ ਮਿਲਾਵਣਿਆ ॥੨॥ ਮੇਰਾ ਠਾਕੁਰੁ ਸਚੁ ਦ੍ਰਿੜਾਏ ॥ ਗੁਰ ਪਰਸਾਦੀ ਸਚਿ ਚਿਤੁ ਲਾਏ ॥ ਸਚੋ ਸਚੁ ਵਰਤੈ ਸਭਨੀ ਥਾਈ ਸਚੇ ਸਚਿ ਸਮਾਵਣਿਆ ॥੩॥ ਵੇਪਰਵਾਹੁ ਸਚੁ ਮੇਰਾ ਪਿਆਰਾ ॥ ਕਿਲਵਿਖ ਅਵਗਣ ਕਾਟਣਹਾਰਾ ॥ ਪ੍ਰੇਮ ਪ੍ਰੀਤਿ ਸਦਾ ਧਿਆਈਐ ਭੈ ਭਾਇ ਭਗਤਿ ਦ੍ਰਿੜਾਵਣਿਆ ॥੪॥ ਤੇਰੀ ਭਗਤਿ ਸਚੀ ਜੇ ਸਚੇ ਭਾਵੈ ॥ ਆਪੇ ਦੇਇ ਨ ਪਛੋਤਾਵੈ ॥ ਸਭਨਾ ਜੀਆ ਕਾ ਏਕੋ ਦਾਤਾ ਸਬਦੇ ਮਾਰਿ ਜੀਵਾਵਣਿਆ ॥੫॥ ਹਰਿ ਤੁਧੁ ਬਾਝਹੁ ਮੈ ਕੋਈ ਨਾਹੀ ॥ ਹਰਿ ਤੁਧੈ ਸੇਵੀ ਤੈ ਤੁਧੁ ਸਾਲਾਹੀ ॥ ਆਪੇ ਮੇਲਿ ਲੈਹੁ ਪ੍ਰਭ ਸਾਚੇ ਪੂਰੈ ਕਰਮਿ ਤੂੰ ਪਾਵਣਿਆ ॥੬॥ ਮੈ ਹੋਰੁ ਨ ਕੋਈ ਤੁਧੈ ਜੇਹਾ ॥ ਤੇਰੀ ਨਦਰੀ ਸੀਝਸਿ ਦੇਹਾ ॥ ਅਨਦਿਨੁ ਸਾਰਿ ਸਮਾਲਿ ਹਰਿ ਰਾਖਹਿ ਗੁਰਮੁਖਿ ਸਹਜਿ ਸਮਾਵਣਿਆ ॥੭॥ ਤੁਧੁ ਜੇਵਡੁ ਮੈ ਹੋਰੁ ਨ ਕੋਈ ॥ ਤੁਧੁ ਆਪੇ ਸਿਰਜੀ ਆਪੇ ਗੋਈ ॥ ਤੂੰ ਆਪੇ ਹੀ ਘੜਿ ਭੰਨਿ ਸਵਾਰਹਿ ਨਾਨਕ ਨਾਮਿ ਸੁਹਾਵਣਿਆ ॥੮॥੫॥੬॥ {ਪੰਨਾ 112}</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ਸਭ ਘਟ ਆਪੇ ਭੋਗਣਹਾਰਾ ॥ ਅਲਖੁ ਵਰਤੈ ਅਗਮ ਅਪਾਰਾ ॥ ਗੁਰ ਕੈ ਸਬਦਿ ਮੇਰਾ ਹਰਿ ਪ੍ਰਭੁ ਧਿਆਈਐ ਸਹਜੇ ਸਚਿ ਸਮਾਵਣਿਆ ॥੧॥ ਹਉ ਵਾਰੀ ਜੀਉ ਵਾਰੀ ਗੁਰ ਸਬਦੁ ਮੰਨਿ ਵਸਾਵਣਿਆ ॥ ਸਬਦੁ ਸੂਝੈ ਤਾ ਮਨ ਸਿਉ ਲੂਝੈ ਮਨਸਾ ਮਾਰਿ ਸਮਾਵਣਿਆ ॥੧॥ ਰਹਾਉ ॥ ਪੰਚ ਦੂਤ ਮੁਹਹਿ ਸੰਸਾਰਾ ॥ ਮਨਮੁਖ ਅੰਧੇ ਸੁਧਿ ਨ ਸਾਰਾ ॥ ਗੁਰਮੁਖਿ ਹੋਵੈ ਸੁ ਅਪਣਾ ਘਰੁ ਰਾਖੈ ਪੰਚ ਦੂਤ ਸਬਦਿ ਪਚਾਵਣਿਆ ॥੨॥ ਇਕਿ ਗੁਰਮੁਖਿ ਸਦਾ ਸਚੈ ਰੰਗਿ ਰਾਤੇ ॥ ਸਹਜੇ ਪ੍ਰਭੁ ਸੇਵਹਿ ਅਨਦਿਨੁ ਮਾਤੇ ॥ ਮਿਲਿ ਪ੍ਰੀਤਮ ਸਚੇ ਗੁਣ ਗਾਵਹਿ ਹਰਿ ਦਰਿ ਸੋਭਾ ਪਾਵਣਿਆ ॥੩॥ ਏਕਮ ਏਕੈ ਆਪੁ ਉਪਾਇਆ ॥ ਦੁਬਿਧਾ ਦੂਜਾ ਤ੍ਰਿਬਿਧਿ ਮਾਇਆ ॥ ਚਉਥੀ ਪਉੜੀ ਗੁਰਮੁਖਿ ਊਚੀ ਸਚੋ ਸਚੁ ਕਮਾਵਣਿਆ ॥੪॥ ਸਭੁ ਹੈ ਸਚਾ ਜੇ ਸਚੇ ਭਾਵੈ ॥ ਜਿਨਿ ਸਚੁ ਜਾਤਾ ਸੋ ਸਹਜਿ ਸਮਾਵੈ ॥ ਗੁਰਮੁਖਿ ਕਰਣੀ ਸਚੇ ਸੇਵਹਿ ਸਾਚੇ ਜਾਇ ਸਮਾਵਣਿਆ ॥੫॥ ਸਚੇ ਬਾਝਹੁ ਕੋ ਅਵਰੁ ਨ ਦੂਆ ॥ ਦੂਜੈ ਲਾਗਿ ਜਗੁ ਖਪਿ ਖਪਿ ਮੂਆ ॥ ਗੁਰਮੁਖਿ ਹੋਵੈ ਸੁ ਏਕੋ ਜਾਣੈ ਏਕੋ ਸੇਵਿ ਸੁਖੁ ਪਾਵਣਿਆ ॥੬॥ ਜੀਅ ਜੰਤ ਸਭਿ ਸਰਣਿ ਤੁਮਾਰੀ ॥ ਆਪੇ ਧਰਿ ਦੇਖਹਿ ਕਚੀ ਪਕੀ ਸਾਰੀ ॥ ਅਨਦਿਨੁ ਆਪੇ ਕਾਰ ਕਰਾਏ ਆਪੇ ਮੇਲਿ ਮਿਲਾਵਣਿਆ ॥੭॥ ਤੂੰ ਆਪੇ ਮੇਲਹਿ ਵੇਖਹਿ ਹਦੂਰਿ ॥ ਸਭ ਮਹਿ ਆਪਿ ਰਹਿਆ ਭਰਪੂਰਿ ॥ ਨਾਨਕ ਆਪੇ ਆਪਿ ਵਰਤੈ ਗੁਰਮੁਖਿ ਸੋਝੀ ਪਾਵਣਿਆ ॥੮॥੬॥੭॥ {ਪੰਨਾ 113}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ਅੰਮ੍ਰਿਤ ਬਾਣੀ ਗੁਰ ਕੀ ਮੀਠੀ ॥ ਗੁਰਮੁਖਿ ਵਿਰਲੈ ਕਿਨੈ ਚਖਿ ਡੀਠੀ ॥ ਅੰਤਰਿ ਪਰਗਾਸੁ ਮਹਾ ਰਸੁ ਪੀਵੈ ਦਰਿ ਸਚੈ ਸਬਦੁ ਵਜਾਵਣਿਆ ॥੧॥ ਹਉ ਵਾਰੀ ਜੀਉ ਵਾਰੀ ਗੁਰ ਚਰਣੀ ਚਿਤੁ ਲਾਵਣਿਆ ॥ ਸਤਿਗੁਰੁ ਹੈ ਅੰਮ੍ਰਿਤ ਸਰੁ ਸਾਚਾ ਮਨੁ ਨਾਵੈ ਮੈਲੁ ਚੁਕਾਵਣਿਆ ॥੧॥ ਰਹਾਉ ॥ ਤੇਰਾ ਸਚੇ ਕਿਨੈ ਅੰਤੁ ਨ ਪਾਇਆ ॥ ਗੁਰ ਪਰਸਾਦਿ ਕਿਨੈ ਵਿਰਲੈ ਚਿਤੁ ਲਾਇਆ ॥ ਤੁਧੁ ਸਾਲਾਹਿ ਨ ਰਜਾ ਕਬਹੂੰ ਸਚੇ ਨਾਵੈ ਕੀ ਭੁਖ ਲਾਵਣਿਆ ॥੨॥ ਏਕੋ ਵੇਖਾ ਅਵਰੁ ਨ ਬੀਆ ॥ ਗੁਰ ਪਰਸਾਦੀ ਅੰਮ੍ਰਿਤੁ ਪੀਆ ॥ ਗੁਰ ਕੈ ਸਬਦਿ ਤਿਖਾ ਨਿਵਾਰੀ ਸਹਜੇ ਸੂਖਿ ਸਮਾਵਣਿਆ ॥੩॥ ਰਤਨੁ ਪਦਾਰਥੁ ਪਲਰਿ ਤਿਆਗੈ ॥ ਮਨਮੁਖੁ ਅੰਧਾ ਦੂਜੈ ਭਾਇ ਲਾਗੈ ॥ ਜੋ ਬੀਜੈ ਸੋਈ ਫਲੁ ਪਾਏ ਸੁਪਨੈ ਸੁਖੁ ਨ ਪਾਵਣਿਆ ॥੪॥ ਅਪਨੀ ਕਿਰਪਾ ਕਰੇ ਸੋਈ ਜਨੁ ਪਾਏ ॥ ਗੁਰ ਕਾ ਸਬਦੁ ਮੰਨਿ ਵਸਾਏ ॥ ਅਨਦਿਨੁ ਸਦਾ ਰਹੈ ਭੈ ਅੰਦਰਿ ਭੈ ਮਾਰਿ ਭਰਮੁ ਚੁਕਾਵਣਿਆ ॥੫॥ ਭਰਮੁ ਚੁਕਾਇਆ ਸਦਾ ਸੁਖੁ ਪਾਇਆ ॥ ਗੁਰ ਪਰਸਾਦਿ ਪਰਮ ਪਦੁ ਪਾਇਆ ॥ ਅੰਤਰੁ ਨਿਰਮਲੁ ਨਿਰਮਲ ਬਾਣੀ ਹਰਿ ਗੁਣ ਸਹਜੇ ਗਾਵਣਿਆ ॥੬॥ ਸਿਮ੍ਰਿਤਿ ਸਾਸਤ ਬੇਦ ਵਖਾਣੈ ॥ ਭਰਮੇ ਭੂਲਾ ਤਤੁ ਨ ਜਾਣੈ ॥ ਬਿਨੁ ਸਤਿਗੁਰ ਸੇਵੇ ਸੁਖੁ ਨ ਪਾਏ ਦੁਖੋ ਦੁਖੁ ਕਮਾਵਣਿਆ ॥੭॥ ਆਪਿ ਕਰੇ ਕਿਸੁ ਆਖੈ ਕੋਈ ॥ ਆਖਣਿ ਜਾਈਐ ਜੇ ਭੂਲਾ ਹੋਈ ॥ ਨਾਨਕ ਆਪੇ ਕਰੇ ਕਰਾਏ ਨਾਮੇ ਨਾਮਿ ਸਮਾਵਣਿਆ ॥੮॥੭॥੮॥ {ਪੰਨਾ 113-114}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ਆਪੇ ਰੰਗੇ ਸਹਜਿ ਸੁਭਾਏ ॥ ਗੁਰ ਕੈ ਸਬਦਿ ਹਰਿ ਰੰਗੁ ਚੜਾਏ ॥ ਮਨੁ ਤਨੁ ਰਤਾ ਰਸਨਾ ਰੰਗਿ ਚਲੂਲੀ ਭੈ ਭਾਇ ਰੰਗੁ ਚੜਾਵਣਿਆ ॥੧॥ ਹਉ ਵਾਰੀ ਜੀਉ ਵਾਰੀ ਨਿਰਭਉ ਮੰਨਿ ਵਸਾਵਣਿਆ ॥ ਗੁਰ ਕਿਰਪਾ ਤੇ ਹਰਿ ਨਿਰਭਉ ਧਿਆਇਆ ਬਿਖੁ ਭਉਜਲੁ ਸਬਦਿ ਤਰਾਵਣਿਆ ॥੧॥ ਰਹਾਉ ॥ ਮਨਮੁਖ ਮੁਗਧ ਕਰਹਿ ਚਤੁਰਾਈ ॥ ਨਾਤਾ ਧੋਤਾ ਥਾਇ ਨ ਪਾਈ ॥ ਜੇਹਾ ਆਇਆ ਤੇਹਾ ਜਾਸੀ ਕਰਿ ਅਵਗਣ ਪਛੋਤਾਵਣਿਆ ॥੨॥ ਮਨਮੁਖ ਅੰਧੇ ਕਿਛੂ ਨ ਸੂਝੈ ॥ ਮਰਣੁ ਲਿਖਾਇ ਆਏ ਨਹੀ ਬੂਝੈ ॥ ਮਨਮੁਖ ਕਰਮ ਕਰੇ ਨਹੀ ਪਾਏ ਬਿਨੁ ਨਾਵੈ ਜਨਮੁ ਗਵਾਵਣਿਆ ॥੩॥ ਸਚੁ ਕਰਣੀ ਸਬਦੁ ਹੈ ਸਾਰੁ ॥ ਪੂਰੈ ਗੁਰਿ ਪਾਈਐ ਮੋਖ ਦੁਆਰੁ ॥ ਅਨਦਿਨੁ ਬਾਣੀ ਸਬਦਿ ਸੁਣਾਏ ਸਚਿ ਰਾਤੇ ਰੰਗਿ ਰੰਗਾਵਣਿਆ ॥੪॥ ਰਸਨਾ ਹਰਿ ਰਸਿ ਰਾਤੀ ਰੰਗੁ ਲਾਏ ॥ ਮਨੁ ਤਨੁ ਮੋਹਿਆ ਸਹਜਿ ਸੁਭਾਏ ॥ ਸਹਜੇ ਪ੍ਰੀਤਮੁ ਪਿਆਰਾ ਪਾਇਆ ਸਹਜੇ ਸਹਜਿ ਮਿਲਾਵਣਿਆ ॥੫॥ ਜਿਸੁ ਅੰਦਰਿ ਰੰਗੁ ਸੋਈ ਗੁਣ ਗਾਵੈ ॥ ਗੁਰ ਕੈ ਸਬਦਿ ਸਹਜੇ ਸੁਖਿ ਸਮਾਵੈ ॥ ਹਉ ਬਲਿਹਾਰੀ ਸਦਾ ਤਿਨ ਵਿਟਹੁ ਗੁਰ ਸੇਵਾ ਚਿਤੁ ਲਾਵਣਿਆ ॥੬॥ ਸਚਾ ਸਚੋ ਸਚਿ ਪਤੀਜੈ ॥ ਗੁਰ ਪਰਸਾਦੀ ਅੰਦਰੁ ਭੀਜੈ ॥ ਬੈਸਿ ਸੁਥਾਨਿ ਹਰਿ ਗੁਣ ਗਾਵਹਿ ਆਪੇ ਕਰਿ ਸਤਿ ਮਨਾਵਣਿਆ ॥੭॥ ਜਿਸ ਨੋ ਨਦਰਿ ਕਰੇ ਸੋ ਪਾਏ ॥ ਗੁਰ ਪਰਸਾਦੀ ਹਉਮੈ ਜਾਏ ॥ ਨਾਨਕ ਨਾਮੁ ਵਸੈ ਮਨ ਅੰਤਰਿ ਦਰਿ ਸਚੈ ਸੋਭਾ ਪਾਵਣਿਆ ॥੮॥੮॥੯॥ {ਪੰਨਾ 114}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ਸਤਿਗੁਰੁ ਸੇਵਿਐ ਵਡੀ ਵਡਿਆਈ ॥ ਹਰਿ ਜੀ ਅਚਿੰਤੁ ਵਸੈ ਮਨਿ ਆਈ ॥ ਹਰਿ ਜੀਉ ਸਫਲਿਓ ਬਿਰਖੁ ਹੈ ਅੰਮ੍ਰਿਤੁ ਜਿਨਿ ਪੀਤਾ ਤਿਸੁ ਤਿਖਾ ਲਹਾਵਣਿਆ ॥੧॥ ਹਉ ਵਾਰੀ ਜੀਉ ਵਾਰੀ ਸਚੁ ਸੰਗਤਿ ਮੇਲਿ ਮਿਲਾਵਣਿਆ ॥ ਹਰਿ ਸਤਸੰਗਤਿ ਆਪੇ ਮੇਲੈ ਗੁਰ ਸਬਦੀ ਹਰਿ ਗੁਣ ਗਾਵਣਿਆ ॥੧॥ ਰਹਾਉ ॥ ਸਤਿਗੁਰੁ ਸੇਵੀ ਸਬਦਿ ਸੁਹਾਇਆ ॥ ਜਿਨਿ ਹਰਿ ਕਾ ਨਾਮੁ ਮੰਨਿ ਵਸਾਇਆ ॥ ਹਰਿ ਨਿਰਮਲੁ ਹਉਮੈ ਮੈਲੁ ਗਵਾਏ ਦਰਿ ਸਚੈ ਸੋਭਾ ਪਾਵਣਿਆ ॥੨॥ ਬਿਨੁ ਗੁਰ ਨਾਮੁ ਨ ਪਾਇਆ ਜਾਇ ॥ ਸਿਧ ਸਾਧਿਕ ਰਹੇ ਬਿਲਲਾਇ ॥ ਬਿਨੁ ਗੁਰ ਸੇਵੇ ਸੁਖੁ ਨ ਹੋਵੀ ਪੂਰੈ ਭਾਗਿ ਗੁਰੁ ਪਾਵਣਿਆ ॥੩॥ ਇਹੁ ਮਨੁ ਆਰਸੀ ਕੋਈ ਗੁਰਮੁਖਿ ਵੇਖੈ ॥ ਮੋਰਚਾ ਨ ਲਾਗੈ ਜਾ ਹਉਮੈ ਸੋਖੈ ॥ ਅਨਹਤ ਬਾਣੀ ਨਿਰਮਲ ਸਬਦੁ ਵਜਾਏ ਗੁਰ ਸਬਦੀ ਸਚਿ ਸਮਾਵਣਿਆ ॥੪॥ ਬਿਨੁ ਸਤਿਗੁਰ ਕਿਹੁ ਨ ਦੇਖਿਆ ਜਾਇ ॥ ਗੁਰਿ ਕਿਰਪਾ ਕਰਿ ਆਪੁ ਦਿਤਾ ਦਿਖਾਇ ॥ ਆਪੇ ਆਪਿ ਆਪਿ ਮਿਲਿ ਰਹਿਆ ਸਹਜੇ ਸਹਜਿ ਸਮਾਵਣਿਆ ॥੫॥ ਗੁਰਮੁਖਿ ਹੋਵੈ ਸੁ ਇਕਸੁ ਸਿਉ ਲਿਵ ਲਾਏ ॥ ਦੂਜਾ ਭਰਮੁ ਗੁਰ ਸਬਦਿ ਜਲਾਏ ॥ ਕਾਇਆ ਅੰਦਰਿ ਵਣਜੁ ਕਰੇ ਵਾਪਾਰਾ ਨਾਮੁ ਨਿਧਾਨੁ ਸਚੁ ਪਾਵਣਿਆ ॥੬॥ ਗੁਰਮੁਖਿ ਕਰਣੀ ਹਰਿ ਕੀਰਤਿ ਸਾਰੁ ॥ ਗੁਰਮੁਖਿ ਪਾਏ ਮੋਖ ਦੁਆਰੁ ॥ ਅਨਦਿਨੁ ਰੰਗਿ ਰਤਾ ਗੁਣ ਗਾਵੈ ਅੰਦਰਿ ਮਹਲਿ ਬੁਲਾਵਣਿਆ ॥੭॥ ਸਤਿਗੁਰੁ ਦਾਤਾ ਮਿਲੈ ਮਿਲਾਇਆ ॥ ਪੂਰੈ ਭਾਗਿ ਮਨਿ ਸਬਦੁ ਵਸਾਇਆ ॥ ਨਾਨਕ ਨਾਮੁ ਮਿਲੈ ਵਡਿਆਈ ਹਰਿ ਸਚੇ ਕੇ ਗੁਣ ਗਾਵਣਿਆ ॥੮॥੯॥੧੦॥ {ਪੰਨਾ 114-115}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ਆਪੁ ਵੰਞਾਏ ਤਾ ਸਭ ਕਿਛੁ ਪਾਏ ॥ ਗੁਰ ਸਬਦੀ ਸਚੀ ਲਿਵ ਲਾਏ ॥ ਸਚੁ ਵਣੰਜਹਿ ਸਚੁ ਸੰਘਰਹਿ ਸਚੁ ਵਾਪਾਰੁ ਕਰਾਵਣਿਆ ॥੧॥ ਹਉ ਵਾਰੀ ਜੀਉ ਵਾਰੀ ਹਰਿ ਗੁਣ ਅਨਦਿਨੁ ਗਾਵਣਿਆ ॥ ਹਉ ਤੇਰਾ ਤੂੰ ਠਾਕੁਰੁ ਮੇਰਾ ਸਬਦਿ ਵਡਿਆਈ ਦੇਵਣਿਆ ॥੧॥ ਰਹਾਉ ॥ ਵੇਲਾ ਵਖਤ ਸਭਿ ਸੁਹਾਇਆ ॥ ਜਿਤੁ ਸਚਾ ਮੇਰੇ ਮਨਿ ਭਾਇਆ ॥ ਸਚੇ ਸੇਵਿਐ ਸਚੁ ਵਡਿਆਈ ਗੁਰ ਕਿਰਪਾ ਤੇ ਸਚੁ ਪਾਵਣਿਆ ॥੨॥ ਭਾਉ ਭੋਜਨੁ ਸਤਿਗੁਰਿ ਤੁਠੈ ਪਾਏ ॥ ਅਨ ਰਸੁ ਚੂਕੈ ਹਰਿ ਰਸੁ ਮੰਨਿ ਵਸਾਏ ॥ ਸਚੁ ਸੰਤੋਖੁ ਸਹਜ ਸੁਖੁ ਬਾਣੀ ਪੂਰੇ ਗੁਰ ਤੇ ਪਾਵਣਿਆ ॥੩॥ ਸਤਿਗੁਰੁ ਨ ਸੇਵਹਿ ਮੂਰਖ ਅੰਧ ਗਵਾਰਾ ॥ ਫਿਰਿ ਓਇ ਕਿਥਹੁ ਪਾਇਨਿ ਮੋਖ ਦੁਆਰਾ ॥ ਮਰਿ ਮਰਿ ਜੰਮਹਿ ਫਿਰਿ ਫਿਰਿ ਆਵਹਿ ਜਮ ਦਰਿ ਚੋਟਾ ਖਾਵਣਿਆ ॥੪॥ ਸਬਦੈ ਸਾਦੁ ਜਾਣਹਿ ਤਾ ਆਪੁ ਪਛਾਣਹਿ ॥ ਨਿਰਮਲ ਬਾਣੀ ਸਬਦਿ ਵਖਾਣਹਿ ॥ ਸਚੇ ਸੇਵਿ ਸਦਾ ਸੁਖੁ ਪਾਇਨਿ ਨਉ ਨਿਧਿ ਨਾਮੁ ਮੰਨਿ ਵਸਾਵਣਿਆ ॥੫॥ ਸੋ ਥਾਨੁ ਸੁਹਾਇਆ ਜੋ ਹਰਿ ਮਨਿ ਭਾਇਆ ॥ ਸਤਸੰਗਤਿ ਬਹਿ ਹਰਿ ਗੁਣ ਗਾਇਆ ॥ ਅਨਦਿਨੁ ਹਰਿ ਸਾਲਾਹਹਿ ਸਾਚਾ ਨਿਰਮਲ ਨਾਦੁ ਵਜਾਵਣਿਆ ॥੬॥ ਮਨਮੁਖ ਖੋਟੀ ਰਾਸਿ ਖੋਟਾ ਪਾਸਾਰਾ ॥ ਕੂੜੁ ਕਮਾਵਨਿ ਦੁਖੁ ਲਾਗੈ ਭਾਰਾ ॥ ਭਰਮੇ ਭੂਲੇ ਫਿਰਨਿ ਦਿਨ ਰਾਤੀ ਮਰਿ ਜਨਮਹਿ ਜਨਮੁ ਗਵਾਵਣਿਆ ॥੭॥ ਸਚਾ ਸਾਹਿਬੁ ਮੈ ਅਤਿ ਪਿਆਰਾ ॥ ਪੂਰੇ ਗੁਰ ਕੈ ਸਬਦਿ ਅਧਾਰਾ ॥ ਨਾਨਕ ਨਾਮਿ ਮਿਲੈ ਵਡਿਆਈ ਦੁਖੁ ਸੁਖੁ ਸਮ ਕਰਿ ਜਾਨਣਿਆ ॥੮॥੧੦॥੧੧॥ {ਪੰਨਾ 115-116}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ਤੇਰੀਆ ਖਾਣੀ ਤੇਰੀਆ ਬਾਣੀ ॥ ਬਿਨੁ ਨਾਵੈ ਸਭ ਭਰਮਿ ਭੁਲਾਣੀ ॥ ਗੁਰ ਸੇਵਾ ਤੇ ਹਰਿ ਨਾਮੁ ਪਾਇਆ ਬਿਨੁ ਸਤਿਗੁਰ ਕੋਇ ਨ ਪਾਵਣਿਆ ॥੧॥ ਹਉ ਵਾਰੀ ਜੀਉ ਵਾਰੀ ਹਰਿ ਸੇਤੀ ਚਿਤੁ ਲਾਵਣਿਆ ॥ ਹਰਿ ਸਚਾ ਗੁਰ ਭਗਤੀ ਪਾਈਐ ਸਹਜੇ ਮੰਨਿ ਵਸਾਵਣਿਆ ॥੧॥ ਰਹਾਉ ॥ ਸਤਿਗੁਰੁ ਸੇਵੇ ਤਾ ਸਭ ਕਿਛੁ ਪਾਏ ॥ ਜੇਹੀ ਮਨਸਾ ਕਰਿ ਲਾਗੈ ਤੇਹਾ ਫਲੁ ਪਾਏ ॥ ਸਤਿਗੁਰੁ ਦਾਤਾ ਸਭਨਾ ਵਥੂ ਕਾ ਪੂਰੈ ਭਾਗਿ ਮਿਲਾਵਣਿਆ ॥੨॥ ਇਹੁ ਮਨੁ ਮੈਲਾ ਇਕੁ ਨ ਧਿਆਏ ॥ ਅੰਤਰਿ ਮੈਲੁ ਲਾਗੀ ਬਹੁ ਦੂਜੈ ਭਾਏ ॥ ਤਟਿ ਤੀਰਥਿ ਦਿਸੰਤਰਿ ਭਵੈ ਅਹੰਕਾਰੀ ਹੋਰੁ ਵਧੇਰੈ ਹਉਮੈ ਮਲੁ ਲਾਵਣਿਆ ॥੩॥ ਸਤਿਗੁਰੁ ਸੇਵੇ ਤਾ ਮਲੁ ਜਾਏ ॥ ਜੀਵਤੁ ਮਰੈ ਹਰਿ ਸਿਉ ਚਿਤੁ ਲਾਏ ॥ ਹਰਿ ਨਿਰਮਲੁ ਸਚੁ ਮੈਲੁ ਨ ਲਾਗੈ ਸਚਿ ਲਾਗੈ ਮੈਲੁ ਗਵਾਵਣਿਆ ॥੪॥ ਬਾਝੁ ਗੁਰੂ ਹੈ ਅੰਧ ਗੁਬਾਰਾ ॥ ਅਗਿਆਨੀ ਅੰਧਾ ਅੰਧੁ ਅੰਧਾਰਾ ॥ ਬਿਸਟਾ ਕੇ ਕੀੜੇ ਬਿਸਟਾ ਕਮਾਵਹਿ ਫਿਰਿ ਬਿਸਟਾ ਮਾਹਿ ਪਚਾਵਣਿਆ ॥੫॥ ਮੁਕਤੇ ਸੇਵੇ ਮੁਕਤਾ ਹੋਵੈ ॥ ਹਉਮੈ ਮਮਤਾ ਸਬਦੇ ਖੋਵੈ ॥ ਅਨਦਿਨੁ ਹਰਿ ਜੀਉ ਸਚਾ ਸੇਵੀ ਪੂਰੈ ਭਾਗਿ ਗੁਰੁ ਪਾਵਣਿਆ ॥੬॥ ਆਪੇ ਬਖਸੇ ਮੇਲਿ ਮਿਲਾਏ ॥ ਪੂਰੇ ਗੁਰ ਤੇ ਨਾਮੁ ਨਿਧਿ ਪਾਏ ॥ ਸਚੈ ਨਾਮਿ ਸਦਾ ਮਨੁ ਸਚਾ ਸਚੁ ਸੇਵੇ ਦੁਖੁ ਗਵਾਵਣਿਆ ॥੭॥ ਸਦਾ ਹਜੂਰਿ ਦੂਰਿ ਨ ਜਾਣਹੁ ॥ ਗੁਰ ਸਬਦੀ ਹਰਿ ਅੰਤਰਿ ਪਛਾਣਹੁ ॥ ਨਾਨਕ ਨਾਮਿ ਮਿਲੈ ਵਡਿਆਈ ਪੂਰੇ ਗੁਰ ਤੇ ਪਾਵਣਿਆ ॥੮॥੧੧॥੧੨॥ {ਪੰਨਾ 116}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ਐਥੈ ਸਾਚੇ ਸੁ ਆਗੈ ਸਾਚੇ ॥ ਮਨੁ ਸਚਾ ਸਚੈ ਸਬਦਿ ਰਾਚੇ ॥ ਸਚਾ ਸੇਵਹਿ ਸਚੁ ਕਮਾਵਹਿ ਸਚੋ ਸਚੁ ਕਮਾਵਣਿਆ ॥੧॥ ਹਉ ਵਾਰੀ ਜੀਉ ਵਾਰੀ ਸਚਾ ਨਾਮੁ ਮੰਨਿ ਵਸਾਵਣਿਆ ॥ ਸਚੇ ਸੇਵਹਿ ਸਚਿ ਸਮਾਵਹਿ ਸਚੇ ਕੇ ਗੁਣ ਗਾਵਣਿਆ ॥੧॥ ਰਹਾਉ ॥ ਪੰਡਿਤ ਪੜਹਿ ਸਾਦੁ ਨ ਪਾਵਹਿ ॥ ਦੂਜੈ ਭਾਇ ਮਾਇਆ ਮਨੁ ਭਰਮਾਵਹਿ ॥ ਮਾਇਆ ਮੋਹਿ ਸਭ ਸੁਧਿ ਗਵਾਈ ਕਰਿ ਅਵਗਣ ਪਛੋਤਾਵਣਿਆ ॥੨॥ ਸਤਿਗੁਰੁ ਮਿਲੈ ਤਾ ਤਤੁ ਪਾਏ ॥ ਹਰਿ ਕਾ ਨਾਮੁ ਮੰਨਿ ਵਸਾਏ ॥ ਸਬਦਿ ਮਰੈ ਮਨੁ ਮਾਰੈ ਅਪੁਨਾ ਮੁਕਤੀ ਕਾ ਦਰੁ ਪਾਵਣਿਆ ॥੩॥ ਕਿਲਵਿਖ ਕਾਟੈ ਕ੍ਰੋਧੁ ਨਿਵਾਰੇ ॥ ਗੁਰ ਕਾ ਸਬਦੁ ਰਖੈ ਉਰ ਧਾਰੇ ॥ ਸਚਿ ਰਤੇ ਸਦਾ ਬੈਰਾਗੀ ਹਉਮੈ ਮਾਰਿ ਮਿਲਾਵਣਿਆ ॥੪॥ ਅੰਤਰਿ ਰਤਨੁ ਮਿਲੈ ਮਿਲਾਇਆ ॥ ਤ੍ਰਿਬਿਧਿ ਮਨਸਾ ਤ੍ਰਿਬਿਧਿ ਮਾਇਆ ॥ ਪੜਿ ਪੜਿ ਪੰਡਿਤ ਮੋਨੀ ਥਕੇ ਚਉਥੇ ਪਦ ਕੀ ਸਾਰ ਨ ਪਾਵਣਿਆ ॥੫॥ ਆਪੇ ਰੰਗੇ ਰੰਗੁ ਚੜਾਏ ॥ ਸੇ ਜਨ ਰਾਤੇ ਗੁਰ ਸਬਦਿ ਰੰਗਾਏ ॥ ਹਰਿ ਰੰਗੁ ਚੜਿਆ ਅਤਿ ਅਪਾਰਾ ਹਰਿ ਰਸਿ ਰਸਿ ਗੁਣ ਗਾਵਣਿਆ ॥੬॥ ਗੁਰਮੁਖਿ ਰਿਧਿ ਸਿਧਿ ਸਚੁ ਸੰਜਮੁ ਸੋਈ ॥ ਗੁਰਮੁਖਿ ਗਿਆਨੁ ਨਾਮਿ ਮੁਕਤਿ ਹੋਈ ॥ ਗੁਰਮੁਖਿ ਕਾਰ ਸਚੁ ਕਮਾਵਹਿ ਸਚੇ ਸਚਿ ਸਮਾਵਣਿਆ ॥੭॥ ਗੁਰਮੁਖਿ ਥਾਪੇ ਥਾਪਿ ਉਥਾਪੇ ॥ ਗੁਰਮੁਖਿ ਜਾਤਿ ਪਤਿ ਸਭੁ ਆਪੇ ॥ ਨਾਨਕ ਗੁਰਮੁਖਿ ਨਾਮੁ ਧਿਆਏ ਨਾਮੇ ਨਾਮਿ ਸਮਾਵਣਿਆ ॥੮॥੧੨॥੧੩॥ {ਪੰਨਾ 116-117}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ਉਤਪਤਿ ਪਰਲਉ ਸਬਦੇ ਹੋਵੈ ॥ ਸਬਦੇ ਹੀ ਫਿਰਿ ਓਪਤਿ ਹੋਵੈ ॥ ਗੁਰਮੁਖਿ ਵਰਤੈ ਸਭੁ ਆਪੇ ਸਚਾ ਗੁਰਮੁਖਿ ਉਪਾਇ ਸਮਾਵਣਿਆ ॥੧॥ ਹਉ ਵਾਰੀ ਜੀਉ ਵਾਰੀ ਗੁਰੁ ਪੂਰਾ ਮੰਨਿ ਵਸਾਵਣਿਆ ॥ ਗੁਰ ਤੇ ਸਾਤਿ ਭਗਤਿ ਕਰੇ ਦਿਨੁ ਰਾਤੀ ਗੁਣ ਕਹਿ ਗੁਣੀ ਸਮਾਵਣਿਆ ॥੧॥ ਰਹਾਉ ॥ ਗੁਰਮੁਖਿ ਧਰਤੀ ਗੁਰਮੁਖਿ ਪਾਣੀ ॥ ਗੁਰਮੁਖਿ ਪਵਣੁ ਬੈਸੰਤਰੁ ਖੇਲੈ ਵਿਡਾਣੀ ॥ ਸੋ ਨਿਗੁਰਾ ਜੋ ਮਰਿ ਮਰਿ ਜੰਮੈ ਨਿਗੁਰੇ ਆਵਣ ਜਾਵਣਿਆ ॥੨॥ ਤਿਨਿ ਕਰਤੈ ਇਕੁ ਖੇਲੁ ਰਚਾਇਆ ॥ ਕਾਇਆ ਸਰੀਰੈ ਵਿਚਿ ਸਭੁ ਕਿਛੁ ਪਾਇਆ ॥ ਸਬਦਿ ਭੇਦਿ ਕੋਈ ਮਹਲੁ ਪਾਏ ਮਹਲੇ ਮਹਲਿ ਬੁਲਾਵਣਿਆ ॥੩॥ ਸਚਾ ਸਾਹੁ ਸਚੇ ਵਣਜਾਰੇ ॥ ਸਚੁ ਵਣੰਜਹਿ ਗੁਰ ਹੇਤਿ ਅਪਾਰੇ ॥ ਸਚੁ ਵਿਹਾਝਹਿ ਸਚੁ ਕਮਾਵਹਿ ਸਚੋ ਸਚੁ ਕਮਾਵਣਿਆ ॥੪॥ ਬਿਨੁ ਰਾਸੀ ਕੋ ਵਥੁ ਕਿਉ ਪਾਏ ॥ ਮਨਮੁਖ ਭੂਲੇ ਲੋਕ ਸਬਾਏ ॥ ਬਿਨੁ ਰਾਸੀ ਸਭ ਖਾਲੀ ਚਲੇ ਖਾਲੀ ਜਾਇ ਦੁਖੁ ਪਾਵਣਿਆ ॥੫॥ ਇਕਿ ਸਚੁ ਵਣੰਜਹਿ ਗੁਰ ਸਬਦਿ ਪਿਆਰੇ ॥ ਆਪਿ ਤਰਹਿ ਸਗਲੇ ਕੁਲ ਤਾਰੇ ॥ ਆਏ ਸੇ ਪਰਵਾਣੁ ਹੋਏ ਮਿਲਿ ਪ੍ਰੀਤਮ ਸੁਖੁ ਪਾਵਣਿਆ ॥੬॥ ਅੰਤਰਿ ਵਸਤੁ ਮੂੜਾ ਬਾਹਰੁ ਭਾਲੇ ॥ ਮਨਮੁਖ ਅੰਧੇ ਫਿਰਹਿ ਬੇਤਾਲੇ ॥ ਜਿਥੈ ਵਥੁ ਹੋਵੈ ਤਿਥਹੁ ਕੋਇ ਨ ਪਾਵੈ ਮਨਮੁਖ ਭਰਮਿ ਭੁਲਾਵਣਿਆ ॥੭॥ ਆਪੇ ਦੇਵੈ ਸਬਦਿ ਬੁਲਾਏ ॥ ਮਹਲੀ ਮਹਲਿ ਸਹਜ ਸੁਖੁ ਪਾਏ ॥ ਨਾਨਕ ਨਾਮਿ ਮਿਲੈ ਵਡਿਆਈ ਆਪੇ ਸੁਣਿ ਸੁਣਿ ਧਿਆਵਣਿਆ ॥੮॥੧੩॥੧੪॥ {ਪੰਨਾ 117}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 истинный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ਸਤਿਗੁਰ ਸਾਚੀ ਸਿਖ ਸੁਣਾਈ ॥ ਹਰਿ ਚੇਤਹੁ ਅੰਤਿ ਹੋਇ ਸਖਾਈ ॥ ਹਰਿ ਅਗਮੁ ਅਗੋਚਰੁ ਅਨਾਥੁ ਅਜੋਨੀ ਸਤਿਗੁਰ ਕੈ ਭਾਇ ਪਾਵਣਿਆ ॥੧॥ ਹਉ ਵਾਰੀ ਜੀਉ ਵਾਰੀ ਆਪੁ ਨਿਵਾਰਣਿਆ ॥ ਆਪੁ ਗਵਾਏ ਤਾ ਹਰਿ ਪਾਏ ਹਰਿ ਸਿਉ ਸਹਜਿ ਸਮਾਵਣਿਆ ॥੧॥ ਰਹਾਉ ॥ ਪੂਰਬਿ ਲਿਖਿਆ ਸੁ ਕਰਮੁ ਕਮਾਇਆ ॥ ਸਤਿਗੁਰੁ ਸੇਵਿ ਸਦਾ ਸੁਖੁ ਪਾਇਆ ॥ ਬਿਨੁ ਭਾਗਾ ਗੁਰੁ ਪਾਈਐ ਨਾਹੀ ਸਬਦੈ ਮੇਲਿ ਮਿਲਾਵਣਿਆ ॥੨॥ ਗੁਰਮੁਖਿ ਅਲਿਪਤੁ ਰਹੈ ਸੰਸਾਰੇ ॥ ਗੁਰ ਕੈ ਤਕੀਐ ਨਾਮਿ ਅਧਾਰੇ ॥ ਗੁਰਮੁਖਿ ਜੋਰੁ ਕਰੇ ਕਿਆ ਤਿਸ ਨੋ ਆਪੇ ਖਪਿ ਦੁਖੁ ਪਾਵਣਿਆ ॥੩॥ ਮਨਮੁਖਿ ਅੰਧੇ ਸੁਧਿ ਨ ਕਾਈ ॥ ਆਤਮ ਘਾਤੀ ਹੈ ਜਗਤ ਕਸਾਈ ॥ ਨਿੰਦਾ ਕਰਿ ਕਰਿ ਬਹੁ ਭਾਰੁ ਉਠਾਵੈ ਬਿਨੁ ਮਜੂਰੀ ਭਾਰੁ ਪਹੁਚਾਵਣਿਆ ॥੪॥ ਇਹੁ ਜਗੁ ਵਾੜੀ ਮੇਰਾ ਪ੍ਰਭੁ ਮਾਲੀ ॥ ਸਦਾ ਸਮਾਲੇ ਕੋ ਨਾਹੀ ਖਾਲੀ ॥ ਜੇਹੀ ਵਾਸਨਾ ਪਾਏ ਤੇਹੀ ਵਰਤੈ ਵਾਸੂ ਵਾਸੁ ਜਣਾਵਣਿਆ ॥੫॥ ਮਨਮੁਖੁ ਰੋਗੀ ਹੈ ਸੰਸਾਰਾ ॥ ਸੁਖਦਾਤਾ ਵਿਸਰਿਆ ਅਗਮ ਅਪਾਰਾ ॥ ਦੁਖੀਏ ਨਿਤਿ ਫਿਰਹਿ ਬਿਲਲਾਦੇ ਬਿਨੁ ਗੁਰ ਸਾਂਤਿ ਨ ਪਾਵਣਿਆ ॥੬॥ ਜਿਨਿ ਕੀਤੇ ਸੋਈ ਬਿਧਿ ਜਾਣੈ ॥ ਆਪਿ ਕਰੇ ਤਾ ਹੁਕਮਿ ਪਛਾਣੈ ॥ ਜੇਹਾ ਅੰਦਰਿ ਪਾਏ ਤੇਹਾ ਵਰਤੈ ਆਪੇ ਬਾਹਰਿ ਪਾਵਣਿਆ ॥੭॥ ਤਿਸੁ ਬਾਝਹੁ ਸਚੇ ਮੈ ਹੋਰੁ ਨ ਕੋਈ ॥ ਜਿਸੁ ਲਾਇ ਲਏ ਸੋ ਨਿਰਮਲੁ ਹੋਈ ॥ ਨਾਨਕ ਨਾਮੁ ਵਸੈ ਘਟ ਅੰਤਰਿ ਜਿਸੁ ਦੇਵੈ ਸੋ ਪਾਵਣਿਆ ॥੮॥੧੪॥੧੫॥ {ਪੰਨਾ 118}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ਅੰਮ੍ਰਿਤ ਨਾਮੁ ਮੰਨਿ ਵਸਾਏ ॥ ਹਉਮੈ ਮੇਰਾ ਸਭੁ ਦੁਖੁ ਗਵਾਏ ॥ ਅੰਮ੍ਰਿਤ ਬਾਣੀ ਸਦਾ ਸਲਾਹੇ ਅੰਮ੍ਰਿਤਿ ਅੰਮ੍ਰਿਤੁ ਪਾਵਣਿਆ ॥੧॥ ਹਉ ਵਾਰੀ ਜੀਉ ਵਾਰੀ ਅੰਮ੍ਰਿਤ ਬਾਣੀ ਮੰਨਿ ਵਸਾਵਣਿਆ ॥ ਅੰਮ੍ਰਿਤ ਬਾਣੀ ਮੰਨਿ ਵਸਾਏ ਅੰਮ੍ਰਿਤੁ ਨਾਮੁ ਧਿਆਵਣਿਆ ॥੧॥ ਰਹਾਉ ॥ ਅੰਮ੍ਰਿਤੁ ਬੋਲੈ ਸਦਾ ਮੁਖਿ ਵੈਣੀ ॥ ਅੰਮ੍ਰਿਤੁ ਵੇਖੈ ਪਰਖੈ ਸਦਾ ਨੈਣੀ ॥ ਅੰਮ੍ਰਿਤ ਕਥਾ ਕਹੈ ਸਦਾ ਦਿਨੁ ਰਾਤੀ ਅਵਰਾ ਆਖਿ ਸੁਨਾਵਣਿਆ ॥੨॥ ਅੰਮ੍ਰਿਤ ਰੰਗਿ ਰਤਾ ਲਿਵ ਲਾਏ ॥ ਅੰਮ੍ਰਿਤੁ ਗੁਰ ਪਰਸਾਦੀ ਪਾਏ ॥ ਅੰਮ੍ਰਿਤੁ ਰਸਨਾ ਬੋਲੈ ਦਿਨੁ ਰਾਤੀ ਮਨਿ ਤਨਿ ਅੰਮ੍ਰਿਤੁ ਪੀਆਵਣਿਆ ॥੩॥ ਸੋ ਕਿਛੁ ਕਰੈ ਜੁ ਚਿਤਿ ਨ ਹੋਈ ॥ ਤਿਸ ਦਾ ਹੁਕਮੁ ਮੇਟਿ ਨ ਸਕੈ ਕੋਈ ॥ ਹੁਕਮੇ ਵਰਤੈ ਅੰਮ੍ਰਿਤ ਬਾਣੀ ਹੁਕਮੇ ਅੰਮ੍ਰਿਤੁ ਪੀਆਵਣਿਆ ॥੪॥ ਅਜਬ ਕੰਮ ਕਰਤੇ ਹਰਿ ਕੇਰੇ ॥ ਇਹੁ ਮਨੁ ਭੂਲਾ ਜਾਂਦਾ ਫੇਰੇ ॥ ਅੰਮ੍ਰਿਤ ਬਾਣੀ ਸਿਉ ਚਿਤੁ ਲਾਏ ਅੰਮ੍ਰਿਤ ਸਬਦਿ ਵਜਾਵਣਿਆ ॥੫॥ ਖੋਟੇ ਖਰੇ ਤੁਧੁ ਆਪਿ ਉਪਾਏ ॥ ਤੁਧੁ ਆਪੇ ਪਰਖੇ ਲੋਕ ਸਬਾਏ ॥ ਖਰੇ ਪਰਖਿ ਖਜਾਨੈ ਪਾਇਹਿ ਖੋਟੇ ਭਰਮਿ ਭੁਲਾਵਣਿਆ ॥੬॥ ਕਿਉ ਕਰਿ ਵੇਖਾ ਕਿਉ ਸਾਲਾਹੀ ॥ ਗੁਰ ਪਰਸਾਦੀ ਸਬਦਿ ਸਲਾਹੀ ॥ ਤੇਰੇ ਭਾਣੇ ਵਿਚਿ ਅੰਮ੍ਰਿਤੁ ਵਸੈ ਤੂੰ ਭਾਣੈ ਅੰਮ੍ਰਿਤੁ ਪੀਆਵਣਿਆ ॥੭॥ ਅੰਮ੍ਰਿਤ ਸਬਦੁ ਅੰਮ੍ਰਿਤ ਹਰਿ ਬਾਣੀ ॥ ਸਤਿਗੁਰਿ ਸੇਵਿਐ ਰਿਦੈ ਸਮਾਣੀ ॥ ਨਾਨਕ ਅੰਮ੍ਰਿਤ ਨਾਮੁ ਸਦਾ ਸੁਖਦਾਤਾ ਪੀ ਅੰਮ੍ਰਿਤੁ ਸਭ ਭੁਖ ਲਹਿ ਜਾਵਣਿਆ ॥੮॥੧੫॥੧੬॥ {ਪੰਨਾ 118-119}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ਅੰਮ੍ਰਿਤੁ ਵਰਸੈ ਸਹਜਿ ਸੁਭਾਏ ॥ ਗੁਰਮੁਖਿ ਵਿਰਲਾ ਕੋਈ ਜਨੁ ਪਾਏ ॥ ਅੰਮ੍ਰਿਤੁ ਪੀ ਸਦਾ ਤ੍ਰਿਪਤਾਸੇ ਕਰਿ ਕਿਰਪਾ ਤ੍ਰਿਸਨਾ ਬੁਝਾਵਣਿਆ ॥੧॥ ਹਉ ਵਾਰੀ ਜੀਉ ਵਾਰੀ ਗੁਰਮੁਖਿ ਅੰਮ੍ਰਿਤੁ ਪੀਆਵਣਿਆ ॥ ਰਸਨਾ ਰਸੁ ਚਾਖਿ ਸਦਾ ਰਹੈ ਰੰਗਿ ਰਾਤੀ ਸਹਜੇ ਹਰਿ ਗੁਣ ਗਾਵਣਿਆ ॥੧॥ ਰਹਾਉ ॥ ਗੁਰ ਪਰਸਾਦੀ ਸਹਜੁ ਕੋ ਪਾਏ ॥ ਦੁਬਿਧਾ ਮਾਰੇ ਇਕਸੁ ਸਿਉ ਲਿਵ ਲਾਏ ॥ ਨਦਰਿ ਕਰੇ ਤਾ ਹਰਿ ਗੁਣ ਗਾਵੈ ਨਦਰੀ ਸਚਿ ਸਮਾਵਣਿਆ ॥੨॥ ਸਭਨਾ ਉਪਰਿ ਨਦਰਿ ਪ੍ਰਭ ਤੇਰੀ ॥ ਕਿਸੈ ਥੋੜੀ ਕਿਸੈ ਹੈ ਘਣੇਰੀ ॥ ਤੁਝ ਤੇ ਬਾਹਰਿ ਕਿਛੁ ਨ ਹੋਵੈ ਗੁਰਮੁਖਿ ਸੋਝੀ ਪਾਵਣਿਆ ॥੩॥ ਗੁਰਮੁਖਿ ਤਤੁ ਹੈ ਬੀਚਾਰਾ ॥ ਅੰਮ੍ਰਿਤਿ ਭਰੇ ਤੇਰੇ ਭੰਡਾਰਾ ॥ ਬਿਨੁ ਸਤਿਗੁਰ ਸੇਵੇ ਕੋਈ ਨ ਪਾਵੈ ਗੁਰ ਕਿਰਪਾ ਤੇ ਪਾਵਣਿਆ ॥੪॥ ਸਤਿਗੁਰੁ ਸੇਵੈ ਸੋ ਜਨੁ ਸੋਹੈ ॥ ਅੰਮ੍ਰਿਤ ਨਾਮਿ ਅੰਤਰੁ ਮਨੁ ਮੋਹੈ ॥ ਅੰਮ੍ਰਿਤਿ ਮਨੁ ਤਨੁ ਬਾਣੀ ਰਤਾ ਅੰਮ੍ਰਿਤੁ ਸਹਜਿ ਸੁਣਾਵਣਿਆ ॥੫॥ ਮਨਮੁਖੁ ਭੂਲਾ ਦੂਜੈ ਭਾਇ ਖੁਆਏ ॥ ਨਾਮੁ ਨ ਲੇਵੈ ਮਰੈ ਬਿਖੁ ਖਾਏ ॥ ਅਨਦਿਨੁ ਸਦਾ ਵਿਸਟਾ ਮਹਿ ਵਾਸਾ ਬਿਨੁ ਸੇਵਾ ਜਨਮੁ ਗਵਾਵਣਿਆ ॥੬॥ ਅੰਮ੍ਰਿਤੁ ਪੀਵੈ ਜਿਸ ਨੋ ਆਪਿ ਪੀਆਏ ॥ ਗੁਰ ਪਰਸਾਦੀ ਸਹਜਿ ਲਿਵ ਲਾਏ ॥ ਪੂਰਨ ਪੂਰਿ ਰਹਿਆ ਸਭ ਆਪੇ ਗੁਰਮਤਿ ਨਦਰੀ ਆਵਣਿਆ ॥੭॥ ਆਪੇ ਆਪਿ ਨਿਰੰਜਨੁ ਸੋਈ ॥ ਜਿਨਿ ਸਿਰਜੀ ਤਿਨਿ ਆਪੇ ਗੋਈ ॥ ਨਾਨਕ ਨਾਮੁ ਸਮਾਲਿ ਸਦਾ ਤੂੰ ਸਹਜੇ ਸਚਿ ਸਮਾਵਣਿਆ ॥੮॥੧੬॥੧੭॥ {ਪੰਨਾ 119}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ਸੇ ਸਚਿ ਲਾਗੇ ਜੋ ਤੁਧੁ ਭਾਏ ॥ ਸਦਾ ਸਚੁ ਸੇਵਹਿ ਸਹਜ ਸੁਭਾਏ ॥ ਸਚੈ ਸਬਦਿ ਸਚਾ ਸਾਲਾਹੀ ਸਚੈ ਮੇਲਿ ਮਿਲਾਵਣਿਆ ॥੧॥ ਹਉ ਵਾਰੀ ਜੀਉ ਵਾਰੀ ਸਚੁ ਸਾਲਾਹਣਿਆ ॥ ਸਚੁ ਧਿਆਇਨਿ ਸੇ ਸਚਿ ਰਾਤੇ ਸਚੇ ਸਚਿ ਸਮਾਵਣਿਆ ॥੧॥ ਰਹਾਉ ॥ ਜਹ ਦੇਖਾ ਸਚੁ ਸਭਨੀ ਥਾਈ ॥ ਗੁਰ ਪਰਸਾਦੀ ਮੰਨਿ ਵਸਾਈ ॥ ਤਨੁ ਸਚਾ ਰਸਨਾ ਸਚਿ ਰਾਤੀ ਸਚੁ ਸੁਣਿ ਆਖਿ ਵਖਾਨਣਿਆ ॥੨॥ ਮਨਸਾ ਮਾਰਿ ਸਚਿ ਸਮਾਣੀ ॥ ਇਨਿ ਮਨਿ ਡੀਠੀ ਸਭ ਆਵਣ ਜਾਣੀ ॥ ਸਤਿਗੁਰੁ ਸੇਵੇ ਸਦਾ ਮਨੁ ਨਿਹਚਲੁ ਨਿਜ ਘਰਿ ਵਾਸਾ ਪਾਵਣਿਆ ॥੩॥ ਗੁਰ ਕੈ ਸਬਦਿ ਰਿਦੈ ਦਿਖਾਇਆ ॥ ਮਾਇਆ ਮੋਹੁ ਸਬਦਿ ਜਲਾਇਆ ॥ ਸਚੋ ਸਚਾ ਵੇਖਿ ਸਾਲਾਹੀ ਗੁਰ ਸਬਦੀ ਸਚੁ ਪਾਵਣਿਆ ॥੪॥ ਜੋ ਸਚਿ ਰਾਤੇ ਤਿਨ ਸਚੀ ਲਿਵ ਲਾਗੀ ॥ ਹਰਿ ਨਾਮੁ ਸਮਾਲਹਿ ਸੇ ਵਡਭਾਗੀ ॥ ਸਚੈ ਸਬਦਿ ਆਪਿ ਮਿਲਾਏ ਸਤਸੰਗਤਿ ਸਚੁ ਗੁਣ ਗਾਵਣਿਆ ॥੫॥ ਲੇਖਾ ਪੜੀਐ ਜੇ ਲੇਖੇ ਵਿਚਿ ਹੋਵੈ ॥ ਓਹੁ ਅਗਮੁ ਅਗੋਚਰੁ ਸਬਦਿ ਸੁਧਿ ਹੋਵੈ ॥ ਅਨਦਿਨੁ ਸਚ ਸਬਦਿ ਸਾਲਾਹੀ ਹੋਰੁ ਕੋਇ ਨ ਕੀਮਤਿ ਪਾਵਣਿਆ ॥੬॥ ਪੜਿ ਪੜਿ ਥਾਕੇ ਸਾਂਤਿ ਨ ਆਈ ॥ ਤ੍ਰਿਸਨਾ ਜਾਲੇ ਸੁਧਿ ਨ ਕਾਈ ॥ ਬਿਖੁ ਬਿਹਾਝਹਿ ਬਿਖੁ ਮੋਹ ਪਿਆਸੇ ਕੂੜੁ ਬੋਲਿ ਬਿਖੁ ਖਾਵਣਿਆ ॥੭॥ ਗੁਰ ਪਰਸਾਦੀ ਏਕੋ ਜਾਣਾ ॥ ਦੂਜਾ ਮਾਰਿ ਮਨੁ ਸਚਿ ਸਮਾਣਾ ॥ ਨਾਨਕ ਏਕੋ ਨਾਮੁ ਵਰਤੈ ਮਨ ਅੰਤਰਿ ਗੁਰ ਪਰਸਾਦੀ ਪਾਵਣਿਆ ॥੮॥੧੭॥੧੮॥ {ਪੰਨਾ 119-120}</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ਵਰਨ ਰੂਪ ਵਰਤਹਿ ਸਭ ਤੇਰੇ ॥ ਮਰਿ ਮਰਿ ਜੰਮਹਿ ਫੇਰ ਪਵਹਿ ਘਣੇਰੇ ॥ ਤੂੰ ਏਕੋ ਨਿਹਚਲੁ ਅਗਮ ਅਪਾਰਾ ਗੁਰਮਤੀ ਬੂਝ ਬੁਝਾਵਣਿਆ ॥੧॥ ਹਉ ਵਾਰੀ ਜੀਉ ਵਾਰੀ ਰਾਮ ਨਾਮੁ ਮੰਨਿ ਵਸਾਵਣਿਆ ॥ ਤਿਸੁ ਰੂਪੁ ਨ ਰੇਖਿਆ ਵਰਨੁ ਨ ਕੋਈ ਗੁਰਮਤੀ ਆਪਿ ਬੁਝਾਵਣਿਆ ॥੧॥ ਰਹਾਉ ॥ ਸਭ ਏਕਾ ਜੋਤਿ ਜਾਣੈ ਜੇ ਕੋਈ ॥ ਸਤਿਗੁਰੁ ਸੇਵਿਐ ਪਰਗਟੁ ਹੋਈ ॥ ਗੁਪਤੁ ਪਰਗਟੁ ਵਰਤੈ ਸਭ ਥਾਈ ਜੋਤੀ ਜੋਤਿ ਮਿਲਾਵਣਿਆ ॥੨॥ ਤਿਸਨਾ ਅਗਨਿ ਜਲੈ ਸੰਸਾਰਾ ॥ ਲੋਭੁ ਅਭਿਮਾਨੁ ਬਹੁਤੁ ਅਹੰਕਾਰਾ ॥ ਮਰਿ ਮਰਿ ਜਨਮੈ ਪਤਿ ਗਵਾਏ ਅਪਣੀ ਬਿਰਥਾ ਜਨਮੁ ਗਵਾਵਣਿਆ ॥੩॥ ਗੁਰ ਕਾ ਸਬਦੁ ਕੋ ਵਿਰਲਾ ਬੂਝੈ ॥ ਆਪੁ ਮਾਰੇ ਤਾ ਤ੍ਰਿਭਵਣੁ ਸੂਝੈ ॥ ਫਿਰਿ ਓਹੁ ਮਰੈ ਨ ਮਰਣਾ ਹੋਵੈ ਸਹਜੇ ਸਚਿ ਸਮਾਵਣਿਆ ॥੪॥ ਮਾਇਆ ਮਹਿ ਫਿਰਿ ਚਿਤੁ ਨ ਲਾਏ ॥ ਗੁਰ ਕੈ ਸਬਦਿ ਸਦ ਰਹੈ ਸਮਾਏ ॥ ਸਚੁ ਸਲਾਹੇ ਸਭ ਘਟ ਅੰਤਰਿ ਸਚੋ ਸਚੁ ਸੁਹਾਵਣਿਆ ॥੫॥ ਸਚੁ ਸਾਲਾਹੀ ਸਦਾ ਹਜੂਰੇ ॥ ਗੁਰ ਕੈ ਸਬਦਿ ਰਹਿਆ ਭਰਪੂਰੇ ॥ ਗੁਰ ਪਰਸਾਦੀ ਸਚੁ ਨਦਰੀ ਆਵੈ ਸਚੇ ਹੀ ਸੁਖੁ ਪਾਵਣਿਆ ॥੬॥ ਸਚੁ ਮਨ ਅੰਦਰਿ ਰਹਿਆ ਸਮਾਇ ॥ ਸਦਾ ਸਚੁ ਨਿਹਚਲੁ ਆਵੈ ਨ ਜਾਇ ॥ ਸਚੇ ਲਾਗੈ ਸੋ ਮਨੁ ਨਿਰਮਲੁ ਗੁਰਮਤੀ ਸਚਿ ਸਮਾਵਣਿਆ ॥੭॥ ਸਚੁ ਸਾਲਾਹੀ ਅਵਰੁ ਨ ਕੋਈ ॥ ਜਿਤੁ ਸੇਵਿਐ ਸਦਾ ਸੁਖੁ ਹੋਈ ॥ ਨਾਨਕ ਨਾਮਿ ਰਤੇ ਵੀਚਾਰੀ ਸਚੋ ਸਚੁ ਕਮਾਵਣਿਆ ॥੮॥੧੮॥੧੯॥ {ਪੰਨਾ 120}</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служением Которому, Симран Которого.</w:t>
        <w:br/>
        <w:t xml:space="preserve"> ਸੁਖੁ (sukh) — покой, глубинное спокойствие.</w:t>
        <w:br/>
        <w:t xml:space="preserve"> ਤੇਰੀ ਦਰਗਹ (terī dargeh) — Твой Двор, Твоя Хазури, Твоё присутствие.</w:t>
        <w:br/>
        <w:t xml:space="preserve"> ਚਲੈ ਮਾਣੁ (chalai māṇ) — идёт с честью, с достоинством, с уважением.</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ਨਿਰਮਲ ਸਬਦੁ ਨਿਰਮਲ ਹੈ ਬਾਣੀ ॥ ਨਿਰਮਲ ਜੋਤਿ ਸਭ ਮਾਹਿ ਸਮਾਣੀ ॥ ਨਿਰਮਲ ਬਾਣੀ ਹਰਿ ਸਾਲਾਹੀ ਜਪਿ ਹਰਿ ਨਿਰਮਲੁ ਮੈਲੁ ਗਵਾਵਣਿਆ ॥੧॥ ਹਉ ਵਾਰੀ ਜੀਉ ਵਾਰੀ ਸੁਖਦਾਤਾ ਮੰਨਿ ਵਸਾਵਣਿਆ ॥ ਹਰਿ ਨਿਰਮਲੁ ਗੁਰ ਸਬਦਿ ਸਲਾਹੀ ਸਬਦੋ ਸੁਣਿ ਤਿਸਾ ਮਿਟਾਵਣਿਆ ॥੧॥ ਰਹਾਉ ॥ ਨਿਰਮਲ ਨਾਮੁ ਵਸਿਆ ਮਨਿ ਆਏ ॥ ਮਨੁ ਤਨੁ ਨਿਰਮਲੁ ਮਾਇਆ ਮੋਹੁ ਗਵਾਏ ॥ ਨਿਰਮਲ ਗੁਣ ਗਾਵੈ ਨਿਤ ਸਾਚੇ ਕੇ ਨਿਰਮਲ ਨਾਦੁ ਵਜਾਵਣਿਆ ॥੨॥ ਨਿਰਮਲ ਅੰਮ੍ਰਿਤੁ ਗੁਰ ਤੇ ਪਾਇਆ ॥ ਵਿਚਹੁ ਆਪੁ ਮੁਆ ਤਿਥੈ ਮੋਹੁ ਨ ਮਾਇਆ ॥ ਨਿਰਮਲ ਗਿਆਨੁ ਧਿਆਨੁ ਅਤਿ ਨਿਰਮਲੁ ਨਿਰਮਲ ਬਾਣੀ ਮੰਨਿ ਵਸਾਵਣਿਆ ॥੩॥ ਜੋ ਨਿਰਮਲੁ ਸੇਵੇ ਸੁ ਨਿਰਮਲੁ ਹੋਵੈ ॥ ਹਉਮੈ ਮੈਲੁ ਗੁਰ ਸਬਦੇ ਧੋਵੈ ॥ ਨਿਰਮਲ ਵਾਜੈ ਅਨਹਦ ਧੁਨਿ ਬਾਣੀ ਦਰਿ ਸਚੈ ਸੋਭਾ ਪਾਵਣਿਆ ॥੪॥ ਨਿਰਮਲ ਤੇ ਸਭ ਨਿਰਮਲ ਹੋਵੈ ॥ ਨਿਰਮਲੁ ਮਨੂਆ ਹਰਿ ਸਬਦਿ ਪਰੋਵੈ ॥ ਨਿਰਮਲ ਨਾਮਿ ਲਗੇ ਬਡਭਾਗੀ ਨਿਰਮਲੁ ਨਾਮਿ ਸੁਹਾਵਣਿਆ ॥੫॥ ਸੋ ਨਿਰਮਲੁ ਜੋ ਸਬਦੇ ਸੋਹੈ ॥ ਨਿਰਮਲ ਨਾਮਿ ਮਨੁ ਤਨੁ ਮੋਹੈ ॥ ਸਚਿ ਨਾਮਿ ਮਲੁ ਕਦੇ ਨ ਲਾਗੈ ਮੁਖੁ ਊਜਲੁ ਸਚੁ ਕਰਾਵਣਿਆ ॥੬॥ ਮਨੁ ਮੈਲਾ ਹੈ ਦੂਜੈ ਭਾਇ ॥ ਮੈਲਾ ਚਉਕਾ ਮੈਲੈ ਥਾਇ ॥ ਮੈਲਾ ਖਾਇ ਫਿਰਿ ਮੈਲੁ ਵਧਾਏ ਮਨਮੁਖ ਮੈਲੁ ਦੁਖੁ ਪਾਵਣਿਆ ॥੭॥ ਮੈਲੇ ਨਿਰਮਲ ਸਭਿ ਹੁਕਮਿ ਸਬਾਏ ॥ ਸੇ ਨਿਰਮਲ ਜੋ ਹਰਿ ਸਾਚੇ ਭਾਏ ॥ ਨਾਨਕ ਨਾਮੁ ਵਸੈ ਮਨ ਅੰਤਰਿ ਗੁਰਮੁਖਿ ਮੈਲੁ ਚੁਕਾਵਣਿਆ ॥੮॥੧੯॥੨੦॥ {ਪੰਨਾ 121}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ਗੋਵਿੰਦੁ ਊਜਲੁ ਊਜਲ ਹੰਸਾ ॥ ਮਨੁ ਬਾਣੀ ਨਿਰਮਲ ਮੇਰੀ ਮਨਸਾ ॥ ਮਨਿ ਊਜਲ ਸਦਾ ਮੁਖ ਸੋਹਹਿ ਅਤਿ ਊਜਲ ਨਾਮੁ ਧਿਆਵਣਿਆ ॥੧॥ ਹਉ ਵਾਰੀ ਜੀਉ ਵਾਰੀ ਗੋਬਿੰਦ ਗੁਣ ਗਾਵਣਿਆ ॥ ਗੋਬਿਦੁ ਗੋਬਿਦੁ ਕਹੈ ਦਿਨ ਰਾਤੀ ਗੋਬਿਦ ਗੁਣ ਸਬਦਿ ਸੁਣਾਵਣਿਆ ॥੧॥ ਰਹਾਉ ॥ ਗੋਬਿਦੁ ਗਾਵਹਿ ਸਹਜਿ ਸੁਭਾਏ ॥ ਗੁਰ ਕੈ ਭੈ ਊਜਲ ਹਉਮੈ ਮਲੁ ਜਾਏ ॥ ਸਦਾ ਅਨੰਦਿ ਰਹਹਿ ਭਗਤਿ ਕਰਹਿ ਦਿਨੁ ਰਾਤੀ ਸੁਣਿ ਗੋਬਿਦ ਗੁਣ ਗਾਵਣਿਆ ॥੨॥ ਮਨੂਆ ਨਾਚੈ ਭਗਤਿ ਦ੍ਰਿੜਾਏ ॥ ਗੁਰ ਕੈ ਸਬਦਿ ਮਨੈ ਮਨੁ ਮਿਲਾਏ ॥ ਸਚਾ ਤਾਲੁ ਪੂਰੇ ਮਾਇਆ ਮੋਹੁ ਚੁਕਾਏ ਸਬਦੇ ਨਿਰਤਿ ਕਰਾਵਣਿਆ ॥੩॥ ਊਚਾ ਕੂਕੇ ਤਨਹਿ ਪਛਾੜੇ ॥ ਮਾਇਆ ਮੋਹਿ ਜੋਹਿਆ ਜਮਕਾਲੇ ॥ ਮਾਇਆ ਮੋਹੁ ਇਸੁ ਮਨਹਿ ਨਚਾਏ ਅੰਤਰਿ ਕਪਟੁ ਦੁਖੁ ਪਾਵਣਿਆ ॥੪॥ ਗੁਰਮੁਖਿ ਭਗਤਿ ਜਾ ਆਪਿ ਕਰਾਏ ॥ ਤਨੁ ਮਨੁ ਰਾਤਾ ਸਹਜਿ ਸੁਭਾਏ ॥ ਬਾਣੀ ਵਜੈ ਸਬਦਿ ਵਜਾਏ ਗੁਰਮੁਖਿ ਭਗਤਿ ਥਾਇ ਪਾਵਣਿਆ ॥੫॥ ਬਹੁ ਤਾਲ ਪੂਰੇ ਵਾਜੇ ਵਜਾਏ ॥ ਨਾ ਕੋ ਸੁਣੇ ਨ ਮੰਨਿ ਵਸਾਏ ॥ ਮਾਇਆ ਕਾਰਣਿ ਪਿੜ ਬੰਧਿ ਨਾਚੈ ਦੂਜੈ ਭਾਇ ਦੁਖੁ ਪਾਵਣਿਆ ॥੬॥ ਜਿਸੁ ਅੰਤਰਿ ਪ੍ਰੀਤਿ ਲਗੈ ਸੋ ਮੁਕਤਾ ॥ ਇੰਦ੍ਰੀ ਵਸਿ ਸਚ ਸੰਜਮਿ ਜੁਗਤਾ ॥ ਗੁਰ ਕੈ ਸਬਦਿ ਸਦਾ ਹਰਿ ਧਿਆਏ ਏਹਾ ਭਗਤਿ ਹਰਿ ਭਾਵਣਿਆ ॥੭॥ ਗੁਰਮੁਖਿ ਭਗਤਿ ਜੁਗ ਚਾਰੇ ਹੋਈ ॥ ਹੋਰਤੁ ਭਗਤਿ ਨ ਪਾਏ ਕੋਈ ॥ ਨਾਨਕ ਨਾਮੁ ਗੁਰ ਭਗਤੀ ਪਾਈਐ ਗੁਰ ਚਰਣੀ ਚਿਤੁ ਲਾਵਣਿਆ ॥੮॥੨੦॥੨੧॥ {ਪੰਨਾ 121-122}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ਸਚਾ ਸੇਵੀ ਸਚੁ ਸਾਲਾਹੀ ॥ ਸਚੈ ਨਾਇ ਦੁਖੁ ਕਬ ਹੀ ਨਾਹੀ ॥ ਸੁਖਦਾਤਾ ਸੇਵਨਿ ਸੁਖੁ ਪਾਇਨਿ ਗੁਰਮਤਿ ਮੰਨਿ ਵਸਾਵਣਿਆ ॥੧॥ ਹਉ ਵਾਰੀ ਜੀਉ ਵਾਰੀ ਸੁਖ ਸਹਜਿ ਸਮਾਧਿ ਲਗਾਵਣਿਆ ॥ ਜੋ ਹਰਿ ਸੇਵਹਿ ਸੇ ਸਦਾ ਸੋਹਹਿ ਸੋਭਾ ਸੁਰਤਿ ਸੁਹਾਵਣਿਆ ॥੧॥ ਰਹਾਉ ॥ ਸਭੁ ਕੋ ਤੇਰਾ ਭਗਤੁ ਕਹਾਏ ॥ ਸੇਈ ਭਗਤ ਤੇਰੈ ਮਨਿ ਭਾਏ ॥ ਸਚੁ ਬਾਣੀ ਤੁਧੈ ਸਾਲਾਹਨਿ ਰੰਗਿ ਰਾਤੇ ਭਗਤਿ ਕਰਾਵਣਿਆ ॥੨॥ ਸਭੁ ਕੋ ਸਚੇ ਹਰਿ ਜੀਉ ਤੇਰਾ ॥ ਗੁਰਮੁਖਿ ਮਿਲੈ ਤਾ ਚੂਕੈ ਫੇਰਾ ॥ ਜਾ ਤੁਧੁ ਭਾਵੈ ਤਾ ਨਾਇ ਰਚਾਵਹਿ ਤੂੰ ਆਪੇ ਨਾਉ ਜਪਾਵਣਿਆ ॥੩॥ ਗੁਰਮਤੀ ਹਰਿ ਮੰਨਿ ਵਸਾਇਆ ॥ ਹਰਖੁ ਸੋਗੁ ਸਭੁ ਮੋਹੁ ਗਵਾਇਆ ॥ ਇਕਸੁ ਸਿਉ ਲਿਵ ਲਾਗੀ ਸਦ ਹੀ ਹਰਿ ਨਾਮੁ ਮੰਨਿ ਵਸਾਵਣਿਆ ॥੪॥ ਭਗਤ ਰੰਗਿ ਰਾਤੇ ਸਦਾ ਤੇਰੈ ਚਾਏ ॥ ਨਉ ਨਿਧਿ ਨਾਮੁ ਵਸਿਆ ਮਨਿ ਆਏ ॥ ਪੂਰੈ ਭਾਗਿ ਸਤਿਗੁਰੁ ਪਾਇਆ ਸਬਦੇ ਮੇਲਿ ਮਿਲਾਵਣਿਆ ॥੫॥ ਤੂੰ ਦਇਆਲੁ ਸਦਾ ਸੁਖਦਾਤਾ ॥ ਤੂੰ ਆਪੇ ਮੇਲਿਹਿ ਗੁਰਮੁਖਿ ਜਾਤਾ ॥ ਤੂੰ ਆਪੇ ਦੇਵਹਿ ਨਾਮੁ ਵਡਾਈ ਨਾਮਿ ਰਤੇ ਸੁਖੁ ਪਾਵਣਿਆ ॥੬॥ ਸਦਾ ਸਦਾ ਸਾਚੇ ਤੁਧੁ ਸਾਲਾਹੀ ॥ ਗੁਰਮੁਖਿ ਜਾਤਾ ਦੂਜਾ ਕੋ ਨਾਹੀ ॥ ਏਕਸੁ ਸਿਉ ਮਨੁ ਰਹਿਆ ਸਮਾਏ ਮਨਿ ਮੰਨਿਐ ਮਨਹਿ ਮਿਲਾਵਣਿਆ ॥੭॥ ਗੁਰਮੁਖਿ ਹੋਵੈ ਸੋ ਸਾਲਾਹੇ ॥ ਸਾਚੇ ਠਾਕੁਰ ਵੇਪਰਵਾਹੇ ॥ ਨਾਨਕ ਨਾਮੁ ਵਸੈ ਮਨ ਅੰਤਰਿ ਗੁਰ ਸਬਦੀ ਹਰਿ ਮੇਲਾਵਣਿਆ ॥੮॥੨੧॥੨੨॥ {ਪੰਨਾ 122}</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ਤੇਰੇ ਭਗਤ ਸੋਹਹਿ ਸਾਚੈ ਦਰਬਾਰੇ ॥ ਗੁਰ ਕੈ ਸਬਦਿ ਨਾਮਿ ਸਵਾਰੇ ॥ ਸਦਾ ਅਨੰਦਿ ਰਹਹਿ ਦਿਨੁ ਰਾਤੀ ਗੁਣ ਕਹਿ ਗੁਣੀ ਸਮਾਵਣਿਆ ॥੧॥ ਹਉ ਵਾਰੀ ਜੀਉ ਵਾਰੀ ਨਾਮੁ ਸੁਣਿ ਮੰਨਿ ਵਸਾਵਣਿਆ ॥ ਹਰਿ ਜੀਉ ਸਚਾ ਊਚੋ ਊਚਾ ਹਉਮੈ ਮਾਰਿ ਮਿਲਾਵਣਿਆ ॥੧॥ ਰਹਾਉ ॥ ਹਰਿ ਜੀਉ ਸਾਚਾ ਸਾਚੀ ਨਾਈ ॥ ਗੁਰ ਪਰਸਾਦੀ ਕਿਸੈ ਮਿਲਾਈ ॥ ਗੁਰ ਸਬਦਿ ਮਿਲਹਿ ਸੇ ਵਿਛੁੜਹਿ ਨਾਹੀ ਸਹਜੇ ਸਚਿ ਸਮਾਵਣਿਆ ॥੨॥ ਤੁਝ ਤੇ ਬਾਹਰਿ ਕਛੂ ਨ ਹੋਇ ॥ ਤੂੰ ਕਰਿ ਕਰਿ ਵੇਖਹਿ ਜਾਣਹਿ ਸੋਇ ॥ ਆਪੇ ਕਰੇ ਕਰਾਏ ਕਰਤਾ ਗੁਰਮਤਿ ਆਪਿ ਮਿਲਾਵਣਿਆ ॥੩॥ ਕਾਮਣਿ ਗੁਣਵੰਤੀ ਹਰਿ ਪਾਏ ॥ ਭੈ ਭਾਇ ਸੀਗਾਰੁ ਬਣਾਏ ॥ ਸਤਿਗੁਰੁ ਸੇਵਿ ਸਦਾ ਸੋਹਾਗਣਿ ਸਚ ਉਪਦੇਸਿ ਸਮਾਵਣਿਆ ॥੪॥ ਸਬਦੁ ਵਿਸਾਰਨਿ ਤਿਨਾ ਠਉਰੁ ਨ ਠਾਉ ॥ ਭ੍ਰਮਿ ਭੂਲੇ ਜਿਉ ਸੁੰਞੈ ਘਰਿ ਕਾਉ ॥ ਹਲਤੁ ਪਲਤੁ ਤਿਨੀ ਦੋਵੈ ਗਵਾਏ ਦੁਖੇ ਦੁਖਿ ਵਿਹਾਵਣਿਆ ॥੫॥ ਲਿਖਦਿਆ ਲਿਖਦਿਆ ਕਾਗਦ ਮਸੁ ਖੋਈ ॥ ਦੂਜੈ ਭਾਇ ਸੁਖੁ ਪਾਏ ਨ ਕੋਈ ॥ ਕੂੜੁ ਲਿਖਹਿ ਤੈ ਕੂੜੁ ਕਮਾਵਹਿ ਜਲਿ ਜਾਵਹਿ ਕੂੜਿ ਚਿਤੁ ਲਾਵਣਿਆ ॥੬॥ ਗੁਰਮੁਖਿ ਸਚੋ ਸਚੁ ਲਿਖਹਿ ਵੀਚਾਰੁ ॥ ਸੇ ਜਨ ਸਚੇ ਪਾਵਹਿ ਮੋਖ ਦੁਆਰੁ ॥ ਸਚੁ ਕਾਗਦੁ ਕਲਮ ਮਸਵਾਣੀ ਸਚੁ ਲਿਖਿ ਸਚਿ ਸਮਾਵਣਿਆ ॥੭॥ ਮੇਰਾ ਪ੍ਰਭੁ ਅੰਤਰਿ ਬੈਠਾ ਵੇਖੈ ॥ ਗੁਰ ਪਰਸਾਦੀ ਮਿਲੈ ਸੋਈ ਜਨੁ ਲੇਖੈ ॥ ਨਾਨਕ ਨਾਮੁ ਮਿਲੈ ਵਡਿਆਈ ਪੂਰੇ ਗੁਰ ਤੇ ਪਾਵਣਿਆ ॥੮॥੨੨॥੨੩॥ {ਪੰਨਾ 123}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ਆਤਮ ਰਾਮ ਪਰਗਾਸੁ ਗੁਰ ਤੇ ਹੋਵੈ ॥ ਹਉਮੈ ਮੈਲੁ ਲਾਗੀ ਗੁਰ ਸਬਦੀ ਖੋਵੈ ॥ ਮਨੁ ਨਿਰਮਲੁ ਅਨਦਿਨੁ ਭਗਤੀ ਰਾਤਾ ਭਗਤਿ ਕਰੇ ਹਰਿ ਪਾਵਣਿਆ ॥੧॥ ਹਉ ਵਾਰੀ ਜੀਉ ਵਾਰੀ ਆਪਿ ਭਗਤਿ ਕਰਨਿ ਅਵਰਾ ਭਗਤਿ ਕਰਾਵਣਿਆ ॥ ਤਿਨਾ ਭਗਤ ਜਨਾ ਕਉ ਸਦ ਨਮਸਕਾਰੁ ਕੀਜੈ ਜੋ ਅਨਦਿਨੁ ਹਰਿ ਗੁਣ ਗਾਵਣਿਆ ॥੧॥ ਰਹਾਉ ॥ ਆਪੇ ਕਰਤਾ ਕਾਰਣੁ ਕਰਾਏ ॥ ਜਿਤੁ ਭਾਵੈ ਤਿਤੁ ਕਾਰੈ ਲਾਏ ॥ ਪੂਰੈ ਭਾਗਿ ਗੁਰ ਸੇਵਾ ਹੋਵੈ ਗੁਰ ਸੇਵਾ ਤੇ ਸੁਖੁ ਪਾਵਣਿਆ ॥੨॥ ਮਰਿ ਮਰਿ ਜੀਵੈ ਤਾ ਕਿਛੁ ਪਾਏ ॥ ਗੁਰ ਪਰਸਾਦੀ ਹਰਿ ਮੰਨਿ ਵਸਾਏ ॥ ਸਦਾ ਮੁਕਤੁ ਹਰਿ ਮੰਨਿ ਵਸਾਏ ਸਹਜੇ ਸਹਜਿ ਸਮਾਵਣਿਆ ॥੩॥ ਬਹੁ ਕਰਮ ਕਮਾਵੈ ਮੁਕਤਿ ਨ ਪਾਏ ॥ ਦੇਸੰਤਰੁ ਭਵੈ ਦੂਜੈ ਭਾਇ ਖੁਆਏ ॥ ਬਿਰਥਾ ਜਨਮੁ ਗਵਾਇਆ ਕਪਟੀ ਬਿਨੁ ਸਬਦੈ ਦੁਖੁ ਪਾਵਣਿਆ ॥੪॥ ਧਾਵਤੁ ਰਾਖੈ ਠਾਕਿ ਰਹਾਏ ॥ ਗੁਰ ਪਰਸਾਦੀ ਪਰਮ ਪਦੁ ਪਾਏ ॥ ਸਤਿਗੁਰੁ ਆਪੇ ਮੇਲਿ ਮਿਲਾਏ ਮਿਲਿ ਪ੍ਰੀਤਮ ਸੁਖੁ ਪਾਵਣਿਆ ॥੫॥ ਇਕਿ ਕੂੜਿ ਲਾਗੇ ਕੂੜੇ ਫਲ ਪਾਏ ॥ ਦੂਜੈ ਭਾਇ ਬਿਰਥਾ ਜਨਮੁ ਗਵਾਏ ॥ ਆਪਿ ਡੁਬੇ ਸਗਲੇ ਕੁਲ ਡੋਬੇ ਕੂੜੁ ਬੋਲਿ ਬਿਖੁ ਖਾਵਣਿਆ ॥੬॥ ਇਸੁ ਤਨ ਮਹਿ ਮਨੁ ਕੋ ਗੁਰਮੁਖਿ ਦੇਖੈ ॥ ਭਾਇ ਭਗਤਿ ਜਾ ਹਉਮੈ ਸੋਖੈ ॥ ਸਿਧ ਸਾਧਿਕ ਮੋਨਿਧਾਰੀ ਰਹੇ ਲਿਵ ਲਾਇ ਤਿਨ ਭੀ ਤਨ ਮਹਿ ਮਨੁ ਨ ਦਿਖਾਵਣਿਆ ॥੭॥ ਆਪਿ ਕਰਾਏ ਕਰਤਾ ਸੋਈ ॥ ਹੋਰੁ ਕਿ ਕਰੇ ਕੀਤੈ ਕਿਆ ਹੋਈ ॥ ਨਾਨਕ ਜਿਸੁ ਨਾਮੁ ਦੇਵੈ ਸੋ ਲੇਵੈ ਨਾਮੋ ਮੰਨਿ ਵਸਾਵਣਿਆ ॥੮॥੨੩॥੨੪॥ {ਪੰਨਾ 123-124}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ਇਸੁ ਗੁਫਾ ਮਹਿ ਅਖੁਟ ਭੰਡਾਰਾ ॥ ਤਿਸੁ ਵਿਚਿ ਵਸੈ ਹਰਿ ਅਲਖ ਅਪਾਰਾ ॥ ਆਪੇ ਗੁਪਤੁ ਪਰਗਟੁ ਹੈ ਆਪੇ ਗੁਰ ਸਬਦੀ ਆਪੁ ਵੰਞਾਵਣਿਆ ॥੧॥ ਹਉ ਵਾਰੀ ਜੀਉ ਵਾਰੀ ਅੰਮ੍ਰਿਤ ਨਾਮੁ ਮੰਨਿ ਵਸਾਵਣਿਆ ॥ ਅੰਮ੍ਰਿਤ ਨਾਮੁ ਮਹਾ ਰਸੁ ਮੀਠਾ ਗੁਰਮਤੀ ਅੰਮ੍ਰਿਤੁ ਪੀਆਵਣਿਆ ॥੧॥ ਰਹਾਉ ॥ ਹਉਮੈ ਮਾਰਿ ਬਜਰ ਕਪਾਟ ਖੁਲਾਇਆ ॥ ਨਾਮੁ ਅਮੋਲਕੁ ਗੁਰ ਪਰਸਾਦੀ ਪਾਇਆ ॥ ਬਿਨੁ ਸਬਦੈ ਨਾਮੁ ਨ ਪਾਏ ਕੋਈ ਗੁਰ ਕਿਰਪਾ ਮੰਨਿ ਵਸਾਵਣਿਆ ॥੨॥ ਗੁਰ ਗਿਆਨ ਅੰਜਨੁ ਸਚੁ ਨੇਤ੍ਰੀ ਪਾਇਆ ॥ ਅੰਤਰਿ ਚਾਨਣੁ ਅਗਿਆਨੁ ਅੰਧੇਰੁ ਗਵਾਇਆ ॥ ਜੋਤੀ ਜੋਤਿ ਮਿਲੀ ਮਨੁ ਮਾਨਿਆ ਹਰਿ ਦਰਿ ਸੋਭਾ ਪਾਵਣਿਆ ॥੩॥ ਸਰੀਰਹੁ ਭਾਲਣਿ ਕੋ ਬਾਹਰਿ ਜਾਏ ॥ ਨਾਮੁ ਨ ਲਹੈ ਬਹੁਤੁ ਵੇਗਾਰਿ ਦੁਖੁ ਪਾਏ ॥ ਮਨਮੁਖ ਅੰਧੇ ਸੂਝੈ ਨਾਹੀ ਫਿਰਿ ਘਿਰਿ ਆਇ ਗੁਰਮੁਖਿ ਵਥੁ ਪਾਵਣਿਆ ॥੪॥ ਗੁਰ ਪਰਸਾਦੀ ਸਚਾ ਹਰਿ ਪਾਏ ॥ ਮਨਿ ਤਨਿ ਵੇਖੈ ਹਉਮੈ ਮੈਲੁ ਜਾਏ ॥ ਬੈਸਿ ਸੁਥਾਨਿ ਸਦ ਹਰਿ ਗੁਣ ਗਾਵੈ ਸਚੈ ਸਬਦਿ ਸਮਾਵਣਿਆ ॥੫॥ ਨਉ ਦਰ ਠਾਕੇ ਧਾਵਤੁ ਰਹਾਏ ॥ ਦਸਵੈ ਨਿਜ ਘਰਿ ਵਾਸਾ ਪਾਏ ॥ ਓਥੈ ਅਨਹਦ ਸਬਦ ਵਜਹਿ ਦਿਨੁ ਰਾਤੀ ਗੁਰਮਤੀ ਸਬਦੁ ਸੁਣਾਵਣਿਆ ॥੬॥ ਬਿਨੁ ਸਬਦੈ ਅੰਤਰਿ ਆਨੇਰਾ ॥ ਨ ਵਸਤੁ ਲਹੈ ਨ ਚੂਕੈ ਫੇਰਾ ॥ ਸਤਿਗੁਰ ਹਥਿ ਕੁੰਜੀ ਹੋਰਤੁ ਦਰੁ ਖੁਲੈ ਨਾਹੀ ਗੁਰੁ ਪੂਰੈ ਭਾਗਿ ਮਿਲਾਵਣਿਆ ॥੭॥ ਗੁਪਤੁ ਪਰਗਟੁ ਤੂੰ ਸਭਨੀ ਥਾਈ ॥ ਗੁਰ ਪਰਸਾਦੀ ਮਿਲਿ ਸੋਝੀ ਪਾਈ ॥ ਨਾਨਕ ਨਾਮੁ ਸਲਾਹਿ ਸਦਾ ਤੂੰ ਗੁਰਮੁਖਿ ਮੰਨਿ ਵਸਾਵਣਿਆ ॥੮॥੨੪॥੨੫॥ {ਪੰਨਾ 124}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ਗੁਰਮੁਖਿ ਮਿਲੈ ਮਿਲਾਏ ਆਪੇ ॥ ਕਾਲੁ ਨ ਜੋਹੈ ਦੁਖੁ ਨ ਸੰਤਾਪੇ ॥ ਹਉਮੈ ਮਾਰਿ ਬੰਧਨ ਸਭ ਤੋੜੈ ਗੁਰਮੁਖਿ ਸਬਦਿ ਸੁਹਾਵਣਿਆ ॥੧॥ ਹਉ ਵਾਰੀ ਜੀਉ ਵਾਰੀ ਹਰਿ ਹਰਿ ਨਾਮਿ ਸੁਹਾਵਣਿਆ ॥ ਗੁਰਮੁਖਿ ਗਾਵੈ ਗੁਰਮੁਖਿ ਨਾਚੈ ਹਰਿ ਸੇਤੀ ਚਿਤੁ ਲਾਵਣਿਆ ॥੧॥ ਰਹਾਉ ॥ ਗੁਰਮੁਖਿ ਜੀਵੈ ਮਰੈ ਪਰਵਾਣੁ ॥ ਆਰਜਾ ਨ ਛੀਜੈ ਸਬਦੁ ਪਛਾਣੁ ॥ ਗੁਰਮੁਖਿ ਮਰੈ ਨ ਕਾਲੁ ਨ ਖਾਏ ਗੁਰਮੁਖਿ ਸਚਿ ਸਮਾਵਣਿਆ ॥੨॥ ਗੁਰਮੁਖਿ ਹਰਿ ਦਰਿ ਸੋਭਾ ਪਾਏ ॥ ਗੁਰਮੁਖਿ ਵਿਚਹੁ ਆਪੁ ਗਵਾਏ ॥ ਆਪਿ ਤਰੈ ਕੁਲ ਸਗਲੇ ਤਾਰੇ ਗੁਰਮੁਖਿ ਜਨਮੁ ਸਵਾਰਣਿਆ ॥੩॥ ਗੁਰਮੁਖਿ ਦੁਖੁ ਕਦੇ ਨ ਲਗੈ ਸਰੀਰਿ ॥ ਗੁਰਮੁਖਿ ਹਉਮੈ ਚੂਕੈ ਪੀਰ ॥ ਗੁਰਮੁਖਿ ਮਨੁ ਨਿਰਮਲੁ ਫਿਰਿ ਮੈਲੁ ਨ ਲਾਗੈ ਗੁਰਮੁਖਿ ਸਹਜਿ ਸਮਾਵਣਿਆ ॥੪॥ ਗੁਰਮੁਖਿ ਨਾਮੁ ਮਿਲੈ ਵਡਿਆਈ ॥ ਗੁਰਮੁਖਿ ਗੁਣ ਗਾਵੈ ਸੋਭਾ ਪਾਈ ॥ ਸਦਾ ਅਨੰਦਿ ਰਹੈ ਦਿਨੁ ਰਾਤੀ ਗੁਰਮੁਖਿ ਸਬਦੁ ਕਰਾਵਣਿਆ ॥੫॥ ਗੁਰਮੁਖਿ ਅਨਦਿਨੁ ਸਬਦੇ ਰਾਤਾ ॥ ਗੁਰਮੁਖਿ ਜੁਗ ਚਾਰੇ ਹੈ ਜਾਤਾ ॥ ਗੁਰਮੁਖਿ ਗੁਣ ਗਾਵੈ ਸਦਾ ਨਿਰਮਲੁ ਸਬਦੇ ਭਗਤਿ ਕਰਾਵਣਿਆ ॥੬॥ ਬਾਝੁ ਗੁਰੂ ਹੈ ਅੰਧ ਅੰਧਾਰਾ ॥ ਜਮਕਾਲਿ ਗਰਠੇ ਕਰਹਿ ਪੁਕਾਰਾ ॥ ਅਨਦਿਨੁ ਰੋਗੀ ਬਿਸਟਾ ਕੇ ਕੀੜੇ ਬਿਸਟਾ ਮਹਿ ਦੁਖੁ ਪਾਵਣਿਆ ॥੭॥ ਗੁਰਮੁਖਿ ਆਪੇ ਕਰੇ ਕਰਾਏ ॥ ਗੁਰਮੁਖਿ ਹਿਰਦੈ ਵੁਠਾ ਆਪਿ ਆਏ ॥ ਨਾਨਕ ਨਾਮਿ ਮਿਲੈ ਵਡਿਆਈ ਪੂਰੇ ਗੁਰ ਤੇ ਪਾਵਣਿਆ ॥੮॥੨੫॥੨੬॥ {ਪੰਨਾ 125}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ਏਕਾ ਜੋਤਿ ਜੋਤਿ ਹੈ ਸਰੀਰਾ ॥ ਸਬਦਿ ਦਿਖਾਏ ਸਤਿਗੁਰੁ ਪੂਰਾ ॥ ਆਪੇ ਫਰਕੁ ਕੀਤੋਨੁ ਘਟ ਅੰਤਰਿ ਆਪੇ ਬਣਤ ਬਣਾਵਣਿਆ ॥੧॥ ਹਉ ਵਾਰੀ ਜੀਉ ਵਾਰੀ ਹਰਿ ਸਚੇ ਕੇ ਗੁਣ ਗਾਵਣਿਆ ॥ ਬਾਝੁ ਗੁਰੂ ਕੋ ਸਹਜੁ ਨ ਪਾਏ ਗੁਰਮੁਖਿ ਸਹਜਿ ਸਮਾਵਣਿਆ ॥੧॥ ਰਹਾਉ ॥ ਤੂੰ ਆਪੇ ਸੋਹਹਿ ਆਪੇ ਜਗੁ ਮੋਹਹਿ ॥ ਤੂੰ ਆਪੇ ਨਦਰੀ ਜਗਤੁ ਪਰੋਵਹਿ ॥ ਤੂੰ ਆਪੇ ਦੁਖੁ ਸੁਖੁ ਦੇਵਹਿ ਕਰਤੇ ਗੁਰਮੁਖਿ ਹਰਿ ਦੇਖਾਵਣਿਆ ॥੨॥ ਆਪੇ ਕਰਤਾ ਕਰੇ ਕਰਾਏ ॥ ਆਪੇ ਸਬਦੁ ਗੁਰ ਮੰਨਿ ਵਸਾਏ ॥ ਸਬਦੇ ਉਪਜੈ ਅੰਮ੍ਰਿਤ ਬਾਣੀ ਗੁਰਮੁਖਿ ਆਖਿ ਸੁਣਾਵਣਿਆ ॥੩॥ ਆਪੇ ਕਰਤਾ ਆਪੇ ਭੁਗਤਾ ॥ ਬੰਧਨ ਤੋੜੇ ਸਦਾ ਹੈ ਮੁਕਤਾ ॥ ਸਦਾ ਮੁਕਤੁ ਆਪੇ ਹੈ ਸਚਾ ਆਪੇ ਅਲਖੁ ਲਖਾਵਣਿਆ ॥੪॥ ਆਪੇ ਮਾਇਆ ਆਪੇ ਛਾਇਆ ॥ ਆਪੇ ਮੋਹੁ ਸਭੁ ਜਗਤੁ ਉਪਾਇਆ ॥ ਆਪੇ ਗੁਣਦਾਤਾ ਗੁਣ ਗਾਵੈ ਆਪੇ ਆਖਿ ਸੁਣਾਵਣਿਆ ॥੫॥ ਆਪੇ ਕਰੇ ਕਰਾਏ ਆਪੇ ॥ ਆਪੇ ਥਾਪਿ ਉਥਾਪੇ ਆਪੇ ॥ ਤੁਝ ਤੇ ਬਾਹਰਿ ਕਛੂ ਨ ਹੋਵੈ ਤੂੰ ਆਪੇ ਕਾਰੈ ਲਾਵਣਿਆ ॥੬॥ ਆਪੇ ਮਾਰੇ ਆਪਿ ਜੀਵਾਏ ॥ ਆਪੇ ਮੇਲੇ ਮੇਲਿ ਮਿਲਾਏ ॥ ਸੇਵਾ ਤੇ ਸਦਾ ਸੁਖੁ ਪਾਇਆ ਗੁਰਮੁਖਿ ਸਹਜਿ ਸਮਾਵਣਿਆ ॥੭॥ ਆਪੇ ਊਚਾ ਊਚੋ ਹੋਈ ॥ ਜਿਸੁ ਆਪਿ ਵਿਖਾਲੇ ਸੁ ਵੇਖੈ ਕੋਈ ॥ ਨਾਨਕ ਨਾਮੁ ਵਸੈ ਘਟ ਅੰਤਰਿ ਆਪੇ ਵੇਖਿ ਵਿਖਾਲਣਿਆ ॥੮॥੨੬॥੨੭॥ {ਪੰਨਾ 125}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ਮੇਰਾ ਪ੍ਰਭੁ ਭਰਪੂਰਿ ਰਹਿਆ ਸਭ ਥਾਈ ॥ ਗੁਰ ਪਰਸਾਦੀ ਘਰ ਹੀ ਮਹਿ ਪਾਈ ॥ ਸਦਾ ਸਰੇਵੀ ਇਕ ਮਨਿ ਧਿਆਈ ਗੁਰਮੁਖਿ ਸਚਿ ਸਮਾਵਣਿਆ ॥੧॥ ਹਉ ਵਾਰੀ ਜੀਉ ਵਾਰੀ ਜਗਜੀਵਨੁ ਮੰਨਿ ਵਸਾਵਣਿਆ ॥ ਹਰਿ ਜਗਜੀਵਨੁ ਨਿਰਭਉ ਦਾਤਾ ਗੁਰਮਤਿ ਸਹਜਿ ਸਮਾਵਣਿਆ ॥੧॥ ਰਹਾਉ ॥ ਘਰ ਮਹਿ ਧਰਤੀ ਧਉਲੁ ਪਾਤਾਲਾ ॥ ਘਰ ਹੀ ਮਹਿ ਪ੍ਰੀਤਮੁ ਸਦਾ ਹੈ ਬਾਲਾ ॥ ਸਦਾ ਅਨੰਦਿ ਰਹੈ ਸੁਖਦਾਤਾ ਗੁਰਮਤਿ ਸਹਜਿ ਸਮਾਵਣਿਆ ॥੨॥ ਕਾਇਆ ਅੰਦਰਿ ਹਉਮੈ ਮੇਰਾ ॥ ਜੰਮਣ ਮਰਣੁ ਨ ਚੂਕੈ ਫੇਰਾ ॥ ਗੁਰਮੁਖਿ ਹੋਵੈ ਸੁ ਹਉਮੈ ਮਾਰੇ ਸਚੋ ਸਚੁ ਧਿਆਵਣਿਆ ॥੩॥ ਕਾਇਆ ਅੰਦਰਿ ਪਾਪੁ ਪੁੰਨੁ ਦੁਇ ਭਾਈ ॥ ਦੁਹੀ ਮਿਲਿ ਕੈ ਸ੍ਰਿਸਟਿ ਉਪਾਈ ॥ ਦੋਵੈ ਮਾਰਿ ਜਾਇ ਇਕਤੁ ਘਰਿ ਆਵੈ ਗੁਰਮਤਿ ਸਹਜਿ ਸਮਾਵਣਿਆ ॥੪॥ ਘਰ ਹੀ ਮਾਹਿ ਦੂਜੈ ਭਾਇ ਅਨੇਰਾ ॥ ਚਾਨਣੁ ਹੋਵੈ ਛੋਡੈ ਹਉਮੈ ਮੇਰਾ ॥ ਪਰਗਟੁ ਸਬਦੁ ਹੈ ਸੁਖਦਾਤਾ ਅਨਦਿਨੁ ਨਾਮੁ ਧਿਆਵਣਿਆ ॥੫॥ ਅੰਤਰਿ ਜੋਤਿ ਪਰਗਟੁ ਪਾਸਾਰਾ ॥ ਗੁਰ ਸਾਖੀ ਮਿਟਿਆ ਅੰਧਿਆਰਾ ॥ ਕਮਲੁ ਬਿਗਾਸਿ ਸਦਾ ਸੁਖੁ ਪਾਇਆ ਜੋਤੀ ਜੋਤਿ ਮਿਲਾਵਣਿਆ ॥੬॥ ਅੰਦਰਿ ਮਹਲ ਰਤਨੀ ਭਰੇ ਭੰਡਾਰਾ ॥ ਗੁਰਮੁਖਿ ਪਾਏ ਨਾਮੁ ਅਪਾਰਾ ॥ ਗੁਰਮੁਖਿ ਵਣਜੇ ਸਦਾ ਵਾਪਾਰੀ ਲਾਹਾ ਨਾਮੁ ਸਦ ਪਾਵਣਿਆ ॥੭॥ ਆਪੇ ਵਥੁ ਰਾਖੈ ਆਪੇ ਦੇਇ ॥ ਗੁਰਮੁਖਿ ਵਣਜਹਿ ਕੇਈ ਕੇਇ ॥ ਨਾਨਕ ਜਿਸੁ ਨਦਰਿ ਕਰੇ ਸੋ ਪਾਏ ਕਰਿ ਕਿਰਪਾ ਮੰਨਿ ਵਸਾਵਣਿਆ ॥੮॥੨੭॥੨੮॥ {ਪੰਨਾ 126}</w:t>
      </w:r>
    </w:p>
    <w:p>
      <w:pPr>
        <w:spacing w:before="0" w:after="0"/>
      </w:pPr>
      <w:r>
        <w:rPr>
          <w:b w:val="0"/>
          <w:i w:val="0"/>
          <w:color w:val="800080"/>
          <w:sz w:val="22"/>
        </w:rPr>
        <w:t>Пад-артх: в уме, в сердце.</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ਹਰਿ ਆਪੇ ਮੇਲੇ ਸੇਵ ਕਰਾਏ ॥ ਗੁਰ ਕੈ ਸਬਦਿ ਭਾਉ ਦੂਜਾ ਜਾਏ ॥ ਹਰਿ ਨਿਰਮਲੁ ਸਦਾ ਗੁਣਦਾਤਾ ਹਰਿ ਗੁਣ ਮਹਿ ਆਪਿ ਸਮਾਵਣਿਆ ॥੧॥ ਹਉ ਵਾਰੀ ਜੀਉ ਵਾਰੀ ਸਚੁ ਸਚਾ ਹਿਰਦੈ ਵਸਾਵਣਿਆ ॥ ਸਚਾ ਨਾਮੁ ਸਦਾ ਹੈ ਨਿਰਮਲੁ ਗੁਰ ਸਬਦੀ ਮੰਨਿ ਵਸਾਵਣਿਆ ॥੧॥ ਰਹਾਉ ॥ ਆਪੇ ਗੁਰੁ ਦਾਤਾ ਕਰਮਿ ਬਿਧਾਤਾ ॥ ਸੇਵਕ ਸੇਵਹਿ ਗੁਰਮੁਖਿ ਹਰਿ ਜਾਤਾ ॥ ਅੰਮ੍ਰਿਤ ਨਾਮਿ ਸਦਾ ਜਨ ਸੋਹਹਿ ਗੁਰਮਤਿ ਹਰਿ ਰਸੁ ਪਾਵਣਿਆ ॥੨॥ ਇਸੁ ਗੁਫਾ ਮਹਿ ਇਕੁ ਥਾਨੁ ਸੁਹਾਇਆ ॥ ਪੂਰੈ ਗੁਰਿ ਹਉਮੈ ਭਰਮੁ ਚੁਕਾਇਆ ॥ ਅਨਦਿਨੁ ਨਾਮੁ ਸਲਾਹਨਿ ਰੰਗਿ ਰਾਤੇ ਗੁਰ ਕਿਰਪਾ ਤੇ ਪਾਵਣਿਆ ॥੩॥ ਗੁਰ ਕੈ ਸਬਦਿ ਇਹੁ ਗੁਫਾ ਵੀਚਾਰੇ ॥ ਨਾਮੁ ਨਿਰੰਜਨੁ ਅੰਤਰਿ ਵਸੈ ਮੁਰਾਰੇ ॥ ਹਰਿ ਗੁਣ ਗਾਵੈ ਸਬਦਿ ਸੁਹਾਏ ਮਿਲਿ ਪ੍ਰੀਤਮ ਸੁਖੁ ਪਾਵਣਿਆ ॥੪॥ ਜਮੁ ਜਾਗਾਤੀ ਦੂਜੈ ਭਾਇ ਕਰੁ ਲਾਏ ॥ ਨਾਵਹੁ ਭੂਲੇ ਦੇਇ ਸਜਾਏ ॥ ਘੜੀ ਮੁਹਤ ਕਾ ਲੇਖਾ ਲੇਵੈ ਰਤੀਅਹੁ ਮਾਸਾ ਤੋਲ ਕਢਾਵਣਿਆ ॥੫॥ ਪੇਈਅੜੈ ਪਿਰੁ ਚੇਤੇ ਨਾਹੀ ॥ ਦੂਜੈ ਮੁਠੀ ਰੋਵੈ ਧਾਹੀ ॥ ਖਰੀ ਕੁਆਲਿਓ ਕੁਰੂਪਿ ਕੁਲਖਣੀ ਸੁਪਨੈ ਪਿਰੁ ਨਹੀ ਪਾਵਣਿਆ ॥੬॥ ਪੇਈਅੜੈ ਪਿਰੁ ਮੰਨਿ ਵਸਾਇਆ ॥ ਪੂਰੈ ਗੁਰਿ ਹਦੂਰਿ ਦਿਖਾਇਆ ॥ ਕਾਮਣਿ ਪਿਰੁ ਰਾਖਿਆ ਕੰਠਿ ਲਾਇ ਸਬਦੇ ਪਿਰੁ ਰਾਵੈ ਸੇਜ ਸੁਹਾਵਣਿਆ ॥੭॥ ਆਪੇ ਦੇਵੈ ਸਦਿ ਬੁਲਾਏ ॥ ਆਪਣਾ ਨਾਉ ਮੰਨਿ ਵਸਾਏ ॥ ਨਾਨਕ ਨਾਮੁ ਮਿਲੈ ਵਡਿਆਈ ਅਨਦਿਨੁ ਸਦਾ ਗੁਣ ਗਾਵਣਿਆ ॥੮॥੨੮॥੨੯॥ {ਪੰਨਾ 126-127}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ਊਤਮ ਜਨਮੁ ਸੁਥਾਨਿ ਹੈ ਵਾਸਾ ॥ ਸਤਿਗੁਰੁ ਸੇਵਹਿ ਘਰ ਮਾਹਿ ਉਦਾਸਾ ॥ ਹਰਿ ਰੰਗਿ ਰਹਹਿ ਸਦਾ ਰੰਗਿ ਰਾਤੇ ਹਰਿ ਰਸਿ ਮਨੁ ਤ੍ਰਿਪਤਾਵਣਿਆ ॥੧॥ ਹਉ ਵਾਰੀ ਜੀਉ ਵਾਰੀ ਪੜਿ ਬੁਝਿ ਮੰਨਿ ਵਸਾਵਣਿਆ ॥ ਗੁਰਮੁਖਿ ਪੜਹਿ ਹਰਿ ਨਾਮੁ ਸਲਾਹਹਿ ਦਰਿ ਸਚੈ ਸੋਭਾ ਪਾਵਣਿਆ ॥੧॥ ਰਹਾਉ ॥ ਅਲਖ ਅਭੇਉ ਹਰਿ ਰਹਿਆ ਸਮਾਏ ॥ ਉਪਾਇ ਨ ਕਿਤੀ ਪਾਇਆ ਜਾਏ ॥ ਕਿਰਪਾ ਕਰੇ ਤਾ ਸਤਿਗੁਰੁ ਭੇਟੈ ਨਦਰੀ ਮੇਲਿ ਮਿਲਾਵਣਿਆ ॥੨॥ ਦੂਜੈ ਭਾਇ ਪੜੈ ਨਹੀ ਬੂਝੈ ॥ ਤ੍ਰਿਬਿਧਿ ਮਾਇਆ ਕਾਰਣਿ ਲੂਝੈ ॥ ਤ੍ਰਿਬਿਧਿ ਬੰਧਨ ਤੂਟਹਿ ਗੁਰ ਸਬਦੀ ਗੁਰ ਸਬਦੀ ਮੁਕਤਿ ਕਰਾਵਣਿਆ ॥੩॥ ਇਹੁ ਮਨੁ ਚੰਚਲੁ ਵਸਿ ਨ ਆਵੈ ॥ ਦੁਬਿਧਾ ਲਾਗੈ ਦਹ ਦਿਸਿ ਧਾਵੈ ॥ ਬਿਖੁ ਕਾ ਕੀੜਾ ਬਿਖੁ ਮਹਿ ਰਾਤਾ ਬਿਖੁ ਹੀ ਮਾਹਿ ਪਚਾਵਣਿਆ ॥੪॥ ਹਉ ਹਉ ਕਰੇ ਤੈ ਆਪੁ ਜਣਾਏ ॥ ਬਹੁ ਕਰਮ ਕਰੈ ਕਿਛੁ ਥਾਇ ਨ ਪਾਏ ॥ ਤੁਝ ਤੇ ਬਾਹਰਿ ਕਿਛੂ ਨ ਹੋਵੈ ਬਖਸੇ ਸਬਦਿ ਸੁਹਾਵਣਿਆ ॥੫॥ ਉਪਜੈ ਪਚੈ ਹਰਿ ਬੂਝੈ ਨਾਹੀ ॥ ਅਨਦਿਨੁ ਦੂਜੈ ਭਾਇ ਫਿਰਾਹੀ ॥ ਮਨਮੁਖ ਜਨਮੁ ਗਇਆ ਹੈ ਬਿਰਥਾ ਅੰਤਿ ਗਇਆ ਪਛੁਤਾਵਣਿਆ ॥੬॥ ਪਿਰੁ ਪਰਦੇਸਿ ਸਿਗਾਰੁ ਬਣਾਏ ॥ ਮਨਮੁਖ ਅੰਧੁ ਐਸੇ ਕਰਮ ਕਮਾਏ ॥ ਹਲਤਿ ਨ ਸੋਭਾ ਪਲਤਿ ਨ ਢੋਈ ਬਿਰਥਾ ਜਨਮੁ ਗਵਾਵਣਿਆ ॥੭॥ ਹਰਿ ਕਾ ਨਾਮੁ ਕਿਨੈ ਵਿਰਲੈ ਜਾਤਾ ॥ ਪੂਰੇ ਗੁਰ ਕੈ ਸਬਦਿ ਪਛਾਤਾ ॥ ਅਨਦਿਨੁ ਭਗਤਿ ਕਰੇ ਦਿਨੁ ਰਾਤੀ ਸਹਜੇ ਹੀ ਸੁਖੁ ਪਾਵਣਿਆ ॥੮॥ ਸਭ ਮਹਿ ਵਰਤੈ ਏਕੋ ਸੋਈ ॥ ਗੁਰਮੁਖਿ ਵਿਰਲਾ ਬੂਝੈ ਕੋਈ ॥ ਨਾਨਕ ਨਾਮਿ ਰਤੇ ਜਨ ਸੋਹਹਿ ਕਰਿ ਕਿਰਪਾ ਆਪਿ ਮਿਲਾਵਣਿਆ ॥੯॥੨੯॥੩੦॥ {ਪੰਨਾ 127}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ਮਨਮੁਖ ਪੜਹਿ ਪੰਡਿਤ ਕਹਾਵਹਿ ॥ ਦੂਜੈ ਭਾਇ ਮਹਾ ਦੁਖੁ ਪਾਵਹਿ ॥ ਬਿਖਿਆ ਮਾਤੇ ਕਿਛੁ ਸੂਝੈ ਨਾਹੀ ਫਿਰਿ ਫਿਰਿ ਜੂਨੀ ਆਵਣਿਆ ॥੧॥ ਹਉ ਵਾਰੀ ਜੀਉ ਵਾਰੀ ਹਉਮੈ ਮਾਰਿ ਮਿਲਾਵਣਿਆ ॥ ਗੁਰ ਸੇਵਾ ਤੇ ਹਰਿ ਮਨਿ ਵਸਿਆ ਹਰਿ ਰਸੁ ਸਹਜਿ ਪੀਆਵਣਿਆ ॥੧॥ ਰਹਾਉ ॥ ਵੇਦੁ ਪੜਹਿ ਹਰਿ ਰਸੁ ਨਹੀ ਆਇਆ ॥ ਵਾਦੁ ਵਖਾਣਹਿ ਮੋਹੇ ਮਾਇਆ ॥ ਅਗਿਆਨਮਤੀ ਸਦਾ ਅੰਧਿਆਰਾ ਗੁਰਮੁਖਿ ਬੂਝਿ ਹਰਿ ਗਾਵਣਿਆ ॥੨॥ ਅਕਥੋ ਕਥੀਐ ਸਬਦਿ ਸੁਹਾਵੈ ॥ ਗੁਰਮਤੀ ਮਨਿ ਸਚੋ ਭਾਵੈ ॥ ਸਚੋ ਸਚੁ ਰਵਹਿ ਦਿਨੁ ਰਾਤੀ ਇਹੁ ਮਨੁ ਸਚਿ ਰੰਗਾਵਣਿਆ ॥੩॥ ਜੋ ਸਚਿ ਰਤੇ ਤਿਨ ਸਚੋ ਭਾਵੈ ॥ ਆਪੇ ਦੇਇ ਨ ਪਛੋਤਾਵੈ ॥ ਗੁਰ ਕੈ ਸਬਦਿ ਸਦਾ ਸਚੁ ਜਾਤਾ ਮਿਲਿ ਸਚੇ ਸੁਖੁ ਪਾਵਣਿਆ ॥੪॥ ਕੂੜੁ ਕੁਸਤੁ ਤਿਨਾ ਮੈਲੁ ਨ ਲਾਗੈ ॥ ਗੁਰ ਪਰਸਾਦੀ ਅਨਦਿਨੁ ਜਾਗੈ ॥ ਨਿਰਮਲ ਨਾਮੁ ਵਸੈ ਘਟ ਭੀਤਰਿ ਜੋਤੀ ਜੋਤਿ ਮਿਲਾਵਣਿਆ ॥੫॥ ਤ੍ਰੈ ਗੁਣ ਪੜਹਿ ਹਰਿ ਤਤੁ ਨ ਜਾਣਹਿ ॥ ਮੂਲਹੁ ਭੁਲੇ ਗੁਰ ਸਬਦੁ ਨ ਪਛਾਣਹਿ ॥ ਮੋਹ ਬਿਆਪੇ ਕਿਛੁ ਸੂਝੈ ਨਾਹੀ ਗੁਰ ਸਬਦੀ ਹਰਿ ਪਾਵਣਿਆ ॥੬॥ ਵੇਦੁ ਪੁਕਾਰੈ ਤ੍ਰਿਬਿਧਿ ਮਾਇਆ ॥ ਮਨਮੁਖ ਨ ਬੂਝਹਿ ਦੂਜੈ ਭਾਇਆ ॥ ਤ੍ਰੈ ਗੁਣ ਪੜਹਿ ਹਰਿ ਏਕੁ ਨ ਜਾਣਹਿ ਬਿਨੁ ਬੂਝੇ ਦੁਖੁ ਪਾਵਣਿਆ ॥੭॥ ਜਾ ਤਿਸੁ ਭਾਵੈ ਤਾ ਆਪਿ ਮਿਲਾਏ ॥ ਗੁਰ ਸਬਦੀ ਸਹਸਾ ਦੂਖੁ ਚੁਕਾਏ ॥ ਨਾਨਕ ਨਾਵੈ ਕੀ ਸਚੀ ਵਡਿਆਈ ਨਾਮੋ ਮੰਨਿ ਸੁਖੁ ਪਾਵਣਿਆ ॥੮॥੩੦॥੩੧॥ {ਪੰਨਾ 128}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ਨਿਰਗੁਣੁ ਸਰਗੁਣੁ ਆਪੇ ਸੋਈ ॥ ਤਤੁ ਪਛਾਣੈ ਸੋ ਪੰਡਿਤੁ ਹੋਈ ॥ ਆਪਿ ਤਰੈ ਸਗਲੇ ਕੁਲ ਤਾਰੈ ਹਰਿ ਨਾਮੁ ਮੰਨਿ ਵਸਾਵਣਿਆ ॥੧॥ ਹਉ ਵਾਰੀ ਜੀਉ ਵਾਰੀ ਹਰਿ ਰਸੁ ਚਖਿ ਸਾਦੁ ਪਾਵਣਿਆ ॥ ਹਰਿ ਰਸੁ ਚਾਖਹਿ ਸੇ ਜਨ ਨਿਰਮਲ ਨਿਰਮਲ ਨਾਮੁ ਧਿਆਵਣਿਆ ॥੧॥ ਰਹਾਉ ॥ ਸੋ ਨਿਹਕਰਮੀ ਜੋ ਸਬਦੁ ਬੀਚਾਰੇ ॥ ਅੰਤਰਿ ਤਤੁ ਗਿਆਨਿ ਹਉਮੈ ਮਾਰੇ ॥ ਨਾਮੁ ਪਦਾਰਥੁ ਨਉ ਨਿਧਿ ਪਾਏ ਤ੍ਰੈ ਗੁਣ ਮੇਟਿ ਸਮਾਵਣਿਆ ॥੨॥ ਹਉਮੈ ਕਰੈ ਨਿਹਕਰਮੀ ਨ ਹੋਵੈ ॥ ਗੁਰ ਪਰਸਾਦੀ ਹਉਮੈ ਖੋਵੈ ॥ ਅੰਤਰਿ ਬਿਬੇਕੁ ਸਦਾ ਆਪੁ ਵੀਚਾਰੇ ਗੁਰ ਸਬਦੀ ਗੁਣ ਗਾਵਣਿਆ ॥੩॥ ਹਰਿ ਸਰੁ ਸਾਗਰੁ ਨਿਰਮਲੁ ਸੋਈ ॥ ਸੰਤ ਚੁਗਹਿ ਨਿਤ ਗੁਰਮੁਖਿ ਹੋਈ ॥ ਇਸਨਾਨੁ ਕਰਹਿ ਸਦਾ ਦਿਨੁ ਰਾਤੀ ਹਉਮੈ ਮੈਲੁ ਚੁਕਾਵਣਿਆ ॥੪॥ ਨਿਰਮਲ ਹੰਸਾ ਪ੍ਰੇਮ ਪਿਆਰਿ ॥ ਹਰਿ ਸਰਿ ਵਸੈ ਹਉਮੈ ਮਾਰਿ ॥ ਅਹਿਨਿਸਿ ਪ੍ਰੀਤਿ ਸਬਦਿ ਸਾਚੈ ਹਰਿ ਸਰਿ ਵਾਸਾ ਪਾਵਣਿਆ ॥੫॥ ਮਨਮੁਖੁ ਸਦਾ ਬਗੁ ਮੈਲਾ ਹਉਮੈ ਮਲੁ ਲਾਈ ॥ ਇਸਨਾਨੁ ਕਰੈ ਪਰੁ ਮੈਲੁ ਨ ਜਾਈ ॥ ਜੀਵਤੁ ਮਰੈ ਗੁਰ ਸਬਦੁ ਬੀਚਾਰੈ ਹਉਮੈ ਮੈਲੁ ਚੁਕਾਵਣਿਆ ॥੬॥ ਰਤਨੁ ਪਦਾਰਥੁ ਘਰ ਤੇ ਪਾਇਆ ॥ ਪੂਰੈ ਸਤਿਗੁਰਿ ਸਬਦੁ ਸੁਣਾਇਆ ॥ ਗੁਰ ਪਰਸਾਦਿ ਮਿਟਿਆ ਅੰਧਿਆਰਾ ਘਟਿ ਚਾਨਣੁ ਆਪੁ ਪਛਾਨਣਿਆ ॥੭॥ ਆਪਿ ਉਪਾਏ ਤੈ ਆਪੇ ਵੇਖੈ ॥ ਸਤਿਗੁਰੁ ਸੇਵੈ ਸੋ ਜਨੁ ਲੇਖੈ ॥ ਨਾਨਕ ਨਾਮੁ ਵਸੈ ਘਟ ਅੰਤਰਿ ਗੁਰ ਕਿਰਪਾ ਤੇ ਪਾਵਣਿਆ ॥੮॥੩੧॥੩੨॥ {ਪੰਨਾ 128-129}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੩ ॥ ਮਾਇਆ ਮੋਹੁ ਜਗਤੁ ਸਬਾਇਆ ॥ ਤ੍ਰੈ ਗੁਣ ਦੀਸਹਿ ਮੋਹੇ ਮਾਇਆ ॥ ਗੁਰ ਪਰਸਾਦੀ ਕੋ ਵਿਰਲਾ ਬੂਝੈ ਚਉਥੈ ਪਦਿ ਲਿਵ ਲਾਵਣਿਆ ॥੧॥ ਹਉ ਵਾਰੀ ਜੀਉ ਵਾਰੀ ਮਾਇਆ ਮੋਹੁ ਸਬਦਿ ਜਲਾਵਣਿਆ ॥ ਮਾਇਆ ਮੋਹੁ ਜਲਾਏ ਸੋ ਹਰਿ ਸਿਉ ਚਿਤੁ ਲਾਏ ਹਰਿ ਦਰਿ ਮਹਲੀ ਸੋਭਾ ਪਾਵਣਿਆ ॥੧॥ ਰਹਾਉ ॥ ਦੇਵੀ ਦੇਵਾ ਮੂਲੁ ਹੈ ਮਾਇਆ ॥ ਸਿੰਮ੍ਰਿਤਿ ਸਾਸਤ ਜਿੰਨਿ ਉਪਾਇਆ ॥ ਕਾਮੁ ਕ੍ਰੋਧੁ ਪਸਰਿਆ ਸੰਸਾਰੇ ਆਇ ਜਾਇ ਦੁਖੁ ਪਾਵਣਿਆ ॥੨॥ ਤਿਸੁ ਵਿਚਿ ਗਿਆਨ ਰਤਨੁ ਇਕੁ ਪਾਇਆ ॥ ਗੁਰ ਪਰਸਾਦੀ ਮੰਨਿ ਵਸਾਇਆ ॥ ਜਤੁ ਸਤੁ ਸੰਜਮੁ ਸਚੁ ਕਮਾਵੈ ਗੁਰਿ ਪੂਰੈ ਨਾਮੁ ਧਿਆਵਣਿਆ ॥੩॥ ਪੇਈਅੜੈ ਧਨ ਭਰਮਿ ਭੁਲਾਣੀ ॥ ਦੂਜੈ ਲਾਗੀ ਫਿਰਿ ਪਛੋਤਾਣੀ ॥ ਹਲਤੁ ਪਲਤੁ ਦੋਵੈ ਗਵਾਏ ਸੁਪਨੈ ਸੁਖੁ ਨ ਪਾਵਣਿਆ ॥੪॥ ਪੇਈਅੜੈ ਧਨ ਕੰਤੁ ਸਮਾਲੇ ॥ ਗੁਰ ਪਰਸਾਦੀ ਵੇਖੈ ਨਾਲੇ ॥ ਪਿਰ ਕੈ ਸਹਜਿ ਰਹੈ ਰੰਗਿ ਰਾਤੀ ਸਬਦਿ ਸਿੰਗਾਰੁ ਬਣਾਵਣਿਆ ॥੫॥ ਸਫਲੁ ਜਨਮੁ ਜਿਨਾ ਸਤਿਗੁਰੁ ਪਾਇਆ ॥ ਦੂਜਾ ਭਾਉ ਗੁਰ ਸਬਦਿ ਜਲਾਇਆ ॥ ਏਕੋ ਰਵਿ ਰਹਿਆ ਘਟ ਅੰਤਰਿ ਮਿਲਿ ਸਤਸੰਗਤਿ ਹਰਿ ਗੁਣ ਗਾਵਣਿਆ ॥੬॥ ਸਤਿਗੁਰੁ ਨ ਸੇਵੇ ਸੋ ਕਾਹੇ ਆਇਆ ॥ ਧ੍ਰਿਗੁ ਜੀਵਣੁ ਬਿਰਥਾ ਜਨਮੁ ਗਵਾਇਆ ॥ ਮਨਮੁਖਿ ਨਾਮੁ ਚਿਤਿ ਨ ਆਵੈ ਬਿਨੁ ਨਾਵੈ ਬਹੁ ਦੁਖੁ ਪਾਵਣਿਆ ॥੭॥ ਜਿਨਿ ਸਿਸਟਿ ਸਾਜੀ ਸੋਈ ਜਾਣੈ ॥ ਆਪੇ ਮੇਲੈ ਸਬਦਿ ਪਛਾਣੈ ॥ ਨਾਨਕ ਨਾਮੁ ਮਿਲਿਆ ਤਿਨ ਜਨ ਕਉ ਜਿਨ ਧੁਰਿ ਮਸਤਕਿ ਲੇਖੁ ਲਿਖਾਵਣਿਆ ॥੮॥੧॥੩੨॥੩੩॥ {ਪੰਨਾ 129}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ਮਾਝ ਮਹਲਾ ੪ ॥ ਆਦਿ ਪੁਰਖੁ ਅਪਰੰਪਰੁ ਆਪੇ ॥ ਆਪੇ ਥਾਪੇ ਥਾਪਿ ਉਥਾਪੇ ॥ ਸਭ ਮਹਿ ਵਰਤੈ ਏਕੋ ਸੋਈ ਗੁਰਮੁਖਿ ਸੋਭਾ ਪਾਵਣਿਆ ॥੧॥ ਹਉ ਵਾਰੀ ਜੀਉ ਵਾਰੀ ਨਿਰੰਕਾਰੀ ਨਾਮੁ ਧਿਆਵਣਿਆ ॥ ਤਿਸੁ ਰੂਪੁ ਨ ਰੇਖਿਆ ਘਟਿ ਘਟਿ ਦੇਖਿਆ ਗੁਰਮੁਖਿ ਅਲਖੁ ਲਖਾਵਣਿਆ ॥੧॥ ਰਹਾਉ ॥ ਤੂ ਦਇਆਲੁ ਕਿਰਪਾਲੁ ਪ੍ਰਭੁ ਸੋਈ ॥ ਤੁਧੁ ਬਿਨੁ ਦੂਜਾ ਅਵਰੁ ਨ ਕੋਈ ॥ ਗੁਰੁ ਪਰਸਾਦੁ ਕਰੇ ਨਾਮੁ ਦੇਵੈ ਨਾਮੇ ਨਾਮਿ ਸਮਾਵਣਿਆ ॥੨॥ ਤੂੰ ਆਪੇ ਸਚਾ ਸਿਰਜਣਹਾਰਾ ॥ ਭਗਤੀ ਭਰੇ ਤੇਰੇ ਭੰਡਾਰਾ ॥ ਗੁਰਮੁਖਿ ਨਾਮੁ ਮਿਲੈ ਮਨੁ ਭੀਜੈ ਸਹਜਿ ਸਮਾਧਿ ਲਗਾਵਣਿਆ ॥੩॥ ਅਨਦਿਨੁ ਗੁਣ ਗਾਵਾ ਪ੍ਰਭ ਤੇਰੇ ॥ ਤੁਧੁ ਸਾਲਾਹੀ ਪ੍ਰੀਤਮ ਮੇਰੇ ॥ ਤੁਧੁ ਬਿਨੁ ਅਵਰੁ ਨ ਕੋਈ ਜਾਚਾ ਗੁਰ ਪਰਸਾਦੀ ਤੂੰ ਪਾਵਣਿਆ ॥੪॥ ਅਗਮੁ ਅਗੋਚਰੁ ਮਿਤਿ ਨਹੀ ਪਾਈ ॥ ਅਪਣੀ ਕ੍ਰਿਪਾ ਕਰਹਿ ਤੂੰ ਲੈਹਿ ਮਿਲਾਈ ॥ ਪੂਰੇ ਗੁਰ ਕੈ ਸਬਦਿ ਧਿਆਈਐ ਸਬਦੁ ਸੇਵਿ ਸੁਖੁ ਪਾਵਣਿਆ ॥੫॥ ਰਸਨਾ ਗੁਣਵੰਤੀ ਗੁਣ ਗਾਵੈ ॥ ਨਾਮੁ ਸਲਾਹੇ ਸਚੇ ਭਾਵੈ ॥ ਗੁਰਮੁਖਿ ਸਦਾ ਰਹੈ ਰੰਗਿ ਰਾਤੀ ਮਿਲਿ ਸਚੇ ਸੋਭਾ ਪਾਵਣਿਆ ॥੬॥ ਮਨਮੁਖੁ ਕਰਮ ਕਰੇ ਅਹੰਕਾਰੀ ॥ ਜੂਐ ਜਨਮੁ ਸਭ ਬਾਜੀ ਹਾਰੀ ॥ ਅੰਤਰਿ ਲੋਭੁ ਮਹਾ ਗੁਬਾਰਾ ਫਿਰਿ ਫਿਰਿ ਆਵਣ ਜਾਵਣਿਆ ॥੭॥ ਆਪੇ ਕਰਤਾ ਦੇ ਵਡਿਆਈ ॥ ਜਿਨ ਕਉ ਆਪਿ ਲਿਖਤੁ ਧੁਰਿ ਪਾਈ ॥ ਨਾਨਕ ਨਾਮੁ ਮਿਲੈ ਭਉ ਭੰਜਨੁ ਗੁਰ ਸਬਦੀ ਸੁਖੁ ਪਾਵਣਿਆ ॥੮॥੧॥੩੪॥ {ਪੰਨਾ 130}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ਮਾਝ ਮਹਲਾ ੫ ਘਰੁ ੧ ॥ ਅੰਤਰਿ ਅਲਖੁ ਨ ਜਾਈ ਲਖਿਆ ॥ ਨਾਮੁ ਰਤਨੁ ਲੈ ਗੁਝਾ ਰਖਿਆ ॥ ਅਗਮੁ ਅਗੋਚਰੁ ਸਭ ਤੇ ਊਚਾ ਗੁਰ ਕੈ ਸਬਦਿ ਲਖਾਵਣਿਆ ॥੧॥ ਹਉ ਵਾਰੀ ਜੀਉ ਵਾਰੀ ਕਲਿ ਮਹਿ ਨਾਮੁ ਸੁਣਾਵਣਿਆ ॥ ਸੰਤ ਪਿਆਰੇ ਸਚੈ ਧਾਰੇ ਵਡਭਾਗੀ ਦਰਸਨੁ ਪਾਵਣਿਆ ॥੧॥ ਰਹਾਉ ॥ ਸਾਧਿਕ ਸਿਧ ਜਿਸੈ ਕਉ ਫਿਰਦੇ ॥ ਬ੍ਰਹਮੇ ਇੰਦ੍ਰ ਧਿਆਇਨਿ ਹਿਰਦੇ ॥ ਕੋਟਿ ਤੇਤੀਸਾ ਖੋਜਹਿ ਤਾ ਕਉ ਗੁਰ ਮਿਲਿ ਹਿਰਦੈ ਗਾਵਣਿਆ ॥੨॥ ਆਠ ਪਹਰ ਤੁਧੁ ਜਾਪੇ ਪਵਨਾ ॥ ਧਰਤੀ ਸੇਵਕ ਪਾਇਕ ਚਰਨਾ ॥ ਖਾਣੀ ਬਾਣੀ ਸਰਬ ਨਿਵਾਸੀ ਸਭਨਾ ਕੈ ਮਨਿ ਭਾਵਣਿਆ ॥੩॥ ਸਾਚਾ ਸਾਹਿਬੁ ਗੁਰਮੁਖਿ ਜਾਪੈ ॥ ਪੂਰੇ ਗੁਰ ਕੈ ਸਬਦਿ ਸਿਞਾਪੈ ॥ ਜਿਨ ਪੀਆ ਸੇਈ ਤ੍ਰਿਪਤਾਸੇ ਸਚੇ ਸਚਿ ਅਘਾਵਣਿਆ ॥੪॥ ਤਿਸੁ ਘਰਿ ਸਹਜਾ ਸੋਈ ਸੁਹੇਲਾ ॥ ਅਨਦ ਬਿਨੋਦ ਕਰੇ ਸਦ ਕੇਲਾ ॥ ਸੋ ਧਨਵੰਤਾ ਸੋ ਵਡ ਸਾਹਾ ਜੋ ਗੁਰ ਚਰਣੀ ਮਨੁ ਲਾਵਣਿਆ ॥੫॥ ਪਹਿਲੋ ਦੇ ਤੈਂ ਰਿਜਕੁ ਸਮਾਹਾ ॥ ਪਿਛੋ ਦੇ ਤੈਂ ਜੰਤੁ ਉਪਾਹਾ ॥ ਤੁਧੁ ਜੇਵਡੁ ਦਾਤਾ ਅਵਰੁ ਨ ਸੁਆਮੀ ਲਵੈ ਨ ਕੋਈ ਲਾਵਣਿਆ ॥੬॥ ਜਿਸੁ ਤੂੰ ਤੁਠਾ ਸੋ ਤੁਧੁ ਧਿਆਏ ॥ ਸਾਧ ਜਨਾ ਕਾ ਮੰਤ੍ਰੁ ਕਮਾਏ ॥ ਆਪਿ ਤਰੈ ਸਗਲੇ ਕੁਲ ਤਾਰੇ ਤਿਸੁ ਦਰਗਹ ਠਾਕ ਨ ਪਾਵਣਿਆ ॥੭॥ ਤੂੰ ਵਡਾ ਤੂੰ ਊਚੋ ਊਚਾ ॥ ਤੂੰ ਬੇਅੰਤੁ ਅਤਿ ਮੂਚੋ ਮੂਚਾ ॥ ਹਉ ਕੁਰਬਾਣੀ ਤੇਰੈ ਵੰਞਾ ਨਾਨਕ ਦਾਸ ਦਸਾਵਣਿਆ ॥੮॥੧॥੩੫॥ {ਪੰਨਾ 130}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ਮਾਝ ਮਹਲਾ ੫ ॥ ਕਉਣੁ ਸੁ ਮੁਕਤਾ ਕਉਣੁ ਸੁ ਜੁਗਤਾ ॥ ਕਉਣੁ ਸੁ ਗਿਆਨੀ ਕਉਣੁ ਸੁ ਬਕਤਾ ॥ ਕਉਣੁ ਸੁ ਗਿਰਹੀ ਕਉਣੁ ਉਦਾਸੀ ਕਉਣੁ ਸੁ ਕੀਮਤਿ ਪਾਏ ਜੀਉ ॥੧॥ ਕਿਨਿ ਬਿਧਿ ਬਾਧਾ ਕਿਨਿ ਬਿਧਿ ਛੂਟਾ ॥ ਕਿਨਿ ਬਿਧਿ ਆਵਣੁ ਜਾਵਣੁ ਤੂਟਾ ॥ ਕਉਣ ਕਰਮ ਕਉਣ ਨਿਹਕਰਮਾ ਕਉਣੁ ਸੁ ਕਹੈ ਕਹਾਏ ਜੀਉ ॥੨॥ ਕਉਣੁ ਸੁ ਸੁਖੀਆ ਕਉਣੁ ਸੁ ਦੁਖੀਆ ॥ ਕਉਣੁ ਸੁ ਸਨਮੁਖੁ ਕਉਣੁ ਵੇਮੁਖੀਆ ॥ ਕਿਨਿ ਬਿਧਿ ਮਿਲੀਐ ਕਿਨਿ ਬਿਧਿ ਬਿਛੁਰੈ ਇਹ ਬਿਧਿ ਕਉਣੁ ਪ੍ਰਗਟਾਏ ਜੀਉ ॥੩॥ ਕਉਣੁ ਸੁ ਅਖਰੁ ਜਿਤੁ ਧਾਵਤੁ ਰਹਤਾ ॥ ਕਉਣੁ ਉਪਦੇਸੁ ਜਿਤੁ ਦੁਖੁ ਸੁਖੁ ਸਮ ਸਹਤਾ ॥ ਕਉਣੁ ਸੁ ਚਾਲ ਜਿਤੁ ਪਾਰਬ੍ਰਹਮੁ ਧਿਆਏ ਕਿਨਿ ਬਿਧਿ ਕੀਰਤਨੁ ਗਾਏ ਜੀਉ ॥੪॥ ਗੁਰਮੁਖਿ ਮੁਕਤਾ ਗੁਰਮੁਖਿ ਜੁਗਤਾ ॥ ਗੁਰਮੁਖਿ ਗਿਆਨੀ ਗੁਰਮੁਖਿ ਬਕਤਾ ॥ ਧੰਨੁ ਗਿਰਹੀ ਉਦਾਸੀ ਗੁਰਮੁਖਿ ਗੁਰਮੁਖਿ ਕੀਮਤਿ ਪਾਏ ਜੀਉ ॥੫॥ ਹਉਮੈ ਬਾਧਾ ਗੁਰਮੁਖਿ ਛੂਟਾ ॥ ਗੁਰਮੁਖਿ ਆਵਣੁ ਜਾਵਣੁ ਤੂਟਾ ॥ ਗੁਰਮੁਖਿ ਕਰਮ ਗੁਰਮੁਖਿ ਨਿਹਕਰਮਾ ਗੁਰਮੁਖਿ ਕਰੇ ਸੁ ਸੁਭਾਏ ਜੀਉ ॥੬॥ ਗੁਰਮੁਖਿ ਸੁਖੀਆ ਮਨਮੁਖਿ ਦੁਖੀਆ ॥ ਗੁਰਮੁਖਿ ਸਨਮੁਖੁ ਮਨਮੁਖਿ ਵੇਮੁਖੀਆ ॥ ਗੁਰਮੁਖਿ ਮਿਲੀਐ ਮਨਮੁਖਿ ਵਿਛੁਰੈ ਗੁਰਮੁਖਿ ਬਿਧਿ ਪ੍ਰਗਟਾਏ ਜੀਉ ॥੭॥ ਗੁਰਮੁਖਿ ਅਖਰੁ ਜਿਤੁ ਧਾਵਤੁ ਰਹਤਾ ॥ ਗੁਰਮੁਖਿ ਉਪਦੇਸੁ ਦੁਖੁ ਸੁਖੁ ਸਮ ਸਹਤਾ ॥ ਗੁਰਮੁਖਿ ਚਾਲ ਜਿਤੁ ਪਾਰਬ੍ਰਹਮੁ ਧਿਆਏ ਗੁਰਮੁਖਿ ਕੀਰਤਨੁ ਗਾਏ ਜੀਉ ॥੮॥ ਸਗਲੀ ਬਣਤ ਬਣਾਈ ਆਪੇ ॥ ਆਪੇ ਕਰੇ ਕਰਾਏ ਥਾਪੇ ॥ ਇਕਸੁ ਤੇ ਹੋਇਓ ਅਨੰਤਾ ਨਾਨਕ ਏਕਸੁ ਮਾਹਿ ਸਮਾਏ ਜੀਉ ॥੯॥੨॥੩੬॥ {ਪੰਨਾ 131}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 ਪ੍ਰਭੁ ਅਬਿਨਾਸੀ ਤਾ ਕਿਆ ਕਾੜਾ ॥ ਹਰਿ ਭਗਵੰਤਾ ਤਾ ਜਨੁ ਖਰਾ ਸੁਖਾਲਾ ॥ ਜੀਅ ਪ੍ਰਾਨ ਮਾਨ ਸੁਖਦਾਤਾ ਤੂੰ ਕਰਹਿ ਸੋਈ ਸੁਖੁ ਪਾਵਣਿਆ ॥੧॥ ਹਉ ਵਾਰੀ ਜੀਉ ਵਾਰੀ ਗੁਰਮੁਖਿ ਮਨਿ ਤਨਿ ਭਾਵਣਿਆ ॥ ਤੂੰ ਮੇਰਾ ਪਰਬਤੁ ਤੂੰ ਮੇਰਾ ਓਲਾ ਤੁਮ ਸੰਗਿ ਲਵੈ ਨ ਲਾਵਣਿਆ ॥੧॥ ਰਹਾਉ ॥ ਤੇਰਾ ਕੀਤਾ ਜਿਸੁ ਲਾਗੈ ਮੀਠਾ ॥ ਘਟਿ ਘਟਿ ਪਾਰਬ੍ਰਹਮੁ ਤਿਨਿ ਜਨਿ ਡੀਠਾ ॥ ਥਾਨਿ ਥਨੰਤਰਿ ਤੂੰਹੈ ਤੂੰਹੈ ਇਕੋ ਇਕੁ ਵਰਤਾਵਣਿਆ ॥੨॥ ਸਗਲ ਮਨੋਰਥ ਤੂੰ ਦੇਵਣਹਾਰਾ ॥ ਭਗਤੀ ਭਾਇ ਭਰੇ ਭੰਡਾਰਾ ॥ ਦਇਆ ਧਾਰਿ ਰਾਖੇ ਤੁਧੁ ਸੇਈ ਪੂਰੈ ਕਰਮਿ ਸਮਾਵਣਿਆ ॥੩॥ ਅੰਧ ਕੂਪ ਤੇ ਕੰਢੈ ਚਾੜੇ ॥ ਕਰਿ ਕਿਰਪਾ ਦਾਸ ਨਦਰਿ ਨਿਹਾਲੇ ॥ ਗੁਣ ਗਾਵਹਿ ਪੂਰਨ ਅਬਿਨਾਸੀ ਕਹਿ ਸੁਣਿ ਤੋਟਿ ਨ ਆਵਣਿਆ ॥੪॥ ਐਥੈ ਓਥੈ ਤੂੰਹੈ ਰਖਵਾਲਾ ॥ ਮਾਤ ਗਰਭ ਮਹਿ ਤੁਮ ਹੀ ਪਾਲਾ ॥ ਮਾਇਆ ਅਗਨਿ ਨ ਪੋਹੈ ਤਿਨ ਕਉ ਰੰਗਿ ਰਤੇ ਗੁਣ ਗਾਵਣਿਆ ॥੫॥ ਕਿਆ ਗੁਣ ਤੇਰੇ ਆਖਿ ਸਮਾਲੀ ॥ ਮਨ ਤਨ ਅੰਤਰਿ ਤੁਧੁ ਨਦਰਿ ਨਿਹਾਲੀ ॥ ਤੂੰ ਮੇਰਾ ਮੀਤੁ ਸਾਜਨੁ ਮੇਰਾ ਸੁਆਮੀ ਤੁਧੁ ਬਿਨੁ ਅਵਰੁ ਨ ਜਾਨਣਿਆ ॥੬॥ ਜਿਸ ਕਉ ਤੂੰ ਪ੍ਰਭ ਭਇਆ ਸਹਾਈ ॥ ਤਿਸੁ ਤਤੀ ਵਾਉ ਨ ਲਗੈ ਕਾਈ ॥ ਤੂ ਸਾਹਿਬੁ ਸਰਣਿ ਸੁਖਦਾਤਾ ਸਤਸੰਗਤਿ ਜਪਿ ਪ੍ਰਗਟਾਵਣਿਆ ॥੭॥ ਤੂੰ ਊਚ ਅਥਾਹੁ ਅਪਾਰੁ ਅਮੋਲਾ ॥ ਤੂੰ ਸਾਚਾ ਸਾਹਿਬੁ ਦਾਸੁ ਤੇਰਾ ਗੋਲਾ ॥ ਤੂੰ ਮੀਰਾ ਸਾਚੀ ਠਕੁਰਾਈ ਨਾਨਕ ਬਲਿ ਬਲਿ ਜਾਵਣਿਆ ॥੮॥੩॥੩੭॥ {ਪੰਨਾ 131-132}</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ਘਰੁ ੨ ॥ ਨਿਤ ਨਿਤ ਦਯੁ ਸਮਾਲੀਐ ॥ ਮੂਲਿ ਨ ਮਨਹੁ ਵਿਸਾਰੀਐ ॥ ਰਹਾਉ ॥ ਸੰਤਾ ਸੰਗਤਿ ਪਾਈਐ ॥ ਜਿਤੁ ਜਮ ਕੈ ਪੰਥਿ ਨ ਜਾਈਐ ॥ ਤੋਸਾ ਹਰਿ ਕਾ ਨਾਮੁ ਲੈ ਤੇਰੇ ਕੁਲਹਿ ਨ ਲਾਗੈ ਗਾਲਿ ਜੀਉ ॥੧॥ ਜੋ ਸਿਮਰੰਦੇ ਸਾਂਈਐ ॥ ਨਰਕਿ ਨ ਸੇਈ ਪਾਈਐ ॥ ਤਤੀ ਵਾਉ ਨ ਲਗਈ ਜਿਨ ਮਨਿ ਵੁਠਾ ਆਇ ਜੀਉ ॥੨॥ ਸੇਈ ਸੁੰਦਰ ਸੋਹਣੇ ॥ ਸਾਧਸੰਗਿ ਜਿਨ ਬੈਹਣੇ ॥ ਹਰਿ ਧਨੁ ਜਿਨੀ ਸੰਜਿਆ ਸੇਈ ਗੰਭੀਰ ਅਪਾਰ ਜੀਉ ॥੩॥ ਹਰਿ ਅਮਿਉ ਰਸਾਇਣੁ ਪੀਵੀਐ ॥ ਮੁਹਿ ਡਿਠੈ ਜਨ ਕੈ ਜੀਵੀਐ ॥ ਕਾਰਜ ਸਭਿ ਸਵਾਰਿ ਲੈ ਨਿਤ ਪੂਜਹੁ ਗੁਰ ਕੇ ਪਾਵ ਜੀਉ ॥੪॥ ਜੋ ਹਰਿ ਕੀਤਾ ਆਪਣਾ ॥ ਤਿਨਹਿ ਗੁਸਾਈ ਜਾਪਣਾ ॥ ਸੋ ਸੂਰਾ ਪਰਧਾਨੁ ਸੋ ਮਸਤਕਿ ਜਿਸ ਦੈ ਭਾਗੁ ਜੀਉ ॥੫॥ ਮਨ ਮੰਧੇ ਪ੍ਰਭੁ ਅਵਗਾਹੀਆ ॥ ਏਹਿ ਰਸ ਭੋਗਣ ਪਾਤਿਸਾਹੀਆ ॥ ਮੰਦਾ ਮੂਲਿ ਨ ਉਪਜਿਓ ਤਰੇ ਸਚੀ ਕਾਰੈ ਲਾਗਿ ਜੀਉ ॥੬॥ ਕਰਤਾ ਮੰਨਿ ਵਸਾਇਆ ॥ ਜਨਮੈ ਕਾ ਫਲੁ ਪਾਇਆ ॥ ਮਨਿ ਭਾਵੰਦਾ ਕੰਤੁ ਹਰਿ ਤੇਰਾ ਥਿਰੁ ਹੋਆ ਸੋਹਾਗੁ ਜੀਉ ॥੭॥ ਅਟਲ ਪਦਾਰਥੁ ਪਾਇਆ ॥ ਭੈ ਭੰਜਨ ਕੀ ਸਰਣਾਇਆ ॥ ਲਾਇ ਅੰਚਲਿ ਨਾਨਕ ਤਾਰਿਅਨੁ ਜਿਤਾ ਜਨਮੁ ਅਪਾਰ ਜੀਉ ॥੮॥੪॥੩੮॥ {ਪੰਨਾ 132}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ਮਾਝ ਮਹਲਾ ੫ ਘਰੁ ੩ ॥ ਹਰਿ ਜਪਿ ਜਪੇ ਮਨੁ ਧੀਰੇ ॥੧॥ ਰਹਾਉ ॥ ਸਿਮਰਿ ਸਿਮਰਿ ਗੁਰਦੇਉ ਮਿਟਿ ਗਏ ਭੈ ਦੂਰੇ ॥੧॥ ਸਰਨਿ ਆਵੈ ਪਾਰਬ੍ਰਹਮ ਕੀ ਤਾ ਫਿਰਿ ਕਾਹੇ ਝੂਰੇ ॥੨॥ ਚਰਨ ਸੇਵ ਸੰਤ ਸਾਧ ਕੇ ਸਗਲ ਮਨੋਰਥ ਪੂਰੇ ॥੩॥ ਘਟਿ ਘਟਿ ਏਕੁ ਵਰਤਦਾ ਜਲਿ ਥਲਿ ਮਹੀਅਲਿ ਪੂਰੇ ॥੪॥ ਪਾਪ ਬਿਨਾਸਨੁ ਸੇਵਿਆ ਪਵਿਤ੍ਰ ਸੰਤਨ ਕੀ ਧੂਰੇ ॥੫॥ ਸਭ ਛਡਾਈ ਖਸਮਿ ਆਪਿ ਹਰਿ ਜਪਿ ਭਈ ਠਰੂਰੇ ॥੬॥ ਕਰਤੈ ਕੀਆ ਤਪਾਵਸੋ ਦੁਸਟ ਮੁਏ ਹੋਇ ਮੂਰੇ ॥੭॥ ਨਾਨਕ ਰਤਾ ਸਚਿ ਨਾਇ ਹਰਿ ਵੇਖੈ ਸਦਾ ਹਜੂਰੇ ॥੮॥੫॥੩੯॥੧॥੩੨॥੧॥੫॥੩੯॥ {ਪੰਨਾ 133}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 ਮਾਹਾ ਮਾਂਝ ਮਹਲਾ ੫ ਘਰੁ ੪    ੴ ਸਤਿਗੁਰ ਪ੍ਰਸਾਦਿ ॥ ਕਿਰਤਿ ਕਰਮ ਕੇ ਵੀਛੁੜੇ ਕਰਿ ਕਿਰਪਾ ਮੇਲਹੁ ਰਾਮ ॥ ਚਾਰਿ ਕੁੰਟ ਦਹ ਦਿਸ ਭ੍ਰਮੇ ਥਕਿ ਆਏ ਪ੍ਰਭ ਕੀ ਸਾਮ ॥ ਧੇਨੁ ਦੁਧੈ ਤੇ ਬਾਹਰੀ ਕਿਤੈ ਨ ਆਵੈ ਕਾਮ ॥ ਜਲ ਬਿਨੁ ਸਾਖ ਕੁਮਲਾਵਤੀ ਉਪਜਹਿ ਨਾਹੀ ਦਾਮ ॥ ਹਰਿ ਨਾਹ ਨ ਮਿਲੀਐ ਸਾਜਨੈ ਕਤ ਪਾਈਐ ਬਿਸਰਾਮ ॥ ਜਿਤੁ ਘਰਿ ਹਰਿ ਕੰਤੁ ਨ ਪ੍ਰਗਟਈ ਭਠਿ ਨਗਰ ਸੇ ਗ੍ਰਾਮ ॥ ਸ੍ਰਬ ਸੀਗਾਰ ਤੰਬੋਲ ਰਸ ਸਣੁ ਦੇਹੀ ਸਭ ਖਾਮ ॥ ਪ੍ਰਭ ਸੁਆਮੀ ਕੰਤ ਵਿਹੂਣੀਆ ਮੀਤ ਸਜਣ ਸਭਿ ਜਾਮ ॥ ਨਾਨਕ ਕੀ ਬੇਨੰਤੀਆ ਕਰਿ ਕਿਰਪਾ ਦੀਜੈ ਨਾਮੁ ॥ ਹਰਿ ਮੇਲਹੁ ਸੁਆਮੀ ਸੰਗਿ ਪ੍ਰਭ ਜਿਸ ਕਾ ਨਿਹਚਲ ਧਾਮ ॥੧॥ {ਪੰਨਾ 133}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ਚੇਤਿ ਗੋਵਿੰਦੁ ਅਰਾਧੀਐ ਹੋਵੈ ਅਨੰਦੁ ਘਣਾ ॥ ਸੰਤ ਜਨਾ ਮਿਲਿ ਪਾਈਐ ਰਸਨਾ ਨਾਮੁ ਭਣਾ ॥ ਜਿਨਿ ਪਾਇਆ ਪ੍ਰਭੁ ਆਪਣਾ ਆਏ ਤਿਸਹਿ ਗਣਾ ॥ ਇਕੁ ਖਿਨੁ ਤਿਸੁ ਬਿਨੁ ਜੀਵਣਾ ਬਿਰਥਾ ਜਨਮੁ ਜਣਾ ॥ ਜਲਿ ਥਲਿ ਮਹੀਅਲਿ ਪੂਰਿਆ ਰਵਿਆ ਵਿਚਿ ਵਣਾ ॥ ਸੋ ਪ੍ਰਭੁ ਚਿਤਿ ਨ ਆਵਈ ਕਿਤੜਾ ਦੁਖੁ ਗਣਾ ॥ ਜਿਨੀ ਰਾਵਿਆ ਸੋ ਪ੍ਰਭੂ ਤਿੰਨਾ ਭਾਗੁ ਮਣਾ ॥ ਹਰਿ ਦਰਸਨ ਕੰਉ ਮਨੁ ਲੋਚਦਾ ਨਾਨਕ ਪਿਆਸ ਮਨਾ ॥ ਚੇਤਿ ਮਿਲਾਏ ਸੋ ਪ੍ਰਭੂ ਤਿਸ ਕੈ ਪਾਇ ਲਗਾ ॥੨॥ {ਪੰਨਾ 133}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ਵੈਸਾਖਿ ਧੀਰਨਿ ਕਿਉ ਵਾਢੀਆ ਜਿਨਾ ਪ੍ਰੇਮ ਬਿਛੋਹੁ ॥ ਹਰਿ ਸਾਜਨੁ ਪੁਰਖੁ ਵਿਸਾਰਿ ਕੈ ਲਗੀ ਮਾਇਆ ਧੋਹੁ ॥ ਪੁਤ੍ਰ ਕਲਤ੍ਰ ਨ ਸੰਗਿ ਧਨਾ ਹਰਿ ਅਵਿਨਾਸੀ ਓਹੁ ॥ ਪਲਚਿ ਪਲਚਿ ਸਗਲੀ ਮੁਈ ਝੂਠੈ ਧੰਧੈ ਮੋਹੁ ॥ ਇਕਸੁ ਹਰਿ ਕੇ ਨਾਮ ਬਿਨੁ ਅਗੈ ਲਈਅਹਿ ਖੋਹਿ ॥ ਦਯੁ ਵਿਸਾਰਿ ਵਿਗੁਚਣਾ ਪ੍ਰਭ ਬਿਨੁ ਅਵਰੁ ਨ ਕੋਇ ॥ ਪ੍ਰੀਤਮ ਚਰਣੀ ਜੋ ਲਗੇ ਤਿਨ ਕੀ ਨਿਰਮਲ ਸੋਇ ॥ ਨਾਨਕ ਕੀ ਪ੍ਰਭ ਬੇਨਤੀ ਪ੍ਰਭ ਮਿਲਹੁ ਪਰਾਪਤਿ ਹੋਇ ॥ ਵੈਸਾਖੁ ਸੁਹਾਵਾ ਤਾਂ ਲਗੈ ਜਾ ਸੰਤੁ ਭੇਟੈ ਹਰਿ ਸੋਇ ॥੩॥ {ਪੰਨਾ 133}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ਜੇਠਿ ਜੁੜੰਦਾ ਲੋੜੀਐ ਜਿਸੁ ਅਗੈ ਸਭਿ ਨਿਵੰਨਿ ॥ ਹਰਿ ਸਜਣ ਦਾਵਣਿ ਲਗਿਆ ਕਿਸੈ ਨ ਦੇਈ ਬੰਨਿ ॥ ਮਾਣਕ ਮੋਤੀ ਨਾਮੁ ਪ੍ਰਭ ਉਨ ਲਗੈ ਨਾਹੀ ਸੰਨਿ ॥ ਰੰਗ ਸਭੇ ਨਾਰਾਇਣੈ ਜੇਤੇ ਮਨਿ ਭਾਵੰਨਿ ॥ ਜੋ ਹਰਿ ਲੋੜੇ ਸੋ ਕਰੇ ਸੋਈ ਜੀਅ ਕਰੰਨਿ ॥ ਜੋ ਪ੍ਰਭਿ ਕੀਤੇ ਆਪਣੇ ਸੇਈ ਕਹੀਅਹਿ ਧੰਨਿ ॥ ਆਪਣ ਲੀਆ ਜੇ ਮਿਲੈ ਵਿਛੁੜਿ ਕਿਉ ਰੋਵੰਨਿ ॥ ਸਾਧੂ ਸੰਗੁ ਪਰਾਪਤੇ ਨਾਨਕ ਰੰਗ ਮਾਣੰਨਿ ॥ ਹਰਿ ਜੇਠੁ ਰੰਗੀਲਾ ਤਿਸੁ ਧਣੀ ਜਿਸ ਕੈ ਭਾਗੁ ਮਥੰਨਿ ॥੪॥ {ਪੰਨਾ 134}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ਆਸਾੜੁ ਤਪੰਦਾ ਤਿਸੁ ਲਗੈ ਹਰਿ ਨਾਹੁ ਨ ਜਿੰਨਾ ਪਾਸਿ ॥ ਜਗਜੀਵਨ ਪੁਰਖੁ ਤਿਆਗਿ ਕੈ ਮਾਣਸ ਸੰਦੀ ਆਸ ॥ ਦੁਯੈ ਭਾਇ ਵਿਗੁਚੀਐ ਗਲਿ ਪਈਸੁ ਜਮ ਕੀ ਫਾਸ ॥ ਜੇਹਾ ਬੀਜੈ ਸੋ ਲੁਣੈ ਮਥੈ ਜੋ ਲਿਖਿਆਸੁ ॥ ਰੈਣਿ ਵਿਹਾਣੀ ਪਛੁਤਾਣੀ ਉਠਿ ਚਲੀ ਗਈ ਨਿਰਾਸ ॥ ਜਿਨ ਕੌ ਸਾਧੂ ਭੇਟੀਐ ਸੋ ਦਰਗਹ ਹੋਇ ਖਲਾਸੁ ॥ ਕਰਿ ਕਿਰਪਾ ਪ੍ਰਭ ਆਪਣੀ ਤੇਰੇ ਦਰਸਨ ਹੋਇ ਪਿਆਸ ॥ ਪ੍ਰਭ ਤੁਧੁ ਬਿਨੁ ਦੂਜਾ ਕੋ ਨਹੀ ਨਾਨਕ ਕੀ ਅਰਦਾਸਿ ॥ ਆਸਾੜੁ ਸੁਹੰਦਾ ਤਿਸੁ ਲਗੈ ਜਿਸੁ ਮਨਿ ਹਰਿ ਚਰਣ ਨਿਵਾਸ ॥੫॥ {ਪੰਨਾ 134}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ਸਾਵਣਿ ਸਰਸੀ ਕਾਮਣੀ ਚਰਨ ਕਮਲ ਸਿਉ ਪਿਆਰੁ ॥ ਮਨੁ ਤਨੁ ਰਤਾ ਸਚ ਰੰਗਿ ਇਕੋ ਨਾਮੁ ਅਧਾਰੁ ॥ ਬਿਖਿਆ ਰੰਗ ਕੂੜਾਵਿਆ ਦਿਸਨਿ ਸਭੇ ਛਾਰੁ ॥ ਹਰਿ ਅੰਮ੍ਰਿਤ ਬੂੰਦ ਸੁਹਾਵਣੀ ਮਿਲਿ ਸਾਧੂ ਪੀਵਣਹਾਰੁ ॥ ਵਣੁ ਤਿਣੁ ਪ੍ਰਭ ਸੰਗਿ ਮਉਲਿਆ ਸੰਮ੍ਰਥ ਪੁਰਖ ਅਪਾਰੁ ॥ ਹਰਿ ਮਿਲਣੈ ਨੋ ਮਨੁ ਲੋਚਦਾ ਕਰਮਿ ਮਿਲਾਵਣਹਾਰੁ ॥ ਜਿਨੀ ਸਖੀਏ ਪ੍ਰਭੁ ਪਾਇਆ ਹੰਉ ਤਿਨ ਕੈ ਸਦ ਬਲਿਹਾਰ ॥ ਨਾਨਕ ਹਰਿ ਜੀ ਮਇਆ ਕਰਿ ਸਬਦਿ ਸਵਾਰਣਹਾਰੁ ॥ ਸਾਵਣੁ ਤਿਨਾ ਸੁਹਾਗਣੀ ਜਿਨ ਰਾਮ ਨਾਮੁ ਉਰਿ ਹਾਰੁ ॥੬॥ {ਪੰਨਾ 134}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ਭਾਦੁਇ ਭਰਮਿ ਭੁਲਾਣੀਆ ਦੂਜੈ ਲਗਾ ਹੇਤੁ ॥ ਲਖ ਸੀਗਾਰ ਬਣਾਇਆ ਕਾਰਜਿ ਨਾਹੀ ਕੇਤੁ ॥ ਜਿਤੁ ਦਿਨਿ ਦੇਹ ਬਿਨਸਸੀ ਤਿਤੁ ਵੇਲੈ ਕਹਸਨਿ ਪ੍ਰੇਤੁ ॥ ਪਕੜਿ ਚਲਾਇਨਿ ਦੂਤ ਜਮ ਕਿਸੈ ਨ ਦੇਨੀ ਭੇਤੁ ॥ ਛਡਿ ਖੜੋਤੇ ਖਿਨੈ ਮਾਹਿ ਜਿਨ ਸਿਉ ਲਗਾ ਹੇਤੁ ॥ ਹਥ ਮਰੋੜੈ ਤਨੁ ਕਪੇ ਸਿਆਹਹੁ ਹੋਆ ਸੇਤੁ ॥ ਜੇਹਾ ਬੀਜੈ ਸੋ ਲੁਣੈ ਕਰਮਾ ਸੰਦੜਾ ਖੇਤੁ ॥ ਨਾਨਕ ਪ੍ਰਭ ਸਰਣਾਗਤੀ ਚਰਣ ਬੋਹਿਥ ਪ੍ਰਭ ਦੇਤੁ ॥ ਸੇ ਭਾਦੁਇ ਨਰਕਿ ਨ ਪਾਈਅਹਿ ਗੁਰੁ ਰਖਣ ਵਾਲਾ ਹੇਤੁ ॥੭॥ {ਪੰਨਾ 134}</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ਅਸੁਨਿ ਪ੍ਰੇਮ ਉਮਾਹੜਾ ਕਿਉ ਮਿਲੀਐ ਹਰਿ ਜਾਇ ॥ ਮਨਿ ਤਨਿ ਪਿਆਸ ਦਰਸਨ ਘਣੀ ਕੋਈ ਆਣਿ ਮਿਲਾਵੈ ਮਾਇ ॥ ਸੰਤ ਸਹਾਈ ਪ੍ਰੇਮ ਕੇ ਹਉ ਤਿਨ ਕੈ ਲਾਗਾ ਪਾਇ ॥ ਵਿਣੁ ਪ੍ਰਭ ਕਿਉ ਸੁਖੁ ਪਾਈਐ ਦੂਜੀ ਨਾਹੀ ਜਾਇ ॥ ਜਿੰਨੑੀ ਚਾਖਿਆ ਪ੍ਰੇਮ ਰਸੁ ਸੇ ਤ੍ਰਿਪਤਿ ਰਹੇ ਆਘਾਇ ॥ ਆਪੁ ਤਿਆਗਿ ਬਿਨਤੀ ਕਰਹਿ ਲੇਹੁ ਪ੍ਰਭੂ ਲੜਿ ਲਾਇ ॥ ਜੋ ਹਰਿ ਕੰਤਿ ਮਿਲਾਈਆ ਸਿ ਵਿਛੁੜਿ ਕਤਹਿ ਨ ਜਾਇ ॥ ਪ੍ਰਭ ਵਿਣੁ ਦੂਜਾ ਕੋ ਨਹੀ ਨਾਨਕ ਹਰਿ ਸਰਣਾਇ ॥ ਅਸੂ ਸੁਖੀ ਵਸੰਦੀਆ ਜਿਨਾ ਮਇਆ ਹਰਿ ਰਾਇ ॥੮॥ {ਪੰਨਾ 135}</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ਕਤਿਕਿ ਕਰਮ ਕਮਾਵਣੇ ਦੋਸੁ ਨ ਕਾਹੂ ਜੋਗੁ ॥ ਪਰਮੇਸਰ ਤੇ ਭੁਲਿਆਂ ਵਿਆਪਨਿ ਸਭੇ ਰੋਗ ॥ ਵੇਮੁਖ ਹੋਏ ਰਾਮ ਤੇ ਲਗਨਿ ਜਨਮ ਵਿਜੋਗ ॥ ਖਿਨ ਮਹਿ ਕਉੜੇ ਹੋਇ ਗਏ ਜਿਤੜੇ ਮਾਇਆ ਭੋਗ ॥ ਵਿਚੁ ਨ ਕੋਈ ਕਰਿ ਸਕੈ ਕਿਸ ਥੈ ਰੋਵਹਿ ਰੋਜ ॥ ਕੀਤਾ ਕਿਛੂ ਨ ਹੋਵਈ ਲਿਖਿਆ ਧੁਰਿ ਸੰਜੋਗ ॥ ਵਡਭਾਗੀ ਮੇਰਾ ਪ੍ਰਭੁ ਮਿਲੈ ਤਾਂ ਉਤਰਹਿ ਸਭਿ ਬਿਓਗ ॥ ਨਾਨਕ ਕਉ ਪ੍ਰਭ ਰਾਖਿ ਲੇਹਿ ਮੇਰੇ ਸਾਹਿਬ ਬੰਦੀ ਮੋਚ ॥ ਕਤਿਕ ਹੋਵੈ ਸਾਧਸੰਗੁ ਬਿਨਸਹਿ ਸਭੇ ਸੋਚ ॥੯॥ {ਪੰਨਾ 135}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ਮੰਘਿਰਿ ਮਾਹਿ ਸੋਹੰਦੀਆ ਹਰਿ ਪਿਰ ਸੰਗਿ ਬੈਠੜੀਆਹ ॥ ਤਿਨ ਕੀ ਸੋਭਾ ਕਿਆ ਗਣੀ ਜਿ ਸਾਹਿਬਿ ਮੇਲੜੀਆਹ ॥ ਤਨੁ ਮਨੁ ਮਉਲਿਆ ਰਾਮ ਸਿਉ ਸੰਗਿ ਸਾਧ ਸਹੇਲੜੀਆਹ ॥ ਸਾਧ ਜਨਾ ਤੇ ਬਾਹਰੀ ਸੇ ਰਹਨਿ ਇਕੇਲੜੀਆਹ ॥ ਤਿਨ ਦੁਖੁ ਨ ਕਬਹੂ ਉਤਰੈ ਸੇ ਜਮ ਕੈ ਵਸਿ ਪੜੀਆਹ ॥ ਜਿਨੀ ਰਾਵਿਆ ਪ੍ਰਭੁ ਆਪਣਾ ਸੇ ਦਿਸਨਿ ਨਿਤ ਖੜੀਆਹ ॥ ਰਤਨ ਜਵੇਹਰ ਲਾਲ ਹਰਿ ਕੰਠਿ ਤਿਨਾ ਜੜੀਆਹ ॥ ਨਾਨਕ ਬਾਂਛੈ ਧੂੜਿ ਤਿਨ ਪ੍ਰਭ ਸਰਣੀ ਦਰਿ ਪੜੀਆਹ ॥ ਮੰਘਿਰਿ ਪ੍ਰਭੁ ਆਰਾਧਣਾ ਬਹੁੜਿ ਨ ਜਨਮੜੀਆਹ ॥੧੦॥ {ਪੰਨਾ 135}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ਪੋਖਿ ਤੁਖਾਰੁ ਨ ਵਿਆਪਈ ਕੰਠਿ ਮਿਲਿਆ ਹਰਿ ਨਾਹੁ ॥ ਮਨੁ ਬੇਧਿਆ ਚਰਨਾਰਬਿੰਦ ਦਰਸਨਿ ਲਗੜਾ ਸਾਹੁ ॥ ਓਟ ਗੋਵਿੰਦ ਗੋਪਾਲ ਰਾਇ ਸੇਵਾ ਸੁਆਮੀ ਲਾਹੁ ॥ ਬਿਖਿਆ ਪੋਹਿ ਨ ਸਕਈ ਮਿਲਿ ਸਾਧੂ ਗੁਣ ਗਾਹੁ ॥ ਜਹ ਤੇ ਉਪਜੀ ਤਹ ਮਿਲੀ ਸਚੀ ਪ੍ਰੀਤਿ ਸਮਾਹੁ ॥ ਕਰੁ ਗਹਿ ਲੀਨੀ ਪਾਰਬ੍ਰਹਮਿ ਬਹੁੜਿ ਨ ਵਿਛੁੜੀਆਹੁ ॥ ਬਾਰਿ ਜਾਉ ਲਖ ਬੇਰੀਆ ਹਰਿ ਸਜਣੁ ਅਗਮ ਅਗਾਹੁ ॥ ਸਰਮ ਪਈ ਨਾਰਾਇਣੈ ਨਾਨਕ ਦਰਿ ਪਈਆਹੁ ॥ ਪੋਖੁ ਸੋੁਹੰਦਾ ਸਰਬ ਸੁਖ ਜਿਸੁ ਬਖਸੇ ਵੇਪਰਵਾਹੁ ॥੧੧॥ {ਪੰਨਾ 135}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ਮਾਘਿ ਮਜਨੁ ਸੰਗਿ ਸਾਧੂਆ ਧੂੜੀ ਕਰਿ ਇਸਨਾਨੁ ॥ ਹਰਿ ਕਾ ਨਾਮੁ ਧਿਆਇ ਸੁਣਿ ਸਭਨਾ ਨੋ ਕਰਿ ਦਾਨੁ ॥ ਜਨਮ ਕਰਮ ਮਲੁ ਉਤਰੈ ਮਨ ਤੇ ਜਾਇ ਗੁਮਾਨੁ ॥ ਕਾਮਿ ਕਰੋਧਿ ਨ ਮੋਹੀਐ ਬਿਨਸੈ ਲੋਭੁ ਸੁਆਨੁ ॥ ਸਚੈ ਮਾਰਗਿ ਚਲਦਿਆ ਉਸਤਤਿ ਕਰੇ ਜਹਾਨੁ ॥ ਅਠਸਠਿ ਤੀਰਥ ਸਗਲ ਪੁੰਨ ਜੀਅ ਦਇਆ ਪਰਵਾਨੁ ॥ ਜਿਸ ਨੋ ਦੇਵੈ ਦਇਆ ਕਰਿ ਸੋਈ ਪੁਰਖੁ ਸੁਜਾਨੁ ॥ ਜਿਨਾ ਮਿਲਿਆ ਪ੍ਰਭੁ ਆਪਣਾ ਨਾਨਕ ਤਿਨ ਕੁਰਬਾਨੁ ॥ ਮਾਘਿ ਸੁਚੇ ਸੇ ਕਾਂਢੀਅਹਿ ਜਿਨ ਪੂਰਾ ਗੁਰੁ ਮਿਹਰਵਾਨੁ ॥੧੨॥ {ਪੰਨਾ 136}</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ਫਲਗੁਣਿ ਅਨੰਦ ਉਪਾਰਜਨਾ ਹਰਿ ਸਜਣ ਪ੍ਰਗਟੇ ਆਇ ॥ ਸੰਤ ਸਹਾਈ ਰਾਮ ਕੇ ਕਰਿ ਕਿਰਪਾ ਦੀਆ ਮਿਲਾਇ ॥ ਸੇਜ ਸੁਹਾਵੀ ਸਰਬ ਸੁਖ ਹੁਣਿ ਦੁਖਾ ਨਾਹੀ ਜਾਇ ॥ ਇਛ ਪੁਨੀ ਵਡਭਾਗਣੀ ਵਰੁ ਪਾਇਆ ਹਰਿ ਰਾਇ ॥ ਮਿਲਿ ਸਹੀਆ ਮੰਗਲੁ ਗਾਵਹੀ ਗੀਤ ਗੋਵਿੰਦ ਅਲਾਇ ॥ ਹਰਿ ਜੇਹਾ ਅਵਰੁ ਨ ਦਿਸਈ ਕੋਈ ਦੂਜਾ ਲਵੈ ਨ ਲਾਇ ॥ ਹਲਤੁ ਪਲਤੁ ਸਵਾਰਿਓਨੁ ਨਿਹਚਲ ਦਿਤੀਅਨੁ ਜਾਇ ॥ ਸੰਸਾਰ ਸਾਗਰ ਤੇ ਰਖਿਅਨੁ ਬਹੁੜਿ ਨ ਜਨਮੈ ਧਾਇ ॥ ਜਿਹਵਾ ਏਕ ਅਨੇਕ ਗੁਣ ਤਰੇ ਨਾਨਕ ਚਰਣੀ ਪਾਇ ॥ ਫਲਗੁਣਿ ਨਿਤ ਸਲਾਹੀਐ ਜਿਸ ਨੋ ਤਿਲੁ ਨ ਤਮਾਇ ॥੧੩॥ {ਪੰਨਾ 136}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ਜਿਨਿ ਨਾਮੁ ਧਿਆਇਆ ਤਿਨ ਕੇ ਕਾਜ ਸਰੇ ॥ ਹਰਿ ਗੁਰੁ ਪੂਰਾ ਆਰਾਧਿਆ ਦਰਗਹ ਸਚਿ ਖਰੇ ॥ ਸਰਬ ਸੁਖਾ ਨਿਧਿ ਚਰਣ ਹਰਿ ਭਉਜਲੁ ਬਿਖਮੁ ਤਰੇ ॥ ਪ੍ਰੇਮ ਭਗਤਿ ਤਿਨ ਪਾਈਆ ਬਿਖਿਆ ਨਾਹਿ ਜਰੇ ॥ ਕੂੜ ਗਏ ਦੁਬਿਧਾ ਨਸੀ ਪੂਰਨ ਸਚਿ ਭਰੇ ॥ ਪਾਰਬ੍ਰਹਮੁ ਪ੍ਰਭੁ ਸੇਵਦੇ ਮਨ ਅੰਦਰਿ ਏਕੁ ਧਰੇ ॥ ਮਾਹ ਦਿਵਸ ਮੂਰਤ ਭਲੇ ਜਿਸ ਕਉ ਨਦਰਿ ਕਰੇ ॥ ਨਾਨਕੁ ਮੰਗੈ ਦਰਸ ਦਾਨੁ ਕਿਰਪਾ ਕਰਹੁ ਹਰੇ ॥੧੪॥੧॥ {ਪੰਨਾ 136}</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ਮਾਝ ਮਹਲਾ ੫ ਦਿਨ ਰੈਣਿ    ੴ ਸਤਿਗੁਰ ਪ੍ਰਸਾਦਿ ॥ ਸੇਵੀ ਸਤਿਗੁਰੁ ਆਪਣਾ ਹਰਿ ਸਿਮਰੀ ਦਿਨ ਸਭਿ ਰੈਣ ॥ ਆਪੁ ਤਿਆਗਿ ਸਰਣੀ ਪਵਾਂ ਮੁਖਿ ਬੋਲੀ ਮਿਠੜੇ ਵੈਣ ॥ ਜਨਮ ਜਨਮ ਕਾ ਵਿਛੁੜਿਆ ਹਰਿ ਮੇਲਹੁ ਸਜਣੁ ਸੈਣ ॥ ਜੋ ਜੀਅ ਹਰਿ ਤੇ ਵਿਛੁੜੇ ਸੇ ਸੁਖਿ ਨ ਵਸਨਿ ਭੈਣ ॥ ਹਰਿ ਪਿਰ ਬਿਨੁ ਚੈਨੁ ਨ ਪਾਈਐ ਖੋਜਿ ਡਿਠੇ ਸਭਿ ਗੈਣ ॥ ਆਪ ਕਮਾਣੈ ਵਿਛੁੜੀ ਦੋਸੁ ਨ ਕਾਹੂ ਦੇਣ ॥ ਕਰਿ ਕਿਰਪਾ ਪ੍ਰਭ ਰਾਖਿ ਲੇਹੁ ਹੋਰੁ ਨਾਹੀ ਕਰਣ ਕਰੇਣ ॥ ਹਰਿ ਤੁਧੁ ਵਿਣੁ ਖਾਕੂ ਰੂਲਣਾ ਕਹੀਐ ਕਿਥੈ ਵੈਣ ॥ ਨਾਨਕ ਕੀ ਬੇਨੰਤੀਆ ਹਰਿ ਸੁਰਜਨੁ ਦੇਖਾ ਨੈਣ ॥੧॥ {ਪੰਨਾ 136}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ਜੀਅ ਕੀ ਬਿਰਥਾ ਸੋ ਸੁਣੇ ਹਰਿ ਸੰਮ੍ਰਿਥ ਪੁਰਖੁ ਅਪਾਰੁ ॥ ਮਰਣਿ ਜੀਵਣਿ ਆਰਾਧਣਾ ਸਭਨਾ ਕਾ ਆਧਾਰੁ ॥ ਸਸੁਰੈ ਪੇਈਐ ਤਿਸੁ ਕੰਤ ਕੀ ਵਡਾ ਜਿਸੁ ਪਰਵਾਰੁ ॥ ਊਚਾ ਅਗਮ ਅਗਾਧਿ ਬੋਧ ਕਿਛੁ ਅੰਤੁ ਨ ਪਾਰਾਵਾਰੁ ॥ ਸੇਵਾ ਸਾ ਤਿਸੁ ਭਾਵਸੀ ਸੰਤਾ ਕੀ ਹੋਇ ਛਾਰੁ ॥ ਦੀਨਾ ਨਾਥ ਦੈਆਲ ਦੇਵ ਪਤਿਤ ਉਧਾਰਣਹਾਰੁ ॥ ਆਦਿ ਜੁਗਾਦੀ ਰਖਦਾ ਸਚੁ ਨਾਮੁ ਕਰਤਾਰੁ ॥ ਕੀਮਤਿ ਕੋਇ ਨ ਜਾਣਈ ਕੋ ਨਾਹੀ ਤੋਲਣਹਾਰੁ ॥ ਮਨ ਤਨ ਅੰਤਰਿ ਵਸਿ ਰਹੇ ਨਾਨਕ ਨਹੀ ਸੁਮਾਰੁ ॥ ਦਿਨੁ ਰੈਣਿ ਜਿ ਪ੍ਰਭ ਕੰਉ ਸੇਵਦੇ ਤਿਨ ਕੈ ਸਦ ਬਲਿਹਾਰ ॥੨॥ {ਪੰਨਾ 137}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ਅਰਾਧਨਿ ਸਦ ਸਦਾ ਸਭਨਾ ਕਾ ਬਖਸਿੰਦੁ ॥ ਜੀਉ ਪਿੰਡੁ ਜਿਨਿ ਸਾਜਿਆ ਕਰਿ ਕਿਰਪਾ ਦਿਤੀਨੁ ਜਿੰਦੁ ॥ ਗੁਰ ਸਬਦੀ ਆਰਾਧੀਐ ਜਪੀਐ ਨਿਰਮਲ ਮੰਤੁ ॥ ਕੀਮਤਿ ਕਹਣੁ ਨ ਜਾਈਐ ਪਰਮੇਸੁਰੁ ਬੇਅੰਤੁ ॥ ਜਿਸੁ ਮਨਿ ਵਸੈ ਨਰਾਇਣੋ ਸੋ ਕਹੀਐ ਭਗਵੰਤੁ ॥ ਜੀਅ ਕੀ ਲੋਚਾ ਪੂਰੀਐ ਮਿਲੈ ਸੁਆਮੀ ਕੰਤੁ ॥ ਨਾਨਕੁ ਜੀਵੈ ਜਪਿ ਹਰੀ ਦੋਖ ਸਭੇ ਹੀ ਹੰਤੁ ॥ ਦਿਨੁ ਰੈਣਿ ਜਿਸੁ ਨ ਵਿਸਰੈ ਸੋ ਹਰਿਆ ਹੋਵੈ ਜੰਤੁ ॥੩॥ {ਪੰਨਾ 137}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ਸਰਬ ਕਲਾ ਪ੍ਰਭ ਪੂਰਣੋ ਮੰਞੁ ਨਿਮਾਣੀ ਥਾਉ ॥ ਹਰਿ ਓਟ ਗਹੀ ਮਨ ਅੰਦਰੇ ਜਪਿ ਜਪਿ ਜੀਵਾਂ ਨਾਉ ॥ ਕਰਿ ਕਿਰਪਾ ਪ੍ਰਭ ਆਪਣੀ ਜਨ ਧੂੜੀ ਸੰਗਿ ਸਮਾਉ ॥ ਜਿਉ ਤੂੰ ਰਾਖਹਿ ਤਿਉ ਰਹਾ ਤੇਰਾ ਦਿਤਾ ਪੈਨਾ ਖਾਉ ॥ ਉਦਮੁ ਸੋਈ ਕਰਾਇ ਪ੍ਰਭ ਮਿਲਿ ਸਾਧੂ ਗੁਣ ਗਾਉ ॥ ਦੂਜੀ ਜਾਇ ਨ ਸੁਝਈ ਕਿਥੈ ਕੂਕਣ ਜਾਉ ॥ ਅਗਿਆਨ ਬਿਨਾਸਨ ਤਮ ਹਰਣ ਊਚੇ ਅਗਮ ਅਮਾਉ ॥ ਮਨੁ ਵਿਛੁੜਿਆ ਹਰਿ ਮੇਲੀਐ ਨਾਨਕ ਏਹੁ ਸੁਆਉ ॥ ਸਰਬ ਕਲਿਆਣਾ ਤਿਤੁ ਦਿਨਿ ਹਰਿ ਪਰਸੀ ਗੁਰ ਕੇ ਪਾਉ ॥੪॥੧॥ {ਪੰਨਾ 137}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ਵਾਰ ਮਾਝ ਕੀ ਤਥਾ ਸਲੋਕ ਮਹਲਾ ੧</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ਮਲਕ ਮੁਰੀਦ ਤਥਾ ਚੰਦ੍ਰਹੜਾ ਸੋਹੀਆ ਕੀ ਧੁਨੀ ਗਾਵਣੀ ॥</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 ਨਾਮੁ ਕਰਤਾ ਪੁਰਖੁ ਗੁਰ ਪ੍ਰਸਾਦਿ ॥ ਸਲੋਕੁ ਮਃ ੧ ॥ ਗੁਰੁ ਦਾਤਾ ਗੁਰੁ ਹਿਵੈ ਘਰੁ ਗੁਰੁ ਦੀਪਕੁ ਤਿਹ ਲੋਇ ॥ ਅਮਰ ਪਦਾਰਥੁ ਨਾਨਕਾ ਮਨਿ ਮਾਨਿਐ ਸੁਖੁ ਹੋਇ ॥੧॥ ਮਃ ੧ ॥ ਪਹਿਲੈ ਪਿਆਰਿ ਲਗਾ ਥਣ ਦੁਧਿ ॥ ਦੂਜੈ ਮਾਇ ਬਾਪ ਕੀ ਸੁਧਿ ॥ ਤੀਜੈ ਭਯਾ ਭਾਭੀ ਬੇਬ ॥ ਚਉਥੈ ਪਿਆਰਿ ਉਪੰਨੀ ਖੇਡ ॥ ਪੰਜਵੈ ਖਾਣ ਪੀਅਣ ਕੀ ਧਾਤੁ ॥ ਛਿਵੈ ਕਾਮੁ ਨ ਪੁਛੈ ਜਾਤਿ ॥ ਸਤਵੈ ਸੰਜਿ ਕੀਆ ਘਰ ਵਾਸੁ ॥ ਅਠਵੈ ਕ੍ਰੋਧੁ ਹੋਆ ਤਨ ਨਾਸੁ ॥ ਨਾਵੈ ਧਉਲੇ ਉਭੇ ਸਾਹ ॥ ਦਸਵੈ ਦਧਾ ਹੋਆ ਸੁਆਹ ॥ ਗਏ ਸਿਗੀਤ ਪੁਕਾਰੀ ਧਾਹ ॥ ਉਡਿਆ ਹੰਸੁ ਦਸਾਏ ਰਾਹ ॥ ਆਇਆ ਗਇਆ ਮੁਇਆ ਨਾਉ ॥ ਪਿਛੈ ਪਤਲਿ ਸਦਿਹੁ ਕਾਵ ॥ ਨਾਨਕ ਮਨਮੁਖਿ ਅੰਧੁ ਪਿਆਰੁ ॥ ਬਾਝੁ ਗੁਰੂ ਡੁਬਾ ਸੰਸਾਰੁ ॥੨॥</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ਦਸ ਬਾਲਤਣਿ ਬੀਸ ਰਵਣਿ ਤੀਸਾ ਕਾ ਸੁੰਦਰੁ ਕਹਾਵੈ ॥ ਚਾਲੀਸੀ ਪੁਰੁ ਹੋਇ ਪਚਾਸੀ ਪਗੁ ਖਿਸੈ ਸਠੀ ਕੇ ਬੋਢੇਪਾ ਆਵੈ ॥ ਸਤਰਿ ਕਾ ਮਤਿਹੀਣੁ ਅਸੀਹਾਂ ਕਾ ਵਿਉਹਾਰੁ ਨ ਪਾਵੈ ॥ ਨਵੈ ਕਾ ਸਿਹਜਾਸਣੀ ਮੂਲਿ ਨ ਜਾਣੈ ਅਪ ਬਲੁ ॥ ਢੰਢੋਲਿਮੁ ਢੂਢਿਮੁ ਡਿਠੁ ਮੈ ਨਾਨਕ ਜਗੁ ਧੂਏ ਕਾ ਧਵਲਹਰੁ ॥੩॥ {ਪੰਨਾ 138}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ਕਰਤਾ ਪੁਰਖੁ ਅਗੰਮੁ ਹੈ ਆਪਿ ਸ੍ਰਿਸਟਿ ਉਪਾਤੀ ॥ ਰੰਗ ਪਰੰਗ ਉਪਾਰਜਨਾ ਬਹੁ ਬਹੁ ਬਿਧਿ ਭਾਤੀ ॥ ਤੂੰ ਜਾਣਹਿ ਜਿਨਿ ਉਪਾਈਐ ਸਭੁ ਖੇਲੁ ਤੁਮਾਤੀ ॥ ਇਕਿ ਆਵਹਿ ਇਕਿ ਜਾਹਿ ਉਠਿ ਬਿਨੁ ਨਾਵੈ ਮਰਿ ਜਾਤੀ ॥ ਗੁਰਮੁਖਿ ਰੰਗਿ ਚਲੂਲਿਆ ਰੰਗਿ ਹਰਿ ਰੰਗਿ ਰਾਤੀ ॥ ਸੋ ਸੇਵਹੁ ਸਤਿ ਨਿਰੰਜਨੋ ਹਰਿ ਪੁਰਖੁ ਬਿਧਾਤੀ ॥ ਤੂੰ ਆਪੇ ਆਪਿ ਸੁਜਾਣੁ ਹੈ ਵਡ ਪੁਰਖੁ ਵਡਾਤੀ ॥ ਜੋ ਮਨਿ ਚਿਤਿ ਤੁਧੁ ਧਿਆਇਦੇ ਮੇਰੇ ਸਚਿਆ ਬਲਿ ਬਲਿ ਹਉ ਤਿਨ ਜਾਤੀ ॥੧॥ {ਪੰਨਾ 138}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ਜੀਉ ਪਾਇ ਤਨੁ ਸਾਜਿਆ ਰਖਿਆ ਬਣਤ ਬਣਾਇ ॥ ਅਖੀ ਦੇਖੈ ਜਿਹਵਾ ਬੋਲੈ ਕੰਨੀ ਸੁਰਤਿ ਸਮਾਇ ॥ ਪੈਰੀ ਚਲੈ ਹਥੀ ਕਰਣਾ ਦਿਤਾ ਪੈਨੈ ਖਾਇ ॥ ਜਿਨਿ ਰਚਿ ਰਚਿਆ ਤਿਸਹਿ ਨ ਜਾਣੈ ਅੰਧਾ ਅੰਧੁ ਕਮਾਇ ॥ ਜਾ ਭਜੈ ਤਾ ਠੀਕਰੁ ਹੋਵੈ ਘਾੜਤ ਘੜੀ ਨ ਜਾਇ ॥ ਨਾਨਕ ਗੁਰ ਬਿਨੁ ਨਾਹਿ ਪਤਿ ਪਤਿ ਵਿਣੁ ਪਾਰਿ ਨ ਪਾਇ ॥੧॥</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ਦੇਂਦੇ ਥਾਵਹੁ ਦਿਤਾ ਚੰਗਾ ਮਨਮੁਖਿ ਐਸਾ ਜਾਣੀਐ ॥ ਸੁਰਤਿ ਮਤਿ ਚਤੁਰਾਈ ਤਾ ਕੀ ਕਿਆ ਕਰਿ ਆਖਿ ਵਖਾਣੀਐ ॥ ਅੰਤਰਿ ਬਹਿ ਕੈ ਕਰਮ ਕਮਾਵੈ ਸੋ ਚਹੁ ਕੁੰਡੀ ਜਾਣੀਐ ॥ ਜੋ ਧਰਮੁ ਕਮਾਵੈ ਤਿਸੁ ਧਰਮ ਨਾਉ ਹੋਵੈ ਪਾਪਿ ਕਮਾਣੈ ਪਾਪੀ ਜਾਣੀਐ ॥ ਤੂੰ ਆਪੇ ਖੇਲ ਕਰਹਿ ਸਭਿ ਕਰਤੇ ਕਿਆ ਦੂਜਾ ਆਖਿ ਵਖਾਣੀਐ ॥ ਜਿਚਰੁ ਤੇਰੀ ਜੋਤਿ ਤਿਚਰੁ ਜੋਤੀ ਵਿਚਿ ਤੂੰ ਬੋਲਹਿ ਵਿਣੁ ਜੋਤੀ ਕੋਈ ਕਿਛੁ ਕਰਿਹੁ ਦਿਖਾ ਸਿਆਣੀਐ ॥ ਨਾਨਕ ਗੁਰਮੁਖਿ ਨਦਰੀ ਆਇਆ ਹਰਿ ਇਕੋ ਸੁਘੜੁ ਸੁਜਾਣੀਐ ॥੨॥ {ਪੰਨਾ 138}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ਤੁਧੁ ਆਪੇ ਜਗਤੁ ਉਪਾਇ ਕੈ ਤੁਧੁ ਆਪੇ ਧੰਧੈ ਲਾਇਆ ॥ ਮੋਹ ਠਗਉਲੀ ਪਾਇ ਕੈ ਤੁਧੁ ਆਪਹੁ ਜਗਤੁ ਖੁਆਇਆ ॥ ਤਿਸਨਾ ਅੰਦਰਿ ਅਗਨਿ ਹੈ ਨਹ ਤਿਪਤੈ ਭੁਖਾ ਤਿਹਾਇਆ ॥ ਸਹਸਾ ਇਹੁ ਸੰਸਾਰੁ ਹੈ ਮਰਿ ਜੰਮੈ ਆਇਆ ਜਾਇਆ ॥ ਬਿਨੁ ਸਤਿਗੁਰ ਮੋਹੁ ਨ ਤੁਟਈ ਸਭਿ ਥਕੇ ਕਰਮ ਕਮਾਇਆ ॥ ਗੁਰਮਤੀ ਨਾਮੁ ਧਿਆਈਐ ਸੁਖਿ ਰਜਾ ਜਾ ਤੁਧੁ ਭਾਇਆ ॥ ਕੁਲੁ ਉਧਾਰੇ ਆਪਣਾ ਧੰਨੁ ਜਣੇਦੀ ਮਾਇਆ ॥ ਸੋਭਾ ਸੁਰਤਿ ਸੁਹਾਵਣੀ ਜਿਨਿ ਹਰਿ ਸੇਤੀ ਚਿਤੁ ਲਾਇਆ ॥੨॥ {ਪੰਨਾ 138}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ਅਖੀ ਬਾਝਹੁ ਵੇਖਣਾ ਵਿਣੁ ਕੰਨਾ ਸੁਨਣਾ ॥ ਪੈਰਾ ਬਾਝਹੁ ਚਲਣਾ ਵਿਣੁ ਹਥਾ ਕਰਣਾ ॥ ਜੀਭੈ ਬਾਝਹੁ ਬੋਲਣਾ ਇਉ ਜੀਵਤ ਮਰਣਾ ॥ ਨਾਨਕ ਹੁਕਮੁ ਪਛਾਣਿ ਕੈ ਤਉ ਖਸਮੈ ਮਿਲਣਾ ॥੧॥ {ਪੰਨਾ 139}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ਦਿਸੈ ਸੁਣੀਐ ਜਾਣੀਐ ਸਾਉ ਨ ਪਾਇਆ ਜਾਇ ॥ ਰੁਹਲਾ ਟੁੰਡਾ ਅੰਧੁਲਾ ਕਿਉ ਗਲਿ ਲਗੈ ਧਾਇ ॥ ਭੈ ਕੇ ਚਰਣ ਕਰ ਭਾਵ ਕੇ ਲੋਇਣ ਸੁਰਤਿ ਕਰੇਇ ॥ ਨਾਨਕੁ ਕਹੈ ਸਿਆਣੀਏ ਇਵ ਕੰਤ ਮਿਲਾਵਾ ਹੋਇ ॥੨॥</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ਸਦਾ ਸਦਾ ਤੂੰ ਏਕੁ ਹੈ ਤੁਧੁ ਦੂਜਾ ਖੇਲੁ ਰਚਾਇਆ ॥ ਹਉਮੈ ਗਰਬੁ ਉਪਾਇ ਕੈ ਲੋਭੁ ਅੰਤਰਿ ਜੰਤਾ ਪਾਇਆ ॥ ਜਿਉ ਭਾਵੈ ਤਿਉ ਰਖੁ ਤੂ ਸਭ ਕਰੇ ਤੇਰਾ ਕਰਾਇਆ ॥ ਇਕਨਾ ਬਖਸਹਿ ਮੇਲਿ ਲੈਹਿ ਗੁਰਮਤੀ ਤੁਧੈ ਲਾਇਆ ॥ ਇਕਿ ਖੜੇ ਕਰਹਿ ਤੇਰੀ ਚਾਕਰੀ ਵਿਣੁ ਨਾਵੈ ਹੋਰੁ ਨ ਭਾਇਆ ॥ ਹੋਰੁ ਕਾਰ ਵੇਕਾਰ ਹੈ ਇਕਿ ਸਚੀ ਕਾਰੈ ਲਾਇਆ ॥ ਪੁਤੁ ਕਲਤੁ ਕੁਟੰਬੁ ਹੈ ਇਕਿ ਅਲਿਪਤੁ ਰਹੇ ਜੋ ਤੁਧੁ ਭਾਇਆ ॥ ਓਹਿ ਅੰਦਰਹੁ ਬਾਹਰਹੁ ਨਿਰਮਲੇ ਸਚੈ ਨਾਇ ਸਮਾਇਆ ॥੩॥ {ਪੰਨਾ 139}</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ਸੁਇਨੇ ਕੈ ਪਰਬਤਿ ਗੁਫਾ ਕਰੀ ਕੈ ਪਾਣੀ ਪਇਆਲਿ ॥ ਕੈ ਵਿਚਿ ਧਰਤੀ ਕੈ ਆਕਾਸੀ ਉਰਧਿ ਰਹਾ ਸਿਰਿ ਭਾਰਿ ॥ ਪੁਰੁ ਕਰਿ ਕਾਇਆ ਕਪੜੁ ਪਹਿਰਾ ਧੋਵਾ ਸਦਾ ਕਾਰਿ ॥ ਬਗਾ ਰਤਾ ਪੀਅਲਾ ਕਾਲਾ ਬੇਦਾ ਕਰੀ ਪੁਕਾਰ ॥ ਹੋਇ ਕੁਚੀਲੁ ਰਹਾ ਮਲੁ ਧਾਰੀ ਦੁਰਮਤਿ ਮਤਿ ਵਿਕਾਰ ॥ ਨਾ ਹਉ ਨਾ ਮੈ ਨਾ ਹਉ ਹੋਵਾ ਨਾਨਕ ਸਬਦੁ ਵੀਚਾਰਿ ॥੧॥ {ਪੰਨਾ 139}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ਵਸਤ੍ਰ ਪਖਾਲਿ ਪਖਾਲੇ ਕਾਇਆ ਆਪੇ ਸੰਜਮਿ ਹੋਵੈ ॥ ਅੰਤਰਿ ਮੈਲੁ ਲਗੀ ਨਹੀ ਜਾਣੈ ਬਾਹਰਹੁ ਮਲਿ ਮਲਿ ਧੋਵੈ ॥ ਅੰਧਾ ਭੂਲਿ ਪਇਆ ਜਮ ਜਾਲੇ ॥ ਵਸਤੁ ਪਰਾਈ ਅਪੁਨੀ ਕਰਿ ਜਾਨੈ ਹਉਮੈ ਵਿਚਿ ਦੁਖੁ ਘਾਲੇ ॥ ਨਾਨਕ ਗੁਰਮੁਖਿ ਹਉਮੈ ਤੁਟੈ ਤਾ ਹਰਿ ਹਰਿ ਨਾਮੁ ਧਿਆਵੈ ॥ ਨਾਮੁ ਜਪੇ ਨਾਮੋ ਆਰਾਧੇ ਨਾਮੇ ਸੁਖਿ ਸਮਾਵੈ ॥੨॥ {ਪੰਨਾ 139}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ਪਵੜੀ ॥ ਕਾਇਆ ਹੰਸਿ ਸੰਜੋਗੁ ਮੇਲਿ ਮਿਲਾਇਆ ॥ ਤਿਨ ਹੀ ਕੀਆ ਵਿਜੋਗੁ ਜਿਨਿ ਉਪਾਇਆ ॥ ਮੂਰਖੁ ਭੋਗੇ ਭੋਗੁ ਦੁਖ ਸਬਾਇਆ ॥ ਸੁਖਹੁ ਉਠੇ ਰੋਗ ਪਾਪ ਕਮਾਇਆ ॥ ਹਰਖਹੁ ਸੋਗੁ ਵਿਜੋਗੁ ਉਪਾਇ ਖਪਾਇਆ ॥ ਮੂਰਖ ਗਣਤ ਗਣਾਇ ਝਗੜਾ ਪਾਇਆ ॥ ਸਤਿਗੁਰ ਹਥਿ ਨਿਬੇੜੁ ਝਗੜੁ ਚੁਕਾਇਆ ॥ ਕਰਤਾ ਕਰੇ ਸੁ ਹੋਗੁ ਨ ਚਲੈ ਚਲਾਇਆ ॥੪॥ {ਪੰਨਾ 139}</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ਕੂੜੁ ਬੋਲਿ ਮੁਰਦਾਰੁ ਖਾਇ ॥ ਅਵਰੀ ਨੋ ਸਮਝਾਵਣਿ ਜਾਇ ॥ ਮੁਠਾ ਆਪਿ ਮੁਹਾਏ ਸਾਥੈ ॥ ਨਾਨਕ ਐਸਾ ਆਗੂ ਜਾਪੈ ॥੧॥ {ਪੰਨਾ 140}</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੪ ॥ ਜਿਸ ਦੈ ਅੰਦਰਿ ਸਚੁ ਹੈ ਸੋ ਸਚਾ ਨਾਮੁ ਮੁਖਿ ਸਚੁ ਅਲਾਏ ॥ ਓਹੁ ਹਰਿ ਮਾਰਗਿ ਆਪਿ ਚਲਦਾ ਹੋਰਨਾ ਨੋ ਹਰਿ ਮਾਰਗਿ ਪਾਏ ॥ ਜੇ ਅਗੈ ਤੀਰਥੁ ਹੋਇ ਤਾ ਮਲੁ ਲਹੈ ਛਪੜਿ ਨਾਤੈ ਸਗਵੀ ਮਲੁ ਲਾਏ ॥ ਤੀਰਥੁ ਪੂਰਾ ਸਤਿਗੁਰੂ ਜੋ ਅਨਦਿਨੁ ਹਰਿ ਹਰਿ ਨਾਮੁ ਧਿਆਏ ॥ ਓਹੁ ਆਪਿ ਛੁਟਾ ਕੁਟੰਬ ਸਿਉ ਦੇ ਹਰਿ ਹਰਿ ਨਾਮੁ ਸਭ ਸ੍ਰਿਸਟਿ ਛਡਾਏ ॥ ਜਨ ਨਾਨਕ ਤਿਸੁ ਬਲਿਹਾਰਣੈ ਜੋ ਆਪਿ ਜਪੈ ਅਵਰਾ ਨਾਮੁ ਜਪਾਏ ॥੨॥ {ਪੰਨਾ 140}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ਇਕਿ ਕੰਦ ਮੂਲੁ ਚੁਣਿ ਖਾਹਿ ਵਣ ਖੰਡਿ ਵਾਸਾ ॥ ਇਕਿ ਭਗਵਾ ਵੇਸੁ ਕਰਿ ਫਿਰਹਿ ਜੋਗੀ ਸੰਨਿਆਸਾ ॥ ਅੰਦਰਿ ਤ੍ਰਿਸਨਾ ਬਹੁਤੁ ਛਾਦਨ ਭੋਜਨ ਕੀ ਆਸਾ ॥ ਬਿਰਥਾ ਜਨਮੁ ਗਵਾਇ ਨ ਗਿਰਹੀ ਨ ਉਦਾਸਾ ॥ ਜਮਕਾਲੁ ਸਿਰਹੁ ਨ ਉਤਰੈ ਤ੍ਰਿਬਿਧਿ ਮਨਸਾ ॥ ਗੁਰਮਤੀ ਕਾਲੁ ਨ ਆਵੈ ਨੇੜੈ ਜਾ ਹੋਵੈ ਦਾਸਨਿ ਦਾਸਾ ॥ ਸਚਾ ਸਬਦੁ ਸਚੁ ਮਨਿ ਘਰ ਹੀ ਮਾਹਿ ਉਦਾਸਾ ॥ ਨਾਨਕ ਸਤਿਗੁਰੁ ਸੇਵਨਿ ਆਪਣਾ ਸੇ ਆਸਾ ਤੇ ਨਿਰਾਸਾ ॥੫॥ {ਪੰਨਾ 140}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ਜੇ ਰਤੁ ਲਗੈ ਕਪੜੈ ਜਾਮਾ ਹੋਇ ਪਲੀਤੁ ॥ ਜੋ ਰਤੁ ਪੀਵਹਿ ਮਾਣਸਾ ਤਿਨ ਕਿਉ ਨਿਰਮਲੁ ਚੀਤੁ ॥ ਨਾਨਕ ਨਾਉ ਖੁਦਾਇ ਕਾ ਦਿਲਿ ਹਛੈ ਮੁਖਿ ਲੇਹੁ ॥ ਅਵਰਿ ਦਿਵਾਜੇ ਦੁਨੀ ਕੇ ਝੂਠੇ ਅਮਲ ਕਰੇਹੁ ॥੧॥ {ਪੰਨਾ 140}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ਜਾ ਹਉ ਨਾਹੀ ਤਾ ਕਿਆ ਆਖਾ ਕਿਹੁ ਨਾਹੀ ਕਿਆ ਹੋਵਾ ॥ ਕੀਤਾ ਕਰਣਾ ਕਹਿਆ ਕਥਨਾ ਭਰਿਆ ਭਰਿ ਭਰਿ ਧੋਵਾਂ ॥ ਆਪਿ ਨ ਬੁਝਾ ਲੋਕ ਬੁਝਾਈ ਐਸਾ ਆਗੂ ਹੋਵਾਂ ॥ ਨਾਨਕ ਅੰਧਾ ਹੋਇ ਕੈ ਦਸੇ ਰਾਹੈ ਸਭਸੁ ਮੁਹਾਏ ਸਾਥੈ ॥ ਅਗੈ ਗਇਆ ਮੁਹੇ ਮੁਹਿ ਪਾਹਿ ਸੁ ਐਸਾ ਆਗੂ ਜਾਪੈ ॥੨॥ {ਪੰਨਾ 140}</w:t>
      </w:r>
    </w:p>
    <w:p>
      <w:pPr>
        <w:spacing w:before="0" w:after="0"/>
      </w:pPr>
      <w:r>
        <w:rPr>
          <w:b w:val="0"/>
          <w:i w:val="0"/>
          <w:color w:val="800080"/>
          <w:sz w:val="22"/>
        </w:rPr>
        <w:t>Пад-артх: говорить, рассказывать, описывать (ਕਹਿਣਾ, ਬਿਆਨ ਕਰਨਾ).</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ਮਾਹਾ ਰੁਤੀ ਸਭ ਤੂੰ ਘੜੀ ਮੂਰਤ ਵੀਚਾਰਾ ॥ ਤੂੰ ਗਣਤੈ ਕਿਨੈ ਨ ਪਾਇਓ ਸਚੇ ਅਲਖ ਅਪਾਰਾ ॥ ਪੜਿਆ ਮੂਰਖੁ ਆਖੀਐ ਜਿਸੁ ਲਬੁ ਲੋਭੁ ਅਹੰਕਾਰਾ ॥ ਨਾਉ ਪੜੀਐ ਨਾਉ ਬੁਝੀਐ ਗੁਰਮਤੀ ਵੀਚਾਰਾ ॥ ਗੁਰਮਤੀ ਨਾਮੁ ਧਨੁ ਖਟਿਆ ਭਗਤੀ ਭਰੇ ਭੰਡਾਰਾ ॥ ਨਿਰਮਲੁ ਨਾਮੁ ਮੰਨਿਆ ਦਰਿ ਸਚੈ ਸਚਿਆਰਾ ॥ ਜਿਸ ਦਾ ਜੀਉ ਪਰਾਣੁ ਹੈ ਅੰਤਰਿ ਜੋਤਿ ਅਪਾਰਾ ॥ ਸਚਾ ਸਾਹੁ ਇਕੁ ਤੂੰ ਹੋਰੁ ਜਗਤੁ ਵਣਜਾਰਾ ॥੬॥ {ਪੰਨਾ 140}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ਮਿਹਰ ਮਸੀਤਿ ਸਿਦਕੁ ਮੁਸਲਾ ਹਕੁ ਹਲਾਲੁ ਕੁਰਾਣੁ ॥ ਸਰਮ ਸੁੰਨਤਿ ਸੀਲੁ ਰੋਜਾ ਹੋਹੁ ਮੁਸਲਮਾਣੁ ॥ ਕਰਣੀ ਕਾਬਾ ਸਚੁ ਪੀਰੁ ਕਲਮਾ ਕਰਮ ਨਿਵਾਜ ॥ ਤਸਬੀ ਸਾ ਤਿਸੁ ਭਾਵਸੀ ਨਾਨਕ ਰਖੈ ਲਾਜ ॥੧॥ {ਪੰਨਾ 140}</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ਹਕੁ ਪਰਾਇਆ ਨਾਨਕਾ ਉਸੁ ਸੂਅਰ ਉਸੁ ਗਾਇ ॥ ਗੁਰੁ ਪੀਰੁ ਹਾਮਾ ਤਾ ਭਰੇ ਜਾ ਮੁਰਦਾਰੁ ਨ ਖਾਇ ॥ ਗਲੀ ਭਿਸਤਿ ਨ ਜਾਈਐ ਛੁਟੈ ਸਚੁ ਕਮਾਇ ॥ ਮਾਰਣ ਪਾਹਿ ਹਰਾਮ ਮਹਿ ਹੋਇ ਹਲਾਲੁ ਨ ਜਾਇ ॥ ਨਾਨਕ ਗਲੀ ਕੂੜੀਈ ਕੂੜੋ ਪਲੈ ਪਾਇ ॥੨॥ {ਪੰਨਾ 141}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ਪੰਜਿ ਨਿਵਾਜਾ ਵਖਤ ਪੰਜਿ ਪੰਜਾ ਪੰਜੇ ਨਾਉ ॥ ਪਹਿਲਾ ਸਚੁ ਹਲਾਲ ਦੁਇ ਤੀਜਾ ਖੈਰ ਖੁਦਾਇ ॥ ਚਉਥੀ ਨੀਅਤਿ ਰਾਸਿ ਮਨੁ ਪੰਜਵੀ ਸਿਫਤਿ ਸਨਾਇ ॥ ਕਰਣੀ ਕਲਮਾ ਆਖਿ ਕੈ ਤਾ ਮੁਸਲਮਾਣੁ ਸਦਾਇ ॥ ਨਾਨਕ ਜੇਤੇ ਕੂੜਿਆਰ ਕੂੜੈ ਕੂੜੀ ਪਾਇ ॥੩॥ {ਪੰਨਾ 141}</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ਇਕਿ ਰਤਨ ਪਦਾਰਥ ਵਣਜਦੇ ਇਕਿ ਕਚੈ ਦੇ ਵਾਪਾਰਾ ॥ ਸਤਿਗੁਰਿ ਤੁਠੈ ਪਾਈਅਨਿ ਅੰਦਰਿ ਰਤਨ ਭੰਡਾਰਾ ॥ ਵਿਣੁ ਗੁਰ ਕਿਨੈ ਨ ਲਧਿਆ ਅੰਧੇ ਭਉਕਿ ਮੁਏ ਕੂੜਿਆਰਾ ॥ ਮਨਮੁਖ ਦੂਜੈ ਪਚਿ ਮੁਏ ਨਾ ਬੂਝਹਿ ਵੀਚਾਰਾ ॥ ਇਕਸੁ ਬਾਝਹੁ ਦੂਜਾ ਕੋ ਨਹੀ ਕਿਸੁ ਅਗੈ ਕਰਹਿ ਪੁਕਾਰਾ ॥ ਇਕਿ ਨਿਰਧਨ ਸਦਾ ਭਉਕਦੇ ਇਕਨਾ ਭਰੇ ਤੁਜਾਰਾ ॥ ਵਿਣੁ ਨਾਵੈ ਹੋਰੁ ਧਨੁ ਨਾਹੀ ਹੋਰੁ ਬਿਖਿਆ ਸਭੁ ਛਾਰਾ ॥ ਨਾਨਕ ਆਪਿ ਕਰਾਏ ਕਰੇ ਆਪਿ ਹੁਕਮਿ ਸਵਾਰਣਹਾਰਾ ॥੭॥ {ਪੰਨਾ 141}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ਮੁਸਲਮਾਣੁ ਕਹਾਵਣੁ ਮੁਸਕਲੁ ਜਾ ਹੋਇ ਤਾ ਮੁਸਲਮਾਣੁ ਕਹਾਵੈ ॥ ਅਵਲਿ ਅਉਲਿ ਦੀਨੁ ਕਰਿ ਮਿਠਾ ਮਸਕਲ ਮਾਨਾ ਮਾਲੁ ਮੁਸਾਵੈ ॥ ਹੋਇ ਮੁਸਲਿਮੁ ਦੀਨ ਮੁਹਾਣੈ ਮਰਣ ਜੀਵਣ ਕਾ ਭਰਮੁ ਚੁਕਾਵੈ ॥ ਰਬ ਕੀ ਰਜਾਇ ਮੰਨੇ ਸਿਰ ਉਪਰਿ ਕਰਤਾ ਮੰਨੇ ਆਪੁ ਗਵਾਵੈ ॥ ਤਉ ਨਾਨਕ ਸਰਬ ਜੀਆ ਮਿਹਰੰਮਤਿ ਹੋਇ ਤ ਮੁਸਲਮਾਣੁ ਕਹਾਵੈ ॥੧॥ {ਪੰਨਾ 141}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੪ ॥ ਪਰਹਰਿ ਕਾਮ ਕ੍ਰੋਧੁ ਝੂਠੁ ਨਿੰਦਾ ਤਜਿ ਮਾਇਆ ਅਹੰਕਾਰੁ ਚੁਕਾਵੈ ॥ ਤਜਿ ਕਾਮੁ ਕਾਮਿਨੀ ਮੋਹੁ ਤਜੈ ਤਾ ਅੰਜਨ ਮਾਹਿ ਨਿਰੰਜਨੁ ਪਾਵੈ ॥ ਤਜਿ ਮਾਨੁ ਅਭਿਮਾਨੁ ਪ੍ਰੀਤਿ ਸੁਤ ਦਾਰਾ ਤਜਿ ਪਿਆਸ ਆਸ ਰਾਮ ਲਿਵ ਲਾਵੈ ॥ ਨਾਨਕ ਸਾਚਾ ਮਨਿ ਵਸੈ ਸਾਚ ਸਬਦਿ ਹਰਿ ਨਾਮਿ ਸਮਾਵੈ ॥੨॥ {ਪੰਨਾ 141}</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ਰਾਜੇ ਰਯਤਿ ਸਿਕਦਾਰ ਕੋਇ ਨ ਰਹਸੀਓ ॥ ਹਟ ਪਟਣ ਬਾਜਾਰ ਹੁਕਮੀ ਢਹਸੀਓ ॥ ਪਕੇ ਬੰਕ ਦੁਆਰ ਮੂਰਖੁ ਜਾਣੈ ਆਪਣੇ ॥ ਦਰਬਿ ਭਰੇ ਭੰਡਾਰ ਰੀਤੇ ਇਕਿ ਖਣੇ ॥ ਤਾਜੀ ਰਥ ਤੁਖਾਰ ਹਾਥੀ ਪਾਖਰੇ ॥ ਬਾਗ ਮਿਲਖ ਘਰ ਬਾਰ ਕਿਥੈ ਸਿ ਆਪਣੇ ॥ ਤੰਬੂ ਪਲੰਘ ਨਿਵਾਰ ਸਰਾਇਚੇ ਲਾਲਤੀ ॥ ਨਾਨਕ ਸਚ ਦਾਤਾਰੁ ਸਿਨਾਖਤੁ ਕੁਦਰਤੀ ॥੮॥ {ਪੰਨਾ 141}</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ਨਦੀਆ ਹੋਵਹਿ ਧੇਣਵਾ ਸੁੰਮ ਹੋਵਹਿ ਦੁਧੁ ਘੀਉ ॥ ਸਗਲੀ ਧਰਤੀ ਸਕਰ ਹੋਵੈ ਖੁਸੀ ਕਰੇ ਨਿਤ ਜੀਉ ॥ ਪਰਬਤੁ ਸੁਇਨਾ ਰੁਪਾ ਹੋਵੈ ਹੀਰੇ ਲਾਲ ਜੜਾਉ ॥ ਭੀ ਤੂੰਹੈ ਸਾਲਾਹਣਾ ਆਖਣ ਲਹੈ ਨ ਚਾਉ ॥੧॥ {ਪੰਨਾ 141}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ਭਾਰ ਅਠਾਰਹ ਮੇਵਾ ਹੋਵੈ ਗਰੁੜਾ ਹੋਇ ਸੁਆਉ ॥ ਚੰਦੁ ਸੂਰਜੁ ਦੁਇ ਫਿਰਦੇ ਰਖੀਅਹਿ ਨਿਹਚਲੁ ਹੋਵੈ ਥਾਉ ॥ ਭੀ ਤੂੰਹੈ ਸਾਲਾਹਣਾ ਆਖਣ ਲਹੈ ਨ ਚਾਉ ॥੨॥ {ਪੰਨਾ 142}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ਜੇ ਦੇਹੈ ਦੁਖੁ ਲਾਈਐ ਪਾਪ ਗਰਹ ਦੁਇ ਰਾਹੁ ॥ ਰਤੁ ਪੀਣੇ ਰਾਜੇ ਸਿਰੈ ਉਪਰਿ ਰਖੀਅਹਿ ਏਵੈ ਜਾਪੈ ਭਾਉ ॥ ਭੀ ਤੂੰਹੈ ਸਾਲਾਹਣਾ ਆਖਣ ਲਹੈ ਨ ਚਾਉ ॥੩॥ {ਪੰਨਾ 142}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ਅਗੀ ਪਾਲਾ ਕਪੜੁ ਹੋਵੈ ਖਾਣਾ ਹੋਵੈ ਵਾਉ ॥ ਸੁਰਗੈ ਦੀਆ ਮੋਹਣੀਆ ਇਸਤਰੀਆ ਹੋਵਨਿ ਨਾਨਕ ਸਭੋ ਜਾਉ ॥ ਭੀ ਤੂਹੈ ਸਾਲਾਹਣਾ ਆਖਣ ਲਹੈ ਨ ਚਾਉ ॥੪॥ {ਪੰਨਾ 142}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ਪਵੜੀ ॥ ਬਦਫੈਲੀ ਗੈਬਾਨਾ ਖਸਮੁ ਨ ਜਾਣਈ ॥ ਸੋ ਕਹੀਐ ਦੇਵਾਨਾ ਆਪੁ ਨ ਪਛਾਣਈ ॥ ਕਲਹਿ ਬੁਰੀ ਸੰਸਾਰਿ ਵਾਦੇ ਖਪੀਐ ॥ ਵਿਣੁ ਨਾਵੈ ਵੇਕਾਰਿ ਭਰਮੇ ਪਚੀਐ ॥ ਰਾਹ ਦੋਵੈ ਇਕੁ ਜਾਣੈ ਸੋਈ ਸਿਝਸੀ ॥ ਕੁਫਰ ਗੋਅ ਕੁਫਰਾਣੈ ਪਇਆ ਦਝਸੀ ॥ ਸਭ ਦੁਨੀਆ ਸੁਬਹਾਨੁ ਸਚਿ ਸਮਾਈਐ ॥ ਸਿਝੈ ਦਰਿ ਦੀਵਾਨਿ ਆਪੁ ਗਵਾਈਐ ॥੯॥ {ਪੰਨਾ 142}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ਸਲੋਕੁ ॥ ਸੋ ਜੀਵਿਆ ਜਿਸੁ ਮਨਿ ਵਸਿਆ ਸੋਇ ॥ ਨਾਨਕ ਅਵਰੁ ਨ ਜੀਵੈ ਕੋਇ ॥ ਜੇ ਜੀਵੈ ਪਤਿ ਲਥੀ ਜਾਇ ॥ ਸਭੁ ਹਰਾਮੁ ਜੇਤਾ ਕਿਛੁ ਖਾਇ ॥ ਰਾਜਿ ਰੰਗੁ ਮਾਲਿ ਰੰਗੁ ॥ ਰੰਗਿ ਰਤਾ ਨਚੈ ਨੰਗੁ ॥ ਨਾਨਕ ਠਗਿਆ ਮੁਠਾ ਜਾਇ ॥ ਵਿਣੁ ਨਾਵੈ ਪਤਿ ਗਇਆ ਗਵਾਇ ॥੧॥ {ਪੰਨਾ 142}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ਕਿਆ ਖਾਧੈ ਕਿਆ ਪੈਧੈ ਹੋਇ ॥ ਜਾ ਮਨਿ ਨਾਹੀ ਸਚਾ ਸੋਇ ॥ ਕਿਆ ਮੇਵਾ ਕਿਆ ਘਿਉ ਗੁੜੁ ਮਿਠਾ ਕਿਆ ਮੈਦਾ ਕਿਆ ਮਾਸੁ ॥ ਕਿਆ ਕਪੜੁ ਕਿਆ ਸੇਜ ਸੁਖਾਲੀ ਕੀਜਹਿ ਭੋਗ ਬਿਲਾਸ ॥ ਕਿਆ ਲਸਕਰ ਕਿਆ ਨੇਬ ਖਵਾਸੀ ਆਵੈ ਮਹਲੀ ਵਾਸੁ ॥ ਨਾਨਕ ਸਚੇ ਨਾਮ ਵਿਣੁ ਸਭੇ ਟੋਲ ਵਿਣਾਸੁ ॥੨॥ {ਪੰਨਾ 142}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ਪਵੜੀ ॥ ਜਾਤੀ ਦੈ ਕਿਆ ਹਥਿ ਸਚੁ ਪਰਖੀਐ ॥ ਮਹੁਰਾ ਹੋਵੈ ਹਥਿ ਮਰੀਐ ਚਖੀਐ ॥ ਸਚੇ ਕੀ ਸਿਰਕਾਰ ਜੁਗੁ ਜੁਗੁ ਜਾਣੀਐ ॥ ਹੁਕਮੁ ਮੰਨੇ ਸਿਰਦਾਰੁ ਦਰਿ ਦੀਬਾਣੀਐ ॥ ਫੁਰਮਾਨੀ ਹੈ ਕਾਰ ਖਸਮਿ ਪਠਾਇਆ ॥ ਤਬਲਬਾਜ ਬੀਚਾਰ ਸਬਦਿ ਸੁਣਾਇਆ ॥ ਇਕਿ ਹੋਏ ਅਸਵਾਰ ਇਕਨਾ ਸਾਖਤੀ ॥ ਇਕਨੀ ਬਧੇ ਭਾਰ ਇਕਨਾ ਤਾਖਤੀ ॥੧੦॥ {ਪੰਨਾ 142}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ਜਾ ਪਕਾ ਤਾ ਕਟਿਆ ਰਹੀ ਸੁ ਪਲਰਿ ਵਾੜਿ ॥ ਸਣੁ ਕੀਸਾਰਾ ਚਿਥਿਆ ਕਣੁ ਲਇਆ ਤਨੁ ਝਾੜਿ ॥ ਦੁਇ ਪੁੜ ਚਕੀ ਜੋੜਿ ਕੈ ਪੀਸਣ ਆਇ ਬਹਿਠੁ ॥ ਜੋ ਦਰਿ ਰਹੇ ਸੁ ਉਬਰੇ ਨਾਨਕ ਅਜਬੁ ਡਿਠੁ ॥੧॥ ਮਃ ੧ ॥ {ਪੰਨਾ 142}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ਵੇਖੁ ਜਿ ਮਿਠਾ ਕਟਿਆ ਕਟਿ ਕੁਟਿ ਬਧਾ ਪਾਇ ॥ ਖੁੰਢਾ ਅੰਦਰਿ ਰਖਿ ਕੈ ਦੇਨਿ ਸੁ ਮਲ ਸਜਾਇ ॥ ਰਸੁ ਕਸੁ ਟਟਰਿ ਪਾਈਐ ਤਪੈ ਤੈ ਵਿਲਲਾਇ ॥ ਭੀ ਸੋ ਫੋਗੁ ਸਮਾਲੀਐ ਦਿਚੈ ਅਗਿ ਜਾਲਾਇ ॥ ਨਾਨਕ ਮਿਠੈ ਪਤਰੀਐ ਵੇਖਹੁ ਲੋਕਾ ਆਇ ॥੨॥ {ਪੰਨਾ 143}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ਪਵੜੀ ॥ ਇਕਨਾ ਮਰਣੁ ਨ ਚਿਤਿ ਆਸ ਘਣੇਰਿਆ ॥ ਮਰਿ ਮਰਿ ਜੰਮਹਿ ਨਿਤ ਕਿਸੈ ਨ ਕੇਰਿਆ ॥ ਆਪਨੜੈ ਮਨਿ ਚਿਤਿ ਕਹਨਿ ਚੰਗੇਰਿਆ ॥ ਜਮਰਾਜੈ ਨਿਤ ਨਿਤ ਮਨਮੁਖ ਹੇਰਿਆ ॥ ਮਨਮੁਖ ਲੂਣ ਹਾਰਾਮ ਕਿਆ ਨ ਜਾਣਿਆ ॥ ਬਧੇ ਕਰਨਿ ਸਲਾਮ ਖਸਮ ਨ ਭਾਣਿਆ ॥ ਸਚੁ ਮਿਲੈ ਮੁਖਿ ਨਾਮੁ ਸਾਹਿਬ ਭਾਵਸੀ ॥ ਕਰਸਨਿ ਤਖਤਿ ਸਲਾਮੁ ਲਿਖਿਆ ਪਾਵਸੀ ॥੧੧॥ {ਪੰਨਾ 143}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ਸਲੋਕੁ ॥ ਮਛੀ ਤਾਰੂ ਕਿਆ ਕਰੇ ਪੰਖੀ ਕਿਆ ਆਕਾਸੁ ॥ ਪਥਰ ਪਾਲਾ ਕਿਆ ਕਰੇ ਖੁਸਰੇ ਕਿਆ ਘਰ ਵਾਸੁ ॥ ਕੁਤੇ ਚੰਦਨੁ ਲਾਈਐ ਭੀ ਸੋ ਕੁਤੀ ਧਾਤੁ ॥ ਬੋਲਾ ਜੇ ਸਮਝਾਈਐ ਪੜੀਅਹਿ ਸਿੰਮ੍ਰਿਤਿ ਪਾਠ ॥ ਅੰਧਾ ਚਾਨਣਿ ਰਖੀਐ ਦੀਵੇ ਬਲਹਿ ਪਚਾਸ ॥ ਚਉਣੇ ਸੁਇਨਾ ਪਾਈਐ ਚੁਣਿ ਚੁਣਿ ਖਾਵੈ ਘਾਸੁ ॥ ਲੋਹਾ ਮਾਰਣਿ ਪਾਈਐ ਢਹੈ ਨ ਹੋਇ ਕਪਾਸ ॥ ਨਾਨਕ ਮੂਰਖ ਏਹਿ ਗੁਣ ਬੋਲੇ ਸਦਾ ਵਿਣਾਸੁ ॥੧॥ {ਪੰਨਾ 143}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ਕੈਹਾ ਕੰਚਨੁ ਤੁਟੈ ਸਾਰੁ ॥ ਅਗਨੀ ਗੰਢੁ ਪਾਏ ਲੋਹਾਰੁ ॥ ਗੋਰੀ ਸੇਤੀ ਤੁਟੈ ਭਤਾਰੁ ॥ ਪੁਤੀ ਗੰਢੁ ਪਵੈ ਸੰਸਾਰਿ ॥ ਰਾਜਾ ਮੰਗੈ ਦਿਤੈ ਗੰਢੁ ਪਾਇ ॥ ਭੁਖਿਆ ਗੰਢੁ ਪਵੈ ਜਾ ਖਾਇ ॥ ਕਾਲਾ ਗੰਢੁ ਨਦੀਆ ਮੀਹ ਝੋਲ ॥ ਗੰਢੁ ਪਰੀਤੀ ਮਿਠੇ ਬੋਲ ॥ ਬੇਦਾ ਗੰਢੁ ਬੋਲੇ ਸਚੁ ਕੋਇ ॥ ਮੁਇਆ ਗੰਢੁ ਨੇਕੀ ਸਤੁ ਹੋਇ ॥ ਏਤੁ ਗੰਢਿ ਵਰਤੈ ਸੰਸਾਰੁ ॥ ਮੂਰਖ ਗੰਢੁ ਪਵੈ ਮੁਹਿ ਮਾਰ ॥ ਨਾਨਕੁ ਆਖੈ ਏਹੁ ਬੀਚਾਰੁ ॥ ਸਿਫਤੀ ਗੰਢੁ ਪਵੈ ਦਰਬਾਰਿ ॥੨॥ {ਪੰਨਾ 143}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ਕੁਦਰਤਿ ਸਾਜਿ ਕੈ ਆਪੇ ਕਰੇ ਬੀਚਾਰੁ ॥ ਇਕਿ ਖੋਟੇ ਇਕਿ ਖਰੇ ਆਪੇ ਪਰਖਣਹਾਰੁ ॥ ਖਰੇ ਖਜਾਨੈ ਪਾਈਅਹਿ ਖੋਟੇ ਸਟੀਅਹਿ ਬਾਹਰ ਵਾਰਿ ॥ ਖੋਟੇ ਸਚੀ ਦਰਗਹ ਸੁਟੀਅਹਿ ਕਿਸੁ ਆਗੈ ਕਰਹਿ ਪੁਕਾਰ ॥ ਸਤਿਗੁਰ ਪਿਛੈ ਭਜਿ ਪਵਹਿ ਏਹਾ ਕਰਣੀ ਸਾਰੁ ॥ ਸਤਿਗੁਰੁ ਖੋਟਿਅਹੁ ਖਰੇ ਕਰੇ ਸਬਦਿ ਸਵਾਰਣਹਾਰੁ ॥ ਸਚੀ ਦਰਗਹ ਮੰਨੀਅਨਿ ਗੁਰ ਕੈ ਪ੍ਰੇਮ ਪਿਆਰਿ ॥ ਗਣਤ ਤਿਨਾ ਦੀ ਕੋ ਕਿਆ ਕਰੇ ਜੋ ਆਪਿ ਬਖਸੇ ਕਰਤਾਰਿ ॥੧੨॥ {ਪੰਨਾ 143}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ਹਮ ਜੇਰ ਜਿਮੀ ਦੁਨੀਆ ਪੀਰਾ ਮਸਾਇਕਾ ਰਾਇਆ ॥ ਮੇ ਰਵਦਿ ਬਾਦਿਸਾਹਾ ਅਫਜੂ ਖੁਦਾਇ ॥ ਏਕ ਤੂਹੀ ਏਕ ਤੁਹੀ ॥੧॥ {ਪੰਨਾ 143}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 ਦੇਵ ਦਾਨਵਾ ਨਰਾ ॥ ਨ ਸਿਧ ਸਾਧਿਕਾ ਧਰਾ ॥ ਅਸਤਿ ਏਕ ਦਿਗਰਿ ਕੁਈ ॥ ਏਕ ਤੁਈ ਏਕ ਤੁਈ ॥੨॥ {ਪੰਨਾ 143}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 ਦਾਦੇ ਦਿਹੰਦ ਆਦਮੀ ॥ ਨ ਸਪਤ ਜੇਰ ਜਿਮੀ ॥ ਅਸਤਿ ਏਕ ਦਿਗਰਿ ਕੁਈ ॥ ਏਕ ਤੁਈ ਏਕ ਤੁਈ ॥੩॥ {ਪੰਨਾ 144}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 ਸੂਰ ਸਸਿ ਮੰਡਲੋ ॥ ਨ ਸਪਤ ਦੀਪ ਨਹ ਜਲੋ ॥ ਅੰਨ ਪਉਣ ਥਿਰੁ ਨ ਕੁਈ ॥ ਏਕੁ ਤੁਈ ਏਕੁ ਤੁਈ ॥੪॥ {ਪੰਨਾ 144}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 ਰਿਜਕੁ ਦਸਤ ਆ ਕਸੇ ॥ ਹਮਾ ਰਾ ਏਕੁ ਆਸ ਵਸੇ ॥ ਅਸਤਿ ਏਕੁ ਦਿਗਰ ਕੁਈ ॥ ਏਕ ਤੁਈ ਏਕੁ ਤੁਈ ॥੫॥ {ਪੰਨਾ 144}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ਪਰੰਦਏ ਨ ਗਿਰਾਹ ਜਰ ॥ ਦਰਖਤ ਆਬ ਆਸ ਕਰ ॥ ਦਿਹੰਦ ਸੁਈ ॥ ਏਕ ਤੁਈ ਏਕ ਤੁਈ ॥੬॥ {ਪੰਨਾ 144}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ਨਾਨਕ ਲਿਲਾਰਿ ਲਿਖਿਆ ਸੋਇ ॥ ਮੇਟਿ ਨ ਸਾਕੈ ਕੋਇ ॥ ਕਲਾ ਧਰੈ ਹਿਰੈ ਸੁਈ ॥ ਏਕੁ ਤੁਈ ਏਕੁ ਤੁਈ ॥੭॥ {ਪੰਨਾ 144}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ਤੇਰਾ ਹੁਕਮੁ ਗੁਰਮੁਖਿ ਜਾਣਿਆ ॥ ਗੁਰਮਤੀ ਆਪੁ ਗਵਾਇ ਸਚੁ ਪਛਾਣਿਆ ॥ ਸਚੁ ਤੇਰਾ ਦਰਬਾਰੁ ਸਬਦੁ ਨੀਸਾਣਿਆ ॥ ਸਚਾ ਸਬਦੁ ਵੀਚਾਰਿ ਸਚਿ ਸਮਾਣਿਆ ॥ ਮਨਮੁਖ ਸਦਾ ਕੂੜਿਆਰ ਭਰਮਿ ਭੁਲਾਣਿਆ ॥ ਵਿਸਟਾ ਅੰਦਰਿ ਵਾਸੁ ਸਾਦੁ ਨ ਜਾਣਿਆ ॥ ਵਿਣੁ ਨਾਵੈ ਦੁਖੁ ਪਾਇ ਆਵਣ ਜਾਣਿਆ ॥ ਨਾਨਕ ਪਾਰਖੁ ਆਪਿ ਜਿਨਿ ਖੋਟਾ ਖਰਾ ਪਛਾਣਿਆ ॥੧੩॥ {ਪੰਨਾ 144}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ਸੀਹਾ ਬਾਜਾ ਚਰਗਾ ਕੁਹੀਆ ਏਨਾ ਖਵਾਲੇ ਘਾਹ ॥ ਘਾਹੁ ਖਾਨਿ ਤਿਨਾ ਮਾਸੁ ਖਵਾਲੇ ਏਹਿ ਚਲਾਏ ਰਾਹ ॥ ਨਦੀਆ ਵਿਚਿ ਟਿਬੇ ਦੇਖਾਲੇ ਥਲੀ ਕਰੇ ਅਸਗਾਹ ॥ ਕੀੜਾ ਥਾਪਿ ਦੇਇ ਪਾਤਿਸਾਹੀ ਲਸਕਰ ਕਰੇ ਸੁਆਹ ॥ ਜੇਤੇ ਜੀਅ ਜੀਵਹਿ ਲੈ ਸਾਹਾ ਜੀਵਾਲੇ ਤਾ ਕਿ ਅਸਾਹ ॥ ਨਾਨਕ ਜਿਉ ਜਿਉ ਸਚੇ ਭਾਵੈ ਤਿਉ ਤਿਉ ਦੇਇ ਗਿਰਾਹ ॥੧॥ {ਪੰਨਾ 144}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ਇਕਿ ਮਾਸਹਾਰੀ ਇਕਿ ਤ੍ਰਿਣੁ ਖਾਹਿ ॥ ਇਕਨਾ ਛਤੀਹ ਅੰਮ੍ਰਿਤ ਪਾਹਿ ॥ ਇਕਿ ਮਿਟੀਆ ਮਹਿ ਮਿਟੀਆ ਖਾਹਿ ॥ ਇਕਿ ਪਉਣ ਸੁਮਾਰੀ ਪਉਣ ਸੁਮਾਰਿ ॥ ਇਕਿ ਨਿਰੰਕਾਰੀ ਨਾਮ ਆਧਾਰਿ ॥ ਜੀਵੈ ਦਾਤਾ ਮਰੈ ਨ ਕੋਇ ॥ ਨਾਨਕ ਮੁਠੇ ਜਾਹਿ ਨਾਹੀ ਮਨਿ ਸੋਇ ॥੨॥ {ਪੰਨਾ 144}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ਪੂਰੇ ਗੁਰ ਕੀ ਕਾਰ ਕਰਮਿ ਕਮਾਈਐ ॥ ਗੁਰਮਤੀ ਆਪੁ ਗਵਾਇ ਨਾਮੁ ਧਿਆਈਐ ॥ ਦੂਜੀ ਕਾਰੈ ਲਗਿ ਜਨਮੁ ਗਵਾਈਐ ॥ ਵਿਣੁ ਨਾਵੈ ਸਭ ਵਿਸੁ ਪੈਝੈ ਖਾਈਐ ॥ ਸਚਾ ਸਬਦੁ ਸਾਲਾਹਿ ਸਚਿ ਸਮਾਈਐ ॥ ਵਿਣੁ ਸਤਿਗੁਰੁ ਸੇਵੇ ਨਾਹੀ ਸੁਖਿ ਨਿਵਾਸੁ ਫਿਰਿ ਫਿਰਿ ਆਈਐ ॥ ਦੁਨੀਆ ਖੋਟੀ ਰਾਸਿ ਕੂੜੁ ਕਮਾਈਐ ॥ ਨਾਨਕ ਸਚੁ ਖਰਾ ਸਾਲਾਹਿ ਪਤਿ ਸਿਉ ਜਾਈਐ ॥੧੪॥ {ਪੰਨਾ 144} {ਪੰਨਾ 144}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ਤੁਧੁ ਭਾਵੈ ਤਾ ਵਾਵਹਿ ਗਾਵਹਿ ਤੁਧੁ ਭਾਵੈ ਜਲਿ ਨਾਵਹਿ ॥ ਜਾ ਤੁਧੁ ਭਾਵਹਿ ਤਾ ਕਰਹਿ ਬਿਭੂਤਾ ਸਿੰਙੀ ਨਾਦੁ ਵਜਾਵਹਿ ॥ ਜਾ ਤੁਧੁ ਭਾਵੈ ਤਾ ਪੜਹਿ ਕਤੇਬਾ ਮੁਲਾ ਸੇਖ ਕਹਾਵਹਿ ॥ ਜਾ ਤੁਧੁ ਭਾਵੈ ਤਾ ਹੋਵਹਿ ਰਾਜੇ ਰਸ ਕਸ ਬਹੁਤੁ ਕਮਾਵਹਿ ॥ ਜਾ ਤੁਧੁ ਭਾਵੈ ਤੇਗ ਵਗਾਵਹਿ ਸਿਰ ਮੁੰਡੀ ਕਟਿ ਜਾਵਹਿ ॥ ਜਾ ਤੁਧੁ ਭਾਵੈ ਜਾਹਿ ਦਿਸੰਤਰਿ ਸੁਣਿ ਗਲਾ ਘਰਿ ਆਵਹਿ ॥ ਜਾ ਤੁਧੁ ਭਾਵੈ ਨਾਇ ਰਚਾਵਹਿ ਤੁਧੁ ਭਾਣੇ ਤੂੰ ਭਾਵਹਿ ॥ ਨਾਨਕੁ ਏਕ ਕਹੈ ਬੇਨੰਤੀ ਹੋਰਿ ਸਗਲੇ ਕੂੜੁ ਕਮਾਵਹਿ ॥੧॥ {ਪੰਨਾ 145}</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ਜਾ ਤੂੰ ਵਡਾ ਸਭਿ ਵਡਿਆਂਈਆ ਚੰਗੈ ਚੰਗਾ ਹੋਈ ॥ ਜਾ ਤੂੰ ਸਚਾ ਤਾ ਸਭੁ ਕੋ ਸਚਾ ਕੂੜਾ ਕੋਇ ਨ ਕੋਈ ॥ ਆਖਣੁ ਵੇਖਣੁ ਬੋਲਣੁ ਚਲਣੁ ਜੀਵਣੁ ਮਰਣਾ ਧਾਤੁ ॥ ਹੁਕਮੁ ਸਾਜਿ ਹੁਕਮੈ ਵਿਚਿ ਰਖੈ ਨਾਨਕ ਸਚਾ ਆਪਿ ॥੨॥ {ਪੰਨਾ 145}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ਸਤਿਗੁਰੁ ਸੇਵਿ ਨਿਸੰਗੁ ਭਰਮੁ ਚੁਕਾਈਐ ॥ ਸਤਿਗੁਰੁ ਆਖੈ ਕਾਰ ਸੁ ਕਾਰ ਕਮਾਈਐ ॥ ਸਤਿਗੁਰੁ ਹੋਇ ਦਇਆਲੁ ਤ ਨਾਮੁ ਧਿਆਈਐ ॥ ਲਾਹਾ ਭਗਤਿ ਸੁ ਸਾਰੁ ਗੁਰਮੁਖਿ ਪਾਈਐ ॥ ਮਨਮੁਖਿ ਕੂੜੁ ਗੁਬਾਰੁ ਕੂੜੁ ਕਮਾਈਐ ॥ ਸਚੇ ਦੈ ਦਰਿ ਜਾਇ ਸਚੁ ਚਵਾਂਈਐ ॥ ਸਚੈ ਅੰਦਰਿ ਮਹਲਿ ਸਚਿ ਬੁਲਾਈਐ ॥ ਨਾਨਕ ਸਚੁ ਸਦਾ ਸਚਿਆਰੁ ਸਚਿ ਸਮਾਈਐ ॥੧੫॥ {ਪੰਨਾ 145}</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сказать, произнести.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ਕਲਿ ਕਾਤੀ ਰਾਜੇ ਕਾਸਾਈ ਧਰਮੁ ਪੰਖ ਕਰਿ ਉਡਰਿਆ ॥ ਕੂੜੁ ਅਮਾਵਸ ਸਚੁ ਚੰਦ੍ਰਮਾ ਦੀਸੈ ਨਾਹੀ ਕਹ ਚੜਿਆ ॥ ਹਉ ਭਾਲਿ ਵਿਕੁੰਨੀ ਹੋਈ ॥ ਆਧੇਰੈ ਰਾਹੁ ਨ ਕੋਈ ॥ ਵਿਚਿ ਹਉਮੈ ਕਰਿ ਦੁਖੁ ਰੋਈ ॥ ਕਹੁ ਨਾਨਕ ਕਿਨਿ ਬਿਧਿ ਗਤਿ ਹੋਈ ॥੧॥ {ਪੰਨਾ 145}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ਕਲਿ ਕੀਰਤਿ ਪਰਗਟੁ ਚਾਨਣੁ ਸੰਸਾਰਿ ॥ ਗੁਰਮੁਖਿ ਕੋਈ ਉਤਰੈ ਪਾਰਿ ॥ ਜਿਸ ਨੋ ਨਦਰਿ ਕਰੇ ਤਿਸੁ ਦੇਵੈ ॥ ਨਾਨਕ ਗੁਰਮੁਖਿ ਰਤਨੁ ਸੋ ਲੇਵੈ ॥੨॥ {ਪੰਨਾ 145}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ਪਉੜੀ ॥ ਭਗਤਾ ਤੈ ਸੈਸਾਰੀਆ ਜੋੜੁ ਕਦੇ ਨ ਆਇਆ ॥ ਕਰਤਾ ਆਪਿ ਅਭੁਲੁ ਹੈ ਨ ਭੁਲੈ ਕਿਸੈ ਦਾ ਭੁਲਾਇਆ ॥ ਭਗਤ ਆਪੇ ਮੇਲਿਅਨੁ ਜਿਨੀ ਸਚੋ ਸਚੁ ਕਮਾਇਆ ॥ ਸੈਸਾਰੀ ਆਪਿ ਖੁਆਇਅਨੁ ਜਿਨੀ ਕੂੜੁ ਬੋਲਿ ਬੋਲਿ ਬਿਖੁ ਖਾਇਆ ॥ ਚਲਣ ਸਾਰ ਨ ਜਾਣਨੀ ਕਾਮੁ ਕਰੋਧੁ ਵਿਸੁ ਵਧਾਇਆ ॥ ਭਗਤ ਕਰਨਿ ਹਰਿ ਚਾਕਰੀ ਜਿਨੀ ਅਨਦਿਨੁ ਨਾਮੁ ਧਿਆਇਆ ॥ ਦਾਸਨਿ ਦਾਸ ਹੋਇ ਕੈ ਜਿਨੀ ਵਿਚਹੁ ਆਪੁ ਗਵਾਇਆ ॥ ਓਨਾ ਖਸਮੈ ਕੈ ਦਰਿ ਮੁਖ ਉਜਲੇ ਸਚੈ ਸਬਦਿ ਸੁਹਾਇਆ ॥੧੬॥ {ਪੰਨਾ 145}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ਸਬਾਹੀ ਸਾਲਾਹ ਜਿਨੀ ਧਿਆਇਆ ਇਕ ਮਨਿ ॥ ਸੇਈ ਪੂਰੇ ਸਾਹ ਵਖਤੈ ਉਪਰਿ ਲੜਿ ਮੁਏ ॥ ਦੂਜੈ ਬਹੁਤੇ ਰਾਹ ਮਨ ਕੀਆ ਮਤੀ ਖਿੰਡੀਆ ॥ ਬਹੁਤੁ ਪਏ ਅਸਗਾਹ ਗੋਤੇ ਖਾਹਿ ਨ ਨਿਕਲਹਿ ॥ ਤੀਜੈ ਮੁਹੀ ਗਿਰਾਹ ਭੁਖ ਤਿਖਾ ਦੁਇ ਭਉਕੀਆ ॥ ਖਾਧਾ ਹੋਇ ਸੁਆਹ ਭੀ ਖਾਣੇ ਸਿਉ ਦੋਸਤੀ ॥ ਚਉਥੈ ਆਈ ਊਂਘ ਅਖੀ ਮੀਟਿ ਪਵਾਰਿ ਗਇਆ ॥ ਭੀ ਉਠਿ ਰਚਿਓਨੁ ਵਾਦੁ ਸੈ ਵਰੑਿਆ ਕੀ ਪਿੜ ਬਧੀ ॥ ਸਭੇ ਵੇਲਾ ਵਖਤ ਸਭਿ ਜੇ ਅਠੀ ਭਉ ਹੋਇ ॥ ਨਾਨਕ ਸਾਹਿਬੁ ਮਨਿ ਵਸੈ ਸਚਾ ਨਾਵਣੁ ਹੋਇ ॥੧॥ {ਪੰਨਾ 145-146}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ਸੇਈ ਪੂਰੇ ਸਾਹ ਜਿਨੀ ਪੂਰਾ ਪਾਇਆ ॥ ਅਠੀ ਵੇਪਰਵਾਹ ਰਹਨਿ ਇਕਤੈ ਰੰਗਿ ॥ ਦਰਸਨਿ ਰੂਪਿ ਅਥਾਹ ਵਿਰਲੇ ਪਾਈਅਹਿ ॥ ਕਰਮਿ ਪੂਰੈ ਪੂਰਾ ਗੁਰੂ ਪੂਰਾ ਜਾ ਕਾ ਬੋਲੁ ॥ ਨਾਨਕ ਪੂਰਾ ਜੇ ਕਰੇ ਘਟੈ ਨਾਹੀ ਤੋਲੁ ॥੨॥ {ਪੰਨਾ 146}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ਪਉੜੀ ॥ ਜਾ ਤੂੰ ਤਾ ਕਿਆ ਹੋਰਿ ਮੈ ਸਚੁ ਸੁਣਾਈਐ ॥ ਮੁਠੀ ਧੰਧੈ ਚੋਰਿ ਮਹਲੁ ਨ ਪਾਈਐ ॥ ਏਨੈ ਚਿਤਿ ਕਠੋਰਿ ਸੇਵ ਗਵਾਈਐ ॥ ਜਿਤੁ ਘਟਿ ਸਚੁ ਨ ਪਾਇ ਸੁ ਭੰਨਿ ਘੜਾਈਐ ॥ ਕਿਉ ਕਰਿ ਪੂਰੈ ਵਟਿ ਤੋਲਿ ਤੁਲਾਈਐ ॥ ਕੋਇ ਨ ਆਖੈ ਘਟਿ ਹਉਮੈ ਜਾਈਐ ॥ ਲਈਅਨਿ ਖਰੇ ਪਰਖਿ ਦਰਿ ਬੀਨਾਈਐ ॥ ਸਉਦਾ ਇਕਤੁ ਹਟਿ ਪੂਰੈ ਗੁਰਿ ਪਾਈਐ ॥੧੭॥ {ਪੰਨਾ 146}</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ਅਠੀ ਪਹਰੀ ਅਠ ਖੰਡ ਨਾਵਾ ਖੰਡੁ ਸਰੀਰੁ ॥ ਤਿਸੁ ਵਿਚਿ ਨਉ ਨਿਧਿ ਨਾਮੁ ਏਕੁ ਭਾਲਹਿ ਗੁਣੀ ਗਹੀਰੁ ॥ ਕਰਮਵੰਤੀ ਸਾਲਾਹਿਆ ਨਾਨਕ ਕਰਿ ਗੁਰੁ ਪੀਰੁ ॥ ਚਉਥੈ ਪਹਰਿ ਸਬਾਹ ਕੈ ਸੁਰਤਿਆ ਉਪਜੈ ਚਾਉ ॥ ਤਿਨਾ ਦਰੀਆਵਾ ਸਿਉ ਦੋਸਤੀ ਮਨਿ ਮੁਖਿ ਸਚਾ ਨਾਉ ॥ ਓਥੈ ਅੰਮ੍ਰਿਤੁ ਵੰਡੀਐ ਕਰਮੀ ਹੋਇ ਪਸਾਉ ॥ ਕੰਚਨ ਕਾਇਆ ਕਸੀਐ ਵੰਨੀ ਚੜੈ ਚੜਾਉ ॥ ਜੇ ਹੋਵੈ ਨਦਰਿ ਸਰਾਫ ਕੀ ਬਹੁੜਿ ਨ ਪਾਈ ਤਾਉ ॥ ਸਤੀ ਪਹਰੀ ਸਤੁ ਭਲਾ ਬਹੀਐ ਪੜਿਆ ਪਾਸਿ ॥ ਓਥੈ ਪਾਪੁ ਪੁੰਨੁ ਬੀਚਾਰੀਐ ਕੂੜੈ ਘਟੈ ਰਾਸਿ ॥ ਓਥੈ ਖੋਟੇ ਸਟੀਅਹਿ ਖਰੇ ਕੀਚਹਿ ਸਾਬਾਸਿ ॥ ਬੋਲਣੁ ਫਾਦਲੁ ਨਾਨਕਾ ਦੁਖੁ ਸੁਖੁ ਖਸਮੈ ਪਾਸਿ ॥੧॥ {ਪੰਨਾ 146}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ਪਉਣੁ ਗੁਰੂ ਪਾਣੀ ਪਿਤਾ ਮਾਤਾ ਧਰਤਿ ਮਹਤੁ ॥ ਦਿਨਸੁ ਰਾਤਿ ਦੁਇ ਦਾਈ ਦਾਇਆ ਖੇਲੈ ਸਗਲ ਜਗਤੁ ॥ ਚੰਗਿਆਈਆ ਬੁਰਿਆਈਆ ਵਾਚੇ ਧਰਮੁ ਹਦੂਰਿ ॥ ਕਰਮੀ ਆਪੋ ਆਪਣੀ ਕੇ ਨੇੜੈ ਕੇ ਦੂਰਿ ॥ ਜਿਨੀ ਨਾਮੁ ਧਿਆਇਆ ਗਏ ਮਸਕਤਿ ਘਾਲਿ ॥ ਨਾਨਕ ਤੇ ਮੁਖ ਉਜਲੇ ਹੋਰ ਕੇਤੀ ਛੁਟੀ ਨਾਲਿ ॥੨॥ {ਪੰਨਾ 146}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«далеко» (ਦੂਰ, ਵੱਖਰਾ).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ਭੋਜਨੁ ਭਾਉ ਸਤਿਗੁਰਿ ਦਸਿਆ ॥ ਸਚੇ ਹੀ ਪਤੀਆਇ ਸਚਿ ਵਿਗਸਿਆ ॥ ਸਚੈ ਕੋਟਿ ਗਿਰਾਂਇ ਨਿਜ ਘਰਿ ਵਸਿਆ ॥ ਸਤਿਗੁਰਿ ਤੁਠੈ ਨਾਉ ਪ੍ਰੇਮਿ ਰਹਸਿਆ ॥ ਸਚੈ ਦੈ ਦੀਬਾਣਿ ਕੂੜਿ ਨ ਜਾਈਐ ॥ ਝੂਠੋ ਝੂਠੁ ਵਖਾਣਿ ਸੁ ਮਹਲੁ ਖੁਆਈਐ ॥ ਸਚੈ ਸਬਦਿ ਨੀਸਾਣਿ ਠਾਕ ਨ ਪਾਈਐ ॥ ਸਚੁ ਸੁਣਿ ਬੁਝਿ ਵਖਾਣਿ ਮਹਲਿ ਬੁਲਾਈਐ ॥੧੮॥ {ਪੰਨਾ 146}</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ਪਹਿਰਾ ਅਗਨਿ ਹਿਵੈ ਘਰੁ ਬਾਧਾ ਭੋਜਨੁ ਸਾਰੁ ਕਰਾਈ ॥ ਸਗਲੇ ਦੂਖ ਪਾਣੀ ਕਰਿ ਪੀਵਾ ਧਰਤੀ ਹਾਕ ਚਲਾਈ ॥ ਧਰਿ ਤਾਰਾਜੀ ਅੰਬਰੁ ਤੋਲੀ ਪਿਛੈ ਟੰਕੁ ਚੜਾਈ ॥ ਏਵਡੁ ਵਧਾ ਮਾਵਾ ਨਾਹੀ ਸਭਸੈ ਨਥਿ ਚਲਾਈ ॥ ਏਤਾ ਤਾਣੁ ਹੋਵੈ ਮਨ ਅੰਦਰਿ ਕਰੀ ਭਿ ਆਖਿ ਕਰਾਈ ॥ ਜੇਵਡੁ ਸਾਹਿਬੁ ਤੇਵਡ ਦਾਤੀ ਦੇ ਦੇ ਕਰੇ ਰਜਾਈ ॥ ਨਾਨਕ ਨਦਰਿ ਕਰੇ ਜਿਸੁ ਉਪਰਿ ਸਚਿ ਨਾਮਿ ਵਡਿਆਈ ॥੧॥ {ਪੰਨਾ 147}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ਆਖਣੁ ਆਖਿ ਨ ਰਜਿਆ ਸੁਨਣਿ ਨ ਰਜੇ ਕੰਨ ॥ ਅਖੀ ਦੇਖਿ ਨ ਰਜੀਆ ਗੁਣ ਗਾਹਕ ਇਕ ਵੰਨ ॥ ਭੁਖਿਆ ਭੁਖ ਨ ਉਤਰੈ ਗਲੀ ਭੁਖ ਨ ਜਾਇ ॥ ਨਾਨਕ ਭੁਖਾ ਤਾ ਰਜੈ ਜਾ ਗੁਣ ਕਹਿ ਗੁਣੀ ਸਮਾਇ ॥੨॥ {ਪੰਨਾ 147}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ਵਿਣੁ ਸਚੇ ਸਭੁ ਕੂੜੁ ਕੂੜੁ ਕਮਾਈਐ ॥ ਵਿਣੁ ਸਚੇ ਕੂੜਿਆਰੁ ਬੰਨਿ ਚਲਾਈਐ ॥ ਵਿਣੁ ਸਚੇ ਤਨੁ ਛਾਰੁ ਛਾਰੁ ਰਲਾਈਐ ॥ ਵਿਣੁ ਸਚੇ ਸਭ ਭੁਖ ਜਿ ਪੈਝੈ ਖਾਈਐ ॥ ਵਿਣੁ ਸਚੇ ਦਰਬਾਰੁ ਕੂੜਿ ਨ ਪਾਈਐ ॥ ਕੂੜੈ ਲਾਲਚਿ ਲਗਿ ਮਹਲੁ ਖੁਆਈਐ ॥ ਸਭੁ ਜਗੁ ਠਗਿਓ ਠਗਿ ਆਈਐ ਜਾਈਐ ॥ ਤਨ ਮਹਿ ਤ੍ਰਿਸਨਾ ਅਗਿ ਸਬਦਿ ਬੁਝਾਈਐ ॥੧੯॥ {ਪੰਨਾ 147}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ਨਾਨਕ ਗੁਰੁ ਸੰਤੋਖੁ ਰੁਖੁ ਧਰਮੁ ਫੁਲੁ ਫਲ ਗਿਆਨੁ ॥ ਰਸਿ ਰਸਿਆ ਹਰਿਆ ਸਦਾ ਪਕੈ ਕਰਮਿ ਧਿਆਨਿ ॥ ਪਤਿ ਕੇ ਸਾਦ ਖਾਦਾ ਲਹੈ ਦਾਨਾ ਕੈ ਸਿਰਿ ਦਾਨੁ ॥੧॥ {ਪੰਨਾ 147}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ਸੁਇਨੇ ਕਾ ਬਿਰਖੁ ਪਤ ਪਰਵਾਲਾ ਫੁਲ ਜਵੇਹਰ ਲਾਲ ॥ ਤਿਤੁ ਫਲ ਰਤਨ ਲਗਹਿ ਮੁਖਿ ਭਾਖਿਤ ਹਿਰਦੈ ਰਿਦੈ ਨਿਹਾਲੁ ॥ ਨਾਨਕ ਕਰਮੁ ਹੋਵੈ ਮੁਖਿ ਮਸਤਕਿ ਲਿਖਿਆ ਹੋਵੈ ਲੇਖੁ ॥ ਅਠਿਸਠਿ ਤੀਰਥ ਗੁਰ ਕੀ ਚਰਣੀ ਪੂਜੈ ਸਦਾ ਵਿਸੇਖੁ ॥ ਹੰਸੁ ਹੇਤੁ ਲੋਭੁ ਕੋਪੁ ਚਾਰੇ ਨਦੀਆ ਅਗਿ ॥ ਪਵਹਿ ਦਝਹਿ ਨਾਨਕਾ ਤਰੀਐ ਕਰਮੀ ਲਗਿ ॥੨॥ {ਪੰਨਾ 147}</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ਜੀਵਦਿਆ ਮਰੁ ਮਾਰਿ ਨ ਪਛੋਤਾਈਐ ॥ ਝੂਠਾ ਇਹੁ ਸੰਸਾਰੁ ਕਿਨਿ ਸਮਝਾਈਐ ॥ ਸਚਿ ਨ ਧਰੇ ਪਿਆਰੁ ਧੰਧੈ ਧਾਈਐ ॥ ਕਾਲੁ ਬੁਰਾ ਖੈ ਕਾਲੁ ਸਿਰਿ ਦੁਨੀਆਈਐ ॥ ਹੁਕਮੀ ਸਿਰਿ ਜੰਦਾਰੁ ਮਾਰੇ ਦਾਈਐ ॥ ਆਪੇ ਦੇਇ ਪਿਆਰੁ ਮੰਨਿ ਵਸਾਈਐ ॥ ਮੁਹਤੁ ਨ ਚਸਾ ਵਿਲੰਮੁ ਭਰੀਐ ਪਾਈਐ ॥ ਗੁਰ ਪਰਸਾਦੀ ਬੁਝਿ ਸਚਿ ਸਮਾਈਐ ॥੨੦॥ {ਪੰਨਾ 147}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ਤੁਮੀ ਤੁਮਾ ਵਿਸੁ ਅਕੁ ਧਤੂਰਾ ਨਿਮੁ ਫਲੁ ॥ ਮਨਿ ਮੁਖਿ ਵਸਹਿ ਤਿਸੁ ਜਿਸੁ ਤੂੰ ਚਿਤਿ ਨ ਆਵਹੀ ॥ ਨਾਨਕ ਕਹੀਐ ਕਿਸੁ ਹੰਢਨਿ ਕਰਮਾ ਬਾਹਰੇ ॥੧॥ {ਪੰਨਾ 147}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ਮਤਿ ਪੰਖੇਰੂ ਕਿਰਤੁ ਸਾਥਿ ਕਬ ਉਤਮ ਕਬ ਨੀਚ ॥ ਕਬ ਚੰਦਨਿ ਕਬ ਅਕਿ ਡਾਲਿ ਕਬ ਉਚੀ ਪਰੀਤਿ ॥ ਨਾਨਕ ਹੁਕਮਿ ਚਲਾਈਐ ਸਾਹਿਬ ਲਗੀ ਰੀਤਿ ॥੨॥ {ਪੰਨਾ 148}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ਕੇਤੇ ਕਹਹਿ ਵਖਾਣ ਕਹਿ ਕਹਿ ਜਾਵਣਾ ॥ ਵੇਦ ਕਹਹਿ ਵਖਿਆਣ ਅੰਤੁ ਨ ਪਾਵਣਾ ॥ ਪੜਿਐ ਨਾਹੀ ਭੇਦੁ ਬੁਝਿਐ ਪਾਵਣਾ ॥ ਖਟੁ ਦਰਸਨ ਕੈ ਭੇਖਿ ਕਿਸੈ ਸਚਿ ਸਮਾਵਣਾ ॥ ਸਚਾ ਪੁਰਖੁ ਅਲਖੁ ਸਬਦਿ ਸੁਹਾਵਣਾ ॥ ਮੰਨੇ ਨਾਉ ਬਿਸੰਖ ਦਰਗਹ ਪਾਵਣਾ ॥ ਖਾਲਕ ਕਉ ਆਦੇਸੁ ਢਾਢੀ ਗਾਵਣਾ ॥ ਨਾਨਕ ਜੁਗੁ ਜੁਗੁ ਏਕੁ ਮੰਨਿ ਵਸਾਵਣਾ ॥੨੧॥ {ਪੰਨਾ 148}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੨ ॥ ਮੰਤ੍ਰੀ ਹੋਇ ਅਠੂਹਿਆ ਨਾਗੀ ਲਗੈ ਜਾਇ ॥ ਆਪਣ ਹਥੀ ਆਪਣੈ ਦੇ ਕੂਚਾ ਆਪੇ ਲਾਇ ॥ ਹੁਕਮੁ ਪਇਆ ਧੁਰਿ ਖਸਮ ਕਾ ਅਤੀ ਹੂ ਧਕਾ ਖਾਇ ॥ ਗੁਰਮੁਖ ਸਿਉ ਮਨਮੁਖੁ ਅੜੈ ਡੁਬੈ ਹਕਿ ਨਿਆਇ ॥ ਦੁਹਾ ਸਿਰਿਆ ਆਪੇ ਖਸਮੁ ਵੇਖੈ ਕਰਿ ਵਿਉਪਾਇ ॥ ਨਾਨਕ ਏਵੈ ਜਾਣੀਐ ਸਭ ਕਿਛੁ ਤਿਸਹਿ ਰਜਾਇ ॥੧॥ {ਪੰਨਾ 148}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ਨਾਨਕ ਪਰਖੇ ਆਪ ਕਉ ਤਾ ਪਾਰਖੁ ਜਾਣੁ ॥ ਰੋਗੁ ਦਾਰੂ ਦੋਵੈ ਬੁਝੈ ਤਾ ਵੈਦੁ ਸੁਜਾਣੁ ॥ ਵਾਟ ਨ ਕਰਈ ਮਾਮਲਾ ਜਾਣੈ ਮਿਹਮਾਣੁ ॥ ਮੂਲੁ ਜਾਣਿ ਗਲਾ ਕਰੇ ਹਾਣਿ ਲਾਏ ਹਾਣੁ ॥ ਲਬਿ ਨ ਚਲਈ ਸਚਿ ਰਹੈ ਸੋ ਵਿਸਟੁ ਪਰਵਾਣੁ ॥ ਸਰੁ ਸੰਧੇ ਆਗਾਸ ਕਉ ਕਿਉ ਪਹੁਚੈ ਬਾਣੁ ॥ ਅਗੈ ਓਹੁ ਅਗੰਮੁ ਹੈ ਵਾਹੇਦੜੁ ਜਾਣੁ ॥੨॥ {ਪੰਨਾ 148}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ਨਾਰੀ ਪੁਰਖ ਪਿਆਰੁ ਪ੍ਰੇਮਿ ਸੀਗਾਰੀਆ ॥ ਕਰਨਿ ਭਗਤਿ ਦਿਨੁ ਰਾਤਿ ਨ ਰਹਨੀ ਵਾਰੀਆ ॥ ਮਹਲਾ ਮੰਝਿ ਨਿਵਾਸੁ ਸਬਦਿ ਸਵਾਰੀਆ ॥ ਸਚੁ ਕਹਨਿ ਅਰਦਾਸਿ ਸੇ ਵੇਚਾਰੀਆ ॥ ਸੋਹਨਿ ਖਸਮੈ ਪਾਸਿ ਹੁਕਮਿ ਸਿਧਾਰੀਆ ॥ ਸਖੀ ਕਹਨਿ ਅਰਦਾਸਿ ਮਨਹੁ ਪਿਆਰੀਆ ॥ ਬਿਨੁ ਨਾਵੈ ਧ੍ਰਿਗੁ ਵਾਸੁ ਫਿਟੁ ਸੁ ਜੀਵਿਆ ॥ ਸਬਦਿ ਸਵਾਰੀਆਸੁ ਅੰਮ੍ਰਿਤੁ ਪੀਵਿਆ ॥੨੨॥ {ਪੰਨਾ 148}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ਮਾਰੂ ਮੀਹਿ ਨ ਤ੍ਰਿਪਤਿਆ ਅਗੀ ਲਹੈ ਨ ਭੁਖ ॥ ਰਾਜਾ ਰਾਜਿ ਨ ਤ੍ਰਿਪਤਿਆ ਸਾਇਰ ਭਰੇ ਕਿਸੁਕ ॥ ਨਾਨਕ ਸਚੇ ਨਾਮ ਕੀ ਕੇਤੀ ਪੁਛਾ ਪੁਛ ॥੧॥ {ਪੰਨਾ 148}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ਨਿਹਫਲੰ ਤਸਿ ਜਨਮਸਿ ਜਾਵਤੁ ਬ੍ਰਹਮ ਨ ਬਿੰਦਤੇ ॥ ਸਾਗਰੰ ਸੰਸਾਰਸਿ ਗੁਰ ਪਰਸਾਦੀ ਤਰਹਿ ਕੇ ॥ ਕਰਣ ਕਾਰਣ ਸਮਰਥੁ ਹੈ ਕਹੁ ਨਾਨਕ ਬੀਚਾਰਿ ॥ ਕਾਰਣੁ ਕਰਤੇ ਵਸਿ ਹੈ ਜਿਨਿ ਕਲ ਰਖੀ ਧਾਰਿ ॥੨॥ {ਪੰਨਾ 148}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ਖਸਮੈ ਕੈ ਦਰਬਾਰਿ ਢਾਢੀ ਵਸਿਆ ॥ ਸਚਾ ਖਸਮੁ ਕਲਾਣਿ ਕਮਲੁ ਵਿਗਸਿਆ ॥ ਖਸਮਹੁ ਪੂਰਾ ਪਾਇ ਮਨਹੁ ਰਹਸਿਆ ॥ ਦੁਸਮਨ ਕਢੇ ਮਾਰਿ ਸਜਣ ਸਰਸਿਆ ॥ ਸਚਾ ਸਤਿਗੁਰੁ ਸੇਵਨਿ ਸਚਾ ਮਾਰਗੁ ਦਸਿਆ ॥ ਸਚਾ ਸਬਦੁ ਬੀਚਾਰਿ ਕਾਲੁ ਵਿਧਉਸਿਆ ॥ ਢਾਢੀ ਕਥੇ ਅਕਥੁ ਸਬਦਿ ਸਵਾਰਿਆ ॥ ਨਾਨਕ ਗੁਣ ਗਹਿ ਰਾਸਿ ਹਰਿ ਜੀਉ ਮਿਲੇ ਪਿਆਰਿਆ ॥੨੩॥ {ਪੰਨਾ 148}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ਖਤਿਅਹੁ ਜੰਮੇ ਖਤੇ ਕਰਨਿ ਤ ਖਤਿਆ ਵਿਚਿ ਪਾਹਿ ॥ ਧੋਤੇ ਮੂਲਿ ਨ ਉਤਰਹਿ ਜੇ ਸਉ ਧੋਵਣ ਪਾਹਿ ॥ ਨਾਨਕ ਬਖਸੇ ਬਖਸੀਅਹਿ ਨਾਹਿ ਤ ਪਾਹੀ ਪਾਹਿ ॥੧॥ {ਪੰਨਾ 149}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ਨਾਨਕ ਬੋਲਣੁ ਝਖਣਾ ਦੁਖ ਛਡਿ ਮੰਗੀਅਹਿ ਸੁਖ ॥ ਸੁਖੁ ਦੁਖੁ ਦੁਇ ਦਰਿ ਕਪੜੇ ਪਹਿਰਹਿ ਜਾਇ ਮਨੁਖ ॥ ਜਿਥੈ ਬੋਲਣਿ ਹਾਰੀਐ ਤਿਥੈ ਚੰਗੀ ਚੁਪ ॥੨॥ {ਪੰਨਾ 149}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ਚਾਰੇ ਕੁੰਡਾ ਦੇਖਿ ਅੰਦਰੁ ਭਾਲਿਆ ॥ ਸਚੈ ਪੁਰਖਿ ਅਲਖਿ ਸਿਰਜਿ ਨਿਹਾਲਿਆ ॥ ਉਝੜਿ ਭੁਲੇ ਰਾਹ ਗੁਰਿ ਵੇਖਾਲਿਆ ॥ ਸਤਿਗੁਰ ਸਚੇ ਵਾਹੁ ਸਚੁ ਸਮਾਲਿਆ ॥ ਪਾਇਆ ਰਤਨੁ ਘਰਾਹੁ ਦੀਵਾ ਬਾਲਿਆ ॥ ਸਚੈ ਸਬਦਿ ਸਲਾਹਿ ਸੁਖੀਏ ਸਚ ਵਾਲਿਆ ॥ ਨਿਡਰਿਆ ਡਰੁ ਲਗਿ ਗਰਬਿ ਸਿ ਗਾਲਿਆ ॥ ਨਾਵਹੁ ਭੁਲਾ ਜਗੁ ਫਿਰੈ ਬੇਤਾਲਿਆ ॥੨੪॥ {ਪੰਨਾ 149}</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ਭੈ ਵਿਚਿ ਜੰਮੈ ਭੈ ਮਰੈ ਭੀ ਭਉ ਮਨ ਮਹਿ ਹੋਇ ॥ ਨਾਨਕ ਭੈ ਵਿਚਿ ਜੇ ਮਰੈ ਸਹਿਲਾ ਆਇਆ ਸੋਇ ॥੧॥ {ਪੰਨਾ 149}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ਭੈ ਵਿਣੁ ਜੀਵੈ ਬਹੁਤੁ ਬਹੁਤੁ ਖੁਸੀਆ ਖੁਸੀ ਕਮਾਇ ॥ ਨਾਨਕ ਭੈ ਵਿਣੁ ਜੇ ਮਰੈ ਮੁਹਿ ਕਾਲੈ ਉਠਿ ਜਾਇ ॥੨॥ {ਪੰਨਾ 149}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ਸਤਿਗੁਰੁ ਹੋਇ ਦਇਆਲੁ ਤ ਸਰਧਾ ਪੂਰੀਐ ॥ ਸਤਿਗੁਰੁ ਹੋਇ ਦਇਆਲੁ ਨ ਕਬਹੂੰ ਝੂਰੀਐ ॥ ਸਤਿਗੁਰੁ ਹੋਇ ਦਇਆਲੁ ਤਾ ਦੁਖੁ ਨ ਜਾਣੀਐ ॥ ਸਤਿਗੁਰੁ ਹੋਇ ਦਇਆਲੁ ਤਾ ਹਰਿ ਰੰਗੁ ਮਾਣੀਐ ॥ ਸਤਿਗੁਰੁ ਹੋਇ ਦਇਆਲੁ ਤਾ ਜਮ ਕਾ ਡਰੁ ਕੇਹਾ ॥ ਸਤਿਗੁਰੁ ਹੋਇ ਦਇਆਲੁ ਤਾ ਸਦ ਹੀ ਸੁਖੁ ਦੇਹਾ ॥ ਸਤਿਗੁਰੁ ਹੋਇ ਦਇਆਲੁ ਤਾ ਨਵ ਨਿਧਿ ਪਾਈਐ ॥ ਸਤਿਗੁਰੁ ਹੋਇ ਦਇਆਲੁ ਤ ਸਚਿ ਸਮਾਈਐ ॥੨੫॥ {ਪੰਨਾ 149}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ਸਿਰੁ ਖੋਹਾਇ ਪੀਅਹਿ ਮਲਵਾਣੀ ਜੂਠਾ ਮੰਗਿ ਮੰਗਿ ਖਾਹੀ ॥ ਫੋਲਿ ਫਦੀਹਤਿ ਮੁਹਿ ਲੈਨਿ ਭੜਾਸਾ ਪਾਣੀ ਦੇਖਿ ਸਗਾਹੀ ॥ ਭੇਡਾ ਵਾਗੀ ਸਿਰੁ ਖੋਹਾਇਨਿ ਭਰੀਅਨਿ ਹਥ ਸੁਆਹੀ ॥ ਮਾਊ ਪੀਊ ਕਿਰਤੁ ਗਵਾਇਨਿ ਟਬਰ ਰੋਵਨਿ ਧਾਹੀ ॥ ਓਨਾ ਪਿੰਡੁ ਨ ਪਤਲਿ ਕਿਰਿਆ ਨ ਦੀਵਾ ਮੁਏ ਕਿਥਾਊ ਪਾਹੀ ॥ ਅਠਸਠਿ ਤੀਰਥ ਦੇਨਿ ਨ ਢੋਈ ਬ੍ਰਹਮਣ ਅੰਨੁ ਨ ਖਾਹੀ ॥ ਸਦਾ ਕੁਚੀਲ ਰਹਹਿ ਦਿਨੁ ਰਾਤੀ ਮਥੈ ਟਿਕੇ ਨਾਹੀ ॥ ਝੁੰਡੀ ਪਾਇ ਬਹਨਿ ਨਿਤਿ ਮਰਣੈ ਦੜਿ ਦੀਬਾਣਿ ਨ ਜਾਹੀ ॥ ਲਕੀ ਕਾਸੇ ਹਥੀ ਫੁੰਮਣ ਅਗੋ ਪਿਛੀ ਜਾਹੀ ॥ ਨਾ ਓਇ ਜੋਗੀ ਨਾ ਓਇ ਜੰਗਮ ਨਾ ਓਇ ਕਾਜੀ ਮੁੰਲਾ ॥ ਦਯਿ ਵਿਗੋਏ ਫਿਰਹਿ ਵਿਗੁਤੇ ਫਿਟਾ ਵਤੈ ਗਲਾ ॥ ਜੀਆ ਮਾਰਿ ਜੀਵਾਲੇ ਸੋਈ ਅਵਰੁ ਨ ਕੋਈ ਰਖੈ ॥ ਦਾਨਹੁ ਤੈ ਇਸਨਾਨਹੁ ਵੰਜੇ ਭਸੁ ਪਈ ਸਿਰਿ ਖੁਥੈ ॥ ਪਾਣੀ ਵਿਚਹੁ ਰਤਨ ਉਪੰਨੇ ਮੇਰੁ ਕੀਆ ਮਾਧਾਣੀ ॥ ਅਠਸਠਿ ਤੀਰਥ ਦੇਵੀ ਥਾਪੇ ਪੁਰਬੀ ਲਗੈ ਬਾਣੀ ॥ ਨਾਇ ਨਿਵਾਜਾ ਨਾਤੈ ਪੂਜਾ ਨਾਵਨਿ ਸਦਾ ਸੁਜਾਣੀ ॥ ਮੁਇਆ ਜੀਵਦਿਆ ਗਤਿ ਹੋਵੈ ਜਾਂ ਸਿਰਿ ਪਾਈਐ ਪਾਣੀ ॥ ਨਾਨਕ ਸਿਰਖੁਥੇ ਸੈਤਾਨੀ ਏਨਾ ਗਲ ਨ ਭਾਣੀ ॥ ਵੁਠੈ ਹੋਇਐ ਹੋਇ ਬਿਲਾਵਲੁ ਜੀਆ ਜੁਗਤਿ ਸਮਾਣੀ ॥ ਵੁਠੈ ਅੰਨੁ ਕਮਾਦੁ ਕਪਾਹਾ ਸਭਸੈ ਪੜਦਾ ਹੋਵੈ ॥ ਵੁਠੈ ਘਾਹੁ ਚਰਹਿ ਨਿਤਿ ਸੁਰਹੀ ਸਾ ਧਨ ਦਹੀ ਵਿਲੋਵੈ ॥ ਤਿਤੁ ਘਿਇ ਹੋਮ ਜਗ ਸਦ ਪੂਜਾ ਪਇਐ ਕਾਰਜੁ ਸੋਹੈ ॥ ਗੁਰੂ ਸਮੁੰਦੁ ਨਦੀ ਸਭਿ ਸਿਖੀ ਨਾਤੈ ਜਿਤੁ ਵਡਿਆਈ ॥ ਨਾਨਕ ਜੇ ਸਿਰਖੁਥੇ ਨਾਵਨਿ ਨਾਹੀ ਤਾ ਸਤ ਚਟੇ ਸਿਰਿ ਛਾਈ ॥੧॥ ਮਃ ੨ ॥ {ਪੰਨਾ 149-150}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 ਪਾਲਾ ਕਿ ਕਰੇ ਸੂਰਜ ਕੇਹੀ ਰਾਤਿ ॥ ਚੰਦ ਅਨੇਰਾ ਕਿ ਕਰੇ ਪਉਣ ਪਾਣੀ ਕਿਆ ਜਾਤਿ ॥ ਧਰਤੀ ਚੀਜੀ ਕਿ ਕਰੇ ਜਿਸੁ ਵਿਚਿ ਸਭੁ ਕਿਛੁ ਹੋਇ ॥ ਨਾਨਕ ਤਾ ਪਤਿ ਜਾਣੀਐ ਜਾ ਪਤਿ ਰਖੈ ਸੋਇ ॥੨॥ {ਪੰਨਾ 150}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ਤੁਧੁ ਸਚੇ ਸੁਬਹਾਨੁ ਸਦਾ ਕਲਾਣਿਆ ॥ ਤੂੰ ਸਚਾ ਦੀਬਾਣੁ ਹੋਰਿ ਆਵਣ ਜਾਣਿਆ ॥ ਸਚੁ ਜਿ ਮੰਗਹਿ ਦਾਨੁ ਸਿ ਤੁਧੈ ਜੇਹਿਆ ॥ ਸਚੁ ਤੇਰਾ ਫੁਰਮਾਨੁ ਸਬਦੇ ਸੋਹਿਆ ॥ ਮੰਨਿਐ ਗਿਆਨੁ ਧਿਆਨੁ ਤੁਧੈ ਤੇ ਪਾਇਆ ॥ ਕਰਮਿ ਪਵੈ ਨੀਸਾਨੁ ਨ ਚਲੈ ਚਲਾਇਆ ॥ ਤੂੰ ਸਚਾ ਦਾਤਾਰੁ ਨਿਤ ਦੇਵਹਿ ਚੜਹਿ ਸਵਾਇਆ ॥ ਨਾਨਕੁ ਮੰਗੈ ਦਾਨੁ ਜੋ ਤੁਧੁ ਭਾਇਆ ॥੨੬॥ {ਪੰਨਾ 150}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ਦੀਖਿਆ ਆਖਿ ਬੁਝਾਇਆ ਸਿਫਤੀ ਸਚਿ ਸਮੇਉ ॥ ਤਿਨ ਕਉ ਕਿਆ ਉਪਦੇਸੀਐ ਜਿਨ ਗੁਰੁ ਨਾਨਕ ਦੇਉ ॥੧॥ {ਪੰਨਾ 150}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ਆਪਿ ਬੁਝਾਏ ਸੋਈ ਬੂਝੈ ॥ ਜਿਸੁ ਆਪਿ ਸੁਝਾਏ ਤਿਸੁ ਸਭੁ ਕਿਛੁ ਸੂਝੈ ॥ ਕਹਿ ਕਹਿ ਕਥਨਾ ਮਾਇਆ ਲੂਝੈ ॥ ਹੁਕਮੀ ਸਗਲ ਕਰੇ ਆਕਾਰ ॥ ਆਪੇ ਜਾਣੈ ਸਰਬ ਵੀਚਾਰ ॥ ਅਖਰ ਨਾਨਕ ਅਖਿਓ ਆਪਿ ॥ ਲਹੈ ਭਰਾਤਿ ਹੋਵੈ ਜਿਸੁ ਦਾਤਿ ॥੨॥</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ਹਉ ਢਾਢੀ ਵੇਕਾਰੁ ਕਾਰੈ ਲਾਇਆ ॥ ਰਾਤਿ ਦਿਹੈ ਕੈ ਵਾਰ ਧੁਰਹੁ ਫੁਰਮਾਇਆ ॥ ਢਾਢੀ ਸਚੈ ਮਹਲਿ ਖਸਮਿ ਬੁਲਾਇਆ ॥ ਸਚੀ ਸਿਫਤਿ ਸਾਲਾਹ ਕਪੜਾ ਪਾਇਆ ॥ ਸਚਾ ਅੰਮ੍ਰਿਤ ਨਾਮੁ ਭੋਜਨੁ ਆਇਆ ॥ ਗੁਰਮਤੀ ਖਾਧਾ ਰਜਿ ਤਿਨਿ ਸੁਖੁ ਪਾਇਆ ॥ ਢਾਢੀ ਕਰੇ ਪਸਾਉ ਸਬਦੁ ਵਜਾਇਆ ॥ ਨਾਨਕ ਸਚੁ ਸਾਲਾਹਿ ਪੂਰਾ ਪਾਇਆ ॥੨੭॥ ਸੁਧੁ {ਪੰਨਾ 150}</w:t>
      </w:r>
    </w:p>
    <w:p>
      <w:pPr>
        <w:spacing w:before="0" w:after="0"/>
      </w:pPr>
      <w:r>
        <w:rPr>
          <w:b w:val="0"/>
          <w:i w:val="0"/>
          <w:color w:val="800080"/>
          <w:sz w:val="22"/>
        </w:rPr>
        <w:t>Пад-артх: одежда, пто́ла; здесь: «плат любви», «плат безграничного Бхао», «одеяние Сифат-Салаха». Ср.: «ਸਿਫਤਿ ਸਰਮ ਕਾ ਕਪੜਾ ਮਾਗਉ» — «я прошу одежду из скромности и славословия».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ਗੁਆਰੇਰੀ ਮਹਲਾ ੧ ਚਉਪਦੇ ਦੁਪਦੇ    ੴ ਸਤਿ ਨਾਮੁ ਕਰਤਾ ਪੁਰਖੁ ਨਿਰਭਉ ਨਿਰਵੈਰੁ ਅਕਾਲ ਮੂਰਤਿ ਅਜੂਨੀ ਸੈਭੰ ਗੁਰ ਪ੍ਰਸਾਦਿ ॥ ਭਉ ਮੁਚੁ ਭਾਰਾ ਵਡਾ ਤੋਲੁ ॥ ਮਨ ਮਤਿ ਹਉਲੀ ਬੋਲੇ ਬੋਲੁ ॥ ਸਿਰਿ ਧਰਿ ਚਲੀਐ ਸਹੀਐ ਭਾਰੁ ॥ ਨਦਰੀ ਕਰਮੀ ਗੁਰ ਬੀਚਾਰੁ ॥੧॥ ਭੈ ਬਿਨੁ ਕੋਇ ਨ ਲੰਘਸਿ ਪਾਰਿ ॥ ਭੈ ਭਉ ਰਾਖਿਆ ਭਾਇ ਸਵਾਰਿ ॥੧॥ ਰਹਾਉ ॥ ਭੈ ਤਨਿ ਅਗਨਿ ਭਖੈ ਭੈ ਨਾਲਿ ॥ ਭੈ ਭਉ ਘੜੀਐ ਸਬਦਿ ਸਵਾਰਿ ॥ ਭੈ ਬਿਨੁ ਘਾੜਤ ਕਚੁ ਨਿਕਚ ॥ ਅੰਧਾ ਸਚਾ ਅੰਧੀ ਸਟ ॥੨॥ ਬੁਧੀ ਬਾਜੀ ਉਪਜੈ ਚਾਉ ॥ ਸਹਸ ਸਿਆਣਪ ਪਵੈ ਨ ਤਾਉ ॥ ਨਾਨਕ ਮਨਮੁਖਿ ਬੋਲਣੁ ਵਾਉ ॥ ਅੰਧਾ ਅਖਰੁ ਵਾਉ ਦੁਆਉ ॥੩॥੧॥ ਗਉੜੀ ਮਹਲਾ ੧ ॥ ਡਰਿ ਘਰੁ ਘਰਿ ਡਰੁ ਡਰਿ ਡਰੁ ਜਾਇ ॥ ਸੋ ਡਰੁ ਕੇਹਾ ਜਿਤੁ ਡਰਿ ਡਰੁ ਪਾਇ ॥ ਤੁਧੁ ਬਿਨੁ ਦੂਜੀ ਨਾਹੀ ਜਾਇ ॥ ਜੋ ਕਿਛੁ ਵਰਤੈ ਸਭ ਤੇਰੀ ਰਜਾਇ ॥੧॥ ਡਰੀਐ ਜੇ ਡਰੁ ਹੋਵੈ ਹੋਰੁ ॥ {ਪੰਨਾ 151}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ਡਰਿ ਡਰਿ ਡਰਣਾ ਮਨ ਕਾ ਸੋਰੁ ॥੧॥ ਰਹਾਉ ॥ ਨਾ ਜੀਉ ਮਰੈ ਨ ਡੂਬੈ ਤਰੈ ॥ ਜਿਨਿ ਕਿਛੁ ਕੀਆ ਸੋ ਕਿਛੁ ਕਰੈ ॥ ਹੁਕਮੇ ਆਵੈ ਹੁਕਮੇ ਜਾਇ ॥ ਆਗੈ ਪਾਛੈ ਹੁਕਮਿ ਸਮਾਇ ॥੨॥ ਹੰਸੁ ਹੇਤੁ ਆਸਾ ਅਸਮਾਨੁ ॥ ਤਿਸੁ ਵਿਚਿ ਭੂਖ ਬਹੁਤੁ ਨੈ ਸਾਨੁ ॥ ਭਉ ਖਾਣਾ ਪੀਣਾ ਆਧਾਰੁ ॥ ਵਿਣੁ ਖਾਧੇ ਮਰਿ ਹੋਹਿ ਗਵਾਰ ॥੩॥ ਜਿਸ ਕਾ ਕੋਇ ਕੋਈ ਕੋਇ ਕੋਇ ॥ ਸਭੁ ਕੋ ਤੇਰਾ ਤੂੰ ਸਭਨਾ ਕਾ ਸੋਇ ॥ ਜਾ ਕੇ ਜੀਅ ਜੰਤ ਧਨੁ ਮਾਲੁ ॥ ਨਾਨਕ ਆਖਣੁ ਬਿਖਮੁ ਬੀਚਾਰੁ ॥੪॥੨॥ {ਪੰਨਾ 151}</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ਮਾਤਾ ਮਤਿ ਪਿਤਾ ਸੰਤੋਖੁ ॥ ਸਤੁ ਭਾਈ ਕਰਿ ਏਹੁ ਵਿਸੇਖੁ ॥੧॥ ਕਹਣਾ ਹੈ ਕਿਛੁ ਕਹਣੁ ਨ ਜਾਇ ॥ ਤਉ ਕੁਦਰਤਿ ਕੀਮਤਿ ਨਹੀ ਪਾਇ ॥੧॥ ਰਹਾਉ ॥ ਸਰਮ ਸੁਰਤਿ ਦੁਇ ਸਸੁਰ ਭਏ ॥ ਕਰਣੀ ਕਾਮਣਿ ਕਰਿ ਮਨ ਲਏ ॥੨॥ ਸਾਹਾ ਸੰਜੋਗੁ ਵੀਆਹੁ ਵਿਜੋਗੁ ॥ ਸਚੁ ਸੰਤਤਿ ਕਹੁ ਨਾਨਕ ਜੋਗੁ ॥੩॥੩॥ {ਪੰਨਾ 151-152}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ਪਉਣੈ ਪਾਣੀ ਅਗਨੀ ਕਾ ਮੇਲੁ ॥ ਚੰਚਲ ਚਪਲ ਬੁਧਿ ਕਾ ਖੇਲੁ ॥ ਨਉ ਦਰਵਾਜੇ ਦਸਵਾ ਦੁਆਰੁ ॥ ਬੁਝੁ ਰੇ ਗਿਆਨੀ ਏਹੁ ਬੀਚਾਰੁ ॥੧॥ ਕਥਤਾ ਬਕਤਾ ਸੁਨਤਾ ਸੋਈ ॥ ਆਪੁ ਬੀਚਾਰੇ ਸੁ ਗਿਆਨੀ ਹੋਈ ॥੧॥ ਰਹਾਉ ॥ ਦੇਹੀ ਮਾਟੀ ਬੋਲੈ ਪਉਣੁ ॥ ਬੁਝੁ ਰੇ ਗਿਆਨੀ ਮੂਆ ਹੈ ਕਉਣੁ ॥ ਮੂਈ ਸੁਰਤਿ ਬਾਦੁ ਅਹੰਕਾਰੁ ॥ ਓਹੁ ਨ ਮੂਆ ਜੋ ਦੇਖਣਹਾਰੁ ॥੨॥ ਜੈ ਕਾਰਣਿ ਤਟਿ ਤੀਰਥ ਜਾਹੀ ॥ ਰਤਨ ਪਦਾਰਥ ਘਟ ਹੀ ਮਾਹੀ ॥ ਪੜਿ ਪੜਿ ਪੰਡਿਤੁ ਬਾਦੁ ਵਖਾਣੈ ॥ ਭੀਤਰਿ ਹੋਦੀ ਵਸਤੁ ਨ ਜਾਣੈ ॥੩॥ ਹਉ ਨ ਮੂਆ ਮੇਰੀ ਮੁਈ ਬਲਾਇ ॥ ਓਹੁ ਨ ਮੂਆ ਜੋ ਰਹਿਆ ਸਮਾਇ ॥ ਕਹੁ ਨਾਨਕ ਗੁਰਿ ਬ੍ਰਹਮੁ ਦਿਖਾਇਆ ॥ ਮਰਤਾ ਜਾਤਾ ਨਦਰਿ ਨ ਆਇਆ ॥੪॥੪॥ {ਪੰਨਾ 152}</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ਦਖਣੀ ॥ ਸੁਣਿ ਸੁਣਿ ਬੂਝੈ ਮਾਨੈ ਨਾਉ ॥ ਤਾ ਕੈ ਸਦ ਬਲਿਹਾਰੈ ਜਾਉ ॥ ਆਪਿ ਭੁਲਾਏ ਠਉਰ ਨ ਠਾਉ ॥ ਤੂੰ ਸਮਝਾਵਹਿ ਮੇਲਿ ਮਿਲਾਉ ॥੧॥ ਨਾਮੁ ਮਿਲੈ ਚਲੈ ਮੈ ਨਾਲਿ ॥ ਬਿਨੁ ਨਾਵੈ ਬਾਧੀ ਸਭ ਕਾਲਿ ॥੧॥ ਰਹਾਉ ॥ ਖੇਤੀ ਵਣਜੁ ਨਾਵੈ ਕੀ ਓਟ ॥ ਪਾਪੁ ਪੁੰਨੁ ਬੀਜ ਕੀ ਪੋਟ ॥ ਕਾਮੁ ਕ੍ਰੋਧੁ ਜੀਅ ਮਹਿ ਚੋਟ ॥ ਨਾਮੁ ਵਿਸਾਰਿ ਚਲੇ ਮਨਿ ਖੋਟ ॥੨॥ ਸਾਚੇ ਗੁਰ ਕੀ ਸਾਚੀ ਸੀਖ ॥ ਤਨੁ ਮਨੁ ਸੀਤਲੁ ਸਾਚੁ ਪਰੀਖ ॥ ਜਲ ਪੁਰਾਇਨਿ ਰਸ ਕਮਲ ਪਰੀਖ ॥ ਸਬਦਿ ਰਤੇ ਮੀਠੇ ਰਸ ਈਖ ॥੩॥ ਹੁਕਮਿ ਸੰਜੋਗੀ ਗੜਿ ਦਸ ਦੁਆਰ ॥ ਪੰਚ ਵਸਹਿ ਮਿਲਿ ਜੋਤਿ ਅਪਾਰ ॥ ਆਪਿ ਤੁਲੈ ਆਪੇ ਵਣਜਾਰ ॥ ਨਾਨਕ ਨਾਮਿ ਸਵਾਰਣਹਾਰ ॥੪॥੫॥ {ਪੰਨਾ 152}</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ਮਹਲਾ ੧ ॥ ਜਾਤੋ ਜਾਇ ਕਹਾ ਤੇ ਆਵੈ ॥ ਕਹ ਉਪਜੈ ਕਹ ਜਾਇ ਸਮਾਵੈ ॥ ਕਿਉ ਬਾਧਿਓ ਕਿਉ ਮੁਕਤੀ ਪਾਵੈ ॥ ਕਿਉ ਅਬਿਨਾਸੀ ਸਹਜਿ ਸਮਾਵੈ ॥੧॥ ਨਾਮੁ ਰਿਦੈ ਅੰਮ੍ਰਿਤੁ ਮੁਖਿ ਨਾਮੁ ॥ ਨਰਹਰ ਨਾਮੁ ਨਰਹਰ ਨਿਹਕਾਮੁ ॥੧॥ ਰਹਾਉ ॥ ਸਹਜੇ ਆਵੈ ਸਹਜੇ ਜਾਇ ॥ ਮਨ ਤੇ ਉਪਜੈ ਮਨ ਮਾਹਿ ਸਮਾਇ ॥ ਗੁਰਮੁਖਿ ਮੁਕਤੋ ਬੰਧੁ ਨ ਪਾਇ ॥ ਸਬਦੁ ਬੀਚਾਰਿ ਛੁਟੈ ਹਰਿ ਨਾਇ ॥੨॥ ਤਰਵਰ ਪੰਖੀ ਬਹੁ ਨਿਸਿ ਬਾਸੁ ॥ ਸੁਖ ਦੁਖੀਆ ਮਨਿ ਮੋਹ ਵਿਣਾਸੁ ॥ ਸਾਝ ਬਿਹਾਗ ਤਕਹਿ ਆਗਾਸੁ ॥ ਦਹ ਦਿਸਿ ਧਾਵਹਿ ਕਰਮਿ ਲਿਖਿਆਸੁ ॥੩॥ ਨਾਮ ਸੰਜੋਗੀ ਗੋਇਲਿ ਥਾਟੁ ॥ ਕਾਮ ਕ੍ਰੋਧ ਫੂਟੈ ਬਿਖੁ ਮਾਟੁ ॥ ਬਿਨੁ ਵਖਰ ਸੂਨੋ ਘਰੁ ਹਾਟੁ ॥ ਗੁਰ ਮਿਲਿ ਖੋਲੇ ਬਜਰ ਕਪਾਟ ॥੪॥ ਸਾਧੁ ਮਿਲੈ ਪੂਰਬ ਸੰਜੋਗ ॥ ਸਚਿ ਰਹਸੇ ਪੂਰੇ ਹਰਿ ਲੋਗ ॥ ਮਨੁ ਤਨੁ ਦੇ ਲੈ ਸਹਜਿ ਸੁਭਾਇ ॥ ਨਾਨਕ ਤਿਨ ਕੈ ਲਾਗਉ ਪਾਇ ॥੫॥੬॥ {ਪੰਨਾ 152-153}</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ਕਾਮੁ ਕ੍ਰੋਧੁ ਮਾਇਆ ਮਹਿ ਚੀਤੁ ॥ ਝੂਠ ਵਿਕਾਰਿ ਜਾਗੈ ਹਿਤ ਚੀਤੁ ॥ ਪੂੰਜੀ ਪਾਪ ਲੋਭ ਕੀ ਕੀਤੁ ॥ ਤਰੁ ਤਾਰੀ ਮਨਿ ਨਾਮੁ ਸੁਚੀਤੁ ॥੧॥ ਵਾਹੁ ਵਾਹੁ ਸਾਚੇ ਮੈ ਤੇਰੀ ਟੇਕ ॥ ਹਉ ਪਾਪੀ ਤੂੰ ਨਿਰਮਲੁ ਏਕ ॥੧॥ ਰਹਾਉ ॥ ਅਗਨਿ ਪਾਣੀ ਬੋਲੈ ਭੜਵਾਉ ॥ ਜਿਹਵਾ ਇੰਦ੍ਰੀ ਏਕੁ ਸੁਆਉ ॥ ਦਿਸਟਿ ਵਿਕਾਰੀ ਨਾਹੀ ਭਉ ਭਾਉ ॥ ਆਪੁ ਮਾਰੇ ਤਾ ਪਾਏ ਨਾਉ ॥੨॥ ਸਬਦਿ ਮਰੈ ਫਿਰਿ ਮਰਣੁ ਨ ਹੋਇ ॥ ਬਿਨੁ ਮੂਏ ਕਿਉ ਪੂਰਾ ਹੋਇ ॥ ਪਰਪੰਚਿ ਵਿਆਪਿ ਰਹਿਆ ਮਨੁ ਦੋਇ ॥ ਥਿਰੁ ਨਾਰਾਇਣੁ ਕਰੇ ਸੁ ਹੋਇ ॥੩॥ ਬੋਹਿਥਿ ਚੜਉ ਜਾ ਆਵੈ ਵਾਰੁ ॥ ਠਾਕੇ ਬੋਹਿਥ ਦਰਗਹ ਮਾਰ ॥ ਸਚੁ ਸਾਲਾਹੀ ਧੰਨੁ ਗੁਰਦੁਆਰੁ ॥ ਨਾਨਕ ਦਰਿ ਘਰਿ ਏਕੰਕਾਰੁ ॥੪॥੭॥ {ਪੰਨਾ 153}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ਉਲਟਿਓ ਕਮਲੁ ਬ੍ਰਹਮੁ ਬੀਚਾਰਿ ॥ ਅੰਮ੍ਰਿਤ ਧਾਰ ਗਗਨਿ ਦਸ ਦੁਆਰਿ ॥ ਤ੍ਰਿਭਵਣੁ ਬੇਧਿਆ ਆਪਿ ਮੁਰਾਰਿ ॥੧॥ ਰੇ ਮਨ ਮੇਰੇ ਭਰਮੁ ਨ ਕੀਜੈ ॥ ਮਨਿ ਮਾਨਿਐ ਅੰਮ੍ਰਿਤ ਰਸੁ ਪੀਜੈ ॥੧॥ ਰਹਾਉ ॥ ਜਨਮੁ ਜੀਤਿ ਮਰਣਿ ਮਨੁ ਮਾਨਿਆ ॥ ਆਪਿ ਮੂਆ ਮਨੁ ਮਨ ਤੇ ਜਾਨਿਆ ॥ ਨਜਰਿ ਭਈ ਘਰੁ ਘਰ ਤੇ ਜਾਨਿਆ ॥੨॥ ਜਤੁ ਸਤੁ ਤੀਰਥੁ ਮਜਨੁ ਨਾਮਿ ॥ ਅਧਿਕ ਬਿਥਾਰੁ ਕਰਉ ਕਿਸੁ ਕਾਮਿ ॥ ਨਰ ਨਾਰਾਇਣ ਅੰਤਰਜਾਮਿ ॥੩॥ ਆਨ ਮਨਉ ਤਉ ਪਰ ਘਰ ਜਾਉ ॥ ਕਿਸੁ ਜਾਚਉ ਨਾਹੀ ਕੋ ਥਾਉ ॥ ਨਾਨਕ ਗੁਰਮਤਿ ਸਹਜਿ ਸਮਾਉ ॥੪॥੮॥ {ਪੰਨਾ 153}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ਸਤਿਗੁਰੁ ਮਿਲੈ ਸੁ ਮਰਣੁ ਦਿਖਾਏ ॥ ਮਰਣ ਰਹਣ ਰਸੁ ਅੰਤਰਿ ਭਾਏ ॥ ਗਰਬੁ ਨਿਵਾਰਿ ਗਗਨ ਪੁਰੁ ਪਾਏ ॥੧॥ ਮਰਣੁ ਲਿਖਾਇ ਆਏ ਨਹੀ ਰਹਣਾ ॥ ਹਰਿ ਜਪਿ ਜਾਪਿ ਰਹਣੁ ਹਰਿ ਸਰਣਾ ॥੧॥ ਰਹਾਉ ॥ ਸਤਿਗੁਰੁ ਮਿਲੈ ਤ ਦੁਬਿਧਾ ਭਾਗੈ ॥ ਕਮਲੁ ਬਿਗਾਸਿ ਮਨੁ ਹਰਿ ਪ੍ਰਭ ਲਾਗੈ ॥ ਜੀਵਤੁ ਮਰੈ ਮਹਾ ਰਸੁ ਆਗੈ ॥੨॥ ਸਤਿਗੁਰਿ ਮਿਲਿਐ ਸਚ ਸੰਜਮਿ ਸੂਚਾ ॥ ਗੁਰ ਕੀ ਪਉੜੀ ਊਚੋ ਊਚਾ ॥ ਕਰਮਿ ਮਿਲੈ ਜਮ ਕਾ ਭਉ ਮੂਚਾ ॥੩॥ ਗੁਰਿ ਮਿਲਿਐ ਮਿਲਿ ਅੰਕਿ ਸਮਾਇਆ ॥ ਕਰਿ ਕਿਰਪਾ ਘਰੁ ਮਹਲੁ ਦਿਖਾਇਆ ॥ ਨਾਨਕ ਹਉਮੈ ਮਾਰਿ ਮਿਲਾਇਆ ॥੪॥੯॥ {ਪੰਨਾ 153}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ਕਿਰਤੁ ਪਇਆ ਨਹ ਮੇਟੈ ਕੋਇ ॥ ਕਿਆ ਜਾਣਾ ਕਿਆ ਆਗੈ ਹੋਇ ॥ ਜੋ ਤਿਸੁ ਭਾਣਾ ਸੋਈ ਹੂਆ ॥ ਅਵਰੁ ਨ ਕਰਣੈ ਵਾਲਾ ਦੂਆ ॥੧॥ ਨਾ ਜਾਣਾ ਕਰਮ ਕੇਵਡ ਤੇਰੀ ਦਾਤਿ ॥ ਕਰਮੁ ਧਰਮੁ ਤੇਰੇ ਨਾਮ ਕੀ ਜਾਤਿ ॥੧॥ ਰਹਾਉ ॥ ਤੂ ਏਵਡੁ ਦਾਤਾ ਦੇਵਣਹਾਰੁ ॥ ਤੋਟਿ ਨਾਹੀ ਤੁਧੁ ਭਗਤਿ ਭੰਡਾਰ ॥ ਕੀਆ ਗਰਬੁ ਨ ਆਵੈ ਰਾਸਿ ॥ ਜੀਉ ਪਿੰਡੁ ਸਭੁ ਤੇਰੈ ਪਾਸਿ ॥੨॥ ਤੂ ਮਾਰਿ ਜੀਵਾਲਹਿ ਬਖਸਿ ਮਿਲਾਇ ॥ ਜਿਉ ਭਾਵੀ ਤਿਉ ਨਾਮੁ ਜਪਾਇ ॥ ਤੂੰ ਦਾਨਾ ਬੀਨਾ ਸਾਚਾ ਸਿਰਿ ਮੇਰੈ ॥ ਗੁਰਮਤਿ ਦੇਇ ਭਰੋਸੈ ਤੇਰੈ ॥੩॥ ਤਨ ਮਹਿ ਮੈਲੁ ਨਾਹੀ ਮਨੁ ਰਾਤਾ ॥ ਗੁਰ ਬਚਨੀ ਸਚੁ ਸਬਦਿ ਪਛਾਤਾ ॥ ਤੇਰਾ ਤਾਣੁ ਨਾਮ ਕੀ ਵਡਿਆਈ ॥ ਨਾਨਕ ਰਹਣਾ ਭਗਤਿ ਸਰਣਾਈ ॥੪॥੧੦॥ {ਪੰਨਾ 154}</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ਜਿਨਿ ਅਕਥੁ ਕਹਾਇਆ ਅਪਿਓ ਪੀਆਇਆ ॥ ਅਨ ਭੈ ਵਿਸਰੇ ਨਾਮਿ ਸਮਾਇਆ ॥੧॥ ਕਿਆ ਡਰੀਐ ਡਰੁ ਡਰਹਿ ਸਮਾਨਾ ॥ ਪੂਰੇ ਗੁਰ ਕੈ ਸਬਦਿ ਪਛਾਨਾ ॥੧॥ ਰਹਾਉ ॥ ਜਿਸੁ ਨਰ ਰਾਮੁ ਰਿਦੈ ਹਰਿ ਰਾਸਿ ॥ ਸਹਜਿ ਸੁਭਾਇ ਮਿਲੇ ਸਾਬਾਸਿ ॥੨॥ ਜਾਹਿ ਸਵਾਰੈ ਸਾਝ ਬਿਆਲ ॥ ਇਤ ਉਤ ਮਨਮੁਖ ਬਾਧੇ ਕਾਲ ॥੩॥ ਅਹਿਨਿਸਿ ਰਾਮੁ ਰਿਦੈ ਸੇ ਪੂਰੇ ॥ ਨਾਨਕ ਰਾਮ ਮਿਲੇ ਭ੍ਰਮ ਦੂਰੇ ॥੪॥੧੧॥ {ਪੰਨਾ 154}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ਜਨਮਿ ਮਰੈ ਤ੍ਰੈ ਗੁਣ ਹਿਤਕਾਰੁ ॥ ਚਾਰੇ ਬੇਦ ਕਥਹਿ ਆਕਾਰੁ ॥ ਤੀਨਿ ਅਵਸਥਾ ਕਹਹਿ ਵਖਿਆਨੁ ॥ ਤੁਰੀਆਵਸਥਾ ਸਤਿਗੁਰ ਤੇ ਹਰਿ ਜਾਨੁ ॥੧॥ ਰਾਮ ਭਗਤਿ ਗੁਰ ਸੇਵਾ ਤਰਣਾ ॥ ਬਾਹੁੜਿ ਜਨਮੁ ਨ ਹੋਇ ਹੈ ਮਰਣਾ ॥੧॥ ਰਹਾਉ ॥ ਚਾਰਿ ਪਦਾਰਥ ਕਹੈ ਸਭੁ ਕੋਈ ॥ ਸਿੰਮ੍ਰਿਤਿ ਸਾਸਤ ਪੰਡਿਤ ਮੁਖਿ ਸੋਈ ॥ ਬਿਨੁ ਗੁਰ ਅਰਥੁ ਬੀਚਾਰੁ ਨ ਪਾਇਆ ॥ ਮੁਕਤਿ ਪਦਾਰਥੁ ਭਗਤਿ ਹਰਿ ਪਾਇਆ ॥੨॥ ਜਾ ਕੈ ਹਿਰਦੈ ਵਸਿਆ ਹਰਿ ਸੋਈ ॥ ਗੁਰਮੁਖਿ ਭਗਤਿ ਪਰਾਪਤਿ ਹੋਈ ॥ ਹਰਿ ਕੀ ਭਗਤਿ ਮੁਕਤਿ ਆਨੰਦੁ ॥ ਗੁਰਮਤਿ ਪਾਏ ਪਰਮਾਨੰਦੁ ॥੩॥ ਜਿਨਿ ਪਾਇਆ ਗੁਰਿ ਦੇਖਿ ਦਿਖਾਇਆ ॥ ਆਸਾ ਮਾਹਿ ਨਿਰਾਸੁ ਬੁਝਾਇਆ ॥ ਦੀਨਾ ਨਾਥੁ ਸਰਬ ਸੁਖਦਾਤਾ ॥ ਨਾਨਕ ਹਰਿ ਚਰਣੀ ਮਨੁ ਰਾਤਾ ॥੪॥੧੨॥ {ਪੰਨਾ 154}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ਚੇਤੀ ਮਹਲਾ ੧ ॥ ਅੰਮ੍ਰਿਤ ਕਾਇਆ ਰਹੈ ਸੁਖਾਲੀ ਬਾਜੀ ਇਹੁ ਸੰਸਾਰੋ ॥ ਲਬੁ ਲੋਭੁ ਮੁਚੁ ਕੂੜੁ ਕਮਾਵਹਿ ਬਹੁਤੁ ਉਠਾਵਹਿ ਭਾਰੋ ॥ ਤੂੰ ਕਾਇਆ ਮੈ ਰੁਲਦੀ ਦੇਖੀ ਜਿਉ ਧਰ ਉਪਰਿ ਛਾਰੋ ॥੧॥ ਸੁਣਿ ਸੁਣਿ ਸਿਖ ਹਮਾਰੀ ॥ ਸੁਕ੍ਰਿਤੁ ਕੀਤਾ ਰਹਸੀ ਮੇਰੇ ਜੀਅੜੇ ਬਹੁੜਿ ਨ ਆਵੈ ਵਾਰੀ ॥੧॥ ਰਹਾਉ ॥ ਹਉ ਤੁਧੁ ਆਖਾ ਮੇਰੀ ਕਾਇਆ ਤੂੰ ਸੁਣਿ ਸਿਖ ਹਮਾਰੀ ॥ ਨਿੰਦਾ ਚਿੰਦਾ ਕਰਹਿ ਪਰਾਈ ਝੂਠੀ ਲਾਇਤਬਾਰੀ ॥ ਵੇਲਿ ਪਰਾਈ ਜੋਹਹਿ ਜੀਅੜੇ ਕਰਹਿ ਚੋਰੀ ਬੁਰਿਆਰੀ ॥ ਹੰਸੁ ਚਲਿਆ ਤੂੰ ਪਿਛੈ ਰਹੀਏਹਿ ਛੁਟੜਿ ਹੋਈਅਹਿ ਨਾਰੀ ॥੨॥ ਤੂੰ ਕਾਇਆ ਰਹੀਅਹਿ ਸੁਪਨੰਤਰਿ ਤੁਧੁ ਕਿਆ ਕਰਮ ਕਮਾਇਆ ॥ ਕਰਿ ਚੋਰੀ ਮੈ ਜਾ ਕਿਛੁ ਲੀਆ ਤਾ ਮਨਿ ਭਲਾ ਭਾਇਆ ॥ ਹਲਤਿ ਨ ਸੋਭਾ ਪਲਤਿ ਨ ਢੋਈ ਅਹਿਲਾ ਜਨਮੁ ਗਵਾਇਆ ॥੩॥ ਹਉ ਖਰੀ ਦੁਹੇਲੀ ਹੋਈ ਬਾਬਾ ਨਾਨਕ ਮੇਰੀ ਬਾਤ ਨ ਪੁਛੈ ਕੋਈ ॥੧॥ ਰਹਾਉ ॥ ਤਾਜੀ ਤੁਰਕੀ ਸੁਇਨਾ ਰੁਪਾ ਕਪੜ ਕੇਰੇ ਭਾਰਾ ॥ ਕਿਸ ਹੀ ਨਾਲਿ ਨ ਚਲੇ ਨਾਨਕ ਝੜਿ ਝੜਿ ਪਏ ਗਵਾਰਾ ॥ ਕੂਜਾ ਮੇਵਾ ਮੈ ਸਭ ਕਿਛੁ ਚਾਖਿਆ ਇਕੁ ਅੰਮ੍ਰਿਤੁ ਨਾਮੁ ਤੁਮਾਰਾ ॥੪॥ ਦੇ ਦੇ ਨੀਵ ਦਿਵਾਲ ਉਸਾਰੀ ਭਸਮੰਦਰ ਕੀ ਢੇਰੀ ॥ ਸੰਚੇ ਸੰਚਿ ਨ ਦੇਈ ਕਿਸ ਹੀ ਅੰਧੁ ਜਾਣੈ ਸਭ ਮੇਰੀ ॥ ਸੋਇਨ ਲੰਕਾ ਸੋਇਨ ਮਾੜੀ ਸੰਪੈ ਕਿਸੈ ਨ ਕੇਰੀ ॥੫॥ ਸੁਣਿ ਮੂਰਖ ਮੰਨ ਅਜਾਣਾ ॥ ਹੋਗੁ ਤਿਸੈ ਕਾ ਭਾਣਾ ॥੧॥ ਰਹਾਉ ॥ ਸਾਹੁ ਹਮਾਰਾ ਠਾਕੁਰੁ ਭਾਰਾ ਹਮ ਤਿਸ ਕੇ ਵਣਜਾਰੇ ॥ ਜੀਉ ਪਿੰਡੁ ਸਭ ਰਾਸਿ ਤਿਸੈ ਕੀ ਮਾਰਿ ਆਪੇ ਜੀਵਾਲੇ ॥੬॥੧॥੧੩॥ {ਪੰਨਾ 154-155}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ਚੇਤੀ ਮਹਲਾ ੧ ॥ ਅਵਰਿ ਪੰਚ ਹਮ ਏਕ ਜਨਾ ਕਿਉ ਰਾਖਉ ਘਰ ਬਾਰੁ ਮਨਾ ॥ ਮਾਰਹਿ ਲੂਟਹਿ ਨੀਤ ਨੀਤ ਕਿਸੁ ਆਗੈ ਕਰੀ ਪੁਕਾਰ ਜਨਾ ॥੧॥ ਸ੍ਰੀ ਰਾਮ ਨਾਮਾ ਉਚਰੁ ਮਨਾ ॥ ਆਗੈ ਜਮ ਦਲੁ ਬਿਖਮੁ ਘਨਾ ॥੧॥ ਰਹਾਉ ॥ ਉਸਾਰਿ ਮੜੋਲੀ ਰਾਖੈ ਦੁਆਰਾ ਭੀਤਰਿ ਬੈਠੀ ਸਾ ਧਨਾ ॥ ਅੰਮ੍ਰਿਤ ਕੇਲ ਕਰੇ ਨਿਤ ਕਾਮਣਿ ਅਵਰਿ ਲੁਟੇਨਿ ਸੁ ਪੰਚ ਜਨਾ ॥੨॥ ਢਾਹਿ ਮੜੋਲੀ ਲੂਟਿਆ ਦੇਹੁਰਾ ਸਾ ਧਨ ਪਕੜੀ ਏਕ ਜਨਾ ॥ ਜਮ ਡੰਡਾ ਗਲਿ ਸੰਗਲੁ ਪੜਿਆ ਭਾਗਿ ਗਏ ਸੇ ਪੰਚ ਜਨਾ ॥੩॥ ਕਾਮਣਿ ਲੋੜੈ ਸੁਇਨਾ ਰੁਪਾ ਮਿਤ੍ਰ ਲੁੜੇਨਿ ਸੁ ਖਾਧਾਤਾ ॥ ਨਾਨਕ ਪਾਪ ਕਰੇ ਤਿਨ ਕਾਰਣਿ ਜਾਸੀ ਜਮਪੁਰਿ ਬਾਧਾਤਾ ॥੪॥੨॥੧੪॥ {ਪੰਨਾ 155}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ਚੇਤੀ ਮਹਲਾ ੧ ॥ ਮੁੰਦ੍ਰਾ ਤੇ ਘਟ ਭੀਤਰਿ ਮੁੰਦ੍ਰਾ ਕਾਂਇਆ ਕੀਜੈ ਖਿੰਥਾਤਾ ॥ ਪੰਚ ਚੇਲੇ ਵਸਿ ਕੀਜਹਿ ਰਾਵਲ ਇਹੁ ਮਨੁ ਕੀਜੈ ਡੰਡਾਤਾ ॥੧॥ ਜੋਗ ਜੁਗਤਿ ਇਵ ਪਾਵਸਿਤਾ ॥ ਏਕੁ ਸਬਦੁ ਦੂਜਾ ਹੋਰੁ ਨਾਸਤਿ ਕੰਦ ਮੂਲਿ ਮਨੁ ਲਾਵਸਿਤਾ ॥੧॥ ਰਹਾਉ ॥ ਮੂੰਡਿ ਮੁੰਡਾਇਐ ਜੇ ਗੁਰੁ ਪਾਈਐ ਹਮ ਗੁਰੁ ਕੀਨੀ ਗੰਗਾਤਾ ॥ ਤ੍ਰਿਭਵਣ ਤਾਰਣਹਾਰੁ ਸੁਆਮੀ ਏਕੁ ਨ ਚੇਤਸਿ ਅੰਧਾਤਾ ॥੨॥ ਕਰਿ ਪਟੰਬੁ ਗਲੀ ਮਨੁ ਲਾਵਸਿ ਸੰਸਾ ਮੂਲਿ ਨ ਜਾਵਸਿਤਾ ॥ ਏਕਸੁ ਚਰਣੀ ਜੇ ਚਿਤੁ ਲਾਵਹਿ ਲਬਿ ਲੋਭਿ ਕੀ ਧਾਵਸਿਤਾ ॥੩॥ ਜਪਸਿ ਨਿਰੰਜਨੁ ਰਚਸਿ ਮਨਾ ॥ ਕਾਹੇ ਬੋਲਹਿ ਜੋਗੀ ਕਪਟੁ ਘਨਾ ॥੧॥ ਰਹਾਉ ॥ ਕਾਇਆ ਕਮਲੀ ਹੰਸੁ ਇਆਣਾ ਮੇਰੀ ਮੇਰੀ ਕਰਤ ਬਿਹਾਣੀਤਾ ॥ ਪ੍ਰਣਵਤਿ ਨਾਨਕੁ ਨਾਗੀ ਦਾਝੈ ਫਿਰਿ ਪਾਛੈ ਪਛੁਤਾਣੀਤਾ ॥੪॥੩॥੧੫॥ {ਪੰਨਾ 155-156}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ਚੇਤੀ ਮਹਲਾ ੧ ॥ ਅਉਖਧ ਮੰਤ੍ਰ ਮੂਲੁ ਮਨ ਏਕੈ ਜੇ ਕਰਿ ਦ੍ਰਿੜੁ ਚਿਤੁ ਕੀਜੈ ਰੇ ॥ ਜਨਮ ਜਨਮ ਕੇ ਪਾਪ ਕਰਮ ਕੇ ਕਾਟਨਹਾਰਾ ਲੀਜੈ ਰੇ ॥੧॥ ਮਨ ਏਕੋ ਸਾਹਿਬੁ ਭਾਈ ਰੇ ॥ ਤੇਰੇ ਤੀਨਿ ਗੁਣਾ ਸੰਸਾਰਿ ਸਮਾਵਹਿ ਅਲਖੁ ਨ ਲਖਣਾ ਜਾਈ ਰੇ ॥੧॥ ਰਹਾਉ ॥ ਸਕਰ ਖੰਡੁ ਮਾਇਆ ਤਨਿ ਮੀਠੀ ਹਮ ਤਉ ਪੰਡ ਉਚਾਈ ਰੇ ॥ ਰਾਤਿ ਅਨੇਰੀ ਸੂਝਸਿ ਨਾਹੀ ਲਜੁ ਟੂਕਸਿ ਮੂਸਾ ਭਾਈ ਰੇ ॥੨॥ ਮਨਮੁਖਿ ਕਰਹਿ ਤੇਤਾ ਦੁਖੁ ਲਾਗੈ ਗੁਰਮੁਖਿ ਮਿਲੈ ਵਡਾਈ ਰੇ ॥ ਜੋ ਤਿਨਿ ਕੀਆ ਸੋਈ ਹੋਆ ਕਿਰਤੁ ਨ ਮੇਟਿਆ ਜਾਈ ਰੇ ॥੩॥ ਸੁਭਰ ਭਰੇ ਨ ਹੋਵਹਿ ਊਣੇ ਜੋ ਰਾਤੇ ਰੰਗੁ ਲਾਈ ਰੇ ॥ ਤਿਨ ਕੀ ਪੰਕ ਹੋਵੈ ਜੇ ਨਾਨਕੁ ਤਉ ਮੂੜਾ ਕਿਛੁ ਪਾਈ ਰੇ ॥੪॥੪॥੧੬॥ {ਪੰਨਾ 156}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ਚੇਤੀ ਮਹਲਾ ੧ ॥ ਕਤ ਕੀ ਮਾਈ ਬਾਪੁ ਕਤ ਕੇਰਾ ਕਿਦੂ ਥਾਵਹੁ ਹਮ ਆਏ ॥ ਅਗਨਿ ਬਿੰਬ ਜਲ ਭੀਤਰਿ ਨਿਪਜੇ ਕਾਹੇ ਕੰਮਿ ਉਪਾਏ ॥੧॥ ਮੇਰੇ ਸਾਹਿਬਾ ਕਉਣੁ ਜਾਣੈ ਗੁਣ ਤੇਰੇ ॥ ਕਹੇ ਨ ਜਾਨੀ ਅਉਗਣ ਮੇਰੇ ॥੧॥ ਰਹਾਉ ॥ ਕੇਤੇ ਰੁਖ ਬਿਰਖ ਹਮ ਚੀਨੇ ਕੇਤੇ ਪਸੂ ਉਪਾਏ ॥ ਕੇਤੇ ਨਾਗ ਕੁਲੀ ਮਹਿ ਆਏ ਕੇਤੇ ਪੰਖ ਉਡਾਏ ॥੨॥ ਹਟ ਪਟਣ ਬਿਜ ਮੰਦਰ ਭੰਨੈ ਕਰਿ ਚੋਰੀ ਘਰਿ ਆਵੈ ॥ ਅਗਹੁ ਦੇਖੈ ਪਿਛਹੁ ਦੇਖੈ ਤੁਝ ਤੇ ਕਹਾ ਛਪਾਵੈ ॥੩॥ ਤਟ ਤੀਰਥ ਹਮ ਨਵ ਖੰਡ ਦੇਖੇ ਹਟ ਪਟਣ ਬਾਜਾਰਾ ॥ ਲੈ ਕੈ ਤਕੜੀ ਤੋਲਣਿ ਲਾਗਾ ਘਟ ਹੀ ਮਹਿ ਵਣਜਾਰਾ ॥੪॥ ਜੇਤਾ ਸਮੁੰਦੁ ਸਾਗਰੁ ਨੀਰਿ ਭਰਿਆ ਤੇਤੇ ਅਉਗਣ ਹਮਾਰੇ ॥ ਦਇਆ ਕਰਹੁ ਕਿਛੁ ਮਿਹਰ ਉਪਾਵਹੁ ਡੁਬਦੇ ਪਥਰ ਤਾਰੇ ॥੫॥ ਜੀਅੜਾ ਅਗਨਿ ਬਰਾਬਰਿ ਤਪੈ ਭੀਤਰਿ ਵਗੈ ਕਾਤੀ ॥ ਪ੍ਰਣਵਤਿ ਨਾਨਕੁ ਹੁਕਮੁ ਪਛਾਣੈ ਸੁਖੁ ਹੋਵੈ ਦਿਨੁ ਰਾਤੀ ॥੬॥੫॥੧੭॥ {ਪੰਨਾ 156}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ਮਹਲਾ ੧ ॥ ਰੈਣਿ ਗਵਾਈ ਸੋਇ ਕੈ ਦਿਵਸੁ ਗਵਾਇਆ ਖਾਇ ॥ ਹੀਰੇ ਜੈਸਾ ਜਨਮੁ ਹੈ ਕਉਡੀ ਬਦਲੇ ਜਾਇ ॥੧॥ ਨਾਮੁ ਨ ਜਾਨਿਆ ਰਾਮ ਕਾ ॥ ਮੂੜੇ ਫਿਰਿ ਪਾਛੈ ਪਛੁਤਾਹਿ ਰੇ ॥੧॥ ਰਹਾਉ ॥ ਅਨਤਾ ਧਨੁ ਧਰਣੀ ਧਰੇ ਅਨਤ ਨ ਚਾਹਿਆ ਜਾਇ ॥ ਅਨਤ ਕਉ ਚਾਹਨ ਜੋ ਗਏ ਸੇ ਆਏ ਅਨਤ ਗਵਾਇ ॥੨॥ ਆਪਣ ਲੀਆ ਜੇ ਮਿਲੈ ਤਾ ਸਭੁ ਕੋ ਭਾਗਠੁ ਹੋਇ ॥ ਕਰਮਾ ਉਪਰਿ ਨਿਬੜੈ ਜੇ ਲੋਚੈ ਸਭੁ ਕੋਇ ॥੩॥ ਨਾਨਕ ਕਰਣਾ ਜਿਨਿ ਕੀਆ ਸੋਈ ਸਾਰ ਕਰੇਇ ॥ ਹੁਕਮੁ ਨ ਜਾਪੀ ਖਸਮ ਕਾ ਕਿਸੈ ਵਡਾਈ ਦੇਇ ॥੪॥੧॥੧੮॥ {ਪੰਨਾ 156}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ਮਹਲਾ ੧ ॥ ਹਰਣੀ ਹੋਵਾ ਬਨਿ ਬਸਾ ਕੰਦ ਮੂਲ ਚੁਣਿ ਖਾਉ ॥ ਗੁਰ ਪਰਸਾਦੀ ਮੇਰਾ ਸਹੁ ਮਿਲੈ ਵਾਰਿ ਵਾਰਿ ਹਉ ਜਾਉ ਜੀਉ ॥੧॥ ਮੈ ਬਨਜਾਰਨਿ ਰਾਮ ਕੀ ॥ ਤੇਰਾ ਨਾਮੁ ਵਖਰੁ ਵਾਪਾਰੁ ਜੀ ॥੧॥ ਰਹਾਉ ॥ ਕੋਕਿਲ ਹੋਵਾ ਅੰਬਿ ਬਸਾ ਸਹਜਿ ਸਬਦ ਬੀਚਾਰੁ ॥ ਸਹਜਿ ਸੁਭਾਇ ਮੇਰਾ ਸਹੁ ਮਿਲੈ ਦਰਸਨਿ ਰੂਪਿ ਅਪਾਰੁ ॥੨॥ ਮਛੁਲੀ ਹੋਵਾ ਜਲਿ ਬਸਾ ਜੀਅ ਜੰਤ ਸਭਿ ਸਾਰਿ ॥ ਉਰਵਾਰਿ ਪਾਰਿ ਮੇਰਾ ਸਹੁ ਵਸੈ ਹਉ ਮਿਲਉਗੀ ਬਾਹ ਪਸਾਰਿ ॥੩॥ ਨਾਗਨਿ ਹੋਵਾ ਧਰ ਵਸਾ ਸਬਦੁ ਵਸੈ ਭਉ ਜਾਇ ॥ ਨਾਨਕ ਸਦਾ ਸੋਹਾਗਣੀ ਜਿਨ ਜੋਤੀ ਜੋਤਿ ਸਮਾਇ ॥੪॥੨॥੧੯॥ {ਪੰਨਾ 157}</w:t>
      </w:r>
    </w:p>
    <w:p>
      <w:pPr>
        <w:spacing w:before="0" w:after="0"/>
      </w:pPr>
      <w:r>
        <w:rPr>
          <w:b w:val="0"/>
          <w:i w:val="0"/>
          <w:color w:val="800080"/>
          <w:sz w:val="22"/>
        </w:rPr>
        <w:t>Пад-артх: я.</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ਦੀਪਕੀ ਮਹਲਾ ੧    ੴ ਸਤਿਗੁਰ ਪ੍ਰਸਾਦਿ ॥ ਜੈ ਘਰਿ ਕੀਰਤਿ ਆਖੀਐ ਕਰਤੇ ਕਾ ਹੋਇ ਬੀਚਾਰੋ ॥ ਤਿਤੁ ਘਰਿ ਗਾਵਹੁ ਸੋਹਿਲਾ ਸਿਵਰਹੁ ਸਿਰਜਣਹਾਰੋ ॥੧॥ ਤੁਮ ਗਾਵਹੁ ਮੇਰੇ ਨਿਰਭਉ ਕਾ ਸੋਹਿਲਾ ॥ ਹਉ ਵਾਰੀ ਜਾਉ ਜਿਤੁ ਸੋਹਿਲੈ ਸਦਾ ਸੁਖੁ ਹੋਇ ॥੧॥ ਰਹਾਉ ॥ ਨਿਤ ਨਿਤ ਜੀਅੜੇ ਸਮਾਲੀਅਨਿ ਦੇਖੈਗਾ ਦੇਵਣਹਾਰੁ ॥ ਤੇਰੇ ਦਾਨੈ ਕੀਮਤਿ ਨਾ ਪਵੈ ਤਿਸੁ ਦਾਤੇ ਕਵਣੁ ਸੁਮਾਰੁ ॥੨॥ ਸੰਬਤਿ ਸਾਹਾ ਲਿਖਿਆ ਮਿਲਿ ਕਰਿ ਪਾਵਹੁ ਤੇਲੁ ॥ ਦੇਹੁ ਸਜਣ ਆਸੀਸੜੀਆ ਜਿਉ ਹੋਵੈ ਸਾਹਿਬ ਸਿਉ ਮੇਲੁ ॥੩॥ ਘਰਿ ਘਰਿ ਏਹੋ ਪਾਹੁਚਾ ਸਦੜੇ ਨਿਤ ਪਵੰਨਿ ॥ ਸਦਣਹਾਰਾ ਸਿਮਰੀਐ ਨਾਨਕ ਸੇ ਦਿਹ ਆਵੰਨਿ ॥੪॥੧॥੨੦॥ {ਪੰਨਾ 157}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ਗੁਆਰੇਰੀ ॥ ਮਹਲਾ ੩ ਚਉਪਦੇ ॥ ੴ ਸਤਿਗੁਰ ਪ੍ਰਸਾਦਿ ॥ ਗੁਰਿ ਮਿਲਿਐ ਹਰਿ ਮੇਲਾ ਹੋਈ ॥ ਆਪੇ ਮੇਲਿ ਮਿਲਾਵੈ ਸੋਈ ॥ ਮੇਰਾ ਪ੍ਰਭੁ ਸਭ ਬਿਧਿ ਆਪੇ ਜਾਣੈ ॥ ਹੁਕਮੇ ਮੇਲੇ ਸਬਦਿ ਪਛਾਣੈ ॥੧॥ ਸਤਿਗੁਰ ਕੈ ਭਇ ਭ੍ਰਮੁ ਭਉ ਜਾਇ ॥ ਭੈ ਰਾਚੈ ਸਚ ਰੰਗਿ ਸਮਾਇ ॥੧॥ ਰਹਾਉ ॥ ਗੁਰਿ ਮਿਲਿਐ ਹਰਿ ਮਨਿ ਵਸੈ ਸੁਭਾਇ ॥ ਮੇਰਾ ਪ੍ਰਭੁ ਭਾਰਾ ਕੀਮਤਿ ਨਹੀ ਪਾਇ ॥ ਸਬਦਿ ਸਾਲਾਹੈ ਅੰਤੁ ਨ ਪਾਰਾਵਾਰੁ ॥ ਮੇਰਾ ਪ੍ਰਭੁ ਬਖਸੇ ਬਖਸਣਹਾਰੁ ॥੨॥ ਗੁਰਿ ਮਿਲਿਐ ਸਭ ਮਤਿ ਬੁਧਿ ਹੋਇ ॥ ਮਨਿ ਨਿਰਮਲਿ ਵਸੈ ਸਚੁ ਸੋਇ ॥ ਸਾਚਿ ਵਸਿਐ ਸਾਚੀ ਸਭ ਕਾਰ ॥ ਊਤਮ ਕਰਣੀ ਸਬਦ ਬੀਚਾਰ ॥੩॥ ਗੁਰ ਤੇ ਸਾਚੀ ਸੇਵਾ ਹੋਇ ॥ ਗੁਰਮੁਖਿ ਨਾਮੁ ਪਛਾਣੈ ਕੋਇ ॥ ਜੀਵੈ ਦਾਤਾ ਦੇਵਣਹਾਰੁ ॥ ਨਾਨਕ ਹਰਿ ਨਾਮੇ ਲਗੈ ਪਿਆਰੁ ॥੪॥੧॥੨੧॥ {ਪੰਨਾ 157-158}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ਗੁਆਰੇਰੀ ਮਹਲਾ ੩ ॥ ਗੁਰ ਤੇ ਗਿਆਨੁ ਪਾਏ ਜਨੁ ਕੋਇ ॥ ਗੁਰ ਤੇ ਬੂਝੈ ਸੀਝੈ ਸੋਇ ॥ ਗੁਰ ਤੇ ਸਹਜੁ ਸਾਚੁ ਬੀਚਾਰੁ ॥ ਗੁਰ ਤੇ ਪਾਏ ਮੁਕਤਿ ਦੁਆਰੁ ॥੧॥ ਪੂਰੈ ਭਾਗਿ ਮਿਲੈ ਗੁਰੁ ਆਇ ॥ ਸਾਚੈ ਸਹਜਿ ਸਾਚਿ ਸਮਾਇ ॥੧॥ ਰਹਾਉ ॥ ਗੁਰਿ ਮਿਲਿਐ ਤ੍ਰਿਸਨਾ ਅਗਨਿ ਬੁਝਾਏ ॥ ਗੁਰ ਤੇ ਸਾਂਤਿ ਵਸੈ ਮਨਿ ਆਏ ॥ ਗੁਰ ਤੇ ਪਵਿਤ ਪਾਵਨ ਸੁਚਿ ਹੋਇ ॥ ਗੁਰ ਤੇ ਸਬਦਿ ਮਿਲਾਵਾ ਹੋਇ ॥੨॥ ਬਾਝੁ ਗੁਰੂ ਸਭ ਭਰਮਿ ਭੁਲਾਈ ॥ ਬਿਨੁ ਨਾਵੈ ਬਹੁਤਾ ਦੁਖੁ ਪਾਈ ॥ ਗੁਰਮੁਖਿ ਹੋਵੈ ਸੁ ਨਾਮੁ ਧਿਆਈ ॥ ਦਰਸਨਿ ਸਚੈ ਸਚੀ ਪਤਿ ਹੋਈ ॥੩॥ ਕਿਸ ਨੋ ਕਹੀਐ ਦਾਤਾ ਇਕੁ ਸੋਈ ॥ ਕਿਰਪਾ ਕਰੇ ਸਬਦਿ ਮਿਲਾਵਾ ਹੋਈ ॥ ਮਿਲਿ ਪ੍ਰੀਤਮ ਸਾਚੇ ਗੁਣ ਗਾਵਾ ॥ ਨਾਨਕ ਸਾਚੇ ਸਾਚਿ ਸਮਾਵਾ ॥੪॥੨॥੨੨॥ {ਪੰਨਾ 158}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੩ ॥ ਸੁ ਥਾਉ ਸਚੁ ਮਨੁ ਨਿਰਮਲੁ ਹੋਇ ॥ ਸਚਿ ਨਿਵਾਸੁ ਕਰੇ ਸਚੁ ਸੋਇ ॥ ਸਚੀ ਬਾਣੀ ਜੁਗ ਚਾਰੇ ਜਾਪੈ ॥ ਸਭੁ ਕਿਛੁ ਸਾਚਾ ਆਪੇ ਆਪੈ ॥੧॥ ਕਰਮੁ ਹੋਵੈ ਸਤਸੰਗਿ ਮਿਲਾਏ ॥ ਹਰਿ ਗੁਣ ਗਾਵੈ ਬੈਸਿ ਸੁ ਥਾਏ ॥੧॥ ਰਹਾਉ ॥ ਜਲਉ ਇਹ ਜਿਹਵਾ ਦੂਜੈ ਭਾਇ ॥ ਹਰਿ ਰਸੁ ਨ ਚਾਖੈ ਫੀਕਾ ਆਲਾਇ ॥ ਬਿਨੁ ਬੂਝੇ ਤਨੁ ਮਨੁ ਫੀਕਾ ਹੋਇ ॥ ਬਿਨੁ ਨਾਵੈ ਦੁਖੀਆ ਚਲਿਆ ਰੋਇ ॥੨॥ ਰਸਨਾ ਹਰਿ ਰਸੁ ਚਾਖਿਆ ਸਹਜਿ ਸੁਭਾਇ ॥ ਗੁਰ ਕਿਰਪਾ ਤੇ ਸਚਿ ਸਮਾਇ ॥ ਸਾਚੇ ਰਾਤੀ ਗੁਰ ਸਬਦੁ ਵੀਚਾਰ ॥ ਅੰਮ੍ਰਿਤੁ ਪੀਵੈ ਨਿਰਮਲ ਧਾਰ ॥੩॥ ਨਾਮਿ ਸਮਾਵੈ ਜੋ ਭਾਡਾ ਹੋਇ ॥ ਊਂਧੈ ਭਾਂਡੈ ਟਿਕੈ ਨ ਕੋਇ ॥ ਗੁਰ ਸਬਦੀ ਮਨਿ ਨਾਮਿ ਨਿਵਾਸੁ ॥ ਨਾਨਕ ਸਚੁ ਭਾਂਡਾ ਜਿਸੁ ਸਬਦ ਪਿਆਸ ॥੪॥੩॥੨੩॥ {ਪੰਨਾ 158}</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੩ ॥ ਇਕਿ ਗਾਵਤ ਰਹੇ ਮਨਿ ਸਾਦੁ ਨ ਪਾਇ ॥ ਹਉਮੈ ਵਿਚਿ ਗਾਵਹਿ ਬਿਰਥਾ ਜਾਇ ॥ ਗਾਵਣਿ ਗਾਵਹਿ ਜਿਨ ਨਾਮ ਪਿਆਰੁ ॥ ਸਾਚੀ ਬਾਣੀ ਸਬਦ ਬੀਚਾਰੁ ॥੧॥ ਗਾਵਤ ਰਹੈ ਜੇ ਸਤਿਗੁਰ ਭਾਵੈ ॥ ਮਨੁ ਤਨੁ ਰਾਤਾ ਨਾਮਿ ਸੁਹਾਵੈ ॥੧॥ ਰਹਾਉ ॥ ਇਕਿ ਗਾਵਹਿ ਇਕਿ ਭਗਤਿ ਕਰੇਹਿ ॥ ਨਾਮੁ ਨ ਪਾਵਹਿ ਬਿਨੁ ਅਸਨੇਹ ॥ ਸਚੀ ਭਗਤਿ ਗੁਰ ਸਬਦ ਪਿਆਰਿ ॥ ਅਪਨਾ ਪਿਰੁ ਰਾਖਿਆ ਸਦਾ ਉਰਿ ਧਾਰਿ ॥੨॥ ਭਗਤਿ ਕਰਹਿ ਮੂਰਖ ਆਪੁ ਜਣਾਵਹਿ ॥ ਨਚਿ ਨਚਿ ਟਪਹਿ ਬਹੁਤੁ ਦੁਖੁ ਪਾਵਹਿ ॥ ਨਚਿਐ ਟਪਿਐ ਭਗਤਿ ਨ ਹੋਇ ॥ ਸਬਦਿ ਮਰੈ ਭਗਤਿ ਪਾਏ ਜਨੁ ਸੋਇ ॥੩॥ ਭਗਤਿ ਵਛਲੁ ਭਗਤਿ ਕਰਾਏ ਸੋਇ ॥ ਸਚੀ ਭਗਤਿ ਵਿਚਹੁ ਆਪੁ ਖੋਇ ॥ ਮੇਰਾ ਪ੍ਰਭੁ ਸਾਚਾ ਸਭ ਬਿਧਿ ਜਾਣੈ ॥ ਨਾਨਕ ਬਖਸੇ ਨਾਮੁ ਪਛਾਣੈ ॥੪॥੪॥੨੪॥ {ਪੰਨਾ 158-159}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੩ ॥ ਮਨੁ ਮਾਰੇ ਧਾਤੁ ਮਰਿ ਜਾਇ ॥ ਬਿਨੁ ਮੂਏ ਕੈਸੇ ਹਰਿ ਪਾਇ ॥ ਮਨੁ ਮਰੈ ਦਾਰੂ ਜਾਣੈ ਕੋਇ ॥ ਮਨੁ ਸਬਦਿ ਮਰੈ ਬੂਝੈ ਜਨੁ ਸੋਇ ॥੧॥ ਜਿਸ ਨੋ ਬਖਸੇ ਦੇ ਵਡਿਆਈ ॥ ਗੁਰ ਪਰਸਾਦਿ ਹਰਿ ਵਸੈ ਮਨਿ ਆਈ ॥੧॥ ਰਹਾਉ ॥ ਗੁਰਮੁਖਿ ਕਰਣੀ ਕਾਰ ਕਮਾਵੈ ॥ ਤਾ ਇਸੁ ਮਨ ਕੀ ਸੋਝੀ ਪਾਵੈ ॥ ਮਨੁ ਮੈ ਮਤੁ ਮੈਗਲ ਮਿਕਦਾਰਾ ॥ ਗੁਰੁ ਅੰਕਸੁ ਮਾਰਿ ਜੀਵਾਲਣਹਾਰਾ ॥੨॥ ਮਨੁ ਅਸਾਧੁ ਸਾਧੈ ਜਨੁ ਕੋਇ ॥ ਅਚਰੁ ਚਰੈ ਤਾ ਨਿਰਮਲੁ ਹੋਇ ॥ ਗੁਰਮੁਖਿ ਇਹੁ ਮਨੁ ਲਇਆ ਸਵਾਰਿ ॥ ਹਉਮੈ ਵਿਚਹੁ ਤਜੇ ਵਿਕਾਰ ॥੩॥ ਜੋ ਧੁਰਿ ਰਾਖਿਅਨੁ ਮੇਲਿ ਮਿਲਾਇ ॥ ਕਦੇ ਨ ਵਿਛੁੜਹਿ ਸਬਦਿ ਸਮਾਇ ॥ ਆਪਣੀ ਕਲਾ ਆਪੇ ਹੀ ਜਾਣੈ ॥ ਨਾਨਕ ਗੁਰਮੁਖਿ ਨਾਮੁ ਪਛਾਣੈ ॥੪॥੫॥੨੫॥ {ਪੰਨਾ 159}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੩ ॥ ਹਉਮੈ ਵਿਚਿ ਸਭੁ ਜਗੁ ਬਉਰਾਨਾ ॥ ਦੂਜੈ ਭਾਇ ਭਰਮਿ ਭੁਲਾਨਾ ॥ ਬਹੁ ਚਿੰਤਾ ਚਿਤਵੈ ਆਪੁ ਨ ਪਛਾਨਾ ॥ ਧੰਧਾ ਕਰਤਿਆ ਅਨਦਿਨੁ ਵਿਹਾਨਾ ॥੧॥ ਹਿਰਦੈ ਰਾਮੁ ਰਮਹੁ ਮੇਰੇ ਭਾਈ ॥ ਗੁਰਮੁਖਿ ਰਸਨਾ ਹਰਿ ਰਸਨ ਰਸਾਈ ॥੧॥ ਰਹਾਉ ॥ ਗੁਰਮੁਖਿ ਹਿਰਦੈ ਜਿਨਿ ਰਾਮੁ ਪਛਾਤਾ ॥ ਜਗਜੀਵਨੁ ਸੇਵਿ ਜੁਗ ਚਾਰੇ ਜਾਤਾ ॥ ਹਉਮੈ ਮਾਰਿ ਗੁਰ ਸਬਦਿ ਪਛਾਤਾ ॥ ਕ੍ਰਿਪਾ ਕਰੇ ਪ੍ਰਭ ਕਰਮ ਬਿਧਾਤਾ ॥੨॥ ਸੇ ਜਨ ਸਚੇ ਜੋ ਗੁਰ ਸਬਦਿ ਮਿਲਾਏ ॥ ਧਾਵਤ ਵਰਜੇ ਠਾਕਿ ਰਹਾਏ ॥ ਨਾਮੁ ਨਵ ਨਿਧਿ ਗੁਰ ਤੇ ਪਾਏ ॥ ਹਰਿ ਕਿਰਪਾ ਤੇ ਹਰਿ ਵਸੈ ਮਨਿ ਆਏ ॥੩॥ ਰਾਮ ਰਾਮ ਕਰਤਿਆ ਸੁਖੁ ਸਾਂਤਿ ਸਰੀਰ ॥ ਅੰਤਰਿ ਵਸੈ ਨ ਲਾਗੈ ਜਮ ਪੀਰ ॥ ਆਪੇ ਸਾਹਿਬੁ ਆਪਿ ਵਜੀਰ ॥ ਨਾਨਕ ਸੇਵਿ ਸਦਾ ਹਰਿ ਗੁਣੀ ਗਹੀਰ ॥੪॥੬॥੨੬॥</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੩ ॥ ਸੋ ਕਿਉ ਵਿਸਰੈ ਜਿਸ ਕੇ ਜੀਅ ਪਰਾਨਾ ॥ ਸੋ ਕਿਉ ਵਿਸਰੈ ਸਭ ਮਾਹਿ ਸਮਾਨਾ ॥ ਜਿਤੁ ਸੇਵਿਐ ਦਰਗਹ ਪਤਿ ਪਰਵਾਨਾ ॥੧॥ ਹਰਿ ਕੇ ਨਾਮ ਵਿਟਹੁ ਬਲਿ ਜਾਉ ॥ ਤੂੰ ਵਿਸਰਹਿ ਤਦਿ ਹੀ ਮਰਿ ਜਾਉ ॥੧॥ ਰਹਾਉ ॥ ਤਿਨ ਤੂੰ ਵਿਸਰਹਿ ਜਿ ਤੁਧੁ ਆਪਿ ਭੁਲਾਏ ॥ ਤਿਨ ਤੂੰ ਵਿਸਰਹਿ ਜਿ ਦੂਜੈ ਭਾਏ ॥ ਮਨਮੁਖ ਅਗਿਆਨੀ ਜੋਨੀ ਪਾਏ ॥੨॥ ਜਿਨ ਇਕ ਮਨਿ ਤੁਠਾ ਸੇ ਸਤਿਗੁਰ ਸੇਵਾ ਲਾਏ ॥ ਜਿਨ ਇਕ ਮਨਿ ਤੁਠਾ ਤਿਨ ਹਰਿ ਮੰਨਿ ਵਸਾਏ ॥ ਗੁਰਮਤੀ ਹਰਿ ਨਾਮਿ ਸਮਾਏ ॥੩॥ ਜਿਨਾ ਪੋਤੈ ਪੁੰਨੁ ਸੇ ਗਿਆਨ ਬੀਚਾਰੀ ॥ ਜਿਨਾ ਪੋਤੈ ਪੁੰਨੁ ਤਿਨ ਹਉਮੈ ਮਾਰੀ ॥ ਨਾਨਕ ਜੋ ਨਾਮਿ ਰਤੇ ਤਿਨ ਕਉ ਬਲਿਹਾਰੀ ॥੪॥੭॥੨੭॥ {ਪੰਨਾ 159-160}</w:t>
      </w:r>
    </w:p>
    <w:p>
      <w:pPr>
        <w:spacing w:before="0" w:after="0"/>
      </w:pPr>
      <w:r>
        <w:rPr>
          <w:b w:val="0"/>
          <w:i w:val="0"/>
          <w:color w:val="800080"/>
          <w:sz w:val="22"/>
        </w:rPr>
        <w:t>Пад-артх: служением Которому, Симран Которого.</w:t>
        <w:br/>
        <w:t xml:space="preserve"> ਸੁਖੁ (sukh) — покой, глубинное спокойствие.</w:t>
        <w:br/>
        <w:t xml:space="preserve"> ਤੇਰੀ ਦਰਗਹ (terī dargeh) — Твой Двор, Твоя Хазури, Твоё присутствие.</w:t>
        <w:br/>
        <w:t xml:space="preserve"> ਚਲੈ ਮਾਣੁ (chalai māṇ) — идёт с честью, с достоинством, с уважением.</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੩ ॥ ਤੂੰ ਅਕਥੁ ਕਿਉ ਕਥਿਆ ਜਾਹਿ ॥ ਗੁਰ ਸਬਦੁ ਮਾਰਣੁ ਮਨ ਮਾਹਿ ਸਮਾਹਿ ॥ ਤੇਰੇ ਗੁਣ ਅਨੇਕ ਕੀਮਤਿ ਨਹ ਪਾਹਿ ॥੧॥ ਜਿਸ ਕੀ ਬਾਣੀ ਤਿਸੁ ਮਾਹਿ ਸਮਾਣੀ ॥ ਤੇਰੀ ਅਕਥ ਕਥਾ ਗੁਰ ਸਬਦਿ ਵਖਾਣੀ ॥੧॥ ਰਹਾਉ ॥ ਜਹ ਸਤਿਗੁਰੁ ਤਹ ਸਤਸੰਗਤਿ ਬਣਾਈ ॥ ਜਹ ਸਤਿਗੁਰੁ ਸਹਜੇ ਹਰਿ ਗੁਣ ਗਾਈ ॥ ਜਹ ਸਤਿਗੁਰੁ ਤਹਾ ਹਉਮੈ ਸਬਦਿ ਜਲਾਈ ॥੨॥ ਗੁਰਮੁਖਿ ਸੇਵਾ ਮਹਲੀ ਥਾਉ ਪਾਏ ॥ ਗੁਰਮੁਖਿ ਅੰਤਰਿ ਹਰਿ ਨਾਮੁ ਵਸਾਏ ॥ ਗੁਰਮੁਖਿ ਭਗਤਿ ਹਰਿ ਨਾਮਿ ਸਮਾਏ ॥੩॥ ਆਪੇ ਦਾਤਿ ਕਰੇ ਦਾਤਾਰੁ ॥ ਪੂਰੇ ਸਤਿਗੁਰ ਸਿਉ ਲਗੈ ਪਿਆਰੁ ॥ ਨਾਨਕ ਨਾਮਿ ਰਤੇ ਤਿਨ ਕਉ ਜੈਕਾਰੁ ॥੪॥੮॥੨੮॥ {ਪੰਨਾ 160}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੩ ॥ ਏਕਸੁ ਤੇ ਸਭਿ ਰੂਪ ਹਹਿ ਰੰਗਾ ॥ ਪਉਣੁ ਪਾਣੀ ਬੈਸੰਤਰੁ ਸਭਿ ਸਹਲੰਗਾ ॥ ਭਿੰਨ ਭਿੰਨ ਵੇਖੈ ਹਰਿ ਪ੍ਰਭੁ ਰੰਗਾ ॥੧॥ ਏਕੁ ਅਚਰਜੁ ਏਕੋ ਹੈ ਸੋਈ ॥ ਗੁਰਮੁਖਿ ਵੀਚਾਰੇ ਵਿਰਲਾ ਕੋਈ ॥੧॥ ਰਹਾਉ ॥ ਸਹਜਿ ਭਵੈ ਪ੍ਰਭੁ ਸਭਨੀ ਥਾਈ ॥ ਕਹਾ ਗੁਪਤੁ ਪ੍ਰਗਟੁ ਪ੍ਰਭਿ ਬਣਤ ਬਣਾਈ ॥ ਆਪੇ ਸੁਤਿਆ ਦੇਇ ਜਗਾਈ ॥੨॥ ਤਿਸ ਕੀ ਕੀਮਤਿ ਕਿਨੈ ਨ ਹੋਈ ॥ ਕਹਿ ਕਹਿ ਕਥਨੁ ਕਹੈ ਸਭੁ ਕੋਈ ॥ ਗੁਰ ਸਬਦਿ ਸਮਾਵੈ ਬੂਝੈ ਹਰਿ ਸੋਈ ॥੩॥ ਸੁਣਿ ਸੁਣਿ ਵੇਖੈ ਸਬਦਿ ਮਿਲਾਏ ॥ ਵਡੀ ਵਡਿਆਈ ਗੁਰ ਸੇਵਾ ਤੇ ਪਾਏ ॥ ਨਾਨਕ ਨਾਮਿ ਰਤੇ ਹਰਿ ਨਾਮਿ ਸਮਾਏ ॥੪॥੯॥੨੯॥ {ਪੰਨਾ 160}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੩ ॥ ਮਨਮੁਖਿ ਸੂਤਾ ਮਾਇਆ ਮੋਹਿ ਪਿਆਰਿ ॥ ਗੁਰਮੁਖਿ ਜਾਗੇ ਗੁਣ ਗਿਆਨ ਬੀਚਾਰਿ ॥ ਸੇ ਜਨ ਜਾਗੇ ਜਿਨ ਨਾਮ ਪਿਆਰਿ ॥੧॥ ਸਹਜੇ ਜਾਗੈ ਸਵੈ ਨ ਕੋਇ ॥ ਪੂਰੇ ਗੁਰ ਤੇ ਬੂਝੈ ਜਨੁ ਕੋਇ ॥੧॥ ਰਹਾਉ ॥ ਅਸੰਤੁ ਅਨਾੜੀ ਕਦੇ ਨ ਬੂਝੈ ॥ ਕਥਨੀ ਕਰੇ ਤੈ ਮਾਇਆ ਨਾਲਿ ਲੂਝੈ ॥ ਅੰਧੁ ਅਗਿਆਨੀ ਕਦੇ ਨ ਸੀਝੈ ॥੨॥ ਇਸੁ ਜੁਗ ਮਹਿ ਰਾਮ ਨਾਮਿ ਨਿਸਤਾਰਾ ॥ ਵਿਰਲਾ ਕੋ ਪਾਏ ਗੁਰ ਸਬਦਿ ਵੀਚਾਰਾ ॥ ਆਪਿ ਤਰੈ ਸਗਲੇ ਕੁਲ ਉਧਾਰਾ ॥੩॥ ਇਸੁ ਕਲਿਜੁਗ ਮਹਿ ਕਰਮ ਧਰਮੁ ਨ ਕੋਈ ॥ ਕਲੀ ਕਾ ਜਨਮੁ ਚੰਡਾਲ ਕੈ ਘਰਿ ਹੋਈ ॥ ਨਾਨਕ ਨਾਮ ਬਿਨਾ ਕੋ ਮੁਕਤਿ ਨ ਹੋਈ ॥੪॥੧੦॥੩੦॥ {ਪੰਨਾ 160}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੩ ਗੁਆਰੇਰੀ ॥ ਸਚਾ ਅਮਰੁ ਸਚਾ ਪਾਤਿਸਾਹੁ ॥ ਮਨਿ ਸਾਚੈ ਰਾਤੇ ਹਰਿ ਵੇਪਰਵਾਹੁ ॥ ਸਚੈ ਮਹਲਿ ਸਚਿ ਨਾਮਿ ਸਮਾਹੁ ॥੧॥ ਸੁਣਿ ਮਨ ਮੇਰੇ ਸਬਦੁ ਵੀਚਾਰਿ ॥ ਰਾਮ ਜਪਹੁ ਭਵਜਲੁ ਉਤਰਹੁ ਪਾਰਿ ॥੧॥ ਰਹਾਉ ॥ ਭਰਮੇ ਆਵੈ ਭਰਮੇ ਜਾਇ ॥ ਇਹੁ ਜਗੁ ਜਨਮਿਆ ਦੂਜੈ ਭਾਇ ॥ ਮਨਮੁਖਿ ਨ ਚੇਤੈ ਆਵੈ ਜਾਇ ॥੨॥ ਆਪਿ ਭੁਲਾ ਕਿ ਪ੍ਰਭਿ ਆਪਿ ਭੁਲਾਇਆ ॥ ਇਹੁ ਜੀਉ ਵਿਡਾਣੀ ਚਾਕਰੀ ਲਾਇਆ ॥ ਮਹਾ ਦੁਖੁ ਖਟੇ ਬਿਰਥਾ ਜਨਮੁ ਗਵਾਇਆ ॥੩॥ ਕਿਰਪਾ ਕਰਿ ਸਤਿਗੁਰੂ ਮਿਲਾਏ ॥ ਏਕੋ ਨਾਮੁ ਚੇਤੇ ਵਿਚਹੁ ਭਰਮੁ ਚੁਕਾਏ ॥ ਨਾਨਕ ਨਾਮੁ ਜਪੇ ਨਾਉ ਨਉ ਨਿਧਿ ਪਾਏ ॥੪॥੧੧॥੩੧॥ {ਪੰਨਾ 161}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੩ ॥ ਜਿਨਾ ਗੁਰਮੁਖਿ ਧਿਆਇਆ ਤਿਨ ਪੂਛਉ ਜਾਇ ॥ ਗੁਰ ਸੇਵਾ ਤੇ ਮਨੁ ਪਤੀਆਇ ॥ ਸੇ ਧਨਵੰਤ ਹਰਿ ਨਾਮੁ ਕਮਾਇ ॥ ਪੂਰੇ ਗੁਰ ਤੇ ਸੋਝੀ ਪਾਇ ॥੧॥ ਹਰਿ ਹਰਿ ਨਾਮੁ ਜਪਹੁ ਮੇਰੇ ਭਾਈ ॥ ਗੁਰਮੁਖਿ ਸੇਵਾ ਹਰਿ ਘਾਲ ਥਾਇ ਪਾਈ ॥੧॥ ਰਹਾਉ ॥ ਆਪੁ ਪਛਾਣੈ ਮਨੁ ਨਿਰਮਲੁ ਹੋਇ ॥ ਜੀਵਨ ਮੁਕਤਿ ਹਰਿ ਪਾਵੈ ਸੋਇ ॥ ਹਰਿ ਗੁਣ ਗਾਵੈ ਮਤਿ ਊਤਮ ਹੋਇ ॥ ਸਹਜੇ ਸਹਜਿ ਸਮਾਵੈ ਸੋਇ ॥੨॥ ਦੂਜੈ ਭਾਇ ਨ ਸੇਵਿਆ ਜਾਇ ॥ ਹਉਮੈ ਮਾਇਆ ਮਹਾ ਬਿਖੁ ਖਾਇ ॥ ਪੁਤਿ ਕੁਟੰਬਿ ਗ੍ਰਿਹਿ ਮੋਹਿਆ ਮਾਇ ॥ ਮਨਮੁਖਿ ਅੰਧਾ ਆਵੈ ਜਾਇ ॥੩॥ ਹਰਿ ਹਰਿ ਨਾਮੁ ਦੇਵੈ ਜਨੁ ਸੋਇ ॥ ਅਨਦਿਨੁ ਭਗਤਿ ਗੁਰ ਸਬਦੀ ਹੋਇ ॥ ਗੁਰਮਤਿ ਵਿਰਲਾ ਬੂਝੈ ਕੋਇ ॥ ਨਾਨਕ ਨਾਮਿ ਸਮਾਵੈ ਸੋਇ ॥੪॥੧੨॥੩੨॥ {ਪੰਨਾ 161}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੩ ॥ ਗੁਰ ਸੇਵਾ ਜੁਗ ਚਾਰੇ ਹੋਈ ॥ ਪੂਰਾ ਜਨੁ ਕਾਰ ਕਮਾਵੈ ਕੋਈ ॥ ਅਖੁਟੁ ਨਾਮ ਧਨੁ ਹਰਿ ਤੋਟਿ ਨ ਹੋਈ ॥ ਐਥੈ ਸਦਾ ਸੁਖੁ ਦਰਿ ਸੋਭਾ ਹੋਈ ॥੧॥ ਏ ਮਨ ਮੇਰੇ ਭਰਮੁ ਨ ਕੀਜੈ ॥ ਗੁਰਮੁਖਿ ਸੇਵਾ ਅੰਮ੍ਰਿਤ ਰਸੁ ਪੀਜੈ ॥੧॥ ਰਹਾਉ ॥ ਸਤਿਗੁਰੁ ਸੇਵਹਿ ਸੇ ਮਹਾਪੁਰਖ ਸੰਸਾਰੇ ॥ ਆਪਿ ਉਧਰੇ ਕੁਲ ਸਗਲ ਨਿਸਤਾਰੇ ॥ ਹਰਿ ਕਾ ਨਾਮੁ ਰਖਹਿ ਉਰ ਧਾਰੇ ॥ ਨਾਮਿ ਰਤੇ ਭਉਜਲ ਉਤਰਹਿ ਪਾਰੇ ॥੨॥ ਸਤਿਗੁਰੁ ਸੇਵਹਿ ਸਦਾ ਮਨਿ ਦਾਸਾ ॥ ਹਉਮੈ ਮਾਰਿ ਕਮਲੁ ਪਰਗਾਸਾ ॥ ਅਨਹਦੁ ਵਾਜੈ ਨਿਜ ਘਰਿ ਵਾਸਾ ॥ ਨਾਮਿ ਰਤੇ ਘਰ ਮਾਹਿ ਉਦਾਸਾ ॥੩॥ ਸਤਿਗੁਰੁ ਸੇਵਹਿ ਤਿਨ ਕੀ ਸਚੀ ਬਾਣੀ ॥ ਜੁਗੁ ਜੁਗੁ ਭਗਤੀ ਆਖਿ ਵਖਾਣੀ ॥ ਅਨਦਿਨੁ ਜਪਹਿ ਹਰਿ ਸਾਰੰਗਪਾਣੀ ॥ ਨਾਨਕ ਨਾਮਿ ਰਤੇ ਨਿਹਕੇਵਲ ਨਿਰਬਾਣੀ ॥੪॥੧੩॥੩੩॥ {ਪੰਨਾ 161}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੩ ॥ ਸਤਿਗੁਰੁ ਮਿਲੈ ਵਡਭਾਗਿ ਸੰਜੋਗ ॥ ਹਿਰਦੈ ਨਾਮੁ ਨਿਤ ਹਰਿ ਰਸ ਭੋਗ ॥੧॥ ਗੁਰਮੁਖਿ ਪ੍ਰਾਣੀ ਨਾਮੁ ਹਰਿ ਧਿਆਇ ॥ ਜਨਮੁ ਜੀਤਿ ਲਾਹਾ ਨਾਮੁ ਪਾਇ ॥੧॥ ਰਹਾਉ ॥ ਗਿਆਨੁ ਧਿਆਨੁ ਗੁਰ ਸਬਦੁ ਹੈ ਮੀਠਾ ॥ ਗੁਰ ਕਿਰਪਾ ਤੇ ਕਿਨੈ ਵਿਰਲੈ ਚਖਿ ਡੀਠਾ ॥੨॥ ਕਰਮ ਕਾਂਡ ਬਹੁ ਕਰਹਿ ਅਚਾਰ ॥ ਬਿਨੁ ਨਾਵੈ ਧ੍ਰਿਗੁ ਧ੍ਰਿਗੁ ਅਹੰਕਾਰ ॥੩॥ ਬੰਧਨਿ ਬਾਧਿਓ ਮਾਇਆ ਫਾਸ ॥ ਜਨ ਨਾਨਕ ਛੂਟੈ ਗੁਰ ਪਰਗਾਸ ॥੪॥੧੪॥੩੪॥ {ਪੰਨਾ 162}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ਮਹਲਾ ੩ ਗਉੜੀ ਬੈਰਾਗਣਿ ॥ ਜੈਸੀ ਧਰਤੀ ਊਪਰਿਮੇਘੁਲਾ ਬਰਸਤੁ ਹੈ ਕਿਆ ਧਰਤੀ ਮਧੇ ਪਾਣੀ ਨਾਹੀ ॥ ਜੈਸੇ ਧਰਤੀ ਮਧੇ ਪਾਣੀ ਪਰਗਾਸਿਆ ਬਿਨੁ ਪਗਾ ਵਰਸਤ ਫਿਰਾਹੀ ॥੧॥ ਬਾਬਾ ਤੂੰ ਐਸੇ ਭਰਮੁ ਚੁਕਾਹੀ ॥ ਜੋ ਕਿਛੁ ਕਰਤੁ ਹੈ ਸੋਈ ਕੋਈ ਹੈ ਰੇ ਤੈਸੇ ਜਾਇ ਸਮਾਹੀ ॥੧॥ ਰਹਾਉ ॥ ਇਸਤਰੀ ਪੁਰਖ ਹੋਇ ਕੈ ਕਿਆ ਓਇ ਕਰਮ ਕਮਾਹੀ ॥ ਨਾਨਾ ਰੂਪ ਸਦਾ ਹਹਿ ਤੇਰੇ ਤੁਝ ਹੀ ਮਾਹਿ ਸਮਾਹੀ ॥੨॥ ਇਤਨੇ ਜਨਮ ਭੂਲਿ ਪਰੇ ਸੇ ਜਾ ਪਾਇਆ ਤਾ ਭੂਲੇ ਨਾਹੀ ॥ ਜਾ ਕਾ ਕਾਰਜੁ ਸੋਈ ਪਰੁ ਜਾਣੈ ਜੇ ਗੁਰ ਕੈ ਸਬਦਿ ਸਮਾਹੀ ॥੩॥ ਤੇਰਾ ਸਬਦੁ ਤੂੰਹੈ ਹਹਿ ਆਪੇ ਭਰਮੁ ਕਹਾਹੀ ॥ ਨਾਨਕ ਤਤੁ ਤਤ ਸਿਉ ਮਿਲਿਆ ਪੁਨਰਪਿ ਜਨਮਿ ਨ ਆਹੀ ॥੪॥੧॥੧੫॥੩੫॥ {ਪੰਨਾ 162}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ਮਹਲਾ ੩ ॥ ਸਭੁ ਜਗੁ ਕਾਲੈ ਵਸਿ ਹੈ ਬਾਧਾ ਦੂਜੈ ਭਾਇ ॥ ਹਉਮੈ ਕਰਮ ਕਮਾਵਦੇ ਮਨਮੁਖਿ ਮਿਲੈ ਸਜਾਇ ॥੧॥ ਮੇਰੇ ਮਨ ਗੁਰ ਚਰਣੀ ਚਿਤੁ ਲਾਇ ॥ ਗੁਰਮੁਖਿ ਨਾਮੁ ਨਿਧਾਨੁ ਲੈ ਦਰਗਹ ਲਏ ਛਡਾਇ ॥੧॥ ਰਹਾਉ ॥ ਲਖ ਚਉਰਾਸੀਹ ਭਰਮਦੇ ਮਨਹਠਿ ਆਵੈ ਜਾਇ ॥ ਗੁਰ ਕਾ ਸਬਦੁ ਨ ਚੀਨਿਓ ਫਿਰਿ ਫਿਰਿ ਜੋਨੀ ਪਾਇ ॥੨॥ ਗੁਰਮੁਖਿ ਆਪੁ ਪਛਾਣਿਆ ਹਰਿ ਨਾਮੁ ਵਸਿਆ ਮਨਿ ਆਇ ॥ ਅਨਦਿਨੁ ਭਗਤੀ ਰਤਿਆ ਹਰਿ ਨਾਮੇ ਸੁਖਿ ਸਮਾਇ ॥੩॥ ਮਨੁ ਸਬਦਿ ਮਰੈ ਪਰਤੀਤਿ ਹੋਇ ਹਉਮੈ ਤਜੇ ਵਿਕਾਰ ॥ ਜਨ ਨਾਨਕ ਕਰਮੀ ਪਾਈਅਨਿ ਹਰਿ ਨਾਮਾ ਭਗਤਿ ਭੰਡਾਰ ॥੪॥੨॥੧੬॥੩੬॥ {ਪੰਨਾ 162}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ਮਹਲਾ ੩ ॥ ਪੇਈਅੜੈ ਦਿਨ ਚਾਰਿ ਹੈ ਹਰਿ ਹਰਿ ਲਿਖਿ ਪਾਇਆ ॥ ਸੋਭਾਵੰਤੀ ਨਾਰਿ ਹੈ ਗੁਰਮੁਖਿ ਗੁਣ ਗਾਇਆ ॥ ਪੇਵਕੜੈ ਗੁਣ ਸੰਮਲੈ ਸਾਹੁਰੈ ਵਾਸੁ ਪਾਇਆ ॥ ਗੁਰਮੁਖਿ ਸਹਜਿ ਸਮਾਣੀਆ ਹਰਿ ਹਰਿ ਮਨਿ ਭਾਇਆ ॥੧॥ ਸਸੁਰੈ ਪੇਈਐ ਪਿਰੁ ਵਸੈ ਕਹੁ ਕਿਤੁ ਬਿਧਿ ਪਾਈਐ ॥ ਆਪਿ ਨਿਰੰਜਨੁ ਅਲਖੁ ਹੈ ਆਪੇ ਮੇਲਾਈਐ ॥੧॥ ਰਹਾਉ ॥ ਆਪੇ ਹੀ ਪ੍ਰਭੁ ਦੇਹਿ ਮਤਿ ਹਰਿ ਨਾਮੁ ਧਿਆਈਐ ॥ ਵਡਭਾਗੀ ਸਤਿਗੁਰੁ ਮਿਲੈ ਮੁਖਿ ਅੰਮ੍ਰਿਤੁ ਪਾਈਐ ॥ ਹਉਮੈ ਦੁਬਿਧਾ ਬਿਨਸਿ ਜਾਇ ਸਹਜੇ ਸੁਖਿ ਸਮਾਈਐ ॥ ਸਭੁ ਆਪੇ ਆਪਿ ਵਰਤਦਾ ਆਪੇ ਨਾਇ ਲਾਈਐ ॥੨॥ ਮਨਮੁਖਿ ਗਰਬਿ ਨ ਪਾਇਓ ਅਗਿਆਨ ਇਆਣੇ ॥ ਸਤਿਗੁਰ ਸੇਵਾ ਨਾ ਕਰਹਿ ਫਿਰਿ ਫਿਰਿ ਪਛੁਤਾਣੇ ॥ ਗਰਭ ਜੋਨੀ ਵਾਸੁ ਪਾਇਦੇ ਗਰਭੇ ਗਲਿ ਜਾਣੇ ॥ ਮੇਰੇ ਕਰਤੇ ਏਵੈ ਭਾਵਦਾ ਮਨਮੁਖ ਭਰਮਾਣੇ ॥੩॥ ਮੇਰੈ ਹਰਿ ਪ੍ਰਭਿ ਲੇਖੁ ਲਿਖਾਇਆ ਧੁਰਿ ਮਸਤਕਿ ਪੂਰਾ ॥ ਹਰਿ ਹਰਿ ਨਾਮੁ ਧਿਆਇਆ ਭੇਟਿਆ ਗੁਰੁ ਸੂਰਾ ॥ ਮੇਰਾ ਪਿਤਾ ਮਾਤਾ ਹਰਿ ਨਾਮੁ ਹੈ ਹਰਿ ਬੰਧਪੁ ਬੀਰਾ ॥ ਹਰਿ ਹਰਿ ਬਖਸਿ ਮਿਲਾਇ ਪ੍ਰਭ ਜਨੁ ਨਾਨਕੁ ਕੀਰਾ ॥੪॥੩॥੧੭॥੩੭॥ {ਪੰਨਾ 162-163}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ਮਹਲਾ ੩ ॥ ਸਤਿਗੁਰ ਤੇ ਗਿਆਨੁ ਪਾਇਆ ਹਰਿ ਤਤੁ ਬੀਚਾਰਾ ॥ ਮਤਿ ਮਲੀਣ ਪਰਗਟੁ ਭਈ ਜਪਿ ਨਾਮੁ ਮੁਰਾਰਾ ॥ ਸਿਵਿ ਸਕਤਿ ਮਿਟਾਈਆ ਚੂਕਾ ਅੰਧਿਆਰਾ ॥ ਧੁਰਿ ਮਸਤਕਿ ਜਿਨ ਕਉ ਲਿਖਿਆ ਤਿਨ ਹਰਿ ਨਾਮੁ ਪਿਆਰਾ ॥੧॥ ਹਰਿ ਕਿਤੁ ਬਿਧਿ ਪਾਈਐ ਸੰਤ ਜਨਹੁ ਜਿਸੁ ਦੇਖਿ ਹਉ ਜੀਵਾ ॥ ਹਰਿ ਬਿਨੁ ਚਸਾ ਨ ਜੀਵਤੀ ਗੁਰ ਮੇਲਿਹੁ ਹਰਿ ਰਸੁ ਪੀਵਾ ॥੧॥ ਰਹਾਉ ॥ ਹਉ ਹਰਿ ਗੁਣ ਗਾਵਾ ਨਿਤ ਹਰਿ ਸੁਣੀ ਹਰਿ ਹਰਿ ਗਤਿ ਕੀਨੀ ॥ ਹਰਿ ਰਸੁ ਗੁਰ ਤੇ ਪਾਇਆ ਮੇਰਾ ਮਨੁ ਤਨੁ ਲੀਨੀ ॥ ਧਨੁ ਧਨੁ ਗੁਰੁ ਸਤ ਪੁਰਖੁ ਹੈ ਜਿਨਿ ਭਗਤਿ ਹਰਿ ਦੀਨੀ ॥ ਜਿਸੁ ਗੁਰ ਤੇ ਹਰਿ ਪਾਇਆ ਸੋ ਗੁਰੁ ਹਮ ਕੀਨੀ ॥੨॥ ਗੁਣਦਾਤਾ ਹਰਿ ਰਾਇ ਹੈ ਹਮ ਅਵਗਣਿਆਰੇ ॥ ਪਾਪੀ ਪਾਥਰ ਡੂਬਦੇ ਗੁਰਮਤਿ ਹਰਿ ਤਾਰੇ ॥ ਤੂੰ ਗੁਣਦਾਤਾ ਨਿਰਮਲਾ ਹਮ ਅਵਗਣਿਆਰੇ ॥ ਹਰਿ ਸਰਣਾਗਤਿ ਰਾਖਿ ਲੇਹੁ ਮੂੜ ਮੁਗਧ ਨਿਸਤਾਰੇ ॥੩॥ ਸਹਜੁ ਅਨੰਦੁ ਸਦਾ ਗੁਰਮਤੀ ਹਰਿ ਹਰਿ ਮਨਿ ਧਿਆਇਆ ॥ ਸਜਣੁ ਹਰਿ ਪ੍ਰਭੁ ਪਾਇਆ ਘਰਿ ਸੋਹਿਲਾ ਗਾਇਆ ॥ ਹਰਿ ਦਇਆ ਧਾਰਿ ਪ੍ਰਭ ਬੇਨਤੀ ਹਰਿ ਹਰਿ ਚੇਤਾਇਆ ॥ ਜਨ ਨਾਨਕੁ ਮੰਗੈ ਧੂੜਿ ਤਿਨ ਜਿਨ ਸਤਿਗੁਰੁ ਪਾਇਆ ॥੪॥੪॥੧੮॥੩੮॥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ਗੁਆਰੇਰੀ ਮਹਲਾ ੪ ਚਉਥਾ ਚਉਪਦੇ    ੴ ਸਤਿਗੁਰ ਪ੍ਰਸਾਦਿ ॥ ਪੰਡਿਤੁ ਸਾਸਤ ਸਿਮ੍ਰਿਤਿ ਪੜਿਆ ॥ ਜੋਗੀ ਗੋਰਖੁ ਗੋਰਖੁ ਕਰਿਆ ॥ ਮੈ ਮੂਰਖ ਹਰਿ ਹਰਿ ਜਪੁ ਪੜਿਆ ॥੧॥ ਨਾ ਜਾਨਾ ਕਿਆ ਗਤਿ ਰਾਮ ਹਮਾਰੀ ॥ ਹਰਿ ਭਜੁ ਮਨ ਮੇਰੇ ਤਰੁ ਭਉਜਲੁ ਤੂ ਤਾਰੀ ॥੧॥ ਰਹਾਉ ॥ ਸੰਨਿਆਸੀ ਬਿਭੂਤ ਲਾਇ ਦੇਹ ਸਵਾਰੀ ॥ ਪਰ ਤ੍ਰਿਅ ਤਿਆਗੁ ਕਰੀ ਬ੍ਰਹਮਚਾਰੀ ॥ ਮੈ ਮੂਰਖ ਹਰਿ ਆਸ ਤੁਮਾਰੀ ॥੨॥ ਖਤ੍ਰੀ ਕਰਮ ਕਰੇ ਸੂਰਤਣੁ ਪਾਵੈ ॥ ਸੂਦੁ ਵੈਸੁ ਪਰ ਕਿਰਤਿ ਕਮਾਵੈ ॥ ਮੈ ਮੂਰਖ ਹਰਿ ਨਾਮੁ ਛਡਾਵੈ ॥੩॥ ਸਭ ਤੇਰੀ ਸ੍ਰਿਸਟਿ ਤੂੰ ਆਪਿ ਰਹਿਆ ਸਮਾਈ ॥ ਗੁਰਮੁਖਿ ਨਾਨਕ ਦੇ ਵਡਿਆਈ ॥ ਮੈ ਅੰਧੁਲੇ ਹਰਿ ਟੇਕ ਟਿਕਾਈ ॥੪॥੧॥੩੯॥ {ਪੰਨਾ 163-164}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੪ ॥ ਨਿਰਗੁਣ ਕਥਾ ਕਥਾ ਹੈ ਹਰਿ ਕੀ ॥ ਭਜੁ ਮਿਲਿ ਸਾਧੂ ਸੰਗਤਿ ਜਨ ਕੀ ॥ ਤਰੁ ਭਉਜਲੁ ਅਕਥ ਕਥਾ ਸੁਨਿ ਹਰਿ ਕੀ ॥੧॥ ਗੋਬਿੰਦ ਸਤਸੰਗਤਿ ਮੇਲਾਇ ॥ ਹਰਿ ਰਸੁ ਰਸਨਾ ਰਾਮ ਗੁਨ ਗਾਇ ॥੧॥ ਰਹਾਉ ॥ ਜੋ ਜਨ ਧਿਆਵਹਿ ਹਰਿ ਹਰਿ ਨਾਮਾ ॥ ਤਿਨ ਦਾਸਨਿ ਦਾਸ ਕਰਹੁ ਹਮ ਰਾਮਾ ॥ ਜਨ ਕੀ ਸੇਵਾ ਊਤਮ ਕਾਮਾ ॥੨॥ ਜੋ ਹਰਿ ਕੀ ਹਰਿ ਕਥਾ ਸੁਣਾਵੈ ॥ ਸੋ ਜਨੁ ਹਮਰੈ ਮਨਿ ਚਿਤਿ ਭਾਵੈ ॥ ਜਨ ਪਗ ਰੇਣੁ ਵਡਭਾਗੀ ਪਾਵੈ ॥੩॥ ਸੰਤ ਜਨਾ ਸਿਉ ਪ੍ਰੀਤਿ ਬਨਿ ਆਈ ॥ ਜਿਨ ਕਉ ਲਿਖਤੁ ਲਿਖਿਆ ਧੁਰਿ ਪਾਈ ॥ ਤੇ ਜਨ ਨਾਨਕ ਨਾਮਿ ਸਮਾਈ ॥੪॥੨॥੪੦॥ {ਪੰਨਾ 164}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੪ ॥ ਮਾਤਾ ਪ੍ਰੀਤਿ ਕਰੇ ਪੁਤੁ ਖਾਇ ॥ ਮੀਨੇ ਪ੍ਰੀਤਿ ਭਈ ਜਲਿ ਨਾਇ ॥ ਸਤਿਗੁਰ ਪ੍ਰੀਤਿ ਗੁਰਸਿਖ ਮੁਖਿ ਪਾਇ ॥੧॥ ਤੇ ਹਰਿ ਜਨ ਹਰਿ ਮੇਲਹੁ ਹਮ ਪਿਆਰੇ ॥ ਜਿਨ ਮਿਲਿਆ ਦੁਖ ਜਾਹਿ ਹਮਾਰੇ ॥੧॥ ਰਹਾਉ ॥ ਜਿਉ ਮਿਲਿ ਬਛਰੇ ਗਊ ਪ੍ਰੀਤਿ ਲਗਾਵੈ ॥ ਕਾਮਨਿ ਪ੍ਰੀਤਿ ਜਾ ਪਿਰੁ ਘਰਿ ਆਵੈ ॥ ਹਰਿ ਜਨ ਪ੍ਰੀਤਿ ਜਾ ਹਰਿ ਜਸੁ ਗਾਵੈ ॥੨॥ ਸਾਰਿੰਗ ਪ੍ਰੀਤਿ ਬਸੈ ਜਲ ਧਾਰਾ ॥ ਨਰਪਤਿ ਪ੍ਰੀਤਿ ਮਾਇਆ ਦੇਖਿ ਪਸਾਰਾ ॥ ਹਰਿ ਜਨ ਪ੍ਰੀਤਿ ਜਪੈ ਨਿਰੰਕਾਰਾ ॥੩॥ ਨਰ ਪ੍ਰਾਣੀ ਪ੍ਰੀਤਿ ਮਾਇਆ ਧਨੁ ਖਾਟੇ ॥ ਗੁਰਸਿਖ ਪ੍ਰੀਤਿ ਗੁਰੁ ਮਿਲੈ ਗਲਾਟੇ ॥ ਜਨ ਨਾਨਕ ਪ੍ਰੀਤਿ ਸਾਧ ਪਗ ਚਾਟੇ ॥੪॥੩॥੪੧॥ {ਪੰਨਾ 164}</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੪ ॥ ਭੀਖਕ ਪ੍ਰੀਤਿ ਭੀਖ ਪ੍ਰਭ ਪਾਇ ॥ ਭੂਖੇ ਪ੍ਰੀਤਿ ਹੋਵੈ ਅੰਨੁ ਖਾਇ ॥ ਗੁਰਸਿਖ ਪ੍ਰੀਤਿ ਗੁਰ ਮਿਲਿ ਆਘਾਇ ॥੧॥ ਹਰਿ ਦਰਸਨੁ ਦੇਹੁ ਹਰਿ ਆਸ ਤੁਮਾਰੀ ॥ ਕਰਿ ਕਿਰਪਾ ਲੋਚ ਪੂਰਿ ਹਮਾਰੀ ॥੧॥ ਰਹਾਉ ॥ ਚਕਵੀ ਪ੍ਰੀਤਿ ਸੂਰਜੁ ਮੁਖਿ ਲਾਗੈ ॥ ਮਿਲੈ ਪਿਆਰੇ ਸਭ ਦੁਖ ਤਿਆਗੈ ॥ ਗੁਰਸਿਖ ਪ੍ਰੀਤਿ ਗੁਰੂ ਮੁਖਿ ਲਾਗੈ ॥੨॥ ਬਛਰੇ ਪ੍ਰੀਤਿ ਖੀਰੁ ਮੁਖਿ ਖਾਇ ॥ ਹਿਰਦੈ ਬਿਗਸੈ ਦੇਖੈ ਮਾਇ ॥ ਗੁਰਸਿਖ ਪ੍ਰੀਤਿ ਗੁਰੂ ਮੁਖਿ ਲਾਇ ॥੩॥ ਹੋਰੁ ਸਭ ਪ੍ਰੀਤਿ ਮਾਇਆ ਮੋਹੁ ਕਾਚਾ ॥ ਬਿਨਸਿ ਜਾਇ ਕੂਰਾ ਕਚੁ ਪਾਚਾ ॥ ਜਨ ਨਾਨਕ ਪ੍ਰੀਤਿ ਤ੍ਰਿਪਤਿ ਗੁਰੁ ਸਾਚਾ ॥੪॥੪॥੪੨॥ {ਪੰਨਾ 164}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੪ ॥ ਸਤਿਗੁਰ ਸੇਵਾ ਸਫਲ ਹੈ ਬਣੀ ॥ ਜਿਤੁ ਮਿਲਿ ਹਰਿ ਨਾਮੁ ਧਿਆਇਆ ਹਰਿ ਧਣੀ ॥ ਜਿਨ ਹਰਿ ਜਪਿਆ ਤਿਨ ਪੀਛੈ ਛੂਟੀ ਘਣੀ ॥੧॥ ਗੁਰਸਿਖ ਹਰਿ ਬੋਲਹੁ ਮੇਰੇ ਭਾਈ ॥ ਹਰਿ ਬੋਲਤ ਸਭ ਪਾਪ ਲਹਿ ਜਾਈ ॥੧॥ ਰਹਾਉ ॥ ਜਬ ਗੁਰੁ ਮਿਲਿਆ ਤਬ ਮਨੁ ਵਸਿ ਆਇਆ ॥ ਧਾਵਤ ਪੰਚ ਰਹੇ ਹਰਿ ਧਿਆਇਆ ॥ ਅਨਦਿਨੁ ਨਗਰੀ ਹਰਿ ਗੁਣ ਗਾਇਆ ॥੨॥ ਸਤਿਗੁਰ ਪਗ ਧੂਰਿ ਜਿਨਾ ਮੁਖਿ ਲਾਈ ॥ ਤਿਨ ਕੂੜ ਤਿਆਗੇ ਹਰਿ ਲਿਵ ਲਾਈ ॥ ਤੇ ਹਰਿ ਦਰਗਹ ਮੁਖ ਊਜਲ ਭਾਈ ॥੩॥ ਗੁਰ ਸੇਵਾ ਆਪਿ ਹਰਿ ਭਾਵੈ ॥ ਕ੍ਰਿਸਨੁ ਬਲਭਦ੍ਰੁ ਗੁਰ ਪਗ ਲਗਿ ਧਿਆਵੈ ॥ ਨਾਨਕ ਗੁਰਮੁਖਿ ਹਰਿ ਆਪਿ ਤਰਾਵੈ ॥੪॥੫॥੪੩॥ {ਪੰਨਾ 165}</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੪ ॥ ਹਰਿ ਆਪੇ ਜੋਗੀ ਡੰਡਾਧਾਰੀ ॥ ਹਰਿ ਆਪੇ ਰਵਿ ਰਹਿਆ ਬਨਵਾਰੀ ॥ ਹਰਿ ਆਪੇ ਤਪੁ ਤਾਪੈ ਲਾਇ ਤਾਰੀ ॥੧॥ ਐਸਾ ਮੇਰਾ ਰਾਮੁ ਰਹਿਆ ਭਰਪੂਰਿ ॥ ਨਿਕਟਿ ਵਸੈ ਨਾਹੀ ਹਰਿ ਦੂਰਿ ॥੧॥ ਰਹਾਉ ॥ ਹਰਿ ਆਪੇ ਸਬਦੁ ਸੁਰਤਿ ਧੁਨਿ ਆਪੇ ॥ ਹਰਿ ਆਪੇ ਵੇਖੈ ਵਿਗਸੈ ਆਪੇ ॥ ਹਰਿ ਆਪਿ ਜਪਾਇ ਆਪੇ ਹਰਿ ਜਾਪੇ ॥੨॥ ਹਰਿ ਆਪੇ ਸਾਰਿੰਗ ਅੰਮ੍ਰਿਤਧਾਰਾ ॥ ਹਰਿ ਅੰਮ੍ਰਿਤੁ ਆਪਿ ਪੀਆਵਣਹਾਰਾ ॥ ਹਰਿ ਆਪਿ ਕਰੇ ਆਪੇ ਨਿਸਤਾਰਾ ॥੩॥ ਹਰਿ ਆਪੇ ਬੇੜੀ ਤੁਲਹਾ ਤਾਰਾ ॥ ਹਰਿ ਆਪੇ ਗੁਰਮਤੀ ਨਿਸਤਾਰਾ ॥ ਹਰਿ ਆਪੇ ਨਾਨਕ ਪਾਵੈ ਪਾਰਾ ॥੪॥੬॥੪੪॥ {ਪੰਨਾ 165}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звук.</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ਬੈਰਾਗਣਿ ਮਹਲਾ ੪ ॥ ਸਾਹੁ ਹਮਾਰਾ ਤੂੰ ਧਣੀ ਜੈਸੀ ਤੂੰ ਰਾਸਿ ਦੇਹਿ ਤੈਸੀ ਹਮ ਲੇਹਿ ॥ ਹਰਿ ਨਾਮੁ ਵਣੰਜਹ ਰੰਗ ਸਿਉ ਜੇ ਆਪਿ ਦਇਆਲੁ ਹੋਇ ਦੇਹਿ ॥੧॥ ਹਮ ਵਣਜਾਰੇ ਰਾਮ ਕੇ ॥ ਹਰਿ ਵਣਜੁ ਕਰਾਵੈ ਦੇ ਰਾਸਿ ਰੇ ॥੧॥ ਰਹਾਉ ॥ ਲਾਹਾ ਹਰਿ ਭਗਤਿ ਧਨੁ ਖਟਿਆ ਹਰਿ ਸਚੇ ਸਾਹ ਮਨਿ ਭਾਇਆ ॥ ਹਰਿ ਜਪਿ ਹਰਿ ਵਖਰੁ ਲਦਿਆ ਜਮੁ ਜਾਗਾਤੀ ਨੇੜਿ ਨ ਆਇਆ ॥੨॥ ਹੋਰੁ ਵਣਜੁ ਕਰਹਿ ਵਾਪਾਰੀਏ ਅਨੰਤ ਤਰੰਗੀ ਦੁਖੁ ਮਾਇਆ ॥ ਓਇ ਜੇਹੈ ਵਣਜਿ ਹਰਿ ਲਾਇਆ ਫਲੁ ਤੇਹਾ ਤਿਨ ਪਾਇਆ ॥੩॥ ਹਰਿ ਹਰਿ ਵਣਜੁ ਸੋ ਜਨੁ ਕਰੇ ਜਿਸੁ ਕ੍ਰਿਪਾਲੁ ਹੋਇ ਪ੍ਰਭੁ ਦੇਈ ॥ ਜਨ ਨਾਨਕ ਸਾਹੁ ਹਰਿ ਸੇਵਿਆ ਫਿਰਿ ਲੇਖਾ ਮੂਲਿ ਨ ਲੇਈ ॥੪॥੧॥੭॥੪੫॥ {ਪੰਨਾ 165}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ਮਹਲਾ ੪ ॥ ਜਿਉ ਜਨਨੀ ਗਰਭੁ ਪਾਲਤੀ ਸੁਤ ਕੀ ਕਰਿ ਆਸਾ ॥ ਵਡਾ ਹੋਇ ਧਨੁ ਖਾਟਿ ਦੇਇ ਕਰਿ ਭੋਗ ਬਿਲਾਸਾ ॥ ਤਿਉ ਹਰਿ ਜਨ ਪ੍ਰੀਤਿ ਹਰਿ ਰਾਖਦਾ ਦੇ ਆਪਿ ਹਥਾਸਾ ॥੧॥ ਮੇਰੇ ਰਾਮ ਮੈ ਮੂਰਖ ਹਰਿ ਰਾਖੁ ਮੇਰੇ ਗੁਸਈਆ ॥ ਜਨ ਕੀ ਉਪਮਾ ਤੁਝਹਿ ਵਡਈਆ ॥੧॥ ਰਹਾਉ ॥ ਮੰਦਰਿ ਘਰਿ ਆਨੰਦੁ ਹਰਿ ਹਰਿ ਜਸੁ ਮਨਿ ਭਾਵੈ ॥ ਸਭ ਰਸ ਮੀਠੇ ਮੁਖਿ ਲਗਹਿ ਜਾ ਹਰਿ ਗੁਣ ਗਾਵੈ ॥ ਹਰਿ ਜਨੁ ਪਰਵਾਰੁ ਸਧਾਰੁ ਹੈ ਇਕੀਹ ਕੁਲੀ ਸਭੁ ਜਗਤੁ ਛਡਾਵੈ ॥੨॥ ਜੋ ਕਿਛੁ ਕੀਆ ਸੋ ਹਰਿ ਕੀਆ ਹਰਿ ਕੀ ਵਡਿਆਈ ॥ ਹਰਿ ਜੀਅ ਤੇਰੇ ਤੂੰ ਵਰਤਦਾ ਹਰਿ ਪੂਜ ਕਰਾਈ ॥ ਹਰਿ ਭਗਤਿ ਭੰਡਾਰ ਲਹਾਇਦਾ ਆਪੇ ਵਰਤਾਈ ॥੩॥ ਲਾਲਾ ਹਾਟਿ ਵਿਹਾਝਿਆ ਕਿਆ ਤਿਸੁ ਚਤੁਰਾਈ ॥ ਜੇ ਰਾਜਿ ਬਹਾਲੇ ਤਾ ਹਰਿ ਗੁਲਾਮੁ ਘਾਸੀ ਕਉ ਹਰਿ ਨਾਮੁ ਕਢਾਈ ॥ ਜਨੁ ਨਾਨਕੁ ਹਰਿ ਕਾ ਦਾਸੁ ਹੈ ਹਰਿ ਕੀ ਵਡਿਆਈ ॥੪॥੨॥੮॥੪੬॥ {ਪੰਨਾ 165-166}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੪ ॥ ਕਿਰਸਾਣੀ ਕਿਰਸਾਣੁ ਕਰੇ ਲੋਚੈ ਜੀਉ ਲਾਇ ॥ ਹਲੁ ਜੋਤੈ ਉਦਮੁ ਕਰੇ ਮੇਰਾ ਪੁਤੁ ਧੀ ਖਾਇ ॥ ਤਿਉ ਹਰਿ ਜਨੁ ਹਰਿ ਹਰਿ ਜਪੁ ਕਰੇ ਹਰਿ ਅੰਤਿ ਛਡਾਇ ॥੧॥ ਮੈ ਮੂਰਖ ਕੀ ਗਤਿ ਕੀਜੈ ਮੇਰੇ ਰਾਮ ॥ ਗੁਰ ਸਤਿਗੁਰ ਸੇਵਾ ਹਰਿ ਲਾਇ ਹਮ ਕਾਮ ॥੧॥ ਰਹਾਉ ॥ ਲੈ ਤੁਰੇ ਸਉਦਾਗਰੀ ਸਉਦਾਗਰੁ ਧਾਵੈ ॥ ਧਨੁ ਖਟੈ ਆਸਾ ਕਰੈ ਮਾਇਆ ਮੋਹੁ ਵਧਾਵੈ ॥ ਤਿਉ ਹਰਿ ਜਨੁ ਹਰਿ ਹਰਿ ਬੋਲਤਾ ਹਰਿ ਬੋਲਿ ਸੁਖੁ ਪਾਵੈ ॥੨॥ ਬਿਖੁ ਸੰਚੈ ਹਟਵਾਣੀਆ ਬਹਿ ਹਾਟਿ ਕਮਾਇ ॥ ਮੋਹ ਝੂਠੁ ਪਸਾਰਾ ਝੂਠ ਕਾ ਝੂਠੇ ਲਪਟਾਇ ॥ ਤਿਉ ਹਰਿ ਜਨਿ ਹਰਿ ਧਨੁ ਸੰਚਿਆ ਹਰਿ ਖਰਚੁ ਲੈ ਜਾਇ ॥੩॥ ਇਹੁ ਮਾਇਆ ਮੋਹ ਕੁਟੰਬੁ ਹੈ ਭਾਇ ਦੂਜੈ ਫਾਸ ॥ ਗੁਰਮਤੀ ਸੋ ਜਨੁ ਤਰੈ ਜੋ ਦਾਸਨਿ ਦਾਸ ॥ ਜਨਿ ਨਾਨਕਿ ਨਾਮੁ ਧਿਆਇਆ ਗੁਰਮੁਖਿ ਪਰਗਾਸ ॥੪॥੩॥੯॥੪੭॥ {ਪੰਨਾ 166}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ਮਹਲਾ ੪ ॥ ਨਿਤ ਦਿਨਸੁ ਰਾਤਿ ਲਾਲਚੁ ਕਰੇ ਭਰਮੈ ਭਰਮਾਇਆ ॥ ਵੇਗਾਰਿ ਫਿਰੈ ਵੇਗਾਰੀਆ ਸਿਰਿ ਭਾਰੁ ਉਠਾਇਆ ॥ ਜੋ ਗੁਰ ਕੀ ਜਨੁ ਸੇਵਾ ਕਰੇ ਸੋ ਘਰ ਕੈ ਕੰਮਿ ਹਰਿ ਲਾਇਆ ॥੧॥ ਮੇਰੇ ਰਾਮ ਤੋੜਿ ਬੰਧਨ ਮਾਇਆ ਘਰ ਕੈ ਕੰਮਿ ਲਾਇ ॥ ਨਿਤ ਹਰਿ ਗੁਣ ਗਾਵਹ ਹਰਿ ਨਾਮਿ ਸਮਾਇ ॥੧॥ ਰਹਾਉ ॥ ਨਰੁ ਪ੍ਰਾਣੀ ਚਾਕਰੀ ਕਰੇ ਨਰਪਤਿ ਰਾਜੇ ਅਰਥਿ ਸਭ ਮਾਇਆ ॥ ਕੈ ਬੰਧੈ ਕੈ ਡਾਨਿ ਲੇਇ ਕੈ ਨਰਪਤਿ ਮਰਿ ਜਾਇਆ ॥ ਧੰਨੁ ਧਨੁ ਸੇਵਾ ਸਫਲ ਸਤਿਗੁਰੂ ਕੀ ਜਿਤੁ ਹਰਿ ਹਰਿ ਨਾਮੁ ਜਪਿ ਹਰਿ ਸੁਖੁ ਪਾਇਆ ॥੨॥ ਨਿਤ ਸਉਦਾ ਸੂਦੁ ਕੀਚੈ ਬਹੁ ਭਾਤਿ ਕਰਿ ਮਾਇਆ ਕੈ ਤਾਈ ॥ ਜਾ ਲਾਹਾ ਦੇਇ ਤਾ ਸੁਖੁ ਮਨੇ ਤੋਟੈ ਮਰਿ ਜਾਈ ॥ ਜੋ ਗੁਣ ਸਾਝੀ ਗੁਰ ਸਿਉ ਕਰੇ ਨਿਤ ਨਿਤ ਸੁਖੁ ਪਾਈ ॥੩॥ ਜਿਤਨੀ ਭੂਖ ਅਨ ਰਸ ਸਾਦ ਹੈ ਤਿਤਨੀ ਭੂਖ ਫਿਰਿ ਲਾਗੈ ॥ ਜਿਸੁ ਹਰਿ ਆਪਿ ਕ੍ਰਿਪਾ ਕਰੇ ਸੋ ਵੇਚੇ ਸਿਰੁ ਗੁਰ ਆਗੈ ॥ ਜਨ ਨਾਨਕ ਹਰਿ ਰਸਿ ਤ੍ਰਿਪਤਿਆ ਫਿਰਿ ਭੂਖ ਨ ਲਾਗੈ ॥੪॥੪॥੧੦॥੪੮॥ {ਪੰਨਾ 166-167}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ਮਹਲਾ ੪ ॥ ਹਮਰੈ ਮਨਿ ਚਿਤਿ ਹਰਿ ਆਸ ਨਿਤ ਕਿਉ ਦੇਖਾ ਹਰਿ ਦਰਸੁ ਤੁਮਾਰਾ ॥ ਜਿਨਿ ਪ੍ਰੀਤਿ ਲਾਈ ਸੋ ਜਾਣਤਾ ਹਮਰੈ ਮਨਿ ਚਿਤਿ ਹਰਿ ਬਹੁਤੁ ਪਿਆਰਾ ॥ ਹਉ ਕੁਰਬਾਨੀ ਗੁਰ ਆਪਣੇ ਜਿਨਿ ਵਿਛੁੜਿਆ ਮੇਲਿਆ ਮੇਰਾ ਸਿਰਜਨਹਾਰਾ ॥੧॥ ਮੇਰੇ ਰਾਮ ਹਮ ਪਾਪੀ ਸਰਣਿ ਪਰੇ ਹਰਿ ਦੁਆਰਿ ॥ ਮਤੁ ਨਿਰਗੁਣ ਹਮ ਮੇਲੈ ਕਬਹੂੰ ਅਪੁਨੀ ਕਿਰਪਾ ਧਾਰਿ ॥੧॥ ਰਹਾਉ ॥ ਹਮਰੇ ਅਵਗੁਣ ਬਹੁਤੁ ਬਹੁਤੁ ਹੈ ਬਹੁ ਬਾਰ ਬਾਰ ਹਰਿ ਗਣਤ ਨ ਆਵੈ ॥ ਤੂੰ ਗੁਣਵੰਤਾ ਹਰਿ ਹਰਿ ਦਇਆਲੁ ਹਰਿ ਆਪੇ ਬਖਸਿ ਲੈਹਿ ਹਰਿ ਭਾਵੈ ॥ ਹਮ ਅਪਰਾਧੀ ਰਾਖੇ ਗੁਰ ਸੰਗਤੀ ਉਪਦੇਸੁ ਦੀਓ ਹਰਿ ਨਾਮੁ ਛਡਾਵੈ ॥੨॥ ਤੁਮਰੇ ਗੁਣ ਕਿਆ ਕਹਾ ਮੇਰੇ ਸਤਿਗੁਰਾ ਜਬ ਗੁਰੁ ਬੋਲਹ ਤਬ ਬਿਸਮੁ ਹੋਇ ਜਾਇ ॥ ਹਮ ਜੈਸੇ ਅਪਰਾਧੀ ਅਵਰੁ ਕੋਈ ਰਾਖੈ ਜੈਸੇ ਹਮ ਸਤਿਗੁਰਿ ਰਾਖਿ ਲੀਏ ਛਡਾਇ ॥ ਤੂੰ ਗੁਰੁ ਪਿਤਾ ਤੂੰਹੈ ਗੁਰੁ ਮਾਤਾ ਤੂੰ ਗੁਰੁ ਬੰਧਪੁ ਮੇਰਾ ਸਖਾ ਸਖਾਇ ॥੩॥ ਜੋ ਹਮਰੀ ਬਿਧਿ ਹੋਤੀ ਮੇਰੇ ਸਤਿਗੁਰਾ ਸਾ ਬਿਧਿ ਤੁਮ ਹਰਿ ਜਾਣਹੁ ਆਪੇ ॥ ਹਮ ਰੁਲਤੇ ਫਿਰਤੇ ਕੋਈ ਬਾਤ ਨ ਪੂਛਤਾ ਗੁਰ ਸਤਿਗੁਰ ਸੰਗਿ ਕੀਰੇ ਹਮ ਥਾਪੇ ॥ ਧੰਨੁ ਧੰਨੁ ਗੁਰੂ ਨਾਨਕ ਜਨ ਕੇਰਾ ਜਿਤੁ ਮਿਲਿਐ ਚੂਕੇ ਸਭਿ ਸੋਗ ਸੰਤਾਪੇ ॥੪॥੫॥੧੧॥੪੯॥ {ਪੰਨਾ 167}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ਮਹਲਾ ੪ ॥ ਕੰਚਨ ਨਾਰੀ ਮਹਿ ਜੀਉ ਲੁਭਤੁ ਹੈ ਮੋਹੁ ਮੀਠਾ ਮਾਇਆ ॥ ਘਰ ਮੰਦਰ ਘੋੜੇ ਖੁਸੀ ਮਨੁ ਅਨ ਰਸਿ ਲਾਇਆ ॥ ਹਰਿ ਪ੍ਰਭੁ ਚਿਤਿ ਨ ਆਵਈ ਕਿਉ ਛੂਟਾ ਮੇਰੇ ਹਰਿ ਰਾਇਆ ॥੧॥ ਮੇਰੇ ਰਾਮ ਇਹ ਨੀਚ ਕਰਮ ਹਰਿ ਮੇਰੇ ॥ ਗੁਣਵੰਤਾ ਹਰਿ ਹਰਿ ਦਇਆਲੁ ਕਰਿ ਕਿਰਪਾ ਬਖਸਿ ਅਵਗਣ ਸਭਿ ਮੇਰੇ ॥੧॥ ਰਹਾਉ ॥ ਕਿਛੁ ਰੂਪੁ ਨਹੀ ਕਿਛੁ ਜਾਤਿ ਨਾਹੀ ਕਿਛੁ ਢੰਗੁ ਨ ਮੇਰਾ ॥ ਕਿਆ ਮੁਹੁ ਲੈ ਬੋਲਹ ਗੁਣ ਬਿਹੂਨ ਨਾਮੁ ਜਪਿਆ ਨ ਤੇਰਾ ॥ ਹਮ ਪਾਪੀ ਸੰਗਿ ਗੁਰ ਉਬਰੇ ਪੁੰਨੁ ਸਤਿਗੁਰ ਕੇਰਾ ॥੨॥ ਸਭੁ ਜੀਉ ਪਿੰਡੁ ਮੁਖੁ ਨਕੁ ਦੀਆ ਵਰਤਣ ਕਉ ਪਾਣੀ ॥ ਅੰਨੁ ਖਾਣਾ ਕਪੜੁ ਪੈਨਣੁ ਦੀਆ ਰਸ ਅਨਿ ਭੋਗਾਣੀ ॥ ਜਿਨਿ ਦੀਏ ਸੁ ਚਿਤਿ ਨ ਆਵਈ ਪਸੂ ਹਉ ਕਰਿ ਜਾਣੀ ॥੩॥ ਸਭੁ ਕੀਤਾ ਤੇਰਾ ਵਰਤਦਾ ਤੂੰ ਅੰਤਰਜਾਮੀ ॥ ਹਮ ਜੰਤ ਵਿਚਾਰੇ ਕਿਆ ਕਰਹ ਸਭੁ ਖੇਲੁ ਤੁਮ ਸੁਆਮੀ ॥ ਜਨ ਨਾਨਕੁ ਹਾਟਿ ਵਿਹਾਝਿਆ ਹਰਿ ਗੁਲਮ ਗੁਲਾਮੀ ॥੪॥੬॥੧੨॥੫੦॥ {ਪੰਨਾ 167}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ਮਹਲਾ ੪ ॥ ਜਿਉ ਜਨਨੀ ਸੁਤੁ ਜਣਿ ਪਾਲਤੀ ਰਾਖੈ ਨਦਰਿ ਮਝਾਰਿ ॥ ਅੰਤਰਿ ਬਾਹਰਿ ਮੁਖਿ ਦੇ ਗਿਰਾਸੁ ਖਿਨੁ ਖਿਨੁ ਪੋਚਾਰਿ ॥ ਤਿਉ ਸਤਿਗੁਰੁ ਗੁਰਸਿਖ ਰਾਖਤਾ ਹਰਿ ਪ੍ਰੀਤਿ ਪਿਆਰਿ ॥੧॥ ਮੇਰੇ ਰਾਮ ਹਮ ਬਾਰਿਕ ਹਰਿ ਪ੍ਰਭ ਕੇ ਹੈ ਇਆਣੇ ॥ ਧੰਨੁ ਧੰਨੁ ਗੁਰੂ ਗੁਰੁ ਸਤਿਗੁਰੁ ਪਾਧਾ ਜਿਨਿ ਹਰਿ ਉਪਦੇਸੁ ਦੇ ਕੀਏ ਸਿਆਣੇ ॥੧॥ ਰਹਾਉ ॥ ਜੈਸੀ ਗਗਨਿ ਫਿਰੰਤੀ ਊਡਤੀ ਕਪਰੇ ਬਾਗੇ ਵਾਲੀ ॥ ਓਹ ਰਾਖੈ ਚੀਤੁ ਪੀਛੈ ਬਿਚਿ ਬਚਰੇ ਨਿਤ ਹਿਰਦੈ ਸਾਰਿ ਸਮਾਲੀ ॥ ਤਿਉ ਸਤਿਗੁਰ ਸਿਖ ਪ੍ਰੀਤਿ ਹਰਿ ਹਰਿ ਕੀ ਗੁਰੁ ਸਿਖ ਰਖੈ ਜੀਅ ਨਾਲੀ ॥੨॥ ਜੈਸੇ ਕਾਤੀ ਤੀਸ ਬਤੀਸ ਹੈ ਵਿਚਿ ਰਾਖੈ ਰਸਨਾ ਮਾਸ ਰਤੁ ਕੇਰੀ ॥ ਕੋਈ ਜਾਣਹੁ ਮਾਸ ਕਾਤੀ ਕੈ ਕਿਛੁ ਹਾਥਿ ਹੈ ਸਭ ਵਸਗਤਿ ਹੈ ਹਰਿ ਕੇਰੀ ॥ ਤਿਉ ਸੰਤ ਜਨਾ ਕੀ ਨਰ ਨਿੰਦਾ ਕਰਹਿ ਹਰਿ ਰਾਖੈ ਪੈਜ ਜਨ ਕੇਰੀ ॥੩॥ ਭਾਈ ਮਤ ਕੋਈ ਜਾਣਹੁ ਕਿਸੀ ਕੈ ਕਿਛੁ ਹਾਥਿ ਹੈ ਸਭ ਕਰੇ ਕਰਾਇਆ ॥ ਜਰਾ ਮਰਾ ਤਾਪੁ ਸਿਰਤਿ ਸਾਪੁ ਸਭੁ ਹਰਿ ਕੈ ਵਸਿ ਹੈ ਕੋਈ ਲਾਗਿ ਨ ਸਕੈ ਬਿਨੁ ਹਰਿ ਕਾ ਲਾਇਆ ॥ ਐਸਾ ਹਰਿ ਨਾਮੁ ਮਨਿ ਚਿਤਿ ਨਿਤਿ ਧਿਆਵਹੁ ਜਨ ਨਾਨਕ ਜੋ ਅੰਤੀ ਅਉਸਰਿ ਲਏ ਛਡਾਇਆ ॥੪॥੭॥੧੩॥੫੧॥ {ਪੰਨਾ 168}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ਮਹਲਾ ੪ ॥ ਜਿਸੁ ਮਿਲਿਐ ਮਨਿ ਹੋਇ ਅਨੰਦੁ ਸੋ ਸਤਿਗੁਰੁ ਕਹੀਐ ॥ ਮਨ ਕੀ ਦੁਬਿਧਾ ਬਿਨਸਿ ਜਾਇ ਹਰਿ ਪਰਮ ਪਦੁ ਲਹੀਐ ॥੧॥ ਮੇਰਾ ਸਤਿਗੁਰੁ ਪਿਆਰਾ ਕਿਤੁ ਬਿਧਿ ਮਿਲੈ ॥ ਹਉ ਖਿਨੁ ਖਿਨੁ ਕਰੀ ਨਮਸਕਾਰੁ ਮੇਰਾ ਗੁਰੁ ਪੂਰਾ ਕਿਉ ਮਿਲੈ ॥੧॥ ਰਹਾਉ ॥ ਕਰਿ ਕਿਰਪਾ ਹਰਿ ਮੇਲਿਆ ਮੇਰਾ ਸਤਿਗੁਰੁ ਪੂਰਾ ॥ ਇਛ ਪੁੰਨੀ ਜਨ ਕੇਰੀਆ ਲੇ ਸਤਿਗੁਰ ਧੂਰਾ ॥੨॥ ਹਰਿ ਭਗਤਿ ਦ੍ਰਿੜਾਵੈ ਹਰਿ ਭਗਤਿ ਸੁਣੈ ਤਿਸੁ ਸਤਿਗੁਰ ਮਿਲੀਐ ॥ ਤੋਟਾ ਮੂਲਿ ਨ ਆਵਈ ਹਰਿ ਲਾਭੁ ਨਿਤਿ ਦ੍ਰਿੜੀਐ ॥੩॥ ਜਿਸ ਕਉ ਰਿਦੈ ਵਿਗਾਸੁ ਹੈ ਭਾਉ ਦੂਜਾ ਨਾਹੀ ॥ ਨਾਨਕ ਤਿਸੁ ਗੁਰ ਮਿਲਿ ਉਧਰੈ ਹਰਿ ਗੁਣ ਗਾਵਾਹੀ ॥੪॥੮॥੧੪॥੫੨॥ {ਪੰਨਾ 168}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ਮਹਲਾ ੪ ਗਉੜੀ ਪੂਰਬੀ ॥ ਹਰਿ ਦਇਆਲਿ ਦਇਆ ਪ੍ਰਭਿ ਕੀਨੀ ਮੇਰੈ ਮਨਿ ਤਨਿ ਮੁਖਿ ਹਰਿ ਬੋਲੀ ॥ ਗੁਰਮੁਖਿ ਰੰਗੁ ਭਇਆ ਅਤਿ ਗੂੜਾ ਹਰਿ ਰੰਗਿ ਭੀਨੀ ਮੇਰੀ ਚੋਲੀ ॥੧॥ ਅਪੁਨੇ ਹਰਿ ਪ੍ਰਭ ਕੀ ਹਉ ਗੋਲੀ ॥ ਜਬ ਹਮ ਹਰਿ ਸੇਤੀ ਮਨੁ ਮਾਨਿਆ ਕਰਿ ਦੀਨੋ ਜਗਤੁ ਸਭੁ ਗੋਲ ਅਮੋਲੀ ॥੧॥ ਰਹਾਉ ॥ ਕਰਹੁ ਬਿਬੇਕੁ ਸੰਤ ਜਨ ਭਾਈ ਖੋਜਿ ਹਿਰਦੈ ਦੇਖਿ ਢੰਢੋਲੀ ॥ ਹਰਿ ਹਰਿ ਰੂਪੁ ਸਭ ਜੋਤਿ ਸਬਾਈ ਹਰਿ ਨਿਕਟਿ ਵਸੈ ਹਰਿ ਕੋਲੀ ॥੨॥ ਹਰਿ ਹਰਿ ਨਿਕਟਿ ਵਸੈ ਸਭ ਜਗ ਕੈ ਅਪਰੰਪਰ ਪੁਰਖੁ ਅਤੋਲੀ ॥ ਹਰਿ ਹਰਿ ਪ੍ਰਗਟੁ ਕੀਓ ਗੁਰਿ ਪੂਰੈ ਸਿਰੁ ਵੇਚਿਓ ਗੁਰ ਪਹਿ ਮੋਲੀ ॥੩॥ ਹਰਿ ਜੀ ਅੰਤਰਿ ਬਾਹਰਿ ਤੁਮ ਸਰਣਾਗਤਿ ਤੁਮ ਵਡ ਪੁਰਖ ਵਡੋਲੀ ॥ ਜਨੁ ਨਾਨਕੁ ਅਨਦਿਨੁ ਹਰਿ ਗੁਣ ਗਾਵੈ ਮਿਲਿ ਸਤਿਗੁਰ ਗੁਰ ਵੇਚੋਲੀ ॥੪॥੧॥੧੫॥੫੩॥ {ਪੰਨਾ 168-169}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੪ ॥ ਜਗਜੀਵਨ ਅਪਰੰਪਰ ਸੁਆਮੀ ਜਗਦੀਸੁਰ ਪੁਰਖ ਬਿਧਾਤੇ ॥ ਜਿਤੁ ਮਾਰਗਿ ਤੁਮ ਪ੍ਰੇਰਹੁ ਸੁਆਮੀ ਤਿਤੁ ਮਾਰਗਿ ਹਮ ਜਾਤੇ ॥੧॥ ਰਾਮ ਮੇਰਾ ਮਨੁ ਹਰਿ ਸੇਤੀ ਰਾਤੇ ॥ ਸਤਸੰਗਤਿ ਮਿਲਿ ਰਾਮ ਰਸੁ ਪਾਇਆ ਹਰਿ ਰਾਮੈ ਨਾਮਿ ਸਮਾਤੇ ॥੧॥ ਰਹਾਉ ॥ ਹਰਿ ਹਰਿ ਨਾਮੁ ਹਰਿ ਹਰਿ ਜਗਿ ਅਵਖਧੁ ਹਰਿ ਹਰਿ ਨਾਮੁ ਹਰਿ ਸਾਤੇ ॥ ਤਿਨ ਕੇ ਪਾਪ ਦੋਖ ਸਭਿ ਬਿਨਸੇ ਜੋ ਗੁਰਮਤਿ ਰਾਮ ਰਸੁ ਖਾਤੇ ॥੨॥ ਜਿਨ ਕਉ ਲਿਖਤੁ ਲਿਖੇ ਧੁਰਿ ਮਸਤਕਿ ਤੇ ਗੁਰ ਸੰਤੋਖ ਸਰਿ ਨਾਤੇ ॥ ਦੁਰਮਤਿ ਮੈਲੁ ਗਈ ਸਭ ਤਿਨ ਕੀ ਜੋ ਰਾਮ ਨਾਮ ਰੰਗਿ ਰਾਤੇ ॥੩॥ ਰਾਮ ਤੁਮ ਆਪੇ ਆਪਿ ਆਪਿ ਪ੍ਰਭੁ ਠਾਕੁਰ ਤੁਮ ਜੇਵਡ ਅਵਰੁ ਨ ਦਾਤੇ ॥ ਜਨੁ ਨਾਨਕੁ ਨਾਮੁ ਲਏ ਤਾਂ ਜੀਵੈ ਹਰਿ ਜਪੀਐ ਹਰਿ ਕਿਰਪਾ ਤੇ ॥੪॥੨॥੧੬॥੫੪॥ {ਪੰਨਾ 169}</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੪ ॥ ਕਰਹੁ ਕ੍ਰਿਪਾ ਜਗਜੀਵਨ ਦਾਤੇ ਮੇਰਾ ਮਨੁ ਹਰਿ ਸੇਤੀ ਰਾਚੇ ॥ ਸਤਿਗੁਰਿ ਬਚਨੁ ਦੀਓ ਅਤਿ ਨਿਰਮਲੁ ਜਪਿ ਹਰਿ ਹਰਿ ਹਰਿ ਮਨੁ ਮਾਚੇ ॥੧॥ ਰਾਮ ਮੇਰਾ ਮਨੁ ਤਨੁ ਬੇਧਿ ਲੀਓ ਹਰਿ ਸਾਚੇ ॥ ਜਿਹ ਕਾਲ ਕੈ ਮੁਖਿ ਜਗਤੁ ਸਭੁ ਗ੍ਰਸਿਆ ਗੁਰ ਸਤਿਗੁਰ ਕੈ ਬਚਨਿ ਹਰਿ ਹਮ ਬਾਚੇ ॥੧॥ ਰਹਾਉ ॥ ਜਿਨ ਕਉ ਪ੍ਰੀਤਿ ਨਾਹੀ ਹਰਿ ਸੇਤੀ ਤੇ ਸਾਕਤ ਮੂੜ ਨਰ ਕਾਚੇ ॥ ਤਿਨ ਕਉ ਜਨਮੁ ਮਰਣੁ ਅਤਿ ਭਾਰੀ ਵਿਚਿ ਵਿਸਟਾ ਮਰਿ ਮਰਿ ਪਾਚੇ ॥੨॥ ਤੁਮ ਦਇਆਲ ਸਰਣਿ ਪ੍ਰਤਿਪਾਲਕ ਮੋ ਕਉ ਦੀਜੈ ਦਾਨੁ ਹਰਿ ਹਮ ਜਾਚੇ ॥ ਹਰਿ ਕੇ ਦਾਸ ਦਾਸ ਹਮ ਕੀਜੈ ਮਨੁ ਨਿਰਤਿ ਕਰੇ ਕਰਿ ਨਾਚੇ ॥੩॥ ਆਪੇ ਸਾਹ ਵਡੇ ਪ੍ਰਭ ਸੁਆਮੀ ਹਮ ਵਣਜਾਰੇ ਹਹਿ ਤਾ ਚੇ ॥ ਮੇਰਾ ਮਨੁ ਤਨੁ ਜੀਉ ਰਾਸਿ ਸਭ ਤੇਰੀ ਜਨ ਨਾਨਕ ਕੇ ਸਾਹ ਪ੍ਰਭ ਸਾਚੇ ॥੪॥੩॥੧੭॥੫੫॥ {ਪੰਨਾ 169}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੪ ॥ ਤੁਮ ਦਇਆਲ ਸਰਬ ਦੁਖ ਭੰਜਨ ਇਕ ਬਿਨਉ ਸੁਨਹੁ ਦੇ ਕਾਨੇ ॥ ਜਿਸ ਤੇ ਤੁਮ ਹਰਿ ਜਾਨੇ ਸੁਆਮੀ ਸੋ ਸਤਿਗੁਰੁ ਮੇਲਿ ਮੇਰਾ ਪ੍ਰਾਨੇ ॥੧॥ ਰਾਮ ਹਮ ਸਤਿਗੁਰ ਪਾਰਬ੍ਰਹਮ ਕਰਿ ਮਾਨੇ ॥ ਹਮ ਮੂੜ ਮੁਗਧ ਅਸੁਧ ਮਤਿ ਹੋਤੇ ਗੁਰ ਸਤਿਗੁਰ ਕੈ ਬਚਨਿ ਹਰਿ ਹਮ ਜਾਨੇ ॥੧॥ ਰਹਾਉ ॥ ਜਿਤਨੇ ਰਸ ਅਨ ਰਸ ਹਮ ਦੇਖੇ ਸਭ ਤਿਤਨੇ ਫੀਕ ਫੀਕਾਨੇ ॥ ਹਰਿ ਕਾ ਨਾਮੁ ਅੰਮ੍ਰਿਤ ਰਸੁ ਚਾਖਿਆ ਮਿਲਿ ਸਤਿਗੁਰ ਮੀਠ ਰਸ ਗਾਨੇ ॥੨॥ ਜਿਨ ਕਉ ਗੁਰੁ ਸਤਿਗੁਰੁ ਨਹੀ ਭੇਟਿਆ ਤੇ ਸਾਕਤ ਮੂੜ ਦਿਵਾਨੇ ॥ ਤਿਨ ਕੇ ਕਰਮਹੀਨ ਧੁਰਿ ਪਾਏ ਦੇਖਿ ਦੀਪਕੁ ਮੋਹਿ ਪਚਾਨੇ ॥੩॥ ਜਿਨ ਕਉ ਤੁਮ ਦਇਆ ਕਰਿ ਮੇਲਹੁ ਤੇ ਹਰਿ ਹਰਿ ਸੇਵ ਲਗਾਨੇ ॥ ਜਨ ਨਾਨਕ ਹਰਿ ਹਰਿ ਹਰਿ ਜਪਿ ਪ੍ਰਗਟੇ ਮਤਿ ਗੁਰਮਤਿ ਨਾਮਿ ਸਮਾਨੇ ॥੪॥੪॥੧੮॥੫੬॥ {ਪੰਨਾ 169-170}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੪ ॥ ਮੇਰੇ ਮਨ ਸੋ ਪ੍ਰਭੁ ਸਦਾ ਨਾਲਿ ਹੈ ਸੁਆਮੀ ਕਹੁ ਕਿਥੈ ਹਰਿ ਪਹੁ ਨਸੀਐ ॥ ਹਰਿ ਆਪੇ ਬਖਸਿ ਲਏ ਪ੍ਰਭੁ ਸਾਚਾ ਹਰਿ ਆਪਿ ਛਡਾਏ ਛੁਟੀਐ ॥੧॥ ਮੇਰੇ ਮਨ ਜਪਿ ਹਰਿ ਹਰਿ ਹਰਿ ਮਨਿ ਜਪੀਐ ॥ ਸਤਿਗੁਰ ਕੀ ਸਰਣਾਈ ਭਜਿ ਪਉ ਮੇਰੇ ਮਨਾ ਗੁਰ ਸਤਿਗੁਰ ਪੀਛੈ ਛੁਟੀਐ ॥੧॥ ਰਹਾਉ ॥ ਮੇਰੇ ਮਨ ਸੇਵਹੁ ਸੋ ਪ੍ਰਭ ਸ੍ਰਬ ਸੁਖਦਾਤਾ ਜਿਤੁ ਸੇਵਿਐ ਨਿਜ ਘਰਿ ਵਸੀਐ ॥ ਗੁਰਮੁਖਿ ਜਾਇ ਲਹਹੁ ਘਰੁ ਅਪਨਾ ਘਸਿ ਚੰਦਨੁ ਹਰਿ ਜਸੁ ਘਸੀਐ ॥੨॥ ਮੇਰੇ ਮਨ ਹਰਿ ਹਰਿ ਹਰਿ ਹਰਿ ਹਰਿ ਜਸੁ ਊਤਮੁ ਲੈ ਲਾਹਾ ਹਰਿ ਮਨਿ ਹਸੀਐ ॥ ਹਰਿ ਹਰਿ ਆਪਿ ਦਇਆ ਕਰਿ ਦੇਵੈ ਤਾ ਅੰਮ੍ਰਿਤੁ ਹਰਿ ਰਸੁ ਚਖੀਐ ॥੩॥ ਮੇਰੇ ਮਨ ਨਾਮ ਬਿਨਾ ਜੋ ਦੂਜੈ ਲਾਗੇ ਤੇ ਸਾਕਤ ਨਰ ਜਮਿ ਘੁਟੀਐ ॥ ਤੇ ਸਾਕਤ ਚੋਰ ਜਿਨਾ ਨਾਮੁ ਵਿਸਾਰਿਆ ਮਨ ਤਿਨ ਕੈ ਨਿਕਟਿ ਨ ਭਿਟੀਐ ॥੪॥ ਮੇਰੇ ਮਨ ਸੇਵਹੁ ਅਲਖ ਨਿਰੰਜਨ ਨਰਹਰਿ ਜਿਤੁ ਸੇਵਿਐ ਲੇਖਾ ਛੁਟੀਐ ॥ ਜਨ ਨਾਨਕ ਹਰਿ ਪ੍ਰਭਿ ਪੂਰੇ ਕੀਏ ਖਿਨੁ ਮਾਸਾ ਤੋਲੁ ਨ ਘਟੀਐ ॥੫॥੫॥੧੯॥੫੭॥ {ਪੰਨਾ 170}</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служением Которому, Симран Которого.</w:t>
        <w:br/>
        <w:t xml:space="preserve"> ਸੁਖੁ (sukh) — покой, глубинное спокойствие.</w:t>
        <w:br/>
        <w:t xml:space="preserve"> ਤੇਰੀ ਦਰਗਹ (terī dargeh) — Твой Двор, Твоя Хазури, Твоё присутствие.</w:t>
        <w:br/>
        <w:t xml:space="preserve"> ਚਲੈ ਮਾਣੁ (chalai māṇ) — идёт с честью, с достоинством, с уважением.</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੪ ॥ ਹਮਰੇ ਪ੍ਰਾਨ ਵਸਗਤਿ ਪ੍ਰਭ ਤੁਮਰੈ ਮੇਰਾ ਜੀਉ ਪਿੰਡੁ ਸਭ ਤੇਰੀ ॥ ਦਇਆ ਕਰਹੁ ਹਰਿ ਦਰਸੁ ਦਿਖਾਵਹੁ ਮੇਰੈ ਮਨਿ ਤਨਿ ਲੋਚ ਘਣੇਰੀ ॥੧॥ ਰਾਮ ਮੇਰੈ ਮਨਿ ਤਨਿ ਲੋਚ ਮਿਲਣ ਹਰਿ ਕੇਰੀ ॥ ਗੁਰ ਕ੍ਰਿਪਾਲਿ ਕ੍ਰਿਪਾ ਕਿੰਚਤ ਗੁਰਿ ਕੀਨੀ ਹਰਿ ਮਿਲਿਆ ਆਇ ਪ੍ਰਭੁ ਮੇਰੀ ॥੧॥ ਰਹਾਉ ॥ ਜੋ ਹਮਰੈ ਮਨ ਚਿਤਿ ਹੈ ਸੁਆਮੀ ਸਾ ਬਿਧਿ ਤੁਮ ਹਰਿ ਜਾਨਹੁ ਮੇਰੀ ॥ ਅਨਦਿਨੁ ਨਾਮੁ ਜਪੀ ਸੁਖੁ ਪਾਈ ਨਿਤ ਜੀਵਾ ਆਸ ਹਰਿ ਤੇਰੀ ॥੨॥ ਗੁਰਿ ਸਤਿਗੁਰਿ ਦਾਤੈ ਪੰਥੁ ਬਤਾਇਆ ਹਰਿ ਮਿਲਿਆ ਆਇ ਪ੍ਰਭੁ ਮੇਰੀ ॥ ਅਨਦਿਨੁ ਅਨਦੁ ਭਇਆ ਵਡਭਾਗੀ ਸਭ ਆਸ ਪੁਜੀ ਜਨ ਕੇਰੀ ॥੩॥ ਜਗੰਨਾਥ ਜਗਦੀਸੁਰ ਕਰਤੇ ਸਭ ਵਸਗਤਿ ਹੈ ਹਰਿ ਕੇਰੀ ॥ ਜਨ ਨਾਨਕ ਸਰਣਾਗਤਿ ਆਏ ਹਰਿ ਰਾਖਹੁ ਪੈਜ ਜਨ ਕੇਰੀ ॥੪॥੬॥੨੦॥੫੮॥ {ਪੰਨਾ 170}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੪ ॥ ਇਹੁ ਮਨੂਆ ਖਿਨੁ ਨ ਟਿਕੈ ਬਹੁ ਰੰਗੀ ਦਹ ਦਹ ਦਿਸਿ ਚਲਿ ਚਲਿ ਹਾਢੇ ॥ ਗੁਰੁ ਪੂਰਾ ਪਾਇਆ ਵਡਭਾਗੀ ਹਰਿ ਮੰਤ੍ਰੁ ਦੀਆ ਮਨੁ ਠਾਢੇ ॥੧॥ ਰਾਮ ਹਮ ਸਤਿਗੁਰ ਲਾਲੇ ਕਾਂਢੇ ॥੧॥ ਰਹਾਉ ॥ ਹਮਰੈ ਮਸਤਕਿ ਦਾਗੁ ਦਗਾਨਾ ਹਮ ਕਰਜ ਗੁਰੂ ਬਹੁ ਸਾਢੇ ॥ ਪਰਉਪਕਾਰੁ ਪੁੰਨੁ ਬਹੁ ਕੀਆ ਭਉ ਦੁਤਰੁ ਤਾਰਿ ਪਰਾਢੇ ॥੨॥ ਜਿਨ ਕਉ ਪ੍ਰੀਤਿ ਰਿਦੈ ਹਰਿ ਨਾਹੀ ਤਿਨ ਕੂਰੇ ਗਾਢਨ ਗਾਢੇ ॥ ਜਿਉ ਪਾਣੀ ਕਾਗਦੁ ਬਿਨਸਿ ਜਾਤ ਹੈ ਤਿਉ ਮਨਮੁਖ ਗਰਭਿ ਗਲਾਢੇ ॥੩॥ ਹਮ ਜਾਨਿਆ ਕਛੂ ਨ ਜਾਨਹ ਆਗੈ ਜਿਉ ਹਰਿ ਰਾਖੈ ਤਿਉ ਠਾਢੇ ॥ ਹਮ ਭੂਲ ਚੂਕ ਗੁਰ ਕਿਰਪਾ ਧਾਰਹੁ ਜਨ ਨਾਨਕ ਕੁਤਰੇ ਕਾਢੇ ॥੪॥੭॥੨੧॥੫੯॥ {ਪੰਨਾ 171}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੪ ॥ ਕਾਮਿ ਕਰੋਧਿ ਨਗਰੁ ਬਹੁ ਭਰਿਆ ਮਿਲਿ ਸਾਧੂ ਖੰਡਲ ਖੰਡਾ ਹੇ ॥ ਪੂਰਬਿ ਲਿਖਤ ਲਿਖੇ ਗੁਰੁ ਪਾਇਆ ਮਨਿ ਹਰਿ ਲਿਵ ਮੰਡਲ ਮੰਡਾ ਹੇ ॥੧॥ ਕਰਿ ਸਾਧੂ ਅੰਜੁਲੀ ਪੁੰਨੁ ਵਡਾ ਹੇ ॥ ਕਰਿ ਡੰਡਉਤ ਪੁਨੁ ਵਡਾ ਹੇ ॥੧॥ ਰਹਾਉ ॥ ਸਾਕਤ ਹਰਿ ਰਸ ਸਾਦੁ ਨ ਜਾਨਿਆ ਤਿਨ ਅੰਤਰਿ ਹਉਮੈ ਕੰਡਾ ਹੇ ॥ ਜਿਉ ਜਿਉ ਚਲਹਿ ਚੁਭੈ ਦੁਖੁ ਪਾਵਹਿ ਜਮਕਾਲੁ ਸਹਹਿ ਸਿਰਿ ਡੰਡਾ ਹੇ ॥੨॥ ਹਰਿ ਜਨ ਹਰਿ ਹਰਿ ਨਾਮਿ ਸਮਾਣੇ ਦੁਖੁ ਜਨਮ ਮਰਣ ਭਵ ਖੰਡਾ ਹੇ ॥ ਅਬਿਨਾਸੀ ਪੁਰਖੁ ਪਾਇਆ ਪਰਮੇਸਰੁ ਬਹੁ ਸੋਭ ਖੰਡ ਬ੍ਰਹਮੰਡਾ ਹੇ ॥੩॥ ਹਮ ਗਰੀਬ ਮਸਕੀਨ ਪ੍ਰਭ ਤੇਰੇ ਹਰਿ ਰਾਖੁ ਰਾਖੁ ਵਡ ਵਡਾ ਹੇ ॥ ਜਨ ਨਾਨਕ ਨਾਮੁ ਅਧਾਰੁ ਟੇਕ ਹੈ ਹਰਿ ਨਾਮੇ ਹੀ ਸੁਖੁ ਮੰਡਾ ਹੇ ॥੪॥੮॥੨੨॥੬੦॥ {ਪੰਨਾ 171}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੪ ॥ ਇਸੁ ਗੜ ਮਹਿ ਹਰਿ ਰਾਮ ਰਾਇ ਹੈ ਕਿਛੁ ਸਾਦੁ ਨ ਪਾਵੈ ਧੀਠਾ ॥ ਹਰਿ ਦੀਨ ਦਇਆਲਿ ਅਨੁਗ੍ਰਹੁ ਕੀਆ ਹਰਿ ਗੁਰ ਸਬਦੀ ਚਖਿ ਡੀਠਾ ॥੧॥ ਰਾਮ ਹਰਿ ਕੀਰਤਨੁ ਗੁਰ ਲਿਵ ਮੀਠਾ ॥੧॥ ਰਹਾਉ ॥ ਹਰਿ ਅਗਮੁ ਅਗੋਚਰੁ ਪਾਰਬ੍ਰਹਮੁ ਹੈ ਮਿਲਿ ਸਤਿਗੁਰ ਲਾਗਿ ਬਸੀਠਾ ॥ ਜਿਨ ਗੁਰ ਬਚਨ ਸੁਖਾਨੇ ਹੀਅਰੈ ਤਿਨ ਆਗੈ ਆਣਿ ਪਰੀਠਾ ॥੨॥ ਮਨਮੁਖ ਹੀਅਰਾ ਅਤਿ ਕਠੋਰੁ ਹੈ ਤਿਨ ਅੰਤਰਿ ਕਾਰ ਕਰੀਠਾ ॥ ਬਿਸੀਅਰ ਕਉ ਬਹੁ ਦੂਧੁ ਪੀਆਈਐ ਬਿਖੁ ਨਿਕਸੈ ਫੋਲਿ ਫੁਲੀਠਾ ॥੩॥ ਹਰਿ ਪ੍ਰਭ ਆਨਿ ਮਿਲਾਵਹੁ ਗੁਰੁ ਸਾਧੂ ਘਸਿ ਗਰੁੜੁ ਸਬਦੁ ਮੁਖਿ ਲੀਠਾ ॥ ਜਨ ਨਾਨਕ ਗੁਰ ਕੇ ਲਾਲੇ ਗੋਲੇ ਲਗਿ ਸੰਗਤਿ ਕਰੂਆ ਮੀਠਾ ॥੪॥੯॥੨੩॥੬੧॥ {ਪੰਨਾ 171}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੪ ॥ ਹਰਿ ਹਰਿ ਅਰਥਿ ਸਰੀਰੁ ਹਮ ਬੇਚਿਆ ਪੂਰੇ ਗੁਰ ਕੈ ਆਗੇ ॥ ਸਤਿਗੁਰ ਦਾਤੈ ਨਾਮੁ ਦਿੜਾਇਆ ਮੁਖਿ ਮਸਤਕਿ ਭਾਗ ਸਭਾਗੇ ॥੧॥ ਰਾਮ ਗੁਰਮਤਿ ਹਰਿ ਲਿਵ ਲਾਗੇ ॥੧॥ ਰਹਾਉ ॥ ਘਟਿ ਘਟਿ ਰਮਈਆ ਰਮਤ ਰਾਮ ਰਾਇ ਗੁਰ ਸਬਦਿ ਗੁਰੂ ਲਿਵ ਲਾਗੇ ॥ ਹਉ ਮਨੁ ਤਨੁ ਦੇਵਉ ਕਾਟਿ ਗੁਰੂ ਕਉ ਮੇਰਾ ਭ੍ਰਮੁ ਭਉ ਗੁਰ ਬਚਨੀ ਭਾਗੇ ॥੨॥ ਅੰਧਿਆਰੈ ਦੀਪਕ ਆਨਿ ਜਲਾਏ ਗੁਰ ਗਿਆਨਿ ਗੁਰੂ ਲਿਵ ਲਾਗੇ ॥ ਅਗਿਆਨੁ ਅੰਧੇਰਾ ਬਿਨਸਿ ਬਿਨਾਸਿਓ ਘਰਿ ਵਸਤੁ ਲਹੀ ਮਨ ਜਾਗੇ ॥੩॥ ਸਾਕਤ ਬਧਿਕ ਮਾਇਆਧਾਰੀ ਤਿਨ ਜਮ ਜੋਹਨਿ ਲਾਗੇ ॥ ਉਨ ਸਤਿਗੁਰ ਆਗੈ ਸੀਸੁ ਨ ਬੇਚਿਆ ਓਇ ਆਵਹਿ ਜਾਹਿ ਅਭਾਗੇ ॥੪॥ ਹਮਰਾ ਬਿਨਉ ਸੁਨਹੁ ਪ੍ਰਭ ਠਾਕੁਰ ਹਮ ਸਰਣਿ ਪ੍ਰਭੂ ਹਰਿ ਮਾਗੇ ॥ ਜਨ ਨਾਨਕ ਕੀ ਲਜ ਪਾਤਿ ਗੁਰੂ ਹੈ ਸਿਰੁ ਬੇਚਿਓ ਸਤਿਗੁਰ ਆਗੇ ॥੫॥੧੦॥੨੪॥੬੨॥</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੪ ॥ ਹਮ ਅਹੰਕਾਰੀ ਅਹੰਕਾਰ ਅਗਿਆਨ ਮਤਿ ਗੁਰਿ ਮਿਲਿਐ ਆਪੁ ਗਵਾਇਆ ॥ ਹਉਮੈ ਰੋਗੁ ਗਇਆ ਸੁਖੁ ਪਾਇਆ ਧਨੁ ਧੰਨੁ ਗੁਰੂ ਹਰਿ ਰਾਇਆ ॥੧॥ ਰਾਮ ਗੁਰ ਕੈ ਬਚਨਿ ਹਰਿ ਪਾਇਆ ॥੧॥ ਰਹਾਉ ॥ ਮੇਰੈ ਹੀਅਰੈ ਪ੍ਰੀਤਿ ਰਾਮ ਰਾਇ ਕੀ ਗੁਰਿ ਮਾਰਗੁ ਪੰਥੁ ਬਤਾਇਆ ॥ ਮੇਰਾ ਜੀਉ ਪਿੰਡੁ ਸਭੁ ਸਤਿਗੁਰ ਆਗੈ ਜਿਨਿ ਵਿਛੁੜਿਆ ਹਰਿ ਗਲਿ ਲਾਇਆ ॥੨॥ ਮੇਰੈ ਅੰਤਰਿ ਪ੍ਰੀਤਿ ਲਗੀ ਦੇਖਨ ਕਉ ਗੁਰਿ ਹਿਰਦੇ ਨਾਲਿ ਦਿਖਾਇਆ ॥ ਸਹਜ ਅਨੰਦੁ ਭਇਆ ਮਨਿ ਮੋਰੈ ਗੁਰ ਆਗੈ ਆਪੁ ਵੇਚਾਇਆ ॥੩॥ ਹਮ ਅਪਰਾਧ ਪਾਪ ਬਹੁ ਕੀਨੇ ਕਰਿ ਦੁਸਟੀ ਚੋਰ ਚੁਰਾਇਆ ॥ ਅਬ ਨਾਨਕ ਸਰਣਾਗਤਿ ਆਏ ਹਰਿ ਰਾਖਹੁ ਲਾਜ ਹਰਿ ਭਾਇਆ ॥੪॥੧੧॥੨੫॥੬੩॥ {ਪੰਨਾ 172}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੪ ॥ ਗੁਰਮਤਿ ਬਾਜੈ ਸਬਦੁ ਅਨਾਹਦੁ ਗੁਰਮਤਿ ਮਨੂਆ ਗਾਵੈ ॥ ਵਡਭਾਗੀ ਗੁਰ ਦਰਸਨੁ ਪਾਇਆ ਧਨੁ ਧੰਨੁ ਗੁਰੂ ਲਿਵ ਲਾਵੈ ॥੧॥ ਗੁਰਮੁਖਿ ਹਰਿ ਲਿਵ ਲਾਵੈ ॥੧॥ ਰਹਾਉ ॥ ਹਮਰਾ ਠਾਕੁਰੁ ਸਤਿਗੁਰੁ ਪੂਰਾ ਮਨੁ ਗੁਰ ਕੀ ਕਾਰ ਕਮਾਵੈ ॥ ਹਮ ਮਲਿ ਮਲਿ ਧੋਵਹ ਪਾਵ ਗੁਰੂ ਕੇ ਜੋ ਹਰਿ ਹਰਿ ਕਥਾ ਸੁਨਾਵੈ ॥੨॥ ਹਿਰਦੈ ਗੁਰਮਤਿ ਰਾਮ ਰਸਾਇਣੁ ਜਿਹਵਾ ਹਰਿ ਗੁਣ ਗਾਵੈ ॥ ਮਨ ਰਸਕਿ ਰਸਕਿ ਹਰਿ ਰਸਿ ਆਘਾਨੇ ਫਿਰਿ ਬਹੁਰਿ ਨ ਭੂਖ ਲਗਾਵੈ ॥੩॥ ਕੋਈ ਕਰੈ ਉਪਾਵ ਅਨੇਕ ਬਹੁਤੇਰੇ ਬਿਨੁ ਕਿਰਪਾ ਨਾਮੁ ਨ ਪਾਵੈ ॥ ਜਨ ਨਾਨਕ ਕਉ ਹਰਿ ਕਿਰਪਾ ਧਾਰੀ ਮਤਿ ਗੁਰਮਤਿ ਨਾਮੁ ਦ੍ਰਿੜਾਵੈ ॥੪॥੧੨॥੨੬॥੬੪॥ {ਪੰਨਾ 172}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ਮਾਝ ਮਹਲਾ ੪ ॥ ਗੁਰਮੁਖਿ ਜਿੰਦੂ ਜਪਿ ਨਾਮੁ ਕਰੰਮਾ ॥ ਮਤਿ ਮਾਤਾ ਮਤਿ ਜੀਉ ਨਾਮੁ ਮੁਖਿ ਰਾਮਾ ॥ ਸੰਤੋਖੁ ਪਿਤਾ ਕਰਿ ਗੁਰੁ ਪੁਰਖੁ ਅਜਨਮਾ ॥ ਵਡਭਾਗੀ ਮਿਲੁ ਰਾਮਾ ॥੧॥ ਗੁਰੁ ਜੋਗੀ ਪੁਰਖੁ ਮਿਲਿਆ ਰੰਗੁ ਮਾਣੀ ਜੀਉ ॥ ਗੁਰੁ ਹਰਿ ਰੰਗਿ ਰਤੜਾ ਸਦਾ ਨਿਰਬਾਣੀ ਜੀਉ ॥ ਵਡਭਾਗੀ ਮਿਲੁ ਸੁਘੜ ਸੁਜਾਣੀ ਜੀਉ ॥ ਮੇਰਾ ਮਨੁ ਤਨੁ ਹਰਿ ਰੰਗਿ ਭਿੰਨਾ ॥੨॥ ਆਵਹੁ ਸੰਤਹੁ ਮਿਲਿ ਨਾਮੁ ਜਪਾਹਾ ॥ ਵਿਚਿ ਸੰਗਤਿ ਨਾਮੁ ਸਦਾ ਲੈ ਲਾਹਾ ਜੀਉ ॥ ਕਰਿ ਸੇਵਾ ਸੰਤਾ ਅੰਮ੍ਰਿਤੁ ਮੁਖਿ ਪਾਹਾ ਜੀਉ ॥ ਮਿਲੁ ਪੂਰਬਿ ਲਿਖਿਅੜੇ ਧੁਰਿ ਕਰਮਾ ॥੩॥ ਸਾਵਣਿ ਵਰਸੁ ਅੰਮ੍ਰਿਤਿ ਜਗੁ ਛਾਇਆ ਜੀਉ ॥ ਮਨੁ ਮੋਰੁ ਕੁਹੁਕਿਅੜਾ ਸਬਦੁ ਮੁਖਿ ਪਾਇਆ ॥ ਹਰਿ ਅੰਮ੍ਰਿਤੁ ਵੁਠੜਾ ਮਿਲਿਆ ਹਰਿ ਰਾਇਆ ਜੀਉ ॥ ਜਨ ਨਾਨਕ ਪ੍ਰੇਮਿ ਰਤੰਨਾ ॥੪॥੧॥੨੭॥੬੫॥ {ਪੰਨਾ 172-173}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ਮਾਝ ਮਹਲਾ ੪ ॥ ਆਉ ਸਖੀ ਗੁਣ ਕਾਮਣ ਕਰੀਹਾ ਜੀਉ ॥ ਮਿਲਿ ਸੰਤ ਜਨਾ ਰੰਗੁ ਮਾਣਿਹ ਰਲੀਆ ਜੀਉ ॥ ਗੁਰ ਦੀਪਕੁ ਗਿਆਨੁ ਸਦਾ ਮਨਿ ਬਲੀਆ ਜੀਉ ॥ ਹਰਿ ਤੁਠੈ ਢੁਲਿ ਢੁਲਿ ਮਿਲੀਆ ਜੀਉ ॥੧॥ ਮੇਰੈ ਮਨਿ ਤਨਿ ਪ੍ਰੇਮੁ ਲਗਾ ਹਰਿ ਢੋਲੇ ਜੀਉ ॥ ਮੈ ਮੇਲੇ ਮਿਤ੍ਰੁ ਸਤਿਗੁਰੁ ਵੇਚੋਲੇ ਜੀਉ ॥ ਮਨੁ ਦੇਵਾਂ ਸੰਤਾ ਮੇਰਾ ਪ੍ਰਭੁ ਮੇਲੇ ਜੀਉ ॥ ਹਰਿ ਵਿਟੜਿਅਹੁ ਸਦਾ ਘੋਲੇ ਜੀਉ ॥੨॥ ਵਸੁ ਮੇਰੇ ਪਿਆਰਿਆ ਵਸੁ ਮੇਰੇ ਗੋਵਿਦਾ ਹਰਿ ਕਰਿ ਕਿਰਪਾ ਮਨਿ ਵਸੁ ਜੀਉ ॥ ਮਨਿ ਚਿੰਦਿਅੜਾ ਫਲੁ ਪਾਇਆ ਮੇਰੇ ਗੋਵਿੰਦਾ ਗੁਰੁ ਪੂਰਾ ਵੇਖਿ ਵਿਗਸੁ ਜੀਉ ॥ ਹਰਿ ਨਾਮੁ ਮਿਲਿਆ ਸੋਹਾਗਣੀ ਮੇਰੇ ਗੋਵਿੰਦਾ ਮਨਿ ਅਨਦਿਨੁ ਅਨਦੁ ਰਹਸੁ ਜੀਉ ॥ ਹਰਿ ਪਾਇਅੜਾ ਵਡਭਾਗੀਈ ਮੇਰੇ ਗੋਵਿੰਦਾ ਨਿਤ ਲੈ ਲਾਹਾ ਮਨਿ ਹਸੁ ਜੀਉ ॥੩॥ ਹਰਿ ਆਪਿ ਉਪਾਏ ਹਰਿ ਆਪੇ ਵੇਖੈ ਹਰਿ ਆਪੇ ਕਾਰੈ ਲਾਇਆ ਜੀਉ ॥ ਇਕਿ ਖਾਵਹਿ ਬਖਸ ਤੋਟਿ ਨ ਆਵੈ ਇਕਨਾ ਫਕਾ ਪਾਇਆ ਜੀਉ ॥ ਇਕਿ ਰਾਜੇ ਤਖਤਿ ਬਹਹਿ ਨਿਤ ਸੁਖੀਏ ਇਕਨਾ ਭਿਖ ਮੰਗਾਇਆ ਜੀਉ ॥ ਸਭੁ ਇਕੋ ਸਬਦੁ ਵਰਤਦਾ ਮੇਰੇ ਗੋਵਿਦਾ ਜਨ ਨਾਨਕ ਨਾਮੁ ਧਿਆਇਆ ਜੀਉ ॥੪॥੨॥੨੮॥੬੬॥ {ਪੰਨਾ 173}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в уме, в сердце.</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ਮਾਝ ਮਹਲਾ ੪ ॥ ਮਨ ਮਾਹੀ ਮਨ ਮਾਹੀ ਮੇਰੇ ਗੋਵਿੰਦਾ ਹਰਿ ਰੰਗਿ ਰਤਾ ਮਨ ਮਾਹੀ ਜੀਉ ॥ ਹਰਿ ਰੰਗੁ ਨਾਲਿ ਨ ਲਖੀਐ ਮੇਰੇ ਗੋਵਿਦਾ ਗੁਰੁ ਪੂਰਾ ਅਲਖੁ ਲਖਾਹੀ ਜੀਉ ॥ ਹਰਿ ਹਰਿ ਨਾਮੁ ਪਰਗਾਸਿਆ ਮੇਰੇ ਗੋਵਿੰਦਾ ਸਭ ਦਾਲਦ ਦੁਖ ਲਹਿ ਜਾਹੀ ਜੀਉ ॥ ਹਰਿ ਪਦੁ ਊਤਮੁ ਪਾਇਆ ਮੇਰੇ ਗੋਵਿੰਦਾ ਵਡਭਾਗੀ ਨਾਮਿ ਸਮਾਹੀ ਜੀਉ ॥੧॥ ਨੈਣੀ ਮੇਰੇ ਪਿਆਰਿਆ ਨੈਣੀ ਮੇਰੇ ਗੋਵਿਦਾ ਕਿਨੈ ਹਰਿ ਪ੍ਰਭੁ ਡਿਠੜਾ ਨੈਣੀ ਜੀਉ ॥ ਮੇਰਾ ਮਨੁ ਤਨੁ ਬਹੁਤੁ ਬੈਰਾਗਿਆ ਮੇਰੇ ਗੋਵਿੰਦਾ ਹਰਿ ਬਾਝਹੁ ਧਨ ਕੁਮਲੈਣੀ ਜੀਉ ॥ ਸੰਤ ਜਨਾ ਮਿਲਿ ਪਾਇਆ ਮੇਰੇ ਗੋਵਿਦਾ ਮੇਰਾ ਹਰਿ ਪ੍ਰਭੁ ਸਜਣੁ ਸੈਣੀ ਜੀਉ ॥ ਹਰਿ ਆਇ ਮਿਲਿਆ ਜਗਜੀਵਨੁ ਮੇਰੇ ਗੋਵਿੰਦਾ ਮੈ ਸੁਖਿ ਵਿਹਾਣੀ ਰੈਣੀ ਜੀਉ ॥੨॥ ਮੈ ਮੇਲਹੁ ਸੰਤ ਮੇਰਾ ਹਰਿ ਪ੍ਰਭੁ ਸਜਣੁ ਮੈ ਮਨਿ ਤਨਿ ਭੁਖ ਲਗਾਈਆ ਜੀਉ ॥ ਹਉ ਰਹਿ ਨ ਸਕਉ ਬਿਨੁ ਦੇਖੇ ਮੇਰੇ ਪ੍ਰੀਤਮ ਮੈ ਅੰਤਰਿ ਬਿਰਹੁ ਹਰਿ ਲਾਈਆ ਜੀਉ ॥ ਹਰਿ ਰਾਇਆ ਮੇਰਾ ਸਜਣੁ ਪਿਆਰਾ ਗੁਰੁ ਮੇਲੇ ਮੇਰਾ ਮਨੁ ਜੀਵਾਈਆ ਜੀਉ ॥ ਮੇਰੈ ਮਨਿ ਤਨਿ ਆਸਾ ਪੂਰੀਆ ਮੇਰੇ ਗੋਵਿੰਦਾ ਹਰਿ ਮਿਲਿਆ ਮਨਿ ਵਾਧਾਈਆ ਜੀਉ ॥੩॥ ਵਾਰੀ ਮੇਰੇ ਗੋਵਿੰਦਾ ਵਾਰੀ ਮੇਰੇ ਪਿਆਰਿਆ ਹਉ ਤੁਧੁ ਵਿਟੜਿਅਹੁ ਸਦ ਵਾਰੀ ਜੀਉ ॥ ਮੇਰੈ ਮਨਿ ਤਨਿ ਪ੍ਰੇਮੁ ਪਿਰੰਮ ਕਾ ਮੇਰੇ ਗੋਵਿਦਾ ਹਰਿ ਪੂੰਜੀ ਰਾਖੁ ਹਮਾਰੀ ਜੀਉ ॥ ਸਤਿਗੁਰੁ ਵਿਸਟੁ ਮੇਲਿ ਮੇਰੇ ਗੋਵਿੰਦਾ ਹਰਿ ਮੇਲੇ ਕਰਿ ਰੈਬਾਰੀ ਜੀਉ ॥ ਹਰਿ ਨਾਮੁ ਦਇਆ ਕਰਿ ਪਾਇਆ ਮੇਰੇ ਗੋਵਿੰਦਾ ਜਨ ਨਾਨਕੁ ਸਰਣਿ ਤੁਮਾਰੀ ਜੀਉ ॥੪॥੩॥੨੯॥੬੭॥ {ਪੰਨਾ 173-174}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ਮਾਝ ਮਹਲਾ ੪ ॥ ਚੋਜੀ ਮੇਰੇ ਗੋਵਿੰਦਾ ਚੋਜੀ ਮੇਰੇ ਪਿਆਰਿਆ ਹਰਿ ਪ੍ਰਭੁ ਮੇਰਾ ਚੋਜੀ ਜੀਉ ॥ ਹਰਿ ਆਪੇ ਕਾਨੑੁ ਉਪਾਇਦਾ ਮੇਰੇ ਗੋਵਿਦਾ ਹਰਿ ਆਪੇ ਗੋਪੀ ਖੋਜੀ ਜੀਉ ॥ ਹਰਿ ਆਪੇ ਸਭ ਘਟ ਭੋਗਦਾ ਮੇਰੇ ਗੋਵਿੰਦਾ ਆਪੇ ਰਸੀਆ ਭੋਗੀ ਜੀਉ ॥ ਹਰਿ ਸੁਜਾਣੁ ਨ ਭੁਲਈ ਮੇਰੇ ਗੋਵਿੰਦਾ ਆਪੇ ਸਤਿਗੁਰੁ ਜੋਗੀ ਜੀਉ ॥੧॥ ਆਪੇ ਜਗਤੁ ਉਪਾਇਦਾ ਮੇਰੇ ਗੋਵਿਦਾ ਹਰਿ ਆਪਿ ਖੇਲੈ ਬਹੁ ਰੰਗੀ ਜੀਉ ॥ ਇਕਨਾ ਭੋਗ ਭੋਗਾਇਦਾ ਮੇਰੇ ਗੋਵਿੰਦਾ ਇਕਿ ਨਗਨ ਫਿਰਹਿ ਨੰਗ ਨੰਗੀ ਜੀਉ ॥ ਆਪੇ ਜਗਤੁ ਉਪਾਇਦਾ ਮੇਰੇ ਗੋਵਿਦਾ ਹਰਿ ਦਾਨੁ ਦੇਵੈ ਸਭ ਮੰਗੀ ਜੀਉ ॥ ਭਗਤਾ ਨਾਮੁ ਆਧਾਰੁ ਹੈ ਮੇਰੇ ਗੋਵਿੰਦਾ ਹਰਿ ਕਥਾ ਮੰਗਹਿ ਹਰਿ ਚੰਗੀ ਜੀਉ ॥੨॥ ਹਰਿ ਆਪੇ ਭਗਤਿ ਕਰਾਇਦਾ ਮੇਰੇ ਗੋਵਿੰਦਾ ਹਰਿ ਭਗਤਾ ਲੋਚ ਮਨਿ ਪੂਰੀ ਜੀਉ ॥ ਆਪੇ ਜਲਿ ਥਲਿ ਵਰਤਦਾ ਮੇਰੇ ਗੋਵਿਦਾ ਰਵਿ ਰਹਿਆ ਨਹੀ ਦੂਰੀ ਜੀਉ ॥ ਹਰਿ ਅੰਤਰਿ ਬਾਹਰਿ ਆਪਿ ਹੈ ਮੇਰੇ ਗੋਵਿਦਾ ਹਰਿ ਆਪਿ ਰਹਿਆ ਭਰਪੂਰੀ ਜੀਉ ॥ ਹਰਿ ਆਤਮ ਰਾਮੁ ਪਸਾਰਿਆ ਮੇਰੇ ਗੋਵਿੰਦਾ ਹਰਿ ਵੇਖੈ ਆਪਿ ਹਦੂਰੀ ਜੀਉ ॥੩॥ ਹਰਿ ਅੰਤਰਿ ਵਾਜਾ ਪਉਣੁ ਹੈ ਮੇਰੇ ਗੋਵਿੰਦਾ ਹਰਿ ਆਪਿ ਵਜਾਏ ਤਿਉ ਵਾਜੈ ਜੀਉ ॥ ਹਰਿ ਅੰਤਰਿ ਨਾਮੁ ਨਿਧਾਨੁ ਹੈ ਮੇਰੇ ਗੋਵਿੰਦਾ ਗੁਰ ਸਬਦੀ ਹਰਿ ਪ੍ਰਭੁ ਗਾਜੈ ਜੀਉ ॥ ਆਪੇ ਸਰਣਿ ਪਵਾਇਦਾ ਮੇਰੇ ਗੋਵਿੰਦਾ ਹਰਿ ਭਗਤ ਜਨਾ ਰਾਖੁ ਲਾਜੈ ਜੀਉ ॥ ਵਡਭਾਗੀ ਮਿਲੁ ਸੰਗਤੀ ਮੇਰੇ ਗੋਵਿੰਦਾ ਜਨ ਨਾਨਕ ਨਾਮ ਸਿਧਿ ਕਾਜੈ ਜੀਉ ॥੪॥੪॥੩੦॥੬੮॥ {ਪੰਨਾ 174}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мы просим (ਅਸੀਂ ਮੰਗਦੇ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ਮਾਝ ਮਹਲਾ ੪ ॥ ਮੈ ਹਰਿ ਨਾਮੈ ਹਰਿ ਬਿਰਹੁ ਲਗਾਈ ਜੀਉ ॥ ਮੇਰਾ ਹਰਿ ਪ੍ਰਭੁ ਮਿਤੁ ਮਿਲੈ ਸੁਖੁ ਪਾਈ ਜੀਉ ॥ ਹਰਿ ਪ੍ਰਭੁ ਦੇਖਿ ਜੀਵਾ ਮੇਰੀ ਮਾਈ ਜੀਉ ॥ ਮੇਰਾ ਨਾਮੁ ਸਖਾ ਹਰਿ ਭਾਈ ਜੀਉ ॥੧॥ ਗੁਣ ਗਾਵਹੁ ਸੰਤ ਜੀਉ ਮੇਰੇ ਹਰਿ ਪ੍ਰਭ ਕੇਰੇ ਜੀਉ ॥ ਜਪਿ ਗੁਰਮੁਖਿ ਨਾਮੁ ਜੀਉ ਭਾਗ ਵਡੇਰੇ ਜੀਉ ॥ ਹਰਿ ਹਰਿ ਨਾਮੁ ਜੀਉ ਪ੍ਰਾਨ ਹਰਿ ਮੇਰੇ ਜੀਉ ॥ ਫਿਰਿ ਬਹੁੜਿ ਨ ਭਵਜਲ ਫੇਰੇ ਜੀਉ ॥੨॥ ਕਿਉ ਹਰਿ ਪ੍ਰਭ ਵੇਖਾ ਮੇਰੈ ਮਨਿ ਤਨਿ ਚਾਉ ਜੀਉ ॥ ਹਰਿ ਮੇਲਹੁ ਸੰਤ ਜੀਉ ਮਨਿ ਲਗਾ ਭਾਉ ਜੀਉ ॥ ਗੁਰ ਸਬਦੀ ਪਾਈਐ ਹਰਿ ਪ੍ਰੀਤਮ ਰਾਉ ਜੀਉ ॥ ਵਡਭਾਗੀ ਜਪਿ ਨਾਉ ਜੀਉ ॥੩॥ ਮੇਰੈ ਮਨਿ ਤਨਿ ਵਡੜੀ ਗੋਵਿੰਦ ਪ੍ਰਭ ਆਸਾ ਜੀਉ ॥ ਹਰਿ ਮੇਲਹੁ ਸੰਤ ਜੀਉ ਗੋਵਿਦ ਪ੍ਰਭ ਪਾਸਾ ਜੀਉ ॥ ਸਤਿਗੁਰ ਮਤਿ ਨਾਮੁ ਸਦਾ ਪਰਗਾਸਾ ਜੀਉ ॥ ਜਨ ਨਾਨਕ ਪੂਰਿਅੜੀ ਮਨਿ ਆਸਾ ਜੀਉ ॥੪॥੫॥੩੧॥੬੯॥ {ਪੰਨਾ 175}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ਮਾਝ ਮਹਲਾ ੪ ॥ ਮੇਰਾ ਬਿਰਹੀ ਨਾਮੁ ਮਿਲੈ ਤਾ ਜੀਵਾ ਜੀਉ ॥ ਮਨ ਅੰਦਰਿ ਅੰਮ੍ਰਿਤੁ ਗੁਰਮਤਿ ਹਰਿ ਲੀਵਾ ਜੀਉ ॥ ਮਨੁ ਹਰਿ ਰੰਗਿ ਰਤੜਾ ਹਰਿ ਰਸੁ ਸਦਾ ਪੀਵਾ ਜੀਉ ॥ ਹਰਿ ਪਾਇਅੜਾ ਮਨਿ ਜੀਵਾ ਜੀਉ ॥੧॥ ਮੇਰੈ ਮਨਿ ਤਨਿ ਪ੍ਰੇਮੁ ਲਗਾ ਹਰਿ ਬਾਣੁ ਜੀਉ ॥ ਮੇਰਾ ਪ੍ਰੀਤਮੁ ਮਿਤ੍ਰੁ ਹਰਿ ਪੁਰਖੁ ਸੁਜਾਣੁ ਜੀਉ ॥ ਗੁਰੁ ਮੇਲੇ ਸੰਤ ਹਰਿ ਸੁਘੜੁ ਸੁਜਾਣੁ ਜੀਉ ॥ ਹਉ ਨਾਮ ਵਿਟਹੁ ਕੁਰਬਾਣੁ ਜੀਉ ॥੨॥ ਹਉ ਹਰਿ ਹਰਿ ਸਜਣੁ ਹਰਿ ਮੀਤੁ ਦਸਾਈ ਜੀਉ ॥ ਹਰਿ ਦਸਹੁ ਸੰਤਹੁ ਜੀ ਹਰਿ ਖੋਜੁ ਪਵਾਈ ਜੀਉ ॥ ਸਤਿਗੁਰੁ ਤੁਠੜਾ ਦਸੇ ਹਰਿ ਪਾਈ ਜੀਉ ॥ ਹਰਿ ਨਾਮੇ ਨਾਮਿ ਸਮਾਈ ਜੀਉ ॥੩॥ ਮੈ ਵੇਦਨ ਪ੍ਰੇਮੁ ਹਰਿ ਬਿਰਹੁ ਲਗਾਈ ਜੀਉ ॥ ਗੁਰ ਸਰਧਾ ਪੂਰਿ ਅੰਮ੍ਰਿਤੁ ਮੁਖਿ ਪਾਈ ਜੀਉ ॥ ਹਰਿ ਹੋਹੁ ਦਇਆਲੁ ਹਰਿ ਨਾਮੁ ਧਿਆਈ ਜੀਉ ॥ ਜਨ ਨਾਨਕ ਹਰਿ ਰਸੁ ਪਾਈ ਜੀਉ ॥੪॥੬॥੨੦॥੧੮॥੩੨॥੭੦॥ {ਪੰਨਾ 175}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ਮਹਲਾ ੫ ਰਾਗੁ ਗਉੜੀ ਗੁਆਰੇਰੀ ਚਉਪਦੇ    ੴ ਸਤਿਗੁਰ ਪ੍ਰਸਾਦਿ ॥ ਕਿਨ ਬਿਧਿ ਕੁਸਲੁ ਹੋਤ ਮੇਰੇ ਭਾਈ ॥ ਕਿਉ ਪਾਈਐ ਹਰਿ ਰਾਮ ਸਹਾਈ ॥੧॥ ਰਹਾਉ ॥ ਕੁਸਲੁ ਨ ਗ੍ਰਿਹਿ ਮੇਰੀ ਸਭ ਮਾਇਆ ॥ ਊਚੇ ਮੰਦਰ ਸੁੰਦਰ ਛਾਇਆ ॥ ਝੂਠੇ ਲਾਲਚਿ ਜਨਮੁ ਗਵਾਇਆ ॥੧॥ ਹਸਤੀ ਘੋੜੇ ਦੇਖਿ ਵਿਗਾਸਾ ॥ ਲਸਕਰ ਜੋੜੇ ਨੇਬ ਖਵਾਸਾ ॥ ਗਲਿ ਜੇਵੜੀ ਹਉਮੈ ਕੇ ਫਾਸਾ ॥੨॥ ਰਾਜੁ ਕਮਾਵੈ ਦਹ ਦਿਸ ਸਾਰੀ ॥ ਮਾਣੈ ਰੰਗ ਭੋਗ ਬਹੁ ਨਾਰੀ ॥ ਜਿਉ ਨਰਪਤਿ ਸੁਪਨੈ ਭੇਖਾਰੀ ॥੩॥ ਏਕੁ ਕੁਸਲੁ ਮੋ ਕਉ ਸਤਿਗੁਰੂ ਬਤਾਇਆ ॥ ਹਰਿ ਜੋ ਕਿਛੁ ਕਰੇ ਸੁ ਹਰਿ ਕਿਆ ਭਗਤਾ ਭਾਇਆ ॥ ਜਨ ਨਾਨਕ ਹਉਮੈ ਮਾਰਿ ਸਮਾਇਆ ॥੪॥ ਇਨਿ ਬਿਧਿ ਕੁਸਲ ਹੋਤ ਮੇਰੇ ਭਾਈ ॥ ਇਉ ਪਾਈਐ ਹਰਿ ਰਾਮ ਸਹਾਈ ॥੧॥ ਰਹਾਉ ਦੂਜਾ ॥ {ਪੰਨਾ 175-176}</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ਕਿਉ ਭ੍ਰਮੀਐ ਭ੍ਰਮੁ ਕਿਸ ਕਾ ਹੋਈ ॥ ਜਾ ਜਲਿ ਥਲਿ ਮਹੀਅਲਿ ਰਵਿਆ ਸੋਈ ॥ ਗੁਰਮੁਖਿ ਉਬਰੇ ਮਨਮੁਖ ਪਤਿ ਖੋਈ ॥੧॥ ਜਿਸੁ ਰਾਖੈ ਆਪਿ ਰਾਮੁ ਦਇਆਰਾ ॥ ਤਿਸੁ ਨਹੀ ਦੂਜਾ ਕੋ ਪਹੁਚਨਹਾਰਾ ॥੧॥ ਰਹਾਉ ॥ ਸਭ ਮਹਿ ਵਰਤੈ ਏਕੁ ਅਨੰਤਾ ॥ ਤਾ ਤੂੰ ਸੁਖਿ ਸੋਉ ਹੋਇ ਅਚਿੰਤਾ ॥ ਓਹੁ ਸਭੁ ਕਿਛੁ ਜਾਣੈ ਜੋ ਵਰਤੰਤਾ ॥੨॥ ਮਨਮੁਖ ਮੁਏ ਜਿਨ ਦੂਜੀ ਪਿਆਸਾ ॥ ਬਹੁ ਜੋਨੀ ਭਵਹਿ ਧੁਰਿ ਕਿਰਤਿ ਲਿਖਿਆਸਾ ॥ ਜੈਸਾ ਬੀਜਹਿ ਤੈਸਾ ਖਾਸਾ ॥੩॥ ਦੇਖਿ ਦਰਸੁ ਮਨਿ ਭਇਆ ਵਿਗਾਸਾ ॥ ਸਭੁ ਨਦਰੀ ਆਇਆ ਬ੍ਰਹਮੁ ਪਰਗਾਸਾ ॥ ਜਨ ਨਾਨਕ ਕੀ ਹਰਿ ਪੂਰਨ ਆਸਾ ॥੪॥੨॥੭੧॥ {ਪੰਨਾ 176}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ਗੁਆਰੇਰੀ ਮਹਲਾ ੫ ॥ ਕਈ ਜਨਮ ਭਏ ਕੀਟ ਪਤੰਗਾ ॥ ਕਈ ਜਨਮ ਗਜ ਮੀਨ ਕੁਰੰਗਾ ॥ ਕਈ ਜਨਮ ਪੰਖੀ ਸਰਪ ਹੋਇਓ ॥ ਕਈ ਜਨਮ ਹੈਵਰ ਬ੍ਰਿਖ ਜੋਇਓ ॥੧॥ ਮਿਲੁ ਜਗਦੀਸ ਮਿਲਨ ਕੀ ਬਰੀਆ ॥ ਚਿਰੰਕਾਲ ਇਹ ਦੇਹ ਸੰਜਰੀਆ ॥੧॥ ਰਹਾਉ ॥ ਕਈ ਜਨਮ ਸੈਲ ਗਿਰਿ ਕਰਿਆ ॥ ਕਈ ਜਨਮ ਗਰਭ ਹਿਰਿ ਖਰਿਆ ॥ ਕਈ ਜਨਮ ਸਾਖ ਕਰਿ ਉਪਾਇਆ ॥ ਲਖ ਚਉਰਾਸੀਹ ਜੋਨਿ ਭ੍ਰਮਾਇਆ ॥੨॥ ਸਾਧਸੰਗਿ ਭਇਓ ਜਨਮੁ ਪਰਾਪਤਿ ॥ ਕਰਿ ਸੇਵਾ ਭਜੁ ਹਰਿ ਹਰਿ ਗੁਰਮਤਿ ॥ ਤਿਆਗਿ ਮਾਨੁ ਝੂਠੁ ਅਭਿਮਾਨੁ ॥ ਜੀਵਤ ਮਰਹਿ ਦਰਗਹ ਪਰਵਾਨੁ ॥੩॥ ਜੋ ਕਿਛੁ ਹੋਆ ਸੁ ਤੁਝ ਤੇ ਹੋਗੁ ॥ ਅਵਰੁ ਨ ਦੂਜਾ ਕਰਣੈ ਜੋਗੁ ॥ ਤਾ ਮਿਲੀਐ ਜਾ ਲੈਹਿ ਮਿਲਾਇ ॥ ਕਹੁ ਨਾਨਕ ਹਰਿ ਹਰਿ ਗੁਣ ਗਾਇ ॥੪॥੩॥੭੨॥ {ਪੰਨਾ 176}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ਗੁਆਰੇਰੀ ਮਹਲਾ ੫ ॥ ਕਰਮ ਭੂਮਿ ਮਹਿ ਬੋਅਹੁ ਨਾਮੁ ॥ ਪੂਰਨ ਹੋਇ ਤੁਮਾਰਾ ਕਾਮੁ ॥ ਫਲ ਪਾਵਹਿ ਮਿਟੈ ਜਮ ਤ੍ਰਾਸ ॥ ਨਿਤ ਗਾਵਹਿ ਹਰਿ ਹਰਿ ਗੁਣ ਜਾਸ ॥੧॥ ਹਰਿ ਹਰਿ ਨਾਮੁ ਅੰਤਰਿ ਉਰਿ ਧਾਰਿ ॥ ਸੀਘਰ ਕਾਰਜੁ ਲੇਹੁ ਸਵਾਰਿ ॥੧॥ ਰਹਾਉ ॥ ਅਪਨੇ ਪ੍ਰਭ ਸਿਉ ਹੋਹੁ ਸਾਵਧਾਨੁ ॥ ਤਾ ਤੂੰ ਦਰਗਹ ਪਾਵਹਿ ਮਾਨੁ ॥ ਉਕਤਿ ਸਿਆਣਪ ਸਗਲੀ ਤਿਆਗੁ ॥ ਸੰਤ ਜਨਾ ਕੀ ਚਰਣੀ ਲਾਗੁ ॥੨॥ ਸਰਬ ਜੀਅ ਹਹਿ ਜਾ ਕੈ ਹਾਥਿ ॥ ਕਦੇ ਨ ਵਿਛੁੜੈ ਸਭ ਕੈ ਸਾਥਿ ॥ ਉਪਾਵ ਛੋਡਿ ਗਹੁ ਤਿਸ ਕੀ ਓਟ ॥ ਨਿਮਖ ਮਾਹਿ ਹੋਵੈ ਤੇਰੀ ਛੋਟਿ ॥੩॥ ਸਦਾ ਨਿਕਟਿ ਕਰਿ ਤਿਸ ਨੋ ਜਾਣੁ ॥ ਪ੍ਰਭ ਕੀ ਆਗਿਆ ਸਤਿ ਕਰਿ ਮਾਨੁ ॥ ਗੁਰ ਕੈ ਬਚਨਿ ਮਿਟਾਵਹੁ ਆਪੁ ॥ ਹਰਿ ਹਰਿ ਨਾਮੁ ਨਾਨਕ ਜਪਿ ਜਾਪੁ ॥੪॥੪॥੭੩॥ {ਪੰਨਾ 176-177}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ਗੁਰ ਕਾ ਬਚਨੁ ਸਦਾ ਅਬਿਨਾਸੀ ॥ ਗੁਰ ਕੈ ਬਚਨਿ ਕਟੀ ਜਮ ਫਾਸੀ ॥ ਗੁਰ ਕਾ ਬਚਨੁ ਜੀਅ ਕੈ ਸੰਗਿ ॥ ਗੁਰ ਕੈ ਬਚਨਿ ਰਚੈ ਰਾਮ ਕੈ ਰੰਗਿ ॥੧॥ ਜੋ ਗੁਰਿ ਦੀਆ ਸੁ ਮਨ ਕੈ ਕਾਮਿ ॥ ਸੰਤ ਕਾ ਕੀਆ ਸਤਿ ਕਰਿ ਮਾਨਿ ॥੧॥ ਰਹਾਉ ॥ ਗੁਰ ਕਾ ਬਚਨੁ ਅਟਲ ਅਛੇਦ ॥ ਗੁਰ ਕੈ ਬਚਨਿ ਕਟੇ ਭ੍ਰਮ ਭੇਦ ॥ ਗੁਰ ਕਾ ਬਚਨੁ ਕਤਹੁ ਨ ਜਾਇ ॥ ਗੁਰ ਕੈ ਬਚਨਿ ਹਰਿ ਕੇ ਗੁਣ ਗਾਇ ॥੨॥ ਗੁਰ ਕਾ ਬਚਨੁ ਜੀਅ ਕੈ ਸਾਥ ॥ ਗੁਰ ਕਾ ਬਚਨੁ ਅਨਾਥ ਕੋ ਨਾਥ ॥ ਗੁਰ ਕੈ ਬਚਨਿ ਨਰਕਿ ਨ ਪਵੈ ॥ ਗੁਰ ਕੈ ਬਚਨਿ ਰਸਨਾ ਅੰਮ੍ਰਿਤੁ ਰਵੈ ॥੩॥ ਗੁਰ ਕਾ ਬਚਨੁ ਪਰਗਟੁ ਸੰਸਾਰਿ ॥ ਗੁਰ ਕੈ ਬਚਨਿ ਨ ਆਵੈ ਹਾਰਿ ॥ ਜਿਸੁ ਜਨ ਹੋਏ ਆਪਿ ਕ੍ਰਿਪਾਲ ॥ ਨਾਨਕ ਸਤਿਗੁਰ ਸਦਾ ਦਇਆਲ ॥੪॥੫॥੭੪॥ {ਪੰਨਾ 177}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ਜਿਨਿ ਕੀਤਾ ਮਾਟੀ ਤੇ ਰਤਨੁ ॥ ਗਰਭ ਮਹਿ ਰਾਖਿਆ ਜਿਨਿ ਕਰਿ ਜਤਨੁ ॥ ਜਿਨਿ ਦੀਨੀ ਸੋਭਾ ਵਡਿਆਈ ॥ ਤਿਸੁ ਪ੍ਰਭ ਕਉ ਆਠ ਪਹਰ ਧਿਆਈ ॥੧॥ ਰਮਈਆ ਰੇਨੁ ਸਾਧ ਜਨ ਪਾਵਉ ॥ ਗੁਰ ਮਿਲਿ ਅਪੁਨਾ ਖਸਮੁ ਧਿਆਵਉ ॥੧॥ ਰਹਾਉ ॥ ਜਿਨਿ ਕੀਤਾ ਮੂੜ ਤੇ ਬਕਤਾ ॥ ਜਿਨਿ ਕੀਤਾ ਬੇਸੁਰਤ ਤੇ ਸੁਰਤਾ ॥ ਜਿਸੁ ਪਰਸਾਦਿ ਨਵੈ ਨਿਧਿ ਪਾਈ ॥ ਸੋ ਪ੍ਰਭੁ ਮਨ ਤੇ ਬਿਸਰਤ ਨਾਹੀ ॥੨॥ ਜਿਨਿ ਦੀਆ ਨਿਥਾਵੇ ਕਉ ਥਾਨੁ ॥ ਜਿਨਿ ਦੀਆ ਨਿਮਾਨੇ ਕਉ ਮਾਨੁ ॥ ਜਿਨਿ ਕੀਨੀ ਸਭ ਪੂਰਨ ਆਸਾ ॥ ਸਿਮਰਉ ਦਿਨੁ ਰੈਨਿ ਸਾਸ ਗਿਰਾਸਾ ॥੩॥ ਜਿਸੁ ਪ੍ਰਸਾਦਿ ਮਾਇਆ ਸਿਲਕ ਕਾਟੀ ॥ ਗੁਰ ਪ੍ਰਸਾਦਿ ਅੰਮ੍ਰਿਤੁ ਬਿਖੁ ਖਾਟੀ ॥ ਕਹੁ ਨਾਨਕ ਇਸ ਤੇ ਕਿਛੁ ਨਾਹੀ ॥ ਰਾਖਨਹਾਰੇ ਕਉ ਸਾਲਾਹੀ ॥੪॥੬॥੭੫॥ {ਪੰਨਾ 177}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ਤਿਸ ਕੀ ਸਰਣਿ ਨਾਹੀ ਭਉ ਸੋਗੁ ॥ ਉਸ ਤੇ ਬਾਹਰਿ ਕਛੂ ਨ ਹੋਗੁ ॥ ਤਜੀ ਸਿਆਣਪ ਬਲ ਬੁਧਿ ਬਿਕਾਰ ॥ ਦਾਸ ਅਪਨੇ ਕੀ ਰਾਖਨਹਾਰ ॥੧॥ ਜਪਿ ਮਨ ਮੇਰੇ ਰਾਮ ਰਾਮ ਰੰਗਿ ॥ ਘਰਿ ਬਾਹਰਿ ਤੇਰੈ ਸਦ ਸੰਗਿ ॥੧॥ ਰਹਾਉ ॥ ਤਿਸ ਕੀ ਟੇਕ ਮਨੈ ਮਹਿ ਰਾਖੁ ॥ ਗੁਰ ਕਾ ਸਬਦੁ ਅੰਮ੍ਰਿਤ ਰਸੁ ਚਾਖੁ ॥ ਅਵਰਿ ਜਤਨ ਕਹਹੁ ਕਉਨ ਕਾਜ ॥ ਕਰਿ ਕਿਰਪਾ ਰਾਖੈ ਆਪਿ ਲਾਜ ॥੨॥ ਕਿਆ ਮਾਨੁਖ ਕਹਹੁ ਕਿਆ ਜੋਰੁ ॥ ਝੂਠਾ ਮਾਇਆ ਕਾ ਸਭੁ ਸੋਰੁ ॥ ਕਰਣ ਕਰਾਵਨਹਾਰ ਸੁਆਮੀ ॥ ਸਗਲ ਘਟਾ ਕੇ ਅੰਤਰਜਾਮੀ ॥੩॥ ਸਰਬ ਸੁਖਾ ਸੁਖੁ ਸਾਚਾ ਏਹੁ ॥ ਗੁਰ ਉਪਦੇਸੁ ਮਨੈ ਮਹਿ ਲੇਹੁ ॥ ਜਾ ਕਉ ਰਾਮ ਨਾਮ ਲਿਵ ਲਾਗੀ ॥ ਕਹੁ ਨਾਨਕ ਸੋ ਧੰਨੁ ਵਡਭਾਗੀ ॥੪॥੭॥੭੬॥ {ਪੰਨਾ 177-178}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ਸੁਣਿ ਹਰਿ ਕਥਾ ਉਤਾਰੀ ਮੈਲੁ ॥ ਮਹਾ ਪੁਨੀਤ ਭਏ ਸੁਖ ਸੈਲੁ ॥ ਵਡੈ ਭਾਗਿ ਪਾਇਆ ਸਾਧਸੰਗੁ ॥ ਪਾਰਬ੍ਰਹਮ ਸਿਉ ਲਾਗੋ ਰੰਗੁ ॥੧॥ ਹਰਿ ਹਰਿ ਨਾਮੁ ਜਪਤ ਜਨੁ ਤਾਰਿਓ ॥ ਅਗਨਿ ਸਾਗਰੁ ਗੁਰਿ ਪਾਰਿ ਉਤਾਰਿਓ ॥੧॥ ਰਹਾਉ ॥ ਕਰਿ ਕੀਰਤਨੁ ਮਨ ਸੀਤਲ ਭਏ ॥ ਜਨਮ ਜਨਮ ਕੇ ਕਿਲਵਿਖ ਗਏ ॥ ਸਰਬ ਨਿਧਾਨ ਪੇਖੇ ਮਨ ਮਾਹਿ ॥ ਅਬ ਢੂਢਨ ਕਾਹੇ ਕਉ ਜਾਹਿ ॥੨॥ ਪ੍ਰਭ ਅਪੁਨੇ ਜਬ ਭਏ ਦਇਆਲ ॥ ਪੂਰਨ ਹੋਈ ਸੇਵਕ ਘਾਲ ॥ ਬੰਧਨ ਕਾਟਿ ਕੀਏ ਅਪਨੇ ਦਾਸ ॥ ਸਿਮਰਿ ਸਿਮਰਿ ਸਿਮਰਿ ਗੁਣਤਾਸ ॥੩॥ ਏਕੋ ਮਨਿ ਏਕੋ ਸਭ ਠਾਇ ॥ ਪੂਰਨ ਪੂਰਿ ਰਹਿਓ ਸਭ ਜਾਇ ॥ ਗੁਰਿ ਪੂਰੈ ਸਭੁ ਭਰਮੁ ਚੁਕਾਇਆ ॥ ਹਰਿ ਸਿਮਰਤ ਨਾਨਕ ਸੁਖੁ ਪਾਇਆ ॥੪॥੮॥੭੭॥ {ਪੰਨਾ 178}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ਅਗਲੇ ਮੁਏ ਸਿ ਪਾਛੈ ਪਰੇ ॥ ਜੋ ਉਬਰੇ ਸੇ ਬੰਧਿ ਲਕੁ ਖਰੇ ॥ ਜਿਹ ਧੰਧੇ ਮਹਿ ਓਇ ਲਪਟਾਏ ॥ ਉਨ ਤੇ ਦੁਗੁਣ ਦਿੜੀ ਉਨ ਮਾਏ ॥੧॥ ਓਹ ਬੇਲਾ ਕਛੁ ਚੀਤਿ ਨ ਆਵੈ ॥ ਬਿਨਸਿ ਜਾਇ ਤਾਹੂ ਲਪਟਾਵੈ ॥੧॥ ਰਹਾਉ ॥ ਆਸਾ ਬੰਧੀ ਮੂਰਖ ਦੇਹ ॥ ਕਾਮ ਕ੍ਰੋਧ ਲਪਟਿਓ ਅਸਨੇਹ ॥ ਸਿਰ ਊਪਰਿ ਠਾਢੋ ਧਰਮ ਰਾਇ ॥ ਮੀਠੀ ਕਰਿ ਕਰਿ ਬਿਖਿਆ ਖਾਇ ॥੨॥ ਹਉ ਬੰਧਉ ਹਉ ਸਾਧਉ ਬੈਰੁ ॥ ਹਮਰੀ ਭੂਮਿ ਕਉਣੁ ਘਾਲੈ ਪੈਰੁ ॥ ਹਉ ਪੰਡਿਤੁ ਹਉ ਚਤੁਰੁ ਸਿਆਣਾ ॥ ਕਰਣੈਹਾਰੁ ਨ ਬੁਝੈ ਬਿਗਾਨਾ ॥੩॥ ਅਪੁਨੀ ਗਤਿ ਮਿਤਿ ਆਪੇ ਜਾਨੈ ॥ ਕਿਆ ਕੋ ਕਹੈ ਕਿਆ ਆਖਿ ਵਖਾਨੈ ॥ ਜਿਤੁ ਜਿਤੁ ਲਾਵਹਿ ਤਿਤੁ ਤਿਤੁ ਲਗਨਾ ॥ ਅਪਨਾ ਭਲਾ ਸਭ ਕਾਹੂ ਮੰਗਨਾ ॥੪॥ ਸਭ ਕਿਛੁ ਤੇਰਾ ਤੂੰ ਕਰਣੈਹਾਰੁ ॥ ਅੰਤੁ ਨਾਹੀ ਕਿਛੁ ਪਾਰਾਵਾਰੁ ॥ ਦਾਸ ਅਪਨੇ ਕਉ ਦੀਜੈ ਦਾਨੁ ॥ ਕਬਹੂ ਨ ਵਿਸਰੈ ਨਾਨਕ ਨਾਮੁ ॥੫॥੯॥੭੮॥ {ਪੰਨਾ 178}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ਅਨਿਕ ਜਤਨ ਨਹੀ ਹੋਤ ਛੁਟਾਰਾ ॥ ਬਹੁਤੁ ਸਿਆਣਪ ਆਗਲ ਭਾਰਾ ॥ ਹਰਿ ਕੀ ਸੇਵਾ ਨਿਰਮਲ ਹੇਤ ॥ ਪ੍ਰਭ ਕੀ ਦਰਗਹ ਸੋਭਾ ਸੇਤ ॥੧॥ ਮਨ ਮੇਰੇ ਗਹੁ ਹਰਿ ਨਾਮ ਕਾ ਓਲਾ ॥ ਤੁਝੈ ਨ ਲਾਗੈ ਤਾਤਾ ਝੋਲਾ ॥੧॥ ਰਹਾਉ ॥ ਜਿਉ ਬੋਹਿਥੁ ਭੈ ਸਾਗਰ ਮਾਹਿ ॥ ਅੰਧਕਾਰ ਦੀਪਕ ਦੀਪਾਹਿ ॥ ਅਗਨਿ ਸੀਤ ਕਾ ਲਾਹਸਿ ਦੂਖ ॥ ਨਾਮੁ ਜਪਤ ਮਨਿ ਹੋਵਤ ਸੂਖ ॥੨॥ ਉਤਰਿ ਜਾਇ ਤੇਰੇ ਮਨ ਕੀ ਪਿਆਸ ॥ ਪੂਰਨ ਹੋਵੈ ਸਗਲੀ ਆਸ ॥ ਡੋਲੈ ਨਾਹੀ ਤੁਮਰਾ ਚੀਤੁ ॥ ਅੰਮ੍ਰਿਤ ਨਾਮੁ ਜਪਿ ਗੁਰਮੁਖਿ ਮੀਤ ॥੩॥ ਨਾਮੁ ਅਉਖਧੁ ਸੋਈ ਜਨੁ ਪਾਵੈ ॥ ਕਰਿ ਕਿਰਪਾ ਜਿਸੁ ਆਪਿ ਦਿਵਾਵੈ ॥ ਹਰਿ ਹਰਿ ਨਾਮੁ ਜਾ ਕੈ ਹਿਰਦੈ ਵਸੈ ॥ ਦੂਖੁ ਦਰਦੁ ਤਿਹ ਨਾਨਕ ਨਸੈ ॥੪॥੧੦॥੭੯॥ {ਪੰਨਾ 178-179}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ਬਹੁਤੁ ਦਰਬੁ ਕਰਿ ਮਨੁ ਨ ਅਘਾਨਾ ॥ ਅਨਿਕ ਰੂਪ ਦੇਖਿ ਨਹ ਪਤੀਆਨਾ ॥ ਪੁਤ੍ਰ ਕਲਤ੍ਰ ਉਰਝਿਓ ਜਾਨਿ ਮੇਰੀ ॥ ਓਹ ਬਿਨਸੈ ਓਇ ਭਸਮੈ ਢੇਰੀ ॥੧॥ ਬਿਨੁ ਹਰਿ ਭਜਨ ਦੇਖਉ ਬਿਲਲਾਤੇ ॥ ਧ੍ਰਿਗੁ ਤਨੁ ਧ੍ਰਿਗੁ ਧਨੁ ਮਾਇਆ ਸੰਗਿ ਰਾਤੇ ॥੧॥ ਰਹਾਉ ॥ ਜਿਉ ਬਿਗਾਰੀ ਕੈ ਸਿਰਿ ਦੀਜਹਿ ਦਾਮ ॥ ਓਇ ਖਸਮੈ ਕੈ ਗ੍ਰਿਹਿ ਉਨ ਦੂਖ ਸਹਾਮ ॥ ਜਿਉ ਸੁਪਨੈ ਹੋਇ ਬੈਸਤ ਰਾਜਾ ॥ ਨੇਤ੍ਰ ਪਸਾਰੈ ਤਾ ਨਿਰਾਰਥ ਕਾਜਾ ॥੨॥ ਜਿਉ ਰਾਖਾ ਖੇਤ ਊਪਰਿ ਪਰਾਏ ॥ ਖੇਤੁ ਖਸਮ ਕਾ ਰਾਖਾ ਉਠਿ ਜਾਏ ॥ ਉਸੁ ਖੇਤ ਕਾਰਣਿ ਰਾਖਾ ਕੜੈ ॥ ਤਿਸ ਕੈ ਪਾਲੈ ਕਛੂ ਨ ਪੜੈ ॥੩॥ ਜਿਸ ਕਾ ਰਾਜੁ ਤਿਸੈ ਕਾ ਸੁਪਨਾ ॥ ਜਿਨਿ ਮਾਇਆ ਦੀਨੀ ਤਿਨਿ ਲਾਈ ਤ੍ਰਿਸਨਾ ॥ ਆਪਿ ਬਿਨਾਹੇ ਆਪਿ ਕਰੇ ਰਾਸਿ ॥ ਨਾਨਕ ਪ੍ਰਭ ਆਗੈ ਅਰਦਾਸਿ ॥੪॥੧੧॥੮੦॥ {ਪੰਨਾ 179}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ਬਹੁ ਰੰਗ ਮਾਇਆ ਬਹੁ ਬਿਧਿ ਪੇਖੀ ॥ ਕਲਮ ਕਾਗਦ ਸਿਆਨਪ ਲੇਖੀ ॥ ਮਹਰ ਮਲੂਕ ਹੋਇ ਦੇਖਿਆ ਖਾਨ ॥ ਤਾ ਤੇ ਨਾਹੀ ਮਨੁ ਤ੍ਰਿਪਤਾਨ ॥੧॥ ਸੋ ਸੁਖੁ ਮੋ ਕਉ ਸੰਤ ਬਤਾਵਹੁ ॥ ਤ੍ਰਿਸਨਾ ਬੂਝੈ ਮਨੁ ਤ੍ਰਿਪਤਾਵਹੁ ॥੧॥ ਰਹਾਉ ॥ ਅਸੁ ਪਵਨ ਹਸਤਿ ਅਸਵਾਰੀ ॥ ਚੋਆ ਚੰਦਨੁ ਸੇਜ ਸੁੰਦਰਿ ਨਾਰੀ ॥ ਨਟ ਨਾਟਿਕ ਆਖਾਰੇ ਗਾਇਆ ॥ ਤਾ ਮਹਿ ਮਨਿ ਸੰਤੋਖੁ ਨ ਪਾਇਆ ॥੨॥ ਤਖਤੁ ਸਭਾ ਮੰਡਨ ਦੋਲੀਚੇ ॥ ਸਗਲ ਮੇਵੇ ਸੁੰਦਰ ਬਾਗੀਚੇ ॥ ਆਖੇੜ ਬਿਰਤਿ ਰਾਜਨ ਕੀ ਲੀਲਾ ॥ ਮਨੁ ਨ ਸੁਹੇਲਾ ਪਰਪੰਚੁ ਹੀਲਾ ॥੩॥ ਕਰਿ ਕਿਰਪਾ ਸੰਤਨ ਸਚੁ ਕਹਿਆ ॥ ਸਰਬ ਸੂਖ ਇਹੁ ਆਨੰਦੁ ਲਹਿਆ ॥ ਸਾਧਸੰਗਿ ਹਰਿ ਕੀਰਤਨੁ ਗਾਈਐ ॥ ਕਹੁ ਨਾਨਕ ਵਡਭਾਗੀ ਪਾਈਐ ॥੪॥ ਜਾ ਕੈ ਹਰਿ ਧਨੁ ਸੋਈ ਸੁਹੇਲਾ ॥ ਪ੍ਰਭ ਕਿਰਪਾ ਤੇ ਸਾਧਸੰਗਿ ਮੇਲਾ ॥੧॥ ਰਹਾਉ ਦੂਜਾ ॥੧੨॥੮੧॥ {ਪੰਨਾ 179}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ਪ੍ਰਾਣੀ ਜਾਣੈ ਇਹੁ ਤਨੁ ਮੇਰਾ ॥ ਬਹੁਰਿ ਬਹੁਰਿ ਉਆਹੂ ਲਪਟੇਰਾ ॥ ਪੁਤ੍ਰ ਕਲਤ੍ਰ ਗਿਰਸਤ ਕਾ ਫਾਸਾ ॥ ਹੋਨੁ ਨ ਪਾਈਐ ਰਾਮ ਕੇ ਦਾਸਾ ॥੧॥ ਕਵਨ ਸੁ ਬਿਧਿ ਜਿਤੁ ਰਾਮ ਗੁਣ ਗਾਇ ॥ ਕਵਨ ਸੁ ਮਤਿ ਜਿਤੁ ਤਰੈ ਇਹ ਮਾਇ ॥੧॥ ਰਹਾਉ ॥ ਜੋ ਭਲਾਈ ਸੋ ਬੁਰਾ ਜਾਨੈ ॥ ਸਾਚੁ ਕਹੈ ਸੋ ਬਿਖੈ ਸਮਾਨੈ ॥ ਜਾਣੈ ਨਾਹੀ ਜੀਤ ਅਰੁ ਹਾਰ ॥ ਇਹੁ ਵਲੇਵਾ ਸਾਕਤ ਸੰਸਾਰ ॥੨॥ ਜੋ ਹਲਾਹਲ ਸੋ ਪੀਵੈ ਬਉਰਾ ॥ ਅੰਮ੍ਰਿਤੁ ਨਾਮੁ ਜਾਨੈ ਕਰਿ ਕਉਰਾ ॥ ਸਾਧਸੰਗ ਕੈ ਨਾਹੀ ਨੇਰਿ ॥ ਲਖ ਚਉਰਾਸੀਹ ਭ੍ਰਮਤਾ ਫੇਰਿ ॥੩॥ ਏਕੈ ਜਾਲਿ ਫਹਾਏ ਪੰਖੀ ॥ ਰਸਿ ਰਸਿ ਭੋਗ ਕਰਹਿ ਬਹੁ ਰੰਗੀ ॥ ਕਹੁ ਨਾਨਕ ਜਿਸੁ ਭਏ ਕ੍ਰਿਪਾਲ ॥ ਗੁਰਿ ਪੂਰੈ ਤਾ ਕੇ ਕਾਟੇ ਜਾਲ ॥੪॥੧੩॥੮੨॥ {ਪੰਨਾ 180}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ਤਉ ਕਿਰਪਾ ਤੇ ਮਾਰਗੁ ਪਾਈਐ ॥ ਪ੍ਰਭ ਕਿਰਪਾ ਤੇ ਨਾਮੁ ਧਿਆਈਐ ॥ ਪ੍ਰਭ ਕਿਰਪਾ ਤੇ ਬੰਧਨ ਛੁਟੈ ॥ ਤਉ ਕਿਰਪਾ ਤੇ ਹਉਮੈ ਤੁਟੈ ॥੧॥ ਤੁਮ ਲਾਵਹੁ ਤਉ ਲਾਗਹ ਸੇਵ ॥ ਹਮ ਤੇ ਕਛੂ ਨ ਹੋਵੈ ਦੇਵ ॥੧॥ ਰਹਾਉ ॥ ਤੁਧੁ ਭਾਵੈ ਤਾ ਗਾਵਾ ਬਾਣੀ ॥ ਤੁਧੁ ਭਾਵੈ ਤਾ ਸਚੁ ਵਖਾਣੀ ॥ ਤੁਧੁ ਭਾਵੈ ਤਾ ਸਤਿਗੁਰ ਮਇਆ ॥ ਸਰਬ ਸੁਖਾ ਪ੍ਰਭ ਤੇਰੀ ਦਇਆ ॥੨॥ ਜੋ ਤੁਧੁ ਭਾਵੈ ਸੋ ਨਿਰਮਲ ਕਰਮਾ ॥ ਜੋ ਤੁਧੁ ਭਾਵੈ ਸੋ ਸਚੁ ਧਰਮਾ ॥ ਸਰਬ ਨਿਧਾਨ ਗੁਣ ਤੁਮ ਹੀ ਪਾਸਿ ॥ ਤੂੰ ਸਾਹਿਬੁ ਸੇਵਕ ਅਰਦਾਸਿ ॥੩॥ ਮਨੁ ਤਨੁ ਨਿਰਮਲੁ ਹੋਇ ਹਰਿ ਰੰਗਿ ॥ ਸਰਬ ਸੁਖਾ ਪਾਵਉ ਸਤਸੰਗਿ ॥ ਨਾਮਿ ਤੇਰੈ ਰਹੈ ਮਨੁ ਰਾਤਾ ॥ ਇਹੁ ਕਲਿਆਣੁ ਨਾਨਕ ਕਰਿ ਜਾਤਾ ॥੪॥੧੪॥੮੩॥ {ਪੰਨਾ 180}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ਆਨ ਰਸਾ ਜੇਤੇ ਤੈ ਚਾਖੇ ॥ ਨਿਮਖ ਨ ਤ੍ਰਿਸਨਾ ਤੇਰੀ ਲਾਥੇ ॥ ਹਰਿ ਰਸ ਕਾ ਤੂੰ ਚਾਖਹਿ ਸਾਦੁ ॥ ਚਾਖਤ ਹੋਇ ਰਹਹਿ ਬਿਸਮਾਦੁ ॥੧॥ ਅੰਮ੍ਰਿਤੁ ਰਸਨਾ ਪੀਉ ਪਿਆਰੀ ॥ ਇਹ ਰਸ ਰਾਤੀ ਹੋਇ ਤ੍ਰਿਪਤਾਰੀ ॥੧॥ ਰਹਾਉ ॥ ਹੇ ਜਿਹਵੇ ਤੂੰ ਰਾਮ ਗੁਣ ਗਾਉ ॥ ਨਿਮਖ ਨਿਮਖ ਹਰਿ ਹਰਿ ਹਰਿ ਧਿਆਉ ॥ ਆਨ ਨ ਸੁਨੀਐ ਕਤਹੂੰ ਜਾਈਐ ॥ ਸਾਧਸੰਗਤਿ ਵਡਭਾਗੀ ਪਾਈਐ ॥੨॥ ਆਠ ਪਹਰ ਜਿਹਵੇ ਆਰਾਧਿ ॥ ਪਾਰਬ੍ਰਹਮ ਠਾਕੁਰ ਆਗਾਧਿ ॥ ਈਹਾ ਊਹਾ ਸਦਾ ਸੁਹੇਲੀ ॥ ਹਰਿ ਗੁਣ ਗਾਵਤ ਰਸਨ ਅਮੋਲੀ ॥੩॥ ਬਨਸਪਤਿ ਮਉਲੀ ਫਲ ਫੁਲ ਪੇਡੇ ॥ ਇਹ ਰਸ ਰਾਤੀ ਬਹੁਰਿ ਨ ਛੋਡੇ ॥ ਆਨ ਨ ਰਸ ਕਸ ਲਵੈ ਨ ਲਾਈ ॥ ਕਹੁ ਨਾਨਕ ਗੁਰ ਭਏ ਹੈ ਸਹਾਈ ॥੪॥੧੫॥੮੪॥ {ਪੰਨਾ 180}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ਮਨੁ ਮੰਦਰੁ ਤਨੁ ਸਾਜੀ ਬਾਰਿ ॥ ਇਸ ਹੀ ਮਧੇ ਬਸਤੁ ਅਪਾਰ ॥ ਇਸ ਹੀ ਭੀਤਰਿ ਸੁਨੀਅਤ ਸਾਹੁ ॥ ਕਵਨੁ ਬਾਪਾਰੀ ਜਾ ਕਾ ਊਹਾ ਵਿਸਾਹੁ ॥੧॥ ਨਾਮ ਰਤਨ ਕੋ ਕੋ ਬਿਉਹਾਰੀ ॥ ਅੰਮ੍ਰਿਤ ਭੋਜਨੁ ਕਰੇ ਆਹਾਰੀ ॥੧॥ ਰਹਾਉ ॥ ਮਨੁ ਤਨੁ ਅਰਪੀ ਸੇਵ ਕਰੀਜੈ ॥ ਕਵਨ ਸੁ ਜੁਗਤਿ ਜਿਤੁ ਕਰਿ ਭੀਜੈ ॥ ਪਾਇ ਲਗਉ ਤਜਿ ਮੇਰਾ ਤੇਰੈ ॥ ਕਵਨੁ ਸੁ ਜਨੁ ਜੋ ਸਉਦਾ ਜੋਰੈ ॥੨॥ ਮਹਲੁ ਸਾਹ ਕਾ ਕਿਨ ਬਿਧਿ ਪਾਵੈ ॥ ਕਵਨ ਸੁ ਬਿਧਿ ਜਿਤੁ ਭੀਤਰਿ ਬੁਲਾਵੈ ॥ ਤੂੰ ਵਡ ਸਾਹੁ ਜਾ ਕੇ ਕੋਟਿ ਵਣਜਾਰੇ ॥ ਕਵਨੁ ਸੁ ਦਾਤਾ ਲੇ ਸੰਚਾਰੇ ॥੩॥ ਖੋਜਤ ਖੋਜਤ ਨਿਜ ਘਰੁ ਪਾਇਆ ॥ ਅਮੋਲ ਰਤਨੁ ਸਾਚੁ ਦਿਖਲਾਇਆ ॥ ਕਰਿ ਕਿਰਪਾ ਜਬ ਮੇਲੇ ਸਾਹਿ ॥ ਕਹੁ ਨਾਨਕ ਗੁਰ ਕੈ ਵੇਸਾਹਿ ॥੪॥੧੬॥੮੫॥ {ਪੰਨਾ 181}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ਗੁਆਰੇਰੀ ॥ ਰੈਣਿ ਦਿਨਸੁ ਰਹੈ ਇਕ ਰੰਗਾ ॥ ਪ੍ਰਭ ਕਉ ਜਾਣੈ ਸਦ ਹੀ ਸੰਗਾ ॥ ਠਾਕੁਰ ਨਾਮੁ ਕੀਓ ਉਨਿ ਵਰਤਨਿ ॥ ਤ੍ਰਿਪਤਿ ਅਘਾਵਨੁ ਹਰਿ ਕੈ ਦਰਸਨਿ ॥੧॥ ਹਰਿ ਸੰਗਿ ਰਾਤੇ ਮਨ ਤਨ ਹਰੇ ॥ ਗੁਰ ਪੂਰੇ ਕੀ ਸਰਨੀ ਪਰੇ ॥੧॥ ਰਹਾਉ ॥ ਚਰਣ ਕਮਲ ਆਤਮ ਆਧਾਰ ॥ ਏਕੁ ਨਿਹਾਰਹਿ ਆਗਿਆਕਾਰ ॥ ਏਕੋ ਬਨਜੁ ਏਕੋ ਬਿਉਹਾਰੀ ॥ ਅਵਰੁ ਨ ਜਾਨਹਿ ਬਿਨੁ ਨਿਰੰਕਾਰੀ ॥੨॥ ਹਰਖ ਸੋਗ ਦੁਹਹੂੰ ਤੇ ਮੁਕਤੇ ॥ ਸਦਾ ਅਲਿਪਤੁ ਜੋਗ ਅਰੁ ਜੁਗਤੇ ॥ ਦੀਸਹਿ ਸਭ ਮਹਿ ਸਭ ਤੇ ਰਹਤੇ ॥ ਪਾਰਬ੍ਰਹਮ ਕਾ ਓਇ ਧਿਆਨੁ ਧਰਤੇ ॥੩॥ ਸੰਤਨ ਕੀ ਮਹਿਮਾ ਕਵਨ ਵਖਾਨਉ ॥ ਅਗਾਧਿ ਬੋਧਿ ਕਿਛੁ ਮਿਤਿ ਨਹੀ ਜਾਨਉ ॥ ਪਾਰਬ੍ਰਹਮ ਮੋਹਿ ਕਿਰਪਾ ਕੀਜੈ ॥ ਧੂਰਿ ਸੰਤਨ ਕੀ ਨਾਨਕ ਦੀਜੈ ॥੪॥੧੭॥੮੬॥ {ਪੰਨਾ 181}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ਤੂੰ ਮੇਰਾ ਸਖਾ ਤੂੰਹੀ ਮੇਰਾ ਮੀਤੁ ॥ ਤੂੰ ਮੇਰਾ ਪ੍ਰੀਤਮੁ ਤੁਮ ਸੰਗਿ ਹੀਤੁ ॥ ਤੂੰ ਮੇਰੀ ਪਤਿ ਤੂਹੈ ਮੇਰਾ ਗਹਣਾ ॥ ਤੁਝ ਬਿਨੁ ਨਿਮਖੁ ਨ ਜਾਈ ਰਹਣਾ ॥੧॥ ਤੂੰ ਮੇਰੇ ਲਾਲਨ ਤੂੰ ਮੇਰੇ ਪ੍ਰਾਨ ॥ ਤੂੰ ਮੇਰੇ ਸਾਹਿਬ ਤੂੰ ਮੇਰੇ ਖਾਨ ॥੧॥ ਰਹਾਉ ॥ ਜਿਉ ਤੁਮ ਰਾਖਹੁ ਤਿਵ ਹੀ ਰਹਨਾ ॥ ਜੋ ਤੁਮ ਕਹਹੁ ਸੋਈ ਮੋਹਿ ਕਰਨਾ ॥ ਜਹ ਪੇਖਉ ਤਹਾ ਤੁਮ ਬਸਨਾ ॥ ਨਿਰਭਉ ਨਾਮੁ ਜਪਉ ਤੇਰਾ ਰਸਨਾ ॥੨॥ ਤੂੰ ਮੇਰੀ ਨਵ ਨਿਧਿ ਤੂੰ ਭੰਡਾਰੁ ॥ ਰੰਗ ਰਸਾ ਤੂੰ ਮਨਹਿ ਅਧਾਰੁ ॥ ਤੂੰ ਮੇਰੀ ਸੋਭਾ ਤੁਮ ਸੰਗਿ ਰਚੀਆ ॥ ਤੂੰ ਮੇਰੀ ਓਟ ਤੂੰ ਹੈ ਮੇਰਾ ਤਕੀਆ ॥੩॥ ਮਨ ਤਨ ਅੰਤਰਿ ਤੁਹੀ ਧਿਆਇਆ ॥ ਮਰਮੁ ਤੁਮਾਰਾ ਗੁਰ ਤੇ ਪਾਇਆ ॥ ਸਤਿਗੁਰ ਤੇ ਦ੍ਰਿੜਿਆ ਇਕੁ ਏਕੈ ॥ ਨਾਨਕ ਦਾਸ ਹਰਿ ਹਰਿ ਹਰਿ ਟੇਕੈ ॥੪॥੧੮॥੮੭॥ {ਪੰਨਾ 181}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ਬਿਆਪਤ ਹਰਖ ਸੋਗ ਬਿਸਥਾਰ ॥ ਬਿਆਪਤ ਸੁਰਗ ਨਰਕ ਅਵਤਾਰ ॥ ਬਿਆਪਤ ਧਨ ਨਿਰਧਨ ਪੇਖਿ ਸੋਭਾ ॥ ਮੂਲੁ ਬਿਆਧੀ ਬਿਆਪਸਿ ਲੋਭਾ ॥੧॥ ਮਾਇਆ ਬਿਆਪਤ ਬਹੁ ਪਰਕਾਰੀ ॥ ਸੰਤ ਜੀਵਹਿ ਪ੍ਰਭ ਓਟ ਤੁਮਾਰੀ ॥੧॥ ਰਹਾਉ ॥ ਬਿਆਪਤ ਅਹੰਬੁਧਿ ਕਾ ਮਾਤਾ ॥ ਬਿਆਪਤ ਪੁਤ੍ਰ ਕਲਤ੍ਰ ਸੰਗਿ ਰਾਤਾ ॥ ਬਿਆਪਤ ਹਸਤਿ ਘੋੜੇ ਅਰੁ ਬਸਤਾ ॥ ਬਿਆਪਤ ਰੂਪ ਜੋਬਨ ਮਦ ਮਸਤਾ ॥੨॥ ਬਿਆਪਤ ਭੂਮਿ ਰੰਕ ਅਰੁ ਰੰਗਾ ॥ ਬਿਆਪਤ ਗੀਤ ਨਾਦ ਸੁਣਿ ਸੰਗਾ ॥ ਬਿਆਪਤ ਸੇਜ ਮਹਲ ਸੀਗਾਰ ॥ ਪੰਚ ਦੂਤ ਬਿਆਪਤ ਅੰਧਿਆਰ ॥੩॥ ਬਿਆਪਤ ਕਰਮ ਕਰੈ ਹਉ ਫਾਸਾ ॥ ਬਿਆਪਤਿ ਗਿਰਸਤ ਬਿਆਪਤ ਉਦਾਸਾ ॥ ਆਚਾਰ ਬਿਉਹਾਰ ਬਿਆਪਤ ਇਹ ਜਾਤਿ ॥ ਸਭ ਕਿਛੁ ਬਿਆਪਤ ਬਿਨੁ ਹਰਿ ਰੰਗ ਰਾਤ ॥੪॥ ਸੰਤਨ ਕੇ ਬੰਧਨ ਕਾਟੇ ਹਰਿ ਰਾਇ ॥ ਤਾ ਕਉ ਕਹਾ ਬਿਆਪੈ ਮਾਇ ॥ ਕਹੁ ਨਾਨਕ ਜਿਨਿ ਧੂਰਿ ਸੰਤ ਪਾਈ ॥ ਤਾ ਕੈ ਨਿਕਟਿ ਨ ਆਵੈ ਮਾਈ ॥੫॥੧੯॥੮੮॥ {ਪੰਨਾ 182}</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ਨੈਨਹੁ ਨੀਦ ਪਰ ਦ੍ਰਿਸਟਿ ਵਿਕਾਰ ॥ ਸ੍ਰਵਣ ਸੋਏ ਸੁਣਿ ਨਿੰਦ ਵੀਚਾਰ ॥ ਰਸਨਾ ਸੋਈ ਲੋਭਿ ਮੀਠੈ ਸਾਦਿ ॥ ਮਨੁ ਸੋਇਆ ਮਾਇਆ ਬਿਸਮਾਦਿ ॥੧॥ ਇਸੁ ਗ੍ਰਿਹ ਮਹਿ ਕੋਈ ਜਾਗਤੁ ਰਹੈ ॥ ਸਾਬਤੁ ਵਸਤੁ ਓਹੁ ਅਪਨੀ ਲਹੈ ॥੧॥ ਰਹਾਉ ॥ ਸਗਲ ਸਹੇਲੀ ਅਪਨੈ ਰਸ ਮਾਤੀ ॥ ਗ੍ਰਿਹ ਅਪੁਨੇ ਕੀ ਖਬਰਿ ਨ ਜਾਤੀ ॥ ਮੁਸਨਹਾਰ ਪੰਚ ਬਟਵਾਰੇ ॥ ਸੂਨੇ ਨਗਰਿ ਪਰੇ ਠਗਹਾਰੇ ॥੨॥ ਉਨ ਤੇ ਰਾਖੈ ਬਾਪੁ ਨ ਮਾਈ ॥ ਉਨ ਤੇ ਰਾਖੈ ਮੀਤੁ ਨ ਭਾਈ ॥ ਦਰਬਿ ਸਿਆਣਪ ਨਾ ਓਇ ਰਹਤੇ ॥ ਸਾਧਸੰਗਿ ਓਇ ਦੁਸਟ ਵਸਿ ਹੋਤੇ ॥੩॥ ਕਰਿ ਕਿਰਪਾ ਮੋਹਿ ਸਾਰਿੰਗਪਾਣਿ ॥ ਸੰਤਨ ਧੂਰਿ ਸਰਬ ਨਿਧਾਨ ॥ ਸਾਬਤੁ ਪੂੰਜੀ ਸਤਿਗੁਰ ਸੰਗਿ ॥ ਨਾਨਕੁ ਜਾਗੈ ਪਾਰਬ੍ਰਹਮ ਕੈ ਰੰਗਿ ॥੪॥ ਸੋ ਜਾਗੈ ਜਿਸੁ ਪ੍ਰਭੁ ਕਿਰਪਾਲੁ ॥ ਇਹ ਪੂੰਜੀ ਸਾਬਤੁ ਧਨੁ ਮਾਲੁ ॥੧॥ ਰਹਾਉ ਦੂਜਾ ॥੨੦॥੮੯॥ {ਪੰਨਾ 182}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ਜਾ ਕੈ ਵਸਿ ਖਾਨ ਸੁਲਤਾਨ ॥ ਜਾ ਕੈ ਵਸਿ ਹੈ ਸਗਲ ਜਹਾਨ ॥ ਜਾ ਕਾ ਕੀਆ ਸਭੁ ਕਿਛੁ ਹੋਇ ॥ ਤਿਸ ਤੇ ਬਾਹਰਿ ਨਾਹੀ ਕੋਇ ॥੧॥ ਕਹੁ ਬੇਨੰਤੀ ਅਪੁਨੇ ਸਤਿਗੁਰ ਪਾਹਿ ॥ ਕਾਜ ਤੁਮਾਰੇ ਦੇਇ ਨਿਬਾਹਿ ॥੧॥ ਰਹਾਉ ॥ ਸਭ ਤੇ ਊਚ ਜਾ ਕਾ ਦਰਬਾਰੁ ॥ ਸਗਲ ਭਗਤ ਜਾ ਕਾ ਨਾਮੁ ਅਧਾਰੁ ॥ ਸਰਬ ਬਿਆਪਿਤ ਪੂਰਨ ਧਨੀ ॥ ਜਾ ਕੀ ਸੋਭਾ ਘਟਿ ਘਟਿ ਬਨੀ ॥੨॥ ਜਿਸੁ ਸਿਮਰਤ ਦੁਖ ਡੇਰਾ ਢਹੈ ॥ ਜਿਸੁ ਸਿਮਰਤ ਜਮੁ ਕਿਛੂ ਨ ਕਹੈ ॥ ਜਿਸੁ ਸਿਮਰਤ ਹੋਤ ਸੂਕੇ ਹਰੇ ॥ ਜਿਸੁ ਸਿਮਰਤ ਡੂਬਤ ਪਾਹਨ ਤਰੇ ॥੩॥ ਸੰਤ ਸਭਾ ਕਉ ਸਦਾ ਜੈਕਾਰੁ ॥ ਹਰਿ ਹਰਿ ਨਾਮੁ ਜਨ ਪ੍ਰਾਨ ਅਧਾਰੁ ॥ ਕਹੁ ਨਾਨਕ ਮੇਰੀ ਸੁਣੀ ਅਰਦਾਸਿ ॥ ਸੰਤ ਪ੍ਰਸਾਦਿ ਮੋ ਕਉ ਨਾਮ ਨਿਵਾਸਿ ॥੪॥੨੧॥੯੦॥ {ਪੰਨਾ 182-183}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непрестанное звучание «слава, слава».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ਸਤਿਗੁਰ ਦਰਸਨਿ ਅਗਨਿ ਨਿਵਾਰੀ ॥ ਸਤਿਗੁਰ ਭੇਟਤ ਹਉਮੈ ਮਾਰੀ ॥ ਸਤਿਗੁਰ ਸੰਗਿ ਨਾਹੀ ਮਨੁ ਡੋਲੈ ॥ ਅੰਮ੍ਰਿਤ ਬਾਣੀ ਗੁਰਮੁਖਿ ਬੋਲੈ ॥੧॥ ਸਭੁ ਜਗੁ ਸਾਚਾ ਜਾ ਸਚ ਮਹਿ ਰਾਤੇ ॥ ਸੀਤਲ ਸਾਤਿ ਗੁਰ ਤੇ ਪ੍ਰਭ ਜਾਤੇ ॥੧॥ ਰਹਾਉ ॥ ਸੰਤ ਪ੍ਰਸਾਦਿ ਜਪੈ ਹਰਿ ਨਾਉ ॥ ਸੰਤ ਪ੍ਰਸਾਦਿ ਹਰਿ ਕੀਰਤਨੁ ਗਾਉ ॥ ਸੰਤ ਪ੍ਰਸਾਦਿ ਸਗਲ ਦੁਖ ਮਿਟੇ ॥ ਸੰਤ ਪ੍ਰਸਾਦਿ ਬੰਧਨ ਤੇ ਛੁਟੇ ॥੨॥ ਸੰਤ ਕ੍ਰਿਪਾ ਤੇ ਮਿਟੇ ਮੋਹ ਭਰਮ ॥ ਸਾਧ ਰੇਣ ਮਜਨ ਸਭਿ ਧਰਮ ॥ ਸਾਧ ਕ੍ਰਿਪਾਲ ਦਇਆਲ ਗੋਵਿੰਦੁ ॥ ਸਾਧਾ ਮਹਿ ਇਹ ਹਮਰੀ ਜਿੰਦੁ ॥੩॥ ਕਿਰਪਾ ਨਿਧਿ ਕਿਰਪਾਲ ਧਿਆਵਉ ॥ ਸਾਧਸੰਗਿ ਤਾ ਬੈਠਣੁ ਪਾਵਉ ॥ ਮੋਹਿ ਨਿਰਗੁਣ ਕਉ ਪ੍ਰਭਿ ਕੀਨੀ ਦਇਆ ॥ ਸਾਧਸੰਗਿ ਨਾਨਕ ਨਾਮੁ ਲਇਆ ॥੪॥੨੨॥੯੧॥ {ਪੰਨਾ 183}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ਸਾਧਸੰਗਿ ਜਪਿਓ ਭਗਵੰਤੁ ॥ ਕੇਵਲ ਨਾਮੁ ਦੀਓ ਗੁਰਿ ਮੰਤੁ ॥ ਤਜਿ ਅਭਿਮਾਨ ਭਏ ਨਿਰਵੈਰ ॥ ਆਠ ਪਹਰ ਪੂਜਹੁ ਗੁਰ ਪੈਰ ॥੧॥ ਅਬ ਮਤਿ ਬਿਨਸੀ ਦੁਸਟ ਬਿਗਾਨੀ ॥ ਜਬ ਤੇ ਸੁਣਿਆ ਹਰਿ ਜਸੁ ਕਾਨੀ ॥੧॥ ਰਹਾਉ ॥ ਸਹਜ ਸੂਖ ਆਨੰਦ ਨਿਧਾਨ ॥ ਰਾਖਨਹਾਰ ਰਖਿ ਲੇਇ ਨਿਦਾਨ ॥ ਦੂਖ ਦਰਦ ਬਿਨਸੇ ਭੈ ਭਰਮ ॥ ਆਵਣ ਜਾਣ ਰਖੇ ਕਰਿ ਕਰਮ ॥੨॥ ਪੇਖੈ ਬੋਲੈ ਸੁਣੈ ਸਭੁ ਆਪਿ ॥ ਸਦਾ ਸੰਗਿ ਤਾ ਕਉ ਮਨ ਜਾਪਿ ॥ ਸੰਤ ਪ੍ਰਸਾਦਿ ਭਇਓ ਪਰਗਾਸੁ ॥ ਪੂਰਿ ਰਹੇ ਏਕੈ ਗੁਣਤਾਸੁ ॥੩॥ ਕਹਤ ਪਵਿਤ੍ਰ ਸੁਣਤ ਪੁਨੀਤ ॥ ਗੁਣ ਗੋਵਿੰਦ ਗਾਵਹਿ ਨਿਤ ਨੀਤ ॥ ਕਹੁ ਨਾਨਕ ਜਾ ਕਉ ਹੋਹੁ ਕ੍ਰਿਪਾਲ ॥ ਤਿਸੁ ਜਨ ਕੀ ਸਭ ਪੂਰਨ ਘਾਲ ॥੪॥੨੩॥੯੨॥ {ਪੰਨਾ 183}</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ਬੰਧਨ ਤੋੜਿ ਬੋਲਾਵੈ ਰਾਮੁ ॥ ਮਨ ਮਹਿ ਲਾਗੈ ਸਾਚੁ ਧਿਆਨੁ ॥ ਮਿਟਹਿ ਕਲੇਸ ਸੁਖੀ ਹੋਇ ਰਹੀਐ ॥ ਐਸਾ ਦਾਤਾ ਸਤਿਗੁਰੁ ਕਹੀਐ ॥੧॥ ਸੋ ਸੁਖਦਾਤਾ ਜਿ ਨਾਮੁ ਜਪਾਵੈ ॥ ਕਰਿ ਕਿਰਪਾ ਤਿਸੁ ਸੰਗਿ ਮਿਲਾਵੈ ॥੧॥ ਰਹਾਉ ॥ ਜਿਸੁ ਹੋਇ ਦਇਆਲੁ ਤਿਸੁ ਆਪਿ ਮਿਲਾਵੈ ॥ ਸਰਬ ਨਿਧਾਨ ਗੁਰੂ ਤੇ ਪਾਵੈ ॥ ਆਪੁ ਤਿਆਗਿ ਮਿਟੈ ਆਵਣ ਜਾਣਾ ॥ ਸਾਧ ਕੈ ਸੰਗਿ ਪਾਰਬ੍ਰਹਮੁ ਪਛਾਣਾ ॥੨॥ ਜਨ ਊਪਰਿ ਪ੍ਰਭ ਭਏ ਦਇਆਲ ॥ ਜਨ ਕੀ ਟੇਕ ਏਕ ਗੋਪਾਲ ॥ ਏਕਾ ਲਿਵ ਏਕੋ ਮਨਿ ਭਾਉ ॥ ਸਰਬ ਨਿਧਾਨ ਜਨ ਕੈ ਹਰਿ ਨਾਉ ॥੩॥ ਪਾਰਬ੍ਰਹਮ ਸਿਉ ਲਾਗੀ ਪ੍ਰੀਤਿ ॥ ਨਿਰਮਲ ਕਰਣੀ ਸਾਚੀ ਰੀਤਿ ॥ ਗੁਰਿ ਪੂਰੈ ਮੇਟਿਆ ਅੰਧਿਆਰਾ ॥ ਨਾਨਕ ਕਾ ਪ੍ਰਭੁ ਅਪਰ ਅਪਾਰਾ ॥੪॥੨੪॥੯੩॥ {ਪੰਨਾ 183-184}</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ਜਿਸੁ ਮਨਿ ਵਸੈ ਤਰੈ ਜਨੁ ਸੋਇ ॥ ਜਾ ਕੈ ਕਰਮਿ ਪਰਾਪਤਿ ਹੋਇ ॥ ਦੂਖੁ ਰੋਗੁ ਕਛੁ ਭਉ ਨ ਬਿਆਪੈ ॥ ਅੰਮ੍ਰਿਤ ਨਾਮੁ ਰਿਦੈ ਹਰਿ ਜਾਪੈ ॥੧॥ ਪਾਰਬ੍ਰਹਮੁ ਪਰਮੇਸੁਰੁ ਧਿਆਈਐ ॥ ਗੁਰ ਪੂਰੇ ਤੇ ਇਹ ਮਤਿ ਪਾਈਐ ॥੧॥ ਰਹਾਉ ॥ ਕਰਣ ਕਰਾਵਨਹਾਰ ਦਇਆਲ ॥ ਜੀਅ ਜੰਤ ਸਗਲੇ ਪ੍ਰਤਿਪਾਲ ॥ ਅਗਮ ਅਗੋਚਰ ਸਦਾ ਬੇਅੰਤਾ ॥ ਸਿਮਰਿ ਮਨਾ ਪੂਰੇ ਗੁਰ ਮੰਤਾ ॥੨॥ ਜਾ ਕੀ ਸੇਵਾ ਸਰਬ ਨਿਧਾਨੁ ॥ ਪ੍ਰਭ ਕੀ ਪੂਜਾ ਪਾਈਐ ਮਾਨੁ ॥ ਜਾ ਕੀ ਟਹਲ ਨ ਬਿਰਥੀ ਜਾਇ ॥ ਸਦਾ ਸਦਾ ਹਰਿ ਕੇ ਗੁਣ ਗਾਇ ॥੩॥ ਕਰਿ ਕਿਰਪਾ ਪ੍ਰਭ ਅੰਤਰਜਾਮੀ ॥ ਸੁਖ ਨਿਧਾਨ ਹਰਿ ਅਲਖ ਸੁਆਮੀ ॥ ਜੀਅ ਜੰਤ ਤੇਰੀ ਸਰਣਾਈ ॥ ਨਾਨਕ ਨਾਮੁ ਮਿਲੈ ਵਡਿਆਈ ॥੪॥੨੫॥੯੪॥ {ਪੰਨਾ 184}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ਜੀਅ ਜੁਗਤਿ ਜਾ ਕੈ ਹੈ ਹਾਥ ॥ ਸੋ ਸਿਮਰਹੁ ਅਨਾਥ ਕੋ ਨਾਥੁ ॥ ਪ੍ਰਭ ਚਿਤਿ ਆਏ ਸਭੁ ਦੁਖੁ ਜਾਇ ॥ ਭੈ ਸਭ ਬਿਨਸਹਿ ਹਰਿ ਕੈ ਨਾਇ ॥੧॥ ਬਿਨੁ ਹਰਿ ਭਉ ਕਾਹੇ ਕਾ ਮਾਨਹਿ ॥ ਹਰਿ ਬਿਸਰਤ ਕਾਹੇ ਸੁਖੁ ਜਾਨਹਿ ॥੧॥ ਰਹਾਉ ॥ ਜਿਨਿ ਧਾਰੇ ਬਹੁ ਧਰਣਿ ਅਗਾਸ ॥ ਜਾ ਕੀ ਜੋਤਿ ਜੀਅ ਪਰਗਾਸ ॥ ਜਾ ਕੀ ਬਖਸ ਨ ਮੇਟੈ ਕੋਇ ॥ ਸਿਮਰਿ ਸਿਮਰਿ ਪ੍ਰਭੁ ਨਿਰਭਉ ਹੋਇ ॥੨॥ ਆਠ ਪਹਰ ਸਿਮਰਹੁ ਪ੍ਰਭ ਨਾਮੁ ॥ ਅਨਿਕ ਤੀਰਥ ਮਜਨੁ ਇਸਨਾਨੁ ॥ ਪਾਰਬ੍ਰਹਮ ਕੀ ਸਰਣੀ ਪਾਹਿ ॥ ਕੋਟਿ ਕਲੰਕ ਖਿਨ ਮਹਿ ਮਿਟਿ ਜਾਹਿ ॥੩॥ ਬੇਮੁਹਤਾਜੁ ਪੂਰਾ ਪਾਤਿਸਾਹੁ ॥ ਪ੍ਰਭ ਸੇਵਕ ਸਾਚਾ ਵੇਸਾਹੁ ॥ ਗੁਰਿ ਪੂਰੈ ਰਾਖੇ ਦੇ ਹਾਥ ॥ ਨਾਨਕ ਪਾਰਬ੍ਰਹਮ ਸਮਰਾਥ ॥੪॥੨੬॥੯੫॥ {ਪੰਨਾ 184}</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ਗੁਆਰੇਰੀ ਮਹਲਾ ੫ ॥ ਗੁਰ ਪਰਸਾਦਿ ਨਾਮਿ ਮਨੁ ਲਾਗਾ ॥ ਜਨਮ ਜਨਮ ਕਾ ਸੋਇਆ ਜਾਗਾ ॥ ਅੰਮ੍ਰਿਤ ਗੁਣ ਉਚਰੈ ਪ੍ਰਭ ਬਾਣੀ ॥ ਪੂਰੇ ਗੁਰ ਕੀ ਸੁਮਤਿ ਪਰਾਣੀ ॥੧॥ ਪ੍ਰਭ ਸਿਮਰਤ ਕੁਸਲ ਸਭਿ ਪਾਏ ॥ ਘਰਿ ਬਾਹਰਿ ਸੁਖ ਸਹਜ ਸਬਾਏ ॥੧॥ ਰਹਾਉ ॥ ਸੋਈ ਪਛਾਤਾ ਜਿਨਹਿ ਉਪਾਇਆ ॥ ਕਰਿ ਕਿਰਪਾ ਪ੍ਰਭਿ ਆਪਿ ਮਿਲਾਇਆ ॥ ਬਾਹ ਪਕਰਿ ਲੀਨੋ ਕਰਿ ਅਪਨਾ ॥ ਹਰਿ ਹਰਿ ਕਥਾ ਸਦਾ ਜਪੁ ਜਪਨਾ ॥੨॥ ਮੰਤ੍ਰੁ ਤੰਤ੍ਰੁ ਅਉਖਧੁ ਪੁਨਹਚਾਰੁ ॥ ਹਰਿ ਹਰਿ ਨਾਮੁ ਜੀਅ ਪ੍ਰਾਨ ਅਧਾਰੁ ॥ ਸਾਚਾ ਧਨੁ ਪਾਇਓ ਹਰਿ ਰੰਗਿ ॥ ਦੁਤਰੁ ਤਰੇ ਸਾਧ ਕੈ ਸੰਗਿ ॥੩॥ ਸੁਖਿ ਬੈਸਹੁ ਸੰਤ ਸਜਨ ਪਰਵਾਰੁ ॥ ਹਰਿ ਧਨੁ ਖਟਿਓ ਜਾ ਕਾ ਨਾਹਿ ਸੁਮਾਰੁ ॥ ਜਿਸਹਿ ਪਰਾਪਤਿ ਤਿਸੁ ਗੁਰੁ ਦੇਇ ॥ ਨਾਨਕ ਬਿਰਥਾ ਕੋਇ ਨ ਹੇਇ ॥੪॥੨੭॥੯੬॥ {ਪੰਨਾ 184-185}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ਹਸਤ ਪੁਨੀਤ ਹੋਹਿ ਤਤਕਾਲ ॥ ਬਿਨਸਿ ਜਾਹਿ ਮਾਇਆ ਜੰਜਾਲ ॥ ਰਸਨਾ ਰਮਹੁ ਰਾਮ ਗੁਣ ਨੀਤ ॥ ਸੁਖੁ ਪਾਵਹੁ ਮੇਰੇ ਭਾਈ ਮੀਤ ॥੧॥ ਲਿਖੁ ਲੇਖਣਿ ਕਾਗਦਿ ਮਸਵਾਣੀ ॥ ਰਾਮ ਨਾਮ ਹਰਿ ਅੰਮ੍ਰਿਤ ਬਾਣੀ ॥੧॥ ਰਹਾਉ ॥ ਇਹ ਕਾਰਜਿ ਤੇਰੇ ਜਾਹਿ ਬਿਕਾਰ ॥ ਸਿਮਰਤ ਰਾਮ ਨਾਹੀ ਜਮ ਮਾਰ ॥ ਧਰਮ ਰਾਇ ਕੇ ਦੂਤ ਨ ਜੋਹੈ ॥ ਮਾਇਆ ਮਗਨ ਨ ਕਛੂਐ ਮੋਹੈ ॥੨॥ ਉਧਰਹਿ ਆਪਿ ਤਰੈ ਸੰਸਾਰੁ ॥ ਰਾਮ ਨਾਮ ਜਪਿ ਏਕੰਕਾਰੁ ॥ ਆਪਿ ਕਮਾਉ ਅਵਰਾ ਉਪਦੇਸ ॥ ਰਾਮ ਨਾਮ ਹਿਰਦੈ ਪਰਵੇਸ ॥੩॥ ਜਾ ਕੈ ਮਾਥੈ ਏਹੁ ਨਿਧਾਨੁ ॥ ਸੋਈ ਪੁਰਖੁ ਜਪੈ ਭਗਵਾਨੁ ॥ ਆਠ ਪਹਰ ਹਰਿ ਹਰਿ ਗੁਣ ਗਾਉ ॥ ਕਹੁ ਨਾਨਕ ਹਉ ਤਿਸੁ ਬਲਿ ਜਾਉ ॥੪॥੨੮॥੯੭॥ {ਪੰਨਾ 185}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ਗੁਆਰੇਰੀ ਮਹਲਾ ੫ ਚਉਪਦੇ ਦੁਪਦੇ    ੴ ਸਤਿਗੁਰ ਪ੍ਰਸਾਦਿ ॥ ਜੋ ਪਰਾਇਓ ਸੋਈ ਅਪਨਾ ॥ ਜੋ ਤਜਿ ਛੋਡਨ ਤਿਸੁ ਸਿਉ ਮਨੁ ਰਚਨਾ ॥੧॥ ਕਹਹੁ ਗੁਸਾਈ ਮਿਲੀਐ ਕੇਹ ॥ ਜੋ ਬਿਬਰਜਤ ਤਿਸ ਸਿਉ ਨੇਹ ॥੧॥ ਰਹਾਉ ॥ ਝੂਠੁ ਬਾਤ ਸਾ ਸਚੁ ਕਰਿ ਜਾਤੀ ॥ ਸਤਿ ਹੋਵਨੁ ਮਨਿ ਲਗੈ ਨ ਰਾਤੀ ॥੨॥ ਬਾਵੈ ਮਾਰਗੁ ਟੇਢਾ ਚਲਨਾ ॥ ਸੀਧਾ ਛੋਡਿ ਅਪੂਠਾ ਬੁਨਨਾ ॥੩॥ ਦੁਹਾ ਸਿਰਿਆ ਕਾ ਖਸਮੁ ਪ੍ਰਭੁ ਸੋਈ ॥ ਜਿਸੁ ਮੇਲੇ ਨਾਨਕ ਸੋ ਮੁਕਤਾ ਹੋਈ ॥੪॥੨੯॥੯੮॥ {ਪੰਨਾ 185}</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ਕਲਿਜੁਗ ਮਹਿ ਮਿਲਿ ਆਏ ਸੰਜੋਗ ॥ ਜਿਚਰੁ ਆਗਿਆ ਤਿਚਰੁ ਭੋਗਹਿ ਭੋਗ ॥੧॥ ਜਲੈ ਨ ਪਾਈਐ ਰਾਮ ਸਨੇਹੀ ॥ ਕਿਰਤਿ ਸੰਜੋਗਿ ਸਤੀ ਉਠਿ ਹੋਈ ॥੧॥ ਰਹਾਉ ॥ ਦੇਖਾ ਦੇਖੀ ਮਨਹਠਿ ਜਲਿ ਜਾਈਐ ॥ ਪ੍ਰਿਅ ਸੰਗੁ ਨ ਪਾਵੈ ਬਹੁ ਜੋਨਿ ਭਵਾਈਐ ॥੨॥ ਸੀਲ ਸੰਜਮਿ ਪ੍ਰਿਅ ਆਗਿਆ ਮਾਨੈ ॥ ਤਿਸੁ ਨਾਰੀ ਕਉ ਦੁਖੁ ਨ ਜਮਾਨੈ ॥੩॥ ਕਹੁ ਨਾਨਕ ਜਿਨਿ ਪ੍ਰਿਉ ਪਰਮੇਸਰੁ ਕਰਿ ਜਾਨਿਆ ॥ ਧੰਨੁ ਸਤੀ ਦਰਗਹ ਪਰਵਾਨਿਆ ॥੪॥੩੦॥੯੯॥ {ਪੰਨਾ 185}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тот человек, который.</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੫ ॥ ਹਮ ਧਨਵੰਤ ਭਾਗਠ ਸਚ ਨਾਇ ॥ ਹਰਿ ਗੁਣ ਗਾਵਹ ਸਹਜਿ ਸੁਭਾਇ ॥੧॥ ਰਹਾਉ ॥ ਪੀਊ ਦਾਦੇ ਕਾ ਖੋਲਿ ਡਿਠਾ ਖਜਾਨਾ ॥ ਤਾ ਮੇਰੈ ਮਨਿ ਭਇਆ ਨਿਧਾਨਾ ॥੧॥ ਰਤਨ ਲਾਲ ਜਾ ਕਾ ਕਛੂ ਨ ਮੋਲੁ ॥ ਭਰੇ ਭੰਡਾਰ ਅਖੂਟ ਅਤੋਲ ॥੨॥ ਖਾਵਹਿ ਖਰਚਹਿ ਰਲਿ ਮਿਲਿ ਭਾਈ ॥ ਤੋਟਿ ਨ ਆਵੈ ਵਧਦੋ ਜਾਈ ॥੩॥ ਕਹੁ ਨਾਨਕ ਜਿਸੁ ਮਸਤਕਿ ਲੇਖੁ ਲਿਖਾਇ ॥ ਸੁ ਏਤੁ ਖਜਾਨੈ ਲਇਆ ਰਲਾਇ ॥੪॥੩੧॥੧੦੦॥ {ਪੰਨਾ 186}</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ਮਹਲਾ ੫ ॥ ਡਰਿ ਡਰਿ ਮਰਤੇ ਜਬ ਜਾਨੀਐ ਦੂਰਿ ॥ ਡਰੁ ਚੂਕਾ ਦੇਖਿਆ ਭਰਪੂਰਿ ॥੧॥ ਸਤਿਗੁਰ ਅਪਨੇ ਕਉ ਬਲਿਹਾਰੈ ॥ ਛੋਡਿ ਨ ਜਾਈ ਸਰਪਰ ਤਾਰੈ ॥੧॥ ਰਹਾਉ ॥ ਦੂਖੁ ਰੋਗੁ ਸੋਗੁ ਬਿਸਰੈ ਜਬ ਨਾਮੁ ॥ ਸਦਾ ਅਨੰਦੁ ਜਾ ਹਰਿ ਗੁਣ ਗਾਮੁ ॥੨॥ ਬੁਰਾ ਭਲਾ ਕੋਈ ਨ ਕਹੀਜੈ ॥ ਛੋਡਿ ਮਾਨੁ ਹਰਿ ਚਰਨ ਗਹੀਜੈ ॥੩॥ ਕਹੁ ਨਾਨਕ ਗੁਰ ਮੰਤ੍ਰੁ ਚਿਤਾਰਿ ॥ ਸੁਖੁ ਪਾਵਹਿ ਸਾਚੈ ਦਰਬਾਰਿ ॥੪॥੩੨॥੧੦੧॥ {ਪੰਨਾ 186}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 ਕਾ ਮੀਤੁ ਸਾਜਨੁ ਹੈ ਸਮੀਆ ॥ ਤਿਸੁ ਜਨ ਕਉ ਕਹੁ ਕਾ ਕੀ ਕਮੀਆ ॥੧॥ ਜਾ ਕੀ ਪ੍ਰੀਤਿ ਗੋਬਿੰਦ ਸਿਉ ਲਾਗੀ ॥ ਦੂਖੁ ਦਰਦੁ ਭ੍ਰਮੁ ਤਾ ਕਾ ਭਾਗੀ ॥੧॥ ਰਹਾਉ ॥ ਜਾ ਕਉ ਰਸੁ ਹਰਿ ਰਸੁ ਹੈ ਆਇਓ ॥ ਸੋ ਅਨ ਰਸ ਨਾਹੀ ਲਪਟਾਇਓ ॥੨॥ ਜਾ ਕਾ ਕਹਿਆ ਦਰਗਹ ਚਲੈ ॥ ਸੋ ਕਿਸ ਕਉ ਨਦਰਿ ਲੈ ਆਵੈ ਤਲੈ ॥੩॥ ਜਾ ਕਾ ਸਭੁ ਕਿਛੁ ਤਾ ਕਾ ਹੋਇ ॥ ਨਾਨਕ ਤਾ ਕਉ ਸਦਾ ਸੁਖੁ ਹੋਇ ॥੪॥੩੩॥੧੦੨॥ {ਪੰਨਾ 186}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 ਕੈ ਦੁਖੁ ਸੁਖੁ ਸਮ ਕਰਿ ਜਾਪੈ ॥ ਤਾ ਕਉ ਕਾੜਾ ਕਹਾ ਬਿਆਪੈ ॥੧॥ ਸਹਜ ਅਨੰਦ ਹਰਿ ਸਾਧੂ ਮਾਹਿ ॥ ਆਗਿਆਕਾਰੀ ਹਰਿ ਹਰਿ ਰਾਇ ॥੧॥ ਰਹਾਉ ॥ ਜਾ ਕੈ ਅਚਿੰਤੁ ਵਸੈ ਮਨਿ ਆਇ ॥ ਤਾ ਕਉ ਚਿੰਤਾ ਕਤਹੂੰ ਨਾਹਿ ॥੨॥ ਜਾ ਕੈ ਬਿਨਸਿਓ ਮਨ ਤੇ ਭਰਮਾ ॥ ਤਾ ਕੈ ਕਛੂ ਨਾਹੀ ਡਰੁ ਜਮਾ ॥੩॥ ਜਾ ਕੈ ਹਿਰਦੈ ਦੀਓ ਗੁਰਿ ਨਾਮਾ ॥ ਕਹੁ ਨਾਨਕ ਤਾ ਕੈ ਸਗਲ ਨਿਧਾਨਾ ॥੪॥੩੪॥੧੦੩॥ {ਪੰਨਾ 186}</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ਅਗਮ ਰੂਪ ਕਾ ਮਨ ਮਹਿ ਥਾਨਾ ॥ ਗੁਰ ਪ੍ਰਸਾਦਿ ਕਿਨੈ ਵਿਰਲੈ ਜਾਨਾ ॥੧॥ ਸਹਜ ਕਥਾ ਕੇ ਅੰਮ੍ਰਿਤ ਕੁੰਟਾ ॥ ਜਿਸਹਿ ਪਰਾਪਤਿ ਤਿਸੁ ਲੈ ਭੁੰਚਾ ॥੧॥ ਰਹਾਉ ॥ ਅਨਹਤ ਬਾਣੀ ਥਾਨੁ ਨਿਰਾਲਾ ॥ ਤਾ ਕੀ ਧੁਨਿ ਮੋਹੇ ਗੋਪਾਲਾ ॥੨॥ ਤਹ ਸਹਜ ਅਖਾਰੇ ਅਨੇਕ ਅਨੰਤਾ ॥ ਪਾਰਬ੍ਰਹਮ ਕੇ ਸੰਗੀ ਸੰਤਾ ॥੩॥ ਹਰਖ ਅਨੰਤ ਸੋਗ ਨਹੀ ਬੀਆ ॥ ਸੋ ਘਰੁ ਗੁਰਿ ਨਾਨਕ ਕਉ ਦੀਆ ॥੪॥੩੫॥੧੦੪॥ {ਪੰਨਾ 186}</w:t>
      </w:r>
    </w:p>
    <w:p>
      <w:pPr>
        <w:spacing w:before="0" w:after="0"/>
      </w:pPr>
      <w:r>
        <w:rPr>
          <w:b w:val="0"/>
          <w:i w:val="0"/>
          <w:color w:val="800080"/>
          <w:sz w:val="22"/>
        </w:rPr>
        <w:t>Пад-артх: звук.</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 ੫ ॥ ਕਵਨ ਰੂਪੁ ਤੇਰਾ ਆਰਾਧਉ ॥ ਕਵਨ ਜੋਗ ਕਾਇਆ ਲੇ ਸਾਧਉ ॥੧॥ ਕਵਨ ਗੁਨੁ ਜੋ ਤੁਝੁ ਲੈ ਗਾਵਉ ॥ ਕਵਨ ਬੋਲ ਪਾਰਬ੍ਰਹਮ ਰੀਝਾਵਉ ॥੧॥ ਰਹਾਉ ॥ ਕਵਨ ਸੁ ਪੂਜਾ ਤੇਰੀ ਕਰਉ ॥ ਕਵਨ ਸੁ ਬਿਧਿ ਜਿਤੁ ਭਵਜਲ ਤਰਉ ॥੨॥ ਕਵਨ ਤਪੁ ਜਿਤੁ ਤਪੀਆ ਹੋਇ ॥ ਕਵਨੁ ਸੁ ਨਾਮੁ ਹਉਮੈ ਮਲੁ ਖੋਇ ॥੩॥ ਗੁਣ ਪੂਜਾ ਗਿਆਨ ਧਿਆਨ ਨਾਨਕ ਸਗਲ ਘਾਲ ॥ ਜਿਸੁ ਕਰਿ ਕਿਰਪਾ ਸਤਿਗੁਰੁ ਮਿਲੈ ਦਇਆਲ ॥੪॥ ਤਿਸ ਹੀ ਗੁਨੁ ਤਿਨ ਹੀ ਪ੍ਰਭੁ ਜਾਤਾ ॥ ਜਿਸ ਕੀ ਮਾਨਿ ਲੇਇ ਸੁਖਦਾਤਾ ॥੧॥ ਰਹਾਉ ਦੂਜਾ ॥੩੬॥੧੦੫॥ {ਪੰਨਾ 187}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ਆਪਨ ਤਨੁ ਨਹੀ ਜਾ ਕੋ ਗਰਬਾ ॥ ਰਾਜ ਮਿਲਖ ਨਹੀ ਆਪਨ ਦਰਬਾ ॥੧॥ ਆਪਨ ਨਹੀ ਕਾ ਕਉ ਲਪਟਾਇਓ ॥ ਆਪਨ ਨਾਮੁ ਸਤਿਗੁਰ ਤੇ ਪਾਇਓ ॥੧॥ ਰਹਾਉ ॥ ਸੁਤ ਬਨਿਤਾ ਆਪਨ ਨਹੀ ਭਾਈ ॥ ਇਸਟ ਮੀਤ ਆਪ ਬਾਪੁ ਨ ਮਾਈ ॥੨॥ ਸੁਇਨਾ ਰੂਪਾ ਫੁਨਿ ਨਹੀ ਦਾਮ ॥ ਹੈਵਰ ਗੈਵਰ ਆਪਨ ਨਹੀ ਕਾਮ ॥੩॥ ਕਹੁ ਨਾਨਕ ਜੋ ਗੁਰਿ ਬਖਸਿ ਮਿਲਾਇਆ ॥ ਤਿਸ ਕਾ ਸਭੁ ਕਿਛੁ ਜਿਸ ਕਾ ਹਰਿ ਰਾਇਆ ॥੪॥੩੭॥੧੦੬॥ {ਪੰਨਾ 187}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ਗੁਰ ਕੇ ਚਰਣ ਊਪਰਿ ਮੇਰੇ ਮਾਥੇ ॥ ਤਾ ਤੇ ਦੁਖ ਮੇਰੇ ਸਗਲੇ ਲਾਥੇ ॥੧॥ ਸਤਿਗੁਰ ਅਪੁਨੇ ਕਉ ਕੁਰਬਾਨੀ ॥ ਆਤਮ ਚੀਨਿ ਪਰਮ ਰੰਗ ਮਾਨੀ ॥੧॥ ਰਹਾਉ ॥ ਚਰਣ ਰੇਣੁ ਗੁਰ ਕੀ ਮੁਖਿ ਲਾਗੀ ॥ ਅਹੰਬੁਧਿ ਤਿਨਿ ਸਗਲ ਤਿਆਗੀ ॥੨॥ ਗੁਰ ਕਾ ਸਬਦੁ ਲਗੋ ਮਨਿ ਮੀਠਾ ॥ ਪਾਰਬ੍ਰਹਮੁ ਤਾ ਤੇ ਮੋਹਿ ਡੀਠਾ ॥੩॥ ਗੁਰੁ ਸੁਖਦਾਤਾ ਗੁਰੁ ਕਰਤਾਰੁ ॥ ਜੀਅ ਪ੍ਰਾਣ ਨਾਨਕ ਗੁਰੁ ਆਧਾਰੁ ॥੪॥੩੮॥੧੦੭॥ {ਪੰਨਾ 187}</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ਰੇ ਮਨ ਮੇਰੇ ਤੂੰ ਤਾ ਕਉ ਆਹਿ ॥ ਜਾ ਕੈ ਊਣਾ ਕਛਹੂ ਨਾਹਿ ॥੧॥ ਹਰਿ ਸਾ ਪ੍ਰੀਤਮੁ ਕਰਿ ਮਨ ਮੀਤ ॥ ਪ੍ਰਾਨ ਅਧਾਰੁ ਰਾਖਹੁ ਸਦ ਚੀਤ ॥੧॥ ਰਹਾਉ ॥ ਰੇ ਮਨ ਮੇਰੇ ਤੂੰ ਤਾ ਕਉ ਸੇਵਿ ॥ ਆਦਿ ਪੁਰਖ ਅਪਰੰਪਰ ਦੇਵ ॥੨॥ ਤਿਸੁ ਊਪਰਿ ਮਨ ਕਰਿ ਤੂੰ ਆਸਾ ॥ ਆਦਿ ਜੁਗਾਦਿ ਜਾ ਕਾ ਭਰਵਾਸਾ ॥੩॥ ਜਾ ਕੀ ਪ੍ਰੀਤਿ ਸਦਾ ਸੁਖੁ ਹੋਇ ॥ ਨਾਨਕੁ ਗਾਵੈ ਗੁਰ ਮਿਲਿ ਸੋਇ ॥੪॥੩੯॥੧੦੮॥ {ਪੰਨਾ 187}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ਮੀਤੁ ਕਰੈ ਸੋਈ ਹਮ ਮਾਨਾ ॥ ਮੀਤ ਕੇ ਕਰਤਬ ਕੁਸਲ ਸਮਾਨਾ ॥੧॥ ਏਕਾ ਟੇਕ ਮੇਰੈ ਮਨਿ ਚੀਤ ॥ ਜਿਸੁ ਕਿਛੁ ਕਰਣਾ ਸੁ ਹਮਰਾ ਮੀਤ ॥੧॥ ਰਹਾਉ ॥ ਮੀਤੁ ਹਮਾਰਾ ਵੇਪਰਵਾਹਾ ॥ ਗੁਰ ਕਿਰਪਾ ਤੇ ਮੋਹਿ ਅਸਨਾਹਾ ॥੨॥ ਮੀਤੁ ਹਮਾਰਾ ਅੰਤਰਜਾਮੀ ॥ ਸਮਰਥ ਪੁਰਖੁ ਪਾਰਬ੍ਰਹਮੁ ਸੁਆਮੀ ॥੩॥ ਹਮ ਦਾਸੇ ਤੁਮ ਠਾਕੁਰ ਮੇਰੇ ॥ ਮਾਨੁ ਮਹਤੁ ਨਾਨਕ ਪ੍ਰਭੁ ਤੇਰੇ ॥੪॥੪੦॥੧੦੯॥ {ਪੰਨਾ 187}</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 ਕਉ ਤੁਮ ਭਏ ਸਮਰਥ ਅੰਗਾ ॥ ਤਾ ਕਉ ਕਛੁ ਨਾਹੀ ਕਾਲੰਗਾ ॥੧॥ ਮਾਧਉ ਜਾ ਕਉ ਹੈ ਆਸ ਤੁਮਾਰੀ ॥ ਤਾ ਕਉ ਕਛੁ ਨਾਹੀ ਸੰਸਾਰੀ ॥੧॥ ਰਹਾਉ ॥ ਜਾ ਕੈ ਹਿਰਦੈ ਠਾਕੁਰੁ ਹੋਇ ॥ ਤਾ ਕਉ ਸਹਸਾ ਨਾਹੀ ਕੋਇ ॥੨॥ ਜਾ ਕਉ ਤੁਮ ਦੀਨੀ ਪ੍ਰਭ ਧੀਰ ॥ ਤਾ ਕੈ ਨਿਕਟਿ ਨ ਆਵੈ ਪੀਰ ॥੩॥ ਕਹੁ ਨਾਨਕ ਮੈ ਸੋ ਗੁਰੁ ਪਾਇਆ ॥ ਪਾਰਬ੍ਰਹਮ ਪੂਰਨ ਦੇਖਾਇਆ ॥੪॥੪੧॥੧੧੦॥ {ਪੰਨਾ 188}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ਦੁਲਭ ਦੇਹ ਪਾਈ ਵਡਭਾਗੀ ॥ ਨਾਮੁ ਨ ਜਪਹਿ ਤੇ ਆਤਮ ਘਾਤੀ ॥੧॥ ਮਰਿ ਨ ਜਾਹੀ ਜਿਨਾ ਬਿਸਰਤ ਰਾਮ ॥ ਨਾਮ ਬਿਹੂਨ ਜੀਵਨ ਕਉਨ ਕਾਮ ॥੧॥ ਰਹਾਉ ॥ ਖਾਤ ਪੀਤ ਖੇਲਤ ਹਸਤ ਬਿਸਥਾਰ ॥ ਕਵਨ ਅਰਥ ਮਿਰਤਕ ਸੀਗਾਰ ॥੨॥ ਜੋ ਨ ਸੁਨਹਿ ਜਸੁ ਪਰਮਾਨੰਦਾ ॥ ਪਸੁ ਪੰਖੀ ਤ੍ਰਿਗਦ ਜੋਨਿ ਤੇ ਮੰਦਾ ॥੩॥ ਕਹੁ ਨਾਨਕ ਗੁਰਿ ਮੰਤ੍ਰੁ ਦ੍ਰਿੜਾਇਆ ॥ ਕੇਵਲ ਨਾਮੁ ਰਿਦ ਮਾਹਿ ਸਮਾਇਆ ॥੪॥੪੨॥੧੧੧॥ {ਪੰਨਾ 188}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ਕਾ ਕੀ ਮਾਈ ਕਾ ਕੋ ਬਾਪ ॥ ਨਾਮ ਧਾਰੀਕ ਝੂਠੇ ਸਭਿ ਸਾਕ ॥੧॥ ਕਾਹੇ ਕਉ ਮੂਰਖ ਭਖਲਾਇਆ ॥ ਮਿਲਿ ਸੰਜੋਗਿ ਹੁਕਮਿ ਤੂੰ ਆਇਆ ॥੧॥ ਰਹਾਉ ॥ ਏਕਾ ਮਾਟੀ ਏਕਾ ਜੋਤਿ ॥ ਏਕੋ ਪਵਨੁ ਕਹਾ ਕਉਨੁ ਰੋਤਿ ॥੨॥ ਮੇਰਾ ਮੇਰਾ ਕਰਿ ਬਿਲਲਾਹੀ ॥ ਮਰਣਹਾਰੁ ਇਹੁ ਜੀਅਰਾ ਨਾਹੀ ॥੩॥ ਕਹੁ ਨਾਨਕ ਗੁਰਿ ਖੋਲੇ ਕਪਾਟ ॥ ਮੁਕਤੁ ਭਏ ਬਿਨਸੇ ਭ੍ਰਮ ਥਾਟ ॥੪॥੪੩॥੧੧੨॥ {ਪੰਨਾ 188}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ਵਡੇ ਵਡੇ ਜੋ ਦੀਸਹਿ ਲੋਗ ॥ ਤਿਨ ਕਉ ਬਿਆਪੈ ਚਿੰਤਾ ਰੋਗ ॥੧॥ ਕਉਨ ਵਡਾ ਮਾਇਆ ਵਡਿਆਈ ॥ ਸੋ ਵਡਾ ਜਿਨਿ ਰਾਮ ਲਿਵ ਲਾਈ ॥੧॥ ਰਹਾਉ ॥ ਭੂਮੀਆ ਭੂਮਿ ਊਪਰਿ ਨਿਤ ਲੁਝੈ ॥ ਛੋਡਿ ਚਲੈ ਤ੍ਰਿਸਨਾ ਨਹੀ ਬੁਝੈ ॥੨॥ ਕਹੁ ਨਾਨਕ ਇਹੁ ਤਤੁ ਬੀਚਾਰਾ ॥ ਬਿਨੁ ਹਰਿ ਭਜਨ ਨਾਹੀ ਛੁਟਕਾਰਾ ॥੩॥੪੪॥੧੧੩॥ {ਪੰਨਾ 188}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ਪੂਰਾ ਮਾਰਗੁ ਪੂਰਾ ਇਸਨਾਨੁ ॥ ਸਭੁ ਕਿਛੁ ਪੂਰਾ ਹਿਰਦੈ ਨਾਮੁ ॥੧॥ ਪੂਰੀ ਰਹੀ ਜਾ ਪੂਰੈ ਰਾਖੀ ॥ ਪਾਰਬ੍ਰਹਮ ਕੀ ਸਰਣਿ ਜਨ ਤਾਕੀ ॥੧॥ ਰਹਾਉ ॥ ਪੂਰਾ ਸੁਖੁ ਪੂਰਾ ਸੰਤੋਖੁ ॥ ਪੂਰਾ ਤਪੁ ਪੂਰਨ ਰਾਜੁ ਜੋਗੁ ॥੨॥ ਹਰਿ ਕੈ ਮਾਰਗਿ ਪਤਿਤ ਪੁਨੀਤ ॥ ਪੂਰੀ ਸੋਭਾ ਪੂਰਾ ਲੋਕੀਕ ॥੩॥ ਕਰਣਹਾਰੁ ਸਦ ਵਸੈ ਹਦੂਰਾ ॥ ਕਹੁ ਨਾਨਕ ਮੇਰਾ ਸਤਿਗੁਰੁ ਪੂਰਾ ॥੪॥੪੫॥੧੧੪॥ {ਪੰਨਾ 188}</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ਸੰਤ ਕੀ ਧੂਰਿ ਮਿਟੇ ਅਘ ਕੋਟ ॥ ਸੰਤ ਪ੍ਰਸਾਦਿ ਜਨਮ ਮਰਣ ਤੇ ਛੋਟ ॥੧॥ ਸੰਤ ਕਾ ਦਰਸੁ ਪੂਰਨ ਇਸਨਾਨੁ ॥ ਸੰਤ ਕ੍ਰਿਪਾ ਤੇ ਜਪੀਐ ਨਾਮੁ ॥੧॥ ਰਹਾਉ ॥ ਸੰਤ ਕੈ ਸੰਗਿ ਮਿਟਿਆ ਅਹੰਕਾਰੁ ॥ ਦ੍ਰਿਸਟਿ ਆਵੈ ਸਭੁ ਏਕੰਕਾਰੁ ॥੨॥ ਸੰਤ ਸੁਪ੍ਰਸੰਨ ਆਏ ਵਸਿ ਪੰਚਾ ॥ ਅੰਮ੍ਰਿਤੁ ਨਾਮੁ ਰਿਦੈ ਲੈ ਸੰਚਾ ॥੩॥ ਕਹੁ ਨਾਨਕ ਜਾ ਕਾ ਪੂਰਾ ਕਰਮ ॥ ਤਿਸੁ ਭੇਟੇ ਸਾਧੂ ਕੇ ਚਰਨ ॥੪॥੪੬॥੧੧੫॥ {ਪੰਨਾ 189}</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ਹਰਿ ਗੁਣ ਜਪਤ ਕਮਲੁ ਪਰਗਾਸੈ ॥ ਹਰਿ ਸਿਮਰਤ ਤ੍ਰਾਸ ਸਭ ਨਾਸੈ ॥੧॥ ਸਾ ਮਤਿ ਪੂਰੀ ਜਿਤੁ ਹਰਿ ਗੁਣ ਗਾਵੈ ॥ ਵਡੈ ਭਾਗਿ ਸਾਧੂ ਸੰਗੁ ਪਾਵੈ ॥੧॥ ਰਹਾਉ ॥ ਸਾਧਸੰਗਿ ਪਾਈਐ ਨਿਧਿ ਨਾਮਾ ॥ ਸਾਧਸੰਗਿ ਪੂਰਨ ਸਭਿ ਕਾਮਾ ॥੨॥ ਹਰਿ ਕੀ ਭਗਤਿ ਜਨਮੁ ਪਰਵਾਣੁ ॥ ਗੁਰ ਕਿਰਪਾ ਤੇ ਨਾਮੁ ਵਖਾਣੁ ॥੩॥ ਕਹੁ ਨਾਨਕ ਸੋ ਜਨੁ ਪਰਵਾਨੁ ॥ ਜਾ ਕੈ ਰਿਦੈ ਵਸੈ ਭਗਵਾਨੁ ॥੪॥੪੭॥੧੧੬॥ {ਪੰਨਾ 189}</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ਏਕਸੁ ਸਿਉ ਜਾ ਕਾ ਮਨੁ ਰਾਤਾ ॥ ਵਿਸਰੀ ਤਿਸੈ ਪਰਾਈ ਤਾਤਾ ॥੧॥ ਬਿਨੁ ਗੋਬਿੰਦ ਨ ਦੀਸੈ ਕੋਈ ॥ ਕਰਨ ਕਰਾਵਨ ਕਰਤਾ ਸੋਈ ॥੧॥ ਰਹਾਉ ॥ ਮਨਹਿ ਕਮਾਵੈ ਮੁਖਿ ਹਰਿ ਹਰਿ ਬੋਲੈ ॥ ਸੋ ਜਨੁ ਇਤ ਉਤ ਕਤਹਿ ਨ ਡੋਲੈ ॥੨॥ ਜਾ ਕੈ ਹਰਿ ਧਨੁ ਸੋ ਸਚ ਸਾਹੁ ॥ ਗੁਰਿ ਪੂਰੈ ਕਰਿ ਦੀਨੋ ਵਿਸਾਹੁ ॥੩॥ ਜੀਵਨ ਪੁਰਖੁ ਮਿਲਿਆ ਹਰਿ ਰਾਇਆ ॥ ਕਹੁ ਨਾਨਕ ਪਰਮ ਪਦੁ ਪਾਇਆ ॥੪॥੪੮॥੧੧੭॥ {ਪੰਨਾ 189}</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ਨਾਮੁ ਭਗਤ ਕੈ ਪ੍ਰਾਨ ਅਧਾਰੁ ॥ ਨਾਮੋ ਧਨੁ ਨਾਮੋ ਬਿਉਹਾਰੁ ॥੧॥ ਨਾਮ ਵਡਾਈ ਜਨੁ ਸੋਭਾ ਪਾਏ ॥ ਕਰਿ ਕਿਰਪਾ ਜਿਸੁ ਆਪਿ ਦਿਵਾਏ ॥੧॥ ਰਹਾਉ ॥ ਨਾਮੁ ਭਗਤ ਕੈ ਸੁਖ ਅਸਥਾਨੁ ॥ ਨਾਮ ਰਤੁ ਸੋ ਭਗਤੁ ਪਰਵਾਨੁ ॥੨॥ ਹਰਿ ਕਾ ਨਾਮੁ ਜਨ ਕਉ ਧਾਰੈ ॥ ਸਾਸਿ ਸਾਸਿ ਜਨੁ ਨਾਮੁ ਸਮਾਰੈ ॥੩॥ ਕਹੁ ਨਾਨਕ ਜਿਸੁ ਪੂਰਾ ਭਾਗੁ ॥ ਨਾਮ ਸੰਗਿ ਤਾ ਕਾ ਮਨੁ ਲਾਗੁ ॥੪॥੪੯॥੧੧੮॥ {ਪੰਨਾ 189}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ਸੰਤ ਪ੍ਰਸਾਦਿ ਹਰਿ ਨਾਮੁ ਧਿਆਇਆ ॥ ਤਬ ਤੇ ਧਾਵਤੁ ਮਨੁ ਤ੍ਰਿਪਤਾਇਆ ॥੧॥ ਸੁਖ ਬਿਸ੍ਰਾਮੁ ਪਾਇਆ ਗੁਣ ਗਾਇ ॥ ਸ੍ਰਮੁ ਮਿਟਿਆ ਮੇਰੀ ਹਤੀ ਬਲਾਇ ॥੧॥ ਰਹਾਉ ॥ ਚਰਨ ਕਮਲ ਅਰਾਧਿ ਭਗਵੰਤਾ ॥ ਹਰਿ ਸਿਮਰਨ ਤੇ ਮਿਟੀ ਮੇਰੀ ਚਿੰਤਾ ॥੨॥ ਸਭ ਤਜਿ ਅਨਾਥੁ ਏਕ ਸਰਣਿ ਆਇਓ ॥ ਊਚ ਅਸਥਾਨੁ ਤਬ ਸਹਜੇ ਪਾਇਓ ॥੩॥ ਦੂਖੁ ਦਰਦੁ ਭਰਮੁ ਭਉ ਨਸਿਆ ॥ ਕਰਣਹਾਰੁ ਨਾਨਕ ਮਨਿ ਬਸਿਆ ॥੪॥੫੦॥੧੧੯॥ {ਪੰਨਾ 189}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ਕਰ ਕਰਿ ਟਹਲ ਰਸਨਾ ਗੁਣ ਗਾਵਉ ॥ ਚਰਨ ਠਾਕੁਰ ਕੈ ਮਾਰਗਿ ਧਾਵਉ ॥੧॥ ਭਲੋ ਸਮੋ ਸਿਮਰਨ ਕੀ ਬਰੀਆ ॥ ਸਿਮਰਤ ਨਾਮੁ ਭੈ ਪਾਰਿ ਉਤਰੀਆ ॥੧॥ ਰਹਾਉ ॥ ਨੇਤ੍ਰ ਸੰਤਨ ਕਾ ਦਰਸਨੁ ਪੇਖੁ ॥ ਪ੍ਰਭ ਅਵਿਨਾਸੀ ਮਨ ਮਹਿ ਲੇਖੁ ॥੨॥ ਸੁਣਿ ਕੀਰਤਨੁ ਸਾਧ ਪਹਿ ਜਾਇ ॥ ਜਨਮ ਮਰਣ ਕੀ ਤ੍ਰਾਸ ਮਿਟਾਇ ॥੩॥ ਚਰਣ ਕਮਲ ਠਾਕੁਰ ਉਰਿ ਧਾਰਿ ॥ ਦੁਲਭ ਦੇਹ ਨਾਨਕ ਨਿਸਤਾਰਿ ॥੪॥੫੧॥੧੨੦॥ {ਪੰਨਾ 190}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 ਕਉ ਅਪਨੀ ਕਿਰਪਾ ਧਾਰੈ ॥ ਸੋ ਜਨੁ ਰਸਨਾ ਨਾਮੁ ਉਚਾਰੈ ॥੧॥ ਹਰਿ ਬਿਸਰਤ ਸਹਸਾ ਦੁਖੁ ਬਿਆਪੈ ॥ ਸਿਮਰਤ ਨਾਮੁ ਭਰਮੁ ਭਉ ਭਾਗੈ ॥੧॥ ਰਹਾਉ ॥ ਹਰਿ ਕੀਰਤਨੁ ਸੁਣੈ ਹਰਿ ਕੀਰਤਨੁ ਗਾਵੈ ॥ ਤਿਸੁ ਜਨ ਦੂਖੁ ਨਿਕਟਿ ਨਹੀ ਆਵੈ ॥੨॥ ਹਰਿ ਕੀ ਟਹਲ ਕਰਤ ਜਨੁ ਸੋਹੈ ॥ ਤਾ ਕਉ ਮਾਇਆ ਅਗਨਿ ਨ ਪੋਹੈ ॥੩॥ ਮਨਿ ਤਨਿ ਮੁਖਿ ਹਰਿ ਨਾਮੁ ਦਇਆਲ ॥ ਨਾਨਕ ਤਜੀਅਲੇ ਅਵਰਿ ਜੰਜਾਲ ॥੪॥੫੨॥੧੨੧॥ {ਪੰਨਾ 190}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ਛਾਡਿ ਸਿਆਨਪ ਬਹੁ ਚਤੁਰਾਈ ॥ ਗੁਰ ਪੂਰੇ ਕੀ ਟੇਕ ਟਿਕਾਈ ॥੧॥ ਦੁਖ ਬਿਨਸੇ ਸੁਖ ਹਰਿ ਗੁਣ ਗਾਇ ॥ ਗੁਰੁ ਪੂਰਾ ਭੇਟਿਆ ਲਿਵ ਲਾਇ ॥੧॥ ਰਹਾਉ ॥ ਹਰਿ ਕਾ ਨਾਮੁ ਦੀਓ ਗੁਰਿ ਮੰਤ੍ਰੁ ॥ ਮਿਟੇ ਵਿਸੂਰੇ ਉਤਰੀ ਚਿੰਤ ॥੨॥ ਅਨਦ ਭਏ ਗੁਰ ਮਿਲਤ ਕ੍ਰਿਪਾਲ ॥ ਕਰਿ ਕਿਰਪਾ ਕਾਟੇ ਜਮ ਜਾਲ ॥੩॥ ਕਹੁ ਨਾਨਕ ਗੁਰੁ ਪੂਰਾ ਪਾਇਆ ॥ ਤਾ ਤੇ ਬਹੁਰਿ ਨ ਬਿਆਪੈ ਮਾਇਆ ॥੪॥੫੩॥੧੨੨॥ {ਪੰਨਾ 190}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ਰਾਖਿ ਲੀਆ ਗੁਰਿ ਪੂਰੈ ਆਪਿ ॥ ਮਨਮੁਖ ਕਉ ਲਾਗੋ ਸੰਤਾਪੁ ॥੧॥ ਗੁਰੂ ਗੁਰੂ ਜਪਿ ਮੀਤ ਹਮਾਰੇ ॥ ਮੁਖ ਊਜਲ ਹੋਵਹਿ ਦਰਬਾਰੇ ॥੧॥ ਰਹਾਉ ॥ ਗੁਰ ਕੇ ਚਰਣ ਹਿਰਦੈ ਵਸਾਇ ॥ ਦੁਖ ਦੁਸਮਨ ਤੇਰੀ ਹਤੈ ਬਲਾਇ ॥੨॥ ਗੁਰ ਕਾ ਸਬਦੁ ਤੇਰੈ ਸੰਗਿ ਸਹਾਈ ॥ ਦਇਆਲ ਭਏ ਸਗਲੇ ਜੀਅ ਭਾਈ ॥੩॥ ਗੁਰਿ ਪੂਰੈ ਜਬ ਕਿਰਪਾ ਕਰੀ ॥ ਭਨਤਿ ਨਾਨਕ ਮੇਰੀ ਪੂਰੀ ਪਰੀ ॥੪॥੫੪॥੧੨੩॥ {ਪੰਨਾ 190}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ਅਨਿਕ ਰਸਾ ਖਾਏ ਜੈਸੇ ਢੋਰ ॥ ਮੋਹ ਕੀ ਜੇਵਰੀ ਬਾਧਿਓ ਚੋਰ ॥੧॥ ਮਿਰਤਕ ਦੇਹ ਸਾਧਸੰਗ ਬਿਹੂਨਾ ॥ ਆਵਤ ਜਾਤ ਜੋਨੀ ਦੁਖ ਖੀਨਾ ॥੧॥ ਰਹਾਉ ॥ ਅਨਿਕ ਬਸਤ੍ਰ ਸੁੰਦਰ ਪਹਿਰਾਇਆ ॥ ਜਿਉ ਡਰਨਾ ਖੇਤ ਮਾਹਿ ਡਰਾਇਆ ॥੨॥ ਸਗਲ ਸਰੀਰ ਆਵਤ ਸਭ ਕਾਮ ॥ ਨਿਹਫਲ ਮਾਨੁਖੁ ਜਪੈ ਨਹੀ ਨਾਮ ॥੩॥ ਕਹੁ ਨਾਨਕ ਜਾ ਕਉ ਭਏ ਦਇਆਲਾ ॥ ਸਾਧਸੰਗਿ ਮਿਲਿ ਭਜਹਿ ਗੋੁਪਾਲਾ ॥੪॥੫੫॥੧੨੪॥ {ਪੰਨਾ 190}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ਕਲਿ ਕਲੇਸ ਗੁਰ ਸਬਦਿ ਨਿਵਾਰੇ ॥ ਆਵਣ ਜਾਣ ਰਹੇ ਸੁਖ ਸਾਰੇ ॥੧॥ ਭੈ ਬਿਨਸੇ ਨਿਰਭਉ ਹਰਿ ਧਿਆਇਆ ॥ ਸਾਧਸੰਗਿ ਹਰਿ ਕੇ ਗੁਣ ਗਾਇਆ ॥੧॥ ਰਹਾਉ ॥ ਚਰਨ ਕਵਲ ਰਿਦ ਅੰਤਰਿ ਧਾਰੇ ॥ ਅਗਨਿ ਸਾਗਰ ਗੁਰਿ ਪਾਰਿ ਉਤਾਰੇ ॥੨॥ ਬੂਡਤ ਜਾਤ ਪੂਰੈ ਗੁਰਿ ਕਾਢੇ ॥ ਜਨਮ ਜਨਮ ਕੇ ਟੂਟੇ ਗਾਢੇ ॥੩॥ ਕਹੁ ਨਾਨਕ ਤਿਸੁ ਗੁਰ ਬਲਿਹਾਰੀ ॥ ਜਿਸੁ ਭੇਟਤ ਗਤਿ ਭਈ ਹਮਾਰੀ ॥੪॥੫੬॥੧੨੫॥ {ਪੰਨਾ 191}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ਸਾਧਸੰਗਿ ਤਾ ਕੀ ਸਰਨੀ ਪਰਹੁ ॥ ਮਨੁ ਤਨੁ ਅਪਨਾ ਆਗੈ ਧਰਹੁ ॥੧॥ ਅੰਮ੍ਰਿਤ ਨਾਮੁ ਪੀਵਹੁ ਮੇਰੇ ਭਾਈ ॥ ਸਿਮਰਿ ਸਿਮਰਿ ਸਭ ਤਪਤਿ ਬੁਝਾਈ ॥੧॥ ਰਹਾਉ ॥ ਤਜਿ ਅਭਿਮਾਨੁ ਜਨਮ ਮਰਣੁ ਨਿਵਾਰਹੁ ॥ ਹਰਿ ਕੇ ਦਾਸ ਕੇ ਚਰਣ ਨਮਸਕਾਰਹੁ ॥੨॥ ਸਾਸਿ ਸਾਸਿ ਪ੍ਰਭੁ ਮਨਹਿ ਸਮਾਲੇ ॥ ਸੋ ਧਨੁ ਸੰਚਹੁ ਜੋ ਚਾਲੈ ਨਾਲੇ ॥੩॥ ਤਿਸਹਿ ਪਰਾਪਤਿ ਜਿਸੁ ਮਸਤਕਿ ਭਾਗੁ ॥ ਕਹੁ ਨਾਨਕ ਤਾ ਕੀ ਚਰਣੀ ਲਾਗੁ ॥੪॥੫੭॥੧੨੬॥ {ਪੰਨਾ 191}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ਸੂਕੇ ਹਰੇ ਕੀਏ ਖਿਨ ਮਾਹੇ ॥ ਅੰਮ੍ਰਿਤ ਦ੍ਰਿਸਟਿ ਸੰਚਿ ਜੀਵਾਏ ॥੧॥ ਕਾਟੇ ਕਸਟ ਪੂਰੇ ਗੁਰਦੇਵ ॥ ਸੇਵਕ ਕਉ ਦੀਨੀ ਅਪੁਨੀ ਸੇਵ ॥੧॥ ਰਹਾਉ ॥ ਮਿਟਿ ਗਈ ਚਿੰਤ ਪੁਨੀ ਮਨ ਆਸਾ ॥ ਕਰੀ ਦਇਆ ਸਤਿਗੁਰਿ ਗੁਣਤਾਸਾ ॥੨॥ ਦੁਖ ਨਾਠੇ ਸੁਖ ਆਇ ਸਮਾਏ ॥ ਢੀਲ ਨ ਪਰੀ ਜਾ ਗੁਰਿ ਫੁਰਮਾਏ ॥੩॥ ਇਛ ਪੁਨੀ ਪੂਰੇ ਗੁਰ ਮਿਲੇ ॥ ਨਾਨਕ ਤੇ ਜਨ ਸੁਫਲ ਫਲੇ ॥੪॥੫੮॥੧੨੭॥ {ਪੰਨਾ 191}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ਮਹਲਾ ੫ ॥ ਤਾਪ ਗਏ ਪਾਈ ਪ੍ਰਭਿ ਸਾਂਤਿ ॥ ਸੀਤਲ ਭਏ ਕੀਨੀ ਪ੍ਰਭ ਦਾਤਿ ॥੧॥ ਪ੍ਰਭ ਕਿਰਪਾ ਤੇ ਭਏ ਸੁਹੇਲੇ ॥ ਜਨਮ ਜਨਮ ਕੇ ਬਿਛੁਰੇ ਮੇਲੇ ॥੧॥ ਰਹਾਉ ॥ ਸਿਮਰਤ ਸਿਮਰਤ ਪ੍ਰਭ ਕਾ ਨਾਉ ॥ ਸਗਲ ਰੋਗ ਕਾ ਬਿਨਸਿਆ ਥਾਉ ॥੨॥ ਸਹਜਿ ਸੁਭਾਇ ਬੋਲੈ ਹਰਿ ਬਾਣੀ ॥ ਆਠ ਪਹਰ ਪ੍ਰਭ ਸਿਮਰਹੁ ਪ੍ਰਾਣੀ ॥੩॥ ਦੂਖੁ ਦਰਦੁ ਜਮੁ ਨੇੜਿ ਨ ਆਵੈ ॥ ਕਹੁ ਨਾਨਕ ਜੋ ਹਰਿ ਗੁਨ ਗਾਵੈ ॥੪॥੫੯॥੧੨੮॥ {ਪੰਨਾ 191}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ਭਲੇ ਦਿਨਸ ਭਲੇ ਸੰਜੋਗ ॥ ਜਿਤੁ ਭੇਟੇ ਪਾਰਬ੍ਰਹਮ ਨਿਰਜੋਗ ॥੧॥ ਓਹ ਬੇਲਾ ਕਉ ਹਉ ਬਲਿ ਜਾਉ ॥ ਜਿਤੁ ਮੇਰਾ ਮਨੁ ਜਪੈ ਹਰਿ ਨਾਉ ॥੧॥ ਰਹਾਉ ॥ ਸਫਲ ਮੂਰਤੁ ਸਫਲ ਓਹ ਘਰੀ ॥ ਜਿਤੁ ਰਸਨਾ ਉਚਰੈ ਹਰਿ ਹਰੀ ॥੨॥ ਸਫਲੁ ਓਹੁ ਮਾਥਾ ਸੰਤ ਨਮਸਕਾਰਸਿ ॥ ਚਰਣ ਪੁਨੀਤ ਚਲਹਿ ਹਰਿ ਮਾਰਗਿ ॥੩॥ ਕਹੁ ਨਾਨਕ ਭਲਾ ਮੇਰਾ ਕਰਮ ॥ ਜਿਤੁ ਭੇਟੇ ਸਾਧੂ ਕੇ ਚਰਨ ॥੪॥੬੦॥੧੨੯॥ {ਪੰਨਾ 191}</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от санскр. «मुहूर्त (muhūrta)» — единица времени, «мухурта», «час» и пр. — мужской род.</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ਗੁਰ ਕਾ ਸਬਦੁ ਰਾਖੁ ਮਨ ਮਾਹਿ ॥ ਨਾਮੁ ਸਿਮਰਿ ਚਿੰਤਾ ਸਭ ਜਾਹਿ ॥੧॥ ਬਿਨੁ ਭਗਵੰਤ ਨਾਹੀ ਅਨ ਕੋਇ ॥ ਮਾਰੈ ਰਾਖੈ ਏਕੋ ਸੋਇ ॥੧॥ ਰਹਾਉ ॥ ਗੁਰ ਕੇ ਚਰਣ ਰਿਦੈ ਉਰਿ ਧਾਰਿ ॥ ਅਗਨਿ ਸਾਗਰੁ ਜਪਿ ਉਤਰਹਿ ਪਾਰਿ ॥੨॥ ਗੁਰ ਮੂਰਤਿ ਸਿਉ ਲਾਇ ਧਿਆਨੁ ॥ ਈਹਾ ਊਹਾ ਪਾਵਹਿ ਮਾਨੁ ॥੩॥ ਸਗਲ ਤਿਆਗਿ ਗੁਰ ਸਰਣੀ ਆਇਆ ॥ ਮਿਟੇ ਅੰਦੇਸੇ ਨਾਨਕ ਸੁਖੁ ਪਾਇਆ ॥੪॥੬੧॥੧੩੦॥ {ਪੰਨਾ 192}</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ਜਿਸੁ ਸਿਮਰਤ ਦੂਖੁ ਸਭੁ ਜਾਇ ॥ ਨਾਮੁ ਰਤਨੁ ਵਸੈ ਮਨਿ ਆਇ ॥੧॥ ਜਪਿ ਮਨ ਮੇਰੇ ਗੋਵਿੰਦ ਕੀ ਬਾਣੀ ॥ ਸਾਧੂ ਜਨ ਰਾਮੁ ਰਸਨ ਵਖਾਣੀ ॥੧॥ ਰਹਾਉ ॥ ਇਕਸੁ ਬਿਨੁ ਨਾਹੀ ਦੂਜਾ ਕੋਇ ॥ ਜਾ ਕੀ ਦ੍ਰਿਸਟਿ ਸਦਾ ਸੁਖੁ ਹੋਇ ॥੨॥ ਸਾਜਨੁ ਮੀਤੁ ਸਖਾ ਕਰਿ ਏਕੁ ॥ ਹਰਿ ਹਰਿ ਅਖਰ ਮਨ ਮਹਿ ਲੇਖੁ ॥੩॥ ਰਵਿ ਰਹਿਆ ਸਰਬਤ ਸੁਆਮੀ ॥ ਗੁਣ ਗਾਵੈ ਨਾਨਕੁ ਅੰਤਰਜਾਮੀ ॥੪॥੬੨॥੧੩੧॥ {ਪੰਨਾ 192}</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ਭੈ ਮਹਿ ਰਚਿਓ ਸਭੁ ਸੰਸਾਰਾ ॥ ਤਿਸੁ ਭਉ ਨਾਹੀ ਜਿਸੁ ਨਾਮੁ ਅਧਾਰਾ ॥੧॥ ਭਉ ਨ ਵਿਆਪੈ ਤੇਰੀ ਸਰਣਾ ॥ ਜੋ ਤੁਧੁ ਭਾਵੈ ਸੋਈ ਕਰਣਾ ॥੧॥ ਰਹਾਉ ॥ ਸੋਗ ਹਰਖ ਮਹਿ ਆਵਣ ਜਾਣਾ ॥ ਤਿਨਿ ਸੁਖੁ ਪਾਇਆ ਜੋ ਪ੍ਰਭ ਭਾਣਾ ॥੨॥ ਅਗਨਿ ਸਾਗਰੁ ਮਹਾ ਵਿਆਪੈ ਮਾਇਆ ॥ ਸੇ ਸੀਤਲ ਜਿਨ ਸਤਿਗੁਰੁ ਪਾਇਆ ॥੩॥ ਰਾਖਿ ਲੇਇ ਪ੍ਰਭੁ ਰਾਖਨਹਾਰਾ ॥ ਕਹੁ ਨਾਨਕ ਕਿਆ ਜੰਤ ਵਿਚਾਰਾ ॥੪॥੬੩॥੧੩੨॥ {ਪੰਨਾ 192}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ਤੁਮਰੀ ਕ੍ਰਿਪਾ ਤੇ ਜਪੀਐ ਨਾਉ ॥ ਤੁਮਰੀ ਕ੍ਰਿਪਾ ਤੇ ਦਰਗਹ ਥਾਉ ॥੧॥ ਤੁਝ ਬਿਨੁ ਪਾਰਬ੍ਰਹਮ ਨਹੀ ਕੋਇ ॥ ਤੁਮਰੀ ਕ੍ਰਿਪਾ ਤੇ ਸਦਾ ਸੁਖੁ ਹੋਇ ॥੧॥ ਰਹਾਉ ॥ ਤੁਮ ਮਨਿ ਵਸੇ ਤਉ ਦੂਖੁ ਨ ਲਾਗੈ ॥ ਤੁਮਰੀ ਕ੍ਰਿਪਾ ਤੇ ਭ੍ਰਮੁ ਭਉ ਭਾਗੈ ॥੨॥ ਪਾਰਬ੍ਰਹਮ ਅਪਰੰਪਰ ਸੁਆਮੀ ॥ ਸਗਲ ਘਟਾ ਕੇ ਅੰਤਰਜਾਮੀ ॥੩॥ ਕਰਉ ਅਰਦਾਸਿ ਅਪਨੇ ਸਤਿਗੁਰ ਪਾਸਿ ॥ ਨਾਨਕ ਨਾਮੁ ਮਿਲੈ ਸਚੁ ਰਾਸਿ ॥੪॥੬੪॥੧੩੩॥ {ਪੰਨਾ 192}</w:t>
      </w:r>
    </w:p>
    <w:p>
      <w:pPr>
        <w:spacing w:before="0" w:after="0"/>
      </w:pPr>
      <w:r>
        <w:rPr>
          <w:b w:val="0"/>
          <w:i w:val="0"/>
          <w:color w:val="800080"/>
          <w:sz w:val="22"/>
        </w:rPr>
        <w:t>Пад-артх: в уме, в сердце.</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ਕਣ ਬਿਨਾ ਜੈਸੇ ਥੋਥਰ ਤੁਖਾ ॥ ਨਾਮ ਬਿਹੂਨ ਸੂਨੇ ਸੇ ਮੁਖਾ ॥੧॥ ਹਰਿ ਹਰਿ ਨਾਮੁ ਜਪਹੁ ਨਿਤ ਪ੍ਰਾਣੀ ॥ ਨਾਮ ਬਿਹੂਨ ਧ੍ਰਿਗੁ ਦੇਹ ਬਿਗਾਨੀ ॥੧॥ ਰਹਾਉ ॥ ਨਾਮ ਬਿਨਾ ਨਾਹੀ ਮੁਖਿ ਭਾਗੁ ॥ ਭਰਤ ਬਿਹੂਨ ਕਹਾ ਸੋਹਾਗੁ ॥੨॥ ਨਾਮੁ ਬਿਸਾਰਿ ਲਗੈ ਅਨ ਸੁਆਇ ॥ ਤਾ ਕੀ ਆਸ ਨ ਪੂਜੈ ਕਾਇ ॥੩॥ ਕਰਿ ਕਿਰਪਾ ਪ੍ਰਭ ਅਪਨੀ ਦਾਤਿ ॥ ਨਾਨਕ ਨਾਮੁ ਜਪੈ ਦਿਨ ਰਾਤਿ ॥੪॥੬੫॥੧੩੪॥ {ਪੰਨਾ 192}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ਤੂੰ ਸਮਰਥੁ ਤੂੰਹੈ ਮੇਰਾ ਸੁਆਮੀ ॥ ਸਭੁ ਕਿਛੁ ਤੁਮ ਤੇ ਤੂੰ ਅੰਤਰਜਾਮੀ ॥੧॥ ਪਾਰਬ੍ਰਹਮ ਪੂਰਨ ਜਨ ਓਟ ॥ ਤੇਰੀ ਸਰਣਿ ਉਧਰਹਿ ਜਨ ਕੋਟਿ ॥੧॥ ਰਹਾਉ ॥ ਜੇਤੇ ਜੀਅ ਤੇਤੇ ਸਭਿ ਤੇਰੇ ॥ ਤੁਮਰੀ ਕ੍ਰਿਪਾ ਤੇ ਸੂਖ ਘਨੇਰੇ ॥੨॥ ਜੋ ਕਿਛੁ ਵਰਤੈ ਸਭ ਤੇਰਾ ਭਾਣਾ ॥ ਹੁਕਮੁ ਬੂਝੈ ਸੋ ਸਚਿ ਸਮਾਣਾ ॥੩॥ ਕਰਿ ਕਿਰਪਾ ਦੀਜੈ ਪ੍ਰਭ ਦਾਨੁ ॥ ਨਾਨਕ ਸਿਮਰੈ ਨਾਮੁ ਨਿਧਾਨੁ ॥੪॥੬੬॥੧੩੫॥ {ਪੰਨਾ 193}</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ਤਾ ਕਾ ਦਰਸੁ ਪਾਈਐ ਵਡਭਾਗੀ ॥ ਜਾ ਕੀ ਰਾਮ ਨਾਮਿ ਲਿਵ ਲਾਗੀ ॥੧॥ ਜਾ ਕੈ ਹਰਿ ਵਸਿਆ ਮਨ ਮਾਹੀ ॥ ਤਾ ਕਉ ਦੁਖੁ ਸੁਪਨੈ ਭੀ ਨਾਹੀ ॥੧॥ ਰਹਾਉ ॥ ਸਰਬ ਨਿਧਾਨ ਰਾਖੇ ਜਨ ਮਾਹਿ ॥ ਤਾ ਕੈ ਸੰਗਿ ਕਿਲਵਿਖ ਦੁਖ ਜਾਹਿ ॥੨॥ ਜਨ ਕੀ ਮਹਿਮਾ ਕਥੀ ਨ ਜਾਇ ॥ ਪਾਰਬ੍ਰਹਮੁ ਜਨੁ ਰਹਿਆ ਸਮਾਇ ॥੩॥ ਕਰਿ ਕਿਰਪਾ ਪ੍ਰਭ ਬਿਨਉ ਸੁਨੀਜੈ ॥ ਦਾਸ ਕੀ ਧੂਰਿ ਨਾਨਕ ਕਉ ਦੀਜੈ ॥੪॥੬੭॥੧੩੬॥ {ਪੰਨਾ 193}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ਹਰਿ ਸਿਮਰਤ ਤੇਰੀ ਜਾਇ ਬਲਾਇ ॥ ਸਰਬ ਕਲਿਆਣ ਵਸੈ ਮਨਿ ਆਇ ॥੧॥ ਭਜੁ ਮਨ ਮੇਰੇ ਏਕੋ ਨਾਮ ॥ ਜੀਅ ਤੇਰੇ ਕੈ ਆਵੈ ਕਾਮ ॥੧॥ ਰਹਾਉ ॥ ਰੈਣਿ ਦਿਨਸੁ ਗੁਣ ਗਾਉ ਅਨੰਤਾ ॥ ਗੁਰ ਪੂਰੇ ਕਾ ਨਿਰਮਲ ਮੰਤਾ ॥੨॥ ਛੋਡਿ ਉਪਾਵ ਏਕ ਟੇਕ ਰਾਖੁ ॥ ਮਹਾ ਪਦਾਰਥੁ ਅੰਮ੍ਰਿਤ ਰਸੁ ਚਾਖੁ ॥੩॥ ਬਿਖਮ ਸਾਗਰੁ ਤੇਈ ਜਨ ਤਰੇ ॥ ਨਾਨਕ ਜਾ ਕਉ ਨਦਰਿ ਕਰੇ ॥੪॥੬੮॥੧੩੭॥ {ਪੰਨਾ 193}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ਹਿਰਦੈ ਚਰਨ ਕਮਲ ਪ੍ਰਭ ਧਾਰੇ ॥ ਪੂਰੇ ਸਤਿਗੁਰ ਮਿਲਿ ਨਿਸਤਾਰੇ ॥੧॥ ਗੋਵਿੰਦ ਗੁਣ ਗਾਵਹੁ ਮੇਰੇ ਭਾਈ ॥ ਮਿਲਿ ਸਾਧੂ ਹਰਿ ਨਾਮੁ ਧਿਆਈ ॥੧॥ ਰਹਾਉ ॥ ਦੁਲਭ ਦੇਹ ਹੋਈ ਪਰਵਾਨੁ ॥ ਸਤਿਗੁਰ ਤੇ ਪਾਇਆ ਨਾਮ ਨੀਸਾਨੁ ॥੨॥ ਹਰਿ ਸਿਮਰਤ ਪੂਰਨ ਪਦੁ ਪਾਇਆ ॥ ਸਾਧਸੰਗਿ ਭੈ ਭਰਮ ਮਿਟਾਇਆ ॥੩॥ ਜਤ ਕਤ ਦੇਖਉ ਤਤ ਰਹਿਆ ਸਮਾਇ ॥ ਨਾਨਕ ਦਾਸ ਹਰਿ ਕੀ ਸਰਣਾਇ ॥੪॥੬੯॥੧੩੮॥ {ਪੰਨਾ 193}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ਗੁਰ ਜੀ ਕੇ ਦਰਸਨ ਕਉ ਬਲਿ ਜਾਉ ॥ ਜਪਿ ਜਪਿ ਜੀਵਾ ਸਤਿਗੁਰ ਨਾਉ ॥੧॥ ਪਾਰਬ੍ਰਹਮ ਪੂਰਨ ਗੁਰਦੇਵ ॥ ਕਰਿ ਕਿਰਪਾ ਲਾਗਉ ਤੇਰੀ ਸੇਵ ॥੧॥ ਰਹਾਉ ॥ ਚਰਨ ਕਮਲ ਹਿਰਦੈ ਉਰ ਧਾਰੀ ॥ ਮਨ ਤਨ ਧਨ ਗੁਰ ਪ੍ਰਾਨ ਅਧਾਰੀ ॥੨॥ ਸਫਲ ਜਨਮੁ ਹੋਵੈ ਪਰਵਾਣੁ ॥ ਗੁਰੁ ਪਾਰਬ੍ਰਹਮੁ ਨਿਕਟਿ ਕਰਿ ਜਾਣੁ ॥੩॥ ਸੰਤ ਧੂਰਿ ਪਾਈਐ ਵਡਭਾਗੀ ॥ ਨਾਨਕ ਗੁਰ ਭੇਟਤ ਹਰਿ ਸਿਉ ਲਿਵ ਲਾਗੀ ॥੪॥੭੦॥੧੩੯॥ {ਪੰਨਾ 193}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ਕਰੈ ਦੁਹਕਰਮ ਦਿਖਾਵੈ ਹੋਰੁ ॥ ਰਾਮ ਕੀ ਦਰਗਹ ਬਾਧਾ ਚੋਰੁ ॥੧॥ ਰਾਮੁ ਰਮੈ ਸੋਈ ਰਾਮਾਣਾ ॥ ਜਲਿ ਥਲਿ ਮਹੀਅਲਿ ਏਕੁ ਸਮਾਣਾ ॥੧॥ ਰਹਾਉ ॥ ਅੰਤਰਿ ਬਿਖੁ ਮੁਖਿ ਅੰਮ੍ਰਿਤੁ ਸੁਣਾਵੈ ॥ ਜਮ ਪੁਰਿ ਬਾਧਾ ਚੋਟਾ ਖਾਵੈ ॥੨॥ ਅਨਿਕ ਪੜਦੇ ਮਹਿ ਕਮਾਵੈ ਵਿਕਾਰ ॥ ਖਿਨ ਮਹਿ ਪ੍ਰਗਟ ਹੋਹਿ ਸੰਸਾਰ ॥੩॥ ਅੰਤਰਿ ਸਾਚਿ ਨਾਮਿ ਰਸਿ ਰਾਤਾ ॥ ਨਾਨਕ ਤਿਸੁ ਕਿਰਪਾਲੁ ਬਿਧਾਤਾ ॥੪॥੭੧॥੧੪੦॥ {ਪੰਨਾ 194}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ਰਾਮ ਰੰਗੁ ਕਦੇ ਉਤਰਿ ਨ ਜਾਇ ॥ ਗੁਰੁ ਪੂਰਾ ਜਿਸੁ ਦੇਇ ਬੁਝਾਇ ॥੧॥ ਹਰਿ ਰੰਗਿ ਰਾਤਾ ਸੋ ਮਨੁ ਸਾਚਾ ॥ ਲਾਲ ਰੰਗ ਪੂਰਨ ਪੁਰਖੁ ਬਿਧਾਤਾ ॥੧॥ ਰਹਾਉ ॥ ਸੰਤਹ ਸੰਗਿ ਬੈਸਿ ਗੁਨ ਗਾਇ ॥ ਤਾ ਕਾ ਰੰਗੁ ਨ ਉਤਰੈ ਜਾਇ ॥੨॥ ਬਿਨੁ ਹਰਿ ਸਿਮਰਨ ਸੁਖੁ ਨਹੀ ਪਾਇਆ ॥ ਆਨ ਰੰਗ ਫੀਕੇ ਸਭ ਮਾਇਆ ॥੩॥ ਗੁਰਿ ਰੰਗੇ ਸੇ ਭਏ ਨਿਹਾਲ ॥ ਕਹੁ ਨਾਨਕ ਗੁਰ ਭਏ ਹੈ ਦਇਆਲ ॥੪॥੭੨॥੧੪੧॥ {ਪੰਨਾ 194}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ਮਹਲਾ ੫ ॥ ਸਿਮਰਤ ਸੁਆਮੀ ਕਿਲਵਿਖ ਨਾਸੇ ॥ ਸੂਖ ਸਹਜ ਆਨੰਦ ਨਿਵਾਸੇ ॥੧॥ ਰਾਮ ਜਨਾ ਕਉ ਰਾਮ ਭਰੋਸਾ ॥ ਨਾਮੁ ਜਪਤ ਸਭੁ ਮਿਟਿਓ ਅੰਦੇਸਾ ॥੧॥ ਰਹਾਉ ॥ ਸਾਧਸੰਗਿ ਕਛੁ ਭਉ ਨ ਭਰਾਤੀ ॥ ਗੁਣ ਗੋਪਾਲ ਗਾਈਅਹਿ ਦਿਨੁ ਰਾਤੀ ॥੨॥ ਕਰਿ ਕਿਰਪਾ ਪ੍ਰਭ ਬੰਧਨ ਛੋਟ ॥ ਚਰਣ ਕਮਲ ਕੀ ਦੀਨੀ ਓਟ ॥੩॥ ਕਹੁ ਨਾਨਕ ਮਨਿ ਭਈ ਪਰਤੀਤਿ ॥ ਨਿਰਮਲ ਜਸੁ ਪੀਵਹਿ ਜਨ ਨੀਤਿ ॥੪॥੭੩॥੧੪੨॥ {ਪੰਨਾ 194}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ਹਰਿ ਚਰਣੀ ਜਾ ਕਾ ਮਨੁ ਲਾਗਾ ॥ ਦੂਖੁ ਦਰਦੁ ਭ੍ਰਮੁ ਤਾ ਕਾ ਭਾਗਾ ॥੧॥ ਹਰਿ ਧਨ ਕੋ ਵਾਪਾਰੀ ਪੂਰਾ ॥ ਜਿਸਹਿ ਨਿਵਾਜੇ ਸੋ ਜਨੁ ਸੂਰਾ ॥੧॥ ਰਹਾਉ ॥ ਜਾ ਕਉ ਭਏ ਕ੍ਰਿਪਾਲ ਗੁਸਾਈ ॥ ਸੇ ਜਨ ਲਾਗੇ ਗੁਰ ਕੀ ਪਾਈ ॥੨॥ ਸੂਖ ਸਹਜ ਸਾਂਤਿ ਆਨੰਦਾ ॥ ਜਪਿ ਜਪਿ ਜੀਵੇ ਪਰਮਾਨੰਦਾ ॥੩॥ ਨਾਮ ਰਾਸਿ ਸਾਧ ਸੰਗਿ ਖਾਟੀ ॥ ਕਹੁ ਨਾਨਕ ਪ੍ਰਭਿ ਅਪਦਾ ਕਾਟੀ ॥੪॥੭੪॥੧੪੩॥ {ਪੰਨਾ 194}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ਹਰਿ ਸਿਮਰਤ ਸਭਿ ਮਿਟਹਿ ਕਲੇਸ ॥ ਚਰਣ ਕਮਲ ਮਨ ਮਹਿ ਪਰਵੇਸ ॥੧॥ ਉਚਰਹੁ ਰਾਮ ਨਾਮੁ ਲਖ ਬਾਰੀ ॥ ਅੰਮ੍ਰਿਤ ਰਸੁ ਪੀਵਹੁ ਪ੍ਰਭ ਪਿਆਰੀ ॥੧॥ ਰਹਾਉ ॥ ਸੂਖ ਸਹਜ ਰਸ ਮਹਾ ਅਨੰਦਾ ॥ ਜਪਿ ਜਪਿ ਜੀਵੇ ਪਰਮਾਨੰਦਾ ॥੨॥ ਕਾਮ ਕ੍ਰੋਧ ਲੋਭ ਮਦ ਖੋਏ ॥ ਸਾਧ ਕੈ ਸੰਗਿ ਕਿਲਬਿਖ ਸਭ ਧੋਏ ॥੩॥ ਕਰਿ ਕਿਰਪਾ ਪ੍ਰਭ ਦੀਨ ਦਇਆਲਾ ॥ ਨਾਨਕ ਦੀਜੈ ਸਾਧ ਰਵਾਲਾ ॥੪॥੭੫॥੧੪੪॥ {ਪੰਨਾ 194}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ਜਿਸ ਕਾ ਦੀਆ ਪੈਨੈ ਖਾਇ ॥ ਤਿਸੁ ਸਿਉ ਆਲਸੁ ਕਿਉ ਬਨੈ ਮਾਇ ॥੧॥ ਖਸਮੁ ਬਿਸਾਰਿ ਆਨ ਕੰਮਿ ਲਾਗਹਿ ॥ ਕਉਡੀ ਬਦਲੇ ਰਤਨੁ ਤਿਆਗਹਿ ॥੧॥ ਰਹਾਉ ॥ ਪ੍ਰਭੂ ਤਿਆਗਿ ਲਾਗਤ ਅਨ ਲੋਭਾ ॥ ਦਾਸਿ ਸਲਾਮੁ ਕਰਤ ਕਤ ਸੋਭਾ ॥੨॥ ਅੰਮ੍ਰਿਤ ਰਸੁ ਖਾਵਹਿ ਖਾਨ ਪਾਨ ॥ ਜਿਨਿ ਦੀਏ ਤਿਸਹਿ ਨ ਜਾਨਹਿ ਸੁਆਨ ॥੩॥ ਕਹੁ ਨਾਨਕ ਹਮ ਲੂਣ ਹਰਾਮੀ ॥ ਬਖਸਿ ਲੇਹੁ ਪ੍ਰਭ ਅੰਤਰਜਾਮੀ ॥੪॥੭੬॥੧੪੫॥ {ਪੰਨਾ 195}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ਪ੍ਰਭ ਕੇ ਚਰਨ ਮਨ ਮਾਹਿ ਧਿਆਨੁ ॥ ਸਗਲ ਤੀਰਥ ਮਜਨ ਇਸਨਾਨੁ ॥੧॥ ਹਰਿ ਦਿਨੁ ਹਰਿ ਸਿਮਰਨੁ ਮੇਰੇ ਭਾਈ ॥ ਕੋਟਿ ਜਨਮ ਕੀ ਮਲੁ ਲਹਿ ਜਾਈ ॥੧॥ ਰਹਾਉ ॥ ਹਰਿ ਕੀ ਕਥਾ ਰਿਦ ਮਾਹਿ ਬਸਾਈ ॥ ਮਨ ਬਾਂਛਤ ਸਗਲੇ ਫਲ ਪਾਈ ॥੨॥ ਜੀਵਨ ਮਰਣੁ ਜਨਮੁ ਪਰਵਾਨੁ ॥ ਜਾ ਕੈ ਰਿਦੈ ਵਸੈ ਭਗਵਾਨੁ ॥੩॥ ਕਹੁ ਨਾਨਕ ਸੇਈ ਜਨ ਪੂਰੇ ॥ ਜਿਨਾ ਪਰਾਪਤਿ ਸਾਧੂ ਧੂਰੇ ॥੪॥੭੭॥੧੪੬॥ {ਪੰਨਾ 195}</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ਖਾਦਾ ਪੈਨਦਾ ਮੂਕਰਿ ਪਾਇ ॥ ਤਿਸ ਨੋ ਜੋਹਹਿ ਦੂਤ ਧਰਮਰਾਇ ॥੧॥ ਤਿਸੁ ਸਿਉ ਬੇਮੁਖੁ ਜਿਨਿ ਜੀਉ ਪਿੰਡੁ ਦੀਨਾ ॥ ਕੋਟਿ ਜਨਮ ਭਰਮਹਿ ਬਹੁ ਜੂਨਾ ॥੧॥ ਰਹਾਉ ॥ ਸਾਕਤ ਕੀ ਐਸੀ ਹੈ ਰੀਤਿ ॥ ਜੋ ਕਿਛੁ ਕਰੈ ਸਗਲ ਬਿਪਰੀਤਿ ॥੨॥ ਜੀਉ ਪ੍ਰਾਣ ਜਿਨਿ ਮਨੁ ਤਨੁ ਧਾਰਿਆ ॥ ਸੋਈ ਠਾਕੁਰੁ ਮਨਹੁ ਬਿਸਾਰਿਆ ॥੩॥ ਬਧੇ ਬਿਕਾਰ ਲਿਖੇ ਬਹੁ ਕਾਗਰ ॥ ਨਾਨਕ ਉਧਰੁ ਕ੍ਰਿਪਾ ਸੁਖ ਸਾਗਰ ॥੪॥ ਪਾਰਬ੍ਰਹਮ ਤੇਰੀ ਸਰਣਾਇ ॥ ਬੰਧਨ ਕਾਟਿ ਤਰੈ ਹਰਿ ਨਾਇ ॥੧॥ ਰਹਾਉ ਦੂਜਾ ॥੭੮॥੧੪੭॥ {ਪੰਨਾ 195}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ਅਪਨੇ ਲੋਭ ਕਉ ਕੀਨੋ ਮੀਤੁ ॥ ਸਗਲ ਮਨੋਰਥ ਮੁਕਤਿ ਪਦੁ ਦੀਤੁ ॥੧॥ ਐਸਾ ਮੀਤੁ ਕਰਹੁ ਸਭੁ ਕੋਇ ॥ ਜਾ ਤੇ ਬਿਰਥਾ ਕੋਇ ਨ ਹੋਇ ॥੧॥ ਰਹਾਉ ॥ ਅਪੁਨੈ ਸੁਆਇ ਰਿਦੈ ਲੈ ਧਾਰਿਆ ॥ ਦੂਖ ਦਰਦ ਰੋਗ ਸਗਲ ਬਿਦਾਰਿਆ ॥੨॥ ਰਸਨਾ ਗੀਧੀ ਬੋਲਤ ਰਾਮ ॥ ਪੂਰਨ ਹੋਏ ਸਗਲੇ ਕਾਮ ॥੩॥ ਅਨਿਕ ਬਾਰ ਨਾਨਕ ਬਲਿਹਾਰਾ ॥ ਸਫਲ ਦਰਸਨੁ ਗੋਬਿੰਦੁ ਹਮਾਰਾ ॥੪॥੭੯॥੧੪੮॥ {ਪੰਨਾ 195}</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ਕੋਟਿ ਬਿਘਨ ਹਿਰੇ ਖਿਨ ਮਾਹਿ ॥ ਹਰਿ ਹਰਿ ਕਥਾ ਸਾਧਸੰਗਿ ਸੁਨਾਹਿ ॥੧॥ ਪੀਵਤ ਰਾਮ ਰਸੁ ਅੰਮ੍ਰਿਤ ਗੁਣ ਜਾਸੁ ॥ ਜਪਿ ਹਰਿ ਚਰਣ ਮਿਟੀ ਖੁਧਿ ਤਾਸੁ ॥੧॥ ਰਹਾਉ ॥ ਸਰਬ ਕਲਿਆਣ ਸੁਖ ਸਹਜ ਨਿਧਾਨ ॥ ਜਾ ਕੈ ਰਿਦੈ ਵਸਹਿ ਭਗਵਾਨ ॥੨॥ ਅਉਖਧ ਮੰਤ੍ਰ ਤੰਤ ਸਭਿ ਛਾਰੁ ॥ ਕਰਣੈਹਾਰੁ ਰਿਦੇ ਮਹਿ ਧਾਰੁ ॥੩॥ ਤਜਿ ਸਭਿ ਭਰਮ ਭਜਿਓ ਪਾਰਬ੍ਰਹਮੁ ॥ ਕਹੁ ਨਾਨਕ ਅਟਲ ਇਹੁ ਧਰਮੁ ॥੪॥੮੦॥੧੪੯॥ {ਪੰਨਾ 195-196}</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ਕਰਿ ਕਿਰਪਾ ਭੇਟੇ ਗੁਰ ਸੋਈ ॥ ਤਿਤੁ ਬਲਿ ਰੋਗੁ ਨ ਬਿਆਪੈ ਕੋਈ ॥੧॥ ਰਾਮ ਰਮਣ ਤਰਣ ਭੈ ਸਾਗਰ ॥ ਸਰਣਿ ਸੂਰ ਫਾਰੇ ਜਮ ਕਾਗਰ ॥੧॥ ਰਹਾਉ ॥ ਸਤਿਗੁਰਿ ਮੰਤ੍ਰੁ ਦੀਓ ਹਰਿ ਨਾਮ ॥ ਇਹ ਆਸਰ ਪੂਰਨ ਭਏ ਕਾਮ ॥੨॥ ਜਪ ਤਪ ਸੰਜਮ ਪੂਰੀ ਵਡਿਆਈ ॥ ਗੁਰ ਕਿਰਪਾਲ ਹਰਿ ਭਏ ਸਹਾਈ ॥੩॥ ਮਾਨ ਮੋਹ ਖੋਏ ਗੁਰਿ ਭਰਮ ॥ ਪੇਖੁ ਨਾਨਕ ਪਸਰੇ ਪਾਰਬ੍ਰਹਮ ॥੪॥੮੧॥੧੫੦॥ {ਪੰਨਾ 196}</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ਬਿਖੈ ਰਾਜ ਤੇ ਅੰਧੁਲਾ ਭਾਰੀ ॥ ਦੁਖਿ ਲਾਗੈ ਰਾਮ ਨਾਮੁ ਚਿਤਾਰੀ ॥੧॥ ਤੇਰੇ ਦਾਸ ਕਉ ਤੁਹੀ ਵਡਿਆਈ ॥ ਮਾਇਆ ਮਗਨੁ ਨਰਕਿ ਲੈ ਜਾਈ ॥੧॥ ਰਹਾਉ ॥ ਰੋਗ ਗਿਰਸਤ ਚਿਤਾਰੇ ਨਾਉ ॥ ਬਿਖੁ ਮਾਤੇ ਕਾ ਠਉਰ ਨ ਠਾਉ ॥੨॥ ਚਰਨ ਕਮਲ ਸਿਉ ਲਾਗੀ ਪ੍ਰੀਤਿ ॥ ਆਨ ਸੁਖਾ ਨਹੀ ਆਵਹਿ ਚੀਤਿ ॥੩॥ ਸਦਾ ਸਦਾ ਸਿਮਰਉ ਪ੍ਰਭ ਸੁਆਮੀ ॥ ਮਿਲੁ ਨਾਨਕ ਹਰਿ ਅੰਤਰਜਾਮੀ ॥੪॥੮੨॥੧੫੧॥ {ਪੰਨਾ 196}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ਆਠ ਪਹਰ ਸੰਗੀ ਬਟਵਾਰੇ ॥ ਕਰਿ ਕਿਰਪਾ ਪ੍ਰਭਿ ਲਏ ਨਿਵਾਰੇ ॥੧॥ ਐਸਾ ਹਰਿ ਰਸੁ ਰਮਹੁ ਸਭੁ ਕੋਇ ॥ ਸਰਬ ਕਲਾ ਪੂਰਨ ਪ੍ਰਭੁ ਸੋਇ ॥੧॥ ਰਹਾਉ ॥ ਮਹਾ ਤਪਤਿ ਸਾਗਰ ਸੰਸਾਰ ॥ ਪ੍ਰਭ ਖਿਨ ਮਹਿ ਪਾਰਿ ਉਤਾਰਣਹਾਰ ॥੨॥ ਅਨਿਕ ਬੰਧਨ ਤੋਰੇ ਨਹੀ ਜਾਹਿ ॥ ਸਿਮਰਤ ਨਾਮ ਮੁਕਤਿ ਫਲ ਪਾਹਿ ॥੩॥ ਉਕਤਿ ਸਿਆਨਪ ਇਸ ਤੇ ਕਛੁ ਨਾਹਿ ॥ ਕਰਿ ਕਿਰਪਾ ਨਾਨਕ ਗੁਣ ਗਾਹਿ ॥੪॥੮੩॥੧੫੨॥ {ਪੰਨਾ 196}</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ਥਾਤੀ ਪਾਈ ਹਰਿ ਕੋ ਨਾਮ ॥ ਬਿਚਰੁ ਸੰਸਾਰ ਪੂਰਨ ਸਭਿ ਕਾਮ ॥੧॥ ਵਡਭਾਗੀ ਹਰਿ ਕੀਰਤਨੁ ਗਾਈਐ ॥ ਪਾਰਬ੍ਰਹਮ ਤੂੰ ਦੇਹਿ ਤ ਪਾਈਐ ॥੧॥ ਰਹਾਉ ॥ ਹਰਿ ਕੇ ਚਰਣ ਹਿਰਦੈ ਉਰਿ ਧਾਰਿ ॥ ਭਵ ਸਾਗਰੁ ਚੜਿ ਉਤਰਹਿ ਪਾਰਿ ॥੨॥ ਸਾਧੂ ਸੰਗੁ ਕਰਹੁ ਸਭੁ ਕੋਇ ॥ ਸਦਾ ਕਲਿਆਣ ਫਿਰਿ ਦੂਖੁ ਨ ਹੋਇ ॥੩॥ ਪ੍ਰੇਮ ਭਗਤਿ ਭਜੁ ਗੁਣੀ ਨਿਧਾਨੁ ॥ ਨਾਨਕ ਦਰਗਹ ਪਾਈਐ ਮਾਨੁ ॥੪॥੮੪॥੧੫੩॥ {ਪੰਨਾ 196}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сокровищница качеств, Хранилище добродетелей — Бог.</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ਜਲਿ ਥਲਿ ਮਹੀਅਲਿ ਪੂਰਨ ਹਰਿ ਮੀਤ ॥ ਭ੍ਰਮ ਬਿਨਸੇ ਗਾਏ ਗੁਣ ਨੀਤ ॥੧॥ ਊਠਤ ਸੋਵਤ ਹਰਿ ਸੰਗਿ ਪਹਰੂਆ ॥ ਜਾ ਕੈ ਸਿਮਰਣਿ ਜਮ ਨਹੀ ਡਰੂਆ ॥੧॥ ਰਹਾਉ ॥ ਚਰਣ ਕਮਲ ਪ੍ਰਭ ਰਿਦੈ ਨਿਵਾਸੁ ॥ ਸਗਲ ਦੂਖ ਕਾ ਹੋਇਆ ਨਾਸੁ ॥੨॥ ਆਸਾ ਮਾਣੁ ਤਾਣੁ ਧਨੁ ਏਕ ॥ ਸਾਚੇ ਸਾਹ ਕੀ ਮਨ ਮਹਿ ਟੇਕ ॥੩॥ ਮਹਾ ਗਰੀਬ ਜਨ ਸਾਧ ਅਨਾਥ ॥ ਨਾਨਕ ਪ੍ਰਭਿ ਰਾਖੇ ਦੇ ਹਾਥ ॥੪॥੮੫॥੧੫੪॥ {ਪੰਨਾ 196-197}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ਹਰਿ ਹਰਿ ਨਾਮਿ ਮਜਨੁ ਕਰਿ ਸੂਚੇ ॥ ਕੋਟਿ ਗ੍ਰਹਣ ਪੁੰਨ ਫਲ ਮੂਚੇ ॥੧॥ ਰਹਾਉ ॥ ਹਰਿ ਕੇ ਚਰਣ ਰਿਦੇ ਮਹਿ ਬਸੇ ॥ ਜਨਮ ਜਨਮ ਕੇ ਕਿਲਵਿਖ ਨਸੇ ॥੧॥ ਸਾਧਸੰਗਿ ਕੀਰਤਨ ਫਲੁ ਪਾਇਆ ॥ ਜਮ ਕਾ ਮਾਰਗੁ ਦ੍ਰਿਸਟਿ ਨ ਆਇਆ ॥੨॥ ਮਨ ਬਚ ਕ੍ਰਮ ਗੋਵਿੰਦ ਅਧਾਰੁ ॥ ਤਾ ਤੇ ਛੁਟਿਓ ਬਿਖੁ ਸੰਸਾਰੁ ॥੩॥ ਕਰਿ ਕਿਰਪਾ ਪ੍ਰਭਿ ਕੀਨੋ ਅਪਨਾ ॥ ਨਾਨਕ ਜਾਪੁ ਜਪੇ ਹਰਿ ਜਪਨਾ ॥੪॥੮੬॥੧੫੫॥ {ਪੰਨਾ 197}</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ਪਉ ਸਰਣਾਈ ਜਿਨਿ ਹਰਿ ਜਾਤੇ ॥ ਮਨੁ ਤਨੁ ਸੀਤਲੁ ਚਰਣ ਹਰਿ ਰਾਤੇ ॥੧॥ ਭੈ ਭੰਜਨ ਪ੍ਰਭ ਮਨਿ ਨ ਬਸਾਹੀ ॥ ਡਰਪਤ ਡਰਪਤ ਜਨਮ ਬਹੁਤੁ ਜਾਹੀ ॥੧॥ ਰਹਾਉ ॥ ਜਾ ਕੈ ਰਿਦੈ ਬਸਿਓ ਹਰਿ ਨਾਮ ॥ ਸਗਲ ਮਨੋਰਥ ਤਾ ਕੇ ਪੂਰਨ ਕਾਮ ॥੨॥ ਜਨਮੁ ਜਰਾ ਮਿਰਤੁ ਜਿਸੁ ਵਾਸਿ ॥ ਸੋ ਸਮਰਥੁ ਸਿਮਰਿ ਸਾਸਿ ਗਿਰਾਸਿ ॥੩॥ ਮੀਤੁ ਸਾਜਨੁ ਸਖਾ ਪ੍ਰਭੁ ਏਕ ॥ ਨਾਮੁ ਸੁਆਮੀ ਕਾ ਨਾਨਕ ਟੇਕ ॥੪॥੮੭॥੧੫੬॥ {ਪੰਨਾ 197}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ਬਾਹਰਿ ਰਾਖਿਓ ਰਿਦੈ ਸਮਾਲਿ ॥ ਘਰਿ ਆਏ ਗੋਵਿੰਦੁ ਲੈ ਨਾਲਿ ॥੧॥ ਹਰਿ ਹਰਿ ਨਾਮੁ ਸੰਤਨ ਕੈ ਸੰਗਿ ॥ ਮਨੁ ਤਨੁ ਰਾਤਾ ਰਾਮ ਕੈ ਰੰਗਿ ॥੧॥ ਰਹਾਉ ॥ ਗੁਰ ਪਰਸਾਦੀ ਸਾਗਰੁ ਤਰਿਆ ॥ ਜਨਮ ਜਨਮ ਕੇ ਕਿਲਵਿਖ ਸਭਿ ਹਿਰਿਆ ॥੨॥ ਸੋਭਾ ਸੁਰਤਿ ਨਾਮਿ ਭਗਵੰਤੁ ॥ ਪੂਰੇ ਗੁਰ ਕਾ ਨਿਰਮਲ ਮੰਤੁ ॥੩॥ ਚਰਣ ਕਮਲ ਹਿਰਦੇ ਮਹਿ ਜਾਪੁ ॥ ਨਾਨਕੁ ਪੇਖਿ ਜੀਵੈ ਪਰਤਾਪੁ ॥੪॥੮੮॥੧੫੭॥ {ਪੰਨਾ 197}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ਧੰਨੁ ਇਹੁ ਥਾਨੁ ਗੋਵਿੰਦ ਗੁਣ ਗਾਏ ॥ ਕੁਸਲ ਖੇਮ ਪ੍ਰਭਿ ਆਪਿ ਬਸਾਏ ॥੧॥ ਰਹਾਉ ॥ ਬਿਪਤਿ ਤਹਾ ਜਹਾ ਹਰਿ ਸਿਮਰਨੁ ਨਾਹੀ ॥ ਕੋਟਿ ਅਨੰਦ ਜਹ ਹਰਿ ਗੁਨ ਗਾਹੀ ॥੧॥ ਹਰਿ ਬਿਸਰਿਐ ਦੁਖ ਰੋਗ ਘਨੇਰੇ ॥ ਪ੍ਰਭ ਸੇਵਾ ਜਮੁ ਲਗੈ ਨ ਨੇਰੇ ॥੨॥ ਸੋ ਵਡਭਾਗੀ ਨਿਹਚਲ ਥਾਨੁ ॥ ਜਹ ਜਪੀਐ ਪ੍ਰਭ ਕੇਵਲ ਨਾਮੁ ॥੩॥ ਜਹ ਜਾਈਐ ਤਹ ਨਾਲਿ ਮੇਰਾ ਸੁਆਮੀ ॥ ਨਾਨਕ ਕਉ ਮਿਲਿਆ ਅੰਤਰਜਾਮੀ ॥੪॥੮੯॥੧੫੮॥ {ਪੰਨਾ 197}</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 ਪ੍ਰਾਣੀ ਗੋਵਿੰਦੁ ਧਿਆਵੈ ॥ ਪੜਿਆ ਅਣਪੜਿਆ ਪਰਮ ਗਤਿ ਪਾਵੈ ॥੧॥ ਸਾਧੂ ਸੰਗਿ ਸਿਮਰਿ ਗੋਪਾਲ ॥ ਬਿਨੁ ਨਾਵੈ ਝੂਠਾ ਧਨੁ ਮਾਲੁ ॥੧॥ ਰਹਾਉ ॥ ਰੂਪਵੰਤੁ ਸੋ ਚਤੁਰੁ ਸਿਆਣਾ ॥ ਜਿਨਿ ਜਨਿ ਮਾਨਿਆ ਪ੍ਰਭ ਕਾ ਭਾਣਾ ॥੨॥ ਜਗ ਮਹਿ ਆਇਆ ਸੋ ਪਰਵਾਣੁ ॥ ਘਟਿ ਘਟਿ ਅਪਣਾ ਸੁਆਮੀ ਜਾਣੁ ॥੩॥ ਕਹੁ ਨਾਨਕ ਜਾ ਕੇ ਪੂਰਨ ਭਾਗ ॥ ਹਰਿ ਚਰਣੀ ਤਾ ਕਾ ਮਨੁ ਲਾਗ ॥੪॥੯੦॥੧੫੯॥ {ਪੰਨਾ 197-198}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ਹਰਿ ਕੇ ਦਾਸ ਸਿਉ ਸਾਕਤ ਨਹੀ ਸੰਗੁ ॥ ਓਹੁ ਬਿਖਈ ਓਸੁ ਰਾਮ ਕੋ ਰੰਗੁ ॥੧॥ ਰਹਾਉ ॥ ਮਨ ਅਸਵਾਰ ਜੈਸੇ ਤੁਰੀ ਸੀਗਾਰੀ ॥ ਜਿਉ ਕਾਪੁਰਖੁ ਪੁਚਾਰੈ ਨਾਰੀ ॥੧॥ ਬੈਲ ਕਉ ਨੇਤ੍ਰਾ ਪਾਇ ਦੁਹਾਵੈ ॥ ਗਊ ਚਰਿ ਸਿੰਘ ਪਾਛੈ ਪਾਵੈ ॥੨॥ ਗਾਡਰ ਲੇ ਕਾਮਧੇਨੁ ਕਰਿ ਪੂਜੀ ॥ ਸਉਦੇ ਕਉ ਧਾਵੈ ਬਿਨੁ ਪੂੰਜੀ ॥੩॥ ਨਾਨਕ ਰਾਮ ਨਾਮੁ ਜਪਿ ਚੀਤ ॥ ਸਿਮਰਿ ਸੁਆਮੀ ਹਰਿ ਸਾ ਮੀਤ ॥੪॥੯੧॥੧੬੦॥ {ਪੰਨਾ 198}</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ਸਾ ਮਤਿ ਨਿਰਮਲ ਕਹੀਅਤ ਧੀਰ ॥ ਰਾਮ ਰਸਾਇਣੁ ਪੀਵਤ ਬੀਰ ॥੧॥ ਹਰਿ ਕੇ ਚਰਣ ਹਿਰਦੈ ਕਰਿ ਓਟ ॥ ਜਨਮ ਮਰਣ ਤੇ ਹੋਵਤ ਛੋਟ ॥੧॥ ਰਹਾਉ ॥ ਸੋ ਤਨੁ ਨਿਰਮਲੁ ਜਿਤੁ ਉਪਜੈ ਨ ਪਾਪੁ ॥ ਰਾਮ ਰੰਗਿ ਨਿਰਮਲ ਪਰਤਾਪੁ ॥੨॥ ਸਾਧਸੰਗਿ ਮਿਟਿ ਜਾਤ ਬਿਕਾਰ ॥ ਸਭ ਤੇ ਊਚ ਏਹੋ ਉਪਕਾਰ ॥੩॥ ਪ੍ਰੇਮ ਭਗਤਿ ਰਾਤੇ ਗੋਪਾਲ ॥ ਨਾਨਕ ਜਾਚੈ ਸਾਧ ਰਵਾਲ ॥੪॥੯੨॥੧੬੧॥ {ਪੰਨਾ 198}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ਐਸੀ ਪ੍ਰੀਤਿ ਗੋਵਿੰਦ ਸਿਉ ਲਾਗੀ ॥ ਮੇਲਿ ਲਏ ਪੂਰਨ ਵਡਭਾਗੀ ॥੧॥ ਰਹਾਉ ॥ ਭਰਤਾ ਪੇਖਿ ਬਿਗਸੈ ਜਿਉ ਨਾਰੀ ॥ ਤਿਉ ਹਰਿ ਜਨੁ ਜੀਵੈ ਨਾਮੁ ਚਿਤਾਰੀ ॥੧॥ ਪੂਤ ਪੇਖਿ ਜਿਉ ਜੀਵਤ ਮਾਤਾ ॥ ਓਤਿ ਪੋਤਿ ਜਨੁ ਹਰਿ ਸਿਉ ਰਾਤਾ ॥੨॥ ਲੋਭੀ ਅਨਦੁ ਕਰੈ ਪੇਖਿ ਧਨਾ ॥ ਜਨ ਚਰਨ ਕਮਲ ਸਿਉ ਲਾਗੋ ਮਨਾ ॥੩॥ ਬਿਸਰੁ ਨਹੀ ਇਕੁ ਤਿਲੁ ਦਾਤਾਰ ॥ ਨਾਨਕ ਕੇ ਪ੍ਰਭ ਪ੍ਰਾਨ ਅਧਾਰ ॥੪॥੯੩॥੧੬੨॥ {ਪੰਨਾ 198}</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ਰਾਮ ਰਸਾਇਣਿ ਜੋ ਜਨ ਗੀਧੇ ॥ ਚਰਨ ਕਮਲ ਪ੍ਰੇਮ ਭਗਤੀ ਬੀਧੇ ॥੧॥ ਰਹਾਉ ॥ ਆਨ ਰਸਾ ਦੀਸਹਿ ਸਭਿ ਛਾਰੁ ॥ ਨਾਮ ਬਿਨਾ ਨਿਹਫਲ ਸੰਸਾਰ ॥੧॥ ਅੰਧ ਕੂਪ ਤੇ ਕਾਢੇ ਆਪਿ ॥ ਗੁਣ ਗੋਵਿੰਦ ਅਚਰਜ ਪਰਤਾਪ ॥੨॥ ਵਣਿ ਤ੍ਰਿਣਿ ਤ੍ਰਿਭਵਣਿ ਪੂਰਨ ਗੋਪਾਲ ॥ ਬ੍ਰਹਮ ਪਸਾਰੁ ਜੀਅ ਸੰਗਿ ਦਇਆਲ ॥੩॥ ਕਹੁ ਨਾਨਕ ਸਾ ਕਥਨੀ ਸਾਰੁ ॥ ਮਾਨਿ ਲੇਤੁ ਜਿਸੁ ਸਿਰਜਨਹਾਰੁ ॥੪॥੯੪॥੧੬੩॥ {ਪੰਨਾ 198}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ਨਿਤਪ੍ਰਤਿ ਨਾਵਣੁ ਰਾਮ ਸਰਿ ਕੀਜੈ ॥ ਝੋਲਿ ਮਹਾ ਰਸੁ ਹਰਿ ਅੰਮ੍ਰਿਤੁ ਪੀਜੈ ॥੧॥ ਰਹਾਉ ॥ ਨਿਰਮਲ ਉਦਕੁ ਗੋਵਿੰਦ ਕਾ ਨਾਮ ॥ ਮਜਨੁ ਕਰਤ ਪੂਰਨ ਸਭਿ ਕਾਮ ॥੧॥ ਸੰਤਸੰਗਿ ਤਹ ਗੋਸਟਿ ਹੋਇ ॥ ਕੋਟਿ ਜਨਮ ਕੇ ਕਿਲਵਿਖ ਖੋਇ ॥੨॥ ਸਿਮਰਹਿ ਸਾਧ ਕਰਹਿ ਆਨੰਦੁ ॥ ਮਨਿ ਤਨਿ ਰਵਿਆ ਪਰਮਾਨੰਦੁ ॥੩॥ ਜਿਸਹਿ ਪਰਾਪਤਿ ਹਰਿ ਚਰਣ ਨਿਧਾਨ ॥ ਨਾਨਕ ਦਾਸ ਤਿਸਹਿ ਕੁਰਬਾਨ ॥੪॥੯੫॥੧੬੪॥ {ਪੰਨਾ 198-199}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ਸੋ ਕਿਛੁ ਕਰਿ ਜਿਤੁ ਮੈਲੁ ਨ ਲਾਗੈ ॥ ਹਰਿ ਕੀਰਤਨ ਮਹਿ ਏਹੁ ਮਨੁ ਜਾਗੈ ॥੧॥ ਰਹਾਉ ॥ ਏਕੋ ਸਿਮਰਿ ਨ ਦੂਜਾ ਭਾਉ ॥ ਸੰਤਸੰਗਿ ਜਪਿ ਕੇਵਲ ਨਾਉ ॥੧॥ ਕਰਮ ਧਰਮ ਨੇਮ ਬ੍ਰਤ ਪੂਜਾ ॥ ਪਾਰਬ੍ਰਹਮ ਬਿਨੁ ਜਾਨੁ ਨ ਦੂਜਾ ॥੨॥ ਤਾ ਕੀ ਪੂਰਨ ਹੋਈ ਘਾਲ ॥ ਜਾ ਕੀ ਪ੍ਰੀਤਿ ਅਪੁਨੇ ਪ੍ਰਭ ਨਾਲਿ ॥੩॥ ਸੋ ਬੈਸਨੋ ਹੈ ਅਪਰ ਅਪਾਰੁ ॥ ਕਹੁ ਨਾਨਕ ਜਿਨਿ ਤਜੇ ਬਿਕਾਰ ॥੪॥੯੬॥੧੬੫॥ {ਪੰਨਾ 199}</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ਜੀਵਤ ਛਾਡਿ ਜਾਹਿ ਦੇਵਾਨੇ ॥ ਮੁਇਆ ਉਨ ਤੇ ਕੋ ਵਰਸਾਂਨੇ ॥੧॥ ਸਿਮਰਿ ਗੋਵਿੰਦੁ ਮਨਿ ਤਨਿ ਧੁਰਿ ਲਿਖਿਆ ॥ ਕਾਹੂ ਕਾਜ ਨ ਆਵਤ ਬਿਖਿਆ ॥੧॥ ਰਹਾਉ ॥ ਬਿਖੈ ਠਗਉਰੀ ਜਿਨਿ ਜਿਨਿ ਖਾਈ ॥ ਤਾ ਕੀ ਤ੍ਰਿਸਨਾ ਕਬਹੂੰ ਨ ਜਾਈ ॥੨॥ ਦਾਰਨ ਦੁਖ ਦੁਤਰ ਸੰਸਾਰੁ ॥ ਰਾਮ ਨਾਮ ਬਿਨੁ ਕੈਸੇ ਉਤਰਸਿ ਪਾਰਿ ॥੩॥ ਸਾਧਸੰਗਿ ਮਿਲਿ ਦੁਇ ਕੁਲ ਸਾਧਿ ॥ ਰਾਮ ਨਾਮ ਨਾਨਕ ਆਰਾਧਿ ॥੪॥੯੭॥੧੬੬॥ {ਪੰਨਾ 199}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ਗਰੀਬਾ ਉਪਰਿ ਜਿ ਖਿੰਜੈ ਦਾੜੀ ॥ ਪਾਰਬ੍ਰਹਮਿ ਸਾ ਅਗਨਿ ਮਹਿ ਸਾੜੀ ॥੧॥ ਪੂਰਾ ਨਿਆਉ ਕਰੇ ਕਰਤਾਰੁ ॥ ਅਪੁਨੇ ਦਾਸ ਕਉ ਰਾਖਨਹਾਰੁ ॥੧॥ ਰਹਾਉ ॥ ਆਦਿ ਜੁਗਾਦਿ ਪ੍ਰਗਟਿ ਪਰਤਾਪੁ ॥ ਨਿੰਦਕੁ ਮੁਆ ਉਪਜਿ ਵਡ ਤਾਪੁ ॥੨॥ ਤਿਨਿ ਮਾਰਿਆ ਜਿ ਰਖੈ ਨ ਕੋਇ ॥ ਆਗੈ ਪਾਛੈ ਮੰਦੀ ਸੋਇ ॥੩॥ ਅਪੁਨੇ ਦਾਸ ਰਾਖੈ ਕੰਠਿ ਲਾਇ ॥ ਸਰਣਿ ਨਾਨਕ ਹਰਿ ਨਾਮੁ ਧਿਆਇ ॥੪॥੯੮॥੧੬੭॥ {ਪੰਨਾ 199}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ਮਹਜਰੁ ਝੂਠਾ ਕੀਤੋਨੁ ਆਪਿ ॥ ਪਾਪੀ ਕਉ ਲਾਗਾ ਸੰਤਾਪੁ ॥੧॥ ਜਿਸਹਿ ਸਹਾਈ ਗੋਬਿਦੁ ਮੇਰਾ ॥ ਤਿਸੁ ਕਉ ਜਮੁ ਨਹੀ ਆਵੈ ਨੇਰਾ ॥੧॥ ਰਹਾਉ ॥ ਸਾਚੀ ਦਰਗਹ ਬੋਲੈ ਕੂੜੁ ॥ ਸਿਰੁ ਹਾਥ ਪਛੋੜੈ ਅੰਧਾ ਮੂੜੁ ॥੨॥ ਰੋਗ ਬਿਆਪੇ ਕਰਦੇ ਪਾਪ ॥ ਅਦਲੀ ਹੋਇ ਬੈਠਾ ਪ੍ਰਭੁ ਆਪਿ ॥੩॥ ਅਪਨ ਕਮਾਇਐ ਆਪੇ ਬਾਧੇ ॥ ਦਰਬੁ ਗਇਆ ਸਭੁ ਜੀਅ ਕੈ ਸਾਥੈ ॥੪॥ ਨਾਨਕ ਸਰਨਿ ਪਰੇ ਦਰਬਾਰਿ ॥ ਰਾਖੀ ਪੈਜ ਮੇਰੈ ਕਰਤਾਰਿ ॥੫॥੯੯॥੧੬੮॥ {ਪੰਨਾ 199}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ਜਨ ਕੀ ਧੂਰਿ ਮਨ ਮੀਠ ਖਟਾਨੀ ॥ ਪੂਰਬਿ ਕਰਮਿ ਲਿਖਿਆ ਧੁਰਿ ਪ੍ਰਾਨੀ ॥੧॥ ਰਹਾਉ ॥ ਅਹੰਬੁਧਿ ਮਨ ਪੂਰਿ ਥਿਧਾਈ ॥ ਸਾਧ ਧੂਰਿ ਕਰਿ ਸੁਧ ਮੰਜਾਈ ॥੧॥ ਅਨਿਕ ਜਲਾ ਜੇ ਧੋਵੈ ਦੇਹੀ ॥ ਮੈਲੁ ਨ ਉਤਰੈ ਸੁਧੁ ਨ ਤੇਹੀ ॥੨॥ ਸਤਿਗੁਰੁ ਭੇਟਿਓ ਸਦਾ ਕ੍ਰਿਪਾਲ ॥ ਹਰਿ ਸਿਮਰਿ ਸਿਮਰਿ ਕਾਟਿਆ ਭਉ ਕਾਲ ॥੩॥ ਮੁਕਤਿ ਭੁਗਤਿ ਜੁਗਤਿ ਹਰਿ ਨਾਉ ॥ ਪ੍ਰੇਮ ਭਗਤਿ ਨਾਨਕ ਗੁਣ ਗਾਉ ॥੪॥੧੦੦॥੧੬੯॥ {ਪੰਨਾ 199-200}</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ਜੀਵਨ ਪਦਵੀ ਹਰਿ ਕੇ ਦਾਸ ॥ ਜਿਨ ਮਿਲਿਆ ਆਤਮ ਪਰਗਾਸੁ ॥੧॥ ਹਰਿ ਕਾ ਸਿਮਰਨੁ ਸੁਨਿ ਮਨ ਕਾਨੀ ॥ ਸੁਖੁ ਪਾਵਹਿ ਹਰਿ ਦੁਆਰ ਪਰਾਨੀ ॥੧॥ ਰਹਾਉ ॥ ਆਠ ਪਹਰ ਧਿਆਈਐ ਗੋਪਾਲੁ ॥ ਨਾਨਕ ਦਰਸਨੁ ਦੇਖਿ ਨਿਹਾਲੁ ॥੨॥੧੦੧॥੧੭੦॥ {ਪੰਨਾ 200}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ਸਾਂਤਿ ਭਈ ਗੁਰ ਗੋਬਿਦਿ ਪਾਈ ॥ ਤਾਪ ਪਾਪ ਬਿਨਸੇ ਮੇਰੇ ਭਾਈ ॥੧॥ ਰਹਾਉ ॥ ਰਾਮ ਨਾਮੁ ਨਿਤ ਰਸਨ ਬਖਾਨ ॥ ਬਿਨਸੇ ਰੋਗ ਭਏ ਕਲਿਆਨ ॥੧॥ ਪਾਰਬ੍ਰਹਮ ਗੁਣ ਅਗਮ ਬੀਚਾਰ ॥ ਸਾਧੂ ਸੰਗਮਿ ਹੈ ਨਿਸਤਾਰ ॥੨॥ ਨਿਰਮਲ ਗੁਣ ਗਾਵਹੁ ਨਿਤ ਨੀਤ ॥ ਗਈ ਬਿਆਧਿ ਉਬਰੇ ਜਨ ਮੀਤ ॥੩॥ ਮਨ ਬਚ ਕ੍ਰਮ ਪ੍ਰਭੁ ਅਪਨਾ ਧਿਆਈ ॥ ਨਾਨਕ ਦਾਸ ਤੇਰੀ ਸਰਣਾਈ ॥੪॥੧੦੨॥੧੭੧॥ {ਪੰਨਾ 200}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ਨੇਤ੍ਰ ਪ੍ਰਗਾਸੁ ਕੀਆ ਗੁਰਦੇਵ ॥ ਭਰਮ ਗਏ ਪੂਰਨ ਭਈ ਸੇਵ ॥੧॥ ਰਹਾਉ ॥ ਸੀਤਲਾ ਤੇ ਰਖਿਆ ਬਿਹਾਰੀ ॥ ਪਾਰਬ੍ਰਹਮ ਪ੍ਰਭ ਕਿਰਪਾ ਧਾਰੀ ॥੧॥ ਨਾਨਕ ਨਾਮੁ ਜਪੈ ਸੋ ਜੀਵੈ ॥ ਸਾਧਸੰਗਿ ਹਰਿ ਅੰਮ੍ਰਿਤੁ ਪੀਵੈ ॥੨॥੧੦੩॥੧੭੨॥ {ਪੰਨਾ 200}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ਮਹਲਾ ੫ ॥ ਧਨੁ ਓਹੁ ਮਸਤਕੁ ਧਨੁ ਤੇਰੇ ਨੇਤ ॥ ਧਨੁ ਓਇ ਭਗਤ ਜਿਨ ਤੁਮ ਸੰਗਿ ਹੇਤ ॥੧॥ ਨਾਮ ਬਿਨਾ ਕੈਸੇ ਸੁਖੁ ਲਹੀਐ ॥ ਰਸਨਾ ਰਾਮ ਨਾਮ ਜਸੁ ਕਹੀਐ ॥੧॥ ਰਹਾਉ ॥ ਤਿਨ ਊਪਰਿ ਜਾਈਐ ਕੁਰਬਾਣੁ ॥ ਨਾਨਕ ਜਿਨਿ ਜਪਿਆ ਨਿਰਬਾਣੁ ॥੨॥੧੦੪॥੧੭੩॥</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ਤੂੰਹੈ ਮਸਲਤਿ ਤੂੰਹੈ ਨਾਲਿ ॥ ਤੂਹੈ ਰਾਖਹਿ ਸਾਰਿ ਸਮਾਲਿ ॥੧॥ ਐਸਾ ਰਾਮੁ ਦੀਨ ਦੁਨੀ ਸਹਾਈ ॥ ਦਾਸ ਕੀ ਪੈਜ ਰਖੈ ਮੇਰੇ ਭਾਈ ॥੧॥ ਰਹਾਉ ॥ ਆਗੈ ਆਪਿ ਇਹੁ ਥਾਨੁ ਵਸਿ ਜਾ ਕੈ ॥ ਆਠ ਪਹਰ ਮਨੁ ਹਰਿ ਕਉ ਜਾਪੈ ॥੨॥ ਪਤਿ ਪਰਵਾਣੁ ਸਚੁ ਨੀਸਾਣੁ ॥ ਜਾ ਕਉ ਆਪਿ ਕਰਹਿ ਫੁਰਮਾਨੁ ॥੩॥ ਆਪੇ ਦਾਤਾ ਆਪਿ ਪ੍ਰਤਿਪਾਲਿ ॥ ਨਿਤ ਨਿਤ ਨਾਨਕ ਰਾਮ ਨਾਮੁ ਸਮਾਲਿ ॥੪॥੧੦੫॥੧੭੪॥ {ਪੰਨਾ 200}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ਮਹਲਾ ੫ ॥ ਸਤਿਗੁਰੁ ਪੂਰਾ ਭਇਆ ਕ੍ਰਿਪਾਲੁ ॥ ਹਿਰਦੈ ਵਸਿਆ ਸਦਾ ਗੁਪਾਲੁ ॥੧॥ ਰਾਮੁ ਰਵਤ ਸਦ ਹੀ ਸੁਖੁ ਪਾਇਆ ॥ ਮਇਆ ਕਰੀ ਪੂਰਨ ਹਰਿ ਰਾਇਆ ॥੧॥ ਰਹਾਉ ॥ ਕਹੁ ਨਾਨਕ ਜਾ ਕੇ ਪੂਰੇ ਭਾਗ ॥ ਹਰਿ ਹਰਿ ਨਾਮੁ ਅਸਥਿਰੁ ਸੋਹਾਗੁ ॥੨॥੧੦੬॥ {ਪੰਨਾ 200-201}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ਮਹਲਾ ੫ ॥ ਧੋਤੀ ਖੋਲਿ ਵਿਛਾਏ ਹੇਠਿ ॥ ਗਰਧਪ ਵਾਂਗੂ ਲਾਹੇ ਪੇਟਿ ॥੧॥ ਬਿਨੁ ਕਰਤੂਤੀ ਮੁਕਤਿ ਨ ਪਾਈਐ ॥ ਮੁਕਤਿ ਪਦਾਰਥੁ ਨਾਮੁ ਧਿਆਈਐ ॥੧॥ ਰਹਾਉ ॥ ਪੂਜਾ ਤਿਲਕ ਕਰਤ ਇਸਨਾਨਾਂ ॥ ਛੁਰੀ ਕਾਢਿ ਲੇਵੈ ਹਥਿ ਦਾਨਾ ॥੨॥ ਬੇਦੁ ਪੜੈ ਮੁਖਿ ਮੀਠੀ ਬਾਣੀ ॥ ਜੀਆਂ ਕੁਹਤ ਨ ਸੰਗੈ ਪਰਾਣੀ ॥੩॥ ਕਹੁ ਨਾਨਕ ਜਿਸੁ ਕਿਰਪਾ ਧਾਰੈ ॥ ਹਿਰਦਾ ਸੁਧੁ ਬ੍ਰਹਮੁ ਬੀਚਾਰੈ ॥੪॥੧੦੭॥ {ਪੰਨਾ 201}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ਥਿਰੁ ਘਰਿ ਬੈਸਹੁ ਹਰਿ ਜਨ ਪਿਆਰੇ ॥ ਸਤਿਗੁਰਿ ਤੁਮਰੇ ਕਾਜ ਸਵਾਰੇ ॥੧॥ ਰਹਾਉ ॥ ਦੁਸਟ ਦੂਤ ਪਰਮੇਸਰਿ ਮਾਰੇ ॥ ਜਨ ਕੀ ਪੈਜ ਰਖੀ ਕਰਤਾਰੇ ॥੧॥ ਬਾਦਿਸਾਹ ਸਾਹ ਸਭ ਵਸਿ ਕਰਿ ਦੀਨੇ ॥ ਅੰਮ੍ਰਿਤ ਨਾਮ ਮਹਾ ਰਸ ਪੀਨੇ ॥੨॥ ਨਿਰਭਉ ਹੋਇ ਭਜਹੁ ਭਗਵਾਨ ॥ ਸਾਧਸੰਗਤਿ ਮਿਲਿ ਕੀਨੋ ਦਾਨੁ ॥੩॥ ਸਰਣਿ ਪਰੇ ਪ੍ਰਭ ਅੰਤਰਜਾਮੀ ॥ ਨਾਨਕ ਓਟ ਪਕਰੀ ਪ੍ਰਭ ਸੁਆਮੀ ॥੪॥੧੦੮॥ {ਪੰਨਾ 201}</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ਹਰਿ ਸੰਗਿ ਰਾਤੇ ਭਾਹਿ ਨ ਜਲੈ ॥ ਹਰਿ ਸੰਗਿ ਰਾਤੇ ਮਾਇਆ ਨਹੀ ਛਲੈ ॥ ਹਰਿ ਸੰਗਿ ਰਾਤੇ ਨਹੀ ਡੂਬੈ ਜਲਾ ॥ ਹਰਿ ਸੰਗਿ ਰਾਤੇ ਸੁਫਲ ਫਲਾ ॥੧॥ ਸਭ ਭੈ ਮਿਟਹਿ ਤੁਮਾਰੈ ਨਾਇ ॥ ਭੇਟਤ ਸੰਗਿ ਹਰਿ ਹਰਿ ਗੁਨ ਗਾਇ ॥ ਰਹਾਉ ॥ ਹਰਿ ਸੰਗਿ ਰਾਤੇ ਮਿਟੈ ਸਭ ਚਿੰਤਾ ॥ ਹਰਿ ਸਿਉ ਸੋ ਰਚੈ ਜਿਸੁ ਸਾਧ ਕਾ ਮੰਤਾ ॥ ਹਰਿ ਸੰਗਿ ਰਾਤੇ ਜਮ ਕੀ ਨਹੀ ਤ੍ਰਾਸ ॥ ਹਰਿ ਸੰਗਿ ਰਾਤੇ ਪੂਰਨ ਆਸ ॥੨॥ ਹਰਿ ਸੰਗਿ ਰਾਤੇ ਦੂਖੁ ਨ ਲਾਗੈ ॥ ਹਰਿ ਸੰਗਿ ਰਾਤਾ ਅਨਦਿਨੁ ਜਾਗੈ ॥ ਹਰਿ ਸੰਗਿ ਰਾਤਾ ਸਹਜ ਘਰਿ ਵਸੈ ॥ ਹਰਿ ਸੰਗਿ ਰਾਤੇ ਭ੍ਰਮੁ ਭਉ ਨਸੈ ॥੩॥ ਹਰਿ ਸੰਗਿ ਰਾਤੇ ਮਤਿ ਊਤਮ ਹੋਇ ॥ ਹਰਿ ਸੰਗਿ ਰਾਤੇ ਨਿਰਮਲ ਸੋਇ ॥ ਕਹੁ ਨਾਨਕ ਤਿਨ ਕਉ ਬਲਿ ਜਾਈ ॥ ਜਿਨ ਕਉ ਪ੍ਰਭੁ ਮੇਰਾ ਬਿਸਰਤ ਨਾਹੀ ॥੪॥੧੦੯॥ {ਪੰਨਾ 201}</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ਉਦਮੁ ਕਰਤ ਸੀਤਲ ਮਨ ਭਏ ॥ ਮਾਰਗਿ ਚਲਤ ਸਗਲ ਦੁਖ ਗਏ ॥ ਨਾਮੁ ਜਪਤ ਮਨਿ ਭਏ ਅਨੰਦ ॥ ਰਸਿ ਗਾਏ ਗੁਨ ਪਰਮਾਨੰਦ ॥੧॥ ਖੇਮ ਭਇਆ ਕੁਸਲ ਘਰਿ ਆਏ ॥ ਭੇਟਤ ਸਾਧਸੰਗਿ ਗਈ ਬਲਾਏ ॥ ਰਹਾਉ ॥ ਨੇਤ੍ਰ ਪੁਨੀਤ ਪੇਖਤ ਹੀ ਦਰਸ ॥ ਧਨਿ ਮਸਤਕ ਚਰਨ ਕਮਲ ਹੀ ਪਰਸ ॥ ਗੋਬਿੰਦ ਕੀ ਟਹਲ ਸਫਲ ਇਹ ਕਾਂਇਆ ॥ ਸੰਤ ਪ੍ਰਸਾਦਿ ਪਰਮ ਪਦੁ ਪਾਇਆ ॥੨॥ ਜਨ ਕੀ ਕੀਨੀ ਆਪਿ ਸਹਾਇ ॥ ਸੁਖੁ ਪਾਇਆ ਲਗਿ ਦਾਸਹ ਪਾਇ ॥ ਆਪੁ ਗਇਆ ਤਾ ਆਪਹਿ ਭਏ ॥ ਕ੍ਰਿਪਾ ਨਿਧਾਨ ਕੀ ਸਰਨੀ ਪਏ ॥੩॥ ਜੋ ਚਾਹਤ ਸੋਈ ਜਬ ਪਾਇਆ ॥ ਤਬ ਢੂੰਢਨ ਕਹਾ ਕੋ ਜਾਇਆ ॥ ਅਸਥਿਰ ਭਏ ਬਸੇ ਸੁਖ ਆਸਨ ॥ ਗੁਰ ਪ੍ਰਸਾਦਿ ਨਾਨਕ ਸੁਖ ਬਾਸਨ ॥੪॥੧੧੦॥ {ਪੰਨਾ 201-202}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ਕੋਟਿ ਮਜਨ ਕੀਨੋ ਇਸਨਾਨ ॥ ਲਾਖ ਅਰਬ ਖਰਬ ਦੀਨੋ ਦਾਨੁ ॥ ਜਾ ਮਨਿ ਵਸਿਓ ਹਰਿ ਕੋ ਨਾਮੁ ॥੧॥ ਸਗਲ ਪਵਿਤ ਗੁਨ ਗਾਇ ਗੁਪਾਲ ॥ ਪਾਪ ਮਿਟਹਿ ਸਾਧੂ ਸਰਨਿ ਦਇਆਲ ॥ ਰਹਾਉ ॥ ਬਹੁਤੁ ਉਰਧ ਤਪ ਸਾਧਨ ਸਾਧੇ ॥ ਅਨਿਕ ਲਾਭ ਮਨੋਰਥ ਲਾਧੇ ॥ ਹਰਿ ਹਰਿ ਨਾਮ ਰਸਨ ਆਰਾਧੇ ॥੨॥ ਸਿੰਮ੍ਰਿਤਿ ਸਾਸਤ ਬੇਦ ਬਖਾਨੇ ॥ ਜੋਗ ਗਿਆਨ ਸਿਧ ਸੁਖ ਜਾਨੇ ॥ ਨਾਮੁ ਜਪਤ ਪ੍ਰਭ ਸਿਉ ਮਨ ਮਾਨੇ ॥੩॥ ਅਗਾਧਿ ਬੋਧਿ ਹਰਿ ਅਗਮ ਅਪਾਰੇ ॥ ਨਾਮੁ ਜਪਤ ਨਾਮੁ ਰਿਦੇ ਬੀਚਾਰੇ ॥ ਨਾਨਕ ਕਉ ਪ੍ਰਭ ਕਿਰਪਾ ਧਾਰੇ ॥੪॥੧੧੧॥ {ਪੰਨਾ 202}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 ੫ ॥ ਸਿਮਰਿ ਸਿਮਰਿ ਸਿਮਰਿ ਸੁਖੁ ਪਾਇਆ ॥ ਚਰਨ ਕਮਲ ਗੁਰ ਰਿਦੈ ਬਸਾਇਆ ॥੧॥ ਗੁਰ ਗੋਬਿੰਦੁ ਪਾਰਬ੍ਰਹਮੁ ਪੂਰਾ ॥ ਤਿਸਹਿ ਅਰਾਧਿ ਮੇਰਾ ਮਨੁ ਧੀਰਾ ॥ ਰਹਾਉ ॥ ਅਨਦਿਨੁ ਜਪਉ ਗੁਰੂ ਗੁਰ ਨਾਮ ॥ ਤਾ ਤੇ ਸਿਧਿ ਭਏ ਸਗਲ ਕਾਂਮ ॥੨॥ ਦਰਸਨ ਦੇਖਿ ਸੀਤਲ ਮਨ ਭਏ ॥ ਜਨਮ ਜਨਮ ਕੇ ਕਿਲਬਿਖ ਗਏ ॥੩॥ ਕਹੁ ਨਾਨਕ ਕਹਾ ਭੈ ਭਾਈ ॥ ਅਪਨੇ ਸੇਵਕ ਕੀ ਆਪਿ ਪੈਜ ਰਖਾਈ ॥੪॥੧੧੨॥ {ਪੰਨਾ 202}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ਅਪਨੇ ਸੇਵਕ ਕਉ ਆਪਿ ਸਹਾਈ ॥ ਨਿਤ ਪ੍ਰਤਿਪਾਰੈ ਬਾਪ ਜੈਸੇ ਮਾਈ ॥੧॥ ਪ੍ਰਭ ਕੀ ਸਰਨਿ ਉਬਰੈ ਸਭ ਕੋਇ ॥ ਕਰਨ ਕਰਾਵਨ ਪੂਰਨ ਸਚੁ ਸੋਇ ॥ ਰਹਾਉ ॥ ਅਬ ਮਨਿ ਬਸਿਆ ਕਰਨੈਹਾਰਾ ॥ ਭੈ ਬਿਨਸੇ ਆਤਮ ਸੁਖ ਸਾਰਾ ॥੨॥ ਕਰਿ ਕਿਰਪਾ ਅਪਨੇ ਜਨ ਰਾਖੇ ॥ ਜਨਮ ਜਨਮ ਕੇ ਕਿਲਬਿਖ ਲਾਥੇ ॥੩॥ ਕਹਨੁ ਨ ਜਾਇ ਪ੍ਰਭ ਕੀ ਵਡਿਆਈ ॥ ਨਾਨਕ ਦਾਸ ਸਦਾ ਸਰਨਾਈ ॥੪॥੧੧੩॥ {ਪੰਨਾ 202}</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ਚੇਤੀ ਮਹਲਾ ੫ ਦੁਪਦੇ    ੴ ਸਤਿਗੁਰ ਪ੍ਰਸਾਦਿ ॥ ਰਾਮ ਕੋ ਬਲੁ ਪੂਰਨ ਭਾਈ ॥ ਤਾ ਤੇ ਬ੍ਰਿਥਾ ਨ ਬਿਆਪੈ ਕਾਈ ॥੧॥ ਰਹਾਉ ॥ ਜੋ ਜੋ ਚਿਤਵੈ ਦਾਸੁ ਹਰਿ ਮਾਈ ॥ ਸੋ ਸੋ ਕਰਤਾ ਆਪਿ ਕਰਾਈ ॥੧॥ ਨਿੰਦਕ ਕੀ ਪ੍ਰਭਿ ਪਤਿ ਗਵਾਈ ॥ ਨਾਨਕ ਹਰਿ ਗੁਣ ਨਿਰਭਉ ਗਾਈ ॥੨॥੧੧੪॥ {ਪੰਨਾ 202-203}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ਮਹਲਾ ੫ ॥ ਭੁਜ ਬਲ ਬੀਰ ਬ੍ਰਹਮ ਸੁਖ ਸਾਗਰ ਗਰਤ ਪਰਤ ਗਹਿ ਲੇਹੁ ਅੰਗੁਰੀਆ ॥੧॥ ਰਹਾਉ ॥ ਸ੍ਰਵਨਿ ਨ ਸੁਰਤਿ ਨੈਨ ਸੁੰਦਰ ਨਹੀ ਆਰਤ ਦੁਆਰਿ ਰਟਤ ਪਿੰਗੁਰੀਆ ॥੧॥ ਦੀਨਾ ਨਾਥ ਅਨਾਥ ਕਰੁਣਾ ਮੈ ਸਾਜਨ ਮੀਤ ਪਿਤਾ ਮਹਤਰੀਆ ॥ ਚਰਨ ਕਵਲ ਹਿਰਦੈ ਗਹਿ ਨਾਨਕ ਭੈ ਸਾਗਰ ਸੰਤ ਪਾਰਿ ਉਤਰੀਆ ॥੨॥੨॥੧੧੫॥ {ਪੰਨਾ 203}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ਬੈਰਾਗਣਿ ਮਹਲਾ ੫    ੴ ਸਤਿਗੁਰ ਪ੍ਰਸਾਦਿ ॥ ਦਯ ਗੁਸਾਈ ਮੀਤੁਲਾ ਤੂੰ ਸੰਗਿ ਹਮਾਰੈ ਬਾਸੁ ਜੀਉ ॥੧॥ ਰਹਾਉ ॥ ਤੁਝ ਬਿਨੁ ਘਰੀ ਨ ਜੀਵਨਾ ਧ੍ਰਿਗੁ ਰਹਣਾ ਸੰਸਾਰਿ ॥ ਜੀਅ ਪ੍ਰਾਣ ਸੁਖਦਾਤਿਆ ਨਿਮਖ ਨਿਮਖ ਬਲਿਹਾਰਿ ਜੀ ॥੧॥ ਹਸਤ ਅਲੰਬਨੁ ਦੇਹੁ ਪ੍ਰਭ ਗਰਤਹੁ ਉਧਰੁ ਗੋਪਾਲ ॥ ਮੋਹਿ ਨਿਰਗੁਨ ਮਤਿ ਥੋਰੀਆ ਤੂੰ ਸਦ ਹੀ ਦੀਨ ਦਇਆਲ ॥੨॥ ਕਿਆ ਸੁਖ ਤੇਰੇ ਸੰਮਲਾ ਕਵਨ ਬਿਧੀ ਬੀਚਾਰ ॥ ਸਰਣਿ ਸਮਾਈ ਦਾਸ ਹਿਤ ਊਚੇ ਅਗਮ ਅਪਾਰ ॥੩॥ ਸਗਲ ਪਦਾਰਥ ਅਸਟ ਸਿਧਿ ਨਾਮ ਮਹਾ ਰਸ ਮਾਹਿ ॥ ਸੁਪ੍ਰਸੰਨ ਭਏ ਕੇਸਵਾ ਸੇ ਜਨ ਹਰਿ ਗੁਣ ਗਾਹਿ ॥੪॥ ਮਾਤ ਪਿਤਾ ਸੁਤ ਬੰਧਪੋ ਤੂੰ ਮੇਰੇ ਪ੍ਰਾਣ ਅਧਾਰ ॥ ਸਾਧਸੰਗਿ ਨਾਨਕੁ ਭਜੈ ਬਿਖੁ ਤਰਿਆ ਸੰਸਾਰੁ ॥੫॥੧॥੧੧੬॥ {ਪੰਨਾ 203}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ਬੈਰਾਗਣਿ ਰਹੋਏ ਕੇ ਛੰਤ ਕੇ ਘਰਿ ਮਃ ੫    ੴ ਸਤਿਗੁਰ ਪ੍ਰਸਾਦਿ ॥ ਹੈ ਕੋਈ ਰਾਮ ਪਿਆਰੋ ਗਾਵੈ ॥ ਸਰਬ ਕਲਿਆਣ ਸੂਖ ਸਚੁ ਪਾਵੈ ॥ ਰਹਾਉ ॥ ਬਨੁ ਬਨੁ ਖੋਜਤ ਫਿਰਤ ਬੈਰਾਗੀ ॥ ਬਿਰਲੇ ਕਾਹੂ ਏਕ ਲਿਵ ਲਾਗੀ ॥ ਜਿਨਿ ਹਰਿ ਪਾਇਆ ਸੇ ਵਡਭਾਗੀ ॥੧॥ ਬ੍ਰਹਮਾਦਿਕ ਸਨਕਾਦਿਕ ਚਾਹੈ ॥ ਜੋਗੀ ਜਤੀ ਸਿਧ ਹਰਿ ਆਹੈ ॥ ਜਿਸਹਿ ਪਰਾਪਤਿ ਸੋ ਹਰਿ ਗੁਣ ਗਾਹੈ ॥੨॥ ਤਾ ਕੀ ਸਰਣਿ ਜਿਨ ਬਿਸਰਤ ਨਾਹੀ ॥ ਵਡਭਾਗੀ ਹਰਿ ਸੰਤ ਮਿਲਾਹੀ ॥ ਜਨਮ ਮਰਣ ਤਿਹ ਮੂਲੇ ਨਾਹੀ ॥੩॥ ਕਰਿ ਕਿਰਪਾ ਮਿਲੁ ਪ੍ਰੀਤਮ ਪਿਆਰੇ ॥ ਬਿਨਉ ਸੁਨਹੁ ਪ੍ਰਭ ਊਚ ਅਪਾਰੇ ॥ ਨਾਨਕੁ ਮਾਂਗਤੁ ਨਾਮੁ ਅਧਾਰੇ ॥੪॥੧॥੧੧੭॥ {ਪੰਨਾ 203}</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ਪੂਰਬੀ ਮਹਲਾ ੫    ੴ ਸਤਿਗੁਰ ਪ੍ਰਸਾਦਿ ॥ ਕਵਨ ਗੁਨ ਪ੍ਰਾਨਪਤਿ ਮਿਲਉ ਮੇਰੀ ਮਾਈ ॥੧॥ ਰਹਾਉ ॥ ਰੂਪ ਹੀਨ ਬੁਧਿ ਬਲ ਹੀਨੀ ਮੋਹਿ ਪਰਦੇਸਨਿ ਦੂਰ ਤੇ ਆਈ ॥੧॥ ਨਾਹਿਨ ਦਰਬੁ ਨ ਜੋਬਨ ਮਾਤੀ ਮੋਹਿ ਅਨਾਥ ਕੀ ਕਰਹੁ ਸਮਾਈ ॥੨॥ ਖੋਜਤ ਖੋਜਤ ਭਈ ਬੈਰਾਗਨਿ ਪ੍ਰਭ ਦਰਸਨ ਕਉ ਹਉ ਫਿਰਤ ਤਿਸਾਈ ॥੩॥ ਦੀਨ ਦਇਆਲ ਕ੍ਰਿਪਾਲ ਪ੍ਰਭ ਨਾਨਕ ਸਾਧਸੰਗਿ ਮੇਰੀ ਜਲਨਿ ਬੁਝਾਈ ॥੪॥੧॥੧੧੮॥ {ਪੰਨਾ 204}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ਪ੍ਰਭ ਮਿਲਬੇ ਕਉ ਪ੍ਰੀਤਿ ਮਨਿ ਲਾਗੀ ॥ ਪਾਇ ਲਗਉ ਮੋਹਿ ਕਰਉ ਬੇਨਤੀ ਕੋਊ ਸੰਤੁ ਮਿਲੈ ਬਡਭਾਗੀ ॥੧॥ ਰਹਾਉ ॥ ਮਨੁ ਅਰਪਉ ਧਨੁ ਰਾਖਉ ਆਗੈ ਮਨ ਕੀ ਮਤਿ ਮੋਹਿ ਸਗਲ ਤਿਆਗੀ ॥ ਜੋ ਪ੍ਰਭ ਕੀ ਹਰਿ ਕਥਾ ਸੁਨਾਵੈ ਅਨਦਿਨੁ ਫਿਰਉ ਤਿਸੁ ਪਿਛੈ ਵਿਰਾਗੀ ॥੧॥ ਪੂਰਬ ਕਰਮ ਅੰਕੁਰ ਜਬ ਪ੍ਰਗਟੇ ਭੇਟਿਓ ਪੁਰਖੁ ਰਸਿਕ ਬੈਰਾਗੀ ॥ ਮਿਟਿਓ ਅੰਧੇਰੁ ਮਿਲਤ ਹਰਿ ਨਾਨਕ ਜਨਮ ਜਨਮ ਕੀ ਸੋਈ ਜਾਗੀ ॥੨॥੨॥੧੧੯॥ {ਪੰਨਾ 204}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ਨਿਕਸੁ ਰੇ ਪੰਖੀ ਸਿਮਰਿ ਹਰਿ ਪਾਂਖ ॥ ਮਿਲਿ ਸਾਧੂ ਸਰਣਿ ਗਹੁ ਪੂਰਨ ਰਾਮ ਰਤਨੁ ਹੀਅਰੇ ਸੰਗਿ ਰਾਖੁ ॥੧॥ ਰਹਾਉ ॥ ਭ੍ਰਮ ਕੀ ਕੂਈ ਤ੍ਰਿਸਨਾ ਰਸ ਪੰਕਜ ਅਤਿ ਤੀਖੵਣ ਮੋਹ ਕੀ ਫਾਸ ॥ ਕਾਟਨਹਾਰ ਜਗਤ ਗੁਰ ਗੋਬਿਦ ਚਰਨ ਕਮਲ ਤਾ ਕੇ ਕਰਹੁ ਨਿਵਾਸ ॥੧॥ ਕਰਿ ਕਿਰਪਾ ਗੋਬਿੰਦ ਪ੍ਰਭ ਪ੍ਰੀਤਮ ਦੀਨਾ ਨਾਥ ਸੁਨਹੁ ਅਰਦਾਸਿ ॥ ਕਰੁ ਗਹਿ ਲੇਹੁ ਨਾਨਕ ਕੇ ਸੁਆਮੀ ਜੀਉ ਪਿੰਡੁ ਸਭੁ ਤੁਮਰੀ ਰਾਸਿ ॥੨॥੩॥੧੨੦॥ {ਪੰਨਾ 204}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ਹਰਿ ਪੇਖਨ ਕਉ ਸਿਮਰਤ ਮਨੁ ਮੇਰਾ ॥ ਆਸ ਪਿਆਸੀ ਚਿਤਵਉ ਦਿਨੁ ਰੈਨੀ ਹੈ ਕੋਈ ਸੰਤੁ ਮਿਲਾਵੈ ਨੇਰਾ ॥੧॥ ਰਹਾਉ ॥ ਸੇਵਾ ਕਰਉ ਦਾਸ ਦਾਸਨ ਕੀ ਅਨਿਕ ਭਾਂਤਿ ਤਿਸੁ ਕਰਉ ਨਿਹੋਰਾ ॥ ਤੁਲਾ ਧਾਰਿ ਤੋਲੇ ਸੁਖ ਸਗਲੇ ਬਿਨੁ ਹਰਿ ਦਰਸ ਸਭੋ ਹੀ ਥੋਰਾ ॥੧॥ ਸੰਤ ਪ੍ਰਸਾਦਿ ਗਾਏ ਗੁਨ ਸਾਗਰ ਜਨਮ ਜਨਮ ਕੋ ਜਾਤ ਬਹੋਰਾ ॥ ਆਨਦ ਸੂਖ ਭੇਟਤ ਹਰਿ ਨਾਨਕ ਜਨਮੁ ਕ੍ਰਿਤਾਰਥੁ ਸਫਲੁ ਸਵੇਰਾ ॥੨॥੪॥੧੨੧॥ {ਪੰਨਾ 204}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ਪੂਰਬੀ ਮਹਲਾ ੫    ੴ ਸਤਿਗੁਰ ਪ੍ਰਸਾਦਿ ॥ ਕਿਨ ਬਿਧਿ ਮਿਲੈ ਗੁਸਾਈ ਮੇਰੇ ਰਾਮ ਰਾਇ ॥ ਕੋਈ ਐਸਾ ਸੰਤੁ ਸਹਜ ਸੁਖਦਾਤਾ ਮੋਹਿ ਮਾਰਗੁ ਦੇਇ ਬਤਾਈ ॥੧॥ ਰਹਾਉ ॥ ਅੰਤਰਿ ਅਲਖੁ ਨ ਜਾਈ ਲਖਿਆ ਵਿਚਿ ਪੜਦਾ ਹਉਮੈ ਪਾਈ ॥ ਮਾਇਆ ਮੋਹਿ ਸਭੋ ਜਗੁ ਸੋਇਆ ਇਹੁ ਭਰਮੁ ਕਹਹੁ ਕਿਉ ਜਾਈ ॥੧॥ ਏਕਾ ਸੰਗਤਿ ਇਕਤੁ ਗ੍ਰਿਹਿ ਬਸਤੇ ਮਿਲਿ ਬਾਤ ਨ ਕਰਤੇ ਭਾਈ ॥ ਏਕ ਬਸਤੁ ਬਿਨੁ ਪੰਚ ਦੁਹੇਲੇ ਓਹ ਬਸਤੁ ਅਗੋਚਰ ਠਾਈ ॥੨॥ ਜਿਸ ਕਾ ਗ੍ਰਿਹੁ ਤਿਨਿ ਦੀਆ ਤਾਲਾ ਕੁੰਜੀ ਗੁਰ ਸਉਪਾਈ ॥ ਅਨਿਕ ਉਪਾਵ ਕਰੇ ਨਹੀ ਪਾਵੈ ਬਿਨੁ ਸਤਿਗੁਰ ਸਰਣਾਈ ॥੩॥ ਜਿਨ ਕੇ ਬੰਧਨ ਕਾਟੇ ਸਤਿਗੁਰ ਤਿਨ ਸਾਧਸੰਗਤਿ ਲਿਵ ਲਾਈ ॥ ਪੰਚ ਜਨਾ ਮਿਲਿ ਮੰਗਲੁ ਗਾਇਆ ਹਰਿ ਨਾਨਕ ਭੇਦੁ ਨ ਭਾਈ ॥੪॥ ਮੇਰੇ ਰਾਮ ਰਾਇ ਇਨ ਬਿਧਿ ਮਿਲੈ ਗੁਸਾਈ ॥ ਸਹਜੁ ਭਇਆ ਭ੍ਰਮੁ ਖਿਨ ਮਹਿ ਨਾਠਾ ਮਿਲਿ ਜੋਤੀ ਜੋਤਿ ਸਮਾਈ ॥੧॥ ਰਹਾਉ ਦੂਜਾ ॥੧॥੧੨੨॥ {ਪੰਨਾ 205}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ਮਹਲਾ ੫ ॥ ਐਸੋ ਪਰਚਉ ਪਾਇਓ ॥ ਕਰੀ ਕ੍ਰਿਪਾ ਦਇਆਲ ਬੀਠੁਲੈ ਸਤਿਗੁਰ ਮੁਝਹਿ ਬਤਾਇਓ ॥੧॥ ਰਹਾਉ ॥ ਜਤ ਕਤ ਦੇਖਉ ਤਤ ਤਤ ਤੁਮ ਹੀ ਮੋਹਿ ਇਹੁ ਬਿਸੁਆਸੁ ਹੋਇ ਆਇਓ ॥ ਕੈ ਪਹਿ ਕਰਉ ਅਰਦਾਸਿ ਬੇਨਤੀ ਜਉ ਸੁਨਤੋ ਹੈ ਰਘੁਰਾਇਓ ॥੧॥ ਲਹਿਓ ਸਹਸਾ ਬੰਧਨ ਗੁਰਿ ਤੋਰੇ ਤਾਂ ਸਦਾ ਸਹਜ ਸੁਖੁ ਪਾਇਓ ॥ ਹੋਣਾ ਸਾ ਸੋਈ ਫੁਨਿ ਹੋਸੀ ਸੁਖੁ ਦੁਖੁ ਕਹਾ ਦਿਖਾਇਓ ॥੨॥ ਖੰਡ ਬ੍ਰਹਮੰਡ ਕਾ ਏਕੋ ਠਾਣਾ ਗੁਰਿ ਪਰਦਾ ਖੋਲਿ ਦਿਖਾਇਓ ॥ ਨਉ ਨਿਧਿ ਨਾਮੁ ਨਿਧਾਨੁ ਇਕ ਠਾਈ ਤਉ ਬਾਹਰਿ ਕੈਠੈ ਜਾਇਓ ॥੩॥ ਏਕੈ ਕਨਿਕ ਅਨਿਕ ਭਾਤਿ ਸਾਜੀ ਬਹੁ ਪਰਕਾਰ ਰਚਾਇਓ ॥ ਕਹੁ ਨਾਨਕ ਭਰਮੁ ਗੁਰਿ ਖੋਈ ਹੈ ਇਵ ਤਤੈ ਤਤੁ ਮਿਲਾਇਓ ॥੪॥੨॥੧੨੩॥ {ਪੰਨਾ 205}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ਅਉਧ ਘਟੈ ਦਿਨਸੁ ਰੈਨਾਰੇ ॥ ਮਨ ਗੁਰ ਮਿਲਿ ਕਾਜ ਸਵਾਰੇ ॥੧॥ ਰਹਾਉ ॥ ਕਰਉ ਬੇਨੰਤੀ ਸੁਨਹੁ ਮੇਰੇ ਮੀਤਾ ਸੰਤ ਟਹਲ ਕੀ ਬੇਲਾ ॥ ਈਹਾ ਖਾਟਿ ਚਲਹੁ ਹਰਿ ਲਾਹਾ ਆਗੈ ਬਸਨੁ ਸੁਹੇਲਾ ॥੧॥ ਇਹੁ ਸੰਸਾਰੁ ਬਿਕਾਰੁ ਸਹਸੇ ਮਹਿ ਤਰਿਓ ਬ੍ਰਹਮ ਗਿਆਨੀ ॥ ਜਿਸਹਿ ਜਗਾਇ ਪੀਆਏ ਹਰਿ ਰਸੁ ਅਕਥ ਕਥਾ ਤਿਨਿ ਜਾਨੀ ॥੨॥ ਜਾ ਕਉ ਆਏ ਸੋਈ ਵਿਹਾਝਹੁ ਹਰਿ ਗੁਰ ਤੇ ਮਨਹਿ ਬਸੇਰਾ ॥ ਨਿਜ ਘਰਿ ਮਹਲੁ ਪਾਵਹੁ ਸੁਖ ਸਹਜੇ ਬਹੁਰਿ ਨ ਹੋਇਗੋ ਫੇਰਾ ॥੩॥ ਅੰਤਰਜਾਮੀ ਪੁਰਖ ਬਿਧਾਤੇ ਸਰਧਾ ਮਨ ਕੀ ਪੂਰੇ ॥ ਨਾਨਕੁ ਦਾਸੁ ਇਹੀ ਸੁਖੁ ਮਾਗੈ ਮੋ ਕਉ ਕਰਿ ਸੰਤਨ ਕੀ ਧੂਰੇ ॥੪॥੩॥੧੨੪॥ {ਪੰਨਾ 205}</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ਰਾਖੁ ਪਿਤਾ ਪ੍ਰਭ ਮੇਰੇ ॥ ਮੋਹਿ ਨਿਰਗੁਨੁ ਸਭ ਗੁਨ ਤੇਰੇ ॥੧॥ ਰਹਾਉ ॥ ਪੰਚ ਬਿਖਾਦੀ ਏਕੁ ਗਰੀਬਾ ਰਾਖਹੁ ਰਾਖਨਹਾਰੇ ॥ ਖੇਦੁ ਕਰਹਿ ਅਰੁ ਬਹੁਤੁ ਸੰਤਾਵਹਿ ਆਇਓ ਸਰਨਿ ਤੁਹਾਰੇ ॥੧॥ ਕਰਿ ਕਰਿ ਹਾਰਿਓ ਅਨਿਕ ਬਹੁ ਭਾਤੀ ਛੋਡਹਿ ਕਤਹੂੰ ਨਾਹੀ ॥ ਏਕ ਬਾਤ ਸੁਨਿ ਤਾਕੀ ਓਟਾ ਸਾਧਸੰਗਿ ਮਿਟਿ ਜਾਹੀ ॥੨॥ ਕਰਿ ਕਿਰਪਾ ਸੰਤ ਮਿਲੇ ਮੋਹਿ ਤਿਨ ਤੇ ਧੀਰਜੁ ਪਾਇਆ ॥ ਸੰਤੀ ਮੰਤੁ ਦੀਓ ਮੋਹਿ ਨਿਰਭਉ ਗੁਰ ਕਾ ਸਬਦੁ ਕਮਾਇਆ ॥੩॥ ਜੀਤਿ ਲਏ ਓਇ ਮਹਾ ਬਿਖਾਦੀ ਸਹਜ ਸੁਹੇਲੀ ਬਾਣੀ ॥ ਕਹੁ ਨਾਨਕ ਮਨਿ ਭਇਆ ਪਰਗਾਸਾ ਪਾਇਆ ਪਦੁ ਨਿਰਬਾਣੀ ॥੪॥੪॥੧੨੫॥ {ਪੰਨਾ 206}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ਓਹੁ ਅਬਿਨਾਸੀ ਰਾਇਆ ॥ ਨਿਰਭਉ ਸੰਗਿ ਤੁਮਾਰੈ ਬਸਤੇ ਇਹੁ ਡਰਨੁ ਕਹਾ ਤੇ ਆਇਆ ॥੧॥ ਰਹਾਉ ॥ ਏਕ ਮਹਲਿ ਤੂੰ ਹੋਹਿ ਅਫਾਰੋ ਏਕ ਮਹਲਿ ਨਿਮਾਨੋ ॥ ਏਕ ਮਹਲਿ ਤੂੰ ਆਪੇ ਆਪੇ ਏਕ ਮਹਲਿ ਗਰੀਬਾਨੋ ॥੧॥ ਏਕ ਮਹਲਿ ਤੂੰ ਪੰਡਿਤੁ ਬਕਤਾ ਏਕ ਮਹਲਿ ਖਲੁ ਹੋਤਾ ॥ ਏਕ ਮਹਲਿ ਤੂੰ ਸਭੁ ਕਿਛੁ ਗ੍ਰਾਹਜੁ ਏਕ ਮਹਲਿ ਕਛੂ ਨ ਲੇਤਾ ॥੨॥ ਕਾਠ ਕੀ ਪੁਤਰੀ ਕਹਾ ਕਰੈ ਬਪੁਰੀ ਖਿਲਾਵਨਹਾਰੋ ਜਾਨੈ ॥ ਜੈਸਾ ਭੇਖੁ ਕਰਾਵੈ ਬਾਜੀਗਰੁ ਓਹੁ ਤੈਸੋ ਹੀ ਸਾਜੁ ਆਨੈ ॥੩॥ ਅਨਿਕ ਕੋਠਰੀ ਬਹੁਤੁ ਭਾਤਿ ਕਰੀਆ ਆਪਿ ਹੋਆ ਰਖਵਾਰਾ ॥ ਜੈਸੇ ਮਹਲਿ ਰਾਖੈ ਤੈਸੈ ਰਹਨਾ ਕਿਆ ਇਹੁ ਕਰੈ ਬਿਚਾਰਾ ॥੪॥ ਜਿਨਿ ਕਿਛੁ ਕੀਆ ਸੋਈ ਜਾਨੈ ਜਿਨਿ ਇਹ ਸਭ ਬਿਧਿ ਸਾਜੀ ॥ ਕਹੁ ਨਾਨਕ ਅਪਰੰਪਰ ਸੁਆਮੀ ਕੀਮਤਿ ਅਪੁਨੇ ਕਾਜੀ ॥੫॥੫॥੧੨੬॥ {ਪੰਨਾ 206}</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ਛੋਡਿ ਛੋਡਿ ਰੇ ਬਿਖਿਆ ਕੇ ਰਸੂਆ ॥ ਉਰਝਿ ਰਹਿਓ ਰੇ ਬਾਵਰ ਗਾਵਰ ਜਿਉ ਕਿਰਖੈ ਹਰਿਆਇਓ ਪਸੂਆ ॥੧॥ ਰਹਾਉ ॥ ਜੋ ਜਾਨਹਿ ਤੂੰ ਅਪੁਨੇ ਕਾਜੈ ਸੋ ਸੰਗਿ ਨ ਚਾਲੈ ਤੇਰੈ ਤਸੂਆ ॥ ਨਾਗੋ ਆਇਓ ਨਾਗ ਸਿਧਾਸੀ ਫੇਰਿ ਫਿਰਿਓ ਅਰੁ ਕਾਲਿ ਗਰਸੂਆ ॥੧॥ ਪੇਖਿ ਪੇਖਿ ਰੇ ਕਸੁੰਭ ਕੀ ਲੀਲਾ ਰਾਚਿ ਮਾਚਿ ਤਿਨਹੂੰ ਲਉ ਹਸੂਆ ॥ ਛੀਜਤ ਡੋਰਿ ਦਿਨਸੁ ਅਰੁ ਰੈਨੀ ਜੀਅ ਕੋ ਕਾਜੁ ਨ ਕੀਨੋ ਕਛੂਆ ॥੨॥ ਕਰਤ ਕਰਤ ਇਵ ਹੀ ਬਿਰਧਾਨੋ ਹਾਰਿਓ ਉਕਤੇ ਤਨੁ ਖੀਨਸੂਆ ॥ ਜਿਉ ਮੋਹਿਓ ਉਨਿ ਮੋਹਨੀ ਬਾਲਾ ਉਸ ਤੇ ਘਟੈ ਨਾਹੀ ਰੁਚ ਚਸੂਆ ॥੩॥ ਜਗੁ ਐਸਾ ਮੋਹਿ ਗੁਰਹਿ ਦਿਖਾਇਓ ਤਉ ਸਰਣਿ ਪਰਿਓ ਤਜਿ ਗਰਬਸੂਆ ॥ ਮਾਰਗੁ ਪ੍ਰਭ ਕੋ ਸੰਤਿ ਬਤਾਇਓ ਦ੍ਰਿੜੀ ਨਾਨਕ ਦਾਸ ਭਗਤਿ ਹਰਿ ਜਸੂਆ ॥੪॥੬॥੧੨੭॥ {ਪੰਨਾ 206}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ਤੁਝ ਬਿਨੁ ਕਵਨੁ ਹਮਾਰਾ ॥ ਮੇਰੇ ਪ੍ਰੀਤਮ ਪ੍ਰਾਨ ਅਧਾਰਾ ॥੧॥ ਰਹਾਉ ॥ ਅੰਤਰ ਕੀ ਬਿਧਿ ਤੁਮ ਹੀ ਜਾਨੀ ਤੁਮ ਹੀ ਸਜਨ ਸੁਹੇਲੇ ॥ ਸਰਬ ਸੁਖਾ ਮੈ ਤੁਝ ਤੇ ਪਾਏ ਮੇਰੇ ਠਾਕੁਰ ਅਗਹ ਅਤੋਲੇ ॥੧॥ ਬਰਨਿ ਨ ਸਾਕਉ ਤੁਮਰੇ ਰੰਗਾ ਗੁਣ ਨਿਧਾਨ ਸੁਖਦਾਤੇ ॥ ਅਗਮ ਅਗੋਚਰ ਪ੍ਰਭ ਅਬਿਨਾਸੀ ਪੂਰੇ ਗੁਰ ਤੇ ਜਾਤੇ ॥੨॥ ਭ੍ਰਮੁ ਭਉ ਕਾਟਿ ਕੀਏ ਨਿਹਕੇਵਲ ਜਬ ਤੇ ਹਉਮੈ ਮਾਰੀ ॥ ਜਨਮ ਮਰਣ ਕੋ ਚੂਕੋ ਸਹਸਾ ਸਾਧਸੰਗਤਿ ਦਰਸਾਰੀ ॥੩॥ ਚਰਣ ਪਖਾਰਿ ਕਰਉ ਗੁਰ ਸੇਵਾ ਬਾਰਿ ਜਾਉ ਲਖ ਬਰੀਆ ॥ ਜਿਹ ਪ੍ਰਸਾਦਿ ਇਹੁ ਭਉਜਲੁ ਤਰਿਆ ਜਨ ਨਾਨਕ ਪ੍ਰਿਅ ਸੰਗਿ ਮਿਰੀਆ ॥੪॥੭॥੧੨੮॥ {ਪੰਨਾ 207}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ਤੁਝ ਬਿਨੁ ਕਵਨੁ ਰੀਝਾਵੈ ਤੋਹੀ ॥ ਤੇਰੋ ਰੂਪੁ ਸਗਲ ਦੇਖਿ ਮੋਹੀ ॥੧॥ ਰਹਾਉ ॥ ਸੁਰਗ ਪਇਆਲ ਮਿਰਤ ਭੂਅ ਮੰਡਲ ਸਰਬ ਸਮਾਨੋ ਏਕੈ ਓਹੀ ॥ ਸਿਵ ਸਿਵ ਕਰਤ ਸਗਲ ਕਰ ਜੋਰਹਿ ਸਰਬ ਮਇਆ ਠਾਕੁਰ ਤੇਰੀ ਦੋਹੀ ॥੧॥ ਪਤਿਤ ਪਾਵਨ ਠਾਕੁਰ ਨਾਮੁ ਤੁਮਰਾ ਸੁਖਦਾਈ ਨਿਰਮਲ ਸੀਤਲੋਹੀ ॥ ਗਿਆਨ ਧਿਆਨ ਨਾਨਕ ਵਡਿਆਈ ਸੰਤ ਤੇਰੇ ਸਿਉ ਗਾਲ ਗਲੋਹੀ ॥੨॥੮॥੧੨੯॥ {ਪੰਨਾ 207}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ਮਿਲਹੁ ਪਿਆਰੇ ਜੀਆ ॥ ਪ੍ਰਭ ਕੀਆ ਤੁਮਾਰਾ ਥੀਆ ॥੧॥ ਰਹਾਉ ॥ ਅਨਿਕ ਜਨਮ ਬਹੁ ਜੋਨੀ ਭ੍ਰਮਿਆ ਬਹੁਰਿ ਬਹੁਰਿ ਦੁਖੁ ਪਾਇਆ ॥ ਤੁਮਰੀ ਕ੍ਰਿਪਾ ਤੇ ਮਾਨੁਖ ਦੇਹ ਪਾਈ ਹੈ ਦੇਹੁ ਦਰਸੁ ਹਰਿ ਰਾਇਆ ॥੧॥ ਸੋਈ ਹੋਆ ਜੋ ਤਿਸੁ ਭਾਣਾ ਅਵਰੁ ਨ ਕਿਨ ਹੀ ਕੀਤਾ ॥ ਤੁਮਰੈ ਭਾਣੈ ਭਰਮਿ ਮੋਹਿ ਮੋਹਿਆ ਜਾਗਤੁ ਨਾਹੀ ਸੂਤਾ ॥੨॥ ਬਿਨਉ ਸੁਨਹੁ ਤੁਮ ਪ੍ਰਾਨਪਤਿ ਪਿਆਰੇ ਕਿਰਪਾ ਨਿਧਿ ਦਇਆਲਾ ॥ ਰਾਖਿ ਲੇਹੁ ਪਿਤਾ ਪ੍ਰਭ ਮੇਰੇ ਅਨਾਥਹ ਕਰਿ ਪ੍ਰਤਿਪਾਲਾ ॥੩॥ ਜਿਸ ਨੋ ਤੁਮਹਿ ਦਿਖਾਇਓ ਦਰਸਨੁ ਸਾਧਸੰਗਤਿ ਕੈ ਪਾਛੈ ॥ ਕਰਿ ਕਿਰਪਾ ਧੂਰਿ ਦੇਹੁ ਸੰਤਨ ਕੀ ਸੁਖੁ ਨਾਨਕੁ ਇਹੁ ਬਾਛੈ ॥੪॥੯॥੧੩੦॥ {ਪੰਨਾ 207}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ਹਉ ਤਾ ਕੈ ਬਲਿਹਾਰੀ ॥ ਜਾ ਕੈ ਕੇਵਲ ਨਾਮੁ ਅਧਾਰੀ ॥੧॥ ਰਹਾਉ ॥ ਮਹਿਮਾ ਤਾ ਕੀ ਕੇਤਕ ਗਨੀਐ ਜਨ ਪਾਰਬ੍ਰਹਮ ਰੰਗਿ ਰਾਤੇ ॥ ਸੂਖ ਸਹਜ ਆਨੰਦ ਤਿਨਾ ਸੰਗਿ ਉਨ ਸਮਸਰਿ ਅਵਰ ਨ ਦਾਤੇ ॥੧॥ ਜਗਤ ਉਧਾਰਣ ਸੇਈ ਆਏ ਜੋ ਜਨ ਦਰਸ ਪਿਆਸਾ ॥ ਉਨ ਕੀ ਸਰਣਿ ਪਰੈ ਸੋ ਤਰਿਆ ਸੰਤਸੰਗਿ ਪੂਰਨ ਆਸਾ ॥੨॥ ਤਾ ਕੈ ਚਰਣਿ ਪਰਉ ਤਾ ਜੀਵਾ ਜਨ ਕੈ ਸੰਗਿ ਨਿਹਾਲਾ ॥ ਭਗਤਨ ਕੀ ਰੇਣੁ ਹੋਇ ਮਨੁ ਮੇਰਾ ਹੋਹੁ ਪ੍ਰਭੂ ਕਿਰਪਾਲਾ ॥੩॥ ਰਾਜੁ ਜੋਬਨੁ ਅਵਧ ਜੋ ਦੀਸੈ ਸਭੁ ਕਿਛੁ ਜੁਗ ਮਹਿ ਘਾਟਿਆ ॥ ਨਾਮੁ ਨਿਧਾਨੁ ਸਦ ਨਵਤਨੁ ਨਿਰਮਲੁ ਇਹੁ ਨਾਨਕ ਹਰਿ ਧਨੁ ਖਾਟਿਆ ॥੪॥੧੦॥੧੩੧॥ {ਪੰਨਾ 207}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ਜੋਗ ਜੁਗਤਿ ਸੁਨਿ ਆਇਓ ਗੁਰ ਤੇ ॥ ਮੋ ਕਉ ਸਤਿਗੁਰ ਸਬਦਿ ਬੁਝਾਇਓ ॥੧॥ ਰਹਾਉ ॥ ਨਉ ਖੰਡ ਪ੍ਰਿਥਮੀ ਇਸੁ ਤਨ ਮਹਿ ਰਵਿਆ ਨਿਮਖ ਨਿਮਖ ਨਮਸਕਾਰਾ ॥ ਦੀਖਿਆ ਗੁਰ ਕੀ ਮੁੰਦ੍ਰਾ ਕਾਨੀ ਦ੍ਰਿੜਿਓ ਏਕੁ ਨਿਰੰਕਾਰਾ ॥੧॥ ਪੰਚ ਚੇਲੇ ਮਿਲਿ ਭਏ ਇਕਤ੍ਰਾ ਏਕਸੁ ਕੈ ਵਸਿ ਕੀਏ ॥ ਦਸ ਬੈਰਾਗਨਿ ਆਗਿਆਕਾਰੀ ਤਬ ਨਿਰਮਲ ਜੋਗੀ ਥੀਏ ॥੨॥ ਭਰਮੁ ਜਰਾਇ ਚਰਾਈ ਬਿਭੂਤਾ ਪੰਥੁ ਏਕੁ ਕਰਿ ਪੇਖਿਆ ॥ ਸਹਜ ਸੂਖ ਸੋ ਕੀਨੀ ਭੁਗਤਾ ਜੋ ਠਾਕੁਰਿ ਮਸਤਕਿ ਲੇਖਿਆ ॥੩॥ ਜਹ ਭਉ ਨਾਹੀ ਤਹਾ ਆਸਨੁ ਬਾਧਿਓ ਸਿੰਗੀ ਅਨਹਤ ਬਾਨੀ ॥ ਤਤੁ ਬੀਚਾਰੁ ਡੰਡਾ ਕਰਿ ਰਾਖਿਓ ਜੁਗਤਿ ਨਾਮੁ ਮਨਿ ਭਾਨੀ ॥੪॥ ਐਸਾ ਜੋਗੀ ਵਡਭਾਗੀ ਭੇਟੈ ਮਾਇਆ ਕੇ ਬੰਧਨ ਕਾਟੈ ॥ ਸੇਵਾ ਪੂਜ ਕਰਉ ਤਿਸੁ ਮੂਰਤਿ ਕੀ ਨਾਨਕੁ ਤਿਸੁ ਪਗ ਚਾਟੈ ॥੫॥੧੧॥੧੩੨॥ {ਪੰਨਾ 208}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ਅਨੂਪ ਪਦਾਰਥੁ ਨਾਮੁ ਸੁਨਹੁ ਸਗਲ ਧਿਆਇਲੇ ਮੀਤਾ ॥ ਹਰਿ ਅਉਖਧੁ ਜਾ ਕਉ ਗੁਰਿ ਦੀਆ ਤਾ ਕੇ ਨਿਰਮਲ ਚੀਤਾ ॥੧॥ ਰਹਾਉ ॥ ਅੰਧਕਾਰੁ ਮਿਟਿਓ ਤਿਹ ਤਨ ਤੇ ਗੁਰਿ ਸਬਦਿ ਦੀਪਕੁ ਪਰਗਾਸਾ ॥ ਭ੍ਰਮ ਕੀ ਜਾਲੀ ਤਾ ਕੀ ਕਾਟੀ ਜਾ ਕਉ ਸਾਧਸੰਗਤਿ ਬਿਸ੍ਵਾਸਾ ॥੧॥ ਤਾਰੀਲੇ ਭਵਜਲੁ ਤਾਰੂ ਬਿਖੜਾ ਬੋਹਿਥ ਸਾਧੂ ਸੰਗਾ ॥ ਪੂਰਨ ਹੋਈ ਮਨ ਕੀ ਆਸਾ ਗੁਰੁ ਭੇਟਿਓ ਹਰਿ ਰੰਗਾ ॥੨॥ ਨਾਮ ਖਜਾਨਾ ਭਗਤੀ ਪਾਇਆ ਮਨ ਤਨ ਤ੍ਰਿਪਤਿ ਅਘਾਏ ॥ ਨਾਨਕ ਹਰਿ ਜੀਉ ਤਾ ਕਉ ਦੇਵੈ ਜਾ ਕਉ ਹੁਕਮੁ ਮਨਾਏ ॥੩॥੧੨॥੧੩੩॥ {ਪੰਨਾ 208}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ਦਇਆ ਮਇਆ ਕਰਿ ਪ੍ਰਾਨਪਤਿ ਮੋਰੇ ਮੋਹਿ ਅਨਾਥ ਸਰਣਿ ਪ੍ਰਭ ਤੋਰੀ ॥ ਅੰਧ ਕੂਪ ਮਹਿ ਹਾਥ ਦੇ ਰਾਖਹੁ ਕਛੂ ਸਿਆਨਪ ਉਕਤਿ ਨ ਮੋਰੀ ॥੧॥ ਰਹਾਉ ॥ ਕਰਨ ਕਰਾਵਨ ਸਭ ਕਿਛੁ ਤੁਮ ਹੀ ਤੁਮ ਸਮਰਥ ਨਾਹੀ ਅਨ ਹੋਰੀ ॥ ਤੁਮਰੀ ਗਤਿ ਮਿਤਿ ਤੁਮ ਹੀ ਜਾਨੀ ਸੇ ਸੇਵਕ ਜਿਨ ਭਾਗ ਮਥੋਰੀ ॥੧॥ ਅਪੁਨੇ ਸੇਵਕ ਸੰਗਿ ਤੁਮ ਪ੍ਰਭ ਰਾਤੇ ਓਤਿ ਪੋਤਿ ਭਗਤਨ ਸੰਗਿ ਜੋਰੀ ॥ ਪ੍ਰਿਉ ਪ੍ਰਿਉ ਨਾਮੁ ਤੇਰਾ ਦਰਸਨੁ ਚਾਹੈ ਜੈਸੇ ਦ੍ਰਿਸਟਿ ਓਹ ਚੰਦ ਚਕੋਰੀ ॥੨॥ ਰਾਮ ਸੰਤ ਮਹਿ ਭੇਦੁ ਕਿਛੁ ਨਾਹੀ ਏਕੁ ਜਨੁ ਕਈ ਮਹਿ ਲਾਖ ਕਰੋਰੀ ॥ ਜਾ ਕੈ ਹੀਐ ਪ੍ਰਗਟੁ ਪ੍ਰਭੁ ਹੋਆ ਅਨਦਿਨੁ ਕੀਰਤਨੁ ਰਸਨ ਰਮੋਰੀ ॥੩॥ ਤੁਮ ਸਮਰਥ ਅਪਾਰ ਅਤਿ ਊਚੇ ਸੁਖਦਾਤੇ ਪ੍ਰਭ ਪ੍ਰਾਨ ਅਧੋਰੀ ॥ ਨਾਨਕ ਕਉ ਪ੍ਰਭ ਕੀਜੈ ਕਿਰਪਾ ਉਨ ਸੰਤਨ ਕੈ ਸੰਗਿ ਸੰਗੋਰੀ ॥੪॥੧੩॥੧੩੪॥ {ਪੰਨਾ 208}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ਤੁਮ ਹਰਿ ਸੇਤੀ ਰਾਤੇ ਸੰਤਹੁ ॥ ਨਿਬਾਹਿ ਲੇਹੁ ਮੋ ਕਉ ਪੁਰਖ ਬਿਧਾਤੇ ਓੜਿ ਪਹੁਚਾਵਹੁ ਦਾਤੇ ॥੧॥ ਰਹਾਉ ॥ ਤੁਮਰਾ ਮਰਮੁ ਤੁਮਾ ਹੀ ਜਾਨਿਆ ਤੁਮ ਪੂਰਨ ਪੁਰਖ ਬਿਧਾਤੇ ॥ ਰਾਖਹੁ ਸਰਣਿ ਅਨਾਥ ਦੀਨ ਕਉ ਕਰਹੁ ਹਮਾਰੀ ਗਾਤੇ ॥੧॥ ਤਰਣ ਸਾਗਰ ਬੋਹਿਥ ਚਰਣ ਤੁਮਾਰੇ ਤੁਮ ਜਾਨਹੁ ਅਪੁਨੀ ਭਾਤੇ ॥ ਕਰਿ ਕਿਰਪਾ ਜਿਸੁ ਰਾਖਹੁ ਸੰਗੇ ਤੇ ਤੇ ਪਾਰਿ ਪਰਾਤੇ ॥੨॥ ਈਤ ਊਤ ਪ੍ਰਭ ਤੁਮ ਸਮਰਥਾ ਸਭੁ ਕਿਛੁ ਤੁਮਰੈ ਹਾਥੇ ॥ ਐਸਾ ਨਿਧਾਨੁ ਦੇਹੁ ਮੋ ਕਉ ਹਰਿ ਜਨ ਚਲੈ ਹਮਾਰੈ ਸਾਥੇ ॥੩॥ ਨਿਰਗੁਨੀਆਰੇ ਕਉ ਗੁਨੁ ਕੀਜੈ ਹਰਿ ਨਾਮੁ ਮੇਰਾ ਮਨੁ ਜਾਪੇ ॥ ਸੰਤ ਪ੍ਰਸਾਦਿ ਨਾਨਕ ਹਰਿ ਭੇਟੇ ਮਨ ਤਨ ਸੀਤਲ ਧ੍ਰਾਪੇ ॥੪॥੧੪॥੧੩੫॥ {ਪੰਨਾ 209}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ਸਹਜਿ ਸਮਾਇਓ ਦੇਵ ॥ ਮੋ ਕਉ ਸਤਿਗੁਰ ਭਏ ਦਇਆਲ ਦੇਵ ॥੧॥ ਰਹਾਉ ॥ ਕਾਟਿ ਜੇਵਰੀ ਕੀਓ ਦਾਸਰੋ ਸੰਤਨ ਟਹਲਾਇਓ ॥ ਏਕ ਨਾਮ ਕੋ ਥੀਓ ਪੂਜਾਰੀ ਮੋ ਕਉ ਅਚਰਜੁ ਗੁਰਹਿ ਦਿਖਾਇਓ ॥੧॥ ਭਇਓ ਪ੍ਰਗਾਸੁ ਸਰਬ ਉਜੀਆਰਾ ਗੁਰ ਗਿਆਨੁ ਮਨਹਿ ਪ੍ਰਗਟਾਇਓ ॥ ਅੰਮ੍ਰਿਤੁ ਨਾਮੁ ਪੀਓ ਮਨੁ ਤ੍ਰਿਪਤਿਆ ਅਨਭੈ ਠਹਰਾਇਓ ॥੨॥ ਮਾਨਿ ਆਗਿਆ ਸਰਬ ਸੁਖ ਪਾਏ ਦੂਖਹ ਠਾਉ ਗਵਾਇਓ ॥ ਜਉ ਸੁਪ੍ਰਸੰਨ ਭਏ ਪ੍ਰਭ ਠਾਕੁਰ ਸਭੁ ਆਨਦ ਰੂਪੁ ਦਿਖਾਇਓ ॥੩॥ ਨਾ ਕਿਛੁ ਆਵਤ ਨਾ ਕਿਛੁ ਜਾਵਤ ਸਭੁ ਖੇਲੁ ਕੀਓ ਹਰਿ ਰਾਇਓ ॥ ਕਹੁ ਨਾਨਕ ਅਗਮ ਅਗਮ ਹੈ ਠਾਕੁਰ ਭਗਤ ਟੇਕ ਹਰਿ ਨਾਇਓ ॥੪॥੧੫॥੧੩੬॥ {ਪੰਨਾ 209}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ਪਾਰਬ੍ਰਹਮ ਪੂਰਨ ਪਰਮੇਸੁਰ ਮਨ ਤਾ ਕੀ ਓਟ ਗਹੀਜੈ ਰੇ ॥ ਜਿਨਿ ਧਾਰੇ ਬ੍ਰਹਮੰਡ ਖੰਡ ਹਰਿ ਤਾ ਕੋ ਨਾਮੁ ਜਪੀਜੈ ਰੇ ॥੧॥ ਰਹਾਉ ॥ ਮਨ ਕੀ ਮਤਿ ਤਿਆਗਹੁ ਹਰਿ ਜਨ ਹੁਕਮੁ ਬੂਝਿ ਸੁਖੁ ਪਾਈਐ ਰੇ ॥ ਜੋ ਪ੍ਰਭੁ ਕਰੈ ਸੋਈ ਭਲ ਮਾਨਹੁ ਸੁਖਿ ਦੁਖਿ ਓਹੀ ਧਿਆਈਐ ਰੇ ॥੧॥ ਕੋਟਿ ਪਤਿਤ ਉਧਾਰੇ ਖਿਨ ਮਹਿ ਕਰਤੇ ਬਾਰ ਨ ਲਾਗੈ ਰੇ ॥ ਦੀਨ ਦਰਦ ਦੁਖ ਭੰਜਨ ਸੁਆਮੀ ਜਿਸੁ ਭਾਵੈ ਤਿਸਹਿ ਨਿਵਾਜੈ ਰੇ ॥੨॥ ਸਭ ਕੋ ਮਾਤ ਪਿਤਾ ਪ੍ਰਤਿਪਾਲਕ ਜੀਅ ਪ੍ਰਾਨ ਸੁਖ ਸਾਗਰੁ ਰੇ ॥ ਦੇਂਦੇ ਤੋਟਿ ਨਾਹੀ ਤਿਸੁ ਕਰਤੇ ਪੂਰਿ ਰਹਿਓ ਰਤਨਾਗਰੁ ਰੇ ॥੩॥ ਜਾਚਿਕੁ ਜਾਚੈ ਨਾਮੁ ਤੇਰਾ ਸੁਆਮੀ ਘਟ ਘਟ ਅੰਤਰਿ ਸੋਈ ਰੇ ॥ ਨਾਨਕੁ ਦਾਸੁ ਤਾ ਕੀ ਸਰਣਾਈ ਜਾ ਤੇ ਬ੍ਰਿਥਾ ਨ ਕੋਈ ਰੇ ॥੪॥੧੬॥੧੩੭॥ {ਪੰਨਾ 209}</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ਪੂਰਬੀ ਮਹਲਾ ੫    ੴ ਸਤਿਗੁਰ ਪ੍ਰਸਾਦਿ ॥ ਹਰਿ ਹਰਿ ਕਬਹੂ ਨ ਮਨਹੁ ਬਿਸਾਰੇ ॥ ਈਹਾ ਊਹਾ ਸਰਬ ਸੁਖਦਾਤਾ ਸਗਲ ਘਟਾ ਪ੍ਰਤਿਪਾਰੇ ॥੧॥ ਰਹਾਉ ॥ ਮਹਾ ਕਸਟ ਕਾਟੈ ਖਿਨ ਭੀਤਰਿ ਰਸਨਾ ਨਾਮੁ ਚਿਤਾਰੇ ॥ ਸੀਤਲ ਸਾਂਤਿ ਸੂਖ ਹਰਿ ਸਰਣੀ ਜਲਤੀ ਅਗਨਿ ਨਿਵਾਰੇ ॥੧॥ ਗਰਭ ਕੁੰਡ ਨਰਕ ਤੇ ਰਾਖੈ ਭਵਜਲੁ ਪਾਰਿ ਉਤਾਰੇ ॥ ਚਰਨ ਕਮਲ ਆਰਾਧਤ ਮਨ ਮਹਿ ਜਮ ਕੀ ਤ੍ਰਾਸ ਬਿਦਾਰੇ ॥੨॥ ਪੂਰਨ ਪਾਰਬ੍ਰਹਮ ਪਰਮੇਸੁਰ ਊਚਾ ਅਗਮ ਅਪਾਰੇ ॥ ਗੁਣ ਗਾਵਤ ਧਿਆਵਤ ਸੁਖ ਸਾਗਰ ਜੂਏ ਜਨਮੁ ਨ ਹਾਰੇ ॥੩॥ ਕਾਮਿ ਕ੍ਰੋਧਿ ਲੋਭਿ ਮੋਹਿ ਮਨੁ ਲੀਨੋ ਨਿਰਗੁਣ ਕੇ ਦਾਤਾਰੇ ॥ ਕਰਿ ਕਿਰਪਾ ਅਪੁਨੋ ਨਾਮੁ ਦੀਜੈ ਨਾਨਕ ਸਦ ਬਲਿਹਾਰੇ ॥੪॥੧॥੧੩੮॥ {ਪੰਨਾ 210}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ਚੇਤੀ ਮਹਲਾ ੫    ੴ ਸਤਿਗੁਰ ਪ੍ਰਸਾਦਿ ॥ ਸੁਖੁ ਨਾਹੀ ਰੇ ਹਰਿ ਭਗਤਿ ਬਿਨਾ ॥ ਜੀਤਿ ਜਨਮੁ ਇਹੁ ਰਤਨੁ ਅਮੋਲਕੁ ਸਾਧਸੰਗਤਿ ਜਪਿ ਇਕ ਖਿਨਾ ॥੧॥ ਰਹਾਉ ॥ ਸੁਤ ਸੰਪਤਿ ਬਨਿਤਾ ਬਿਨੋਦ ॥ ਛੋਡਿ ਗਏ ਬਹੁ ਲੋਗ ਭੋਗ ॥੧॥ ਹੈਵਰ ਗੈਵਰ ਰਾਜ ਰੰਗ ॥ ਤਿਆਗਿ ਚਲਿਓ ਹੈ ਮੂੜ ਨੰਗ ॥੨॥ ਚੋਆ ਚੰਦਨ ਦੇਹ ਫੂਲਿਆ ॥ ਸੋ ਤਨੁ ਧਰ ਸੰਗਿ ਰੂਲਿਆ ॥੩॥ ਮੋਹਿ ਮੋਹਿਆ ਜਾਨੈ ਦੂਰਿ ਹੈ ॥ ਕਹੁ ਨਾਨਕ ਸਦਾ ਹਦੂਰਿ ਹੈ ॥੪॥੧॥੧੩੯॥ {ਪੰਨਾ 210}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ਮਨ ਧਰ ਤਰਬੇ ਹਰਿ ਨਾਮ ਨੋ ॥ ਸਾਗਰ ਲਹਰਿ ਸੰਸਾ ਸੰਸਾਰੁ ਗੁਰੁ ਬੋਹਿਥੁ ਪਾਰ ਗਰਾਮਨੋ ॥੧॥ ਰਹਾਉ ॥ ਕਲਿ ਕਾਲਖ ਅੰਧਿਆਰੀਆ ॥ ਗੁਰ ਗਿਆਨ ਦੀਪਕ ਉਜਿਆਰੀਆ ॥੧॥ ਬਿਖੁ ਬਿਖਿਆ ਪਸਰੀ ਅਤਿ ਘਨੀ ॥ ਉਬਰੇ ਜਪਿ ਜਪਿ ਹਰਿ ਗੁਨੀ ॥੨॥ ਮਤਵਾਰੋ ਮਾਇਆ ਸੋਇਆ ॥ ਗੁਰ ਭੇਟਤ ਭ੍ਰਮੁ ਭਉ ਖੋਇਆ ॥੩॥ ਕਹੁ ਨਾਨਕ ਏਕੁ ਧਿਆਇਆ ॥ ਘਟਿ ਘਟਿ ਨਦਰੀ ਆਇਆ ॥੪॥੨॥੧੪੦॥ {ਪੰਨਾ 210}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ਦੀਬਾਨੁ ਹਮਾਰੋ ਤੁਹੀ ਏਕ ॥ ਸੇਵਾ ਥਾਰੀ ਗੁਰਹਿ ਟੇਕ ॥੧॥ ਰਹਾਉ ॥ ਅਨਿਕ ਜੁਗਤਿ ਨਹੀ ਪਾਇਆ ॥ ਗੁਰਿ ਚਾਕਰ ਲੈ ਲਾਇਆ ॥੧॥ ਮਾਰੇ ਪੰਚ ਬਿਖਾਦੀਆ ॥ ਗੁਰ ਕਿਰਪਾ ਤੇ ਦਲੁ ਸਾਧਿਆ ॥੨॥ ਬਖਸੀਸ ਵਜਹੁ ਮਿਲਿ ਏਕੁ ਨਾਮ ॥ ਸੂਖ ਸਹਜ ਆਨੰਦ ਬਿਸ੍ਰਾਮ ॥੩॥ ਪ੍ਰਭ ਕੇ ਚਾਕਰ ਸੇ ਭਲੇ ॥ ਨਾਨਕ ਤਿਨ ਮੁਖ ਊਜਲੇ ॥੪॥੩॥੧੪੧॥ {ਪੰਨਾ 210-211}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ਜੀਅਰੇ ਓਲੑਾ ਨਾਮ ਕਾ ॥ ਅਵਰੁ ਜਿ ਕਰਨ ਕਰਾਵਨੋ ਤਿਨ ਮਹਿ ਭਉ ਹੈ ਜਾਮ ਕਾ ॥੧॥ ਰਹਾਉ ॥ ਅਵਰ ਜਤਨਿ ਨਹੀ ਪਾਈਐ ॥ ਵਡੈ ਭਾਗਿ ਹਰਿ ਧਿਆਈਐ ॥੧॥ ਲਾਖ ਹਿਕਮਤੀ ਜਾਨੀਐ ॥ ਆਗੈ ਤਿਲੁ ਨਹੀ ਮਾਨੀਐ ॥੨॥ ਅਹੰਬੁਧਿ ਕਰਮ ਕਮਾਵਨੇ ॥ ਗ੍ਰਿਹ ਬਾਲੂ ਨੀਰਿ ਬਹਾਵਨੇ ॥੩॥ ਪ੍ਰਭੁ ਕ੍ਰਿਪਾਲੁ ਕਿਰਪਾ ਕਰੈ ॥ ਨਾਮੁ ਨਾਨਕ ਸਾਧੂ ਸੰਗਿ ਮਿਲੈ ॥੪॥੪॥੧੪੨॥ {ਪੰਨਾ 211}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ਬਾਰਨੈ ਬਲਿਹਾਰਨੈ ਲਖ ਬਰੀਆ ॥ ਨਾਮੋ ਹੋ ਨਾਮੁ ਸਾਹਿਬ ਕੋ ਪ੍ਰਾਨ ਅਧਰੀਆ ॥੧॥ ਰਹਾਉ ॥ ਕਰਨ ਕਰਾਵਨ ਤੁਹੀ ਏਕ ॥ ਜੀਅ ਜੰਤ ਕੀ ਤੁਹੀ ਟੇਕ ॥੧॥ ਰਾਜ ਜੋਬਨ ਪ੍ਰਭ ਤੂੰ ਧਨੀ ॥ ਤੂੰ ਨਿਰਗੁਨ ਤੂੰ ਸਰਗੁਨੀ ॥੨॥ ਈਹਾ ਊਹਾ ਤੁਮ ਰਖੇ ॥ ਗੁਰ ਕਿਰਪਾ ਤੇ ਕੋ ਲਖੇ ॥੩॥ ਅੰਤਰਜਾਮੀ ਪ੍ਰਭ ਸੁਜਾਨੁ ॥ ਨਾਨਕ ਤਕੀਆ ਤੁਹੀ ਤਾਣੁ ॥੪॥੫॥੧੪੩॥ {ਪੰਨਾ 211}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ਹਰਿ ਹਰਿ ਹਰਿ ਆਰਾਧੀਐ ॥ ਸੰਤਸੰਗਿ ਹਰਿ ਮਨਿ ਵਸੈ ਭਰਮੁ ਮੋਹੁ ਭਉ ਸਾਧੀਐ ॥੧॥ ਰਹਾਉ ॥ ਬੇਦ ਪੁਰਾਣ ਸਿਮ੍ਰਿਤਿ ਭਨੇ ॥ ਸਭ ਊਚ ਬਿਰਾਜਿਤ ਜਨ ਸੁਨੇ ॥੧॥ ਸਗਲ ਅਸਥਾਨ ਭੈ ਭੀਤ ਚੀਨ ॥ ਰਾਮ ਸੇਵਕ ਭੈ ਰਹਤ ਕੀਨ ॥੨॥ ਲਖ ਚਉਰਾਸੀਹ ਜੋਨਿ ਫਿਰਹਿ ॥ ਗੋਬਿੰਦ ਲੋਕ ਨਹੀ ਜਨਮਿ ਮਰਹਿ ॥੩॥ ਬਲ ਬੁਧਿ ਸਿਆਨਪ ਹਉਮੈ ਰਹੀ ॥ ਹਰਿ ਸਾਧ ਸਰਣਿ ਨਾਨਕ ਗਹੀ ॥੪॥੬॥੧੪੪॥ {ਪੰਨਾ 211}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ਮਨ ਰਾਮ ਨਾਮ ਗੁਨ ਗਾਈਐ ॥ ਨੀਤ ਨੀਤ ਹਰਿ ਸੇਵੀਐ ਸਾਸਿ ਸਾਸਿ ਹਰਿ ਧਿਆਈਐ ॥੧॥ ਰਹਾਉ ॥ ਸੰਤਸੰਗਿ ਹਰਿ ਮਨਿ ਵਸੈ ॥ ਦੁਖੁ ਦਰਦੁ ਅਨੇਰਾ ਭ੍ਰਮੁ ਨਸੈ ॥੧॥ ਸੰਤ ਪ੍ਰਸਾਦਿ ਹਰਿ ਜਾਪੀਐ ॥ ਸੋ ਜਨੁ ਦੂਖਿ ਨ ਵਿਆਪੀਐ ॥੨॥ ਜਾ ਕਉ ਗੁਰੁ ਹਰਿ ਮੰਤ੍ਰੁ ਦੇ ॥ ਸੋ ਉਬਰਿਆ ਮਾਇਆ ਅਗਨਿ ਤੇ ॥੩॥ ਨਾਨਕ ਕਉ ਪ੍ਰਭ ਮਇਆ ਕਰਿ ॥ ਮੇਰੈ ਮਨਿ ਤਨਿ ਵਾਸੈ ਨਾਮੁ ਹਰਿ ॥੪॥੭॥੧੪੫॥ {ਪੰਨਾ 211}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ਰਸਨਾ ਜਪੀਐ ਏਕੁ ਨਾਮ ॥ ਈਹਾ ਸੁਖੁ ਆਨੰਦੁ ਘਨਾ ਆਗੈ ਜੀਅ ਕੈ ਸੰਗਿ ਕਾਮ ॥੧॥ ਰਹਾਉ ॥ ਕਟੀਐ ਤੇਰਾ ਅਹੰ ਰੋਗੁ ॥ ਤੂੰ ਗੁਰ ਪ੍ਰਸਾਦਿ ਕਰਿ ਰਾਜ ਜੋਗੁ ॥੧॥ ਹਰਿ ਰਸੁ ਜਿਨਿ ਜਨਿ ਚਾਖਿਆ ॥ ਤਾ ਕੀ ਤ੍ਰਿਸਨਾ ਲਾਥੀਆ ॥੨॥ ਹਰਿ ਬਿਸ੍ਰਾਮ ਨਿਧਿ ਪਾਇਆ ॥ ਸੋ ਬਹੁਰਿ ਨ ਕਤ ਹੀ ਧਾਇਆ ॥੩॥ ਹਰਿ ਹਰਿ ਨਾਮੁ ਜਾ ਕਉ ਗੁਰਿ ਦੀਆ ॥ ਨਾਨਕ ਤਾ ਕਾ ਭਉ ਗਇਆ ॥੪॥੮॥੧੪੬॥ {ਪੰਨਾ 211}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 ਕਉ ਬਿਸਰੈ ਰਾਮ ਨਾਮ ਤਾਹੂ ਕਉ ਪੀਰ ॥ ਸਾਧਸੰਗਤਿ ਮਿਲਿ ਹਰਿ ਰਵਹਿ ਸੇ ਗੁਣੀ ਗਹੀਰ ॥੧॥ ਰਹਾਉ ॥ ਜਾ ਕਉ ਗੁਰਮੁਖਿ ਰਿਦੈ ਬੁਧਿ ॥ ਤਾ ਕੈ ਕਰ ਤਲ ਨਵ ਨਿਧਿ ਸਿਧਿ ॥੧॥ ਜੋ ਜਾਨਹਿ ਹਰਿ ਪ੍ਰਭ ਧਨੀ ॥ ਕਿਛੁ ਨਾਹੀ ਤਾ ਕੈ ਕਮੀ ॥੨॥ ਕਰਣੈਹਾਰੁ ਪਛਾਨਿਆ ॥ ਸਰਬ ਸੂਖ ਰੰਗ ਮਾਣਿਆ ॥੩॥ ਹਰਿ ਧਨੁ ਜਾ ਕੈ ਗ੍ਰਿਹਿ ਵਸੈ ॥ ਕਹੁ ਨਾਨਕ ਤਿਨ ਸੰਗਿ ਦੁਖੁ ਨਸੈ ॥੪॥੯॥੧੪੭॥ {ਪੰਨਾ 212}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ਗਰਬੁ ਬਡੋ ਮੂਲੁ ਇਤਨੋ ॥ ਰਹਨੁ ਨਹੀ ਗਹੁ ਕਿਤਨੋ ॥੧॥ ਰਹਾਉ ॥ ਬੇਬਰਜਤ ਬੇਦ ਸੰਤਨਾ ਉਆਹੂ ਸਿਉ ਰੇ ਹਿਤਨੋ ॥ ਹਾਰ ਜੂਆਰ ਜੂਆ ਬਿਧੇ ਇੰਦ੍ਰੀ ਵਸਿ ਲੈ ਜਿਤਨੋ ॥੧॥ ਹਰਨ ਭਰਨ ਸੰਪੂਰਨਾ ਚਰਨ ਕਮਲ ਰੰਗਿ ਰਿਤਨੋ ॥ ਨਾਨਕ ਉਧਰੇ ਸਾਧਸੰਗਿ ਕਿਰਪਾ ਨਿਧਿ ਮੈ ਦਿਤਨੋ ॥੨॥੧੦॥੧੪੮॥ {ਪੰਨਾ 212}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ਮੋਹਿ ਦਾਸਰੋ ਠਾਕੁਰ ਕੋ ॥ ਧਾਨੁ ਪ੍ਰਭ ਕਾ ਖਾਨਾ ॥੧॥ ਰਹਾਉ ॥ ਐਸੋ ਹੈ ਰੇ ਖਸਮੁ ਹਮਾਰਾ ॥ ਖਿਨ ਮਹਿ ਸਾਜਿ ਸਵਾਰਣਹਾਰਾ ॥੧॥ ਕਾਮੁ ਕਰੀ ਜੇ ਠਾਕੁਰ ਭਾਵਾ ॥ ਗੀਤ ਚਰਿਤ ਪ੍ਰਭ ਕੇ ਗੁਨ ਗਾਵਾ ॥੨॥ ਸਰਣਿ ਪਰਿਓ ਠਾਕੁਰ ਵਜੀਰਾ ॥ ਤਿਨਾ ਦੇਖਿ ਮੇਰਾ ਮਨੁ ਧੀਰਾ ॥੩॥ ਏਕ ਟੇਕ ਏਕੋ ਆਧਾਰਾ ॥ ਜਨ ਨਾਨਕ ਹਰਿ ਕੀ ਲਾਗਾ ਕਾਰਾ ॥੪॥੧੧॥੧੪੯॥ {ਪੰਨਾ 212}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 ਕੋਈ ਐਸਾ ਹਉਮੈ ਤੋਰੈ ॥ ਇਸੁ ਮੀਠੀ ਤੇ ਇਹੁ ਮਨੁ ਹੋਰੈ ॥੧॥ ਰਹਾਉ ॥ ਅਗਿਆਨੀ ਮਾਨੁਖੁ ਭਇਆ ਜੋ ਨਾਹੀ ਸੋ ਲੋਰੈ ॥ ਰੈਣਿ ਅੰਧਾਰੀ ਕਾਰੀਆ ਕਵਨ ਜੁਗਤਿ ਜਿਤੁ ਭੋਰੈ ॥੧॥ ਭ੍ਰਮਤੋ ਭ੍ਰਮਤੋ ਹਾਰਿਆ ਅਨਿਕ ਬਿਧੀ ਕਰਿ ਟੋਰੈ ॥ ਕਹੁ ਨਾਨਕ ਕਿਰਪਾ ਭਈ ਸਾਧਸੰਗਤਿ ਨਿਧਿ ਮੋਰੈ ॥੨॥੧੨॥੧੫੦॥ {ਪੰਨਾ 212}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ਚਿੰਤਾਮਣਿ ਕਰੁਣਾ ਮਏ ॥੧॥ ਰਹਾਉ ॥ ਦੀਨ ਦਇਆਲਾ ਪਾਰਬ੍ਰਹਮ ॥ ਜਾ ਕੈ ਸਿਮਰਣਿ ਸੁਖ ਭਏ ॥੧॥ ਅਕਾਲ ਪੁਰਖ ਅਗਾਧਿ ਬੋਧ ॥ ਸੁਨਤ ਜਸੋ ਕੋਟਿ ਅਘ ਖਏ ॥੨॥ ਕਿਰਪਾ ਨਿਧਿ ਪ੍ਰਭ ਮਇਆ ਧਾਰਿ ॥ ਨਾਨਕ ਹਰਿ ਹਰਿ ਨਾਮ ਲਏ ॥੩॥੧੩॥੧੫੧॥ {ਪੰਨਾ 212}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੫ ॥ ਮੇਰੇ ਮਨ ਸਰਣਿ ਪ੍ਰਭੂ ਸੁਖ ਪਾਏ ॥ ਜਾ ਦਿਨਿ ਬਿਸਰੈ ਪ੍ਰਾਨ ਸੁਖਦਾਤਾ ਸੋ ਦਿਨੁ ਜਾਤ ਅਜਾਏ ॥੧॥ ਰਹਾਉ ॥ ਏਕ ਰੈਣ ਕੇ ਪਾਹੁਨ ਤੁਮ ਆਏ ਬਹੁ ਜੁਗ ਆਸ ਬਧਾਏ ॥ ਗ੍ਰਿਹ ਮੰਦਰ ਸੰਪੈ ਜੋ ਦੀਸੈ ਜਿਉ ਤਰਵਰ ਕੀ ਛਾਏ ॥੧॥ ਤਨੁ ਮੇਰਾ ਸੰਪੈ ਸਭ ਮੇਰੀ ਬਾਗ ਮਿਲਖ ਸਭ ਜਾਏ ॥ ਦੇਵਨਹਾਰਾ ਬਿਸਰਿਓ ਠਾਕੁਰੁ ਖਿਨ ਮਹਿ ਹੋਤ ਪਰਾਏ ॥੨॥ ਪਹਿਰੈ ਬਾਗਾ ਕਰਿ ਇਸਨਾਨਾ ਚੋਆ ਚੰਦਨ ਲਾਏ ॥ ਨਿਰਭਉ ਨਿਰੰਕਾਰ ਨਹੀ ਚੀਨਿਆ ਜਿਉ ਹਸਤੀ ਨਾਵਾਏ ॥੩॥ ਜਉ ਹੋਇ ਕ੍ਰਿਪਾਲ ਤ ਸਤਿਗੁਰੁ ਮੇਲੈ ਸਭਿ ਸੁਖ ਹਰਿ ਕੇ ਨਾਏ ॥ ਮੁਕਤੁ ਭਇਆ ਬੰਧਨ ਗੁਰਿ ਖੋਲੇ ਜਨ ਨਾਨਕ ਹਰਿ ਗੁਣ ਗਾਏ ॥੪॥੧੪॥੧੫੨॥ {ਪੰਨਾ 212-213}</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ਮਹਲਾ ੫ ॥ ਮੇਰੇ ਮਨ ਗੁਰੁ ਗੁਰੁ ਗੁਰੁ ਸਦ ਕਰੀਐ ॥ ਰਤਨ ਜਨਮੁ ਸਫਲੁ ਗੁਰਿ ਕੀਆ ਦਰਸਨ ਕਉ ਬਲਿਹਰੀਐ ॥੧॥ ਰਹਾਉ ॥ ਜੇਤੇ ਸਾਸ ਗ੍ਰਾਸ ਮਨੁ ਲੇਤਾ ਤੇਤੇ ਹੀ ਗੁਨ ਗਾਈਐ ॥ ਜਉ ਹੋਇ ਦੈਆਲੁ ਸਤਿਗੁਰੁ ਅਪੁਨਾ ਤਾ ਇਹ ਮਤਿ ਬੁਧਿ ਪਾਈਐ ॥੧॥ ਮੇਰੇ ਮਨ ਨਾਮਿ ਲਏ ਜਮ ਬੰਧ ਤੇ ਛੂਟਹਿ ਸਰਬ ਸੁਖਾ ਸੁਖ ਪਾਈਐ ॥ ਸੇਵਿ ਸੁਆਮੀ ਸਤਿਗੁਰੁ ਦਾਤਾ ਮਨ ਬੰਛਤ ਫਲ ਆਈਐ ॥੨॥ ਨਾਮੁ ਇਸਟੁ ਮੀਤ ਸੁਤ ਕਰਤਾ ਮਨ ਸੰਗਿ ਤੁਹਾਰੈ ਚਾਲੈ ॥ ਕਰਿ ਸੇਵਾ ਸਤਿਗੁਰ ਅਪੁਨੇ ਕੀ ਗੁਰ ਤੇ ਪਾਈਐ ਪਾਲੈ ॥੩॥ ਗੁਰਿ ਕਿਰਪਾਲਿ ਕ੍ਰਿਪਾ ਪ੍ਰਭਿ ਧਾਰੀ ਬਿਨਸੇ ਸਰਬ ਅੰਦੇਸਾ ॥ ਨਾਨਕ ਸੁਖੁ ਪਾਇਆ ਹਰਿ ਕੀਰਤਨਿ ਮਿਟਿਓ ਸਗਲ ਕਲੇਸਾ ॥੪॥੧੫॥੧੫੩॥ {ਪੰਨਾ 213}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ਮਹਲਾ ੫    ੴ ਸਤਿਗੁਰ ਪ੍ਰਸਾਦਿ ॥ ਤ੍ਰਿਸਨਾ ਬਿਰਲੇ ਹੀ ਕੀ ਬੁਝੀ ਹੇ ॥੧॥ ਰਹਾਉ ॥ ਕੋਟਿ ਜੋਰੇ ਲਾਖ ਕ੍ਰੋਰੇ ਮਨੁ ਨ ਹੋਰੇ ॥ ਪਰੈ ਪਰੈ ਹੀ ਕਉ ਲੁਝੀ ਹੇ ॥੧॥ ਸੁੰਦਰ ਨਾਰੀ ਅਨਿਕ ਪਰਕਾਰੀ ਪਰ ਗ੍ਰਿਹ ਬਿਕਾਰੀ ॥ ਬੁਰਾ ਭਲਾ ਨਹੀ ਸੁਝੀ ਹੇ ॥੨॥ ਅਨਿਕ ਬੰਧਨ ਮਾਇਆ ਭਰਮਤੁ ਭਰਮਾਇਆ ਗੁਣ ਨਿਧਿ ਨਹੀ ਗਾਇਆ ॥ ਮਨ ਬਿਖੈ ਹੀ ਮਹਿ ਲੁਝੀ ਹੇ ॥੩॥ ਜਾ ਕਉ ਰੇ ਕਿਰਪਾ ਕਰੈ ਜੀਵਤ ਸੋਈ ਮਰੈ ਸਾਧਸੰਗਿ ਮਾਇਆ ਤਰੈ ॥ ਨਾਨਕ ਸੋ ਜਨੁ ਦਰਿ ਹਰਿ ਸਿਝੀ ਹੇ ॥੪॥੧॥੧੫੪॥ {ਪੰਨਾ 213}</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ਸਭਹੂ ਕੋ ਰਸੁ ਹਰਿ ਹੋ ॥੧॥ ਰਹਾਉ ॥ ਕਾਹੂ ਜੋਗ ਕਾਹੂ ਭੋਗ ਕਾਹੂ ਗਿਆਨ ਕਾਹੂ ਧਿਆਨ ॥ ਕਾਹੂ ਹੋ ਡੰਡ ਧਰਿ ਹੋ ॥੧॥ ਕਾਹੂ ਜਾਪ ਕਾਹੂ ਤਾਪ ਕਾਹੂ ਪੂਜਾ ਹੋਮ ਨੇਮ ॥ ਕਾਹੂ ਹੋ ਗਉਨੁ ਕਰਿ ਹੋ ॥੨॥ ਕਾਹੂ ਤੀਰ ਕਾਹੂ ਨੀਰ ਕਾਹੂ ਬੇਦ ਬੀਚਾਰ ॥ ਨਾਨਕਾ ਭਗਤਿ ਪ੍ਰਿਅ ਹੋ ॥੩॥੨॥੧੫੫॥ {ਪੰਨਾ 213}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ਗੁਨ ਕੀਰਤਿ ਨਿਧਿ ਮੋਰੀ ॥੧॥ ਰਹਾਉ ॥ ਤੂੰਹੀ ਰਸ ਤੂੰਹੀ ਜਸ ਤੂੰਹੀ ਰੂਪ ਤੂਹੀ ਰੰਗ ॥ ਆਸ ਓਟ ਪ੍ਰਭ ਤੋਰੀ ॥੧॥ ਤੂਹੀ ਮਾਨ ਤੂੰਹੀ ਧਾਨ ਤੂਹੀ ਪਤਿ ਤੂਹੀ ਪ੍ਰਾਨ ॥ ਗੁਰਿ ਤੂਟੀ ਲੈ ਜੋਰੀ ॥੨॥ ਤੂਹੀ ਗ੍ਰਿਹਿ ਤੂਹੀ ਬਨਿ ਤੂਹੀ ਗਾਉ ਤੂਹੀ ਸੁਨਿ ॥ ਹੈ ਨਾਨਕ ਨੇਰ ਨੇਰੀ ॥੩॥੩॥੧੫੬॥ {ਪੰਨਾ 213-214}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ਮਾਤੋ ਹਰਿ ਰੰਗਿ ਮਾਤੋ ॥੧॥ ਰਹਾਉ ॥ ਓੁਹੀ ਪੀਓ ਓੁਹੀ ਖੀਓ ਗੁਰਹਿ ਦੀਓ ਦਾਨੁ ਕੀਓ ॥ ਉਆਹੂ ਸਿਉ ਮਨੁ ਰਾਤੋ ॥੧॥ ਓੁਹੀ ਭਾਠੀ ਓੁਹੀ ਪੋਚਾ ਉਹੀ ਪਿਆਰੋ ਉਹੀ ਰੂਚਾ ॥ ਮਨਿ ਓਹੋ ਸੁਖੁ ਜਾਤੋ ॥੨॥ ਸਹਜ ਕੇਲ ਅਨਦ ਖੇਲ ਰਹੇ ਫੇਰ ਭਏ ਮੇਲ ॥ ਨਾਨਕ ਗੁਰ ਸਬਦਿ ਪਰਾਤੋ ॥੩॥੪॥੧੫੭॥ {ਪੰਨਾ 214}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ਗੌੜੀ ਮਾਲਵਾ ਮਹਲਾ ੫    ੴ ਸਤਿਗੁਰ ਪ੍ਰਸਾਦਿ ॥ ਹਰਿ ਨਾਮੁ ਲੇਹੁ ਮੀਤਾ ਲੇਹੁ ਆਗੈ ਬਿਖਮ ਪੰਥੁ ਭੈਆਨ ॥੧॥ ਰਹਾਉ ॥ ਸੇਵਤ ਸੇਵਤ ਸਦਾ ਸੇਵਿ ਤੇਰੈ ਸੰਗਿ ਬਸਤੁ ਹੈ ਕਾਲੁ ॥ ਕਰਿ ਸੇਵਾ ਤੂੰ ਸਾਧ ਕੀ ਹੋ ਕਾਟੀਐ ਜਮ ਜਾਲੁ ॥੧॥ ਹੋਮ ਜਗ ਤੀਰਥ ਕੀਏ ਬਿਚਿ ਹਉਮੈ ਬਧੇ ਬਿਕਾਰ ॥ ਨਰਕੁ ਸੁਰਗੁ ਦੁਇ ਭੁੰਚਨਾ ਹੋਇ ਬਹੁਰਿ ਬਹੁਰਿ ਅਵਤਾਰ ॥੨॥ ਸਿਵ ਪੁਰੀ ਬ੍ਰਹਮ ਇੰਦ੍ਰ ਪੁਰੀ ਨਿਹਚਲੁ ਕੋ ਥਾਉ ਨਾਹਿ ॥ ਬਿਨੁ ਹਰਿ ਸੇਵਾ ਸੁਖੁ ਨਹੀ ਹੋ ਸਾਕਤ ਆਵਹਿ ਜਾਹਿ ॥੩॥ ਜੈਸੋ ਗੁਰਿ ਉਪਦੇਸਿਆ ਮੈ ਤੈਸੋ ਕਹਿਆ ਪੁਕਾਰਿ ॥ ਨਾਨਕੁ ਕਹੈ ਸੁਨਿ ਰੇ ਮਨਾ ਕਰਿ ਕੀਰਤਨੁ ਹੋਇ ਉਧਾਰੁ ॥੪॥੧॥੧੫੮॥ {ਪੰਨਾ 214}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ਮਾਲਾ ਮਹਲਾ ੫    ੴ ਸਤਿਗੁਰ ਪ੍ਰਸਾਦਿ ॥ ਪਾਇਓ ਬਾਲ ਬੁਧਿ ਸੁਖੁ ਰੇ ॥ ਹਰਖ ਸੋਗ ਹਾਨਿ ਮਿਰਤੁ ਦੂਖ ਸੁਖ ਚਿਤਿ ਸਮਸਰਿ ਗੁਰ ਮਿਲੇ ॥੧॥ ਰਹਾਉ ॥ ਜਉ ਲਉ ਹਉ ਕਿਛੁ ਸੋਚਉ ਚਿਤਵਉ ਤਉ ਲਉ ਦੁਖਨੁ ਭਰੇ ॥ ਜਉ ਕ੍ਰਿਪਾਲੁ ਗੁਰੁ ਪੂਰਾ ਭੇਟਿਆ ਤਉ ਆਨਦ ਸਹਜੇ ॥੧॥ ਜੇਤੀ ਸਿਆਨਪ ਕਰਮ ਹਉ ਕੀਏ ਤੇਤੇ ਬੰਧ ਪਰੇ ॥ ਜਉ ਸਾਧੂ ਕਰੁ ਮਸਤਕਿ ਧਰਿਓ ਤਬ ਹਮ ਮੁਕਤ ਭਏ ॥੨॥ ਜਉ ਲਉ ਮੇਰੋ ਮੇਰੋ ਕਰਤੋ ਤਉ ਲਉ ਬਿਖੁ ਘੇਰੇ ॥ ਮਨੁ ਤਨੁ ਬੁਧਿ ਅਰਪੀ ਠਾਕੁਰ ਕਉ ਤਬ ਹਮ ਸਹਜਿ ਸੋਏ ॥੩॥ ਜਉ ਲਉ ਪੋਟ ਉਠਾਈ ਚਲਿਅਉ ਤਉ ਲਉ ਡਾਨ ਭਰੇ ॥ ਪੋਟ ਡਾਰਿ ਗੁਰੁ ਪੂਰਾ ਮਿਲਿਆ ਤਉ ਨਾਨਕ ਨਿਰਭਏ ॥੪॥੧॥੧੫੯॥ {ਪੰਨਾ 214}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ਮਾਲਾ ਮਹਲਾ ੫ ॥ ਭਾਵਨੁ ਤਿਆਗਿਓ ਰੀ ਤਿਆਗਿਓ ॥ ਤਿਆਗਿਓ ਮੈ ਗੁਰ ਮਿਲਿ ਤਿਆਗਿਓ ॥ ਸਰਬ ਸੁਖ ਆਨੰਦ ਮੰਗਲ ਰਸ ਮਾਨਿ ਗੋਬਿੰਦੈ ਆਗਿਓ ॥੧॥ ਰਹਾਉ ॥ ਮਾਨੁ ਅਭਿਮਾਨੁ ਦੋਊ ਸਮਾਨੇ ਮਸਤਕੁ ਡਾਰਿ ਗੁਰ ਪਾਗਿਓ ॥ ਸੰਪਤ ਹਰਖੁ ਨ ਆਪਤ ਦੂਖਾ ਰੰਗੁ ਠਾਕੁਰੈ ਲਾਗਿਓ ॥੧॥ ਬਾਸ ਬਾਸਰੀ ਏਕੈ ਸੁਆਮੀ ਉਦਿਆਨ ਦ੍ਰਿਸਟਾਗਿਓ ॥ ਨਿਰਭਉ ਭਏ ਸੰਤ ਭ੍ਰਮੁ ਡਾਰਿਓ ਪੂਰਨ ਸਰਬਾਗਿਓ ॥੨॥ ਜੋ ਕਿਛੁ ਕਰਤੈ ਕਾਰਣੁ ਕੀਨੋ ਮਨਿ ਬੁਰੋ ਨ ਲਾਗਿਓ ॥ ਸਾਧਸੰਗਤਿ ਪਰਸਾਦਿ ਸੰਤਨ ਕੈ ਸੋਇਓ ਮਨੁ ਜਾਗਿਓ ॥੩॥ ਜਨ ਨਾਨਕ ਓੜਿ ਤੁਹਾਰੀ ਪਰਿਓ ਆਇਓ ਸਰਣਾਗਿਓ ॥ ਨਾਮ ਰੰਗ ਸਹਜ ਰਸ ਮਾਣੇ ਫਿਰਿ ਦੂਖੁ ਨ ਲਾਗਿਓ ॥੪॥੨॥੧੬੦॥ {ਪੰਨਾ 215}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ਮਾਲਾ ਮਹਲਾ ੫ ॥ ਪਾਇਆ ਲਾਲੁ ਰਤਨੁ ਮਨਿ ਪਾਇਆ ॥ ਤਨੁ ਸੀਤਲੁ ਮਨੁ ਸੀਤਲੁ ਥੀਆ ਸਤਗੁਰ ਸਬਦਿ ਸਮਾਇਆ ॥੧॥ ਰਹਾਉ ॥ ਲਾਥੀ ਭੂਖ ਤ੍ਰਿਸਨ ਸਭ ਲਾਥੀ ਚਿੰਤਾ ਸਗਲ ਬਿਸਾਰੀ ॥ ਕਰੁ ਮਸਤਕਿ ਗੁਰਿ ਪੂਰੈ ਧਰਿਓ ਮਨੁ ਜੀਤੋ ਜਗੁ ਸਾਰੀ ॥੧॥ ਤ੍ਰਿਪਤਿ ਅਘਾਇ ਰਹੇ ਰਿਦ ਅੰਤਰਿ ਡੋਲਨ ਤੇ ਅਬ ਚੂਕੇ ॥ ਅਖੁਟੁ ਖਜਾਨਾ ਸਤਿਗੁਰਿ ਦੀਆ ਤੋਟਿ ਨਹੀ ਰੇ ਮੂਕੇ ॥੨॥ ਅਚਰਜੁ ਏਕੁ ਸੁਨਹੁ ਰੇ ਭਾਈ ਗੁਰਿ ਐਸੀ ਬੂਝ ਬੁਝਾਈ ॥ ਲਾਹਿ ਪਰਦਾ ਠਾਕੁਰੁ ਜਉ ਭੇਟਿਓ ਤਉ ਬਿਸਰੀ ਤਾਤਿ ਪਰਾਈ ॥੩॥ ਕਹਿਓ ਨ ਜਾਈ ਏਹੁ ਅਚੰਭਉ ਸੋ ਜਾਨੈ ਜਿਨਿ ਚਾਖਿਆ ॥ ਕਹੁ ਨਾਨਕ ਸਚ ਭਏ ਬਿਗਾਸਾ ਗੁਰਿ ਨਿਧਾਨੁ ਰਿਦੈ ਲੈ ਰਾਖਿਆ ॥੪॥੩॥੧੬੧॥ {ਪੰਨਾ 215}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ਮਾਲਾ ਮਹਲਾ ੫ ॥ ਉਬਰਤ ਰਾਜਾ ਰਾਮ ਕੀ ਸਰਣੀ ॥ ਸਰਬ ਲੋਕ ਮਾਇਆ ਕੇ ਮੰਡਲ ਗਿਰਿ ਗਿਰਿ ਪਰਤੇ ਧਰਣੀ ॥੧॥ ਰਹਾਉ ॥ ਸਾਸਤ ਸਿੰਮ੍ਰਿਤਿ ਬੇਦ ਬੀਚਾਰੇ ਮਹਾ ਪੁਰਖਨ ਇਉ ਕਹਿਆ ॥ ਬਿਨੁ ਹਰਿ ਭਜਨ ਨਾਹੀ ਨਿਸਤਾਰਾ ਸੂਖੁ ਨ ਕਿਨਹੂੰ ਲਹਿਆ ॥੧॥ ਤੀਨਿ ਭਵਨ ਕੀ ਲਖਮੀ ਜੋਰੀ ਬੂਝਤ ਨਾਹੀ ਲਹਰੇ ॥ ਬਿਨੁ ਹਰਿ ਭਗਤਿ ਕਹਾ ਥਿਤਿ ਪਾਵੈ ਫਿਰਤੋ ਪਹਰੇ ਪਹਰੇ ॥੨॥ ਅਨਿਕ ਬਿਲਾਸ ਕਰਤ ਮਨ ਮੋਹਨ ਪੂਰਨ ਹੋਤ ਨ ਕਾਮਾ ॥ ਜਲਤੋ ਜਲਤੋ ਕਬਹੂ ਨ ਬੂਝਤ ਸਗਲ ਬ੍ਰਿਥੇ ਬਿਨੁ ਨਾਮਾ ॥੩॥ ਹਰਿ ਕਾ ਨਾਮੁ ਜਪਹੁ ਮੇਰੇ ਮੀਤਾ ਇਹੈ ਸਾਰ ਸੁਖੁ ਪੂਰਾ ॥ ਸਾਧਸੰਗਤਿ ਜਨਮ ਮਰਣੁ ਨਿਵਾਰੈ ਨਾਨਕ ਜਨ ਕੀ ਧੂਰਾ ॥੪॥੪॥੧੬੨॥ {ਪੰਨਾ 215}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ਮਾਲਾ ਮਹਲਾ ੫ ॥ ਮੋ ਕਉ ਇਹ ਬਿਧਿ ਕੋ ਸਮਝਾਵੈ ॥ ਕਰਤਾ ਹੋਇ ਜਨਾਵੈ ॥੧॥ ਰਹਾਉ ॥ ਅਨਜਾਨਤ ਕਿਛੁ ਇਨਹਿ ਕਮਾਨੋ ਜਪ ਤਪ ਕਛੂ ਨ ਸਾਧਾ ॥ ਦਹ ਦਿਸਿ ਲੈ ਇਹੁ ਮਨੁ ਦਉਰਾਇਓ ਕਵਨ ਕਰਮ ਕਰਿ ਬਾਧਾ ॥੧॥ ਮਨ ਤਨ ਧਨ ਭੂਮਿ ਕਾ ਠਾਕੁਰੁ ਹਉ ਇਸ ਕਾ ਇਹੁ ਮੇਰਾ ॥ ਭਰਮ ਮੋਹ ਕਛੁ ਸੂਝਸਿ ਨਾਹੀ ਇਹ ਪੈਖਰ ਪਏ ਪੈਰਾ ॥੨॥ ਤਬ ਇਹੁ ਕਹਾ ਕਮਾਵਨ ਪਰਿਆ ਜਬ ਇਹੁ ਕਛੂ ਨ ਹੋਤਾ ॥ ਜਬ ਏਕ ਨਿਰੰਜਨ ਨਿਰੰਕਾਰ ਪ੍ਰਭ ਸਭੁ ਕਿਛੁ ਆਪਹਿ ਕਰਤਾ ॥੩॥ ਅਪਨੇ ਕਰਤਬ ਆਪੇ ਜਾਨੈ ਜਿਨਿ ਇਹੁ ਰਚਨੁ ਰਚਾਇਆ ॥ ਕਹੁ ਨਾਨਕ ਕਰਣਹਾਰੁ ਹੈ ਆਪੇ ਸਤਿਗੁਰਿ ਭਰਮੁ ਚੁਕਾਇਆ ॥੪॥੫॥੧੬੩॥ {ਪੰਨਾ 215-216}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ਮਾਲਾ ਮਹਲਾ ੫ ॥ ਹਰਿ ਬਿਨੁ ਅਵਰ ਕ੍ਰਿਆ ਬਿਰਥੇ ॥ ਜਪ ਤਪ ਸੰਜਮ ਕਰਮ ਕਮਾਣੇ ਇਹਿ ਓਰੈ ਮੂਸੇ ॥੧॥ ਰਹਾਉ ॥ ਬਰਤ ਨੇਮ ਸੰਜਮ ਮਹਿ ਰਹਤਾ ਤਿਨ ਕਾ ਆਢੁ ਨ ਪਾਇਆ ॥ ਆਗੈ ਚਲਣੁ ਅਉਰੁ ਹੈ ਭਾਈ ਊਂਹਾ ਕਾਮਿ ਨ ਆਇਆ ॥੧॥ ਤੀਰਥਿ ਨਾਇ ਅਰੁ ਧਰਨੀ ਭ੍ਰਮਤਾ ਆਗੈ ਠਉਰ ਨ ਪਾਵੈ ॥ ਊਹਾ ਕਾਮਿ ਨ ਆਵੈ ਇਹ ਬਿਧਿ ਓਹੁ ਲੋਗਨ ਹੀ ਪਤੀਆਵੈ ॥੨॥ ਚਤੁਰ ਬੇਦ ਮੁਖ ਬਚਨੀ ਉਚਰੈ ਆਗੈ ਮਹਲੁ ਨ ਪਾਈਐ ॥ ਬੂਝੈ ਨਾਹੀ ਏਕੁ ਸੁਧਾਖਰੁ ਓਹੁ ਸਗਲੀ ਝਾਖ ਝਖਾਈਐ ॥੩॥ ਨਾਨਕੁ ਕਹਤੋ ਇਹੁ ਬੀਚਾਰਾ ਜਿ ਕਮਾਵੈ ਸੁ ਪਾਰ ਗਰਾਮੀ ॥ ਗੁਰੁ ਸੇਵਹੁ ਅਰੁ ਨਾਮੁ ਧਿਆਵਹੁ ਤਿਆਗਹੁ ਮਨਹੁ ਗੁਮਾਨੀ ॥੪॥੬॥੧੬੪॥ {ਪੰਨਾ 216}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ਮਾਲਾ ੫ ॥ ਮਾਧਉ ਹਰਿ ਹਰਿ ਹਰਿ ਮੁਖਿ ਕਹੀਐ ॥ ਹਮ ਤੇ ਕਛੂ ਨ ਹੋਵੈ ਸੁਆਮੀ ਜਿਉ ਰਾਖਹੁ ਤਿਉ ਰਹੀਐ ॥੧॥ ਰਹਾਉ ॥ ਕਿਆ ਕਿਛੁ ਕਰੈ ਕਿ ਕਰਣੈਹਾਰਾ ਕਿਆ ਇਸੁ ਹਾਥਿ ਬਿਚਾਰੇ ॥ ਜਿਤੁ ਤੁਮ ਲਾਵਹੁ ਤਿਤ ਹੀ ਲਾਗਾ ਪੂਰਨ ਖਸਮ ਹਮਾਰੇ ॥੧॥ ਕਰਹੁ ਕ੍ਰਿਪਾ ਸਰਬ ਕੇ ਦਾਤੇ ਏਕ ਰੂਪ ਲਿਵ ਲਾਵਹੁ ॥ ਨਾਨਕ ਕੀ ਬੇਨੰਤੀ ਹਰਿ ਪਹਿ ਅਪੁਨਾ ਨਾਮੁ ਜਪਾਵਹੁ ॥੨॥੭॥੧੬੫॥ {ਪੰਨਾ 216}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ਮਾਝ ਮਹਲਾ ੫    ੴ ਸਤਿਗੁਰ ਪ੍ਰਸਾਦਿ ॥ ਦੀਨ ਦਇਆਲ ਦਮੋਦਰ ਰਾਇਆ ਜੀਉ ॥ ਕੋਟਿ ਜਨਾ ਕਰਿ ਸੇਵ ਲਗਾਇਆ ਜੀਉ ॥ ਭਗਤ ਵਛਲੁ ਤੇਰਾ ਬਿਰਦੁ ਰਖਾਇਆ ਜੀਉ ॥ ਪੂਰਨ ਸਭਨੀ ਜਾਈ ਜੀਉ ॥੧॥ ਕਿਉ ਪੇਖਾ ਪ੍ਰੀਤਮੁ ਕਵਣ ਸੁਕਰਣੀ ਜੀਉ ॥ ਸੰਤਾ ਦਾਸੀ ਸੇਵਾ ਚਰਣੀ ਜੀਉ ॥ ਇਹੁ ਜੀਉ ਵਤਾਈ ਬਲਿ ਬਲਿ ਜਾਈ ਜੀਉ ॥ ਤਿਸੁ ਨਿਵਿ ਨਿਵਿ ਲਾਗਉ ਪਾਈ ਜੀਉ ॥੨॥ ਪੋਥੀ ਪੰਡਿਤ ਬੇਦ ਖੋਜੰਤਾ ਜੀਉ ॥ ਹੋਇ ਬੈਰਾਗੀ ਤੀਰਥਿ ਨਾਵੰਤਾ ਜੀਉ ॥ ਗੀਤ ਨਾਦ ਕੀਰਤਨੁ ਗਾਵੰਤਾ ਜੀਉ ॥ ਹਰਿ ਨਿਰਭਉ ਨਾਮੁ ਧਿਆਈ ਜੀਉ ॥੩॥ ਭਏ ਕ੍ਰਿਪਾਲ ਸੁਆਮੀ ਮੇਰੇ ਜੀਉ ॥ ਪਤਿਤ ਪਵਿਤ ਲਗਿ ਗੁਰ ਕੇ ਪੈਰੇ ਜੀਉ ॥ ਭ੍ਰਮੁ ਭਉ ਕਾਟਿ ਕੀਏ ਨਿਰਵੈਰੇ ਜੀਉ ॥ ਗੁਰ ਮਨ ਕੀ ਆਸ ਪੂਰਾਈ ਜੀਉ ॥੪॥ ਜਿਨਿ ਨਾਉ ਪਾਇਆ ਸੋ ਧਨਵੰਤਾ ਜੀਉ ॥ ਜਿਨਿ ਪ੍ਰਭੁ ਧਿਆਇਆ ਸੁ ਸੋਭਾਵੰਤਾ ਜੀਉ ॥ ਜਿਸੁ ਸਾਧੂ ਸੰਗਤਿ ਤਿਸੁ ਸਭ ਸੁਕਰਣੀ ਜੀਉ ॥ ਜਨ ਨਾਨਕ ਸਹਜਿ ਸਮਾਈ ਜੀਉ ॥੫॥੧॥੧੬੬॥ {ਪੰਨਾ 216-217}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ਮਾਝ ॥ ਆਉ ਹਮਾਰੈ ਰਾਮ ਪਿਆਰੇ ਜੀਉ ॥ ਰੈਣਿ ਦਿਨਸੁ ਸਾਸਿ ਸਾਸਿ ਚਿਤਾਰੇ ਜੀਉ ॥ ਸੰਤ ਦੇਉ ਸੰਦੇਸਾ ਪੈ ਚਰਣਾਰੇ ਜੀਉ ॥ ਤੁਧੁ ਬਿਨੁ ਕਿਤੁ ਬਿਧਿ ਤਰੀਐ ਜੀਉ ॥੧॥ ਸੰਗਿ ਤੁਮਾਰੈ ਮੈ ਕਰੇ ਅਨੰਦਾ ਜੀਉ ॥ ਵਣਿ ਤਿਣਿ ਤ੍ਰਿਭਵਣਿ ਸੁਖ ਪਰਮਾਨੰਦਾ ਜੀਉ ॥ ਸੇਜ ਸੁਹਾਵੀ ਇਹੁ ਮਨੁ ਬਿਗਸੰਦਾ ਜੀਉ ॥ ਪੇਖਿ ਦਰਸਨੁ ਇਹੁ ਸੁਖੁ ਲਹੀਐ ਜੀਉ ॥੨॥ ਚਰਣ ਪਖਾਰਿ ਕਰੀ ਨਿਤ ਸੇਵਾ ਜੀਉ ॥ ਪੂਜਾ ਅਰਚਾ ਬੰਦਨ ਦੇਵਾ ਜੀਉ ॥ ਦਾਸਨਿ ਦਾਸੁ ਨਾਮੁ ਜਪਿ ਲੇਵਾ ਜੀਉ ॥ ਬਿਨਉ ਠਾਕੁਰ ਪਹਿ ਕਹੀਐ ਜੀਉ ॥੩॥ ਇਛ ਪੁੰਨੀ ਮੇਰੀ ਮਨੁ ਤਨੁ ਹਰਿਆ ਜੀਉ ॥ ਦਰਸਨ ਪੇਖਤ ਸਭ ਦੁਖ ਪਰਹਰਿਆ ਜੀਉ ॥ ਹਰਿ ਹਰਿ ਨਾਮੁ ਜਪੇ ਜਪਿ ਤਰਿਆ ਜੀਉ ॥ ਇਹੁ ਅਜਰੁ ਨਾਨਕ ਸੁਖੁ ਸਹੀਐ ਜੀਉ ॥੪॥੨॥੧੬੭॥ {ਪੰਨਾ 217}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ਮਾਝ ਮਹਲਾ ੫ ॥ ਸੁਣਿ ਸੁਣਿ ਸਾਜਨ ਮਨ ਮਿਤ ਪਿਆਰੇ ਜੀਉ ॥ ਮਨੁ ਤਨੁ ਤੇਰਾ ਇਹੁ ਜੀਉ ਭਿ ਵਾਰੇ ਜੀਉ ॥ ਵਿਸਰੁ ਨਾਹੀ ਪ੍ਰਭ ਪ੍ਰਾਣ ਅਧਾਰੇ ਜੀਉ ॥ ਸਦਾ ਤੇਰੀ ਸਰਣਾਈ ਜੀਉ ॥੧॥ ਜਿਸੁ ਮਿਲਿਐ ਮਨੁ ਜੀਵੈ ਭਾਈ ਜੀਉ ॥ ਗੁਰ ਪਰਸਾਦੀ ਸੋ ਹਰਿ ਹਰਿ ਪਾਈ ਜੀਉ ॥ ਸਭ ਕਿਛੁ ਪ੍ਰਭ ਕਾ ਪ੍ਰਭ ਕੀਆ ਜਾਈ ਜੀਉ ॥ ਪ੍ਰਭ ਕਉ ਸਦ ਬਲਿ ਜਾਈ ਜੀਉ ॥੨॥ ਏਹੁ ਨਿਧਾਨੁ ਜਪੈ ਵਡਭਾਗੀ ਜੀਉ ॥ ਨਾਮ ਨਿਰੰਜਨ ਏਕ ਲਿਵ ਲਾਗੀ ਜੀਉ ॥ ਗੁਰੁ ਪੂਰਾ ਪਾਇਆ ਸਭੁ ਦੁਖੁ ਮਿਟਾਇਆ ਜੀਉ ॥ ਆਠ ਪਹਰ ਗੁਣ ਗਾਇਆ ਜੀਉ ॥੩॥ ਰਤਨ ਪਦਾਰਥ ਹਰਿ ਨਾਮੁ ਤੁਮਾਰਾ ਜੀਉ ॥ ਤੂੰ ਸਚਾ ਸਾਹੁ ਭਗਤੁ ਵਣਜਾਰਾ ਜੀਉ ॥ ਹਰਿ ਧਨੁ ਰਾਸਿ ਸਚੁ ਵਾਪਾਰਾ ਜੀਉ ॥ ਜਨ ਨਾਨਕ ਸਦ ਬਲਿਹਾਰਾ ਜੀਉ ॥੪॥੩॥੧੬੮॥ {ਪੰਨਾ 217}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ਮਾਝ ਮਹਲਾ ੫    ੴ ਸਤਿਗੁਰ ਪ੍ਰਸਾਦਿ ॥ ਤੂੰ ਮੇਰਾ ਬਹੁ ਮਾਣੁ ਕਰਤੇ ਤੂੰ ਮੇਰਾ ਬਹੁ ਮਾਣੁ ॥ ਜੋਰਿ ਤੁਮਾਰੈ ਸੁਖਿ ਵਸਾ ਸਚੁ ਸਬਦੁ ਨੀਸਾਣੁ ॥੧॥ ਰਹਾਉ ॥ ਸਭੇ ਗਲਾ ਜਾਤੀਆ ਸੁਣਿ ਕੈ ਚੁਪ ਕੀਆ ॥ ਕਦ ਹੀ ਸੁਰਤਿ ਨ ਲਧੀਆ ਮਾਇਆ ਮੋਹੜਿਆ ॥੧॥ ਦੇਇ ਬੁਝਾਰਤ ਸਾਰਤਾ ਸੇ ਅਖੀ ਡਿਠੜਿਆ ॥ ਕੋਈ ਜਿ ਮੂਰਖੁ ਲੋਭੀਆ ਮੂਲਿ ਨ ਸੁਣੀ ਕਹਿਆ ॥੨॥ ਇਕਸੁ ਦੁਹੁ ਚਹੁ ਕਿਆ ਗਣੀ ਸਭ ਇਕਤੁ ਸਾਦਿ ਮੁਠੀ ॥ ਇਕੁ ਅਧੁ ਨਾਇ ਰਸੀਅੜਾ ਕਾ ਵਿਰਲੀ ਜਾਇ ਵੁਠੀ ॥੩॥ ਭਗਤ ਸਚੇ ਦਰਿ ਸੋਹਦੇ ਅਨਦ ਕਰਹਿ ਦਿਨ ਰਾਤਿ ॥ ਰੰਗਿ ਰਤੇ ਪਰਮੇਸਰੈ ਜਨ ਨਾਨਕ ਤਿਨ ਬਲਿ ਜਾਤ ॥੪॥੧॥੧੬੯॥ {ਪੰਨਾ 217-218}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ਮਾਂਝ ॥ ਦੁਖ ਭੰਜਨੁ ਤੇਰਾ ਨਾਮੁ ਜੀ ਦੁਖ ਭੰਜਨੁ ਤੇਰਾ ਨਾਮੁ ॥ ਆਠ ਪਹਰ ਆਰਾਧੀਐ ਪੂਰਨ ਸਤਿਗੁਰ ਗਿਆਨੁ ॥੧॥ ਰਹਾਉ ॥ ਜਿਤੁ ਘਟਿ ਵਸੈ ਪਾਰਬ੍ਰਹਮੁ ਸੋਈ ਸੁਹਾਵਾ ਥਾਉ ॥ ਜਮ ਕੰਕਰੁ ਨੇੜਿ ਨ ਆਵਈ ਰਸਨਾ ਹਰਿ ਗੁਣ ਗਾਉ ॥੧॥ ਸੇਵਾ ਸੁਰਤਿ ਨ ਜਾਣੀਆ ਨਾ ਜਾਪੈ ਆਰਾਧਿ ॥ ਓਟ ਤੇਰੀ ਜਗਜੀਵਨਾ ਮੇਰੇ ਠਾਕੁਰ ਅਗਮ ਅਗਾਧਿ ॥੨॥ ਭਏ ਕ੍ਰਿਪਾਲ ਗੁਸਾਈਆ ਨਠੇ ਸੋਗ ਸੰਤਾਪ ॥ ਤਤੀ ਵਾਉ ਨ ਲਗਈ ਸਤਿਗੁਰਿ ਰਖੇ ਆਪਿ ॥੩॥ ਗੁਰੁ ਨਾਰਾਇਣੁ ਦਯੁ ਗੁਰੁ ਗੁਰੁ ਸਚਾ ਸਿਰਜਣਹਾਰੁ ॥ ਗੁਰਿ ਤੁਠੈ ਸਭ ਕਿਛੁ ਪਾਇਆ ਜਨ ਨਾਨਕ ਸਦ ਬਲਿਹਾਰ ॥੪॥੨॥੧੭੦॥ {ਪੰਨਾ 218}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ਮਾਝ ਮਹਲਾ ੫ ॥ ਹਰਿ ਰਾਮ ਰਾਮ ਰਾਮ ਰਾਮਾ ॥ ਜਪਿ ਪੂਰਨ ਹੋਏ ਕਾਮਾ ॥੧॥ ਰਹਾਉ ॥ ਰਾਮ ਗੋਬਿੰਦ ਜਪੇਦਿਆ ਹੋਆ ਮੁਖੁ ਪਵਿਤ੍ਰੁ ॥ ਹਰਿ ਜਸੁ ਸੁਣੀਐ ਜਿਸ ਤੇ ਸੋਈ ਭਾਈ ਮਿਤ੍ਰੁ ॥੧॥ ਸਭਿ ਪਦਾਰਥ ਸਭਿ ਫਲਾ ਸਰਬ ਗੁਣਾ ਜਿਸੁ ਮਾਹਿ ॥ ਕਿਉ ਗੋਬਿੰਦੁ ਮਨਹੁ ਵਿਸਾਰੀਐ ਜਿਸੁ ਸਿਮਰਤ ਦੁਖ ਜਾਹਿ ॥੨॥ ਜਿਸੁ ਲੜਿ ਲਗਿਐ ਜੀਵੀਐ ਭਵਜਲੁ ਪਈਐ ਪਾਰਿ ॥ ਮਿਲਿ ਸਾਧੂ ਸੰਗਿ ਉਧਾਰੁ ਹੋਇ ਮੁਖ ਊਜਲ ਦਰਬਾਰਿ ॥੩॥ ਜੀਵਨ ਰੂਪ ਗੋਪਾਲ ਜਸੁ ਸੰਤ ਜਨਾ ਕੀ ਰਾਸਿ ॥ ਨਾਨਕ ਉਬਰੇ ਨਾਮੁ ਜਪਿ ਦਰਿ ਸਚੈ ਸਾਬਾਸਿ ॥੪॥੩॥੧੭੧॥ {ਪੰਨਾ 218}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ਮਾਝ ਮਹਲਾ ੫ ॥ ਮੀਠੇ ਹਰਿ ਗੁਣ ਗਾਉ ਜਿੰਦੂ ਤੂੰ ਮੀਠੇ ਹਰਿ ਗੁਣ ਗਾਉ ॥ ਸਚੇ ਸੇਤੀ ਰਤਿਆ ਮਿਲਿਆ ਨਿਥਾਵੇ ਥਾਉ ॥੧॥ ਰਹਾਉ ॥ ਹੋਰਿ ਸਾਦ ਸਭਿ ਫਿਕਿਆ ਤਨੁ ਮਨੁ ਫਿਕਾ ਹੋਇ ॥ ਵਿਣੁ ਪਰਮੇਸਰ ਜੋ ਕਰੇ ਫਿਟੁ ਸੁ ਜੀਵਣੁ ਸੋਇ ॥੧॥ ਅੰਚਲੁ ਗਹਿ ਕੈ ਸਾਧ ਕਾ ਤਰਣਾ ਇਹੁ ਸੰਸਾਰੁ ॥ ਪਾਰਬ੍ਰਹਮੁ ਆਰਾਧੀਐ ਉਧਰੈ ਸਭ ਪਰਵਾਰੁ ॥੨॥ ਸਾਜਨੁ ਬੰਧੁ ਸੁਮਿਤ੍ਰੁ ਸੋ ਹਰਿ ਨਾਮੁ ਹਿਰਦੈ ਦੇਇ ॥ ਅਉਗਣ ਸਭਿ ਮਿਟਾਇ ਕੈ ਪਰਉਪਕਾਰੁ ਕਰੇਇ ॥੩॥ ਮਾਲੁ ਖਜਾਨਾ ਥੇਹੁ ਘਰੁ ਹਰਿ ਕੇ ਚਰਣ ਨਿਧਾਨ ॥ ਨਾਨਕੁ ਜਾਚਕੁ ਦਰਿ ਤੇਰੈ ਪ੍ਰਭ ਤੁਧਨੋ ਮੰਗੈ ਦਾਨੁ ॥੪॥੪॥੧੭੨॥ {ਪੰਨਾ 218}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ਗਉੜੀ ਮਹਲਾ ੯ ॥ ਸਾਧੋ ਮਨ ਕਾ ਮਾਨੁ ਤਿਆਗਉ ॥ ਕਾਮੁ ਕ੍ਰੋਧੁ ਸੰਗਤਿ ਦੁਰਜਨ ਕੀ ਤਾ ਤੇ ਅਹਿਨਿਸਿ ਭਾਗਉ ॥੧॥ ਰਹਾਉ ॥ ਸੁਖੁ ਦੁਖੁ ਦੋਨੋ ਸਮ ਕਰਿ ਜਾਨੈ ਅਉਰੁ ਮਾਨੁ ਅਪਮਾਨਾ ॥ ਹਰਖ ਸੋਗ ਤੇ ਰਹੈ ਅਤੀਤਾ ਤਿਨਿ ਜਗਿ ਤਤੁ ਪਛਾਨਾ ॥੧॥ ਉਸਤਤਿ ਨਿੰਦਾ ਦੋਊ ਤਿਆਗੈ ਖੋਜੈ ਪਦੁ ਨਿਰਬਾਨਾ ॥ ਜਨ ਨਾਨਕ ਇਹੁ ਖੇਲੁ ਕਠਨੁ ਹੈ ਕਿਨਹੂੰ ਗੁਰਮੁਖਿ ਜਾਨਾ ॥੨॥੧॥ {ਪੰਨਾ 219}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੯ ॥ ਸਾਧੋ ਰਚਨਾ ਰਾਮ ਬਨਾਈ ॥ ਇਕਿ ਬਿਨਸੈ ਇਕ ਅਸਥਿਰੁ ਮਾਨੈ ਅਚਰਜੁ ਲਖਿਓ ਨ ਜਾਈ ॥੧॥ ਰਹਾਉ ॥ ਕਾਮ ਕ੍ਰੋਧ ਮੋਹ ਬਸਿ ਪ੍ਰਾਨੀ ਹਰਿ ਮੂਰਤਿ ਬਿਸਰਾਈ ॥ ਝੂਠਾ ਤਨੁ ਸਾਚਾ ਕਰਿ ਮਾਨਿਓ ਜਿਉ ਸੁਪਨਾ ਰੈਨਾਈ ॥੧॥ ਜੋ ਦੀਸੈ ਸੋ ਸਗਲ ਬਿਨਾਸੈ ਜਿਉ ਬਾਦਰ ਕੀ ਛਾਈ ॥ ਜਨ ਨਾਨਕ ਜਗੁ ਜਾਨਿਓ ਮਿਥਿਆ ਰਹਿਓ ਰਾਮ ਸਰਨਾਈ ॥੨॥੨॥ {ਪੰਨਾ 219}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੯ ॥ ਪ੍ਰਾਨੀ ਕਉ ਹਰਿ ਜਸੁ ਮਨਿ ਨਹੀ ਆਵੈ ॥ ਅਹਿਨਿਸਿ ਮਗਨੁ ਰਹੈ ਮਾਇਆ ਮੈ ਕਹੁ ਕੈਸੇ ਗੁਨ ਗਾਵੈ ॥੧॥ ਰਹਾਉ ॥ ਪੂਤ ਮੀਤ ਮਾਇਆ ਮਮਤਾ ਸਿਉ ਇਹ ਬਿਧਿ ਆਪੁ ਬੰਧਾਵੈ ॥ ਮ੍ਰਿਗ ਤ੍ਰਿਸਨਾ ਜਿਉ ਝੂਠੋ ਇਹੁ ਜਗ ਦੇਖਿ ਤਾਸਿ ਉਠਿ ਧਾਵੈ ॥੧॥ ਭੁਗਤਿ ਮੁਕਤਿ ਕਾ ਕਾਰਨੁ ਸੁਆਮੀ ਮੂੜ ਤਾਹਿ ਬਿਸਰਾਵੈ ॥ ਜਨ ਨਾਨਕ ਕੋਟਨ ਮੈ ਕੋਊ ਭਜਨੁ ਰਾਮ ਕੋ ਪਾਵੈ ॥੨॥੩॥ {ਪੰਨਾ 219}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੯ ॥ ਸਾਧੋ ਇਹੁ ਮਨੁ ਗਹਿਓ ਨ ਜਾਈ ॥ ਚੰਚਲ ਤ੍ਰਿਸਨਾ ਸੰਗਿ ਬਸਤੁ ਹੈ ਯਾ ਤੇ ਥਿਰੁ ਨ ਰਹਾਈ ॥੧॥ ਰਹਾਉ ॥ ਕਠਨ ਕਰੋਧ ਘਟ ਹੀ ਕੇ ਭੀਤਰਿ ਜਿਹ ਸੁਧਿ ਸਭ ਬਿਸਰਾਈ ॥ ਰਤਨੁ ਗਿਆਨੁ ਸਭ ਕੋ ਹਿਰਿ ਲੀਨਾ ਤਾ ਸਿਉ ਕਛੁ ਨ ਬਸਾਈ ॥੧॥ ਜੋਗੀ ਜਤਨ ਕਰਤ ਸਭਿ ਹਾਰੇ ਗੁਨੀ ਰਹੇ ਗੁਨ ਗਾਈ ॥ ਜਨ ਨਾਨਕ ਹਰਿ ਭਏ ਦਇਆਲਾ ਤਉ ਸਭ ਬਿਧਿ ਬਨਿ ਆਈ ॥੨॥੪॥ {ਪੰਨਾ 219}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੯ ॥ ਸਾਧੋ ਗੋਬਿੰਦ ਕੇ ਗੁਨ ਗਾਵਉ ॥ ਮਾਨਸ ਜਨਮੁ ਅਮੋਲਕੁ ਪਾਇਓ ਬਿਰਥਾ ਕਾਹਿ ਗਵਾਵਉ ॥੧॥ ਰਹਾਉ ॥ ਪਤਿਤ ਪੁਨੀਤ ਦੀਨ ਬੰਧ ਹਰਿ ਸਰਨਿ ਤਾਹਿ ਤੁਮ ਆਵਉ ॥ ਗਜ ਕੋ ਤ੍ਰਾਸੁ ਮਿਟਿਓ ਜਿਹ ਸਿਮਰਤ ਤੁਮ ਕਾਹੇ ਬਿਸਰਾਵਉ ॥੧॥ ਤਜਿ ਅਭਿਮਾਨ ਮੋਹ ਮਾਇਆ ਫੁਨਿ ਭਜਨ ਰਾਮ ਚਿਤੁ ਲਾਵਉ ॥ ਨਾਨਕ ਕਹਤ ਮੁਕਤਿ ਪੰਥ ਇਹੁ ਗੁਰਮੁਖਿ ਹੋਇ ਤੁਮ ਪਾਵਉ ॥੨॥੫॥ {ਪੰਨਾ 219}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੯ ॥ ਕੋਊ ਮਾਈ ਭੂਲਿਓ ਮਨੁ ਸਮਝਾਵੈ ॥ ਬੇਦ ਪੁਰਾਨ ਸਾਧ ਮਗ ਸੁਨਿ ਕਰਿ ਨਿਮਖ ਨ ਹਰਿ ਗੁਨ ਗਾਵੈ ॥੧॥ ਰਹਾਉ ॥ ਦੁਰਲਭ ਦੇਹ ਪਾਇ ਮਾਨਸ ਕੀ ਬਿਰਥਾ ਜਨਮੁ ਸਿਰਾਵੈ ॥ ਮਾਇਆ ਮੋਹ ਮਹਾ ਸੰਕਟ ਬਨ ਤਾ ਸਿਉ ਰੁਚ ਉਪਜਾਵੈ ॥੧॥ ਅੰਤਰਿ ਬਾਹਰਿ ਸਦਾ ਸੰਗਿ ਪ੍ਰਭੁ ਤਾ ਸਿਉ ਨੇਹੁ ਨ ਲਾਵੈ ॥ ਨਾਨਕ ਮੁਕਤਿ ਤਾਹਿ ਤੁਮ ਮਾਨਹੁ ਜਿਹ ਘਟਿ ਰਾਮੁ ਸਮਾਵੈ ॥੨॥੬॥ {ਪੰਨਾ 220}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੯ ॥ ਸਾਧੋ ਰਾਮ ਸਰਨਿ ਬਿਸਰਾਮਾ ॥ ਬੇਦ ਪੁਰਾਨ ਪੜੇ ਕੋ ਇਹ ਗੁਨ ਸਿਮਰੇ ਹਰਿ ਕੋ ਨਾਮਾ ॥੧॥ ਰਹਾਉ ॥ ਲੋਭ ਮੋਹ ਮਾਇਆ ਮਮਤਾ ਫੁਨਿ ਅਉ ਬਿਖਿਅਨ ਕੀ ਸੇਵਾ ॥ ਹਰਖ ਸੋਗ ਪਰਸੈ ਜਿਹ ਨਾਹਨਿ ਸੋ ਮੂਰਤਿ ਹੈ ਦੇਵਾ ॥੧॥ ਸੁਰਗ ਨਰਕ ਅੰਮ੍ਰਿਤ ਬਿਖੁ ਏ ਸਭ ਤਿਉ ਕੰਚਨ ਅਰੁ ਪੈਸਾ ॥ ਉਸਤਤਿ ਨਿੰਦਾ ਏ ਸਮ ਜਾ ਕੈ ਲੋਭੁ ਮੋਹੁ ਫੁਨਿ ਤੈਸਾ ॥੨॥ ਦੁਖੁ ਸੁਖੁ ਏ ਬਾਧੇ ਜਿਹ ਨਾਹਨਿ ਤਿਹ ਤੁਮ ਜਾਨਉ ਗਿਆਨੀ ॥ ਨਾਨਕ ਮੁਕਤਿ ਤਾਹਿ ਤੁਮ ਮਾਨਉ ਇਹ ਬਿਧਿ ਕੋ ਜੋ ਪ੍ਰਾਨੀ ॥੩॥੭॥ {ਪੰਨਾ 220}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੯ ॥ ਮਨ ਰੇ ਕਹਾ ਭਇਓ ਤੈ ਬਉਰਾ ॥ ਅਹਿਨਿਸਿ ਅਉਧ ਘਟੈ ਨਹੀ ਜਾਨੈ ਭਇਓ ਲੋਭ ਸੰਗਿ ਹਉਰਾ ॥੧॥ ਰਹਾਉ ॥ ਜੋ ਤਨੁ ਤੈ ਅਪਨੋ ਕਰਿ ਮਾਨਿਓ ਅਰੁ ਸੁੰਦਰ ਗ੍ਰਿਹ ਨਾਰੀ ॥ ਇਨ ਮੈਂ ਕਛੁ ਤੇਰੋ ਰੇ ਨਾਹਨਿ ਦੇਖੋ ਸੋਚ ਬਿਚਾਰੀ ॥੧॥ ਰਤਨ ਜਨਮੁ ਅਪਨੋ ਤੈ ਹਾਰਿਓ ਗੋਬਿੰਦ ਗਤਿ ਨਹੀ ਜਾਨੀ ॥ ਨਿਮਖ ਨ ਲੀਨ ਭਇਓ ਚਰਨਨ ਸਿਂਉ ਬਿਰਥਾ ਅਉਧ ਸਿਰਾਨੀ ॥੨॥ ਕਹੁ ਨਾਨਕ ਸੋਈ ਨਰੁ ਸੁਖੀਆ ਰਾਮ ਨਾਮ ਗੁਨ ਗਾਵੈ ॥ ਅਉਰ ਸਗਲ ਜਗੁ ਮਾਇਆ ਮੋਹਿਆ ਨਿਰਭੈ ਪਦੁ ਨਹੀ ਪਾਵੈ ॥੩॥੮॥ {ਪੰਨਾ 220}</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੯ ॥ ਨਰ ਅਚੇਤ ਪਾਪ ਤੇ ਡਰੁ ਰੇ ॥ ਦੀਨ ਦਇਆਲ ਸਗਲ ਭੈ ਭੰਜਨ ਸਰਨਿ ਤਾਹਿ ਤੁਮ ਪਰੁ ਰੇ ॥੧॥ ਰਹਾਉ ॥ ਬੇਦ ਪੁਰਾਨ ਜਾਸ ਗੁਨ ਗਾਵਤ ਤਾ ਕੋ ਨਾਮੁ ਹੀਐ ਮੋ ਧਰੁ ਰੇ ॥ ਪਾਵਨ ਨਾਮੁ ਜਗਤਿ ਮੈ ਹਰਿ ਕੋ ਸਿਮਰਿ ਸਿਮਰਿ ਕਸਮਲ ਸਭ ਹਰੁ ਰੇ ॥੧॥ ਮਾਨਸ ਦੇਹ ਬਹੁਰਿ ਨਹ ਪਾਵੈ ਕਛੂ ਉਪਾਉ ਮੁਕਤਿ ਕਾ ਕਰੁ ਰੇ ॥ ਨਾਨਕ ਕਹਤ ਗਾਇ ਕਰੁਨਾ ਮੈ ਭਵ ਸਾਗਰ ਕੈ ਪਾਰਿ ਉਤਰੁ ਰੇ ॥੨॥੯॥੨੫੧॥ {ਪੰਨਾ 220}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ਅਸਟਪਦੀਆ ਮਹਲਾ ੧ ਗਉੜੀ ਗੁਆਰੇਰੀ    ੴ ਸਤਿਨਾਮੁ ਕਰਤਾ ਪੁਰਖੁ ਗੁਰ ਪ੍ਰਸਾਦਿ ॥ ਨਿਧਿ ਸਿਧਿ ਨਿਰਮਲ ਨਾਮੁ ਬੀਚਾਰੁ ॥ ਪੂਰਨ ਪੂਰਿ ਰਹਿਆ ਬਿਖੁ ਮਾਰਿ ॥ ਤ੍ਰਿਕੁਟੀ ਛੂਟੀ ਬਿਮਲ ਮਝਾਰਿ ॥ ਗੁਰ ਕੀ ਮਤਿ ਜੀਇ ਆਈ ਕਾਰਿ ॥੧॥ ਇਨ ਬਿਧਿ ਰਾਮ ਰਮਤ ਮਨੁ ਮਾਨਿਆ ॥ ਗਿਆਨ ਅੰਜਨੁ ਗੁਰ ਸਬਦਿ ਪਛਾਨਿਆ ॥੧॥ ਰਹਾਉ ॥ ਇਕੁ ਸੁਖੁ ਮਾਨਿਆ ਸਹਜਿ ਮਿਲਾਇਆ ॥ ਨਿਰਮਲ ਬਾਣੀ ਭਰਮੁ ਚੁਕਾਇਆ ॥ ਲਾਲ ਭਏ ਸੂਹਾ ਰੰਗੁ ਮਾਇਆ ॥ ਨਦਰਿ ਭਈ ਬਿਖੁ ਠਾਕਿ ਰਹਾਇਆ ॥੨॥ ਉਲਟ ਭਈ ਜੀਵਤ ਮਰਿ ਜਾਗਿਆ ॥ ਸਬਦਿ ਰਵੇ ਮਨੁ ਹਰਿ ਸਿਉ ਲਾਗਿਆ ॥ ਰਸੁ ਸੰਗ੍ਰਹਿ ਬਿਖੁ ਪਰਹਰਿ ਤਿਆਗਿਆ ॥ ਭਾਇ ਬਸੇ ਜਮ ਕਾ ਭਉ ਭਾਗਿਆ ॥੩॥ ਸਾਦ ਰਹੇ ਬਾਦੰ ਅਹੰਕਾਰਾ ॥ ਚਿਤੁ ਹਰਿ ਸਿਉ ਰਾਤਾ ਹੁਕਮਿ ਅਪਾਰਾ ॥ ਜਾਤਿ ਰਹੇ ਪਤਿ ਕੇ ਆਚਾਰਾ ॥ ਦ੍ਰਿਸਟਿ ਭਈ ਸੁਖੁ ਆਤਮ ਧਾਰਾ ॥੪॥ {ਪੰਨਾ 221}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ਤੁਝ ਬਿਨੁ ਕੋਇ ਨ ਦੇਖਉ ਮੀਤੁ ॥ ਕਿਸੁ ਸੇਵਉ ਕਿਸੁ ਦੇਵਉ ਚੀਤੁ ॥ ਕਿਸੁ ਪੂਛਉ ਕਿਸੁ ਲਾਗਉ ਪਾਇ ॥ ਕਿਸੁ ਉਪਦੇਸਿ ਰਹਾ ਲਿਵ ਲਾਇ ॥੫॥ ਗੁਰ ਸੇਵੀ ਗੁਰ ਲਾਗਉ ਪਾਇ ॥ ਭਗਤਿ ਕਰੀ ਰਾਚਉ ਹਰਿ ਨਾਇ ॥ ਸਿਖਿਆ ਦੀਖਿਆ ਭੋਜਨ ਭਾਉ ॥ ਹੁਕਮਿ ਸੰਜੋਗੀ ਨਿਜ ਘਰਿ ਜਾਉ ॥੬॥ ਗਰਬ ਗਤੰ ਸੁਖ ਆਤਮ ਧਿਆਨਾ ॥ ਜੋਤਿ ਭਈ ਜੋਤੀ ਮਾਹਿ ਸਮਾਨਾ ॥ ਲਿਖਤੁ ਮਿਟੈ ਨਹੀ ਸਬਦੁ ਨੀਸਾਨਾ ॥ ਕਰਤਾ ਕਰਣਾ ਕਰਤਾ ਜਾਨਾ ॥੭॥ ਨਹ ਪੰਡਿਤੁ ਨਹ ਚਤੁਰੁ ਸਿਆਨਾ ॥ ਨਹ ਭੂਲੋ ਨਹ ਭਰਮਿ ਭੁਲਾਨਾ ॥ ਕਥਉ ਨ ਕਥਨੀ ਹੁਕਮੁ ਪਛਾਨਾ ॥ ਨਾਨਕ ਗੁਰਮਤਿ ਸਹਜਿ ਸਮਾਨਾ ॥੮॥੧॥ {ਪੰਨਾ 221}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੧ ॥ ਮਨੁ ਕੁੰਚਰੁ ਕਾਇਆ ਉਦਿਆਨੈ ॥ ਗੁਰੁ ਅੰਕਸੁ ਸਚੁ ਸਬਦੁ ਨੀਸਾਨੈ ॥ ਰਾਜ ਦੁਆਰੈ ਸੋਭ ਸੁ ਮਾਨੈ ॥੧॥ ਚਤੁਰਾਈ ਨਹ ਚੀਨਿਆ ਜਾਇ ॥ ਬਿਨੁ ਮਾਰੇ ਕਿਉ ਕੀਮਤਿ ਪਾਇ ॥੧॥ ਰਹਾਉ ॥ ਘਰ ਮਹਿ ਅੰਮ੍ਰਿਤੁ ਤਸਕਰੁ ਲੇਈ ॥ ਨੰਨਾਕਾਰੁ ਨ ਕੋਇ ਕਰੇਈ ॥ ਰਾਖੈ ਆਪਿ ਵਡਿਆਈ ਦੇਈ ॥੨॥ ਨੀਲ ਅਨੀਲ ਅਗਨਿ ਇਕ ਠਾਈ ॥ ਜਲਿ ਨਿਵਰੀ ਗੁਰਿ ਬੂਝ ਬੁਝਾਈ ॥ ਮਨੁ ਦੇ ਲੀਆ ਰਹਸਿ ਗੁਣ ਗਾਈ ॥੩॥ ਜੈਸਾ ਘਰਿ ਬਾਹਰਿ ਸੋ ਤੈਸਾ ॥ ਬੈਸਿ ਗੁਫਾ ਮਹਿ ਆਖਉ ਕੈਸਾ ॥ ਸਾਗਰਿ ਡੂਗਰਿ ਨਿਰਭਉ ਐਸਾ ॥੪॥ {ਪੰਨਾ 221}</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непрерывный отказ, вечное «нет».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ਮੂਏ ਕਉ ਕਹੁ ਮਾਰੇ ਕਉਨੁ ॥ ਨਿਡਰੇ ਕਉ ਕੈਸਾ ਡਰੁ ਕਵਨੁ ॥ ਸਬਦਿ ਪਛਾਨੈ ਤੀਨੇ ਭਉਨ ॥੫॥ ਜਿਨਿ ਕਹਿਆ ਤਿਨਿ ਕਹਨੁ ਵਖਾਨਿਆ ॥ ਜਿਨਿ ਬੂਝਿਆ ਤਿਨਿ ਸਹਜਿ ਪਛਾਨਿਆ ॥ ਦੇਖਿ ਬੀਚਾਰਿ ਮੇਰਾ ਮਨੁ ਮਾਨਿਆ ॥੬॥ ਕੀਰਤਿ ਸੂਰਤਿ ਮੁਕਤਿ ਇਕ ਨਾਈ ॥ ਤਹੀ ਨਿਰੰਜਨੁ ਰਹਿਆ ਸਮਾਈ ॥ ਨਿਜ ਘਰਿ ਬਿਆਪਿ ਰਹਿਆ ਨਿਜ ਠਾਈ ॥੭॥ ਉਸਤਤਿ ਕਰਹਿ ਕੇਤੇ ਮੁਨਿ ਪ੍ਰੀਤਿ ॥ ਤਨਿ ਮਨਿ ਸੂਚੈ ਸਾਚੁ ਸੁ ਚੀਤਿ ॥ ਨਾਨਕ ਹਰਿ ਭਜੁ ਨੀਤਾ ਨੀਤਿ ॥੮॥੨॥ {ਪੰਨਾ 221-222}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੧ ॥ ਨਾ ਮਨੁ ਮਰੈ ਨ ਕਾਰਜੁ ਹੋਇ ॥ ਮਨੁ ਵਸਿ ਦੂਤਾ ਦੁਰਮਤਿ ਦੋਇ ॥ ਮਨੁ ਮਾਨੈ ਗੁਰ ਤੇ ਇਕੁ ਹੋਇ ॥੧॥ ਨਿਰਗੁਣ ਰਾਮੁ ਗੁਣਹ ਵਸਿ ਹੋਇ ॥ ਆਪੁ ਨਿਵਾਰਿ ਬੀਚਾਰੇ ਸੋਇ ॥੧॥ ਰਹਾਉ ॥ ਮਨੁ ਭੂਲੋ ਬਹੁ ਚਿਤੈ ਵਿਕਾਰੁ ॥ ਮਨੁ ਭੂਲੋ ਸਿਰਿ ਆਵੈ ਭਾਰੁ ॥ ਮਨੁ ਮਾਨੈ ਹਰਿ ਏਕੰਕਾਰੁ ॥੨॥ ਮਨੁ ਭੂਲੋ ਮਾਇਆ ਘਰਿ ਜਾਇ ॥ ਕਾਮਿ ਬਿਰੂਧਉ ਰਹੈ ਨ ਠਾਇ ॥ ਹਰਿ ਭਜੁ ਪ੍ਰਾਣੀ ਰਸਨ ਰਸਾਇ ॥੩॥ ਗੈਵਰ ਹੈਵਰ ਕੰਚਨ ਸੁਤ ਨਾਰੀ ॥ ਬਹੁ ਚਿੰਤਾ ਪਿੜ ਚਾਲੈ ਹਾਰੀ ॥ ਜੂਐ ਖੇਲਣੁ ਕਾਚੀ ਸਾਰੀ ॥੪॥ ਸੰਪਉ ਸੰਚੀ ਭਏ ਵਿਕਾਰ ॥ ਹਰਖ ਸੋਕ ਉਭੇ ਦਰਵਾਰਿ ॥ ਸੁਖੁ ਸਹਜੇ ਜਪਿ ਰਿਦੈ ਮੁਰਾਰਿ ॥੫॥ {ਪੰਨਾ 222}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ਨਦਰਿ ਕਰੇ ਤਾ ਮੇਲਿ ਮਿਲਾਏ ॥ ਗੁਣ ਸੰਗ੍ਰਹਿ ਅਉਗਣ ਸਬਦਿ ਜਲਾਏ ॥ ਗੁਰਮੁਖਿ ਨਾਮੁ ਪਦਾਰਥੁ ਪਾਏ ॥੬॥ ਬਿਨੁ ਨਾਵੈ ਸਭ ਦੂਖ ਨਿਵਾਸੁ ॥ ਮਨਮੁਖ ਮੂੜ ਮਾਇਆ ਚਿਤ ਵਾਸੁ ॥ ਗੁਰਮੁਖਿ ਗਿਆਨੁ ਧੁਰਿ ਕਰਮਿ ਲਿਖਿਆਸੁ ॥੭॥ ਮਨੁ ਚੰਚਲੁ ਧਾਵਤੁ ਫੁਨਿ ਧਾਵੈ ॥ ਸਾਚੇ ਸੂਚੇ ਮੈਲੁ ਨ ਭਾਵੈ ॥ ਨਾਨਕ ਗੁਰਮੁਖਿ ਹਰਿ ਗੁਣ ਗਾਵੈ ॥੮॥੩॥ {ਪੰਨਾ 222}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ਮਹਲਾ ੧ ॥ ਹਉਮੈ ਕਰਤਿਆ ਨਹ ਸੁਖੁ ਹੋਇ ॥ ਮਨਮਤਿ ਝੂਠੀ ਸਚਾ ਸੋਇ ॥ ਸਗਲ ਬਿਗੂਤੇ ਭਾਵੈ ਦੋਇ ॥ ਸੋ ਕਮਾਵੈ ਧੁਰਿ ਲਿਖਿਆ ਹੋਇ ॥੧॥ ਐਸਾ ਜਗੁ ਦੇਖਿਆ ਜੂਆਰੀ ॥ ਸਭਿ ਸੁਖ ਮਾਗੈ ਨਾਮੁ ਬਿਸਾਰੀ ॥੧॥ ਰਹਾਉ ॥ ਅਦਿਸਟੁ ਦਿਸੈ ਤਾ ਕਹਿਆ ਜਾਇ ॥ ਬਿਨੁ ਦੇਖੇ ਕਹਣਾ ਬਿਰਥਾ ਜਾਇ ॥ ਗੁਰਮੁਖਿ ਦੀਸੈ ਸਹਜਿ ਸੁਭਾਇ ॥ ਸੇਵਾ ਸੁਰਤਿ ਏਕ ਲਿਵ ਲਾਇ ॥੨॥ ਸੁਖੁ ਮਾਂਗਤ ਦੁਖੁ ਆਗਲ ਹੋਇ ॥ ਸਗਲ ਵਿਕਾਰੀ ਹਾਰੁ ਪਰੋਇ ॥ ਏਕ ਬਿਨਾ ਝੂਠੇ ਮੁਕਤਿ ਨ ਹੋਇ ॥ ਕਰਿ ਕਰਿ ਕਰਤਾ ਦੇਖੈ ਸੋਇ ॥੩॥ ਤ੍ਰਿਸਨਾ ਅਗਨਿ ਸਬਦਿ ਬੁਝਾਏ ॥ ਦੂਜਾ ਭਰਮੁ ਸਹਜਿ ਸੁਭਾਏ ॥ ਗੁਰਮਤੀ ਨਾਮੁ ਰਿਦੈ ਵਸਾਏ ॥ ਸਾਚੀ ਬਾਣੀ ਹਰਿ ਗੁਣ ਗਾਏ ॥੪॥ {ਪੰਨਾ 222}</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ਤਨ ਮਹਿ ਸਾਚੋ ਗੁਰਮੁਖਿ ਭਾਉ ॥ ਨਾਮ ਬਿਨਾ ਨਾਹੀ ਨਿਜ ਠਾਉ ॥ ਪ੍ਰੇਮ ਪਰਾਇਣ ਪ੍ਰੀਤਮ ਰਾਉ ॥ ਨਦਰਿ ਕਰੇ ਤਾ ਬੂਝੈ ਨਾਉ ॥੫॥ ਮਾਇਆ ਮੋਹੁ ਸਰਬ ਜੰਜਾਲਾ ॥ ਮਨਮੁਖ ਕੁਚੀਲ ਕੁਛਿਤ ਬਿਕਰਾਲਾ ॥ ਸਤਿਗੁਰੁ ਸੇਵੇ ਚੂਕੈ ਜੰਜਾਲਾ ॥ ਅੰਮ੍ਰਿਤ ਨਾਮੁ ਸਦਾ ਸੁਖੁ ਨਾਲਾ ॥੬॥ ਗੁਰਮੁਖਿ ਬੂਝੈ ਏਕ ਲਿਵ ਲਾਏ ॥ ਨਿਜ ਘਰਿ ਵਾਸੈ ਸਾਚਿ ਸਮਾਏ ॥ ਜੰਮਣੁ ਮਰਣਾ ਠਾਕਿ ਰਹਾਏ ॥ ਪੂਰੇ ਗੁਰ ਤੇ ਇਹ ਮਤਿ ਪਾਏ ॥੭॥ ਕਥਨੀ ਕਥਉ ਨ ਆਵੈ ਓਰੁ ॥ ਗੁਰੁ ਪੁਛਿ ਦੇਖਿਆ ਨਾਹੀ ਦਰੁ ਹੋਰੁ ॥ ਦੁਖੁ ਸੁਖੁ ਭਾਣੈ ਤਿਸੈ ਰਜਾਇ ॥ ਨਾਨਕੁ ਨੀਚੁ ਕਹੈ ਲਿਵ ਲਾਇ ॥੮॥੪॥ {ਪੰਨਾ 222-223}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ਦੂਜੀ ਮਾਇਆ ਜਗਤ ਚਿਤ ਵਾਸੁ ॥ ਕਾਮ ਕ੍ਰੋਧ ਅਹੰਕਾਰ ਬਿਨਾਸੁ ॥੧॥ ਦੂਜਾ ਕਉਣੁ ਕਹਾ ਨਹੀ ਕੋਈ ॥ ਸਭ ਮਹਿ ਏਕੁ ਨਿਰੰਜਨੁ ਸੋਈ ॥੧॥ ਰਹਾਉ ॥ ਦੂਜੀ ਦੁਰਮਤਿ ਆਖੈ ਦੋਇ ॥ ਆਵੈ ਜਾਇ ਮਰਿ ਦੂਜਾ ਹੋਇ ॥੨॥ ਧਰਣਿ ਗਗਨ ਨਹ ਦੇਖਉ ਦੋਇ ॥ ਨਾਰੀ ਪੁਰਖ ਸਬਾਈ ਲੋਇ ॥੩॥ ਰਵਿ ਸਸਿ ਦੇਖਉ ਦੀਪਕ ਉਜਿਆਲਾ ॥ ਸਰਬ ਨਿਰੰਤਰਿ ਪ੍ਰੀਤਮੁ ਬਾਲਾ ॥੪॥ ਕਰਿ ਕਿਰਪਾ ਮੇਰਾ ਚਿਤੁ ਲਾਇਆ ॥ ਸਤਿਗੁਰਿ ਮੋ ਕਉ ਏਕੁ ਬੁਝਾਇਆ ॥੫॥ ਏਕੁ ਨਿਰੰਜਨੁ ਗੁਰਮੁਖਿ ਜਾਤਾ ॥ ਦੂਜਾ ਮਾਰਿ ਸਬਦਿ ਪਛਾਤਾ ॥੬॥ ਏਕੋ ਹੁਕਮੁ ਵਰਤੈ ਸਭ ਲੋਈ ॥ ਏਕਸੁ ਤੇ ਸਭ ਓਪਤਿ ਹੋਈ ॥੭॥ ਰਾਹ ਦੋਵੈ ਖਸਮੁ ਏਕੋ ਜਾਣੁ ॥ ਗੁਰ ਕੈ ਸਬਦਿ ਹੁਕਮੁ ਪਛਾਣੁ ॥੮॥ ਸਗਲ ਰੂਪ ਵਰਨ ਮਨ ਮਾਹੀ ॥ ਕਹੁ ਨਾਨਕ ਏਕੋ ਸਾਲਾਹੀ ॥੯॥੫॥ {ਪੰਨਾ 223}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ਅਧਿਆਤਮ ਕਰਮ ਕਰੇ ਤਾ ਸਾਚਾ ॥ ਮੁਕਤਿ ਭੇਦੁ ਕਿਆ ਜਾਣੈ ਕਾਚਾ ॥੧॥ ਐਸਾ ਜੋਗੀ ਜੁਗਤਿ ਬੀਚਾਰੈ ॥ ਪੰਚ ਮਾਰਿ ਸਾਚੁ ਉਰਿ ਧਾਰੈ ॥੧॥ ਰਹਾਉ ॥ ਜਿਸ ਕੈ ਅੰਤਰਿ ਸਾਚੁ ਵਸਾਵੈ ॥ ਜੋਗ ਜੁਗਤਿ ਕੀ ਕੀਮਤਿ ਪਾਵੈ ॥੨॥ ਰਵਿ ਸਸਿ ਏਕੋ ਗ੍ਰਿਹ ਉਦਿਆਨੈ ॥ ਕਰਣੀ ਕੀਰਤਿ ਕਰਮ ਸਮਾਨੈ ॥੩॥ ਏਕ ਸਬਦ ਇਕ ਭਿਖਿਆ ਮਾਗੈ ॥ ਗਿਆਨੁ ਧਿਆਨੁ ਜੁਗਤਿ ਸਚੁ ਜਾਗੈ ॥੪॥ ਭੈ ਰਚਿ ਰਹੈ ਨ ਬਾਹਰਿ ਜਾਇ ॥ ਕੀਮਤਿ ਕਉਣ ਰਹੈ ਲਿਵ ਲਾਇ ॥੫॥ ਆਪੇ ਮੇਲੇ ਭਰਮੁ ਚੁਕਾਏ ॥ ਗੁਰ ਪਰਸਾਦਿ ਪਰਮ ਪਦੁ ਪਾਏ ॥੬॥ ਗੁਰ ਕੀ ਸੇਵਾ ਸਬਦੁ ਵੀਚਾਰੁ ॥ ਹਉਮੈ ਮਾਰੇ ਕਰਣੀ ਸਾਰੁ ॥੭॥ ਜਪ ਤਪ ਸੰਜਮ ਪਾਠ ਪੁਰਾਣੁ ॥ ਕਹੁ ਨਾਨਕ ਅਪਰੰਪਰ ਮਾਨੁ ॥੮॥੬॥ {ਪੰਨਾ 223}</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ਖਿਮਾ ਗਹੀ ਬ੍ਰਤੁ ਸੀਲ ਸੰਤੋਖੰ ॥ ਰੋਗੁ ਨ ਬਿਆਪੈ ਨਾ ਜਮ ਦੋਖੰ ॥ ਮੁਕਤ ਭਏ ਪ੍ਰਭ ਰੂਪ ਨ ਰੇਖੰ ॥੧॥ ਜੋਗੀ ਕਉ ਕੈਸਾ ਡਰੁ ਹੋਇ ॥ ਰੂਖਿ ਬਿਰਖਿ ਗ੍ਰਿਹਿ ਬਾਹਰਿ ਸੋਇ ॥੧॥ ਰਹਾਉ ॥ ਨਿਰਭਉ ਜੋਗੀ ਨਿਰੰਜਨੁ ਧਿਆਵੈ ॥ ਅਨਦਿਨੁ ਜਾਗੈ ਸਚਿ ਲਿਵ ਲਾਵੈ ॥ ਸੋ ਜੋਗੀ ਮੇਰੈ ਮਨਿ ਭਾਵੈ ॥੨॥ ਕਾਲੁ ਜਾਲੁ ਬ੍ਰਹਮ ਅਗਨੀ ਜਾਰੇ ॥ ਜਰਾ ਮਰਣ ਗਤੁ ਗਰਬੁ ਨਿਵਾਰੇ ॥ ਆਪਿ ਤਰੈ ਪਿਤਰੀ ਨਿਸਤਾਰੇ ॥੩॥ ਸਤਿਗੁਰੁ ਸੇਵੇ ਸੋ ਜੋਗੀ ਹੋਇ ॥ ਭੈ ਰਚਿ ਰਹੈ ਸੁ ਨਿਰਭਉ ਹੋਇ ॥ ਜੈਸਾ ਸੇਵੈ ਤੈਸੋ ਹੋਇ ॥੪॥ {ਪੰਨਾ 223}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 ਨਿਹਕੇਵਲ ਨਿਰਭਉ ਨਾਉ ॥ ਅਨਾਥਹ ਨਾਥ ਕਰੇ ਬਲਿ ਜਾਉ ॥ ਪੁਨਰਪਿ ਜਨਮੁ ਨਾਹੀ ਗੁਣ ਗਾਉ ॥੫॥ ਅੰਤਰਿ ਬਾਹਰਿ ਏਕੋ ਜਾਣੈ ॥ ਗੁਰ ਕੈ ਸਬਦੇ ਆਪੁ ਪਛਾਣੈ ॥ ਸਾਚੈ ਸਬਦਿ ਦਰਿ ਨੀਸਾਣੈ ॥੬॥ ਸਬਦਿ ਮਰੈ ਤਿਸੁ ਨਿਜ ਘਰਿ ਵਾਸਾ ॥ ਆਵੈ ਨ ਜਾਵੈ ਚੂਕੈ ਆਸਾ ॥ ਗੁਰ ਕੈ ਸਬਦਿ ਕਮਲੁ ਪਰਗਾਸਾ ॥੭॥ ਜੋ ਦੀਸੈ ਸੋ ਆਸ ਨਿਰਾਸਾ ॥ ਕਾਮ ਕ੍ਰੋਧ ਬਿਖੁ ਭੂਖ ਪਿਆਸਾ ॥ ਨਾਨਕ ਬਿਰਲੇ ਮਿਲਹਿ ਉਦਾਸਾ ॥੮॥੭॥ {ਪੰਨਾ 224}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ਐਸੋ ਦਾਸੁ ਮਿਲੈ ਸੁਖੁ ਹੋਈ ॥ ਦੁਖੁ ਵਿਸਰੈ ਪਾਵੈ ਸਚੁ ਸੋਈ ॥੧॥ ਦਰਸਨੁ ਦੇਖਿ ਭਈ ਮਤਿ ਪੂਰੀ ॥ ਅਠਸਠਿ ਮਜਨੁ ਚਰਨਹ ਧੂਰੀ ॥੧॥ ਰਹਾਉ ॥ ਨੇਤ੍ਰ ਸੰਤੋਖੇ ਏਕ ਲਿਵ ਤਾਰਾ ॥ ਜਿਹਵਾ ਸੂਚੀ ਹਰਿ ਰਸ ਸਾਰਾ ॥੨॥ ਸਚੁ ਕਰਣੀ ਅਭ ਅੰਤਰਿ ਸੇਵਾ ॥ ਮਨੁ ਤ੍ਰਿਪਤਾਸਿਆ ਅਲਖ ਅਭੇਵਾ ॥੩॥ ਜਹ ਜਹ ਦੇਖਉ ਤਹ ਤਹ ਸਾਚਾ ॥ ਬਿਨੁ ਬੂਝੇ ਝਗਰਤ ਜਗੁ ਕਾਚਾ ॥੪॥ ਗੁਰੁ ਸਮਝਾਵੈ ਸੋਝੀ ਹੋਈ ॥ ਗੁਰਮੁਖਿ ਵਿਰਲਾ ਬੂਝੈ ਕੋਈ ॥੫॥ ਕਰਿ ਕਿਰਪਾ ਰਾਖਹੁ ਰਖਵਾਲੇ ॥ ਬਿਨੁ ਬੂਝੇ ਪਸੂ ਭਏ ਬੇਤਾਲੇ ॥੬॥ ਗੁਰਿ ਕਹਿਆ ਅਵਰੁ ਨਹੀ ਦੂਜਾ ॥ ਕਿਸੁ ਕਹੁ ਦੇਖਿ ਕਰਉ ਅਨ ਪੂਜਾ ॥੭॥ ਸੰਤ ਹੇਤਿ ਪ੍ਰਭਿ ਤ੍ਰਿਭਵਣ ਧਾਰੇ ॥ ਆਤਮੁ ਚੀਨੈ ਸੁ ਤਤੁ ਬੀਚਾਰੇ ॥੮॥ ਸਾਚੁ ਰਿਦੈ ਸਚੁ ਪ੍ਰੇਮ ਨਿਵਾਸ ॥ ਪ੍ਰਣਵਤਿ ਨਾਨਕ ਹਮ ਤਾ ਕੇ ਦਾਸ ॥੯॥੮॥ {ਪੰਨਾ 224}</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ਬ੍ਰਹਮੈ ਗਰਬੁ ਕੀਆ ਨਹੀ ਜਾਨਿਆ ॥ ਬੇਦ ਕੀ ਬਿਪਤਿ ਪੜੀ ਪਛੁਤਾਨਿਆ ॥ ਜਹ ਪ੍ਰਭ ਸਿਮਰੇ ਤਹੀ ਮਨੁ ਮਾਨਿਆ ॥੧॥ ਐਸਾ ਗਰਬੁ ਬੁਰਾ ਸੰਸਾਰੈ ॥ ਜਿਸੁ ਗੁਰੁ ਮਿਲੈ ਤਿਸੁ ਗਰਬੁ ਨਿਵਾਰੈ ॥੧॥ ਰਹਾਉ ॥ ਬਲਿ ਰਾਜਾ ਮਾਇਆ ਅਹੰਕਾਰੀ ॥ ਜਗਨ ਕਰੈ ਬਹੁ ਭਾਰ ਅਫਾਰੀ ॥ ਬਿਨੁ ਗੁਰ ਪੂਛੇ ਜਾਇ ਪਇਆਰੀ ॥੨॥ ਹਰੀਚੰਦੁ ਦਾਨੁ ਕਰੈ ਜਸੁ ਲੇਵੈ ॥ ਬਿਨੁ ਗੁਰ ਅੰਤੁ ਨ ਪਾਇ ਅਭੇਵੈ ॥ ਆਪਿ ਭੁਲਾਇ ਆਪੇ ਮਤਿ ਦੇਵੈ ॥੩॥ ਦੁਰਮਤਿ ਹਰਣਾਖਸੁ ਦੁਰਾਚਾਰੀ ॥ ਪ੍ਰਭੁ ਨਾਰਾਇਣੁ ਗਰਬ ਪ੍ਰਹਾਰੀ ॥ ਪ੍ਰਹਲਾਦ ਉਧਾਰੇ ਕਿਰਪਾ ਧਾਰੀ ॥੪॥ {ਪੰਨਾ 224}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ਭੂਲੋ ਰਾਵਣੁ ਮੁਗਧੁ ਅਚੇਤਿ ॥ ਲੂਟੀ ਲੰਕਾ ਸੀਸ ਸਮੇਤਿ ॥ ਗਰਬਿ ਗਇਆ ਬਿਨੁ ਸਤਿਗੁਰ ਹੇਤਿ ॥੫॥ ਸਹਸਬਾਹੁ ਮਧੁ ਕੀਟ ਮਹਿਖਾਸਾ ॥ ਹਰਣਾਖਸੁ ਲੇ ਨਖਹੁ ਬਿਧਾਸਾ ॥ ਦੈਤ ਸੰਘਾਰੇ ਬਿਨੁ ਭਗਤਿ ਅਭਿਆਸਾ ॥੬॥ ਜਰਾਸੰਧਿ ਕਾਲਜਮੁਨ ਸੰਘਾਰੇ ॥ ਰਕਤਬੀਜੁ ਕਾਲੁਨੇਮੁ ਬਿਦਾਰੇ ॥ ਦੈਤ ਸੰਘਾਰਿ ਸੰਤ ਨਿਸਤਾਰੇ ॥੭॥ ਆਪੇ ਸਤਿਗੁਰੁ ਸਬਦੁ ਬੀਚਾਰੇ ॥ ਦੂਜੈ ਭਾਇ ਦੈਤ ਸੰਘਾਰੇ ॥ ਗੁਰਮੁਖਿ ਸਾਚਿ ਭਗਤਿ ਨਿਸਤਾਰੇ ॥੮॥ {ਪੰਨਾ 224}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ਬੂਡਾ ਦੁਰਜੋਧਨੁ ਪਤਿ ਖੋਈ ॥ ਰਾਮੁ ਨ ਜਾਨਿਆ ਕਰਤਾ ਸੋਈ ॥ ਜਨ ਕਉ ਦੂਖਿ ਪਚੈ ਦੁਖੁ ਹੋਈ ॥੯॥ ਜਨਮੇਜੈ ਗੁਰ ਸਬਦੁ ਨ ਜਾਨਿਆ ॥ ਕਿਉ ਸੁਖੁ ਪਾਵੈ ਭਰਮਿ ਭੁਲਾਨਿਆ ॥ ਇਕੁ ਤਿਲੁ ਭੂਲੇ ਬਹੁਰਿ ਪਛੁਤਾਨਿਆ ॥੧੦॥ ਕੰਸੁ ਕੇਸੁ ਚਾਂਡੂਰੁ ਨ ਕੋਈ ॥ ਰਾਮੁ ਨ ਚੀਨਿਆ ਅਪਨੀ ਪਤਿ ਖੋਈ ॥ ਬਿਨੁ ਜਗਦੀਸ ਨ ਰਾਖੈ ਕੋਈ ॥੧੧॥ ਬਿਨੁ ਗੁਰ ਗਰਬੁ ਨ ਮੇਟਿਆ ਜਾਇ ॥ ਗੁਰਮਤਿ ਧਰਮੁ ਧੀਰਜੁ ਹਰਿ ਨਾਇ ॥ ਨਾਨਕ ਨਾਮੁ ਮਿਲੈ ਗੁਣ ਗਾਇ ॥੧੨॥੯॥ {ਪੰਨਾ 225}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ਚੋਆ ਚੰਦਨੁ ਅੰਕਿ ਚੜਾਵਉ ॥ ਪਾਟ ਪਟੰਬਰ ਪਹਿਰਿ ਹਢਾਵਉ ॥ ਬਿਨੁ ਹਰਿ ਨਾਮ ਕਹਾ ਸੁਖੁ ਪਾਵਉ ॥੧॥ ਕਿਆ ਪਹਿਰਉ ਕਿਆ ਓਢਿ ਦਿਖਾਵਉ ॥ ਬਿਨੁ ਜਗਦੀਸ ਕਹਾ ਸੁਖੁ ਪਾਵਉ ॥੧॥ ਰਹਾਉ ॥ ਕਾਨੀ ਕੁੰਡਲ ਗਲਿ ਮੋਤੀਅਨ ਕੀ ਮਾਲਾ ॥ ਲਾਲ ਨਿਹਾਲੀ ਫੂਲ ਗੁਲਾਲਾ ॥ ਬਿਨੁ ਜਗਦੀਸ ਕਹਾ ਸੁਖੁ ਭਾਲਾ ॥੨॥ ਨੈਨ ਸਲੋਨੀ ਸੁੰਦਰ ਨਾਰੀ ॥ ਖੋੜ ਸੀਗਾਰ ਕਰੈ ਅਤਿ ਪਿਆਰੀ ॥ ਬਿਨੁ ਜਗਦੀਸ ਭਜੇ ਨਿਤ ਖੁਆਰੀ ॥੩॥ ਦਰ ਘਰ ਮਹਲਾ ਸੇਜ ਸੁਖਾਲੀ ॥ ਅਹਿਨਿਸਿ ਫੂਲ ਬਿਛਾਵੈ ਮਾਲੀ ॥ ਬਿਨੁ ਹਰਿ ਨਾਮ ਸੁ ਦੇਹ ਦੁਖਾਲੀ ॥੪॥ ਹੈਵਰ ਗੈਵਰ ਨੇਜੇ ਵਾਜੇ ॥ ਲਸਕਰ ਨੇਬ ਖਵਾਸੀ ਪਾਜੇ ॥ ਬਿਨੁ ਜਗਦੀਸ ਝੂਠੇ ਦਿਵਾਜੇ ॥੫॥ ਸਿਧੁ ਕਹਾਵਉ ਰਿਧਿ ਸਿਧਿ ਬੁਲਾਵਉ ॥ ਤਾਜ ਕੁਲਹ ਸਿਰਿ ਛਤ੍ਰੁ ਬਨਾਵਉ ॥ ਬਿਨੁ ਜਗਦੀਸ ਕਹਾ ਸਚੁ ਪਾਵਉ ॥੬॥ ਖਾਨੁ ਮਲੂਕੁ ਕਹਾਵਉ ਰਾਜਾ ॥ ਅਬੇ ਤਬੇ ਕੂੜੇ ਹੈ ਪਾਜਾ ॥ ਬਿਨੁ ਗੁਰ ਸਬਦ ਨ ਸਵਰਸਿ ਕਾਜਾ ॥੭॥ ਹਉਮੈ ਮਮਤਾ ਗੁਰ ਸਬਦਿ ਵਿਸਾਰੀ ॥ ਗੁਰਮਤਿ ਜਾਨਿਆ ਰਿਦੈ ਮੁਰਾਰੀ ॥ ਪ੍ਰਣਵਤਿ ਨਾਨਕ ਸਰਣਿ ਤੁਮਾਰੀ ॥੮॥੧੦॥ {ਪੰਨਾ 225}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ਸੇਵਾ ਏਕ ਨ ਜਾਨਸਿ ਅਵਰੇ ॥ ਪਰਪੰਚ ਬਿਆਧਿ ਤਿਆਗੈ ਕਵਰੇ ॥ ਭਾਇ ਮਿਲੈ ਸਚੁ ਸਾਚੈ ਸਚੁ ਰੇ ॥੧॥ ਐਸਾ ਰਾਮ ਭਗਤੁ ਜਨੁ ਹੋਈ ॥ ਹਰਿ ਗੁਣ ਗਾਇ ਮਿਲੈ ਮਲੁ ਧੋਈ ॥੧॥ ਰਹਾਉ ॥ ਊਂਧੋ ਕਵਲੁ ਸਗਲ ਸੰਸਾਰੈ ॥ ਦੁਰਮਤਿ ਅਗਨਿ ਜਗਤ ਪਰਜਾਰੈ ॥ ਸੋ ਉਬਰੈ ਗੁਰ ਸਬਦੁ ਬੀਚਾਰੈ ॥੨॥ ਭ੍ਰਿੰਗ ਪਤੰਗੁ ਕੁੰਚਰੁ ਅਰੁ ਮੀਨਾ ॥ ਮਿਰਗੁ ਮਰੈ ਸਹਿ ਅਪੁਨਾ ਕੀਨਾ ॥ ਤ੍ਰਿਸਨਾ ਰਾਚਿ ਤਤੁ ਨਹੀ ਬੀਨਾ ॥੩॥ ਕਾਮੁ ਚਿਤੈ ਕਾਮਣਿ ਹਿਤਕਾਰੀ ॥ ਕ੍ਰੋਧੁ ਬਿਨਾਸੈ ਸਗਲ ਵਿਕਾਰੀ ॥ ਪਤਿ ਮਤਿ ਖੋਵਹਿ ਨਾਮੁ ਵਿਸਾਰੀ ॥੪॥ ਪਰ ਘਰਿ ਚੀਤੁ ਮਨਮੁਖਿ ਡੋਲਾਇ ॥ ਗਲਿ ਜੇਵਰੀ ਧੰਧੈ ਲਪਟਾਇ ॥ ਗੁਰਮੁਖਿ ਛੂਟਸਿ ਹਰਿ ਗੁਣ ਗਾਇ ॥੫॥ ਜਿਉ ਤਨੁ ਬਿਧਵਾ ਪਰ ਕਉ ਦੇਈ ॥ ਕਾਮਿ ਦਾਮਿ ਚਿਤੁ ਪਰ ਵਸਿ ਸੇਈ ॥ ਬਿਨੁ ਪਿਰ ਤ੍ਰਿਪਤਿ ਨ ਕਬਹੂੰ ਹੋਈ ॥੬॥ ਪੜਿ ਪੜਿ ਪੋਥੀ ਸਿੰਮ੍ਰਿਤਿ ਪਾਠਾ ॥ ਬੇਦ ਪੁਰਾਣ ਪੜੈ ਸੁਣਿ ਥਾਟਾ ॥ ਬਿਨੁ ਰਸ ਰਾਤੇ ਮਨੁ ਬਹੁ ਨਾਟਾ ॥੭॥ ਜਿਉ ਚਾਤ੍ਰਿਕ ਜਲ ਪ੍ਰੇਮ ਪਿਆਸਾ ॥ ਜਿਉ ਮੀਨਾ ਜਲ ਮਾਹਿ ਉਲਾਸਾ ॥ ਨਾਨਕ ਹਰਿ ਰਸੁ ਪੀ ਤ੍ਰਿਪਤਾਸਾ ॥੮॥੧੧॥ {ਪੰਨਾ 225-226}</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ਹਠੁ ਕਰਿ ਮਰੈ ਨ ਲੇਖੈ ਪਾਵੈ ॥ ਵੇਸ ਕਰੈ ਬਹੁ ਭਸਮ ਲਗਾਵੈ ॥ ਨਾਮੁ ਬਿਸਾਰਿ ਬਹੁਰਿ ਪਛੁਤਾਵੈ ॥੧॥ ਤੂੰ ਮਨਿ ਹਰਿ ਜੀਉ ਤੂੰ ਮਨਿ ਸੂਖ ॥ ਨਾਮੁ ਬਿਸਾਰਿ ਸਹਹਿ ਜਮ ਦੂਖ ॥੧॥ ਰਹਾਉ ॥ ਚੋਆ ਚੰਦਨ ਅਗਰ ਕਪੂਰਿ ॥ ਮਾਇਆ ਮਗਨੁ ਪਰਮ ਪਦੁ ਦੂਰਿ ॥ ਨਾਮਿ ਬਿਸਾਰਿਐ ਸਭੁ ਕੂੜੋ ਕੂਰਿ ॥੨॥ ਨੇਜੇ ਵਾਜੇ ਤਖਤਿ ਸਲਾਮੁ ॥ ਅਧਕੀ ਤ੍ਰਿਸਨਾ ਵਿਆਪੈ ਕਾਮੁ ॥ ਬਿਨੁ ਹਰਿ ਜਾਚੇ ਭਗਤਿ ਨ ਨਾਮੁ ॥੩॥ ਵਾਦਿ ਅਹੰਕਾਰਿ ਨਾਹੀ ਪ੍ਰਭ ਮੇਲਾ ॥ ਮਨੁ ਦੇ ਪਾਵਹਿ ਨਾਮੁ ਸੁਹੇਲਾ ॥ ਦੂਜੈ ਭਾਇ ਅਗਿਆਨੁ ਦੁਹੇਲਾ ॥੪॥ ਬਿਨੁ ਦਮ ਕੇ ਸਉਦਾ ਨਹੀ ਹਾਟ ॥ ਬਿਨੁ ਬੋਹਿਥ ਸਾਗਰ ਨਹੀ ਵਾਟ ॥ ਬਿਨੁ ਗੁਰ ਸੇਵੇ ਘਾਟੇ ਘਾਟਿ ॥੫॥ ਤਿਸ ਕਉ ਵਾਹੁ ਵਾਹੁ ਜਿ ਵਾਟ ਦਿਖਾਵੈ ॥ ਤਿਸ ਕਉ ਵਾਹੁ ਵਾਹੁ ਜਿ ਸਬਦੁ ਸੁਣਾਵੈ ॥ ਤਿਸ ਕਉ ਵਾਹੁ ਵਾਹੁ ਜਿ ਮੇਲਿ ਮਿਲਾਵੈ ॥੬॥ ਵਾਹੁ ਵਾਹੁ ਤਿਸ ਕਉ ਜਿਸ ਕਾ ਇਹੁ ਜੀਉ ॥ ਗੁਰ ਸਬਦੀ ਮਥਿ ਅੰਮ੍ਰਿਤੁ ਪੀਉ ॥ ਨਾਮ ਵਡਾਈ ਤੁਧੁ ਭਾਣੈ ਦੀਉ ॥੭॥ ਨਾਮ ਬਿਨਾ ਕਿਉ ਜੀਵਾ ਮਾਇ ॥ ਅਨਦਿਨੁ ਜਪਤੁ ਰਹਉ ਤੇਰੀ ਸਰਣਾਇ ॥ ਨਾਨਕ ਨਾਮਿ ਰਤੇ ਪਤਿ ਪਾਇ ॥੮॥੧੨॥ {ਪੰਨਾ 226}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ਹਉਮੈ ਕਰਤ ਭੇਖੀ ਨਹੀ ਜਾਨਿਆ ॥ ਗੁਰਮੁਖਿ ਭਗਤਿ ਵਿਰਲੇ ਮਨੁ ਮਾਨਿਆ ॥੧॥ ਹਉ ਹਉ ਕਰਤ ਨਹੀ ਸਚੁ ਪਾਈਐ ॥ ਹਉਮੈ ਜਾਇ ਪਰਮ ਪਦੁ ਪਾਈਐ ॥੧॥ ਰਹਾਉ ॥ ਹਉਮੈ ਕਰਿ ਰਾਜੇ ਬਹੁ ਧਾਵਹਿ ॥ ਹਉਮੈ ਖਪਹਿ ਜਨਮਿ ਮਰਿ ਆਵਹਿ ॥੨॥ ਹਉਮੈ ਨਿਵਰੈ ਗੁਰ ਸਬਦੁ ਵੀਚਾਰੈ ॥ ਚੰਚਲ ਮਤਿ ਤਿਆਗੈ ਪੰਚ ਸੰਘਾਰੈ ॥੩॥ ਅੰਤਰਿ ਸਾਚੁ ਸਹਜ ਘਰਿ ਆਵਹਿ ॥ ਰਾਜਨੁ ਜਾਣਿ ਪਰਮ ਗਤਿ ਪਾਵਹਿ ॥੪॥ ਸਚੁ ਕਰਣੀ ਗੁਰੁ ਭਰਮੁ ਚੁਕਾਵੈ ॥ ਨਿਰਭਉ ਕੈ ਘਰਿ ਤਾੜੀ ਲਾਵੈ ॥੫॥ ਹਉ ਹਉ ਕਰਿ ਮਰਣਾ ਕਿਆ ਪਾਵੈ ॥ ਪੂਰਾ ਗੁਰੁ ਭੇਟੇ ਸੋ ਝਗਰੁ ਚੁਕਾਵੈ ॥੬॥ ਜੇਤੀ ਹੈ ਤੇਤੀ ਕਿਹੁ ਨਾਹੀ ॥ ਗੁਰਮੁਖਿ ਗਿਆਨ ਭੇਟਿ ਗੁਣ ਗਾਹੀ ॥੭॥ ਹਉਮੈ ਬੰਧਨ ਬੰਧਿ ਭਵਾਵੈ ॥ ਨਾਨਕ ਰਾਮ ਭਗਤਿ ਸੁਖੁ ਪਾਵੈ ॥੮॥੧੩॥ {ਪੰਨਾ 226-227}</w:t>
      </w:r>
    </w:p>
    <w:p>
      <w:pPr>
        <w:spacing w:before="0" w:after="0"/>
      </w:pPr>
      <w:r>
        <w:rPr>
          <w:b w:val="0"/>
          <w:i w:val="0"/>
          <w:color w:val="800080"/>
          <w:sz w:val="22"/>
        </w:rPr>
        <w:t>Пад-артх: 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ਪ੍ਰਥਮੇ ਬ੍ਰਹਮਾ ਕਾਲੈ ਘਰਿ ਆਇਆ ॥ ਬ੍ਰਹਮ ਕਮਲੁ ਪਇਆਲਿ ਨ ਪਾਇਆ ॥ ਆਗਿਆ ਨਹੀ ਲੀਨੀ ਭਰਮਿ ਭੁਲਾਇਆ ॥੧॥ ਜੋ ਉਪਜੈ ਸੋ ਕਾਲਿ ਸੰਘਾਰਿਆ ॥ ਹਮ ਹਰਿ ਰਾਖੇ ਗੁਰ ਸਬਦੁ ਬੀਚਾਰਿਆ ॥੧॥ ਰਹਾਉ ॥ ਮਾਇਆ ਮੋਹੇ ਦੇਵੀ ਸਭਿ ਦੇਵਾ ॥ ਕਾਲੁ ਨ ਛੋਡੈ ਬਿਨੁ ਗੁਰ ਕੀ ਸੇਵਾ ॥ ਓਹੁ ਅਬਿਨਾਸੀ ਅਲਖ ਅਭੇਵਾ ॥੨॥ ਸੁਲਤਾਨ ਖਾਨ ਬਾਦਿਸਾਹ ਨਹੀ ਰਹਨਾ ॥ ਨਾਮਹੁ ਭੂਲੈ ਜਮ ਕਾ ਦੁਖੁ ਸਹਨਾ ॥ ਮੈ ਧਰ ਨਾਮੁ ਜਿਉ ਰਾਖਹੁ ਰਹਨਾ ॥੩॥ ਚਉਧਰੀ ਰਾਜੇ ਨਹੀ ਕਿਸੈ ਮੁਕਾਮੁ ॥ ਸਾਹ ਮਰਹਿ ਸੰਚਹਿ ਮਾਇਆ ਦਾਮ ॥ ਮੈ ਧਨੁ ਦੀਜੈ ਹਰਿ ਅੰਮ੍ਰਿਤ ਨਾਮੁ ॥੪॥ {ਪੰਨਾ 227}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ਰਯਤਿ ਮਹਰ ਮੁਕਦਮ ਸਿਕਦਾਰੈ ॥ ਨਿਹਚਲੁ ਕੋਇ ਨ ਦਿਸੈ ਸੰਸਾਰੈ ॥ ਅਫਰਿਉ ਕਾਲੁ ਕੂੜੁ ਸਿਰਿ ਮਾਰੈ ॥੫॥ ਨਿਹਚਲੁ ਏਕੁ ਸਚਾ ਸਚੁ ਸੋਈ ॥ ਜਿਨਿ ਕਰਿ ਸਾਜੀ ਤਿਨਹਿ ਸਭ ਗੋਈ ॥ ਓਹੁ ਗੁਰਮੁਖਿ ਜਾਪੈ ਤਾਂ ਪਤਿ ਹੋਈ ॥੬॥ ਕਾਜੀ ਸੇਖ ਭੇਖ ਫਕੀਰਾ ॥ ਵਡੇ ਕਹਾਵਹਿ ਹਉਮੈ ਤਨਿ ਪੀਰਾ ॥ ਕਾਲੁ ਨ ਛੋਡੈ ਬਿਨੁ ਸਤਿਗੁਰ ਕੀ ਧੀਰਾ ॥੭॥ ਕਾਲੁ ਜਾਲੁ ਜਿਹਵਾ ਅਰੁ ਨੈਣੀ ॥ ਕਾਨੀ ਕਾਲੁ ਸੁਣੈ ਬਿਖੁ ਬੈਣੀ ॥ ਬਿਨੁ ਸਬਦੈ ਮੂਠੇ ਦਿਨੁ ਰੈਣੀ ॥੮॥ ਹਿਰਦੈ ਸਾਚੁ ਵਸੈ ਹਰਿ ਨਾਇ ॥ ਕਾਲੁ ਨ ਜੋਹਿ ਸਕੈ ਗੁਣ ਗਾਇ ॥ ਨਾਨਕ ਗੁਰਮੁਖਿ ਸਬਦਿ ਸਮਾਇ ॥੯॥੧੪॥ {ਪੰਨਾ 227}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ਬੋਲਹਿ ਸਾਚੁ ਮਿਥਿਆ ਨਹੀ ਰਾਈ ॥ ਚਾਲਹਿ ਗੁਰਮੁਖਿ ਹੁਕਮਿ ਰਜਾਈ ॥ ਰਹਹਿ ਅਤੀਤ ਸਚੇ ਸਰਣਾਈ ॥੧॥ ਸਚ ਘਰਿ ਬੈਸੈ ਕਾਲੁ ਨ ਜੋਹੈ ॥ ਮਨਮੁਖ ਕਉ ਆਵਤ ਜਾਵਤ ਦੁਖੁ ਮੋਹੈ ॥੧॥ ਰਹਾਉ ॥ ਅਪਿਉ ਪੀਅਉ ਅਕਥੁ ਕਥਿ ਰਹੀਐ ॥ ਨਿਜ ਘਰਿ ਬੈਸਿ ਸਹਜ ਘਰੁ ਲਹੀਐ ॥ ਹਰਿ ਰਸਿ ਮਾਤੇ ਇਹੁ ਸੁਖੁ ਕਹੀਐ ॥੨॥ ਗੁਰਮਤਿ ਚਾਲ ਨਿਹਚਲ ਨਹੀ ਡੋਲੈ ॥ ਗੁਰਮਤਿ ਸਾਚਿ ਸਹਜਿ ਹਰਿ ਬੋਲੈ ॥ ਪੀਵੈ ਅੰਮ੍ਰਿਤੁ ਤਤੁ ਵਿਰੋਲੈ ॥੩॥ ਸਤਿਗੁਰੁ ਦੇਖਿਆ ਦੀਖਿਆ ਲੀਨੀ ॥ ਮਨੁ ਤਨੁ ਅਰਪਿਓ ਅੰਤਰ ਗਤਿ ਕੀਨੀ ॥ ਗਤਿ ਮਿਤਿ ਪਾਈ ਆਤਮੁ ਚੀਨੀ ॥੪॥ {ਪੰਨਾ 227}</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ਭੋਜਨੁ ਨਾਮੁ ਨਿਰੰਜਨ ਸਾਰੁ ॥ ਪਰਮ ਹੰਸੁ ਸਚੁ ਜੋਤਿ ਅਪਾਰ ॥ ਜਹ ਦੇਖਉ ਤਹ ਏਕੰਕਾਰੁ ॥੫॥ ਰਹੈ ਨਿਰਾਲਮੁ ਏਕਾ ਸਚੁ ਕਰਣੀ ॥ ਪਰਮ ਪਦੁ ਪਾਇਆ ਸੇਵਾ ਗੁਰ ਚਰਣੀ ॥ ਮਨ ਤੇ ਮਨੁ ਮਾਨਿਆ ਚੂਕੀ ਅਹੰ ਭ੍ਰਮਣੀ ॥੬॥ ਇਨ ਬਿਧਿ ਕਉਣੁ ਕਉਣੁ ਨਹੀ ਤਾਰਿਆ ॥ ਹਰਿ ਜਸਿ ਸੰਤ ਭਗਤ ਨਿਸਤਾਰਿਆ ॥ ਪ੍ਰਭ ਪਾਏ ਹਮ ਅਵਰੁ ਨ ਭਾਰਿਆ ॥੭॥ ਸਾਚ ਮਹਲਿ ਗੁਰਿ ਅਲਖੁ ਲਖਾਇਆ ॥ ਨਿਹਚਲ ਮਹਲੁ ਨਹੀ ਛਾਇਆ ਮਾਇਆ ॥ ਸਾਚਿ ਸੰਤੋਖੇ ਭਰਮੁ ਚੁਕਾਇਆ ॥੮॥ ਜਿਨ ਕੈ ਮਨਿ ਵਸਿਆ ਸਚੁ ਸੋਈ ॥ ਤਿਨ ਕੀ ਸੰਗਤਿ ਗੁਰਮੁਖਿ ਹੋਈ ॥ ਨਾਨਕ ਸਾਚਿ ਨਾਮਿ ਮਲੁ ਖੋਈ ॥੯॥੧੫॥ {ਪੰਨਾ 227-228}</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੧ ॥ ਰਾਮਿ ਨਾਮਿ ਚਿਤੁ ਰਾਪੈ ਜਾ ਕਾ ॥ ਉਪਜੰਪਿ ਦਰਸਨੁ ਕੀਜੈ ਤਾ ਕਾ ॥੧॥ ਰਾਮ ਨ ਜਪਹੁ ਅਭਾਗੁ ਤੁਮਾਰਾ ॥ ਜੁਗਿ ਜੁਗਿ ਦਾਤਾ ਪ੍ਰਭੁ ਰਾਮੁ ਹਮਾਰਾ ॥੧॥ ਰਹਾਉ ॥ ਗੁਰਮਤਿ ਰਾਮੁ ਜਪੈ ਜਨੁ ਪੂਰਾ ॥ ਤਿਤੁ ਘਟ ਅਨਹਤ ਬਾਜੇ ਤੂਰਾ ॥੨॥ ਜੋ ਜਨ ਰਾਮ ਭਗਤਿ ਹਰਿ ਪਿਆਰਿ ॥ ਸੇ ਪ੍ਰਭਿ ਰਾਖੇ ਕਿਰਪਾ ਧਾਰਿ ॥੩॥ ਜਿਨ ਕੈ ਹਿਰਦੈ ਹਰਿ ਹਰਿ ਸੋਈ ॥ ਤਿਨ ਕਾ ਦਰਸੁ ਪਰਸਿ ਸੁਖੁ ਹੋਈ ॥੪॥ ਸਰਬ ਜੀਆ ਮਹਿ ਏਕੋ ਰਵੈ ॥ ਮਨਮੁਖਿ ਅਹੰਕਾਰੀ ਫਿਰਿ ਜੂਨੀ ਭਵੈ ॥੫॥ ਸੋ ਬੂਝੈ ਜੋ ਸਤਿਗੁਰੁ ਪਾਏ ॥ ਹਉਮੈ ਮਾਰੇ ਗੁਰ ਸਬਦੇ ਪਾਏ ॥੬॥ ਅਰਧ ਉਰਧ ਕੀ ਸੰਧਿ ਕਿਉ ਜਾਨੈ ॥ ਗੁਰਮੁਖਿ ਸੰਧਿ ਮਿਲੈ ਮਨੁ ਮਾਨੈ ॥੭॥ ਹਮ ਪਾਪੀ ਨਿਰਗੁਣ ਕਉ ਗੁਣੁ ਕਰੀਐ ॥ ਪ੍ਰਭ ਹੋਇ ਦਇਆਲੁ ਨਾਨਕ ਜਨ ਤਰੀਐ ॥੮॥੧੬॥ ਸੋਲਹ ਅਸਟਪਦੀਆ ਗੁਆਰੇਰੀ ਗਉੜੀ ਕੀਆ ॥ {ਪੰਨਾ 228}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ਮਹਲਾ ੧    ੴ ਸਤਿਗੁਰ ਪ੍ਰਸਾਦਿ ॥ ਜਿਉ ਗਾਈ ਕਉ ਗੋਇਲੀ ਰਾਖਹਿ ਕਰਿ ਸਾਰਾ ॥ ਅਹਿਨਿਸਿ ਪਾਲਹਿ ਰਾਖਿ ਲੇਹਿ ਆਤਮ ਸੁਖੁ ਧਾਰਾ ॥੧॥ ਇਤ ਉਤ ਰਾਖਹੁ ਦੀਨ ਦਇਆਲਾ ॥ ਤਉ ਸਰਣਾਗਤਿ ਨਦਰਿ ਨਿਹਾਲਾ ॥੧॥ ਰਹਾਉ ॥ ਜਹ ਦੇਖਉ ਤਹ ਰਵਿ ਰਹੇ ਰਖੁ ਰਾਖਨਹਾਰਾ ॥ ਤੂੰ ਦਾਤਾ ਭੁਗਤਾ ਤੂੰਹੈ ਤੂੰ ਪ੍ਰਾਣ ਅਧਾਰਾ ॥੨॥ ਕਿਰਤੁ ਪਇਆ ਅਧ ਊਰਧੀ ਬਿਨੁ ਗਿਆਨ ਬੀਚਾਰਾ ॥ ਬਿਨੁ ਉਪਮਾ ਜਗਦੀਸ ਕੀ ਬਿਨਸੈ ਨ ਅੰਧਿਆਰਾ ॥੩॥ ਜਗੁ ਬਿਨਸਤ ਹਮ ਦੇਖਿਆ ਲੋਭੇ ਅਹੰਕਾਰਾ ॥ ਗੁਰ ਸੇਵਾ ਪ੍ਰਭੁ ਪਾਇਆ ਸਚੁ ਮੁਕਤਿ ਦੁਆਰਾ ॥੪॥ ਨਿਜ ਘਰਿ ਮਹਲੁ ਅਪਾਰ ਕੋ ਅਪਰੰਪਰੁ ਸੋਈ ॥ ਬਿਨੁ ਸਬਦੈ ਥਿਰੁ ਕੋ ਨਹੀ ਬੂਝੈ ਸੁਖੁ ਹੋਈ ॥੫॥ ਕਿਆ ਲੈ ਆਇਆ ਲੇ ਜਾਇ ਕਿਆ ਫਾਸਹਿ ਜਮ ਜਾਲਾ ॥ ਡੋਲੁ ਬਧਾ ਕਸਿ ਜੇਵਰੀ ਆਕਾਸਿ ਪਤਾਲਾ ॥੬॥ ਗੁਰਮਤਿ ਨਾਮੁ ਨ ਵੀਸਰੈ ਸਹਜੇ ਪਤਿ ਪਾਈਐ ॥ ਅੰਤਰਿ ਸਬਦੁ ਨਿਧਾਨੁ ਹੈ ਮਿਲਿ ਆਪੁ ਗਵਾਈਐ ॥੭॥ ਨਦਰਿ ਕਰੇ ਪ੍ਰਭੁ ਆਪਣੀ ਗੁਣ ਅੰਕਿ ਸਮਾਵੈ ॥ ਨਾਨਕ ਮੇਲੁ ਨ ਚੂਕਈ ਲਾਹਾ ਸਚੁ ਪਾਵੈ ॥੮॥੧॥੧੭॥ {ਪੰਨਾ 228}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ਮਹਲਾ ੧ ॥ ਗੁਰ ਪਰਸਾਦੀ ਬੂਝਿ ਲੇ ਤਉ ਹੋਇ ਨਿਬੇਰਾ ॥ ਘਰਿ ਘਰਿ ਨਾਮੁ ਨਿਰੰਜਨਾ ਸੋ ਠਾਕੁਰੁ ਮੇਰਾ ॥੧॥ ਬਿਨੁ ਗੁਰ ਸਬਦ ਨ ਛੂਟੀਐ ਦੇਖਹੁ ਵੀਚਾਰਾ ॥ ਜੇ ਲਖ ਕਰਮ ਕਮਾਵਹੀ ਬਿਨੁ ਗੁਰ ਅੰਧਿਆਰਾ ॥੧॥ ਰਹਾਉ ॥ ਅੰਧੇ ਅਕਲੀ ਬਾਹਰੇ ਕਿਆ ਤਿਨ ਸਿਉ ਕਹੀਐ ॥ ਬਿਨੁ ਗੁਰ ਪੰਥੁ ਨ ਸੂਝਈ ਕਿਤੁ ਬਿਧਿ ਨਿਰਬਹੀਐ ॥੨॥ ਖੋਟੇ ਕਉ ਖਰਾ ਕਹੈ ਖਰੇ ਸਾਰ ਨ ਜਾਣੈ ॥ ਅੰਧੇ ਕਾ ਨਾਉ ਪਾਰਖੂ ਕਲੀ ਕਾਲ ਵਿਡਾਣੈ ॥੩॥ ਸੂਤੇ ਕਉ ਜਾਗਤੁ ਕਹੈ ਜਾਗਤ ਕਉ ਸੂਤਾ ॥ ਜੀਵਤ ਕਉ ਮੂਆ ਕਹੈ ਮੂਏ ਨਹੀ ਰੋਤਾ ॥੪॥ {ਪੰਨਾ 229}</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ਆਵਤ ਕਉ ਜਾਤਾ ਕਹੈ ਜਾਤੇ ਕਉ ਆਇਆ ॥ ਪਰ ਕੀ ਕਉ ਅਪੁਨੀ ਕਹੈ ਅਪੁਨੋ ਨਹੀ ਭਾਇਆ ॥੫॥ ਮੀਠੇ ਕਉ ਕਉੜਾ ਕਹੈ ਕੜੂਏ ਕਉ ਮੀਠਾ ॥ ਰਾਤੇ ਕੀ ਨਿੰਦਾ ਕਰਹਿ ਐਸਾ ਕਲਿ ਮਹਿ ਡੀਠਾ ॥੬॥ ਚੇਰੀ ਕੀ ਸੇਵਾ ਕਰਹਿ ਠਾਕੁਰੁ ਨਹੀ ਦੀਸੈ ॥ ਪੋਖਰੁ ਨੀਰੁ ਵਿਰੋਲੀਐ ਮਾਖਨੁ ਨਹੀ ਰੀਸੈ ॥੭॥ ਇਸੁ ਪਦ ਜੋ ਅਰਥਾਇ ਲੇਇ ਸੋ ਗੁਰੂ ਹਮਾਰਾ ॥ ਨਾਨਕ ਚੀਨੈ ਆਪ ਕਉ ਸੋ ਅਪਰ ਅਪਾਰਾ ॥੮॥ ਸਭੁ ਆਪੇ ਆਪਿ ਵਰਤਦਾ ਆਪੇ ਭਰਮਾਇਆ ॥ ਗੁਰ ਕਿਰਪਾ ਤੇ ਬੂਝੀਐ ਸਭੁ ਬ੍ਰਹਮੁ ਸਮਾਇਆ ॥੯॥੨॥੧੮॥ {ਪੰਨਾ 229}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ਗੁਆਰੇਰੀ ਮਹਲਾ ੩ ਅਸਟਪਦੀਆ    ੴ ਸਤਿਗੁਰ ਪ੍ਰਸਾਦਿ ॥ ਮਨ ਕਾ ਸੂਤਕੁ ਦੂਜਾ ਭਾਉ ॥ ਭਰਮੇ ਭੂਲੇ ਆਵਉ ਜਾਉ ॥੧॥ ਮਨਮੁਖਿ ਸੂਤਕੁ ਕਬਹਿ ਨ ਜਾਇ ॥ ਜਿਚਰੁ ਸਬਦਿ ਨ ਭੀਜੈ ਹਰਿ ਕੈ ਨਾਇ ॥੧॥ ਰਹਾਉ ॥ ਸਭੋ ਸੂਤਕੁ ਜੇਤਾ ਮੋਹੁ ਆਕਾਰੁ ॥ ਮਰਿ ਮਰਿ ਜੰਮੈ ਵਾਰੋ ਵਾਰ ॥੨॥ ਸੂਤਕੁ ਅਗਨਿ ਪਉਣੈ ਪਾਣੀ ਮਾਹਿ ॥ ਸੂਤਕੁ ਭੋਜਨੁ ਜੇਤਾ ਕਿਛੁ ਖਾਹਿ ॥੩॥ ਸੂਤਕਿ ਕਰਮ ਨ ਪੂਜਾ ਹੋਇ ॥ ਨਾਮਿ ਰਤੇ ਮਨੁ ਨਿਰਮਲੁ ਹੋਇ ॥੪॥ ਸਤਿਗੁਰੁ ਸੇਵਿਐ ਸੂਤਕੁ ਜਾਇ ॥ ਮਰੈ ਨ ਜਨਮੈ ਕਾਲੁ ਨ ਖਾਇ ॥੫॥ ਸਾਸਤ ਸਿੰਮ੍ਰਿਤਿ ਸੋਧਿ ਦੇਖਹੁ ਕੋਇ ॥ ਵਿਣੁ ਨਾਵੈ ਕੋ ਮੁਕਤਿ ਨ ਹੋਇ ॥੬॥ ਜੁਗ ਚਾਰੇ ਨਾਮੁ ਉਤਮੁ ਸਬਦੁ ਬੀਚਾਰਿ ॥ ਕਲਿ ਮਹਿ ਗੁਰਮੁਖਿ ਉਤਰਸਿ ਪਾਰਿ ॥੭॥ ਸਾਚਾ ਮਰੈ ਨ ਆਵੈ ਜਾਇ ॥ ਨਾਨਕ ਗੁਰਮੁਖਿ ਰਹੈ ਸਮਾਇ ॥੮॥੧॥ {ਪੰਨਾ 229}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੩ ॥ ਗੁਰਮੁਖਿ ਸੇਵਾ ਪ੍ਰਾਨ ਅਧਾਰਾ ॥ ਹਰਿ ਜੀਉ ਰਾਖਹੁ ਹਿਰਦੈ ਉਰ ਧਾਰਾ ॥ ਗੁਰਮੁਖਿ ਸੋਭਾ ਸਾਚ ਦੁਆਰਾ ॥੧॥ ਪੰਡਿਤ ਹਰਿ ਪੜੁ ਤਜਹੁ ਵਿਕਾਰਾ ॥ ਗੁਰਮੁਖਿ ਭਉਜਲੁ ਉਤਰਹੁ ਪਾਰਾ ॥੧॥ ਰਹਾਉ ॥ ਗੁਰਮੁਖਿ ਵਿਚਹੁ ਹਉਮੈ ਜਾਇ ॥ ਗੁਰਮੁਖਿ ਮੈਲੁ ਨ ਲਾਗੈ ਆਇ ॥ ਗੁਰਮੁਖਿ ਨਾਮੁ ਵਸੈ ਮਨਿ ਆਇ ॥੨॥ ਗੁਰਮੁਖਿ ਕਰਮ ਧਰਮ ਸਚਿ ਹੋਈ ॥ ਗੁਰਮੁਖਿ ਅਹੰਕਾਰੁ ਜਲਾਏ ਦੋਈ ॥ ਗੁਰਮੁਖਿ ਨਾਮਿ ਰਤੇ ਸੁਖੁ ਹੋਈ ॥੩॥ ਆਪਣਾ ਮਨੁ ਪਰਬੋਧਹੁ ਬੂਝਹੁ ਸੋਈ ॥ ਲੋਕ ਸਮਝਾਵਹੁ ਸੁਣੇ ਨ ਕੋਈ ॥ ਗੁਰਮੁਖਿ ਸਮਝਹੁ ਸਦਾ ਸੁਖੁ ਹੋਈ ॥੪॥ {ਪੰਨਾ 230}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ਡੰਫੁ ਬਹੁਤੁ ਚਤੁਰਾਈ ॥ ਜੋ ਕਿਛੁ ਕਮਾਵੈ ਸੁ ਥਾਇ ਨ ਪਾਈ ॥ ਆਵੈ ਜਾਵੈ ਠਉਰ ਨ ਕਾਈ ॥੫॥ ਮਨਮੁਖ ਕਰਮ ਕਰੇ ਬਹੁਤੁ ਅਭਿਮਾਨਾ ॥ ਬਗ ਜਿਉ ਲਾਇ ਬਹੈ ਨਿਤ ਧਿਆਨਾ ॥ ਜਮਿ ਪਕੜਿਆ ਤਬ ਹੀ ਪਛੁਤਾਨਾ ॥੬॥ ਬਿਨੁ ਸਤਿਗੁਰ ਸੇਵੇ ਮੁਕਤਿ ਨ ਹੋਈ ॥ ਗੁਰ ਪਰਸਾਦੀ ਮਿਲੈ ਹਰਿ ਸੋਈ ॥ ਗੁਰੁ ਦਾਤਾ ਜੁਗ ਚਾਰੇ ਹੋਈ ॥੭॥ ਗੁਰਮੁਖਿ ਜਾਤਿ ਪਤਿ ਨਾਮੇ ਵਡਿਆਈ ॥ ਸਾਇਰ ਕੀ ਪੁਤ੍ਰੀ ਬਿਦਾਰਿ ਗਵਾਈ ॥ ਨਾਨਕ ਬਿਨੁ ਨਾਵੈ ਝੂਠੀ ਚਤੁਰਾਈ ॥੮॥੨॥ {ਪੰਨਾ 230}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 ੩ ॥ ਇਸੁ ਜੁਗ ਕਾ ਧਰਮੁ ਪੜਹੁ ਤੁਮ ਭਾਈ ॥ ਪੂਰੈ ਗੁਰਿ ਸਭ ਸੋਝੀ ਪਾਈ ॥ ਐਥੈ ਅਗੈ ਹਰਿ ਨਾਮੁ ਸਖਾਈ ॥੧॥ ਰਾਮ ਪੜਹੁ ਮਨਿ ਕਰਹੁ ਬੀਚਾਰੁ ॥ ਗੁਰ ਪਰਸਾਦੀ ਮੈਲੁ ਉਤਾਰੁ ॥੧॥ ਰਹਾਉ ॥ ਵਾਦਿ ਵਿਰੋਧਿ ਨ ਪਾਇਆ ਜਾਇ ॥ ਮਨੁ ਤਨੁ ਫੀਕਾ ਦੂਜੈ ਭਾਇ ॥ ਗੁਰ ਕੈ ਸਬਦਿ ਸਚਿ ਲਿਵ ਲਾਇ ॥੨॥ ਹਉਮੈ ਮੈਲਾ ਇਹੁ ਸੰਸਾਰਾ ॥ ਨਿਤ ਤੀਰਥਿ ਨਾਵੈ ਨ ਜਾਇ ਅਹੰਕਾਰਾ ॥ ਬਿਨੁ ਗੁਰ ਭੇਟੇ ਜਮੁ ਕਰੇ ਖੁਆਰਾ ॥੩॥ ਸੋ ਜਨੁ ਸਾਚਾ ਜਿ ਹਉਮੈ ਮਾਰੈ ॥ ਗੁਰ ਕੈ ਸਬਦਿ ਪੰਚ ਸੰਘਾਰੈ ॥ ਆਪਿ ਤਰੈ ਸਗਲੇ ਕੁਲ ਤਾਰੈ ॥੪॥ {ਪੰਨਾ 230}</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ਮੋਹਿ ਨਟਿ ਬਾਜੀ ਪਾਈ ॥ ਮਨਮੁਖ ਅੰਧ ਰਹੇ ਲਪਟਾਈ ॥ ਗੁਰਮੁਖਿ ਅਲਿਪਤ ਰਹੇ ਲਿਵ ਲਾਈ ॥੫॥ ਬਹੁਤੇ ਭੇਖ ਕਰੈ ਭੇਖਧਾਰੀ ॥ ਅੰਤਰਿ ਤਿਸਨਾ ਫਿਰੈ ਅਹੰਕਾਰੀ ॥ ਆਪੁ ਨ ਚੀਨੈ ਬਾਜੀ ਹਾਰੀ ॥੬॥ ਕਾਪੜ ਪਹਿਰਿ ਕਰੇ ਚਤੁਰਾਈ ॥ ਮਾਇਆ ਮੋਹਿ ਅਤਿ ਭਰਮਿ ਭੁਲਾਈ ॥ ਬਿਨੁ ਗੁਰ ਸੇਵੇ ਬਹੁਤੁ ਦੁਖੁ ਪਾਈ ॥੭॥ ਨਾਮਿ ਰਤੇ ਸਦਾ ਬੈਰਾਗੀ ॥ ਗ੍ਰਿਹੀ ਅੰਤਰਿ ਸਾਚਿ ਲਿਵ ਲਾਗੀ ॥ ਨਾਨਕ ਸਤਿਗੁਰੁ ਸੇਵਹਿ ਸੇ ਵਡਭਾਗੀ ॥੮॥੩॥ {ਪੰਨਾ 230}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੩ ॥ ਬ੍ਰਹਮਾ ਮੂਲੁ ਵੇਦ ਅਭਿਆਸਾ ॥ ਤਿਸ ਤੇ ਉਪਜੇ ਦੇਵ ਮੋਹ ਪਿਆਸਾ ॥ ਤ੍ਰੈ ਗੁਣ ਭਰਮੇ ਨਾਹੀ ਨਿਜ ਘਰਿ ਵਾਸਾ ॥੧॥ ਹਮ ਹਰਿ ਰਾਖੇ ਸਤਿਗੁਰੂ ਮਿਲਾਇਆ ॥ ਅਨਦਿਨੁ ਭਗਤਿ ਹਰਿ ਨਾਮੁ ਦ੍ਰਿੜਾਇਆ ॥੧॥ ਰਹਾਉ ॥ ਤ੍ਰੈ ਗੁਣ ਬਾਣੀ ਬ੍ਰਹਮ ਜੰਜਾਲਾ ॥ ਪੜਿ ਵਾਦੁ ਵਖਾਣਹਿ ਸਿਰਿ ਮਾਰੇ ਜਮਕਾਲਾ ॥ ਤਤੁ ਨ ਚੀਨਹਿ ਬੰਨਹਿ ਪੰਡ ਪਰਾਲਾ ॥੨॥ ਮਨਮੁਖ ਅਗਿਆਨਿ ਕੁਮਾਰਗਿ ਪਾਏ ॥ ਹਰਿ ਨਾਮੁ ਬਿਸਾਰਿਆ ਬਹੁ ਕਰਮ ਦ੍ਰਿੜਾਏ ॥ ਭਵਜਲਿ ਡੂਬੇ ਦੂਜੈ ਭਾਏ ॥੩॥ ਮਾਇਆ ਕਾ ਮੁਹਤਾਜੁ ਪੰਡਿਤੁ ਕਹਾਵੈ ॥ ਬਿਖਿਆ ਰਾਤਾ ਬਹੁਤੁ ਦੁਖੁ ਪਾਵੈ ॥ ਜਮ ਕਾ ਗਲਿ ਜੇਵੜਾ ਨਿਤ ਕਾਲੁ ਸੰਤਾਵੈ ॥੪॥ {ਪੰਨਾ 231}</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ਜਮਕਾਲੁ ਨੇੜਿ ਨ ਆਵੈ ॥ ਹਉਮੈ ਦੂਜਾ ਸਬਦਿ ਜਲਾਵੈ ॥ ਨਾਮੇ ਰਾਤੇ ਹਰਿ ਗੁਣ ਗਾਵੈ ॥੫॥ ਮਾਇਆ ਦਾਸੀ ਭਗਤਾ ਕੀ ਕਾਰ ਕਮਾਵੈ ॥ ਚਰਣੀ ਲਾਗੈ ਤਾ ਮਹਲੁ ਪਾਵੈ ॥ ਸਦ ਹੀ ਨਿਰਮਲੁ ਸਹਜਿ ਸਮਾਵੈ ॥੬॥ ਹਰਿ ਕਥਾ ਸੁਣਹਿ ਸੇ ਧਨਵੰਤ ਦਿਸਹਿ ਜੁਗ ਮਾਹੀ ॥ ਤਿਨ ਕਉ ਸਭਿ ਨਿਵਹਿ ਅਨਦਿਨੁ ਪੂਜ ਕਰਾਹੀ ॥ ਸਹਜੇ ਗੁਣ ਰਵਹਿ ਸਾਚੇ ਮਨ ਮਾਹੀ ॥੭॥ ਪੂਰੈ ਸਤਿਗੁਰਿ ਸਬਦੁ ਸੁਣਾਇਆ ॥ ਤ੍ਰੈ ਗੁਣ ਮੇਟੇ ਚਉਥੈ ਚਿਤੁ ਲਾਇਆ ॥ ਨਾਨਕ ਹਉਮੈ ਮਾਰਿ ਬ੍ਰਹਮ ਮਿਲਾਇਆ ॥੮॥੪॥ {ਪੰਨਾ 231}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੩ ॥ ਬ੍ਰਹਮਾ ਵੇਦੁ ਪੜੈ ਵਾਦੁ ਵਖਾਣੈ ॥ ਅੰਤਰਿ ਤਾਮਸੁ ਆਪੁ ਨ ਪਛਾਣੈ ॥ ਤਾ ਪ੍ਰਭੁ ਪਾਏ ਗੁਰ ਸਬਦੁ ਵਖਾਣੈ ॥੧॥ ਗੁਰ ਸੇਵਾ ਕਰਉ ਫਿਰਿ ਕਾਲੁ ਨ ਖਾਇ ॥ ਮਨਮੁਖ ਖਾਧੇ ਦੂਜੈ ਭਾਇ ॥੧॥ ਰਹਾਉ ॥ ਗੁਰਮੁਖਿ ਪ੍ਰਾਣੀ ਅਪਰਾਧੀ ਸੀਧੇ ॥ ਗੁਰ ਕੈ ਸਬਦਿ ਅੰਤਰਿ ਸਹਜਿ ਰੀਧੇ ॥ ਮੇਰਾ ਪ੍ਰਭੁ ਪਾਇਆ ਗੁਰ ਕੈ ਸਬਦਿ ਸੀਧੇ ॥੨॥ ਸਤਿਗੁਰਿ ਮੇਲੇ ਪ੍ਰਭਿ ਆਪਿ ਮਿਲਾਏ ॥ ਮੇਰੇ ਪ੍ਰਭ ਸਾਚੇ ਕੈ ਮਨਿ ਭਾਏ ॥ ਹਰਿ ਗੁਣ ਗਾਵਹਿ ਸਹਜਿ ਸੁਭਾਏ ॥੩॥ ਬਿਨੁ ਗੁਰ ਸਾਚੇ ਭਰਮਿ ਭੁਲਾਏ ॥ ਮਨਮੁਖ ਅੰਧੇ ਸਦਾ ਬਿਖੁ ਖਾਏ ॥ ਜਮ ਡੰਡੁ ਸਹਹਿ ਸਦਾ ਦੁਖੁ ਪਾਏ ॥੪॥ {ਪੰਨਾ 231}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ਜਮੂਆ ਨ ਜੋਹੈ ਹਰਿ ਕੀ ਸਰਣਾਈ ॥ ਹਉਮੈ ਮਾਰਿ ਸਚਿ ਲਿਵ ਲਾਈ ॥ ਸਦਾ ਰਹੈ ਹਰਿ ਨਾਮਿ ਲਿਵ ਲਾਈ ॥੫॥ ਸਤਿਗੁਰੁ ਸੇਵਹਿ ਸੇ ਜਨ ਨਿਰਮਲ ਪਵਿਤਾ ॥ ਮਨ ਸਿਉ ਮਨੁ ਮਿਲਾਇ ਸਭੁ ਜਗੁ ਜੀਤਾ ॥ ਇਨ ਬਿਧਿ ਕੁਸਲੁ ਤੇਰੈ ਮੇਰੇ ਮੀਤਾ ॥੬॥ ਸਤਿਗੁਰੂ ਸੇਵੇ ਸੋ ਫਲੁ ਪਾਏ ॥ ਹਿਰਦੈ ਨਾਮੁ ਵਿਚਹੁ ਆਪੁ ਗਵਾਏ ॥ ਅਨਹਦ ਬਾਣੀ ਸਬਦੁ ਵਜਾਏ ॥੭॥ ਸਤਿਗੁਰ ਤੇ ਕਵਨੁ ਕਵਨੁ ਨ ਸੀਧੋ ਮੇਰੇ ਭਾਈ ॥ ਭਗਤੀ ਸੀਧੇ ਦਰਿ ਸੋਭਾ ਪਾਈ ॥ ਨਾਨਕ ਰਾਮ ਨਾਮਿ ਵਡਿਆਈ ॥੮॥੫॥ {ਪੰਨਾ 231}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੩ ॥ ਤ੍ਰੈ ਗੁਣ ਵਖਾਣੈ ਭਰਮੁ ਨ ਜਾਇ ॥ ਬੰਧਨ ਨ ਤੂਟਹਿ ਮੁਕਤਿ ਨ ਪਾਇ ॥ ਮੁਕਤਿ ਦਾਤਾ ਸਤਿਗੁਰੁ ਜੁਗ ਮਾਹਿ ॥੧॥ ਗੁਰਮੁਖਿ ਪ੍ਰਾਣੀ ਭਰਮੁ ਗਵਾਇ ॥ ਸਹਜ ਧੁਨਿ ਉਪਜੈ ਹਰਿ ਲਿਵ ਲਾਇ ॥੧॥ ਰਹਾਉ ॥ ਤ੍ਰੈ ਗੁਣ ਕਾਲੈ ਕੀ ਸਿਰਿ ਕਾਰਾ ॥ ਨਾਮੁ ਨ ਚੇਤਹਿ ਉਪਾਵਣਹਾਰਾ ॥ ਮਰਿ ਜੰਮਹਿ ਫਿਰਿ ਵਾਰੋ ਵਾਰਾ ॥੨॥ ਅੰਧੇ ਗੁਰੂ ਤੇ ਭਰਮੁ ਨ ਜਾਈ ॥ ਮੂਲੁ ਛੋਡਿ ਲਾਗੇ ਦੂਜੈ ਭਾਈ ॥ ਬਿਖੁ ਕਾ ਮਾਤਾ ਬਿਖੁ ਮਾਹਿ ਸਮਾਈ ॥੩॥ ਮਾਇਆ ਕਰਿ ਮੂਲੁ ਜੰਤ੍ਰ ਭਰਮਾਏ ॥ ਹਰਿ ਜੀਉ ਵਿਸਰਿਆ ਦੂਜੈ ਭਾਏ ॥ ਜਿਸੁ ਨਦਰਿ ਕਰੇ ਸੋ ਪਰਮ ਗਤਿ ਪਾਏ ॥੪॥ ਅੰਤਰਿ ਸਾਚੁ ਬਾਹਰਿ ਸਾਚੁ ਵਰਤਾਏ ॥ ਸਾਚੁ ਨ ਛਪੈ ਜੇ ਕੋ ਰਖੈ ਛਪਾਏ ॥ ਗਿਆਨੀ ਬੂਝਹਿ ਸਹਜਿ ਸੁਭਾਏ ॥੫॥ ਗੁਰਮੁਖਿ ਸਾਚਿ ਰਹਿਆ ਲਿਵ ਲਾਏ ॥ ਹਉਮੈ ਮਾਇਆ ਸਬਦਿ ਜਲਾਏ ॥ ਮੇਰਾ ਪ੍ਰਭੁ ਸਾਚਾ ਮੇਲਿ ਮਿਲਾਏ ॥੬॥ ਸਤਿਗੁਰੁ ਦਾਤਾ ਸਬਦੁ ਸੁਣਾਏ ॥ ਧਾਵਤੁ ਰਾਖੈ ਠਾਕਿ ਰਹਾਏ ॥ ਪੂਰੇ ਗੁਰ ਤੇ ਸੋਝੀ ਪਾਏ ॥੭॥ ਆਪੇ ਕਰਤਾ ਸ੍ਰਿਸਟਿ ਸਿਰਜਿ ਜਿਨਿ ਗੋਈ ॥ ਤਿਸੁ ਬਿਨੁ ਦੂਜਾ ਅਵਰੁ ਨ ਕੋਈ ॥ ਨਾਨਕ ਗੁਰਮੁਖਿ ਬੂਝੈ ਕੋਈ ॥੮॥੬॥ {ਪੰਨਾ 232}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੩ ॥ ਨਾਮੁ ਅਮੋਲਕੁ ਗੁਰਮੁਖਿ ਪਾਵੈ ॥ ਨਾਮੋ ਸੇਵੇ ਨਾਮਿ ਸਹਜਿ ਸਮਾਵੈ ॥ ਅੰਮ੍ਰਿਤੁ ਨਾਮੁ ਰਸਨਾ ਨਿਤ ਗਾਵੈ ॥ ਜਿਸ ਨੋ ਕ੍ਰਿਪਾ ਕਰੇ ਸੋ ਹਰਿ ਰਸੁ ਪਾਵੈ ॥੧॥ ਅਨਦਿਨੁ ਹਿਰਦੈ ਜਪਉ ਜਗਦੀਸਾ ॥ ਗੁਰਮੁਖਿ ਪਾਵਉ ਪਰਮ ਪਦੁ ਸੂਖਾ ॥੧॥ ਰਹਾਉ ॥ ਹਿਰਦੈ ਸੂਖੁ ਭਇਆ ਪਰਗਾਸੁ ॥ ਗੁਰਮੁਖਿ ਗਾਵਹਿ ਸਚੁ ਗੁਣਤਾਸੁ ॥ ਦਾਸਨਿ ਦਾਸ ਨਿਤ ਹੋਵਹਿ ਦਾਸੁ ॥ ਗ੍ਰਿਹ ਕੁਟੰਬ ਮਹਿ ਸਦਾ ਉਦਾਸੁ ॥੨॥ ਜੀਵਨ ਮੁਕਤੁ ਗੁਰਮੁਖਿ ਕੋ ਹੋਈ ॥ ਪਰਮ ਪਦਾਰਥੁ ਪਾਵੈ ਸੋਈ ॥ ਤ੍ਰੈ ਗੁਣ ਮੇਟੇ ਨਿਰਮਲੁ ਹੋਈ ॥ ਸਹਜੇ ਸਾਚਿ ਮਿਲੈ ਪ੍ਰਭੁ ਸੋਈ ॥੩॥ ਮੋਹ ਕੁਟੰਬ ਸਿਉ ਪ੍ਰੀਤਿ ਨ ਹੋਇ ॥ ਜਾ ਹਿਰਦੈ ਵਸਿਆ ਸਚੁ ਸੋਇ ॥ ਗੁਰਮੁਖਿ ਮਨੁ ਬੇਧਿਆ ਅਸਥਿਰੁ ਹੋਇ ॥ ਹੁਕਮੁ ਪਛਾਣੈ ਬੂਝੈ ਸਚੁ ਸੋਇ ॥੪॥ {ਪੰਨਾ 232}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ਕਰਤਾ ਮੈ ਅਵਰੁ ਨ ਕੋਇ ॥ ਤੁਝੁ ਸੇਵੀ ਤੁਝ ਤੇ ਪਤਿ ਹੋਇ ॥ ਕਿਰਪਾ ਕਰਹਿ ਗਾਵਾ ਪ੍ਰਭੁ ਸੋਇ ॥ ਨਾਮ ਰਤਨੁ ਸਭ ਜਗ ਮਹਿ ਲੋਇ ॥੫॥ ਗੁਰਮੁਖਿ ਬਾਣੀ ਮੀਠੀ ਲਾਗੀ ॥ ਅੰਤਰੁ ਬਿਗਸੈ ਅਨਦਿਨੁ ਲਿਵ ਲਾਗੀ ॥ ਸਹਜੇ ਸਚੁ ਮਿਲਿਆ ਪਰਸਾਦੀ ॥ ਸਤਿਗੁਰੁ ਪਾਇਆ ਪੂਰੈ ਵਡਭਾਗੀ ॥੬॥ ਹਉਮੈ ਮਮਤਾ ਦੁਰਮਤਿ ਦੁਖ ਨਾਸੁ ॥ ਜਬ ਹਿਰਦੈ ਰਾਮ ਨਾਮ ਗੁਣਤਾਸੁ ॥ ਗੁਰਮੁਖਿ ਬੁਧਿ ਪ੍ਰਗਟੀ ਪ੍ਰਭ ਜਾਸੁ ॥ ਜਬ ਹਿਰਦੈ ਰਵਿਆ ਚਰਣ ਨਿਵਾਸੁ ॥੭॥ ਜਿਸੁ ਨਾਮੁ ਦੇਇ ਸੋਈ ਜਨੁ ਪਾਏ ॥ ਗੁਰਮੁਖਿ ਮੇਲੇ ਆਪੁ ਗਵਾਏ ॥ ਹਿਰਦੈ ਸਾਚਾ ਨਾਮੁ ਵਸਾਏ ॥ ਨਾਨਕ ਸਹਜੇ ਸਾਚਿ ਸਮਾਏ ॥੮॥੭॥ {ਪੰਨਾ 232}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੩ ॥ ਮਨ ਹੀ ਮਨੁ ਸਵਾਰਿਆ ਭੈ ਸਹਜਿ ਸੁਭਾਇ ॥ ਸਬਦਿ ਮਨੁ ਰੰਗਿਆ ਲਿਵ ਲਾਇ ॥ ਨਿਜ ਘਰਿ ਵਸਿਆ ਪ੍ਰਭ ਕੀ ਰਜਾਇ ॥੧॥ ਸਤਿਗੁਰੁ ਸੇਵਿਐ ਜਾਇ ਅਭਿਮਾਨੁ ॥ ਗੋਵਿਦੁ ਪਾਈਐ ਗੁਣੀ ਨਿਧਾਨੁ ॥੧॥ ਰਹਾਉ ॥ ਮਨੁ ਬੈਰਾਗੀ ਜਾ ਸਬਦਿ ਭਉ ਖਾਇ ॥ ਮੇਰਾ ਪ੍ਰਭੁ ਨਿਰਮਲਾ ਸਭ ਤੈ ਰਹਿਆ ਸਮਾਇ ॥ ਗੁਰ ਕਿਰਪਾ ਤੇ ਮਿਲੈ ਮਿਲਾਇ ॥੨॥ ਹਰਿ ਦਾਸਨ ਕੋ ਦਾਸੁ ਸੁਖੁ ਪਾਏ ॥ ਮੇਰਾ ਹਰਿ ਪ੍ਰਭੁ ਇਨ ਬਿਧਿ ਪਾਇਆ ਜਾਏ ॥ ਹਰਿ ਕਿਰਪਾ ਤੇ ਰਾਮ ਗੁਣ ਗਾਏ ॥੩॥ ਧ੍ਰਿਗੁ ਬਹੁ ਜੀਵਣੁ ਜਿਤੁ ਹਰਿ ਨਾਮਿ ਨ ਲਗੈ ਪਿਆਰੁ ॥ ਧ੍ਰਿਗੁ ਸੇਜ ਸੁਖਾਲੀ ਕਾਮਣਿ ਮੋਹ ਗੁਬਾਰੁ ॥ ਤਿਨ ਸਫਲੁ ਜਨਮੁ ਜਿਨ ਨਾਮੁ ਅਧਾਰੁ ॥੪॥ ਧ੍ਰਿਗੁ ਧ੍ਰਿਗੁ ਗ੍ਰਿਹੁ ਕੁਟੰਬੁ ਜਿਤੁ ਹਰਿ ਪ੍ਰੀਤਿ ਨ ਹੋਇ ॥ ਸੋਈ ਹਮਾਰਾ ਮੀਤੁ ਜੋ ਹਰਿ ਗੁਣ ਗਾਵੈ ਸੋਇ ॥ ਹਰਿ ਨਾਮ ਬਿਨਾ ਮੈ ਅਵਰੁ ਨ ਕੋਇ ॥੫॥ ਸਤਿਗੁਰ ਤੇ ਹਮ ਗਤਿ ਪਤਿ ਪਾਈ ॥ ਹਰਿ ਨਾਮੁ ਧਿਆਇਆ ਦੂਖੁ ਸਗਲ ਮਿਟਾਈ ॥ ਸਦਾ ਅਨੰਦੁ ਹਰਿ ਨਾਮਿ ਲਿਵ ਲਾਈ ॥੬॥ ਗੁਰਿ ਮਿਲਿਐ ਹਮ ਕਉ ਸਰੀਰ ਸੁਧਿ ਭਈ ॥ ਹਉਮੈ ਤ੍ਰਿਸਨਾ ਸਭ ਅਗਨਿ ਬੁਝਈ ॥ ਬਿਨਸੇ ਕ੍ਰੋਧ ਖਿਮਾ ਗਹਿ ਲਈ ॥੭॥ ਹਰਿ ਆਪੇ ਕ੍ਰਿਪਾ ਕਰੇ ਨਾਮੁ ਦੇਵੈ ॥ ਗੁਰਮੁਖਿ ਰਤਨੁ ਕੋ ਵਿਰਲਾ ਲੇਵੈ ॥ ਨਾਨਕੁ ਗੁਣ ਗਾਵੈ ਹਰਿ ਅਲਖ ਅਭੇਵੈ ॥੮॥੮॥ {ਪੰਨਾ 233}</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ਗਉੜੀ ਬੈਰਾਗਣਿ ਮਹਲਾ ੩ ॥ ਸਤਿਗੁਰ ਤੇ ਜੋ ਮੁਹ ਫੇਰੇ ਤੇ ਵੇਮੁਖ ਬੁਰੇ ਦਿਸੰਨਿ ॥ ਅਨਦਿਨੁ ਬਧੇ ਮਾਰੀਅਨਿ ਫਿਰਿ ਵੇਲਾ ਨਾ ਲਹੰਨਿ ॥੧॥ ਹਰਿ ਹਰਿ ਰਾਖਹੁ ਕ੍ਰਿਪਾ ਧਾਰਿ ॥ ਸਤਸੰਗਤਿ ਮੇਲਾਇ ਪ੍ਰਭ ਹਰਿ ਹਿਰਦੈ ਹਰਿ ਗੁਣ ਸਾਰਿ ॥੧॥ ਰਹਾਉ ॥ ਸੇ ਭਗਤ ਹਰਿ ਭਾਵਦੇ ਜੋ ਗੁਰਮੁਖਿ ਭਾਇ ਚਲੰਨਿ ॥ ਆਪੁ ਛੋਡਿ ਸੇਵਾ ਕਰਨਿ ਜੀਵਤ ਮੁਏ ਰਹੰਨਿ ॥੨॥ ਜਿਸ ਦਾ ਪਿੰਡੁ ਪਰਾਣ ਹੈ ਤਿਸ ਕੀ ਸਿਰਿ ਕਾਰ ॥ ਓਹੁ ਕਿਉ ਮਨਹੁ ਵਿਸਾਰੀਐ ਹਰਿ ਰਖੀਐ ਹਿਰਦੈ ਧਾਰਿ ॥੩॥ ਨਾਮਿ ਮਿਲਿਐ ਪਤਿ ਪਾਈਐ ਨਾਮਿ ਮੰਨਿਐ ਸੁਖੁ ਹੋਇ ॥ ਸਤਿਗੁਰ ਤੇ ਨਾਮੁ ਪਾਈਐ ਕਰਮਿ ਮਿਲੈ ਪ੍ਰਭੁ ਸੋਇ ॥੪॥ ਸਤਿਗੁਰ ਤੇ ਜੋ ਮੁਹੁ ਫੇਰੇ ਓਇ ਭ੍ਰਮਦੇ ਨਾ ਟਿਕੰਨਿ ॥ ਧਰਤਿ ਅਸਮਾਨੁ ਨ ਝਲਈ ਵਿਚਿ ਵਿਸਟਾ ਪਏ ਪਚੰਨਿ ॥੫॥ ਇਹੁ ਜਗੁ ਭਰਮਿ ਭੁਲਾਇਆ ਮੋਹ ਠਗਉਲੀ ਪਾਇ ॥ ਜਿਨਾ ਸਤਿਗੁਰੁ ਭੇਟਿਆ ਤਿਨ ਨੇੜਿ ਨ ਭਿਟੈ ਮਾਇ ॥੬॥ ਸਤਿਗੁਰੁ ਸੇਵਨਿ ਸੋ ਸੋਹਣੇ ਹਉਮੈ ਮੈਲੁ ਗਵਾਇ ॥ ਸਬਦਿ ਰਤੇ ਸੇ ਨਿਰਮਲੇ ਚਲਹਿ ਸਤਿਗੁਰ ਭਾਇ ॥੭॥ ਹਰਿ ਪ੍ਰਭ ਦਾਤਾ ਏਕੁ ਤੂੰ ਤੂੰ ਆਪੇ ਬਖਸਿ ਮਿਲਾਇ ॥ ਜਨੁ ਨਾਨਕੁ ਸਰਣਾਗਤੀ ਜਿਉ ਭਾਵੈ ਤਿਵੈ ਛਡਾਇ ॥੮॥੧॥੯॥ {ਪੰਨਾ 233-234}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ਪੂਰਬੀ ਮਹਲਾ ੪ ਕਰਹਲੇ    ੴ ਸਤਿਗੁਰ ਪ੍ਰਸਾਦਿ ॥ ਕਰਹਲੇ ਮਨ ਪਰਦੇਸੀਆ ਕਿਉ ਮਿਲੀਐ ਹਰਿ ਮਾਇ ॥ ਗੁਰੁ ਭਾਗਿ ਪੂਰੈ ਪਾਇਆ ਗਲਿ ਮਿਲਿਆ ਪਿਆਰਾ ਆਇ ॥੧॥ ਮਨ ਕਰਹਲਾ ਸਤਿਗੁਰੁ ਪੁਰਖੁ ਧਿਆਇ ॥੧॥ ਰਹਾਉ ॥ ਮਨ ਕਰਹਲਾ ਵੀਚਾਰੀਆ ਹਰਿ ਰਾਮ ਨਾਮ ਧਿਆਇ ॥ ਜਿਥੈ ਲੇਖਾ ਮੰਗੀਐ ਹਰਿ ਆਪੇ ਲਏ ਛਡਾਇ ॥੨॥ ਮਨ ਕਰਹਲਾ ਅਤਿ ਨਿਰਮਲਾ ਮਲੁ ਲਾਗੀ ਹਉਮੈ ਆਇ ॥ ਪਰਤਖਿ ਪਿਰੁ ਘਰਿ ਨਾਲਿ ਪਿਆਰਾ ਵਿਛੁੜਿ ਚੋਟਾ ਖਾਇ ॥੩॥ ਮਨ ਕਰਹਲਾ ਮੇਰੇ ਪ੍ਰੀਤਮਾ ਹਰਿ ਰਿਦੈ ਭਾਲਿ ਭਾਲਾਇ ॥ ਉਪਾਇ ਕਿਤੈ ਨ ਲਭਈ ਗੁਰੁ ਹਿਰਦੈ ਹਰਿ ਦੇਖਾਇ ॥੪॥ ਮਨ ਕਰਹਲਾ ਮੇਰੇ ਪ੍ਰੀਤਮਾ ਦਿਨੁ ਰੈਣਿ ਹਰਿ ਲਿਵ ਲਾਇ ॥ ਘਰੁ ਜਾਇ ਪਾਵਹਿ ਰੰਗ ਮਹਲੀ ਗੁਰੁ ਮੇਲੇ ਹਰਿ ਮੇਲਾਇ ॥੫॥ {ਪੰਨਾ 234}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ਕਰਹਲਾ ਤੂੰ ਮੀਤੁ ਮੇਰਾ ਪਾਖੰਡੁ ਲੋਭੁ ਤਜਾਇ ॥ ਪਾਖੰਡਿ ਲੋਭੀ ਮਾਰੀਐ ਜਮ ਡੰਡੁ ਦੇਇ ਸਜਾਇ ॥੬॥ ਮਨ ਕਰਹਲਾ ਮੇਰੇ ਪ੍ਰਾਨ ਤੂੰ ਮੈਲੁ ਪਾਖੰਡੁ ਭਰਮੁ ਗਵਾਇ ॥ ਹਰਿ ਅੰਮ੍ਰਿਤ ਸਰੁ ਗੁਰਿ ਪੂਰਿਆ ਮਿਲਿ ਸੰਗਤੀ ਮਲੁ ਲਹਿ ਜਾਇ ॥੭॥ ਮਨ ਕਰਹਲਾ ਮੇਰੇ ਪਿਆਰਿਆ ਇਕ ਗੁਰ ਕੀ ਸਿਖ ਸੁਣਾਇ ॥ ਇਹੁ ਮੋਹੁ ਮਾਇਆ ਪਸਰਿਆ ਅੰਤਿ ਸਾਥਿ ਨ ਕੋਈ ਜਾਇ ॥੮॥ ਮਨ ਕਰਹਲਾ ਮੇਰੇ ਸਾਜਨਾ ਹਰਿ ਖਰਚੁ ਲੀਆ ਪਤਿ ਪਾਇ ॥ ਹਰਿ ਦਰਗਹ ਪੈਨਾਇਆ ਹਰਿ ਆਪਿ ਲਇਆ ਗਲਿ ਲਾਇ ॥੯॥ ਮਨ ਕਰਹਲਾ ਗੁਰਿ ਮੰਨਿਆ ਗੁਰਮੁਖਿ ਕਾਰ ਕਮਾਇ ॥ ਗੁਰ ਆਗੈ ਕਰਿ ਜੋਦੜੀ ਜਨ ਨਾਨਕ ਹਰਿ ਮੇਲਾਇ ॥੧੦॥੧॥ {ਪੰਨਾ 234}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ਮਹਲਾ ੪ ॥ ਮਨ ਕਰਹਲਾ ਵੀਚਾਰੀਆ ਵੀਚਾਰਿ ਦੇਖੁ ਸਮਾਲਿ ॥ ਬਨ ਫਿਰਿ ਥਕੇ ਬਨ ਵਾਸੀਆ ਪਿਰੁ ਗੁਰਮਤਿ ਰਿਦੈ ਨਿਹਾਲਿ ॥੧॥ ਮਨ ਕਰਹਲਾ ਗੁਰ ਗੋਵਿੰਦੁ ਸਮਾਲਿ ॥੧॥ ਰਹਾਉ ॥ ਮਨ ਕਰਹਲਾ ਵੀਚਾਰੀਆ ਮਨਮੁਖ ਫਾਥਿਆ ਮਹਾ ਜਾਲਿ ॥ ਗੁਰਮੁਖਿ ਪ੍ਰਾਣੀ ਮੁਕਤੁ ਹੈ ਹਰਿ ਹਰਿ ਨਾਮੁ ਸਮਾਲਿ ॥੨॥ ਮਨ ਕਰਹਲਾ ਮੇਰੇ ਪਿਆਰਿਆ ਸਤਸੰਗਤਿ ਸਤਿਗੁਰੁ ਭਾਲਿ ॥ ਸਤਸੰਗਤਿ ਲਗਿ ਹਰਿ ਧਿਆਈਐ ਹਰਿ ਹਰਿ ਚਲੈ ਤੇਰੈ ਨਾਲਿ ॥੩॥ ਮਨ ਕਰਹਲਾ ਵਡਭਾਗੀਆ ਹਰਿ ਏਕ ਨਦਰਿ ਨਿਹਾਲਿ ॥ ਆਪਿ ਛਡਾਏ ਛੁਟੀਐ ਸਤਿਗੁਰ ਚਰਣ ਸਮਾਲਿ ॥੪॥ ਮਨ ਕਰਹਲਾ ਮੇਰੇ ਪਿਆਰਿਆ ਵਿਚਿ ਦੇਹੀ ਜੋਤਿ ਸਮਾਲਿ ॥ ਗੁਰਿ ਨਉ ਨਿਧਿ ਨਾਮੁ ਵਿਖਾਲਿਆ ਹਰਿ ਦਾਤਿ ਕਰੀ ਦਇਆਲਿ ॥੫॥ {ਪੰਨਾ 234-235}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ਕਰਹਲਾ ਤੂੰ ਚੰਚਲਾ ਚਤੁਰਾਈ ਛਡਿ ਵਿਕਰਾਲਿ ॥ ਹਰਿ ਹਰਿ ਨਾਮੁ ਸਮਾਲਿ ਤੂੰ ਹਰਿ ਮੁਕਤਿ ਕਰੇ ਅੰਤ ਕਾਲਿ ॥੬॥ ਮਨ ਕਰਹਲਾ ਵਡਭਾਗੀਆ ਤੂੰ ਗਿਆਨੁ ਰਤਨੁ ਸਮਾਲਿ ॥ ਗੁਰ ਗਿਆਨੁ ਖੜਗੁ ਹਥਿ ਧਾਰਿਆ ਜਮੁ ਮਾਰਿਅੜਾ ਜਮਕਾਲਿ ॥੭॥ ਅੰਤਰਿ ਨਿਧਾਨੁ ਮਨ ਕਰਹਲੇ ਭ੍ਰਮਿ ਭਵਹਿ ਬਾਹਰਿ ਭਾਲਿ ॥ ਗੁਰੁ ਪੁਰਖੁ ਪੂਰਾ ਭੇਟਿਆ ਹਰਿ ਸਜਣੁ ਲਧੜਾ ਨਾਲਿ ॥੮॥ ਰੰਗਿ ਰਤੜੇ ਮਨ ਕਰਹਲੇ ਹਰਿ ਰੰਗੁ ਸਦਾ ਸਮਾਲਿ ॥ ਹਰਿ ਰੰਗੁ ਕਦੇ ਨ ਉਤਰੈ ਗੁਰ ਸੇਵਾ ਸਬਦੁ ਸਮਾਲਿ ॥੯॥ ਹਮ ਪੰਖੀ ਮਨ ਕਰਹਲੇ ਹਰਿ ਤਰਵਰੁ ਪੁਰਖੁ ਅਕਾਲਿ ॥ ਵਡਭਾਗੀ ਗੁਰਮੁਖਿ ਪਾਇਆ ਜਨ ਨਾਨਕ ਨਾਮੁ ਸਮਾਲਿ ॥੧੦॥੨॥ {ਪੰਨਾ 235}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ਗੁਆਰੇਰੀ ਮਹਲਾ ੫ ਅਸਟਪਦੀਆ    ੴ ਸਤਿਨਾਮੁ ਕਰਤਾ ਪੁਰਖੁ ਗੁਰ ਪ੍ਰਸਾਦਿ ॥ ਜਬ ਇਹੁ ਮਨ ਮਹਿ ਕਰਤ ਗੁਮਾਨਾ ॥ ਤਬ ਇਹੁ ਬਾਵਰੁ ਫਿਰਤ ਬਿਗਾਨਾ ॥ ਜਬ ਇਹੁ ਹੂਆ ਸਗਲ ਕੀ ਰੀਨਾ ॥ ਤਾ ਤੇ ਰਮਈਆ ਘਟਿ ਘਟਿ ਚੀਨਾ ॥੧॥ ਸਹਜ ਸੁਹੇਲਾ ਫਲੁ ਮਸਕੀਨੀ ॥ ਸਤਿਗੁਰ ਅਪੁਨੈ ਮੋਹਿ ਦਾਨੁ ਦੀਨੀ ॥੧॥ ਰਹਾਉ ॥ ਜਬ ਕਿਸ ਕਉ ਇਹੁ ਜਾਨਸਿ ਮੰਦਾ ॥ ਤਬ ਸਗਲੇ ਇਸੁ ਮੇਲਹਿ ਫੰਦਾ ॥ ਮੇਰ ਤੇਰ ਜਬ ਇਨਹਿ ਚੁਕਾਈ ॥ ਤਾ ਤੇ ਇਸੁ ਸੰਗਿ ਨਹੀ ਬੈਰਾਈ ॥੨॥ ਜਬ ਇਨਿ ਅਪੁਨੀ ਅਪਨੀ ਧਾਰੀ ॥ ਤਬ ਇਸ ਕਉ ਹੈ ਮੁਸਕਲੁ ਭਾਰੀ ॥ ਜਬ ਇਨਿ ਕਰਣੈਹਾਰੁ ਪਛਾਤਾ ॥ ਤਬ ਇਸ ਨੋ ਨਾਹੀ ਕਿਛੁ ਤਾਤਾ ॥੩॥ ਜਬ ਇਨਿ ਅਪੁਨੋ ਬਾਧਿਓ ਮੋਹਾ ॥ ਆਵੈ ਜਾਇ ਸਦਾ ਜਮਿ ਜੋਹਾ ॥ ਜਬ ਇਸ ਤੇ ਸਭ ਬਿਨਸੇ ਭਰਮਾ ॥ ਭੇਦੁ ਨਾਹੀ ਹੈ ਪਾਰਬ੍ਰਹਮਾ ॥੪॥ {ਪੰਨਾ 235}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 ਇਨਿ ਕਿਛੁ ਕਰਿ ਮਾਨੇ ਭੇਦਾ ॥ ਤਬ ਤੇ ਦੂਖ ਡੰਡ ਅਰੁ ਖੇਦਾ ॥ ਜਬ ਇਨਿ ਏਕੋ ਏਕੀ ਬੂਝਿਆ ॥ ਤਬ ਤੇ ਇਸ ਨੋ ਸਭੁ ਕਿਛੁ ਸੂਝਿਆ ॥੫॥ ਜਬ ਇਹੁ ਧਾਵੈ ਮਾਇਆ ਅਰਥੀ ॥ ਨਹ ਤ੍ਰਿਪਤਾਵੈ ਨਹ ਤਿਸ ਲਾਥੀ ॥ ਜਬ ਇਸ ਤੇ ਇਹੁ ਹੋਇਓ ਜਉਲਾ ॥ ਪੀਛੈ ਲਾਗਿ ਚਲੀ ਉਠਿ ਕਉਲਾ ॥੬॥ ਕਰਿ ਕਿਰਪਾ ਜਉ ਸਤਿਗੁਰੁ ਮਿਲਿਓ ॥ ਮਨ ਮੰਦਰ ਮਹਿ ਦੀਪਕੁ ਜਲਿਓ ॥ ਜੀਤ ਹਾਰ ਕੀ ਸੋਝੀ ਕਰੀ ॥ ਤਉ ਇਸੁ ਘਰ ਕੀ ਕੀਮਤਿ ਪਰੀ ॥੭॥ ਕਰਨ ਕਰਾਵਨ ਸਭੁ ਕਿਛੁ ਏਕੈ ॥ ਆਪੇ ਬੁਧਿ ਬੀਚਾਰਿ ਬਿਬੇਕੈ ॥ ਦੂਰਿ ਨ ਨੇਰੈ ਸਭ ਕੈ ਸੰਗਾ ॥ ਸਚੁ ਸਾਲਾਹਣੁ ਨਾਨਕ ਹਰਿ ਰੰਗਾ ॥੮॥੧॥ {ਪੰਨਾ 235}</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ਗੁਰ ਸੇਵਾ ਤੇ ਨਾਮੇ ਲਾਗਾ ॥ ਤਿਸ ਕਉ ਮਿਲਿਆ ਜਿਸੁ ਮਸਤਕਿ ਭਾਗਾ ॥ ਤਿਸ ਕੈ ਹਿਰਦੈ ਰਵਿਆ ਸੋਇ ॥ ਮਨੁ ਤਨੁ ਸੀਤਲੁ ਨਿਹਚਲੁ ਹੋਇ ॥੧॥ ਐਸਾ ਕੀਰਤਨੁ ਕਰਿ ਮਨ ਮੇਰੇ ॥ ਈਹਾ ਊਹਾ ਜੋ ਕਾਮਿ ਤੇਰੈ ॥੧॥ ਰਹਾਉ ॥ ਜਾਸੁ ਜਪਤ ਭਉ ਅਪਦਾ ਜਾਇ ॥ ਧਾਵਤ ਮਨੂਆ ਆਵੈ ਠਾਇ ॥ ਜਾਸੁ ਜਪਤ ਫਿਰਿ ਦੂਖੁ ਨ ਲਾਗੈ ॥ ਜਾਸੁ ਜਪਤ ਇਹ ਹਉਮੈ ਭਾਗੈ ॥੨॥ ਜਾਸੁ ਜਪਤ ਵਸਿ ਆਵਹਿ ਪੰਚਾ ॥ ਜਾਸੁ ਜਪਤ ਰਿਦੈ ਅੰਮ੍ਰਿਤੁ ਸੰਚਾ ॥ ਜਾਸੁ ਜਪਤ ਇਹ ਤ੍ਰਿਸਨਾ ਬੁਝੈ ॥ ਜਾਸੁ ਜਪਤ ਹਰਿ ਦਰਗਹ ਸਿਝੈ ॥੩॥ ਜਾਸੁ ਜਪਤ ਕੋਟਿ ਮਿਟਹਿ ਅਪਰਾਧ ॥ ਜਾਸੁ ਜਪਤ ਹਰਿ ਹੋਵਹਿ ਸਾਧ ॥ ਜਾਸੁ ਜਪਤ ਮਨੁ ਸੀਤਲੁ ਹੋਵੈ ॥ ਜਾਸੁ ਜਪਤ ਮਲੁ ਸਗਲੀ ਖੋਵੈ ॥੪॥ ਜਾਸੁ ਜਪਤ ਰਤਨੁ ਹਰਿ ਮਿਲੈ ॥ ਬਹੁਰਿ ਨ ਛੋਡੈ ਹਰਿ ਸੰਗਿ ਹਿਲੈ ॥ ਜਾਸੁ ਜਪਤ ਕਈ ਬੈਕੁੰਠ ਵਾਸੁ ॥ ਜਾਸੁ ਜਪਤ ਸੁਖ ਸਹਜਿ ਨਿਵਾਸੁ ॥੫॥ ਜਾਸੁ ਜਪਤ ਇਹ ਅਗਨਿ ਨ ਪੋਹਤ ॥ ਜਾਸੁ ਜਪਤ ਇਹੁ ਕਾਲੁ ਨ ਜੋਹਤ ॥ ਜਾਸੁ ਜਪਤ ਤੇਰਾ ਨਿਰਮਲ ਮਾਥਾ ॥ ਜਾਸੁ ਜਪਤ ਸਗਲਾ ਦੁਖੁ ਲਾਥਾ ॥੬॥ ਜਾਸੁ ਜਪਤ ਮੁਸਕਲੁ ਕਛੂ ਨ ਬਨੈ ॥ ਜਾਸੁ ਜਪਤ ਸੁਣਿ ਅਨਹਤ ਧੁਨੈ ॥ ਜਾਸੁ ਜਪਤ ਇਹ ਨਿਰਮਲ ਸੋਇ ॥ ਜਾਸੁ ਜਪਤ ਕਮਲੁ ਸੀਧਾ ਹੋਇ ॥੭॥ ਗੁਰਿ ਸੁਭ ਦ੍ਰਿਸਟਿ ਸਭ ਊਪਰਿ ਕਰੀ ॥ ਜਿਸ ਕੈ ਹਿਰਦੈ ਮੰਤ੍ਰੁ ਦੇ ਹਰੀ ॥ ਅਖੰਡ ਕੀਰਤਨੁ ਤਿਨਿ ਭੋਜਨੁ ਚੂਰਾ ॥ ਕਹੁ ਨਾਨਕ ਜਿਸੁ ਸਤਿਗੁਰੁ ਪੂਰਾ ॥੮॥੨॥ {ਪੰਨਾ 236}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ਗੁਰ ਕਾ ਸਬਦੁ ਰਿਦ ਅੰਤਰਿ ਧਾਰੈ ॥ ਪੰਚ ਜਨਾ ਸਿਉ ਸੰਗੁ ਨਿਵਾਰੈ ॥ ਦਸ ਇੰਦ੍ਰੀ ਕਰਿ ਰਾਖੈ ਵਾਸਿ ॥ ਤਾ ਕੈ ਆਤਮੈ ਹੋਇ ਪਰਗਾਸੁ ॥੧॥ ਐਸੀ ਦ੍ਰਿੜਤਾ ਤਾ ਕੈ ਹੋਇ ॥ ਜਾ ਕਉ ਦਇਆ ਮਇਆ ਪ੍ਰਭ ਸੋਇ ॥੧॥ ਰਹਾਉ ॥ ਸਾਜਨੁ ਦੁਸਟੁ ਜਾ ਕੈ ਏਕ ਸਮਾਨੈ ॥ ਜੇਤਾ ਬੋਲਣੁ ਤੇਤਾ ਗਿਆਨੈ ॥ ਜੇਤਾ ਸੁਨਣਾ ਤੇਤਾ ਨਾਮੁ ॥ ਜੇਤਾ ਪੇਖਨੁ ਤੇਤਾ ਧਿਆਨੁ ॥੨॥ ਸਹਜੇ ਜਾਗਣੁ ਸਹਜੇ ਸੋਇ ॥ ਸਹਜੇ ਹੋਤਾ ਜਾਇ ਸੁ ਹੋਇ ॥ ਸਹਜਿ ਬੈਰਾਗੁ ਸਹਜੇ ਹੀ ਹਸਨਾ ॥ ਸਹਜੇ ਚੂਪ ਸਹਜੇ ਹੀ ਜਪਨਾ ॥੩॥ ਸਹਜੇ ਭੋਜਨੁ ਸਹਜੇ ਭਾਉ ॥ ਸਹਜੇ ਮਿਟਿਓ ਸਗਲ ਦੁਰਾਉ ॥ ਸਹਜੇ ਹੋਆ ਸਾਧੂ ਸੰਗੁ ॥ ਸਹਜਿ ਮਿਲਿਓ ਪਾਰਬ੍ਰਹਮੁ ਨਿਸੰਗੁ ॥੪॥ ਸਹਜੇ ਗ੍ਰਿਹ ਮਹਿ ਸਹਜਿ ਉਦਾਸੀ ॥ ਸਹਜੇ ਦੁਬਿਧਾ ਤਨ ਕੀ ਨਾਸੀ ॥ ਜਾ ਕੈ ਸਹਜਿ ਮਨਿ ਭਇਆ ਅਨੰਦੁ ॥ ਤਾ ਕਉ ਭੇਟਿਆ ਪਰਮਾਨੰਦੁ ॥੫॥ ਸਹਜੇ ਅੰਮ੍ਰਿਤੁ ਪੀਓ ਨਾਮੁ ॥ ਸਹਜੇ ਕੀਨੋ ਜੀਅ ਕੋ ਦਾਨੁ ॥ ਸਹਜ ਕਥਾ ਮਹਿ ਆਤਮੁ ਰਸਿਆ ॥ ਤਾ ਕੈ ਸੰਗਿ ਅਬਿਨਾਸੀ ਵਸਿਆ ॥੬॥ ਸਹਜੇ ਆਸਣੁ ਅਸਥਿਰੁ ਭਾਇਆ ॥ ਸਹਜੇ ਅਨਹਤ ਸਬਦੁ ਵਜਾਇਆ ॥ ਸਹਜੇ ਰੁਣ ਝੁਣਕਾਰੁ ਸੁਹਾਇਆ ॥ ਤਾ ਕੈ ਘਰਿ ਪਾਰਬ੍ਰਹਮੁ ਸਮਾਇਆ ॥੭॥ ਸਹਜੇ ਜਾ ਕਉ ਪਰਿਓ ਕਰਮਾ ॥ ਸਹਜੇ ਗੁਰੁ ਭੇਟਿਓ ਸਚੁ ਧਰਮਾ ॥ ਜਾ ਕੈ ਸਹਜੁ ਭਇਆ ਸੋ ਜਾਣੈ ॥ ਨਾਨਕ ਦਾਸ ਤਾ ਕੈ ਕੁਰਬਾਣੈ ॥੮॥੩॥ {ਪੰਨਾ 236-237}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ਪ੍ਰਥਮੇ ਗਰਭ ਵਾਸ ਤੇ ਟਰਿਆ ॥ ਪੁਤ੍ਰ ਕਲਤ੍ਰ ਕੁਟੰਬ ਸੰਗਿ ਜੁਰਿਆ ॥ ਭੋਜਨੁ ਅਨਿਕ ਪ੍ਰਕਾਰ ਬਹੁ ਕਪਰੇ ॥ ਸਰਪਰ ਗਵਨੁ ਕਰਹਿਗੇ ਬਪੁਰੇ ॥੧॥ ਕਵਨੁ ਅਸਥਾਨੁ ਜੋ ਕਬਹੁ ਨ ਟਰੈ ॥ ਕਵਨੁ ਸਬਦੁ ਜਿਤੁ ਦੁਰਮਤਿ ਹਰੈ ॥੧॥ ਰਹਾਉ ॥ ਇੰਦ੍ਰ ਪੁਰੀ ਮਹਿ ਸਰਪਰ ਮਰਣਾ ॥ ਬ੍ਰਹਮ ਪੁਰੀ ਨਿਹਚਲੁ ਨਹੀ ਰਹਣਾ ॥ ਸਿਵ ਪੁਰੀ ਕਾ ਹੋਇਗਾ ਕਾਲਾ ॥ ਤ੍ਰੈ ਗੁਣ ਮਾਇਆ ਬਿਨਸਿ ਬਿਤਾਲਾ ॥੨॥ ਗਿਰਿ ਤਰ ਧਰਣਿ ਗਗਨ ਅਰੁ ਤਾਰੇ ॥ ਰਵਿ ਸਸਿ ਪਵਣੁ ਪਾਵਕੁ ਨੀਰਾਰੇ ॥ ਦਿਨਸੁ ਰੈਣਿ ਬਰਤ ਅਰੁ ਭੇਦਾ ॥ ਸਾਸਤ ਸਿੰਮ੍ਰਿਤਿ ਬਿਨਸਹਿਗੇ ਬੇਦਾ ॥੩॥ ਤੀਰਥ ਦੇਵ ਦੇਹੁਰਾ ਪੋਥੀ ॥ ਮਾਲਾ ਤਿਲਕੁ ਸੋਚ ਪਾਕ ਹੋਤੀ ॥ ਧੋਤੀ ਡੰਡਉਤਿ ਪਰਸਾਦਨ ਭੋਗਾ ॥ ਗਵਨੁ ਕਰੈਗੋ ਸਗਲੋ ਲੋਗਾ ॥੪॥ {ਪੰਨਾ 237}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 ਵਰਨ ਤੁਰਕ ਅਰੁ ਹਿੰਦੂ ॥ ਪਸੁ ਪੰਖੀ ਅਨਿਕ ਜੋਨਿ ਜਿੰਦੂ ॥ ਸਗਲ ਪਾਸਾਰੁ ਦੀਸੈ ਪਾਸਾਰਾ ॥ ਬਿਨਸਿ ਜਾਇਗੋ ਸਗਲ ਆਕਾਰਾ ॥੫॥ ਸਹਜ ਸਿਫਤਿ ਭਗਤਿ ਤਤੁ ਗਿਆਨਾ ॥ ਸਦਾ ਅਨੰਦੁ ਨਿਹਚਲੁ ਸਚੁ ਥਾਨਾ ॥ ਤਹਾ ਸੰਗਤਿ ਸਾਧ ਗੁਣ ਰਸੈ ॥ ਅਨਭਉ ਨਗਰੁ ਤਹਾ ਸਦ ਵਸੈ ॥੬॥ ਤਹ ਭਉ ਭਰਮਾ ਸੋਗੁ ਨ ਚਿੰਤਾ ॥ ਆਵਣੁ ਜਾਵਣੁ ਮਿਰਤੁ ਨ ਹੋਤਾ ॥ ਤਹ ਸਦਾ ਅਨੰਦ ਅਨਹਤ ਆਖਾਰੇ ॥ ਭਗਤ ਵਸਹਿ ਕੀਰਤਨ ਆਧਾਰੇ ॥੭॥ ਪਾਰਬ੍ਰਹਮ ਕਾ ਅੰਤੁ ਨ ਪਾਰੁ ॥ ਕਉਣੁ ਕਰੈ ਤਾ ਕਾ ਬੀਚਾਰੁ ॥ ਕਹੁ ਨਾਨਕ ਜਿਸੁ ਕਿਰਪਾ ਕਰੈ ॥ ਨਿਹਚਲ ਥਾਨੁ ਸਾਧਸੰਗਿ ਤਰੈ ॥੮॥੪॥ {ਪੰਨਾ 237}</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ਜੋ ਇਸੁ ਮਾਰੇ ਸੋਈ ਸੂਰਾ ॥ ਜੋ ਇਸੁ ਮਾਰੇ ਸੋਈ ਪੂਰਾ ॥ ਜੋ ਇਸੁ ਮਾਰੇ ਤਿਸਹਿ ਵਡਿਆਈ ॥ ਜੋ ਇਸੁ ਮਾਰੇ ਤਿਸ ਕਾ ਦੁਖੁ ਜਾਈ ॥੧॥ ਐਸਾ ਕੋਇ ਜਿ ਦੁਬਿਧਾ ਮਾਰਿ ਗਵਾਵੈ ॥ ਇਸਹਿ ਮਾਰਿ ਰਾਜ ਜੋਗੁ ਕਮਾਵੈ ॥੧॥ ਰਹਾਉ ॥ ਜੋ ਇਸੁ ਮਾਰੇ ਤਿਸ ਕਉ ਭਉ ਨਾਹਿ ॥ ਜੋ ਇਸੁ ਮਾਰੇ ਸੁ ਨਾਮਿ ਸਮਾਹਿ ॥ ਜੋ ਇਸੁ ਮਾਰੇ ਤਿਸ ਕੀ ਤ੍ਰਿਸਨਾ ਬੁਝੈ ॥ ਜੋ ਇਸੁ ਮਾਰੇ ਸੁ ਦਰਗਹ ਸਿਝੈ ॥੨॥ ਜੋ ਇਸੁ ਮਾਰੇ ਸੋ ਧਨਵੰਤਾ ॥ ਜੋ ਇਸੁ ਮਾਰੇ ਸੋ ਪਤਿਵੰਤਾ ॥ ਜੋ ਇਸੁ ਮਾਰੇ ਸੋਈ ਜਤੀ ॥ ਜੋ ਇਸੁ ਮਾਰੇ ਤਿਸੁ ਹੋਵੈ ਗਤੀ ॥੩॥ ਜੋ ਇਸੁ ਮਾਰੇ ਤਿਸ ਕਾ ਆਇਆ ਗਨੀ ॥ ਜੋ ਇਸੁ ਮਾਰੇ ਸੁ ਨਿਹਚਲੁ ਧਨੀ ॥ ਜੋ ਇਸੁ ਮਾਰੇ ਸੋ ਵਡਭਾਗਾ ॥ ਜੋ ਇਸੁ ਮਾਰੇ ਸੁ ਅਨਦਿਨੁ ਜਾਗਾ ॥੪॥ ਜੋ ਇਸੁ ਮਾਰੇ ਸੁ ਜੀਵਨ ਮੁਕਤਾ ॥ ਜੋ ਇਸੁ ਮਾਰੇ ਤਿਸ ਕੀ ਨਿਰਮਲ ਜੁਗਤਾ ॥ ਜੋ ਇਸੁ ਮਾਰੇ ਸੋਈ ਸੁਗਿਆਨੀ ॥ ਜੋ ਇਸੁ ਮਾਰੇ ਸੁ ਸਹਜ ਧਿਆਨੀ ॥੫॥ ਇਸੁ ਮਾਰੀ ਬਿਨੁ ਥਾਇ ਨ ਪਰੈ ॥ ਕੋਟਿ ਕਰਮ ਜਾਪ ਤਪ ਕਰੈ ॥ ਇਸੁ ਮਾਰੀ ਬਿਨੁ ਜਨਮੁ ਨ ਮਿਟੈ ॥ ਇਸੁ ਮਾਰੀ ਬਿਨੁ ਜਮ ਤੇ ਨਹੀ ਛੁਟੈ ॥੬॥ ਇਸੁ ਮਾਰੀ ਬਿਨੁ ਗਿਆਨੁ ਨ ਹੋਈ ॥ ਇਸੁ ਮਾਰੀ ਬਿਨੁ ਜੂਠਿ ਨ ਧੋਈ ॥ ਇਸੁ ਮਾਰੀ ਬਿਨੁ ਸਭੁ ਕਿਛੁ ਮੈਲਾ ॥ ਇਸੁ ਮਾਰੀ ਬਿਨੁ ਸਭੁ ਕਿਛੁ ਜਉਲਾ ॥੭॥ ਜਾ ਕਉ ਭਏ ਕ੍ਰਿਪਾਲ ਕ੍ਰਿਪਾ ਨਿਧਿ ॥ ਤਿਸੁ ਭਈ ਖਲਾਸੀ ਹੋਈ ਸਗਲ ਸਿਧਿ ॥ ਗੁਰਿ ਦੁਬਿਧਾ ਜਾ ਕੀ ਹੈ ਮਾਰੀ ॥ ਕਹੁ ਨਾਨਕ ਸੋ ਬ੍ਰਹਮ ਬੀਚਾਰੀ ॥੮॥੫॥ {ਪੰਨਾ 238}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ਹਰਿ ਸਿਉ ਜੁਰੈ ਤ ਸਭੁ ਕੋ ਮੀਤੁ ॥ ਹਰਿ ਸਿਉ ਜੁਰੈ ਤ ਨਿਹਚਲੁ ਚੀਤੁ ॥ ਹਰਿ ਸਿਉ ਜੁਰੈ ਨ ਵਿਆਪੈ ਕਾੜੑਾ ॥ ਹਰਿ ਸਿਉ ਜੁਰੈ ਤ ਹੋਇ ਨਿਸਤਾਰਾ ॥੧॥ ਰੇ ਮਨ ਮੇਰੇ ਤੂੰ ਹਰਿ ਸਿਉ ਜੋਰੁ ॥ ਕਾਜਿ ਤੁਹਾਰੈ ਨਾਹੀ ਹੋਰੁ ॥੧॥ ਰਹਾਉ ॥ ਵਡੇ ਵਡੇ ਜੋ ਦੁਨੀਆਦਾਰ ॥ ਕਾਹੂ ਕਾਜਿ ਨਾਹੀ ਗਾਵਾਰ ॥ ਹਰਿ ਕਾ ਦਾਸੁ ਨੀਚ ਕੁਲੁ ਸੁਣਹਿ ॥ ਤਿਸ ਕੈ ਸੰਗਿ ਖਿਨ ਮਹਿ ਉਧਰਹਿ ॥੨॥ ਕੋਟਿ ਮਜਨ ਜਾ ਕੈ ਸੁਣਿ ਨਾਮ ॥ ਕੋਟਿ ਪੂਜਾ ਜਾ ਕੈ ਹੈ ਧਿਆਨ ॥ ਕੋਟਿ ਪੁੰਨ ਸੁਣਿ ਹਰਿ ਕੀ ਬਾਣੀ ॥ ਕੋਟਿ ਫਲਾ ਗੁਰ ਤੇ ਬਿਧਿ ਜਾਣੀ ॥੩॥ ਮਨ ਅਪੁਨੇ ਮਹਿ ਫਿਰਿ ਫਿਰਿ ਚੇਤ ॥ ਬਿਨਸਿ ਜਾਹਿ ਮਾਇਆ ਕੇ ਹੇਤ ॥ ਹਰਿ ਅਬਿਨਾਸੀ ਤੁਮਰੈ ਸੰਗਿ ॥ ਮਨ ਮੇਰੇ ਰਚੁ ਰਾਮ ਕੈ ਰੰਗਿ ॥੪॥ ਜਾ ਕੈ ਕਾਮਿ ਉਤਰੈ ਸਭ ਭੂਖ ॥ ਜਾ ਕੈ ਕਾਮਿ ਨ ਜੋਹਹਿ ਦੂਤ ॥ ਜਾ ਕੈ ਕਾਮਿ ਤੇਰਾ ਵਡ ਗਮਰੁ ॥ ਜਾ ਕੈ ਕਾਮਿ ਹੋਵਹਿ ਤੂੰ ਅਮਰੁ ॥੫॥ ਜਾ ਕੇ ਚਾਕਰ ਕਉ ਨਹੀ ਡਾਨ ॥ ਜਾ ਕੇ ਚਾਕਰ ਕਉ ਨਹੀ ਬਾਨ ॥ ਜਾ ਕੈ ਦਫਤਰਿ ਪੁਛੈ ਨ ਲੇਖਾ ॥ ਤਾ ਕੀ ਚਾਕਰੀ ਕਰਹੁ ਬਿਸੇਖਾ ॥੬॥ ਜਾ ਕੈ ਊਨ ਨਾਹੀ ਕਾਹੂ ਬਾਤ ॥ ਏਕਹਿ ਆਪਿ ਅਨੇਕਹਿ ਭਾਤਿ ॥ ਜਾ ਕੀ ਦ੍ਰਿਸਟਿ ਹੋਇ ਸਦਾ ਨਿਹਾਲ ॥ ਮਨ ਮੇਰੇ ਕਰਿ ਤਾ ਕੀ ਘਾਲ ॥੭॥ ਨਾ ਕੋ ਚਤੁਰੁ ਨਾਹੀ ਕੋ ਮੂੜਾ ॥ ਨਾ ਕੋ ਹੀਣੁ ਨਾਹੀ ਕੋ ਸੂਰਾ ॥ ਜਿਤੁ ਕੋ ਲਾਇਆ ਤਿਤ ਹੀ ਲਾਗਾ ॥ ਸੋ ਸੇਵਕੁ ਨਾਨਕ ਜਿਸੁ ਭਾਗਾ ॥੮॥੬॥ {ਪੰਨਾ 238}</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ਬਿਨੁ ਸਿਮਰਨ ਜੈਸੇ ਸਰਪ ਆਰਜਾਰੀ ॥ ਤਿਉ ਜੀਵਹਿ ਸਾਕਤ ਨਾਮੁ ਬਿਸਾਰੀ ॥੧॥ ਏਕ ਨਿਮਖ ਜੋ ਸਿਮਰਨ ਮਹਿ ਜੀਆ ॥ ਕੋਟਿ ਦਿਨਸ ਲਾਖ ਸਦਾ ਥਿਰੁ ਥੀਆ ॥੧॥ ਰਹਾਉ ॥ ਬਿਨੁ ਸਿਮਰਨ ਧ੍ਰਿਗੁ ਕਰਮ ਕਰਾਸ ॥ ਕਾਗ ਬਤਨ ਬਿਸਟਾ ਮਹਿ ਵਾਸ ॥੨॥ ਬਿਨੁ ਸਿਮਰਨ ਭਏ ਕੂਕਰ ਕਾਮ ॥ ਸਾਕਤ ਬੇਸੁਆ ਪੂਤ ਨਿਨਾਮ ॥੩॥ ਬਿਨੁ ਸਿਮਰਨ ਜੈਸੇ ਸੀਙ ਛਤਾਰਾ ॥ ਬੋਲਹਿ ਕੂਰੁ ਸਾਕਤ ਮੁਖੁ ਕਾਰਾ ॥੪॥ ਬਿਨੁ ਸਿਮਰਨ ਗਰਧਭ ਕੀ ਨਿਆਈ ॥ ਸਾਕਤ ਥਾਨ ਭਰਿਸਟ ਫਿਰਾਹੀ ॥੫॥ ਬਿਨੁ ਸਿਮਰਨ ਕੂਕਰ ਹਰਕਾਇਆ ॥ ਸਾਕਤ ਲੋਭੀ ਬੰਧੁ ਨ ਪਾਇਆ ॥੬॥ ਬਿਨੁ ਸਿਮਰਨ ਹੈ ਆਤਮ ਘਾਤੀ ॥ ਸਾਕਤ ਨੀਚ ਤਿਸੁ ਕੁਲੁ ਨਹੀ ਜਾਤੀ ॥੭॥ ਜਿਸੁ ਭਇਆ ਕ੍ਰਿਪਾਲੁ ਤਿਸੁ ਸਤਸੰਗਿ ਮਿਲਾਇਆ ॥ ਕਹੁ ਨਾਨਕ ਗੁਰਿ ਜਗਤੁ ਤਰਾਇਆ ॥੮॥੭॥ {ਪੰਨਾ 239}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ਗੁਰ ਕੈ ਬਚਨਿ ਮੋਹਿ ਪਰਮ ਗਤਿ ਪਾਈ ॥ ਗੁਰਿ ਪੂਰੈ ਮੇਰੀ ਪੈਜ ਰਖਾਈ ॥੧॥ ਗੁਰ ਕੈ ਬਚਨਿ ਧਿਆਇਓ ਮੋਹਿ ਨਾਉ ॥ ਗੁਰ ਪਰਸਾਦਿ ਮੋਹਿ ਮਿਲਿਆ ਥਾਉ ॥੧॥ ਰਹਾਉ ॥ ਗੁਰ ਕੈ ਬਚਨਿ ਸੁਣਿ ਰਸਨ ਵਖਾਣੀ ॥ ਗੁਰ ਕਿਰਪਾ ਤੇ ਅੰਮ੍ਰਿਤ ਮੇਰੀ ਬਾਣੀ ॥੨॥ ਗੁਰ ਕੈ ਬਚਨਿ ਮਿਟਿਆ ਮੇਰਾ ਆਪੁ ॥ ਗੁਰ ਕੀ ਦਇਆ ਤੇ ਮੇਰਾ ਵਡ ਪਰਤਾਪੁ ॥੩॥ ਗੁਰ ਕੈ ਬਚਨਿ ਮਿਟਿਆ ਮੇਰਾ ਭਰਮੁ ॥ ਗੁਰ ਕੈ ਬਚਨਿ ਪੇਖਿਓ ਸਭੁ ਬ੍ਰਹਮੁ ॥੪॥ ਗੁਰ ਕੈ ਬਚਨਿ ਕੀਨੋ ਰਾਜੁ ਜੋਗੁ ॥ ਗੁਰ ਕੈ ਸੰਗਿ ਤਰਿਆ ਸਭੁ ਲੋਗੁ ॥੫॥ ਗੁਰ ਕੈ ਬਚਨਿ ਮੇਰੇ ਕਾਰਜ ਸਿਧਿ ॥ ਗੁਰ ਕੈ ਬਚਨਿ ਪਾਇਆ ਨਾਉ ਨਿਧਿ ॥੬॥ ਜਿਨਿ ਜਿਨਿ ਕੀਨੀ ਮੇਰੇ ਗੁਰ ਕੀ ਆਸਾ ॥ ਤਿਸ ਕੀ ਕਟੀਐ ਜਮ ਕੀ ਫਾਸਾ ॥੭॥ ਗੁਰ ਕੈ ਬਚਨਿ ਜਾਗਿਆ ਮੇਰਾ ਕਰਮੁ ॥ ਨਾਨਕ ਗੁਰੁ ਭੇਟਿਆ ਪਾਰਬ੍ਰਹਮੁ ॥੮॥੮॥ {ਪੰਨਾ 239}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ਤਿਸੁ ਗੁਰ ਕਉ ਸਿਮਰਉ ਸਾਸਿ ਸਾਸਿ ॥ ਗੁਰੁ ਮੇਰੇ ਪ੍ਰਾਣ ਸਤਿਗੁਰੁ ਮੇਰੀ ਰਾਸਿ ॥੧॥ ਰਹਾਉ ॥ ਗੁਰ ਕਾ ਦਰਸਨੁ ਦੇਖਿ ਦੇਖਿ ਜੀਵਾ ॥ ਗੁਰ ਕੇ ਚਰਣ ਧੋਇ ਧੋਇ ਪੀਵਾ ॥੧॥ ਗੁਰ ਕੀ ਰੇਣੁ ਨਿਤ ਮਜਨੁ ਕਰਉ ॥ ਜਨਮ ਜਨਮ ਕੀ ਹਉਮੈ ਮਲੁ ਹਰਉ ॥੨॥ ਤਿਸੁ ਗੁਰ ਕਉ ਝੂਲਾਵਉ ਪਾਖਾ ॥ ਮਹਾ ਅਗਨਿ ਤੇ ਹਾਥੁ ਦੇ ਰਾਖਾ ॥੩॥ ਤਿਸੁ ਗੁਰ ਕੈ ਗ੍ਰਿਹਿ ਢੋਵਉ ਪਾਣੀ ॥ ਜਿਸੁ ਗੁਰ ਤੇ ਅਕਲ ਗਤਿ ਜਾਣੀ ॥੪॥ ਤਿਸੁ ਗੁਰ ਕੈ ਗ੍ਰਿਹਿ ਪੀਸਉ ਨੀਤ ॥ ਜਿਸੁ ਪਰਸਾਦਿ ਵੈਰੀ ਸਭ ਮੀਤ ॥੫॥ ਜਿਨਿ ਗੁਰਿ ਮੋ ਕਉ ਦੀਨਾ ਜੀਉ ॥ ਆਪੁਨਾ ਦਾਸਰਾ ਆਪੇ ਮੁਲਿ ਲੀਉ ॥੬॥ ਆਪੇ ਲਾਇਓ ਅਪਨਾ ਪਿਆਰੁ ॥ ਸਦਾ ਸਦਾ ਤਿਸੁ ਗੁਰ ਕਉ ਕਰੀ ਨਮਸਕਾਰੁ ॥੭॥ ਕਲਿ ਕਲੇਸ ਭੈ ਭ੍ਰਮ ਦੁਖ ਲਾਥਾ ॥ ਕਹੁ ਨਾਨਕ ਮੇਰਾ ਗੁਰੁ ਸਮਰਾਥਾ ॥੮॥੯॥ {ਪੰਨਾ 239-240}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ਮਿਲੁ ਮੇਰੇ ਗੋਬਿੰਦ ਅਪਨਾ ਨਾਮੁ ਦੇਹੁ ॥ ਨਾਮ ਬਿਨਾ ਧ੍ਰਿਗੁ ਧ੍ਰਿਗੁ ਅਸਨੇਹੁ ॥੧॥ ਰਹਾਉ ॥ ਨਾਮ ਬਿਨਾ ਜੋ ਪਹਿਰੈ ਖਾਇ ॥ ਜਿਉ ਕੂਕਰੁ ਜੂਠਨ ਮਹਿ ਪਾਇ ॥੧॥ ਨਾਮ ਬਿਨਾ ਜੇਤਾ ਬਿਉਹਾਰੁ ॥ ਜਿਉ ਮਿਰਤਕ ਮਿਥਿਆ ਸੀਗਾਰੁ ॥੨॥ ਨਾਮੁ ਬਿਸਾਰਿ ਕਰੇ ਰਸ ਭੋਗ ॥ ਸੁਖੁ ਸੁਪਨੈ ਨਹੀ ਤਨ ਮਹਿ ਰੋਗ ॥੩॥ ਨਾਮੁ ਤਿਆਗਿ ਕਰੇ ਅਨ ਕਾਜ ॥ ਬਿਨਸਿ ਜਾਇ ਝੂਠੇ ਸਭਿ ਪਾਜ ॥੪॥ ਨਾਮ ਸੰਗਿ ਮਨਿ ਪ੍ਰੀਤਿ ਨ ਲਾਵੈ ॥ ਕੋਟਿ ਕਰਮ ਕਰਤੋ ਨਰਕਿ ਜਾਵੈ ॥੫॥ ਹਰਿ ਕਾ ਨਾਮੁ ਜਿਨਿ ਮਨਿ ਨ ਆਰਾਧਾ ॥ ਚੋਰ ਕੀ ਨਿਆਈ ਜਮ ਪੁਰਿ ਬਾਧਾ ॥੬॥ ਲਾਖ ਅਡੰਬਰ ਬਹੁਤੁ ਬਿਸਥਾਰਾ ॥ ਨਾਮ ਬਿਨਾ ਝੂਠੇ ਪਾਸਾਰਾ ॥੭॥ ਹਰਿ ਕਾ ਨਾਮੁ ਸੋਈ ਜਨੁ ਲੇਇ ॥ ਕਰਿ ਕਿਰਪਾ ਨਾਨਕ ਜਿਸੁ ਦੇਇ ॥੮॥੧੦॥ {ਪੰਨਾ 240}</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 уме, в сердце.</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ਆਦਿ ਮਧਿ ਜੋ ਅੰਤਿ ਨਿਬਾਹੈ ॥ ਸੋ ਸਾਜਨੁ ਮੇਰਾ ਮਨੁ ਚਾਹੈ ॥੧॥ ਹਰਿ ਕੀ ਪ੍ਰੀਤਿ ਸਦਾ ਸੰਗਿ ਚਾਲੈ ॥ ਦਇਆਲ ਪੁਰਖ ਪੂਰਨ ਪ੍ਰਤਿਪਾਲੈ ॥੧॥ ਰਹਾਉ ॥ ਬਿਨਸਤ ਨਾਹੀ ਛੋਡਿ ਨ ਜਾਇ ॥ ਜਹ ਪੇਖਾ ਤਹ ਰਹਿਆ ਸਮਾਇ ॥੨॥ ਸੁੰਦਰੁ ਸੁਘੜੁ ਚਤੁਰੁ ਜੀਅ ਦਾਤਾ ॥ ਭਾਈ ਪੂਤੁ ਪਿਤਾ ਪ੍ਰਭੁ ਮਾਤਾ ॥੩॥ ਜੀਵਨ ਪ੍ਰਾਨ ਅਧਾਰ ਮੇਰੀ ਰਾਸਿ ॥ ਪ੍ਰੀਤਿ ਲਾਈ ਕਰਿ ਰਿਦੈ ਨਿਵਾਸਿ ॥੪॥ ਮਾਇਆ ਸਿਲਕ ਕਾਟੀ ਗੋਪਾਲਿ ॥ ਕਰਿ ਅਪੁਨਾ ਲੀਨੋ ਨਦਰਿ ਨਿਹਾਲਿ ॥੫॥ ਸਿਮਰਿ ਸਿਮਰਿ ਕਾਟੇ ਸਭਿ ਰੋਗ ॥ ਚਰਣ ਧਿਆਨ ਸਰਬ ਸੁਖ ਭੋਗ ॥੬॥ ਪੂਰਨ ਪੁਰਖੁ ਨਵਤਨੁ ਨਿਤ ਬਾਲਾ ॥ ਹਰਿ ਅੰਤਰਿ ਬਾਹਰਿ ਸੰਗਿ ਰਖਵਾਲਾ ॥੭॥ ਕਹੁ ਨਾਨਕ ਹਰਿ ਹਰਿ ਪਦੁ ਚੀਨ ॥ ਸਰਬਸੁ ਨਾਮੁ ਭਗਤ ਕਉ ਦੀਨ ॥੮॥੧੧॥ {ਪੰਨਾ 240}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ਮਾਝ ਮਹਲਾ ੫    ੴ ਸਤਿਗੁਰ ਪ੍ਰਸਾਦਿ ॥ ਖੋਜਤ ਫਿਰੇ ਅਸੰਖ ਅੰਤੁ ਨ ਪਾਰੀਆ ॥ ਸੇਈ ਹੋਏ ਭਗਤ ਜਿਨਾ ਕਿਰਪਾਰੀਆ ॥੧॥ ਹਉ ਵਾਰੀਆ ਹਰਿ ਵਾਰੀਆ ॥੧॥ ਰਹਾਉ ॥ ਸੁਣਿ ਸੁਣਿ ਪੰਥੁ ਡਰਾਉ ਬਹੁਤੁ ਭੈਹਾਰੀਆ ॥ ਮੈ ਤਕੀ ਓਟ ਸੰਤਾਹ ਲੇਹੁ ਉਬਾਰੀਆ ॥੨॥ ਮੋਹਨ ਲਾਲ ਅਨੂਪ ਸਰਬ ਸਾਧਾਰੀਆ ॥ ਗੁਰ ਨਿਵਿ ਨਿਵਿ ਲਾਗਉ ਪਾਇ ਦੇਹੁ ਦਿਖਾਰੀਆ ॥੩॥ ਮੈ ਕੀਏ ਮਿਤ੍ਰ ਅਨੇਕ ਇਕਸੁ ਬਲਿਹਾਰੀਆ ॥ ਸਭ ਗੁਣ ਕਿਸ ਹੀ ਨਾਹਿ ਹਰਿ ਪੂਰ ਭੰਡਾਰੀਆ ॥੪॥ ਚਹੁ ਦਿਸਿ ਜਪੀਐ ਨਾਉ ਸੂਖਿ ਸਵਾਰੀਆ ॥ ਮੈ ਆਹੀ ਓੜਿ ਤੁਹਾਰਿ ਨਾਨਕ ਬਲਿਹਾਰੀਆ ॥੫॥ ਗੁਰਿ ਕਾਢਿਓ ਭੁਜਾ ਪਸਾਰਿ ਮੋਹ ਕੂਪਾਰੀਆ ॥ ਮੈ ਜੀਤਿਓ ਜਨਮੁ ਅਪਾਰੁ ਬਹੁਰਿ ਨ ਹਾਰੀਆ ॥੬॥ ਮੈ ਪਾਇਓ ਸਰਬ ਨਿਧਾਨੁ ਅਕਥੁ ਕਥਾਰੀਆ ॥ ਹਰਿ ਦਰਗਹ ਸੋਭਾਵੰਤ ਬਾਹ ਲੁਡਾਰੀਆ ॥੭॥ ਜਨ ਨਾਨਕ ਲਧਾ ਰਤਨੁ ਅਮੋਲੁ ਅਪਾਰੀਆ ॥ ਗੁਰ ਸੇਵਾ ਭਉਜਲੁ ਤਰੀਐ ਕਹਉ ਪੁਕਾਰੀਆ ॥੮॥੧੨॥ {ਪੰਨਾ 241}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ੴ ਸਤਿਗੁਰ ਪ੍ਰਸਾਦਿ ॥ ਨਾਰਾਇਣ ਹਰਿ ਰੰਗ ਰੰਗੋ ॥ ਜਪਿ ਜਿਹਵਾ ਹਰਿ ਏਕ ਮੰਗੋ ॥੧॥ ਰਹਾਉ ॥ ਤਜਿ ਹਉਮੈ ਗੁਰ ਗਿਆਨ ਭਜੋ ॥ ਮਿਲਿ ਸੰਗਤਿ ਧੁਰਿ ਕਰਮ ਲਿਖਿਓ ॥੧॥ ਜੋ ਦੀਸੈ ਸੋ ਸੰਗਿ ਨ ਗਇਓ ॥ ਸਾਕਤੁ ਮੂੜੁ ਲਗੇ ਪਚਿ ਮੁਇਓ ॥੨॥ ਮੋਹਨ ਨਾਮੁ ਸਦਾ ਰਵਿ ਰਹਿਓ ॥ ਕੋਟਿ ਮਧੇ ਕਿਨੈ ਗੁਰਮੁਖਿ ਲਹਿਓ ॥੩॥ ਹਰਿ ਸੰਤਨ ਕਰਿ ਨਮੋ ਨਮੋ ॥ ਨਉ ਨਿਧਿ ਪਾਵਹਿ ਅਤੁਲੁ ਸੁਖੋ ॥੪॥ ਨੈਨ ਅਲੋਵਉ ਸਾਧ ਜਨੋ ॥ ਹਿਰਦੈ ਗਾਵਹੁ ਨਾਮ ਨਿਧੋ ॥੫॥ ਕਾਮ ਕ੍ਰੋਧ ਲੋਭੁ ਮੋਹੁ ਤਜੋ ॥ ਜਨਮ ਮਰਨ ਦੁਹੁ ਤੇ ਰਹਿਓ ॥੬॥ ਦੂਖੁ ਅੰਧੇਰਾ ਘਰ ਤੇ ਮਿਟਿਓ ॥ ਗੁਰਿ ਗਿਆਨੁ ਦ੍ਰਿੜਾਇਓ ਦੀਪ ਬਲਿਓ ॥੭॥ ਜਿਨਿ ਸੇਵਿਆ ਸੋ ਪਾਰਿ ਪਰਿਓ ॥ ਜਨ ਨਾਨਕ ਗੁਰਮੁਖਿ ਜਗਤੁ ਤਰਿਓ ॥੮॥੧॥੧੩॥ {ਪੰਨਾ 241}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੫ ਗਉੜੀ ॥ ਹਰਿ ਹਰਿ ਗੁਰੁ ਗੁਰੁ ਕਰਤ ਭਰਮ ਗਏ ॥ ਮੇਰੈ ਮਨਿ ਸਭਿ ਸੁਖ ਪਾਇਓ ॥੧॥ ਰਹਾਉ ॥ ਬਲਤੋ ਜਲਤੋ ਤਉਕਿਆ ਗੁਰ ਚੰਦਨੁ ਸੀਤਲਾਇਓ ॥੧॥ ਅਗਿਆਨ ਅੰਧੇਰਾ ਮਿਟਿ ਗਇਆ ਗੁਰ ਗਿਆਨੁ ਦੀਪਾਇਓ ॥੨॥ ਪਾਵਕੁ ਸਾਗਰੁ ਗਹਰੋ ਚਰਿ ਸੰਤਨ ਨਾਵ ਤਰਾਇਓ ॥੩॥ ਨਾ ਹਮ ਕਰਮ ਨ ਧਰਮ ਸੁਚ ਪ੍ਰਭਿ ਗਹਿ ਭੁਜਾ ਆਪਾਇਓ ॥੪॥ ਭਉ ਖੰਡਨੁ ਦੁਖ ਭੰਜਨੋ ਭਗਤਿ ਵਛਲ ਹਰਿ ਨਾਇਓ ॥੫॥ ਅਨਾਥਹ ਨਾਥ ਕ੍ਰਿਪਾਲ ਦੀਨ ਸੰਮ੍ਰਿਥ ਸੰਤ ਓਟਾਇਓ ॥੬॥ ਨਿਰਗੁਨੀਆਰੇ ਕੀ ਬੇਨਤੀ ਦੇਹੁ ਦਰਸੁ ਹਰਿ ਰਾਇਓ ॥੭॥ ਨਾਨਕ ਸਰਨਿ ਤੁਹਾਰੀ ਠਾਕੁਰ ਸੇਵਕੁ ਦੁਆਰੈ ਆਇਓ ॥੮॥੨॥੧੪॥ {ਪੰਨਾ 241}</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ਰੰਗ ਸੰਗਿ ਬਿਖਿਆ ਕੇ ਭੋਗਾ ਇਨ ਸੰਗਿ ਅੰਧ ਨ ਜਾਨੀ ॥੧॥ ਹਉ ਸੰਚਉ ਹਉ ਖਾਟਤਾ ਸਗਲੀ ਅਵਧ ਬਿਹਾਨੀ ॥ ਰਹਾਉ ॥ ਹਉ ਸੂਰਾ ਪਰਧਾਨੁ ਹਉ ਕੋ ਨਾਹੀ ਮੁਝਹਿ ਸਮਾਨੀ ॥੨॥ ਜੋਬਨਵੰਤ ਅਚਾਰ ਕੁਲੀਨਾ ਮਨ ਮਹਿ ਹੋਇ ਗੁਮਾਨੀ ॥੩॥ ਜਿਉ ਉਲਝਾਇਓ ਬਾਧ ਬੁਧਿ ਕਾ ਮਰਤਿਆ ਨਹੀ ਬਿਸਰਾਨੀ ॥੪॥ ਭਾਈ ਮੀਤ ਬੰਧਪ ਸਖੇ ਪਾਛੇ ਤਿਨਹੂ ਕਉ ਸੰਪਾਨੀ ॥੫॥ ਜਿਤੁ ਲਾਗੋ ਮਨੁ ਬਾਸਨਾ ਅੰਤਿ ਸਾਈ ਪ੍ਰਗਟਾਨੀ ॥੬॥ ਅਹੰਬੁਧਿ ਸੁਚਿ ਕਰਮ ਕਰਿ ਇਹ ਬੰਧਨ ਬੰਧਾਨੀ ॥੭॥ ਦਇਆਲ ਪੁਰਖ ਕਿਰਪਾ ਕਰਹੁ ਨਾਨਕ ਦਾਸ ਦਸਾਨੀ ॥੮॥੩॥੧੫॥੪੪॥ ਜੁਮਲਾ {ਪੰਨਾ 242}</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ਸਤਿਨਾਮੁ ਕਰਤਾ ਪੁਰਖੁ ਗੁਰਪ੍ਰਸਾਦਿ ॥ ਰਾਗੁ ਗਉੜੀ ਪੂਰਬੀ ਛੰਤ ਮਹਲਾ ੧ ॥ ਮੁੰਧ ਰੈਣਿ ਦੁਹੇਲੜੀਆ ਜੀਉ ਨੀਦ ਨ ਆਵੈ ॥ ਸਾ ਧਨ ਦੁਬਲੀਆ ਜੀਉ ਪਿਰ ਕੈ ਹਾਵੈ ॥ ਧਨ ਥੀਈ ਦੁਬਲਿ ਕੰਤ ਹਾਵੈ ਕੇਵ ਨੈਣੀ ਦੇਖਏ ॥ ਸੀਗਾਰ ਮਿਠ ਰਸ ਭੋਗ ਭੋਜਨ ਸਭੁ ਝੂਠੁ ਕਿਤੈ ਨ ਲੇਖਏ ॥ ਮੈ ਮਤ ਜੋਬਨਿ ਗਰਬਿ ਗਾਲੀ ਦੁਧਾ ਥਣੀ ਨ ਆਵਏ ॥ ਨਾਨਕ ਸਾ ਧਨ ਮਿਲੈ ਮਿਲਾਈ ਬਿਨੁ ਪਿਰ ਨੀਦ ਨ ਆਵਏ ॥੧॥ {ਪੰਨਾ 242}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ਮੁੰਧ ਨਿਮਾਨੜੀਆ ਜੀਉ ਬਿਨੁ ਧਨੀ ਪਿਆਰੇ ॥ ਕਿਉ ਸੁਖੁ ਪਾਵੈਗੀ ਬਿਨੁ ਉਰ ਧਾਰੇ ॥ ਨਾਹ ਬਿਨੁ ਘਰ ਵਾਸੁ ਨਾਹੀ ਪੁਛਹੁ ਸਖੀ ਸਹੇਲੀਆ ॥ ਬਿਨੁ ਨਾਮ ਪ੍ਰੀਤਿ ਪਿਆਰੁ ਨਾਹੀ ਵਸਹਿ ਸਾਚਿ ਸੁਹੇਲੀਆ ॥ ਸਚੁ ਮਨਿ ਸਜਨ ਸੰਤੋਖਿ ਮੇਲਾ ਗੁਰਮਤੀ ਸਹੁ ਜਾਣਿਆ ॥ ਨਾਨਕ ਨਾਮੁ ਨ ਛੋਡੈ ਸਾ ਧਨ ਨਾਮਿ ਸਹਜਿ ਸਮਾਣੀਆ ॥੨॥ {ਪੰਨਾ 242}</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ਸਖੀ ਸਹੇਲੜੀਹੋ ਹਮ ਪਿਰੁ ਰਾਵੇਹਾ ॥ ਗੁਰ ਪੁਛਿ ਲਿਖਉਗੀ ਜੀਉ ਸਬਦਿ ਸਨੇਹਾ ॥ ਸਬਦੁ ਸਾਚਾ ਗੁਰਿ ਦਿਖਾਇਆ ਮਨਮੁਖੀ ਪਛੁਤਾਣੀਆ ॥ ਨਿਕਸਿ ਜਾਤਉ ਰਹੈ ਅਸਥਿਰੁ ਜਾਮਿ ਸਚੁ ਪਛਾਣਿਆ ॥ ਸਾਚ ਕੀ ਮਤਿ ਸਦਾ ਨਉਤਨ ਸਬਦਿ ਨੇਹੁ ਨਵੇਲਓ ॥ ਨਾਨਕ ਨਦਰੀ ਸਹਜਿ ਸਾਚਾ ਮਿਲਹੁ ਸਖੀ ਸਹੇਲੀਹੋ ॥੩॥ {ਪੰਨਾ 242}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ਇਛ ਪੁਨੀ ਜੀਉ ਹਮ ਘਰਿ ਸਾਜਨੁ ਆਇਆ ॥ ਮਿਲਿ ਵਰੁ ਨਾਰੀ ਮੰਗਲੁ ਗਾਇਆ ॥ ਗੁਣ ਗਾਇ ਮੰਗਲੁ ਪ੍ਰੇਮਿ ਰਹਸੀ ਮੁੰਧ ਮਨਿ ਓਮਾਹਓ ॥ ਸਾਜਨ ਰਹੰਸੇ ਦੁਸਟ ਵਿਆਪੇ ਸਾਚੁ ਜਪਿ ਸਚੁ ਲਾਹਓ ॥ ਕਰ ਜੋੜਿ ਸਾ ਧਨ ਕਰੈ ਬਿਨਤੀ ਰੈਣਿ ਦਿਨੁ ਰਸਿ ਭਿੰਨੀਆ ॥ ਨਾਨਕ ਪਿਰੁ ਧਨ ਕਰਹਿ ਰਲੀਆ ਇਛ ਮੇਰੀ ਪੁੰਨੀਆ ॥੪॥੧॥ {ਪੰਨਾ 242}</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ਛੰਤ ਮਹਲਾ ੧ ॥ ਸੁਣਿ ਨਾਹ ਪ੍ਰਭੂ ਜੀਉ ਏਕਲੜੀ ਬਨ ਮਾਹੇ ॥ ਕਿਉ ਧੀਰੈਗੀ ਨਾਹ ਬਿਨਾ ਪ੍ਰਭ ਵੇਪਰਵਾਹੇ ॥ ਧਨ ਨਾਹ ਬਾਝਹੁ ਰਹਿ ਨ ਸਾਕੈ ਬਿਖਮ ਰੈਣਿ ਘਣੇਰੀਆ ॥ ਨਹ ਨੀਦ ਆਵੈ ਪ੍ਰੇਮੁ ਭਾਵੈ ਸੁਣਿ ਬੇਨੰਤੀ ਮੇਰੀਆ ॥ ਬਾਝਹੁ ਪਿਆਰੇ ਕੋਇ ਨ ਸਾਰੇ ਏਕਲੜੀ ਕੁਰਲਾਏ ॥ ਨਾਨਕ ਸਾ ਧਨ ਮਿਲੈ ਮਿਲਾਈ ਬਿਨੁ ਪ੍ਰੀਤਮ ਦੁਖੁ ਪਾਏ ॥੧॥ ਪਿਰਿ ਛੋਡਿਅੜੀ ਜੀਉ ਕਵਣੁ ਮਿਲਾਵੈ ॥ ਰਸਿ ਪ੍ਰੇਮਿ ਮਿਲੀ ਜੀਉ ਸਬਦਿ ਸੁਹਾਵੈ ॥ ਸਬਦੇ ਸੁਹਾਵੈ ਤਾ ਪਤਿ ਪਾਵੈ ਦੀਪਕ ਦੇਹ ਉਜਾਰੈ ॥ ਸੁਣਿ ਸਖੀ ਸਹੇਲੀ ਸਾਚਿ ਸੁਹੇਲੀ ਸਾਚੇ ਕੇ ਗੁਣ ਸਾਰੈ ॥ ਸਤਿਗੁਰਿ ਮੇਲੀ ਤਾ ਪਿਰਿ ਰਾਵੀ ਬਿਗਸੀ ਅੰਮ੍ਰਿਤ ਬਾਣੀ ॥ ਨਾਨਕ ਸਾ ਧਨ ਤਾ ਪਿਰੁ ਰਾਵੇ ਜਾ ਤਿਸ ਕੈ ਮਨਿ ਭਾਣੀ ॥੨॥ {ਪੰਨਾ 243}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ਮੋਹਣੀ ਨੀਘਰੀਆ ਜੀਉ ਕੂੜਿ ਮੁਠੀ ਕੂੜਿਆਰੇ ॥ ਕਿਉ ਖੂਲੈ ਗਲ ਜੇਵੜੀਆ ਜੀਉ ਬਿਨੁ ਗੁਰ ਅਤਿ ਪਿਆਰੇ ॥ ਹਰਿ ਪ੍ਰੀਤਿ ਪਿਆਰੇ ਸਬਦਿ ਵੀਚਾਰੇ ਤਿਸ ਹੀ ਕਾ ਸੋ ਹੋਵੈ ॥ ਪੁੰਨ ਦਾਨ ਅਨੇਕ ਨਾਵਣ ਕਿਉ ਅੰਤਰ ਮਲੁ ਧੋਵੈ ॥ ਨਾਮ ਬਿਨਾ ਗਤਿ ਕੋਇ ਨ ਪਾਵੈ ਹਠਿ ਨਿਗ੍ਰਹਿ ਬੇਬਾਣੈ ॥ ਨਾਨਕ ਸਚ ਘਰੁ ਸਬਦਿ ਸਿਞਾਪੈ ਦੁਬਿਧਾ ਮਹਲੁ ਕਿ ਜਾਣੈ ॥੩॥ ਤੇਰਾ ਨਾਮੁ ਸਚਾ ਜੀਉ ਸਬਦੁ ਸਚਾ ਵੀਚਾਰੋ ॥ ਤੇਰਾ ਮਹਲੁ ਸਚਾ ਜੀਉ ਨਾਮੁ ਸਚਾ ਵਾਪਾਰੋ ॥ ਨਾਮ ਕਾ ਵਾਪਾਰੁ ਮੀਠਾ ਭਗਤਿ ਲਾਹਾ ਅਨਦਿਨੋ ॥ ਤਿਸੁ ਬਾਝੁ ਵਖਰੁ ਕੋਇ ਨ ਸੂਝੈ ਨਾਮੁ ਲੇਵਹੁ ਖਿਨੁ ਖਿਨੋ ॥ ਪਰਖਿ ਲੇਖਾ ਨਦਰਿ ਸਾਚੀ ਕਰਮਿ ਪੂਰੈ ਪਾਇਆ ॥ ਨਾਨਕ ਨਾਮੁ ਮਹਾ ਰਸੁ ਮੀਠਾ ਗੁਰਿ ਪੂਰੈ ਸਚੁ ਪਾਇਆ ॥੪॥੨॥ {ਪੰਨਾ 243}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ਪੂਰਬੀ ਛੰਤ ਮਹਲਾ ੩    ੴ ਸਤਿਨਾਮੁ ਕਰਤਾ ਪੁਰਖੁ ਗੁਰਪ੍ਰਸਾਦਿ ॥ ਸਾ ਧਨ ਬਿਨਉ ਕਰੇ ਜੀਉ ਹਰਿ ਕੇ ਗੁਣ ਸਾਰੇ ॥ ਖਿਨੁ ਪਲੁ ਰਹਿ ਨ ਸਕੈ ਜੀਉ ਬਿਨੁ ਹਰਿ ਪਿਆਰੇ ॥ ਬਿਨੁ ਹਰਿ ਪਿਆਰੇ ਰਹਿ ਨ ਸਾਕੈ ਗੁਰ ਬਿਨੁ ਮਹਲੁ ਨ ਪਾਈਐ ॥ ਜੋ ਗੁਰੁ ਕਹੈ ਸੋਈ ਪਰੁ ਕੀਜੈ ਤਿਸਨਾ ਅਗਨਿ ਬੁਝਾਈਐ ॥ ਹਰਿ ਸਾਚਾ ਸੋਈ ਤਿਸੁ ਬਿਨੁ ਅਵਰੁ ਨ ਕੋਈ ਬਿਨੁ ਸੇਵਿਐ ਸੁਖੁ ਨ ਪਾਏ ॥ ਨਾਨਕ ਸਾ ਧਨ ਮਿਲੈ ਮਿਲਾਈ ਜਿਸ ਨੋ ਆਪਿ ਮਿਲਾਏ ॥੧॥ ਧਨ ਰੈਣਿ ਸੁਹੇਲੜੀਏ ਜੀਉ ਹਰਿ ਸਿਉ ਚਿਤੁ ਲਾਏ ॥ ਸਤਿਗੁਰੁ ਸੇਵੇ ਭਾਉ ਕਰੇ ਜੀਉ ਵਿਚਹੁ ਆਪੁ ਗਵਾਏ ॥ ਵਿਚਹੁ ਆਪੁ ਗਵਾਏ ਹਰਿ ਗੁਣ ਗਾਏ ਅਨਦਿਨੁ ਲਾਗਾ ਭਾਓ ॥ ਸੁਣਿ ਸਖੀ ਸਹੇਲੀ ਜੀਅ ਕੀ ਮੇਲੀ ਗੁਰ ਕੈ ਸਬਦਿ ਸਮਾਓ ॥ ਹਰਿ ਗੁਣ ਸਾਰੀ ਤਾ ਕੰਤ ਪਿਆਰੀ ਨਾਮੇ ਧਰੀ ਪਿਆਰੋ ॥ ਨਾਨਕ ਕਾਮਣਿ ਨਾਹ ਪਿਆਰੀ ਰਾਮ ਨਾਮੁ ਗਲਿ ਹਾਰੋ ॥੨॥ {ਪੰਨਾ 243}</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ਏਕਲੜੀ ਜੀਉ ਬਿਨੁ ਨਾਹ ਪਿਆਰੇ ॥ ਦੂਜੈ ਭਾਇ ਮੁਠੀ ਜੀਉ ਬਿਨੁ ਗੁਰ ਸਬਦ ਕਰਾਰੇ ॥ ਬਿਨੁ ਸਬਦ ਪਿਆਰੇ ਕਉਣੁ ਦੁਤਰੁ ਤਾਰੇ ਮਾਇਆ ਮੋਹਿ ਖੁਆਈ ॥ ਕੂੜਿ ਵਿਗੁਤੀ ਤਾ ਪਿਰਿ ਮੁਤੀ ਸਾ ਧਨ ਮਹਲੁ ਨ ਪਾਈ ॥ ਗੁਰ ਸਬਦੇ ਰਾਤੀ ਸਹਜੇ ਮਾਤੀ ਅਨਦਿਨੁ ਰਹੈ ਸਮਾਏ ॥ ਨਾਨਕ ਕਾਮਣਿ ਸਦਾ ਰੰਗਿ ਰਾਤੀ ਹਰਿ ਜੀਉ ਆਪਿ ਮਿਲਾਏ ॥੩॥ ਤਾ ਮਿਲੀਐ ਹਰਿ ਮੇਲੇ ਜੀਉ ਹਰਿ ਬਿਨੁ ਕਵਣੁ ਮਿਲਾਏ ॥ ਬਿਨੁ ਗੁਰ ਪ੍ਰੀਤਮ ਆਪਣੇ ਜੀਉ ਕਉਣੁ ਭਰਮੁ ਚੁਕਾਏ ॥ ਗੁਰੁ ਭਰਮੁ ਚੁਕਾਏ ਇਉ ਮਿਲੀਐ ਮਾਏ ਤਾ ਸਾ ਧਨ ਸੁਖੁ ਪਾਏ ॥ ਗੁਰ ਸੇਵਾ ਬਿਨੁ ਘੋਰ ਅੰਧਾਰੁ ਬਿਨੁ ਗੁਰ ਮਗੁ ਨ ਪਾਏ ॥ ਕਾਮਣਿ ਰੰਗਿ ਰਾਤੀ ਸਹਜੇ ਮਾਤੀ ਗੁਰ ਕੈ ਸਬਦਿ ਵੀਚਾਰੇ ॥ ਨਾਨਕ ਕਾਮਣਿ ਹਰਿ ਵਰੁ ਪਾਇਆ ਗੁਰ ਕੈ ਭਾਇ ਪਿਆਰੇ ॥੪॥੧॥ {ਪੰਨਾ 244}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ਮਹਲਾ ੩ ॥ ਪਿਰ ਬਿਨੁ ਖਰੀ ਨਿਮਾਣੀ ਜੀਉ ਬਿਨੁ ਪਿਰ ਕਿਉ ਜੀਵਾ ਮੇਰੀ ਮਾਈ ॥ ਪਿਰ ਬਿਨੁ ਨੀਦ ਨ ਆਵੈ ਜੀਉ ਕਾਪੜੁ ਤਨਿ ਨ ਸੁਹਾਈ ॥ ਕਾਪਰੁ ਤਨਿ ਸੁਹਾਵੈ ਜਾ ਪਿਰ ਭਾਵੈ ਗੁਰਮਤੀ ਚਿਤੁ ਲਾਈਐ ॥ ਸਦਾ ਸੁਹਾਗਣਿ ਜਾ ਸਤਿਗੁਰੁ ਸੇਵੇ ਗੁਰ ਕੈ ਅੰਕਿ ਸਮਾਈਐ ॥ ਗੁਰ ਸਬਦੈ ਮੇਲਾ ਤਾ ਪਿਰੁ ਰਾਵੀ ਲਾਹਾ ਨਾਮੁ ਸੰਸਾਰੇ ॥ ਨਾਨਕ ਕਾਮਣਿ ਨਾਹ ਪਿਆਰੀ ਜਾ ਹਰਿ ਕੇ ਗੁਣ ਸਾਰੇ ॥੧॥ ਸਾ ਧਨ ਰੰਗੁ ਮਾਣੇ ਜੀਉ ਆਪਣੇ ਨਾਲਿ ਪਿਆਰੇ ॥ ਅਹਿਨਿਸਿ ਰੰਗਿ ਰਾਤੀ ਜੀਉ ਗੁਰ ਸਬਦੁ ਵੀਚਾਰੇ ॥ ਗੁਰ ਸਬਦੁ ਵੀਚਾਰੇ ਹਉਮੈ ਮਾਰੇ ਇਨ ਬਿਧਿ ਮਿਲਹੁ ਪਿਆਰੇ ॥ ਸਾ ਧਨ ਸੋਹਾਗਣਿ ਸਦਾ ਰੰਗਿ ਰਾਤੀ ਸਾਚੈ ਨਾਮਿ ਪਿਆਰੇ ॥ ਅਪੁਨੇ ਗੁਰ ਮਿਲਿ ਰਹੀਐ ਅੰਮ੍ਰਿਤੁ ਗਹੀਐ ਦੁਬਿਧਾ ਮਾਰਿ ਨਿਵਾਰੇ ॥ ਨਾਨਕ ਕਾਮਣਿ ਹਰਿ ਵਰੁ ਪਾਇਆ ਸਗਲੇ ਦੂਖ ਵਿਸਾਰੇ ॥੨॥ {ਪੰਨਾ 244}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ਕਾਮਣਿ ਪਿਰਹੁ ਭੁਲੀ ਜੀਉ ਮਾਇਆ ਮੋਹਿ ਪਿਆਰੇ ॥ ਝੂਠੀ ਝੂਠਿ ਲਗੀ ਜੀਉ ਕੂੜਿ ਮੁਠੀ ਕੂੜਿਆਰੇ ॥ ਕੂੜੁ ਨਿਵਾਰੇ ਗੁਰਮਤਿ ਸਾਰੇ ਜੂਐ ਜਨਮੁ ਨ ਹਾਰੇ ॥ ਗੁਰ ਸਬਦੁ ਸੇਵੇ ਸਚਿ ਸਮਾਵੈ ਵਿਚਹੁ ਹਉਮੈ ਮਾਰੇ ॥ ਹਰਿ ਕਾ ਨਾਮੁ ਰਿਦੈ ਵਸਾਏ ਐਸਾ ਕਰੇ ਸੀਗਾਰੋ ॥ ਨਾਨਕ ਕਾਮਣਿ ਸਹਜਿ ਸਮਾਣੀ ਜਿਸੁ ਸਾਚਾ ਨਾਮੁ ਅਧਾਰੋ ॥੩॥ ਮਿਲੁ ਮੇਰੇ ਪ੍ਰੀਤਮਾ ਜੀਉ ਤੁਧੁ ਬਿਨੁ ਖਰੀ ਨਿਮਾਣੀ ॥ ਮੈ ਨੈਣੀ ਨੀਦ ਨ ਆਵੈ ਜੀਉ ਭਾਵੈ ਅੰਨੁ ਨ ਪਾਣੀ ॥ ਪਾਣੀ ਅੰਨੁ ਨ ਭਾਵੈ ਮਰੀਐ ਹਾਵੈ ਬਿਨੁ ਪਿਰ ਕਿਉ ਸੁਖੁ ਪਾਈਐ ॥ ਗੁਰ ਆਗੈ ਕਰਉ ਬਿਨੰਤੀ ਜੇ ਗੁਰ ਭਾਵੈ ਜਿਉ ਮਿਲੈ ਤਿਵੈ ਮਿਲਾਈਐ ॥ ਆਪੇ ਮੇਲਿ ਲਏ ਸੁਖਦਾਤਾ ਆਪਿ ਮਿਲਿਆ ਘਰਿ ਆਏ ॥ ਨਾਨਕ ਕਾਮਣਿ ਸਦਾ ਸੁਹਾਗਣਿ ਨਾ ਪਿਰੁ ਮਰੈ ਨ ਜਾਏ ॥੪॥੨॥ {ਪੰਨਾ 244-245}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੩ ॥ ਕਾਮਣਿ ਹਰਿ ਰਸਿ ਬੇਧੀ ਜੀਉ ਹਰਿ ਕੈ ਸਹਜਿ ਸੁਭਾਏ ॥ ਮਨੁ ਮੋਹਨਿ ਮੋਹਿ ਲੀਆ ਜੀਉ ਦੁਬਿਧਾ ਸਹਜਿ ਸਮਾਏ ॥ ਦੁਬਿਧਾ ਸਹਜਿ ਸਮਾਏ ਕਾਮਣਿ ਵਰੁ ਪਾਏ ਗੁਰਮਤੀ ਰੰਗੁ ਲਾਏ ॥ ਇਹੁ ਸਰੀਰੁ ਕੂੜਿ ਕੁਸਤਿ ਭਰਿਆ ਗਲ ਤਾਈ ਪਾਪ ਕਮਾਏ ॥ ਗੁਰਮੁਖਿ ਭਗਤਿ ਜਿਤੁ ਸਹਜ ਧੁਨਿ ਉਪਜੈ ਬਿਨੁ ਭਗਤੀ ਮੈਲੁ ਨ ਜਾਏ ॥ ਨਾਨਕ ਕਾਮਣਿ ਪਿਰਹਿ ਪਿਆਰੀ ਵਿਚਹੁ ਆਪੁ ਗਵਾਏ ॥੧॥ ਕਾਮਣਿ ਪਿਰੁ ਪਾਇਆ ਜੀਉ ਗੁਰ ਕੈ ਭਾਇ ਪਿਆਰੇ ॥ ਰੈਣਿ ਸੁਖਿ ਸੁਤੀ ਜੀਉ ਅੰਤਰਿ ਉਰਿ ਧਾਰੇ ॥ ਅੰਤਰਿ ਉਰਿ ਧਾਰੇ ਮਿਲੀਐ ਪਿਆਰੇ ਅਨਦਿਨੁ ਦੁਖੁ ਨਿਵਾਰੇ ॥ ਅੰਤਰਿ ਮਹਲੁ ਪਿਰੁ ਰਾਵੇ ਕਾਮਣਿ ਗੁਰਮਤੀ ਵੀਚਾਰੇ ॥ ਅੰਮ੍ਰਿਤੁ ਨਾਮੁ ਪੀਆ ਦਿਨ ਰਾਤੀ ਦੁਬਿਧਾ ਮਾਰਿ ਨਿਵਾਰੇ ॥ ਨਾਨਕ ਸਚਿ ਮਿਲੀ ਸੋਹਾਗਣਿ ਗੁਰ ਕੈ ਹੇਤਿ ਅਪਾਰੇ ॥੨॥ {ਪੰਨਾ 245}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ਆਵਹੁ ਦਇਆ ਕਰੇ ਜੀਉ ਪ੍ਰੀਤਮ ਅਤਿ ਪਿਆਰੇ ॥ ਕਾਮਣਿ ਬਿਨਉ ਕਰੇ ਜੀਉ ਸਚਿ ਸਬਦਿ ਸੀਗਾਰੇ ॥ ਸਚਿ ਸਬਦਿ ਸੀਗਾਰੇ ਹਉਮੈ ਮਾਰੇ ਗੁਰਮੁਖਿ ਕਾਰਜ ਸਵਾਰੇ ॥ ਜੁਗਿ ਜੁਗਿ ਏਕੋ ਸਚਾ ਸੋਈ ਬੂਝੈ ਗੁਰ ਬੀਚਾਰੇ ॥ ਮਨਮੁਖਿ ਕਾਮਿ ਵਿਆਪੀ ਮੋਹਿ ਸੰਤਾਪੀ ਕਿਸੁ ਆਗੈ ਜਾਇ ਪੁਕਾਰੇ ॥ ਨਾਨਕ ਮਨਮੁਖਿ ਥਾਉ ਨ ਪਾਏ ਬਿਨੁ ਗੁਰ ਅਤਿ ਪਿਆਰੇ ॥੩॥ ਮੁੰਧ ਇਆਣੀ ਭੋਲੀ ਨਿਗੁਣੀਆ ਜੀਉ ਪਿਰੁ ਅਗਮ ਅਪਾਰਾ ॥ ਆਪੇ ਮੇਲਿ ਮਿਲੀਐ ਜੀਉ ਆਪੇ ਬਖਸਣਹਾਰਾ ॥ ਅਵਗਣ ਬਖਸਣਹਾਰਾ ਕਾਮਣਿ ਕੰਤੁ ਪਿਆਰਾ ਘਟਿ ਘਟਿ ਰਹਿਆ ਸਮਾਈ ॥ ਪ੍ਰੇਮ ਪ੍ਰੀਤਿ ਭਾਇ ਭਗਤੀ ਪਾਈਐ ਸਤਿਗੁਰਿ ਬੂਝ ਬੁਝਾਈ ॥ ਸਦਾ ਅਨੰਦਿ ਰਹੈ ਦਿਨ ਰਾਤੀ ਅਨਦਿਨੁ ਰਹੈ ਲਿਵ ਲਾਈ ॥ ਨਾਨਕ ਸਹਜੇ ਹਰਿ ਵਰੁ ਪਾਇਆ ਸਾ ਧਨ ਨਉ ਨਿਧਿ ਪਾਈ ॥੪॥੩॥ {ਪੰਨਾ 245}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੩ ॥ ਮਾਇਆ ਸਰੁ ਸਬਲੁ ਵਰਤੈ ਜੀਉ ਕਿਉ ਕਰਿ ਦੁਤਰੁ ਤਰਿਆ ਜਾਇ ॥ ਰਾਮ ਨਾਮੁ ਕਰਿ ਬੋਹਿਥਾ ਜੀਉ ਸਬਦੁ ਖੇਵਟੁ ਵਿਚਿ ਪਾਇ ॥ ਸਬਦੁ ਖੇਵਟੁ ਵਿਚਿ ਪਾਏ ਹਰਿ ਆਪਿ ਲਘਾਏ ਇਨ ਬਿਧਿ ਦੁਤਰੁ ਤਰੀਐ ॥ ਗੁਰਮੁਖਿ ਭਗਤਿ ਪਰਾਪਤਿ ਹੋਵੈ ਜੀਵਤਿਆ ਇਉ ਮਰੀਐ ॥ ਖਿਨ ਮਹਿ ਰਾਮ ਨਾਮਿ ਕਿਲਵਿਖ ਕਾਟੇ ਭਏ ਪਵਿਤੁ ਸਰੀਰਾ ॥ ਨਾਨਕ ਰਾਮ ਨਾਮਿ ਨਿਸਤਾਰਾ ਕੰਚਨ ਭਏ ਮਨੂਰਾ ॥੧॥ ਇਸਤਰੀ ਪੁਰਖ ਕਾਮਿ ਵਿਆਪੇ ਜੀਉ ਰਾਮ ਨਾਮ ਕੀ ਬਿਧਿ ਨਹੀ ਜਾਣੀ ॥ ਮਾਤ ਪਿਤਾ ਸੁਤ ਭਾਈ ਖਰੇ ਪਿਆਰੇ ਜੀਉ ਡੂਬਿ ਮੁਏ ਬਿਨੁ ਪਾਣੀ ॥ ਡੂਬਿ ਮੁਏ ਬਿਨੁ ਪਾਣੀ ਗਤਿ ਨਹੀ ਜਾਣੀ ਹਉਮੈ ਧਾਤੁ ਸੰਸਾਰੇ ॥ ਜੋ ਆਇਆ ਸੋ ਸਭੁ ਕੋ ਜਾਸੀ ਉਬਰੇ ਗੁਰ ਵੀਚਾਰੇ ॥ ਗੁਰਮੁਖਿ ਹੋਵੈ ਰਾਮ ਨਾਮੁ ਵਖਾਣੈ ਆਪਿ ਤਰੈ ਕੁਲ ਤਾਰੇ ॥ ਨਾਨਕ ਨਾਮੁ ਵਸੈ ਘਟ ਅੰਤਰਿ ਗੁਰਮਤਿ ਮਿਲੇ ਪਿਆਰੇ ॥੨॥ {ਪੰਨਾ 245-246}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 ਨਾਮ ਬਿਨੁ ਕੋ ਥਿਰੁ ਨਾਹੀ ਜੀਉ ਬਾਜੀ ਹੈ ਸੰਸਾਰਾ ॥ ਦ੍ਰਿੜੁ ਭਗਤਿ ਸਚੀ ਜੀਉ ਰਾਮ ਨਾਮੁ ਵਾਪਾਰਾ ॥ ਰਾਮ ਨਾਮੁ ਵਾਪਾਰਾ ਅਗਮ ਅਪਾਰਾ ਗੁਰਮਤੀ ਧਨੁ ਪਾਈਐ ॥ ਸੇਵਾ ਸੁਰਤਿ ਭਗਤਿ ਇਹ ਸਾਚੀ ਵਿਚਹੁ ਆਪੁ ਗਵਾਈਐ ॥ ਹਮ ਮਤਿ ਹੀਣ ਮੂਰਖ ਮੁਗਧ ਅੰਧੇ ਸਤਿਗੁਰਿ ਮਾਰਗਿ ਪਾਏ ॥ ਨਾਨਕ ਗੁਰਮੁਖਿ ਸਬਦਿ ਸੁਹਾਵੇ ਅਨਦਿਨੁ ਹਰਿ ਗੁਣ ਗਾਏ ॥੩॥ ਆਪਿ ਕਰਾਏ ਕਰੇ ਆਪਿ ਜੀਉ ਆਪੇ ਸਬਦਿ ਸਵਾਰੇ ॥ ਆਪੇ ਸਤਿਗੁਰੁ ਆਪਿ ਸਬਦੁ ਜੀਉ ਜੁਗੁ ਜੁਗੁ ਭਗਤ ਪਿਆਰੇ ॥ ਜੁਗੁ ਜੁਗੁ ਭਗਤ ਪਿਆਰੇ ਹਰਿ ਆਪਿ ਸਵਾਰੇ ਆਪੇ ਭਗਤੀ ਲਾਏ ॥ ਆਪੇ ਦਾਨਾ ਆਪੇ ਬੀਨਾ ਆਪੇ ਸੇਵ ਕਰਾਏ ॥ ਆਪੇ ਗੁਣਦਾਤਾ ਅਵਗੁਣ ਕਾਟੇ ਹਿਰਦੈ ਨਾਮੁ ਵਸਾਏ ॥ ਨਾਨਕ ਸਦ ਬਲਿਹਾਰੀ ਸਚੇ ਵਿਟਹੁ ਆਪੇ ਕਰੇ ਕਰਾਏ ॥੪॥੪॥ {ਪੰਨਾ 246}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੩ ॥ ਗੁਰ ਕੀ ਸੇਵਾ ਕਰਿ ਪਿਰਾ ਜੀਉ ਹਰਿ ਨਾਮੁ ਧਿਆਏ ॥ ਮੰਞਹੁ ਦੂਰਿ ਨ ਜਾਹਿ ਪਿਰਾ ਜੀਉ ਘਰਿ ਬੈਠਿਆ ਹਰਿ ਪਾਏ ॥ ਘਰਿ ਬੈਠਿਆ ਹਰਿ ਪਾਏ ਸਦਾ ਚਿਤੁ ਲਾਏ ਸਹਜੇ ਸਤਿ ਸੁਭਾਏ ॥ ਗੁਰ ਕੀ ਸੇਵਾ ਖਰੀ ਸੁਖਾਲੀ ਜਿਸ ਨੋ ਆਪਿ ਕਰਾਏ ॥ ਨਾਮੋ ਬੀਜੇ ਨਾਮੋ ਜੰਮੈ ਨਾਮੋ ਮੰਨਿ ਵਸਾਏ ॥ ਨਾਨਕ ਸਚਿ ਨਾਮਿ ਵਡਿਆਈ ਪੂਰਬਿ ਲਿਖਿਆ ਪਾਏ ॥੧॥ ਹਰਿ ਕਾ ਨਾਮੁ ਮੀਠਾ ਪਿਰਾ ਜੀਉ ਜਾ ਚਾਖਹਿ ਚਿਤੁ ਲਾਏ ॥ ਰਸਨਾ ਹਰਿ ਰਸੁ ਚਾਖੁ ਮੁਯੇ ਜੀਉ ਅਨ ਰਸ ਸਾਦ ਗਵਾਏ ॥ ਸਦਾ ਹਰਿ ਰਸੁ ਪਾਏ ਜਾ ਹਰਿ ਭਾਏ ਰਸਨਾ ਸਬਦਿ ਸੁਹਾਏ ॥ ਨਾਮੁ ਧਿਆਏ ਸਦਾ ਸੁਖੁ ਪਾਏ ਨਾਮਿ ਰਹੈ ਲਿਵ ਲਾਏ ॥ ਨਾਮੇ ਉਪਜੈ ਨਾਮੇ ਬਿਨਸੈ ਨਾਮੇ ਸਚਿ ਸਮਾਏ ॥ ਨਾਨਕ ਨਾਮੁ ਗੁਰਮਤੀ ਪਾਈਐ ਆਪੇ ਲਏ ਲਵਾਏ ॥੨॥ {ਪੰਨਾ 246}</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ਏਹ ਵਿਡਾਣੀ ਚਾਕਰੀ ਪਿਰਾ ਜੀਉ ਧਨ ਛੋਡਿ ਪਰਦੇਸਿ ਸਿਧਾਏ ॥ ਦੂਜੈ ਕਿਨੈ ਸੁਖੁ ਨ ਪਾਇਓ ਪਿਰਾ ਜੀਉ ਬਿਖਿਆ ਲੋਭਿ ਲੁਭਾਏ ॥ ਬਿਖਿਆ ਲੋਭਿ ਲੁਭਾਏ ਭਰਮਿ ਭੁਲਾਏ ਓਹੁ ਕਿਉ ਕਰਿ ਸੁਖੁ ਪਾਏ ॥ ਚਾਕਰੀ ਵਿਡਾਣੀ ਖਰੀ ਦੁਖਾਲੀ ਆਪੁ ਵੇਚਿ ਧਰਮੁ ਗਵਾਏ ॥ ਮਾਇਆ ਬੰਧਨ ਟਿਕੈ ਨਾਹੀ ਖਿਨੁ ਖਿਨੁ ਦੁਖੁ ਸੰਤਾਏ ॥ ਨਾਨਕ ਮਾਇਆ ਕਾ ਦੁਖੁ ਤਦੇ ਚੂਕੈ ਜਾ ਗੁਰ ਸਬਦੀ ਚਿਤੁ ਲਾਏ ॥੩॥ ਮਨਮੁਖ ਮੁਗਧ ਗਾਵਾਰੁ ਪਿਰਾ ਜੀਉ ਸਬਦੁ ਮਨਿ ਨ ਵਸਾਏ ॥ ਮਾਇਆ ਕਾ ਭ੍ਰਮੁ ਅੰਧੁ ਪਿਰਾ ਜੀਉ ਹਰਿ ਮਾਰਗੁ ਕਿਉ ਪਾਏ ॥ ਕਿਉ ਮਾਰਗੁ ਪਾਏ ਬਿਨੁ ਸਤਿਗੁਰ ਭਾਏ ਮਨਮੁਖਿ ਆਪੁ ਗਣਾਏ ॥ ਹਰਿ ਕੇ ਚਾਕਰ ਸਦਾ ਸੁਹੇਲੇ ਗੁਰ ਚਰਣੀ ਚਿਤੁ ਲਾਏ ॥ ਜਿਸ ਨੋ ਹਰਿ ਜੀਉ ਕਰੇ ਕਿਰਪਾ ਸਦਾ ਹਰਿ ਕੇ ਗੁਣ ਗਾਏ ॥ ਨਾਨਕ ਨਾਮੁ ਰਤਨੁ ਜਗਿ ਲਾਹਾ ਗੁਰਮੁਖਿ ਆਪਿ ਬੁਝਾਏ ॥੪॥੫॥੭॥ {ਪੰਨਾ 247}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ਛੰਤ ਮਹਲਾ ੫    ੴ ਸਤਿਗੁਰ ਪ੍ਰਸਾਦਿ ॥ ਮੇਰੈ ਮਨਿ ਬੈਰਾਗੁ ਭਇਆ ਜੀਉ ਕਿਉ ਦੇਖਾ ਪ੍ਰਭ ਦਾਤੇ ॥ ਮੇਰੇ ਮੀਤ ਸਖਾ ਹਰਿ ਜੀਉ ਗੁਰ ਪੁਰਖ ਬਿਧਾਤੇ ॥ ਪੁਰਖੋ ਬਿਧਾਤਾ ਏਕੁ ਸ੍ਰੀਧਰੁ ਕਿਉ ਮਿਲਹ ਤੁਝੈ ਉਡੀਣੀਆ ॥ ਕਰ ਕਰਹਿ ਸੇਵਾ ਸੀਸੁ ਚਰਣੀ ਮਨਿ ਆਸ ਦਰਸ ਨਿਮਾਣੀਆ ॥ ਸਾਸਿ ਸਾਸਿ ਨ ਘੜੀ ਵਿਸਰੈ ਪਲੁ ਮੂਰਤੁ ਦਿਨੁ ਰਾਤੇ ॥ ਨਾਨਕ ਸਾਰਿੰਗ ਜਿਉ ਪਿਆਸੇ ਕਿਉ ਮਿਲੀਐ ਪ੍ਰਭ ਦਾਤੇ ॥੧॥ ਇਕ ਬਿਨਉ ਕਰਉ ਜੀਉ ਸੁਣਿ ਕੰਤ ਪਿਆਰੇ ॥ ਮੇਰਾ ਮਨੁ ਤਨੁ ਮੋਹਿ ਲੀਆ ਜੀਉ ਦੇਖਿ ਚਲਤ ਤੁਮਾਰੇ ॥ ਚਲਤਾ ਤੁਮਾਰੇ ਦੇਖਿ ਮੋਹੀ ਉਦਾਸ ਧਨ ਕਿਉ ਧੀਰਏ ॥ ਗੁਣਵੰਤ ਨਾਹ ਦਇਆਲੁ ਬਾਲਾ ਸਰਬ ਗੁਣ ਭਰਪੂਰਏ ॥ ਪਿਰ ਦੋਸੁ ਨਾਹੀ ਸੁਖਹ ਦਾਤੇ ਹਉ ਵਿਛੁੜੀ ਬੁਰਿਆਰੇ ॥ ਬਿਨਵੰਤਿ ਨਾਨਕ ਦਇਆ ਧਾਰਹੁ ਘਰਿ ਆਵਹੁ ਨਾਹ ਪਿਆਰੇ ॥੨॥ {ਪੰਨਾ 247}</w:t>
      </w:r>
    </w:p>
    <w:p>
      <w:pPr>
        <w:spacing w:before="0" w:after="0"/>
      </w:pPr>
      <w:r>
        <w:rPr>
          <w:b w:val="0"/>
          <w:i w:val="0"/>
          <w:color w:val="800080"/>
          <w:sz w:val="22"/>
        </w:rPr>
        <w:t>Пад-артх: от санскр. «मुहूर्त (muhūrta)» — единица времени, «мухурта», «час» и пр. — мужской род.</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ਮਨੁ ਅਰਪੀ ਸਭੁ ਤਨੁ ਅਰਪੀ ਅਰਪੀ ਸਭਿ ਦੇਸਾ ॥ ਹਉ ਸਿਰੁ ਅਰਪੀ ਤਿਸੁ ਮੀਤ ਪਿਆਰੇ ਜੋ ਪ੍ਰਭ ਦੇਇ ਸਦੇਸਾ ॥ ਅਰਪਿਆ ਤ ਸੀਸੁ ਸੁਥਾਨਿ ਗੁਰ ਪਹਿ ਸੰਗਿ ਪ੍ਰਭੂ ਦਿਖਾਇਆ ॥ ਖਿਨ ਮਾਹਿ ਸਗਲਾ ਦੂਖੁ ਮਿਟਿਆ ਮਨਹੁ ਚਿੰਦਿਆ ਪਾਇਆ ॥ ਦਿਨੁ ਰੈਣਿ ਰਲੀਆ ਕਰੈ ਕਾਮਣਿ ਮਿਟੇ ਸਗਲ ਅੰਦੇਸਾ ॥ ਬਿਨਵੰਤਿ ਨਾਨਕੁ ਕੰਤੁ ਮਿਲਿਆ ਲੋੜਤੇ ਹਮ ਜੈਸਾ ॥੩॥ ਮੇਰੈ ਮਨਿ ਅਨਦੁ ਭਇਆ ਜੀਉ ਵਜੀ ਵਾਧਾਈ ॥ ਘਰਿ ਲਾਲੁ ਆਇਆ ਪਿਆਰਾ ਸਭ ਤਿਖਾ ਬੁਝਾਈ ॥ ਮਿਲਿਆ ਤ ਲਾਲੁ ਗੁਪਾਲੁ ਠਾਕੁਰੁ ਸਖੀ ਮੰਗਲੁ ਗਾਇਆ ॥ ਸਭ ਮੀਤ ਬੰਧਪ ਹਰਖੁ ਉਪਜਿਆ ਦੂਤ ਥਾਉ ਗਵਾਇਆ ॥ ਅਨਹਤ ਵਾਜੇ ਵਜਹਿ ਘਰ ਮਹਿ ਪਿਰ ਸੰਗਿ ਸੇਜ ਵਿਛਾਈ ॥ ਬਿਨਵੰਤਿ ਨਾਨਕੁ ਸਹਜਿ ਰਹੈ ਹਰਿ ਮਿਲਿਆ ਕੰਤੁ ਸੁਖਦਾਈ ॥੪॥੧॥ {ਪੰਨਾ 247}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ਮੋਹਨ ਤੇਰੇ ਊਚੇ ਮੰਦਰ ਮਹਲ ਅਪਾਰਾ ॥ ਮੋਹਨ ਤੇਰੇ ਸੋਹਨਿ ਦੁਆਰ ਜੀਉ ਸੰਤ ਧਰਮ ਸਾਲਾ ॥ ਧਰਮ ਸਾਲ ਅਪਾਰ ਦੈਆਰ ਠਾਕੁਰ ਸਦਾ ਕੀਰਤਨੁ ਗਾਵਹੇ ॥ ਜਹ ਸਾਧ ਸੰਤ ਇਕਤ੍ਰ ਹੋਵਹਿ ਤਹਾ ਤੁਝਹਿ ਧਿਆਵਹੇ ॥ ਕਰਿ ਦਇਆ ਮਇਆ ਦਇਆਲ ਸੁਆਮੀ ਹੋਹੁ ਦੀਨ ਕ੍ਰਿਪਾਰਾ ॥ ਬਿਨਵੰਤਿ ਨਾਨਕ ਦਰਸ ਪਿਆਸੇ ਮਿਲਿ ਦਰਸਨ ਸੁਖੁ ਸਾਰਾ ॥੧॥ {ਪੰਨਾ 248}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ਮੋਹਨ ਤੇਰੇ ਬਚਨ ਅਨੂਪ ਚਾਲ ਨਿਰਾਲੀ ॥ ਮੋਹਨ ਤੂੰ ਮਾਨਹਿ ਏਕੁ ਜੀ ਅਵਰ ਸਭ ਰਾਲੀ ॥ ਮਾਨਹਿ ਤ ਏਕੁ ਅਲੇਖੁ ਠਾਕੁਰੁ ਜਿਨਹਿ ਸਭ ਕਲ ਧਾਰੀਆ ॥ ਤੁਧੁ ਬਚਨਿ ਗੁਰ ਕੈ ਵਸਿ ਕੀਆ ਆਦਿ ਪੁਰਖੁ ਬਨਵਾਰੀਆ ॥ ਤੂੰ ਆਪਿ ਚਲਿਆ ਆਪਿ ਰਹਿਆ ਆਪਿ ਸਭ ਕਲ ਧਾਰੀਆ ॥ ਬਿਨਵੰਤਿ ਨਾਨਕ ਪੈਜ ਰਾਖਹੁ ਸਭ ਸੇਵਕ ਸਰਨਿ ਤੁਮਾਰੀਆ ॥੨॥ {ਪੰਨਾ 248}</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ਮੋਹਨ ਤੁਧੁ ਸਤਸੰਗਤਿ ਧਿਆਵੈ ਦਰਸ ਧਿਆਨਾ ॥ ਮੋਹਨ ਜਮੁ ਨੇੜਿ ਨ ਆਵੈ ਤੁਧੁ ਜਪਹਿ ਨਿਦਾਨਾ ॥ ਜਮਕਾਲੁ ਤਿਨ ਕਉ ਲਗੈ ਨਾਹੀ ਜੋ ਇਕ ਮਨਿ ਧਿਆਵਹੇ ॥ ਮਨਿ ਬਚਨਿ ਕਰਮਿ ਜਿ ਤੁਧੁ ਅਰਾਧਹਿ ਸੇ ਸਭੇ ਫਲ ਪਾਵਹੇ ॥ ਮਲ ਮੂਤ ਮੂੜ ਜਿ ਮੁਗਧ ਹੋਤੇ ਸਿ ਦੇਖਿ ਦਰਸੁ ਸੁਗਿਆਨਾ ॥ ਬਿਨਵੰਤਿ ਨਾਨਕ ਰਾਜੁ ਨਿਹਚਲੁ ਪੂਰਨ ਪੁਰਖ ਭਗਵਾਨਾ ॥੩॥ {ਪੰਨਾ 248}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ਮੋਹਨ ਤੂੰ ਸੁਫਲੁ ਫਲਿਆ ਸਣੁ ਪਰਵਾਰੇ ॥ ਮੋਹਨ ਪੁਤ੍ਰ ਮੀਤ ਭਾਈ ਕੁਟੰਬ ਸਭਿ ਤਾਰੇ ॥ ਤਾਰਿਆ ਜਹਾਨੁ ਲਹਿਆ ਅਭਿਮਾਨੁ ਜਿਨੀ ਦਰਸਨੁ ਪਾਇਆ ॥ ਜਿਨੀ ਤੁਧਨੋ ਧੰਨੁ ਕਹਿਆ ਤਿਨ ਜਮੁ ਨੇੜਿ ਨ ਆਇਆ ॥ ਬੇਅੰਤ ਗੁਣ ਤੇਰੇ ਕਥੇ ਨ ਜਾਹੀ ਸਤਿਗੁਰ ਪੁਰਖ ਮੁਰਾਰੇ ॥ ਬਿਨਵੰਤਿ ਨਾਨਕ ਟੇਕ ਰਾਖੀ ਜਿਤੁ ਲਗਿ ਤਰਿਆ ਸੰਸਾਰੇ ॥੪॥੨॥ {ਪੰਨਾ 248}</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ਸਲੋਕੁ ॥ ਪਤਿਤ ਅਸੰਖ ਪੁਨੀਤ ਕਰਿ ਪੁਨਹ ਪੁਨਹ ਬਲਿਹਾਰ ॥ ਨਾਨਕ ਰਾਮ ਨਾਮੁ ਜਪਿ ਪਾਵਕੋ ਤਿਨ ਕਿਲਬਿਖ ਦਾਹਨਹਾਰ ॥੧॥ ਛੰਤ ॥ ਜਪਿ ਮਨਾ ਤੂੰ ਰਾਮ ਨਰਾਇਣੁ ਗੋਵਿੰਦਾ ਹਰਿ ਮਾਧੋ ॥ ਧਿਆਇ ਮਨਾ ਮੁਰਾਰਿ ਮੁਕੰਦੇ ਕਟੀਐ ਕਾਲ ਦੁਖ ਫਾਧੋ ॥ ਦੁਖਹਰਣ ਦੀਨ ਸਰਣ ਸ੍ਰੀਧਰ ਚਰਨ ਕਮਲ ਅਰਾਧੀਐ ॥ ਜਮ ਪੰਥੁ ਬਿਖੜਾ ਅਗਨਿ ਸਾਗਰੁ ਨਿਮਖ ਸਿਮਰਤ ਸਾਧੀਐ ॥ ਕਲਿਮਲਹ ਦਹਤਾ ਸੁਧੁ ਕਰਤਾ ਦਿਨਸੁ ਰੈਣਿ ਅਰਾਧੋ ॥ ਬਿਨਵੰਤਿ ਨਾਨਕ ਕਰਹੁ ਕਿਰਪਾ ਗੋਪਾਲ ਗੋਬਿੰਦ ਮਾਧੋ ॥੧॥ ਸਿਮਰਿ ਮਨਾ ਦਾਮੋਦਰੁ ਦੁਖਹਰੁ ਭੈ ਭੰਜਨੁ ਹਰਿ ਰਾਇਆ ॥ ਸ੍ਰੀਰੰਗੋ ਦਇਆਲ ਮਨੋਹਰੁ ਭਗਤਿ ਵਛਲੁ ਬਿਰਦਾਇਆ ॥ ਭਗਤਿ ਵਛਲ ਪੁਰਖ ਪੂਰਨ ਮਨਹਿ ਚਿੰਦਿਆ ਪਾਈਐ ॥ ਤਮ ਅੰਧ ਕੂਪ ਤੇ ਉਧਾਰੈ ਨਾਮੁ ਮੰਨਿ ਵਸਾਈਐ ॥ ਸੁਰ ਸਿਧ ਗਣ ਗੰਧਰਬ ਮੁਨਿ ਜਨ ਗੁਣ ਅਨਿਕ ਭਗਤੀ ਗਾਇਆ ॥ ਬਿਨਵੰਤਿ ਨਾਨਕ ਕਰਹੁ ਕਿਰਪਾ ਪਾਰਬ੍ਰਹਮ ਹਰਿ ਰਾਇਆ ॥੨॥ {ਪੰਨਾ 248-249}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ਚੇਤਿ ਮਨਾ ਪਾਰਬ੍ਰਹਮੁ ਪਰਮੇਸਰੁ ਸਰਬ ਕਲਾ ਜਿਨਿ ਧਾਰੀ ॥ ਕਰੁਣਾ ਮੈ ਸਮਰਥੁ ਸੁਆਮੀ ਘਟ ਘਟ ਪ੍ਰਾਣ ਅਧਾਰੀ ॥ ਪ੍ਰਾਣ ਮਨ ਤਨ ਜੀਅ ਦਾਤਾ ਬੇਅੰਤ ਅਗਮ ਅਪਾਰੋ ॥ ਸਰਣਿ ਜੋਗੁ ਸਮਰਥੁ ਮੋਹਨੁ ਸਰਬ ਦੋਖ ਬਿਦਾਰੋ ॥ ਰੋਗ ਸੋਗ ਸਭਿ ਦੋਖ ਬਿਨਸਹਿ ਜਪਤ ਨਾਮੁ ਮੁਰਾਰੀ ॥ ਬਿਨਵੰਤਿ ਨਾਨਕ ਕਰਹੁ ਕਿਰਪਾ ਸਮਰਥ ਸਭ ਕਲ ਧਾਰੀ ॥੩॥ ਗੁਣ ਗਾਉ ਮਨਾ ਅਚੁਤ ਅਬਿਨਾਸੀ ਸਭ ਤੇ ਊਚ ਦਇਆਲਾ ॥ ਬਿਸੰਭਰੁ ਦੇਵਨ ਕਉ ਏਕੈ ਸਰਬ ਕਰੈ ਪ੍ਰਤਿਪਾਲਾ ॥ ਪ੍ਰਤਿਪਾਲ ਮਹਾ ਦਇਆਲ ਦਾਨਾ ਦਇਆ ਧਾਰੇ ਸਭ ਕਿਸੈ ॥ ਕਾਲੁ ਕੰਟਕੁ ਲੋਭੁ ਮੋਹੁ ਨਾਸੈ ਜੀਅ ਜਾ ਕੈ ਪ੍ਰਭੁ ਬਸੈ ॥ ਸੁਪ੍ਰਸੰਨ ਦੇਵਾ ਸਫਲ ਸੇਵਾ ਭਈ ਪੂਰਨ ਘਾਲਾ ॥ ਬਿਨਵੰਤ ਨਾਨਕ ਇਛ ਪੁਨੀ ਜਪਤ ਦੀਨ ਦੈਆਲਾ ॥੪॥੩॥ {ਪੰਨਾ 249}</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ਮਹਲਾ ੫ ॥ ਸੁਣਿ ਸਖੀਏ ਮਿਲਿ ਉਦਮੁ ਕਰੇਹਾ ਮਨਾਇ ਲੈਹਿ ਹਰਿ ਕੰਤੈ ॥ ਮਾਨੁ ਤਿਆਗਿ ਕਰਿ ਭਗਤਿ ਠਗਉਰੀ ਮੋਹਹ ਸਾਧੂ ਮੰਤੈ ॥ ਸਖੀ ਵਸਿ ਆਇਆ ਫਿਰਿ ਛੋਡਿ ਨ ਜਾਈ ਇਹ ਰੀਤਿ ਭਲੀ ਭਗਵੰਤੈ ॥ ਨਾਨਕ ਜਰਾ ਮਰਣ ਭੈ ਨਰਕ ਨਿਵਾਰੈ ਪੁਨੀਤ ਕਰੈ ਤਿਸੁ ਜੰਤੈ ॥੧॥ ਸੁਣਿ ਸਖੀਏ ਇਹ ਭਲੀ ਬਿਨੰਤੀ ਏਹੁ ਮਤਾਂਤੁ ਪਕਾਈਐ ॥ ਸਹਜਿ ਸੁਭਾਇ ਉਪਾਧਿ ਰਹਤ ਹੋਇ ਗੀਤ ਗੋਵਿੰਦਹਿ ਗਾਈਐ ॥ ਕਲਿ ਕਲੇਸ ਮਿਟਹਿ ਭ੍ਰਮ ਨਾਸਹਿ ਮਨਿ ਚਿੰਦਿਆ ਫਲੁ ਪਾਈਐ ॥ ਪਾਰਬ੍ਰਹਮ ਪੂਰਨ ਪਰਮੇਸਰ ਨਾਨਕ ਨਾਮੁ ਧਿਆਈਐ ॥੨॥ {ਪੰਨਾ 249}</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 ਇਛ ਕਰੀ ਨਿਤ ਸੁਖ ਮਨਾਈ ਪ੍ਰਭ ਮੇਰੀ ਆਸ ਪੁਜਾਏ ॥ ਚਰਨ ਪਿਆਸੀ ਦਰਸ ਬੈਰਾਗਨਿ ਪੇਖਉ ਥਾਨ ਸਬਾਏ ॥ ਖੋਜਿ ਲਹਉ ਹਰਿ ਸੰਤ ਜਨਾ ਸੰਗੁ ਸੰਮ੍ਰਿਥ ਪੁਰਖ ਮਿਲਾਏ ॥ ਨਾਨਕ ਤਿਨ ਮਿਲਿਆ ਸੁਰਿਜਨੁ ਸੁਖਦਾਤਾ ਸੇ ਵਡਭਾਗੀ ਮਾਏ ॥੩॥ ਸਖੀ ਨਾਲਿ ਵਸਾ ਅਪੁਨੇ ਨਾਹ ਪਿਆਰੇ ਮੇਰਾ ਮਨੁ ਤਨੁ ਹਰਿ ਸੰਗਿ ਹਿਲਿਆ ॥ ਸੁਣਿ ਸਖੀਏ ਮੇਰੀ ਨੀਦ ਭਲੀ ਮੈ ਆਪਨੜਾ ਪਿਰੁ ਮਿਲਿਆ ॥ ਭ੍ਰਮੁ ਖੋਇਓ ਸਾਂਤਿ ਸਹਜਿ ਸੁਆਮੀ ਪਰਗਾਸੁ ਭਇਆ ਕਉਲੁ ਖਿਲਿਆ ॥ ਵਰੁ ਪਾਇਆ ਪ੍ਰਭੁ ਅੰਤਰਜਾਮੀ ਨਾਨਕ ਸੋਹਾਗੁ ਨ ਟਲਿਆ ॥੪॥੪॥੨॥੫॥੧੧॥ {ਪੰਨਾ 249}</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ਗਉੜੀ ਬਾਵਨ ਅਖਰੀ ਮਹਲਾ ੫ ॥ ਸਲੋਕੁ ॥ ਗੁਰਦੇਵ ਮਾਤਾ ਗੁਰਦੇਵ ਪਿਤਾ ਗੁਰਦੇਵ ਸੁਆਮੀ ਪਰਮੇਸੁਰਾ ॥ ਗੁਰਦੇਵ ਸਖਾ ਅਗਿਆਨ ਭੰਜਨੁ ਗੁਰਦੇਵ ਬੰਧਿਪ ਸਹੋਦਰਾ ॥ ਗੁਰਦੇਵ ਦਾਤਾ ਹਰਿ ਨਾਮੁ ਉਪਦੇਸੈ ਗੁਰਦੇਵ ਮੰਤੁ ਨਿਰੋਧਰਾ ॥ ਗੁਰਦੇਵ ਸਾਂਤਿ ਸਤਿ ਬੁਧਿ ਮੂਰਤਿ ਗੁਰਦੇਵ ਪਾਰਸ ਪਰਸ ਪਰਾ ॥ ਗੁਰਦੇਵ ਤੀਰਥੁ ਅੰਮ੍ਰਿਤ ਸਰੋਵਰੁ ਗੁਰ ਗਿਆਨ ਮਜਨੁ ਅਪਰੰਪਰਾ ॥ ਗੁਰਦੇਵ ਕਰਤਾ ਸਭਿ ਪਾਪ ਹਰਤਾ ਗੁਰਦੇਵ ਪਤਿਤ ਪਵਿਤ ਕਰਾ ॥ ਗੁਰਦੇਵ ਆਦਿ ਜੁਗਾਦਿ ਜੁਗੁ ਜੁਗੁ ਗੁਰਦੇਵ ਮੰਤੁ ਹਰਿ ਜਪਿ ਉਧਰਾ ॥ ਗੁਰਦੇਵ ਸੰਗਤਿ ਪ੍ਰਭ ਮੇਲਿ ਕਰਿ ਕਿਰਪਾ ਹਮ ਮੂੜ ਪਾਪੀ ਜਿਤੁ ਲਗਿ ਤਰਾ ॥ ਗੁਰਦੇਵ ਸਤਿਗੁਰੁ ਪਾਰਬ੍ਰਹਮੁ ਪਰਮੇਸਰੁ ਗੁਰਦੇਵ ਨਾਨਕ ਹਰਿ ਨਮਸਕਰਾ ॥੧॥ {ਪੰਨਾ 250}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ਆਪਹਿ ਕੀਆ ਕਰਾਇਆ ਆਪਹਿ ਕਰਨੈ ਜੋਗੁ ॥ ਨਾਨਕ ਏਕੋ ਰਵਿ ਰਹਿਆ ਦੂਸਰ ਹੋਆ ਨ ਹੋਗੁ ॥੧॥ ਪਉੜੀ ॥ ਓਅੰ ਸਾਧ ਸਤਿਗੁਰ ਨਮਸਕਾਰੰ ॥ ਆਦਿ ਮਧਿ ਅੰਤਿ ਨਿਰੰਕਾਰੰ ॥ ਆਪਹਿ ਸੁੰਨ ਆਪਹਿ ਸੁਖ ਆਸਨ ॥ ਆਪਹਿ ਸੁਨਤ ਆਪ ਹੀ ਜਾਸਨ ॥ ਆਪਨ ਆਪੁ ਆਪਹਿ ਉਪਾਇਓ ॥ ਆਪਹਿ ਬਾਪ ਆਪ ਹੀ ਮਾਇਓ ॥ ਆਪਹਿ ਸੂਖਮ ਆਪਹਿ ਅਸਥੂਲਾ ॥ ਲਖੀ ਨ ਜਾਈ ਨਾਨਕ ਲੀਲਾ ॥੧॥ {ਪੰਨਾ 250}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 ਕਿਰਪਾ ਪ੍ਰਭ ਦੀਨ ਦਇਆਲਾ ॥ ਤੇਰੇ ਸੰਤਨ ਕੀ ਮਨੁ ਹੋਇ ਰਵਾਲਾ ॥ ਰਹਾਉ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ਸਲੋਕੁ ॥ ਨਿਰੰਕਾਰ ਆਕਾਰ ਆਪਿ ਨਿਰਗੁਨ ਸਰਗੁਨ ਏਕ ॥ ਏਕਹਿ ਏਕ ਬਖਾਨਨੋ ਨਾਨਕ ਏਕ ਅਨੇਕ ॥੧॥ ਪਉੜੀ ॥ ਓਅੰ ਗੁਰਮੁਖਿ ਕੀਓ ਅਕਾਰਾ ॥ ਏਕਹਿ ਸੂਤਿ ਪਰੋਵਨਹਾਰਾ ॥ ਭਿੰਨ ਭਿੰਨ ਤ੍ਰੈ ਗੁਣ ਬਿਸਥਾਰੰ ॥ ਨਿਰਗੁਨ ਤੇ ਸਰਗੁਨ ਦ੍ਰਿਸਟਾਰੰ ॥ ਸਗਲ ਭਾਤਿ ਕਰਿ ਕਰਹਿ ਉਪਾਇਓ ॥ ਜਨਮ ਮਰਨ ਮਨ ਮੋਹੁ ਬਢਾਇਓ ॥ ਦੁਹੂ ਭਾਤਿ ਤੇ ਆਪਿ ਨਿਰਾਰਾ ॥ ਨਾਨਕ ਅੰਤੁ ਨ ਪਾਰਾਵਾਰਾ ॥੨॥ {ਪੰਨਾ 250}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ਸੇਈ ਸਾਹ ਭਗਵੰਤ ਸੇ ਸਚੁ ਸੰਪੈ ਹਰਿ ਰਾਸਿ ॥ ਨਾਨਕ ਸਚੁ ਸੁਚਿ ਪਾਈਐ ਤਿਹ ਸੰਤਨ ਕੈ ਪਾਸਿ ॥੧॥ ਪਵੜੀ ॥ ਸਸਾ ਸਤਿ ਸਤਿ ਸਤਿ ਸੋਊ ॥ ਸਤਿ ਪੁਰਖ ਤੇ ਭਿੰਨ ਨ ਕੋਊ ॥ ਸੋਊ ਸਰਨਿ ਪਰੈ ਜਿਹ ਪਾਯੰ ॥ ਸਿਮਰਿ ਸਿਮਰਿ ਗੁਨ ਗਾਇ ਸੁਨਾਯੰ ॥ ਸੰਸੈ ਭਰਮੁ ਨਹੀ ਕਛੁ ਬਿਆਪਤ ॥ ਪ੍ਰਗਟ ਪ੍ਰਤਾਪੁ ਤਾਹੂ ਕੋ ਜਾਪਤ ॥ ਸੋ ਸਾਧੂ ਇਹ ਪਹੁਚਨਹਾਰਾ ॥ ਨਾਨਕ ਤਾ ਕੈ ਸਦ ਬਲਿਹਾਰਾ ॥੩॥ {ਪੰਨਾ 250}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ਧਨੁ ਧਨੁ ਕਹਾ ਪੁਕਾਰਤੇ ਮਾਇਆ ਮੋਹ ਸਭ ਕੂਰ ॥ ਨਾਮ ਬਿਹੂਨੇ ਨਾਨਕਾ ਹੋਤ ਜਾਤ ਸਭੁ ਧੂਰ ॥੧॥ ਪਵੜੀ ॥ ਧਧਾ ਧੂਰਿ ਪੁਨੀਤ ਤੇਰੇ ਜਨੂਆ ॥ ਧਨਿ ਤੇਊ ਜਿਹ ਰੁਚ ਇਆ ਮਨੂਆ ॥ ਧਨੁ ਨਹੀ ਬਾਛਹਿ ਸੁਰਗ ਨ ਆਛਹਿ ॥ ਅਤਿ ਪ੍ਰਿਅ ਪ੍ਰੀਤਿ ਸਾਧ ਰਜ ਰਾਚਹਿ ॥ ਧੰਧੇ ਕਹਾ ਬਿਆਪਹਿ ਤਾਹੂ ॥ ਜੋ ਏਕ ਛਾਡਿ ਅਨ ਕਤਹਿ ਨ ਜਾਹੂ ॥ ਜਾ ਕੈ ਹੀਐ ਦੀਓ ਪ੍ਰਭ ਨਾਮ ॥ ਨਾਨਕ ਸਾਧ ਪੂਰਨ ਭਗਵਾਨ ॥੪॥ {ਪੰਨਾ 251}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ਅਨਿਕ ਭੇਖ ਅਰੁ ਙਿਆਨ ਧਿਆਨ ਮਨਹਠਿ ਮਿਲਿਅਉ ਨ ਕੋਇ ॥ ਕਹੁ ਨਾਨਕ ਕਿਰਪਾ ਭਈ ਭਗਤੁ ਙਿਆਨੀ ਸੋਇ ॥੧॥ ਪਉੜੀ ॥ ਙੰਙਾ ਙਿਆਨੁ ਨਹੀ ਮੁਖ ਬਾਤਉ ॥ ਅਨਿਕ ਜੁਗਤਿ ਸਾਸਤ੍ਰ ਕਰਿ ਭਾਤਉ ॥ ਙਿਆਨੀ ਸੋਇ ਜਾ ਕੈ ਦ੍ਰਿੜ ਸੋਊ ॥ ਕਹਤ ਸੁਨਤ ਕਛੁ ਜੋਗੁ ਨ ਹੋਊ ॥ ਙਿਆਨੀ ਰਹਤ ਆਗਿਆ ਦ੍ਰਿੜੁ ਜਾ ਕੈ ॥ ਉਸਨ ਸੀਤ ਸਮਸਰਿ ਸਭ ਤਾ ਕੈ ॥ ਙਿਆਨੀ ਤਤੁ ਗੁਰਮੁਖਿ ਬੀਚਾਰੀ ॥ ਨਾਨਕ ਜਾ ਕਉ ਕਿਰਪਾ ਧਾਰੀ ॥੫॥ {ਪੰਨਾ 251}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ਆਵਨ ਆਏ ਸ੍ਰਿਸਟਿ ਮਹਿ ਬਿਨੁ ਬੂਝੇ ਪਸੁ ਢੋਰ ॥ ਨਾਨਕ ਗੁਰਮੁਖਿ ਸੋ ਬੁਝੈ ਜਾ ਕੈ ਭਾਗ ਮਥੋਰ ॥੧॥ ਪਉੜੀ ॥ ਯਾ ਜੁਗ ਮਹਿ ਏਕਹਿ ਕਉ ਆਇਆ ॥ ਜਨਮਤ ਮੋਹਿਓ ਮੋਹਨੀ ਮਾਇਆ ॥ ਗਰਭ ਕੁੰਟ ਮਹਿ ਉਰਧ ਤਪ ਕਰਤੇ ॥ ਸਾਸਿ ਸਾਸਿ ਸਿਮਰਤ ਪ੍ਰਭੁ ਰਹਤੇ ॥ ਉਰਝਿ ਪਰੇ ਜੋ ਛੋਡਿ ਛਡਾਨਾ ॥ ਦੇਵਨਹਾਰੁ ਮਨਹਿ ਬਿਸਰਾਨਾ ॥ ਧਾਰਹੁ ਕਿਰਪਾ ਜਿਸਹਿ ਗੁਸਾਈ ॥ ਇਤ ਉਤ ਨਾਨਕ ਤਿਸੁ ਬਿਸਰਹੁ ਨਾਹੀ ॥੬॥ {ਪੰਨਾ 251}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ਆਵਤ ਹੁਕਮਿ ਬਿਨਾਸ ਹੁਕਮਿ ਆਗਿਆ ਭਿੰਨ ਨ ਕੋਇ ॥ ਆਵਨ ਜਾਨਾ ਤਿਹ ਮਿਟੈ ਨਾਨਕ ਜਿਹ ਮਨਿ ਸੋਇ ॥੧॥ ਪਉੜੀ ॥ ਏਊ ਜੀਅ ਬਹੁਤੁ ਗ੍ਰਭ ਵਾਸੇ ॥ ਮੋਹ ਮਗਨ ਮੀਠ ਜੋਨਿ ਫਾਸੇ ॥ ਇਨਿ ਮਾਇਆ ਤ੍ਰੈ ਗੁਣ ਬਸਿ ਕੀਨੇ ॥ ਆਪਨ ਮੋਹ ਘਟੇ ਘਟਿ ਦੀਨੇ ॥ ਏ ਸਾਜਨ ਕਛੁ ਕਹਹੁ ਉਪਾਇਆ ॥ ਜਾ ਤੇ ਤਰਉ ਬਿਖਮ ਇਹ ਮਾਇਆ ॥ ਕਰਿ ਕਿਰਪਾ ਸਤਸੰਗਿ ਮਿਲਾਏ ॥ ਨਾਨਕ ਤਾ ਕੈ ਨਿਕਟਿ ਨ ਮਾਏ ॥੭॥ {ਪੰਨਾ 251}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ਕਿਰਤ ਕਮਾਵਨ ਸੁਭ ਅਸੁਭ ਕੀਨੇ ਤਿਨਿ ਪ੍ਰਭਿ ਆਪਿ ॥ ਪਸੁ ਆਪਨ ਹਉ ਹਉ ਕਰੈ ਨਾਨਕ ਬਿਨੁ ਹਰਿ ਕਹਾ ਕਮਾਤਿ ॥੧॥ ਪਉੜੀ ॥ ਏਕਹਿ ਆਪਿ ਕਰਾਵਨਹਾਰਾ ॥ ਆਪਹਿ ਪਾਪ ਪੁੰਨ ਬਿਸਥਾਰਾ ॥ ਇਆ ਜੁਗ ਜਿਤੁ ਜਿਤੁ ਆਪਹਿ ਲਾਇਓ ॥ ਸੋ ਸੋ ਪਾਇਓ ਜੁ ਆਪਿ ਦਿਵਾਇਓ ॥ ਉਆ ਕਾ ਅੰਤੁ ਨ ਜਾਨੈ ਕੋਊ ॥ ਜੋ ਜੋ ਕਰੈ ਸੋਊ ਫੁਨਿ ਹੋਊ ॥ ਏਕਹਿ ਤੇ ਸਗਲਾ ਬਿਸਥਾਰਾ ॥ ਨਾਨਕ ਆਪਿ ਸਵਾਰਨਹਾਰਾ ॥੮॥ {ਪੰਨਾ 251}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ਰਾਚਿ ਰਹੇ ਬਨਿਤਾ ਬਿਨੋਦ ਕੁਸਮ ਰੰਗ ਬਿਖ ਸੋਰ ॥ ਨਾਨਕ ਤਿਹ ਸਰਨੀ ਪਰਉ ਬਿਨਸਿ ਜਾਇ ਮੈ ਮੋਰ ॥੧॥ ਪਉੜੀ ॥ ਰੇ ਮਨ ਬਿਨੁ ਹਰਿ ਜਹ ਰਚਹੁ ਤਹ ਤਹ ਬੰਧਨ ਪਾਹਿ ॥ ਜਿਹ ਬਿਧਿ ਕਤਹੂ ਨ ਛੂਟੀਐ ਸਾਕਤ ਤੇਊ ਕਮਾਹਿ ॥ ਹਉ ਹਉ ਕਰਤੇ ਕਰਮ ਰਤ ਤਾ ਕੋ ਭਾਰੁ ਅਫਾਰ ॥ ਪ੍ਰੀਤਿ ਨਹੀ ਜਉ ਨਾਮ ਸਿਉ ਤਉ ਏਊ ਕਰਮ ਬਿਕਾਰ ॥ ਬਾਧੇ ਜਮ ਕੀ ਜੇਵਰੀ ਮੀਠੀ ਮਾਇਆ ਰੰਗ ॥ ਭ੍ਰਮ ਕੇ ਮੋਹੇ ਨਹ ਬੁਝਹਿ ਸੋ ਪ੍ਰਭੁ ਸਦਹੂ ਸੰਗ ॥ ਲੇਖੈ ਗਣਤ ਨ ਛੂਟੀਐ ਕਾਚੀ ਭੀਤਿ ਨ ਸੁਧਿ ॥ ਜਿਸਹਿ ਬੁਝਾਏ ਨਾਨਕਾ ਤਿਹ ਗੁਰਮੁਖਿ ਨਿਰਮਲ ਬੁਧਿ ॥੯॥ {ਪੰਨਾ 252}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ਟੂਟੇ ਬੰਧਨ ਜਾਸੁ ਕੇ ਹੋਆ ਸਾਧੂ ਸੰਗੁ ॥ ਜੋ ਰਾਤੇ ਰੰਗ ਏਕ ਕੈ ਨਾਨਕ ਗੂੜਾ ਰੰਗੁ ॥੧॥ ਪਉੜੀ ॥ ਰਾਰਾ ਰੰਗਹੁ ਇਆ ਮਨੁ ਅਪਨਾ ॥ ਹਰਿ ਹਰਿ ਨਾਮੁ ਜਪਹੁ ਜਪੁ ਰਸਨਾ ॥ ਰੇ ਰੇ ਦਰਗਹ ਕਹੈ ਨ ਕੋਊ ॥ ਆਉ ਬੈਠੁ ਆਦਰੁ ਸੁਭ ਦੇਊ ॥ ਉਆ ਮਹਲੀ ਪਾਵਹਿ ਤੂ ਬਾਸਾ ॥ ਜਨਮ ਮਰਨ ਨਹ ਹੋਇ ਬਿਨਾਸਾ ॥ ਮਸਤਕਿ ਕਰਮੁ ਲਿਖਿਓ ਧੁਰਿ ਜਾ ਕੈ ॥ ਹਰਿ ਸੰਪੈ ਨਾਨਕ ਘਰਿ ਤਾ ਕੈ ॥੧੦॥ {ਪੰਨਾ 252}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ਲਾਲਚ ਝੂਠ ਬਿਕਾਰ ਮੋਹ ਬਿਆਪਤ ਮੂੜੇ ਅੰਧ ॥ ਲਾਗਿ ਪਰੇ ਦੁਰਗੰਧ ਸਿਉ ਨਾਨਕ ਮਾਇਆ ਬੰਧ ॥੧॥ ਪਉੜੀ ॥ ਲਲਾ ਲਪਟਿ ਬਿਖੈ ਰਸ ਰਾਤੇ ॥ ਅਹੰਬੁਧਿ ਮਾਇਆ ਮਦ ਮਾਤੇ ॥ ਇਆ ਮਾਇਆ ਮਹਿ ਜਨਮਹਿ ਮਰਨਾ ॥ ਜਿਉ ਜਿਉ ਹੁਕਮੁ ਤਿਵੈ ਤਿਉ ਕਰਨਾ ॥ ਕੋਊ ਊਨ ਨ ਕੋਊ ਪੂਰਾ ॥ ਕੋਊ ਸੁਘਰੁ ਨ ਕੋਊ ਮੂਰਾ ॥ ਜਿਤੁ ਜਿਤੁ ਲਾਵਹੁ ਤਿਤੁ ਤਿਤੁ ਲਗਨਾ ॥ ਨਾਨਕ ਠਾਕੁਰ ਸਦਾ ਅਲਿਪਨਾ ॥੧੧॥ {ਪੰਨਾ 252}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ਲਾਲ ਗੁਪਾਲ ਗੋਬਿੰਦ ਪ੍ਰਭ ਗਹਿਰ ਗੰਭੀਰ ਅਥਾਹ ॥ ਦੂਸਰ ਨਾਹੀ ਅਵਰ ਕੋ ਨਾਨਕ ਬੇਪਰਵਾਹ ॥੧॥ ਪਉੜੀ ॥ ਲਲਾ ਤਾ ਕੈ ਲਵੈ ਨ ਕੋਊ ॥ ਏਕਹਿ ਆਪਿ ਅਵਰ ਨਹ ਹੋਊ ॥ ਹੋਵਨਹਾਰੁ ਹੋਤ ਸਦ ਆਇਆ ॥ ਉਆ ਕਾ ਅੰਤੁ ਨ ਕਾਹੂ ਪਾਇਆ ॥ ਕੀਟ ਹਸਤਿ ਮਹਿ ਪੂਰ ਸਮਾਨੇ ॥ ਪ੍ਰਗਟ ਪੁਰਖ ਸਭ ਠਾਊ ਜਾਨੇ ॥ ਜਾ ਕਉ ਦੀਨੋ ਹਰਿ ਰਸੁ ਅਪਨਾ ॥ ਨਾਨਕ ਗੁਰਮੁਖਿ ਹਰਿ ਹਰਿ ਤਿਹ ਜਪਨਾ ॥੧੨॥ {ਪੰਨਾ 252}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ਆਤਮ ਰਸੁ ਜਿਹ ਜਾਨਿਆ ਹਰਿ ਰੰਗ ਸਹਜੇ ਮਾਣੁ ॥ ਨਾਨਕ ਧਨਿ ਧਨਿ ਧੰਨਿ ਜਨ ਆਏ ਤੇ ਪਰਵਾਣੁ ॥੧॥ ਪਉੜੀ ॥ ਆਇਆ ਸਫਲ ਤਾਹੂ ਕੋ ਗਨੀਐ ॥ ਜਾਸੁ ਰਸਨ ਹਰਿ ਹਰਿ ਜਸੁ ਭਨੀਐ ॥ ਆਇ ਬਸਹਿ ਸਾਧੂ ਕੈ ਸੰਗੇ ॥ ਅਨਦਿਨੁ ਨਾਮੁ ਧਿਆਵਹਿ ਰੰਗੇ ॥ ਆਵਤ ਸੋ ਜਨੁ ਨਾਮਹਿ ਰਾਤਾ ॥ ਜਾ ਕਉ ਦਇਆ ਮਇਆ ਬਿਧਾਤਾ ॥ ਏਕਹਿ ਆਵਨ ਫਿਰਿ ਜੋਨਿ ਨ ਆਇਆ ॥ ਨਾਨਕ ਹਰਿ ਕੈ ਦਰਸਿ ਸਮਾਇਆ ॥੧੩॥ {ਪੰਨਾ 252}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ਯਾਸੁ ਜਪਤ ਮਨਿ ਹੋਇ ਅਨੰਦੁ ਬਿਨਸੈ ਦੂਜਾ ਭਾਉ ॥ ਦੂਖ ਦਰਦ ਤ੍ਰਿਸਨਾ ਬੁਝੈ ਨਾਨਕ ਨਾਮਿ ਸਮਾਉ ॥੧॥ ਪਉੜੀ ॥ ਯਯਾ ਜਾਰਉ ਦੁਰਮਤਿ ਦੋਊ ॥ ਤਿਸਹਿ ਤਿਆਗਿ ਸੁਖ ਸਹਜੇ ਸੋਊ ॥ ਯਯਾ ਜਾਇ ਪਰਹੁ ਸੰਤ ਸਰਨਾ ॥ ਜਿਹ ਆਸਰ ਇਆ ਭਵਜਲੁ ਤਰਨਾ ॥ ਯਯਾ ਜਨਮਿ ਨ ਆਵੈ ਸੋਊ ॥ ਏਕ ਨਾਮ ਲੇ ਮਨਹਿ ਪਰੋਊ ॥ ਯਯਾ ਜਨਮੁ ਨ ਹਾਰੀਐ ਗੁਰ ਪੂਰੇ ਕੀ ਟੇਕ ॥ ਨਾਨਕ ਤਿਹ ਸੁਖੁ ਪਾਇਆ ਜਾ ਕੈ ਹੀਅਰੈ ਏਕ ॥੧੪॥ {ਪੰਨਾ 253}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ਅੰਤਰਿ ਮਨ ਤਨ ਬਸਿ ਰਹੇ ਈਤ ਊਤ ਕੇ ਮੀਤ ॥ ਗੁਰਿ ਪੂਰੈ ਉਪਦੇਸਿਆ ਨਾਨਕ ਜਪੀਐ ਨੀਤ ॥੧॥ ਪਉੜੀ ॥ ਅਨਦਿਨੁ ਸਿਮਰਹੁ ਤਾਸੁ ਕਉ ਜੋ ਅੰਤਿ ਸਹਾਈ ਹੋਇ ॥ ਇਹ ਬਿਖਿਆ ਦਿਨ ਚਾਰਿ ਛਿਅ ਛਾਡਿ ਚਲਿਓ ਸਭੁ ਕੋਇ ॥ ਕਾ ਕੋ ਮਾਤ ਪਿਤਾ ਸੁਤ ਧੀਆ ॥ ਗ੍ਰਿਹ ਬਨਿਤਾ ਕਛੁ ਸੰਗਿ ਨ ਲੀਆ ॥ ਐਸੀ ਸੰਚਿ ਜੁ ਬਿਨਸਤ ਨਾਹੀ ॥ ਪਤਿ ਸੇਤੀ ਅਪੁਨੈ ਘਰਿ ਜਾਹੀ ॥ ਸਾਧਸੰਗਿ ਕਲਿ ਕੀਰਤਨੁ ਗਾਇਆ ॥ ਨਾਨਕ ਤੇ ਤੇ ਬਹੁਰਿ ਨ ਆਇਆ ॥੧੫॥ {ਪੰਨਾ 253}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ਅਤਿ ਸੁੰਦਰ ਕੁਲੀਨ ਚਤੁਰ ਮੁਖਿ ਙਿਆਨੀ ਧਨਵੰਤ ॥ ਮਿਰਤਕ ਕਹੀਅਹਿ ਨਾਨਕਾ ਜਿਹ ਪ੍ਰੀਤਿ ਨਹੀ ਭਗਵੰਤ ॥੧॥ ਪਉੜੀ ॥ ਙੰਙਾ ਖਟੁ ਸਾਸਤ੍ਰ ਹੋਇ ਙਿਆਤਾ ॥ ਪੂਰਕੁ ਕੁੰਭਕ ਰੇਚਕ ਕਰਮਾਤਾ ॥ ਙਿਆਨ ਧਿਆਨ ਤੀਰਥ ਇਸਨਾਨੀ ॥ ਸੋਮਪਾਕ ਅਪਰਸ ਉਦਿਆਨੀ ॥ ਰਾਮ ਨਾਮ ਸੰਗਿ ਮਨਿ ਨਹੀ ਹੇਤਾ ॥ ਜੋ ਕਛੁ ਕੀਨੋ ਸੋਊ ਅਨੇਤਾ ॥ ਉਆ ਤੇ ਊਤਮੁ ਗਨਉ ਚੰਡਾਲਾ ॥ ਨਾਨਕ ਜਿਹ ਮਨਿ ਬਸਹਿ ਗੁਪਾਲਾ ॥੧੬॥ {ਪੰਨਾ 253}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ਕੁੰਟ ਚਾਰਿ ਦਹ ਦਿਸਿ ਭ੍ਰਮੇ ਕਰਮ ਕਿਰਤਿ ਕੀ ਰੇਖ ॥ ਸੂਖ ਦੂਖ ਮੁਕਤਿ ਜੋਨਿ ਨਾਨਕ ਲਿਖਿਓ ਲੇਖ ॥੧॥ ਪਵੜੀ ॥ ਕਕਾ ਕਾਰਨ ਕਰਤਾ ਸੋਊ ॥ ਲਿਖਿਓ ਲੇਖੁ ਨ ਮੇਟਤ ਕੋਊ ॥ ਨਹੀ ਹੋਤ ਕਛੁ ਦੋਊ ਬਾਰਾ ॥ ਕਰਨੈਹਾਰੁ ਨ ਭੂਲਨਹਾਰਾ ॥ ਕਾਹੂ ਪੰਥੁ ਦਿਖਾਰੈ ਆਪੈ ॥ ਕਾਹੂ ਉਦਿਆਨ ਭ੍ਰਮਤ ਪਛੁਤਾਪੈ ॥ ਆਪਨ ਖੇਲੁ ਆਪ ਹੀ ਕੀਨੋ ॥ ਜੋ ਜੋ ਦੀਨੋ ਸੁ ਨਾਨਕ ਲੀਨੋ ॥੧੭॥ {ਪੰਨਾ 253}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ਖਾਤ ਖਰਚਤ ਬਿਲਛਤ ਰਹੇ ਟੂਟਿ ਨ ਜਾਹਿ ਭੰਡਾਰ ॥ ਹਰਿ ਹਰਿ ਜਪਤ ਅਨੇਕ ਜਨ ਨਾਨਕ ਨਾਹਿ ਸੁਮਾਰ ॥੧॥ ਪਉੜੀ ॥ ਖਖਾ ਖੂਨਾ ਕਛੁ ਨਹੀ ਤਿਸੁ ਸੰਮ੍ਰਥ ਕੈ ਪਾਹਿ ॥ ਜੋ ਦੇਨਾ ਸੋ ਦੇ ਰਹਿਓ ਭਾਵੈ ਤਹ ਤਹ ਜਾਹਿ ॥ ਖਰਚੁ ਖਜਾਨਾ ਨਾਮ ਧਨੁ ਇਆ ਭਗਤਨ ਕੀ ਰਾਸਿ ॥ ਖਿਮਾ ਗਰੀਬੀ ਅਨਦ ਸਹਜ ਜਪਤ ਰਹਹਿ ਗੁਣਤਾਸ ॥ ਖੇਲਹਿ ਬਿਗਸਹਿ ਅਨਦ ਸਿਉ ਜਾ ਕਉ ਹੋਤ ਕ੍ਰਿਪਾਲ ॥ ਸਦੀਵ ਗਨੀਵ ਸੁਹਾਵਨੇ ਰਾਮ ਨਾਮ ਗ੍ਰਿਹਿ ਮਾਲ ॥ ਖੇਦੁ ਨ ਦੂਖੁ ਨ ਡਾਨੁ ਤਿਹ ਜਾ ਕਉ ਨਦਰਿ ਕਰੀ ॥ ਨਾਨਕ ਜੋ ਪ੍ਰਭ ਭਾਣਿਆ ਪੂਰੀ ਤਿਨਾ ਪਰੀ ॥੧੮॥ {ਪੰਨਾ 253}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ਗਨਿ ਮਿਨਿ ਦੇਖਹੁ ਮਨੈ ਮਾਹਿ ਸਰਪਰ ਚਲਨੋ ਲੋਗ ॥ ਆਸ ਅਨਿਤ ਗੁਰਮੁਖਿ ਮਿਟੈ ਨਾਨਕ ਨਾਮ ਅਰੋਗ ॥੧॥ ਪਉੜੀ ॥ ਗਗਾ ਗੋਬਿਦ ਗੁਣ ਰਵਹੁ ਸਾਸਿ ਸਾਸਿ ਜਪਿ ਨੀਤ ॥ ਕਹਾ ਬਿਸਾਸਾ ਦੇਹ ਕਾ ਬਿਲਮ ਨ ਕਰਿਹੋ ਮੀਤ ॥ ਨਹ ਬਾਰਿਕ ਨਹ ਜੋਬਨੈ ਨਹ ਬਿਰਧੀ ਕਛੁ ਬੰਧੁ ॥ ਓਹ ਬੇਰਾ ਨਹ ਬੂਝੀਐ ਜਉ ਆਇ ਪਰੈ ਜਮ ਫੰਧੁ ॥ ਗਿਆਨੀ ਧਿਆਨੀ ਚਤੁਰ ਪੇਖਿ ਰਹਨੁ ਨਹੀ ਇਹ ਠਾਇ ॥ ਛਾਡਿ ਛਾਡਿ ਸਗਲੀ ਗਈ ਮੂੜ ਤਹਾ ਲਪਟਾਹਿ ॥ ਗੁਰ ਪ੍ਰਸਾਦਿ ਸਿਮਰਤ ਰਹੈ ਜਾਹੂ ਮਸਤਕਿ ਭਾਗ ॥ ਨਾਨਕ ਆਏ ਸਫਲ ਤੇ ਜਾ ਕਉ ਪ੍ਰਿਅਹਿ ਸੁਹਾਗ ॥੧੯॥ {ਪੰਨਾ 254}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ਘੋਖੇ ਸਾਸਤ੍ਰ ਬੇਦ ਸਭ ਆਨ ਨ ਕਥਤਉ ਕੋਇ ॥ ਆਦਿ ਜੁਗਾਦੀ ਹੁਣਿ ਹੋਵਤ ਨਾਨਕ ਏਕੈ ਸੋਇ ॥੧॥ ਪਉੜੀ ॥ ਘਘਾ ਘਾਲਹੁ ਮਨਹਿ ਏਹ ਬਿਨੁ ਹਰਿ ਦੂਸਰ ਨਾਹਿ ॥ ਨਹ ਹੋਆ ਨਹ ਹੋਵਨਾ ਜਤ ਕਤ ਓਹੀ ਸਮਾਹਿ ॥ ਘੂਲਹਿ ਤਉ ਮਨ ਜਉ ਆਵਹਿ ਸਰਨਾ ॥ ਨਾਮ ਤਤੁ ਕਲਿ ਮਹਿ ਪੁਨਹਚਰਨਾ ॥ ਘਾਲਿ ਘਾਲਿ ਅਨਿਕ ਪਛੁਤਾਵਹਿ ॥ ਬਿਨੁ ਹਰਿ ਭਗਤਿ ਕਹਾ ਥਿਤਿ ਪਾਵਹਿ ॥ ਘੋਲਿ ਮਹਾ ਰਸੁ ਅੰਮ੍ਰਿਤੁ ਤਿਹ ਪੀਆ ॥ ਨਾਨਕ ਹਰਿ ਗੁਰਿ ਜਾ ਕਉ ਦੀਆ ॥੨੦॥ {ਪੰਨਾ 254}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ਙਣਿ ਘਾਲੇ ਸਭ ਦਿਵਸ ਸਾਸ ਨਹ ਬਢਨ ਘਟਨ ਤਿਲੁ ਸਾਰ ॥ ਜੀਵਨ ਲੋਰਹਿ ਭਰਮ ਮੋਹ ਨਾਨਕ ਤੇਊ ਗਵਾਰ ॥੧॥ ਪਉੜੀ ॥ ਙੰਙਾ ਙ੍ਰਾਸੈ ਕਾਲੁ ਤਿਹ ਜੋ ਸਾਕਤ ਪ੍ਰਭਿ ਕੀਨ ॥ ਅਨਿਕ ਜੋਨਿ ਜਨਮਹਿ ਮਰਹਿ ਆਤਮ ਰਾਮੁ ਨ ਚੀਨ ॥ ਙਿਆਨ ਧਿਆਨ ਤਾਹੂ ਕਉ ਆਏ ॥ ਕਰਿ ਕਿਰਪਾ ਜਿਹ ਆਪਿ ਦਿਵਾਏ ॥ ਙਣਤੀ ਙਣੀ ਨਹੀ ਕੋਊ ਛੂਟੈ ॥ ਕਾਚੀ ਗਾਗਰਿ ਸਰਪਰ ਫੂਟੈ ॥ ਸੋ ਜੀਵਤ ਜਿਹ ਜੀਵਤ ਜਪਿਆ ॥ ਪ੍ਰਗਟ ਭਏ ਨਾਨਕ ਨਹ ਛਪਿਆ ॥੨੧॥ {ਪੰਨਾ 254}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ਸਲੋਕੁ ॥ ਚਿਤਿ ਚਿਤਵਉ ਚਰਣਾਰਬਿੰਦ ਊਧ ਕਵਲ ਬਿਗਸਾਂਤ ॥ ਪ੍ਰਗਟ ਭਏ ਆਪਹਿ ਗੋੁਬਿੰਦ ਨਾਨਕ ਸੰਤ ਮਤਾਂਤ ॥੧॥ ਪਉੜੀ ॥ ਚਚਾ ਚਰਨ ਕਮਲ ਗੁਰ ਲਾਗਾ ॥ ਧਨਿ ਧਨਿ ਉਆ ਦਿਨ ਸੰਜੋਗ ਸਭਾਗਾ ॥ ਚਾਰਿ ਕੁੰਟ ਦਹ ਦਿਸਿ ਭ੍ਰਮਿ ਆਇਓ ॥ ਭਈ ਕ੍ਰਿਪਾ ਤਬ ਦਰਸਨੁ ਪਾਇਓ ॥ ਚਾਰ ਬਿਚਾਰ ਬਿਨਸਿਓ ਸਭ ਦੂਆ ॥ ਸਾਧਸੰਗਿ ਮਨੁ ਨਿਰਮਲ ਹੂਆ ॥ ਚਿੰਤ ਬਿਸਾਰੀ ਏਕ ਦ੍ਰਿਸਟੇਤਾ ॥ ਨਾਨਕ ਗਿਆਨ ਅੰਜਨੁ ਜਿਹ ਨੇਤ੍ਰਾ ॥੨੨॥ {ਪੰਨਾ 254}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ਛਾਤੀ ਸੀਤਲ ਮਨੁ ਸੁਖੀ ਛੰਤ ਗੋਬਿਦ ਗੁਨ ਗਾਇ ॥ ਐਸੀ ਕਿਰਪਾ ਕਰਹੁ ਪ੍ਰਭ ਨਾਨਕ ਦਾਸ ਦਸਾਇ ॥੧॥ ਪਉੜੀ ॥ ਛਛਾ ਛੋਹਰੇ ਦਾਸ ਤੁਮਾਰੇ ॥ ਦਾਸ ਦਾਸਨ ਕੇ ਪਾਨੀਹਾਰੇ ॥ ਛਛਾ ਛਾਰੁ ਹੋਤ ਤੇਰੇ ਸੰਤਾ ॥ ਅਪਨੀ ਕ੍ਰਿਪਾ ਕਰਹੁ ਭਗਵੰਤਾ ॥ ਛਾਡਿ ਸਿਆਨਪ ਬਹੁ ਚਤੁਰਾਈ ॥ ਸੰਤਨ ਕੀ ਮਨ ਟੇਕ ਟਿਕਾਈ ॥ ਛਾਰੁ ਕੀ ਪੁਤਰੀ ਪਰਮ ਗਤਿ ਪਾਈ ॥ ਨਾਨਕ ਜਾ ਕਉ ਸੰਤ ਸਹਾਈ ॥੨੩॥ {ਪੰਨਾ 254-255}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ਜੋਰ ਜੁਲਮ ਫੂਲਹਿ ਘਨੋ ਕਾਚੀ ਦੇਹ ਬਿਕਾਰ ॥ ਅਹੰਬੁਧਿ ਬੰਧਨ ਪਰੇ ਨਾਨਕ ਨਾਮ ਛੁਟਾਰ ॥੧॥ ਪਉੜੀ ॥ ਜਜਾ ਜਾਨੈ ਹਉ ਕਛੁ ਹੂਆ ॥ ਬਾਧਿਓ ਜਿਉ ਨਲਿਨੀ ਭ੍ਰਮਿ ਸੂਆ ॥ ਜਉ ਜਾਨੈ ਹਉ ਭਗਤੁ ਗਿਆਨੀ ॥ ਆਗੈ ਠਾਕੁਰਿ ਤਿਲੁ ਨਹੀ ਮਾਨੀ ॥ ਜਉ ਜਾਨੈ ਮੈ ਕਥਨੀ ਕਰਤਾ ॥ ਬਿਆਪਾਰੀ ਬਸੁਧਾ ਜਿਉ ਫਿਰਤਾ ॥ ਸਾਧਸੰਗਿ ਜਿਹ ਹਉਮੈ ਮਾਰੀ ॥ ਨਾਨਕ ਤਾ ਕਉ ਮਿਲੇ ਮੁਰਾਰੀ ॥੨੪॥ {ਪੰਨਾ 255}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ਝਾਲਾਘੇ ਉਠਿ ਨਾਮੁ ਜਪਿ ਨਿਸਿ ਬਾਸੁਰ ਆਰਾਧਿ ॥ ਕਾਰ੍ਹਾ ਤੁਝੈ ਨ ਬਿਆਪਈ ਨਾਨਕ ਮਿਟੈ ਉਪਾਧਿ ॥੧॥ ਪਉੜੀ ॥ ਝਝਾ ਝੂਰਨੁ ਮਿਟੈ ਤੁਮਾਰੋ ॥ ਰਾਮ ਨਾਮ ਸਿਉ ਕਰਿ ਬਿਉਹਾਰੋ ॥ ਝੂਰਤ ਝੂਰਤ ਸਾਕਤ ਮੂਆ ॥ ਜਾ ਕੈ ਰਿਦੈ ਹੋਤ ਭਾਉ ਬੀਆ ॥ ਝਰਹਿ ਕਸੰਮਲ ਪਾਪ ਤੇਰੇ ਮਨੂਆ ॥ ਅੰਮ੍ਰਿਤ ਕਥਾ ਸੰਤਸੰਗਿ ਸੁਨੂਆ ॥ ਝਰਹਿ ਕਾਮ ਕ੍ਰੋਧ ਦ੍ਰੁਸਟਾਈ ॥ ਨਾਨਕ ਜਾ ਕਉ ਕ੍ਰਿਪਾ ਗੁਸਾਈ ॥੨੫॥ {ਪੰਨਾ 255}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ਞਤਨ ਕਰਹੁ ਤੁਮ ਅਨਿਕ ਬਿਧਿ ਰਹਨੁ ਨ ਪਾਵਹੁ ਮੀਤ ॥ ਜੀਵਤ ਰਹਹੁ ਹਰਿ ਹਰਿ ਭਜਹੁ ਨਾਨਕ ਨਾਮ ਪਰੀਤਿ ॥੧॥ ਪਵੜੀ ॥ ਞੰਞਾ ਞਾਣਹੁ ਦ੍ਰਿੜੁ ਸਹੀ ਬਿਨਸਿ ਜਾਤ ਏਹ ਹੇਤ ॥ ਗਣਤੀ ਗਣਉ ਨ ਗਣਿ ਸਕਉ ਊਠਿ ਸਿਧਾਰੇ ਕੇਤ ॥ ਞੋ ਪੇਖਉ ਸੋ ਬਿਨਸਤਉ ਕਾ ਸਿਉ ਕਰੀਐ ਸੰਗੁ ॥ ਞਾਣਹੁ ਇਆ ਬਿਧਿ ਸਹੀ ਚਿਤ ਝੂਠਉ ਮਾਇਆ ਰੰਗੁ ॥ ਞਾਣਤ ਸੋਈ ਸੰਤੁ ਸੁਇ ਭ੍ਰਮ ਤੇ ਕੀਚਿਤ ਭਿੰਨ ॥ ਅੰਧ ਕੂਪ ਤੇ ਤਿਹ ਕਢਹੁ ਜਿਹ ਹੋਵਹੁ ਸੁਪ੍ਰਸੰਨ ॥ ਞਾ ਕੈ ਹਾਥਿ ਸਮਰਥ ਤੇ ਕਾਰਨ ਕਰਨੈ ਜੋਗ ॥ ਨਾਨਕ ਤਿਹ ਉਸਤਤਿ ਕਰਉ ਞਾਹੂ ਕੀਓ ਸੰਜੋਗ ॥੨੬॥ {ਪੰਨਾ 255}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ਟੂਟੇ ਬੰਧਨ ਜਨਮ ਮਰਨ ਸਾਧ ਸੇਵ ਸੁਖੁ ਪਾਇ ॥ ਨਾਨਕ ਮਨਹੁ ਨ ਬੀਸਰੈ ਗੁਣ ਨਿਧਿ ਗੋਬਿਦ ਰਾਇ ॥੧॥ ਪਉੜੀ ॥ ਟਹਲ ਕਰਹੁ ਤਉ ਏਕ ਕੀ ਜਾ ਤੇ ਬ੍ਰਿਥਾ ਨ ਕੋਇ ॥ ਮਨਿ ਤਨਿ ਮੁਖਿ ਹੀਐ ਬਸੈ ਜੋ ਚਾਹਹੁ ਸੋ ਹੋਇ ॥ ਟਹਲ ਮਹਲ ਤਾ ਕਉ ਮਿਲੈ ਜਾ ਕਉ ਸਾਧ ਕ੍ਰਿਪਾਲ ॥ ਸਾਧੂ ਸੰਗਤਿ ਤਉ ਬਸੈ ਜਉ ਆਪਨ ਹੋਹਿ ਦਇਆਲ ॥ ਟੋਹੇ ਟਾਹੇ ਬਹੁ ਭਵਨ ਬਿਨੁ ਨਾਵੈ ਸੁਖੁ ਨਾਹਿ ॥ ਟਲਹਿ ਜਾਮ ਕੇ ਦੂਤ ਤਿਹ ਜੁ ਸਾਧੂ ਸੰਗਿ ਸਮਾਹਿ ॥ ਬਾਰਿ ਬਾਰਿ ਜਾਉ ਸੰਤ ਸਦਕੇ ॥ ਨਾਨਕ ਪਾਪ ਬਿਨਾਸੇ ਕਦਿ ਕੇ ॥੨੭॥ {ਪੰਨਾ 255}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ਠਾਕ ਨ ਹੋਤੀ ਤਿਨਹੁ ਦਰਿ ਜਿਹ ਹੋਵਹੁ ਸੁਪ੍ਰਸੰਨ ॥ ਜੋ ਜਨ ਪ੍ਰਭਿ ਅਪੁਨੇ ਕਰੇ ਨਾਨਕ ਤੇ ਧਨਿ ਧੰਨਿ ॥੧॥ ਪਉੜੀ ॥ ਠਠਾ ਮਨੂਆ ਠਾਹਹਿ ਨਾਹੀ ॥ ਜੋ ਸਗਲ ਤਿਆਗਿ ਏਕਹਿ ਲਪਟਾਹੀ ॥ ਠਹਕਿ ਠਹਕਿ ਮਾਇਆ ਸੰਗਿ ਮੂਏ ॥ ਉਆ ਕੈ ਕੁਸਲ ਨ ਕਤਹੂ ਹੂਏ ॥ ਠਾਂਢਿ ਪਰੀ ਸੰਤਹ ਸੰਗਿ ਬਸਿਆ ॥ ਅੰਮ੍ਰਿਤ ਨਾਮੁ ਤਹਾ ਜੀਅ ਰਸਿਆ ॥ ਠਾਕੁਰ ਅਪੁਨੇ ਜੋ ਜਨੁ ਭਾਇਆ ॥ ਨਾਨਕ ਉਆ ਕਾ ਮਨੁ ਸੀਤਲਾਇਆ ॥੨੮॥ {ਪੰਨਾ 256}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ਡੰਡਉਤਿ ਬੰਦਨ ਅਨਿਕ ਬਾਰ ਸਰਬ ਕਲਾ ਸਮਰਥ ॥ ਡੋਲਨ ਤੇ ਰਾਖਹੁ ਪ੍ਰਭੂ ਨਾਨਕ ਦੇ ਕਰਿ ਹਥ ॥੧॥ ਪਉੜੀ ॥ ਡਡਾ ਡੇਰਾ ਇਹੁ ਨਹੀ ਜਹ ਡੇਰਾ ਤਹ ਜਾਨੁ ॥ ਉਆ ਡੇਰਾ ਕਾ ਸੰਜਮੋ ਗੁਰ ਕੈ ਸਬਦਿ ਪਛਾਨੁ ॥ ਇਆ ਡੇਰਾ ਕਉ ਸ੍ਰਮੁ ਕਰਿ ਘਾਲੈ ॥ ਜਾ ਕਾ ਤਸੂ ਨਹੀ ਸੰਗਿ ਚਾਲੈ ॥ ਉਆ ਡੇਰਾ ਕੀ ਸੋ ਮਿਤਿ ਜਾਨੈ ॥ ਜਾ ਕਉ ਦ੍ਰਿਸਟਿ ਪੂਰਨ ਭਗਵਾਨੈ ॥ ਡੇਰਾ ਨਿਹਚਲੁ ਸਚੁ ਸਾਧਸੰਗ ਪਾਇਆ ॥ ਨਾਨਕ ਤੇ ਜਨ ਨਹ ਡੋਲਾਇਆ ॥੨੯॥ {ਪੰਨਾ 256}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ਢਾਹਨ ਲਾਗੇ ਧਰਮ ਰਾਇ ਕਿਨਹਿ ਨ ਘਾਲਿਓ ਬੰਧ ॥ ਨਾਨਕ ਉਬਰੇ ਜਪਿ ਹਰੀ ਸਾਧਸੰਗਿ ਸਨਬੰਧ ॥੧॥ ਪਉੜੀ ॥ ਢਢਾ ਢੂਢਤ ਕਹ ਫਿਰਹੁ ਢੂਢਨੁ ਇਆ ਮਨ ਮਾਹਿ ॥ ਸੰਗਿ ਤੁਹਾਰੈ ਪ੍ਰਭੁ ਬਸੈ ਬਨੁ ਬਨੁ ਕਹਾ ਫਿਰਾਹਿ ॥ ਢੇਰੀ ਢਾਹਹੁ ਸਾਧਸੰਗਿ ਅਹੰਬੁਧਿ ਬਿਕਰਾਲ ॥ ਸੁਖੁ ਪਾਵਹੁ ਸਹਜੇ ਬਸਹੁ ਦਰਸਨੁ ਦੇਖਿ ਨਿਹਾਲ ॥ ਢੇਰੀ ਜਾਮੈ ਜਮਿ ਮਰੈ ਗਰਭ ਜੋਨਿ ਦੁਖ ਪਾਇ ॥ ਮੋਹ ਮਗਨ ਲਪਟਤ ਰਹੈ ਹਉ ਹਉ ਆਵੈ ਜਾਇ ॥ ਢਹਤ ਢਹਤ ਅਬ ਢਹਿ ਪਰੇ ਸਾਧ ਜਨਾ ਸਰਨਾਇ ॥ ਦੁਖ ਕੇ ਫਾਹੇ ਕਾਟਿਆ ਨਾਨਕ ਲੀਏ ਸਮਾਇ ॥੩੦॥ {ਪੰਨਾ 256}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ਜਹ ਸਾਧੂ ਗੋਬਿਦ ਭਜਨੁ ਕੀਰਤਨੁ ਨਾਨਕ ਨੀਤ ॥ ਣਾ ਹਉ ਣਾ ਤੂੰ ਣਹ ਛੁਟਹਿ ਨਿਕਟਿ ਨ ਜਾਈਅਹੁ ਦੂਤ ॥੧॥ ਪਉੜੀ ॥ ਣਾਣਾ ਰਣ ਤੇ ਸੀਝੀਐ ਆਤਮ ਜੀਤੈ ਕੋਇ ॥ ਹਉਮੈ ਅਨ ਸਿਉ ਲਰਿ ਮਰੈ ਸੋ ਸੋਭਾ ਦੂ ਹੋਇ ॥ ਮਣੀ ਮਿਟਾਇ ਜੀਵਤ ਮਰੈ ਗੁਰ ਪੂਰੇ ਉਪਦੇਸ ॥ ਮਨੂਆ ਜੀਤੈ ਹਰਿ ਮਿਲੈ ਤਿਹ ਸੂਰਤਣ ਵੇਸ ॥ ਣਾ ਕੋ ਜਾਣੈ ਆਪਣੋ ਏਕਹਿ ਟੇਕ ਅਧਾਰ ॥ ਰੈਣਿ ਦਿਣਸੁ ਸਿਮਰਤ ਰਹੈ ਸੋ ਪ੍ਰਭੁ ਪੁਰਖੁ ਅਪਾਰ ॥ ਰੇਣ ਸਗਲ ਇਆ ਮਨੁ ਕਰੈ ਏਊ ਕਰਮ ਕਮਾਇ ॥ ਹੁਕਮੈ ਬੂਝੈ ਸਦਾ ਸੁਖੁ ਨਾਨਕ ਲਿਖਿਆ ਪਾਇ ॥੩੧॥ {ਪੰਨਾ 256}</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ਤਨੁ ਮਨੁ ਧਨੁ ਅਰਪਉ ਤਿਸੈ ਪ੍ਰਭੂ ਮਿਲਾਵੈ ਮੋਹਿ ॥ ਨਾਨਕ ਭ੍ਰਮ ਭਉ ਕਾਟੀਐ ਚੂਕੈ ਜਮ ਕੀ ਜੋਹ ॥੧॥ ਪਉੜੀ ॥ ਤਤਾ ਤਾ ਸਿਉ ਪ੍ਰੀਤਿ ਕਰਿ ਗੁਣ ਨਿਧਿ ਗੋਬਿਦ ਰਾਇ ॥ ਫਲ ਪਾਵਹਿ ਮਨ ਬਾਛਤੇ ਤਪਤਿ ਤੁਹਾਰੀ ਜਾਇ ॥ ਤ੍ਰਾਸ ਮਿਟੈ ਜਮ ਪੰਥ ਕੀ ਜਾਸੁ ਬਸੈ ਮਨਿ ਨਾਉ ॥ ਗਤਿ ਪਾਵਹਿ ਮਤਿ ਹੋਇ ਪ੍ਰਗਾਸ ਮਹਲੀ ਪਾਵਹਿ ਠਾਉ ॥ ਤਾਹੂ ਸੰਗਿ ਨ ਧਨੁ ਚਲੈ ਗ੍ਰਿਹ ਜੋਬਨ ਨਹ ਰਾਜ ॥ ਸੰਤਸੰਗਿ ਸਿਮਰਤ ਰਹਹੁ ਇਹੈ ਤੁਹਾਰੈ ਕਾਜ ॥ ਤਾਤਾ ਕਛੂ ਨ ਹੋਈ ਹੈ ਜਉ ਤਾਪ ਨਿਵਾਰੈ ਆਪ ॥ ਪ੍ਰਤਿਪਾਲੈ ਨਾਨਕ ਹਮਹਿ ਆਪਹਿ ਮਾਈ ਬਾਪ ॥੩੨॥ {ਪੰਨਾ 256-257}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ਥਾਕੇ ਬਹੁ ਬਿਧਿ ਘਾਲਤੇ ਤ੍ਰਿਪਤਿ ਨ ਤ੍ਰਿਸਨਾ ਲਾਥ ॥ ਸੰਚਿ ਸੰਚਿ ਸਾਕਤ ਮੂਏ ਨਾਨਕ ਮਾਇਆ ਨ ਸਾਥ ॥੧॥ ਪਉੜੀ ॥ ਥਥਾ ਥਿਰੁ ਕੋਊ ਨਹੀ ਕਾਇ ਪਸਾਰਹੁ ਪਾਵ ॥ ਅਨਿਕ ਬੰਚ ਬਲ ਛਲ ਕਰਹੁ ਮਾਇਆ ਏਕ ਉਪਾਵ ॥ ਥੈਲੀ ਸੰਚਹੁ ਸ੍ਰਮੁ ਕਰਹੁ ਥਾਕਿ ਪਰਹੁ ਗਾਵਾਰ ॥ ਮਨ ਕੈ ਕਾਮਿ ਨ ਆਵਈ ਅੰਤੇ ਅਉਸਰ ਬਾਰ ॥ ਥਿਤਿ ਪਾਵਹੁ ਗੋਬਿਦ ਭਜਹੁ ਸੰਤਹ ਕੀ ਸਿਖ ਲੇਹੁ ॥ ਪ੍ਰੀਤਿ ਕਰਹੁ ਸਦ ਏਕ ਸਿਉ ਇਆ ਸਾਚਾ ਅਸਨੇਹੁ ॥ ਕਾਰਨ ਕਰਨ ਕਰਾਵਨੋ ਸਭ ਬਿਧਿ ਏਕੈ ਹਾਥ ॥ ਜਿਤੁ ਜਿਤੁ ਲਾਵਹੁ ਤਿਤੁ ਤਿਤੁ ਲਗਹਿ ਨਾਨਕ ਜੰਤ ਅਨਾਥ ॥੩੩॥ {ਪੰਨਾ 257}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ਦਾਸਹ ਏਕੁ ਨਿਹਾਰਿਆ ਸਭੁ ਕਛੁ ਦੇਵਨਹਾਰ ॥ ਸਾਸਿ ਸਾਸਿ ਸਿਮਰਤ ਰਹਹਿ ਨਾਨਕ ਦਰਸ ਅਧਾਰ ॥੧॥ ਪਉੜੀ ॥ ਦਦਾ ਦਾਤਾ ਏਕੁ ਹੈ ਸਭ ਕਉ ਦੇਵਨਹਾਰ ॥ ਦੇਂਦੇ ਤੋਟਿ ਨ ਆਵਈ ਅਗਨਤ ਭਰੇ ਭੰਡਾਰ ॥ ਦੈਨਹਾਰੁ ਸਦ ਜੀਵਨਹਾਰਾ ॥ ਮਨ ਮੂਰਖ ਕਿਉ ਤਾਹਿ ਬਿਸਾਰਾ ॥ ਦੋਸੁ ਨਹੀ ਕਾਹੂ ਕਉ ਮੀਤਾ ॥ ਮਾਇਆ ਮੋਹ ਬੰਧੁ ਪ੍ਰਭਿ ਕੀਤਾ ॥ ਦਰਦ ਨਿਵਾਰਹਿ ਜਾ ਕੇ ਆਪੇ ॥ ਨਾਨਕ ਤੇ ਤੇ ਗੁਰਮੁਖਿ ਧ੍ਰਾਪੇ ॥੩੪॥ {ਪੰਨਾ 257}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ਧਰ ਜੀਅਰੇ ਇਕ ਟੇਕ ਤੂ ਲਾਹਿ ਬਿਡਾਨੀ ਆਸ ॥ ਨਾਨਕ ਨਾਮੁ ਧਿਆਈਐ ਕਾਰਜੁ ਆਵੈ ਰਾਸਿ ॥੧॥ ਪਉੜੀ ॥ ਧਧਾ ਧਾਵਤ ਤਉ ਮਿਟੈ ਸੰਤਸੰਗਿ ਹੋਇ ਬਾਸੁ ॥ ਧੁਰ ਤੇ ਕਿਰਪਾ ਕਰਹੁ ਆਪਿ ਤਉ ਹੋਇ ਮਨਹਿ ਪਰਗਾਸੁ ॥ ਧਨੁ ਸਾਚਾ ਤੇਊ ਸਚ ਸਾਹਾ ॥ ਹਰਿ ਹਰਿ ਪੂੰਜੀ ਨਾਮ ਬਿਸਾਹਾ ॥ ਧੀਰਜੁ ਜਸੁ ਸੋਭਾ ਤਿਹ ਬਨਿਆ ॥ ਹਰਿ ਹਰਿ ਨਾਮੁ ਸ੍ਰਵਨ ਜਿਹ ਸੁਨਿਆ ॥ ਗੁਰਮੁਖਿ ਜਿਹ ਘਟਿ ਰਹੇ ਸਮਾਈ ॥ ਨਾਨਕ ਤਿਹ ਜਨ ਮਿਲੀ ਵਡਾਈ ॥੩੫॥ {ਪੰਨਾ 257}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ਨਾਨਕ ਨਾਮੁ ਨਾਮੁ ਜਪੁ ਜਪਿਆ ਅੰਤਰਿ ਬਾਹਰਿ ਰੰਗਿ ॥ ਗੁਰਿ ਪੂਰੈ ਉਪਦੇਸਿਆ ਨਰਕੁ ਨਾਹਿ ਸਾਧਸੰਗਿ ॥੧॥ ਪਉੜੀ ॥ ਨੰਨਾ ਨਰਕਿ ਪਰਹਿ ਤੇ ਨਾਹੀ ॥ ਜਾ ਕੈ ਮਨਿ ਤਨਿ ਨਾਮੁ ਬਸਾਹੀ ॥ ਨਾਮੁ ਨਿਧਾਨੁ ਗੁਰਮੁਖਿ ਜੋ ਜਪਤੇ ॥ ਬਿਖੁ ਮਾਇਆ ਮਹਿ ਨਾ ਓਇ ਖਪਤੇ ॥ ਨੰਨਾਕਾਰੁ ਨ ਹੋਤਾ ਤਾ ਕਹੁ ॥ ਨਾਮੁ ਮੰਤ੍ਰੁ ਗੁਰਿ ਦੀਨੋ ਜਾ ਕਹੁ ॥ ਨਿਧਿ ਨਿਧਾਨ ਹਰਿ ਅੰਮ੍ਰਿਤ ਪੂਰੇ ॥ ਤਹ ਬਾਜੇ ਨਾਨਕ ਅਨਹਦ ਤੂਰੇ ॥੩੬॥ {ਪੰਨਾ 257}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непрерывный отказ, вечное «нет».</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ਪਤਿ ਰਾਖੀ ਗੁਰਿ ਪਾਰਬ੍ਰਹਮ ਤਜਿ ਪਰਪੰਚ ਮੋਹ ਬਿਕਾਰ ॥ ਨਾਨਕ ਸੋਊ ਆਰਾਧੀਐ ਅੰਤੁ ਨ ਪਾਰਾਵਾਰੁ ॥੧॥ ਪਉੜੀ ॥ ਪਪਾ ਪਰਮਿਤਿ ਪਾਰੁ ਨ ਪਾਇਆ ॥ ਪਤਿਤ ਪਾਵਨ ਅਗਮ ਹਰਿ ਰਾਇਆ ॥ ਹੋਤ ਪੁਨੀਤ ਕੋਟ ਅਪਰਾਧੂ ॥ ਅੰਮ੍ਰਿਤ ਨਾਮੁ ਜਪਹਿ ਮਿਲਿ ਸਾਧੂ ॥ ਪਰਪਚ ਧ੍ਰੋਹ ਮੋਹ ਮਿਟਨਾਈ ॥ ਜਾ ਕਉ ਰਾਖਹੁ ਆਪਿ ਗੁਸਾਈ ॥ ਪਾਤਿਸਾਹੁ ਛਤ੍ਰ ਸਿਰ ਸੋਊ ॥ ਨਾਨਕ ਦੂਸਰ ਅਵਰੁ ਨ ਕੋਊ ॥੩੭॥ {ਪੰਨਾ 258}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 других местах Джапджи: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ਫਾਹੇ ਕਾਟੇ ਮਿਟੇ ਗਵਨ ਫਤਿਹ ਭਈ ਮਨਿ ਜੀਤ ॥ ਨਾਨਕ ਗੁਰ ਤੇ ਥਿਤ ਪਾਈ ਫਿਰਨ ਮਿਟੇ ਨਿਤ ਨੀਤ ॥੧॥ ਪਉੜੀ ॥ ਫਫਾ ਫਿਰਤ ਫਿਰਤ ਤੂ ਆਇਆ ॥ ਦ੍ਰੁਲਭ ਦੇਹ ਕਲਿਜੁਗ ਮਹਿ ਪਾਇਆ ॥ ਫਿਰਿ ਇਆ ਅਉਸਰੁ ਚਰੈ ਨ ਹਾਥਾ ॥ ਨਾਮੁ ਜਪਹੁ ਤਉ ਕਟੀਅਹਿ ਫਾਸਾ ॥ ਫਿਰਿ ਫਿਰਿ ਆਵਨ ਜਾਨੁ ਨ ਹੋਈ ॥ ਏਕਹਿ ਏਕ ਜਪਹੁ ਜਪੁ ਸੋਈ ॥ ਕਰਹੁ ਕ੍ਰਿਪਾ ਪ੍ਰਭ ਕਰਨੈਹਾਰੇ ॥ ਮੇਲਿ ਲੇਹੁ ਨਾਨਕ ਬੇਚਾਰੇ ॥੩੮॥ {ਪੰਨਾ 258}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ਬਿਨਉ ਸੁਨਹੁ ਤੁਮ ਪਾਰਬ੍ਰਹਮ ਦੀਨ ਦਇਆਲ ਗੁਪਾਲ ॥ ਸੁਖ ਸੰਪੈ ਬਹੁ ਭੋਗ ਰਸ ਨਾਨਕ ਸਾਧ ਰਵਾਲ ॥੧॥ ਪਉੜੀ ॥ ਬਬਾ ਬ੍ਰਹਮੁ ਜਾਨਤ ਤੇ ਬ੍ਰਹਮਾ ॥ ਬੈਸਨੋ ਤੇ ਗੁਰਮੁਖਿ ਸੁਚ ਧਰਮਾ ॥ ਬੀਰਾ ਆਪਨ ਬੁਰਾ ਮਿਟਾਵੈ ॥ ਤਾਹੂ ਬੁਰਾ ਨਿਕਟਿ ਨਹੀ ਆਵੈ ॥ ਬਾਧਿਓ ਆਪਨ ਹਉ ਹਉ ਬੰਧਾ ॥ ਦੋਸੁ ਦੇਤ ਆਗਹ ਕਉ ਅੰਧਾ ॥ ਬਾਤ ਚੀਤ ਸਭ ਰਹੀ ਸਿਆਨਪ ॥ ਜਿਸਹਿ ਜਨਾਵਹੁ ਸੋ ਜਾਨੈ ਨਾਨਕ ॥੩੯॥ {ਪੰਨਾ 258}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ਭੈ ਭੰਜਨ ਅਘ ਦੂਖ ਨਾਸ ਮਨਹਿ ਅਰਾਧਿ ਹਰੇ ॥ ਸੰਤਸੰਗ ਜਿਹ ਰਿਦ ਬਸਿਓ ਨਾਨਕ ਤੇ ਨ ਭ੍ਰਮੇ ॥੧॥ ਪਉੜੀ ॥ ਭਭਾ ਭਰਮੁ ਮਿਟਾਵਹੁ ਅਪਨਾ ॥ ਇਆ ਸੰਸਾਰੁ ਸਗਲ ਹੈ ਸੁਪਨਾ ॥ ਭਰਮੇ ਸੁਰਿ ਨਰ ਦੇਵੀ ਦੇਵਾ ॥ ਭਰਮੇ ਸਿਧ ਸਾਧਿਕ ਬ੍ਰਹਮੇਵਾ ॥ ਭਰਮਿ ਭਰਮਿ ਮਾਨੁਖ ਡਹਕਾਏ ॥ ਦੁਤਰ ਮਹਾ ਬਿਖਮ ਇਹ ਮਾਏ ॥ ਗੁਰਮੁਖਿ ਭ੍ਰਮ ਭੈ ਮੋਹ ਮਿਟਾਇਆ ॥ ਨਾਨਕ ਤੇਹ ਪਰਮ ਸੁਖ ਪਾਇਆ ॥੪੦॥ {ਪੰਨਾ 258}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ਮਾਇਆ ਡੋਲੈ ਬਹੁ ਬਿਧੀ ਮਨੁ ਲਪਟਿਓ ਤਿਹ ਸੰਗ ॥ ਮਾਗਨ ਤੇ ਜਿਹ ਤੁਮ ਰਖਹੁ ਸੁ ਨਾਨਕ ਨਾਮਹਿ ਰੰਗ ॥੧॥ ਪਉੜੀ ॥ ਮਮਾ ਮਾਗਨਹਾਰ ਇਆਨਾ ॥ ਦੇਨਹਾਰ ਦੇ ਰਹਿਓ ਸੁਜਾਨਾ ॥ ਜੋ ਦੀਨੋ ਸੋ ਏਕਹਿ ਬਾਰ ॥ ਮਨ ਮੂਰਖ ਕਹ ਕਰਹਿ ਪੁਕਾਰ ॥ ਜਉ ਮਾਗਹਿ ਤਉ ਮਾਗਹਿ ਬੀਆ ॥ ਜਾ ਤੇ ਕੁਸਲ ਨ ਕਾਹੂ ਥੀਆ ॥ ਮਾਗਨਿ ਮਾਗ ਤ ਏਕਹਿ ਮਾਗ ॥ ਨਾਨਕ ਜਾ ਤੇ ਪਰਹਿ ਪਰਾਗ ॥੪੧॥ {ਪੰਨਾ 258}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ਮਤਿ ਪੂਰੀ ਪਰਧਾਨ ਤੇ ਗੁਰ ਪੂਰੇ ਮਨ ਮੰਤ ॥ ਜਿਹ ਜਾਨਿਓ ਪ੍ਰਭੁ ਆਪੁਨਾ ਨਾਨਕ ਤੇ ਭਗਵੰਤ ॥੧॥ ਪਉੜੀ ॥ ਮਮਾ ਜਾਹੂ ਮਰਮੁ ਪਛਾਨਾ ॥ ਭੇਟਤ ਸਾਧਸੰਗ ਪਤੀਆਨਾ ॥ ਦੁਖ ਸੁਖ ਉਆ ਕੈ ਸਮਤ ਬੀਚਾਰਾ ॥ ਨਰਕ ਸੁਰਗ ਰਹਤ ਅਉਤਾਰਾ ॥ ਤਾਹੂ ਸੰਗ ਤਾਹੂ ਨਿਰਲੇਪਾ ॥ ਪੂਰਨ ਘਟ ਘਟ ਪੁਰਖ ਬਿਸੇਖਾ ॥ ਉਆ ਰਸ ਮਹਿ ਉਆਹੂ ਸੁਖੁ ਪਾਇਆ ॥ ਨਾਨਕ ਲਿਪਤ ਨਹੀ ਤਿਹ ਮਾਇਆ ॥੪੨॥ {ਪੰਨਾ 259}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ਯਾਰ ਮੀਤ ਸੁਨਿ ਸਾਜਨਹੁ ਬਿਨੁ ਹਰਿ ਛੂਟਨੁ ਨਾਹਿ ॥ ਨਾਨਕ ਤਿਹ ਬੰਧਨ ਕਟੇ ਗੁਰ ਕੀ ਚਰਨੀ ਪਾਹਿ ॥੧॥ ਪਵੜੀ ॥ ਯਯਾ ਜਤਨ ਕਰਤ ਬਹੁ ਬਿਧੀਆ ॥ ਏਕ ਨਾਮ ਬਿਨੁ ਕਹ ਲਉ ਸਿਧੀਆ ॥ ਯਾਹੂ ਜਤਨ ਕਰਿ ਹੋਤ ਛੁਟਾਰਾ ॥ ਉਆਹੂ ਜਤਨ ਸਾਧ ਸੰਗਾਰਾ ॥ ਯਾ ਉਬਰਨ ਧਾਰੈ ਸਭੁ ਕੋਊ ॥ ਉਆਹਿ ਜਪੇ ਬਿਨੁ ਉਬਰ ਨ ਹੋਊ ॥ ਯਾਹੂ ਤਰਨ ਤਾਰਨ ਸਮਰਾਥਾ ॥ ਰਾਖਿ ਲੇਹੁ ਨਿਰਗੁਨ ਨਰਨਾਥਾ ॥ ਮਨ ਬਚ ਕ੍ਰਮ ਜਿਹ ਆਪਿ ਜਨਾਈ ॥ ਨਾਨਕ ਤਿਹ ਮਤਿ ਪ੍ਰਗਟੀ ਆਈ ॥੪੩॥ {ਪੰਨਾ 259}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ਰੋਸੁ ਨ ਕਾਹੂ ਸੰਗ ਕਰਹੁ ਆਪਨ ਆਪੁ ਬੀਚਾਰਿ ॥ ਹੋਇ ਨਿਮਾਨਾ ਜਗਿ ਰਹਹੁ ਨਾਨਕ ਨਦਰੀ ਪਾਰਿ ॥੧॥ ਪਉੜੀ ॥ ਰਾਰਾ ਰੇਨ ਹੋਤ ਸਭ ਜਾ ਕੀ ॥ ਤਜਿ ਅਭਿਮਾਨੁ ਛੁਟੈ ਤੇਰੀ ਬਾਕੀ ॥ ਰਣਿ ਦਰਗਹਿ ਤਉ ਸੀਝਹਿ ਭਾਈ ॥ ਜਉ ਗੁਰਮੁਖਿ ਰਾਮ ਨਾਮ ਲਿਵ ਲਾਈ ॥ ਰਹਤ ਰਹਤ ਰਹਿ ਜਾਹਿ ਬਿਕਾਰਾ ॥ ਗੁਰ ਪੂਰੇ ਕੈ ਸਬਦਿ ਅਪਾਰਾ ॥ ਰਾਤੇ ਰੰਗ ਨਾਮ ਰਸ ਮਾਤੇ ॥ ਨਾਨਕ ਹਰਿ ਗੁਰ ਕੀਨੀ ਦਾਤੇ ॥੪੪॥ {ਪੰਨਾ 259}</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ਲਾਲਚ ਝੂਠ ਬਿਖੈ ਬਿਆਧਿ ਇਆ ਦੇਹੀ ਮਹਿ ਬਾਸ ॥ ਹਰਿ ਹਰਿ ਅੰਮ੍ਰਿਤੁ ਗੁਰਮੁਖਿ ਪੀਆ ਨਾਨਕ ਸੂਖਿ ਨਿਵਾਸ ॥੧॥ ਪਉੜੀ ॥ ਲਲਾ ਲਾਵਉ ਅਉਖਧ ਜਾਹੂ ॥ ਦੂਖ ਦਰਦ ਤਿਹ ਮਿਟਹਿ ਖਿਨਾਹੂ ॥ ਨਾਮ ਅਉਖਧੁ ਜਿਹ ਰਿਦੈ ਹਿਤਾਵੈ ॥ ਤਾਹਿ ਰੋਗੁ ਸੁਪਨੈ ਨਹੀ ਆਵੈ ॥ ਹਰਿ ਅਉਖਧੁ ਸਭ ਘਟ ਹੈ ਭਾਈ ॥ ਗੁਰ ਪੂਰੇ ਬਿਨੁ ਬਿਧਿ ਨ ਬਨਾਈ ॥ ਗੁਰਿ ਪੂਰੈ ਸੰਜਮੁ ਕਰਿ ਦੀਆ ॥ ਨਾਨਕ ਤਉ ਫਿਰਿ ਦੂਖ ਨ ਥੀਆ ॥੪੫॥ {ਪੰਨਾ 259}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ਵਾਸੁਦੇਵ ਸਰਬਤ੍ਰ ਮੈ ਊਨ ਨ ਕਤਹੂ ਠਾਇ ॥ ਅੰਤਰਿ ਬਾਹਰਿ ਸੰਗਿ ਹੈ ਨਾਨਕ ਕਾਇ ਦੁਰਾਇ ॥੧॥ ਪਉੜੀ ॥ ਵਵਾ ਵੈਰੁ ਨ ਕਰੀਐ ਕਾਹੂ ॥ ਘਟ ਘਟ ਅੰਤਰਿ ਬ੍ਰਹਮ ਸਮਾਹੂ ॥ ਵਾਸੁਦੇਵ ਜਲ ਥਲ ਮਹਿ ਰਵਿਆ ॥ ਗੁਰ ਪ੍ਰਸਾਦਿ ਵਿਰਲੈ ਹੀ ਗਵਿਆ ॥ ਵੈਰ ਵਿਰੋਧ ਮਿਟੇ ਤਿਹ ਮਨ ਤੇ ॥ ਹਰਿ ਕੀਰਤਨੁ ਗੁਰਮੁਖਿ ਜੋ ਸੁਨਤੇ ॥ ਵਰਨ ਚਿਹਨ ਸਗਲਹ ਤੇ ਰਹਤਾ ॥ ਨਾਨਕ ਹਰਿ ਹਰਿ ਗੁਰਮੁਖਿ ਜੋ ਕਹਤਾ ॥੪੬॥ {ਪੰਨਾ 259-260}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ਹਉ ਹਉ ਕਰਤ ਬਿਹਾਨੀਆ ਸਾਕਤ ਮੁਗਧ ਅਜਾਨ ॥ ੜੜਕਿ ਮੁਏ ਜਿਉ ਤ੍ਰਿਖਾਵੰਤ ਨਾਨਕ ਕਿਰਤਿ ਕਮਾਨ ॥੧॥ ਪਉੜੀ ॥ ੜਾੜਾ ੜਾੜਿ ਮਿਟੈ ਸੰਗਿ ਸਾਧੂ ॥ ਕਰਮ ਧਰਮ ਤਤੁ ਨਾਮ ਅਰਾਧੂ ॥ ਰੂੜੋ ਜਿਹ ਬਸਿਓ ਰਿਦ ਮਾਹੀ ॥ ਉਆ ਕੀ ੜਾੜਿ ਮਿਟਤ ਬਿਨਸਾਹੀ ॥ ੜਾੜਿ ਕਰਤ ਸਾਕਤ ਗਾਵਾਰਾ ॥ ਜੇਹ ਹੀਐ ਅਹੰਬੁਧਿ ਬਿਕਾਰਾ ॥ ੜਾੜਾ ਗੁਰਮੁਖਿ ੜਾੜਿ ਮਿਟਾਈ ॥ ਨਿਮਖ ਮਾਹਿ ਨਾਨਕ ਸਮਝਾਈ ॥੪੭॥ {ਪੰਨਾ 260}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ਸਾਧੂ ਕੀ ਮਨ ਓਟ ਗਹੁ ਉਕਤਿ ਸਿਆਨਪ ਤਿਆਗੁ ॥ ਗੁਰ ਦੀਖਿਆ ਜਿਹ ਮਨਿ ਬਸੈ ਨਾਨਕ ਮਸਤਕਿ ਭਾਗੁ ॥੧॥ ਪਉੜੀ ॥ ਸਸਾ ਸਰਨਿ ਪਰੇ ਅਬ ਹਾਰੇ ॥ ਸਾਸਤ੍ਰ ਸਿਮ੍ਰਿਤਿ ਬੇਦ ਪੂਕਾਰੇ ॥ ਸੋਧਤ ਸੋਧਤ ਸੋਧਿ ਬੀਚਾਰਾ ॥ ਬਿਨੁ ਹਰਿ ਭਜਨ ਨਹੀ ਛੁਟਕਾਰਾ ॥ ਸਾਸਿ ਸਾਸਿ ਹਮ ਭੂਲਨਹਾਰੇ ॥ ਤੁਮ ਸਮਰਥ ਅਗਨਤ ਅਪਾਰੇ ॥ ਸਰਨਿ ਪਰੇ ਕੀ ਰਾਖੁ ਦਇਆਲਾ ॥ ਨਾਨਕ ਤੁਮਰੇ ਬਾਲ ਗੁਪਾਲਾ ॥੪੮॥ {ਪੰਨਾ 260}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ਖੁਦੀ ਮਿਟੀ ਤਬ ਸੁਖ ਭਏ ਮਨ ਤਨ ਭਏ ਅਰੋਗ ॥ ਨਾਨਕ ਦ੍ਰਿਸਟੀ ਆਇਆ ਉਸਤਤਿ ਕਰਨੈ ਜੋਗੁ ॥੧॥ ਪਉੜੀ ॥ ਖਖਾ ਖਰਾ ਸਰਾਹਉ ਤਾਹੂ ॥ ਜੋ ਖਿਨ ਮਹਿ ਊਨੇ ਸੁਭਰ ਭਰਾਹੂ ॥ ਖਰਾ ਨਿਮਾਨਾ ਹੋਤ ਪਰਾਨੀ ॥ ਅਨਦਿਨੁ ਜਾਪੈ ਪ੍ਰਭ ਨਿਰਬਾਨੀ ॥ ਭਾਵੈ ਖਸਮ ਤ ਉਆ ਸੁਖੁ ਦੇਤਾ ॥ ਪਾਰਬ੍ਰਹਮੁ ਐਸੋ ਆਗਨਤਾ ॥ ਅਸੰਖ ਖਤੇ ਖਿਨ ਬਖਸਨਹਾਰਾ ॥ ਨਾਨਕ ਸਾਹਿਬ ਸਦਾ ਦਇਆਰਾ ॥੪੯॥ {ਪੰਨਾ 260}</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я.</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ਸਤਿ ਕਹਉ ਸੁਨਿ ਮਨ ਮੇਰੇ ਸਰਨਿ ਪਰਹੁ ਹਰਿ ਰਾਇ ॥ ਉਕਤਿ ਸਿਆਨਪ ਸਗਲ ਤਿਆਗਿ ਨਾਨਕ ਲਏ ਸਮਾਇ ॥੧॥ ਪਉੜੀ ॥ ਸਸਾ ਸਿਆਨਪ ਛਾਡੁ ਇਆਨਾ ॥ ਹਿਕਮਤਿ ਹੁਕਮਿ ਨ ਪ੍ਰਭੁ ਪਤੀਆਨਾ ॥ ਸਹਸ ਭਾਤਿ ਕਰਹਿ ਚਤੁਰਾਈ ॥ ਸੰਗਿ ਤੁਹਾਰੈ ਏਕ ਨ ਜਾਈ ॥ ਸੋਊ ਸੋਊ ਜਪਿ ਦਿਨ ਰਾਤੀ ॥ ਰੇ ਜੀਅ ਚਲੈ ਤੁਹਾਰੈ ਸਾਥੀ ॥ ਸਾਧ ਸੇਵਾ ਲਾਵੈ ਜਿਹ ਆਪੈ ॥ ਨਾਨਕ ਤਾ ਕਉ ਦੂਖੁ ਨ ਬਿਆਪੈ ॥੫੦॥ {ਪੰਨਾ 260}</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ਹਰਿ ਹਰਿ ਮੁਖ ਤੇ ਬੋਲਨਾ ਮਨਿ ਵੂਠੈ ਸੁਖੁ ਹੋਇ ॥ ਨਾਨਕ ਸਭ ਮਹਿ ਰਵਿ ਰਹਿਆ ਥਾਨ ਥਨੰਤਰਿ ਸੋਇ ॥੧॥ ਪਉੜੀ ॥ ਹੇਰਉ ਘਟਿ ਘਟਿ ਸਗਲ ਕੈ ਪੂਰਿ ਰਹੇ ਭਗਵਾਨ ॥ ਹੋਵਤ ਆਏ ਸਦ ਸਦੀਵ ਦੁਖ ਭੰਜਨ ਗੁਰ ਗਿਆਨ ॥ ਹਉ ਛੁਟਕੈ ਹੋਇ ਅਨੰਦੁ ਤਿਹ ਹਉ ਨਾਹੀ ਤਹ ਆਪਿ ॥ ਹਤੇ ਦੂਖ ਜਨਮਹ ਮਰਨ ਸੰਤਸੰਗ ਪਰਤਾਪ ॥ ਹਿਤ ਕਰਿ ਨਾਮ ਦ੍ਰਿੜੈ ਦਇਆਲਾ ॥ ਸੰਤਹ ਸੰਗਿ ਹੋਤ ਕਿਰਪਾਲਾ ॥ ਓਰੈ ਕਛੂ ਨ ਕਿਨਹੂ ਕੀਆ ॥ ਨਾਨਕ ਸਭੁ ਕਛੁ ਪ੍ਰਭ ਤੇ ਹੂਆ ॥੫੧॥ {ਪੰਨਾ 260}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ਲੇਖੈ ਕਤਹਿ ਨ ਛੂਟੀਐ ਖਿਨੁ ਖਿਨੁ ਭੂਲਨਹਾਰ ॥ ਬਖਸਨਹਾਰ ਬਖਸਿ ਲੈ ਨਾਨਕ ਪਾਰਿ ਉਤਾਰ ॥੧॥ ਪਉੜੀ ॥ ਲੂਣ ਹਰਾਮੀ ਗੁਨਹਗਾਰ ਬੇਗਾਨਾ ਅਲਪ ਮਤਿ ॥ ਜੀਉ ਪਿੰਡੁ ਜਿਨਿ ਸੁਖ ਦੀਏ ਤਾਹਿ ਨ ਜਾਨਤ ਤਤ ॥ ਲਾਹਾ ਮਾਇਆ ਕਾਰਨੇ ਦਹ ਦਿਸਿ ਢੂਢਨ ਜਾਇ ॥ ਦੇਵਨਹਾਰ ਦਾਤਾਰ ਪ੍ਰਭ ਨਿਮਖ ਨ ਮਨਹਿ ਬਸਾਇ ॥ ਲਾਲਚ ਝੂਠ ਬਿਕਾਰ ਮੋਹ ਇਆ ਸੰਪੈ ਮਨ ਮਾਹਿ ॥ ਲੰਪਟ ਚੋਰ ਨਿੰਦਕ ਮਹਾ ਤਿਨਹੂ ਸੰਗਿ ਬਿਹਾਇ ॥ ਤੁਧੁ ਭਾਵੈ ਤਾ ਬਖਸਿ ਲੈਹਿ ਖੋਟੇ ਸੰਗਿ ਖਰੇ ॥ ਨਾਨਕ ਭਾਵੈ ਪਾਰਬ੍ਰਹਮ ਪਾਹਨ ਨੀਰਿ ਤਰੇ ॥੫੨॥ {ਪੰਨਾ 261}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ਖਾਤ ਪੀਤ ਖੇਲਤ ਹਸਤ ਭਰਮੇ ਜਨਮ ਅਨੇਕ ॥ ਭਵਜਲ ਤੇ ਕਾਢਹੁ ਪ੍ਰਭੂ ਨਾਨਕ ਤੇਰੀ ਟੇਕ ॥੧॥ ਪਉੜੀ ॥ ਖੇਲਤ ਖੇਲਤ ਆਇਓ ਅਨਿਕ ਜੋਨਿ ਦੁਖ ਪਾਇ ॥ ਖੇਦ ਮਿਟੇ ਸਾਧੂ ਮਿਲਤ ਸਤਿਗੁਰ ਬਚਨ ਸਮਾਇ ॥ ਖਿਮਾ ਗਹੀ ਸਚੁ ਸੰਚਿਓ ਖਾਇਓ ਅੰਮ੍ਰਿਤੁ ਨਾਮ ॥ ਖਰੀ ਕ੍ਰਿਪਾ ਠਾਕੁਰ ਭਈ ਅਨਦ ਸੂਖ ਬਿਸ੍ਰਾਮ ॥ ਖੇਪ ਨਿਬਾਹੀ ਬਹੁਤੁ ਲਾਭ ਘਰਿ ਆਏ ਪਤਿਵੰਤ ॥ ਖਰਾ ਦਿਲਾਸਾ ਗੁਰਿ ਦੀਆ ਆਇ ਮਿਲੇ ਭਗਵੰਤ ॥ ਆਪਨ ਕੀਆ ਕਰਹਿ ਆਪਿ ਆਗੈ ਪਾਛੈ ਆਪਿ ॥ ਨਾਨਕ ਸੋਊ ਸਰਾਹੀਐ ਜਿ ਘਟਿ ਘਟਿ ਰਹਿਆ ਬਿਆਪਿ ॥੫੩॥ {ਪੰਨਾ 261}</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ਆਏ ਪ੍ਰਭ ਸਰਨਾਗਤੀ ਕਿਰਪਾ ਨਿਧਿ ਦਇਆਲ ॥ ਏਕ ਅਖਰੁ ਹਰਿ ਮਨਿ ਬਸਤ ਨਾਨਕ ਹੋਤ ਨਿਹਾਲ ॥੧॥ ਪਉੜੀ ॥ ਅਖਰ ਮਹਿ ਤ੍ਰਿਭਵਨ ਪ੍ਰਭਿ ਧਾਰੇ ॥ ਅਖਰ ਕਰਿ ਕਰਿ ਬੇਦ ਬੀਚਾਰੇ ॥ ਅਖਰ ਸਾਸਤ੍ਰ ਸਿੰਮ੍ਰਿਤਿ ਪੁਰਾਨਾ ॥ ਅਖਰ ਨਾਦ ਕਥਨ ਵਖੵਾਨਾ ॥ ਅਖਰ ਮੁਕਤਿ ਜੁਗਤਿ ਭੈ ਭਰਮਾ ॥ ਅਖਰ ਕਰਮ ਕਿਰਤਿ ਸੁਚ ਧਰਮਾ ॥ ਦ੍ਰਿਸਟਿਮਾਨ ਅਖਰ ਹੈ ਜੇਤਾ ॥ ਨਾਨਕ ਪਾਰਬ੍ਰਹਮ ਨਿਰਲੇਪਾ ॥੫੪॥ {ਪੰਨਾ 261}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ਹਥਿ ਕਲੰਮ ਅਗੰਮ ਮਸਤਕਿ ਲਿਖਾਵਤੀ ॥ ਉਰਝਿ ਰਹਿਓ ਸਭ ਸੰਗਿ ਅਨੂਪ ਰੂਪਾਵਤੀ ॥ ਉਸਤਤਿ ਕਹਨੁ ਨ ਜਾਇ ਮੁਖਹੁ ਤੁਹਾਰੀਆ ॥ ਮੋਹੀ ਦੇਖਿ ਦਰਸੁ ਨਾਨਕ ਬਲਿਹਾਰੀਆ ॥੧॥ ਪਉੜੀ ॥ ਹੇ ਅਚੁਤ ਹੇ ਪਾਰਬ੍ਰਹਮ ਅਬਿਨਾਸੀ ਅਘਨਾਸ ॥ ਹੇ ਪੂਰਨ ਹੇ ਸਰਬ ਮੈ ਦੁਖ ਭੰਜਨ ਗੁਣਤਾਸ ॥ ਹੇ ਸੰਗੀ ਹੇ ਨਿਰੰਕਾਰ ਹੇ ਨਿਰਗੁਣ ਸਭ ਟੇਕ ॥ ਹੇ ਗੋਬਿਦ ਹੇ ਗੁਣ ਨਿਧਾਨ ਜਾ ਕੈ ਸਦਾ ਬਿਬੇਕ ॥ ਹੇ ਅਪਰੰਪਰ ਹਰਿ ਹਰੇ ਹਹਿ ਭੀ ਹੋਵਨਹਾਰ ॥ ਹੇ ਸੰਤਹ ਕੈ ਸਦਾ ਸੰਗਿ ਨਿਧਾਰਾ ਆਧਾਰ ॥ ਹੇ ਠਾਕੁਰ ਹਉ ਦਾਸਰੋ ਮੈ ਨਿਰਗੁਨ ਗੁਨੁ ਨਹੀ ਕੋਇ ॥ ਨਾਨਕ ਦੀਜੈ ਨਾਮ ਦਾਨੁ ਰਾਖਉ ਹੀਐ ਪਰੋਇ ॥੫੫॥ {ਪੰਨਾ 261}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ਗੁਰਦੇਵ ਮਾਤਾ ਗੁਰਦੇਵ ਪਿਤਾ ਗੁਰਦੇਵ ਸੁਆਮੀ ਪਰਮੇਸੁਰਾ ॥ ਗੁਰਦੇਵ ਸਖਾ ਅਗਿਆਨ ਭੰਜਨੁ ਗੁਰਦੇਵ ਬੰਧਿਪ ਸਹੋਦਰਾ ॥ ਗੁਰਦੇਵ ਦਾਤਾ ਹਰਿ ਨਾਮੁ ਉਪਦੇਸੈ ਗੁਰਦੇਵ ਮੰਤੁ ਨਿਰੋਧਰਾ ॥ ਗੁਰਦੇਵ ਸਾਂਤਿ ਸਤਿ ਬੁਧਿ ਮੂਰਤਿ ਗੁਰਦੇਵ ਪਾਰਸ ਪਰਸ ਪਰਾ ॥ ਗੁਰਦੇਵ ਤੀਰਥੁ ਅੰਮ੍ਰਿਤ ਸਰੋਵਰੁ ਗੁਰ ਗਿਆਨ ਮਜਨੁ ਅਪਰੰਪਰਾ ॥ ਗੁਰਦੇਵ ਕਰਤਾ ਸਭਿ ਪਾਪ ਹਰਤਾ ਗੁਰਦੇਵ ਪਤਿਤ ਪਵਿਤ ਕਰਾ ॥ ਗੁਰਦੇਵ ਆਦਿ ਜੁਗਾਦਿ ਜੁਗੁ ਜੁਗੁ ਗੁਰਦੇਵ ਮੰਤੁ ਹਰਿ ਜਪਿ ਉਧਰਾ ॥ ਗੁਰਦੇਵ ਸੰਗਤਿ ਪ੍ਰਭ ਮੇਲਿ ਕਰਿ ਕਿਰਪਾ ਹਮ ਮੂੜ ਪਾਪੀ ਜਿਤੁ ਲਗਿ ਤਰਾ ॥ ਗੁਰਦੇਵ ਸਤਿਗੁਰੁ ਪਾਰਬ੍ਰਹਮੁ ਪਰਮੇਸਰੁ ਗੁਰਦੇਵ ਨਾਨਕ ਹਰਿ ਨਮਸਕਰਾ ॥੧॥ਏਹੁ ਸਲੋਕੁ ਆਦਿ ਅੰਤਿ ਪੜਣਾ ॥ {ਪੰਨਾ 262}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ਸੁਖਮਨੀ ਮਃ ੫ ॥</w:t>
      </w:r>
    </w:p>
    <w:p>
      <w:pPr>
        <w:spacing w:before="80" w:after="80"/>
        <w:pBdr>
          <w:bottom w:val="single" w:sz="4" w:space="1" w:color="CCCCCC"/>
        </w:pBdr>
      </w:pPr>
    </w:p>
    <w:p>
      <w:pPr>
        <w:spacing w:before="120" w:after="0"/>
      </w:pPr>
      <w:r>
        <w:rPr>
          <w:b/>
          <w:i w:val="0"/>
          <w:color w:val="800000"/>
          <w:sz w:val="24"/>
        </w:rPr>
        <w:t>ਗਉੜੀ ਸੁਖਮਨੀ ਮਃ ੫ ॥</w:t>
      </w:r>
    </w:p>
    <w:p>
      <w:pPr>
        <w:spacing w:before="80" w:after="80"/>
        <w:pBdr>
          <w:bottom w:val="single" w:sz="4" w:space="1" w:color="CCCCCC"/>
        </w:pBdr>
      </w:pPr>
    </w:p>
    <w:p>
      <w:pPr>
        <w:spacing w:before="120" w:after="0"/>
      </w:pPr>
      <w:r>
        <w:rPr>
          <w:b/>
          <w:i w:val="0"/>
          <w:color w:val="800000"/>
          <w:sz w:val="24"/>
        </w:rPr>
        <w:t>ਸਲੋਕੁ ॥ ੴ ਸਤਿਗੁਰ ਪ੍ਰਸਾਦਿ ॥ ਆਦਿ ਗੁਰਏ ਨਮਹ ॥ ਜੁਗਾਦਿ ਗੁਰਏ ਨਮਹ ॥ ਸਤਿਗੁਰਏ ਨਮਹ ॥ ਸ੍ਰੀ ਗੁਰਦੇਵਏ ਨਮਹ ॥੧॥</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ਸਿਮਰਉ ਸਿਮਰਿ ਸਿਮਰਿ ਸੁਖੁ ਪਾਵਉ ॥ ਕਲਿ ਕਲੇਸ ਤਨ ਮਾਹਿ ਮਿਟਾਵਉ ॥ ਸਿਮਰਉ ਜਾਸੁ ਬਿਸੁੰਭਰ ਏਕੈ ॥ ਨਾਮੁ ਜਪਤ ਅਗਨਤ ਅਨੇਕੈ ॥ ਬੇਦ ਪੁਰਾਨ ਸਿੰਮ੍ਰਿਤਿ ਸੁਧਾਖੵਰ ॥ ਕੀਨੇ ਰਾਮ ਨਾਮ ਇਕ ਆਖੵਰ ॥ ਕਿਨਕਾ ਏਕ ਜਿਸੁ ਜੀਅ ਬਸਾਵੈ ॥ ਤਾ ਕੀ ਮਹਿਮਾ ਗਨੀ ਨ ਆਵੈ ॥ ਕਾਂਖੀ ਏਕੈ ਦਰਸ ਤੁਹਾਰੋ ॥ ਨਾਨਕ ਉਨ ਸੰਗਿ ਮੋਹਿ ਉਧਾਰੋ ॥੧॥ {ਪੰਨਾ 262}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ਸੁਖਮਨੀ ਸੁਖ ਅੰਮ੍ਰਿਤ ਪ੍ਰਭ ਨਾਮੁ ॥ ਭਗਤ ਜਨਾ ਕੈ ਮਨਿ ਬਿਸ੍ਰਾਮ ॥ ਰਹਾਉ ॥</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ਕੈ ਸਿਮਰਨਿ ਗਰਭਿ ਨ ਬਸੈ ॥ ਪ੍ਰਭ ਕੈ ਸਿਮਰਨਿ ਦੂਖੁ ਜਮੁ ਨਸੈ ॥ ਪ੍ਰਭ ਕੈ ਸਿਮਰਨਿ ਕਾਲੁ ਪਰਹਰੈ ॥ ਪ੍ਰਭ ਕੈ ਸਿਮਰਨਿ ਦੁਸਮਨੁ ਟਰੈ ॥ ਪ੍ਰਭ ਸਿਮਰਤ ਕਛੁ ਬਿਘਨੁ ਨ ਲਾਗੈ ॥ ਪ੍ਰਭ ਕੈ ਸਿਮਰਨਿ ਅਨਦਿਨੁ ਜਾਗੈ ॥ ਪ੍ਰਭ ਕੈ ਸਿਮਰਨਿ ਭਉ ਨ ਬਿਆਪੈ ॥ ਪ੍ਰਭ ਕੈ ਸਿਮਰਨਿ ਦੁਖੁ ਨ ਸੰਤਾਪੈ ॥ ਪ੍ਰਭ ਕਾ ਸਿਮਰਨੁ ਸਾਧ ਕੈ ਸੰਗਿ ॥ ਸਰਬ ਨਿਧਾਨ ਨਾਨਕ ਹਰਿ ਰੰਗਿ ॥੨॥ {ਪੰਨਾ 262}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ਕੈ ਸਿਮਰਨਿ ਰਿਧਿ ਸਿਧਿ ਨਉ ਨਿਧਿ ॥ ਪ੍ਰਭ ਕੈ ਸਿਮਰਨਿ ਗਿਆਨੁ ਧਿਆਨੁ ਤਤੁ ਬੁਧਿ ॥ ਪ੍ਰਭ ਕੈ ਸਿਮਰਨਿ ਜਪ ਤਪ ਪੂਜਾ ॥ ਪ੍ਰਭ ਕੈ ਸਿਮਰਨਿ ਬਿਨਸੈ ਦੂਜਾ ॥ ਪ੍ਰਭ ਕੈ ਸਿਮਰਨਿ ਤੀਰਥ ਇਸਨਾਨੀ ॥ ਪ੍ਰਭ ਕੈ ਸਿਮਰਨਿ ਦਰਗਹ ਮਾਨੀ ॥ ਪ੍ਰਭ ਕੈ ਸਿਮਰਨਿ ਹੋਇ ਸੁ ਭਲਾ ॥ ਪ੍ਰਭ ਕੈ ਸਿਮਰਨਿ ਸੁਫਲ ਫਲਾ ॥ ਸੇ ਸਿਮਰਹਿ ਜਿਨ ਆਪਿ ਸਿਮਰਾਏ ॥ ਨਾਨਕ ਤਾ ਕੈ ਲਾਗਉ ਪਾਏ ॥੩॥ {ਪੰਨਾ 262-263}</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ਕਾ ਸਿਮਰਨੁ ਸਭ ਤੇ ਊਚਾ ॥ ਪ੍ਰਭ ਕੈ ਸਿਮਰਨਿ ਉਧਰੇ ਮੂਚਾ ॥ ਪ੍ਰਭ ਕੈ ਸਿਮਰਨਿ ਤ੍ਰਿਸਨਾ ਬੁਝੈ ॥ ਪ੍ਰਭ ਕੈ ਸਿਮਰਨਿ ਸਭੁ ਕਿਛੁ ਸੁਝੈ ॥ ਪ੍ਰਭ ਕੈ ਸਿਮਰਨਿ ਨਾਹੀ ਜਮ ਤ੍ਰਾਸਾ ॥ ਪ੍ਰਭ ਕੈ ਸਿਮਰਨਿ ਪੂਰਨ ਆਸਾ ॥ ਪ੍ਰਭ ਕੈ ਸਿਮਰਨਿ ਮਨ ਕੀ ਮਲੁ ਜਾਇ ॥ ਅੰਮ੍ਰਿਤ ਨਾਮੁ ਰਿਦ ਮਾਹਿ ਸਮਾਇ ॥ ਪ੍ਰਭ ਜੀ ਬਸਹਿ ਸਾਧ ਕੀ ਰਸਨਾ ॥ ਨਾਨਕ ਜਨ ਕਾ ਦਾਸਨਿ ਦਸਨਾ ॥੪॥ {ਪੰਨਾ 263}</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ਕਉ ਸਿਮਰਹਿ ਸੇ ਧਨਵੰਤੇ ॥ ਪ੍ਰਭ ਕਉ ਸਿਮਰਹਿ ਸੇ ਪਤਿਵੰਤੇ ॥ ਪ੍ਰਭ ਕਉ ਸਿਮਰਹਿ ਸੇ ਜਨ ਪਰਵਾਨ ॥ ਪ੍ਰਭ ਕਉ ਸਿਮਰਹਿ ਸੇ ਪੁਰਖ ਪ੍ਰਧਾਨ ॥ ਪ੍ਰਭ ਕਉ ਸਿਮਰਹਿ ਸਿ ਬੇਮੁਹਤਾਜੇ ॥ ਪ੍ਰਭ ਕਉ ਸਿਮਰਹਿ ਸਿ ਸਰਬ ਕੇ ਰਾਜੇ ॥ ਪ੍ਰਭ ਕਉ ਸਿਮਰਹਿ ਸੇ ਸੁਖਵਾਸੀ ॥ ਪ੍ਰਭ ਕਉ ਸਿਮਰਹਿ ਸਦਾ ਅਬਿਨਾਸੀ ॥ ਸਿਮਰਨ ਤੇ ਲਾਗੇ ਜਿਨ ਆਪਿ ਦਇਆਲਾ ॥ ਨਾਨਕ ਜਨ ਕੀ ਮੰਗੈ ਰਵਾਲਾ ॥੫॥ {ਪੰਨਾ 263}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ਕਉ ਸਿਮਰਹਿ ਸੇ ਪਰਉਪਕਾਰੀ ॥ ਪ੍ਰਭ ਕਉ ਸਿਮਰਹਿ ਤਿਨ ਸਦ ਬਲਿਹਾਰੀ ॥ ਪ੍ਰਭ ਕਉ ਸਿਮਰਹਿ ਸੇ ਮੁਖ ਸੁਹਾਵੇ ॥ ਪ੍ਰਭ ਕਉ ਸਿਮਰਹਿ ਤਿਨ ਸੂਖਿ ਬਿਹਾਵੈ ॥ ਪ੍ਰਭ ਕਉ ਸਿਮਰਹਿ ਤਿਨ ਆਤਮੁ ਜੀਤਾ ॥ ਪ੍ਰਭ ਕਉ ਸਿਮਰਹਿ ਤਿਨ ਨਿਰਮਲ ਰੀਤਾ ॥ ਪ੍ਰਭ ਕਉ ਸਿਮਰਹਿ ਤਿਨ ਅਨਦ ਘਨੇਰੇ ॥ ਪ੍ਰਭ ਕਉ ਸਿਮਰਹਿ ਬਸਹਿ ਹਰਿ ਨੇਰੇ ॥ ਸੰਤ ਕ੍ਰਿਪਾ ਤੇ ਅਨਦਿਨੁ ਜਾਗਿ ॥ ਨਾਨਕ ਸਿਮਰਨੁ ਪੂਰੈ ਭਾਗਿ ॥੬॥ {ਪੰਨਾ 263}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ਕੈ ਸਿਮਰਨਿ ਕਾਰਜ ਪੂਰੇ ॥ ਪ੍ਰਭ ਕੈ ਸਿਮਰਨਿ ਕਬਹੁ ਨ ਝੂਰੇ ॥ ਪ੍ਰਭ ਕੈ ਸਿਮਰਨਿ ਹਰਿ ਗੁਨ ਬਾਨੀ ॥ ਪ੍ਰਭ ਕੈ ਸਿਮਰਨਿ ਸਹਜਿ ਸਮਾਨੀ ॥ ਪ੍ਰਭ ਕੈ ਸਿਮਰਨਿ ਨਿਹਚਲ ਆਸਨੁ ॥ ਪ੍ਰਭ ਕੈ ਸਿਮਰਨਿ ਕਮਲ ਬਿਗਾਸਨੁ ॥ ਪ੍ਰਭ ਕੈ ਸਿਮਰਨਿ ਅਨਹਦ ਝੁਨਕਾਰ ॥ ਸੁਖੁ ਪ੍ਰਭ ਸਿਮਰਨ ਕਾ ਅੰਤੁ ਨ ਪਾਰ ॥ ਸਿਮਰਹਿ ਸੇ ਜਨ ਜਿਨ ਕਉ ਪ੍ਰਭ ਮਇਆ ॥ ਨਾਨਕ ਤਿਨ ਜਨ ਸਰਨੀ ਪਇਆ ॥੭॥ {ਪੰਨਾ 263}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ਸਿਮਰਨੁ ਕਰਿ ਭਗਤ ਪ੍ਰਗਟਾਏ ॥ ਹਰਿ ਸਿਮਰਨਿ ਲਗਿ ਬੇਦ ਉਪਾਏ ॥ ਹਰਿ ਸਿਮਰਨਿ ਭਏ ਸਿਧ ਜਤੀ ਦਾਤੇ ॥ ਹਰਿ ਸਿਮਰਨਿ ਨੀਚ ਚਹੁ ਕੁੰਟ ਜਾਤੇ ॥ ਹਰਿ ਸਿਮਰਨਿ ਧਾਰੀ ਸਭ ਧਰਨਾ ॥ ਸਿਮਰਿ ਸਿਮਰਿ ਹਰਿ ਕਾਰਨ ਕਰਨਾ ॥ ਹਰਿ ਸਿਮਰਨਿ ਕੀਓ ਸਗਲ ਅਕਾਰਾ ॥ ਹਰਿ ਸਿਮਰਨ ਮਹਿ ਆਪਿ ਨਿਰੰਕਾਰਾ ॥ ਕਰਿ ਕਿਰਪਾ ਜਿਸੁ ਆਪਿ ਬੁਝਾਇਆ ॥ ਨਾਨਕ ਗੁਰਮੁਖਿ ਹਰਿ ਸਿਮਰਨੁ ਤਿਨਿ ਪਾਇਆ ॥੮॥੧॥ {ਪੰਨਾ 263}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ਦੀਨ ਦਰਦ ਦੁਖ ਭੰਜਨਾ ਘਟਿ ਘਟਿ ਨਾਥ ਅਨਾਥ ॥ ਸਰਣਿ ਤੁਮੑਾਰੀ ਆਇਓ ਨਾਨਕ ਕੇ ਪ੍ਰਭ ਸਾਥ ॥੧॥ {ਪੰਨਾ 263-264}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ਅਸਟਪਦੀ ॥ ਜਹ ਮਾਤ ਪਿਤਾ ਸੁਤ ਮੀਤ ਨ ਭਾਈ ॥ ਮਨ ਊਹਾ ਨਾਮੁ ਤੇਰੈ ਸੰਗਿ ਸਹਾਈ ॥ ਜਹ ਮਹਾ ਭਇਆਨ ਦੂਤ ਜਮ ਦਲੈ ॥ ਤਹ ਕੇਵਲ ਨਾਮੁ ਸੰਗਿ ਤੇਰੈ ਚਲੈ ॥ ਜਹ ਮੁਸਕਲ ਹੋਵੈ ਅਤਿ ਭਾਰੀ ॥ ਹਰਿ ਕੋ ਨਾਮੁ ਖਿਨ ਮਾਹਿ ਉਧਾਰੀ ॥ ਅਨਿਕ ਪੁਨਹਚਰਨ ਕਰਤ ਨਹੀ ਤਰੈ ॥ ਹਰਿ ਕੋ ਨਾਮੁ ਕੋਟਿ ਪਾਪ ਪਰਹਰੈ ॥ ਗੁਰਮੁਖਿ ਨਾਮੁ ਜਪਹੁ ਮਨ ਮੇਰੇ ॥ ਨਾਨਕ ਪਾਵਹੁ ਸੂਖ ਘਨੇਰੇ ॥੧॥ {ਪੰਨਾ 264}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ਸਗਲ ਸ੍ਰਿਸਟਿ ਕੋ ਰਾਜਾ ਦੁਖੀਆ ॥ ਹਰਿ ਕਾ ਨਾਮੁ ਜਪਤ ਹੋਇ ਸੁਖੀਆ ॥ ਲਾਖ ਕਰੋਰੀ ਬੰਧੁ ਨ ਪਰੈ ॥ ਹਰਿ ਕਾ ਨਾਮੁ ਜਪਤ ਨਿਸਤਰੈ ॥ ਅਨਿਕ ਮਾਇਆ ਰੰਗ ਤਿਖ ਨ ਬੁਝਾਵੈ ॥ ਹਰਿ ਕਾ ਨਾਮੁ ਜਪਤ ਆਘਾਵੈ ॥ ਜਿਹ ਮਾਰਗਿ ਇਹੁ ਜਾਤ ਇਕੇਲਾ ॥ ਤਹ ਹਰਿ ਨਾਮੁ ਸੰਗਿ ਹੋਤ ਸੁਹੇਲਾ ॥ ਐਸਾ ਨਾਮੁ ਮਨ ਸਦਾ ਧਿਆਈਐ ॥ ਨਾਨਕ ਗੁਰਮੁਖਿ ਪਰਮ ਗਤਿ ਪਾਈਐ ॥੨॥ {ਪੰਨਾ 264}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ਛੂਟਤ ਨਹੀ ਕੋਟਿ ਲਖ ਬਾਹੀ ॥ ਨਾਮੁ ਜਪਤ ਤਹ ਪਾਰਿ ਪਰਾਹੀ ॥ ਅਨਿਕ ਬਿਘਨ ਜਹ ਆਇ ਸੰਘਾਰੈ ॥ ਹਰਿ ਕਾ ਨਾਮੁ ਤਤਕਾਲ ਉਧਾਰੈ ॥ ਅਨਿਕ ਜੋਨਿ ਜਨਮੈ ਮਰਿ ਜਾਮ ॥ ਨਾਮੁ ਜਪਤ ਪਾਵੈ ਬਿਸ੍ਰਾਮ ॥ ਹਉ ਮੈਲਾ ਮਲੁ ਕਬਹੁ ਨ ਧੋਵੈ ॥ ਹਰਿ ਕਾ ਨਾਮੁ ਕੋਟਿ ਪਾਪ ਖੋਵੈ ॥ ਐਸਾ ਨਾਮੁ ਜਪਹੁ ਮਨ ਰੰਗਿ ॥ ਨਾਨਕ ਪਾਈਐ ਸਾਧ ਕੈ ਸੰਗਿ ॥੩॥ {ਪੰਨਾ 264}</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ਮਾਰਗ ਕੇ ਗਨੇ ਜਾਹਿ ਨ ਕੋਸਾ ॥ ਹਰਿ ਕਾ ਨਾਮੁ ਊਹਾ ਸੰਗਿ ਤੋਸਾ ॥ ਜਿਹ ਪੈਡੈ ਮਹਾ ਅੰਧ ਗੁਬਾਰਾ ॥ ਹਰਿ ਕਾ ਨਾਮੁ ਸੰਗਿ ਉਜੀਆਰਾ ॥ ਜਹਾ ਪੰਥਿ ਤੇਰਾ ਕੋ ਨ ਸਿਞਾਨੂ ॥ ਹਰਿ ਕਾ ਨਾਮੁ ਤਹ ਨਾਲਿ ਪਛਾਨੂ ॥ ਜਹ ਮਹਾ ਭਇਆਨ ਤਪਤਿ ਬਹੁ ਘਾਮ ॥ ਤਹ ਹਰਿ ਕੇ ਨਾਮ ਕੀ ਤੁਮ ਊਪਰਿ ਛਾਮ ॥ ਜਹਾ ਤ੍ਰਿਖਾ ਮਨ ਤੁਝੁ ਆਕਰਖੈ ॥ ਤਹ ਨਾਨਕ ਹਰਿ ਹਰਿ ਅੰਮ੍ਰਿਤੁ ਬਰਖੈ ॥੪॥ {ਪੰਨਾ 264}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ਭਗਤ ਜਨਾ ਕੀ ਬਰਤਨਿ ਨਾਮੁ ॥ ਸੰਤ ਜਨਾ ਕੈ ਮਨਿ ਬਿਸ੍ਰਾਮੁ ॥ ਹਰਿ ਕਾ ਨਾਮੁ ਦਾਸ ਕੀ ਓਟ ॥ ਹਰਿ ਕੈ ਨਾਮਿ ਉਧਰੇ ਜਨ ਕੋਟਿ ॥ ਹਰਿ ਜਸੁ ਕਰਤ ਸੰਤ ਦਿਨੁ ਰਾਤਿ ॥ ਹਰਿ ਹਰਿ ਅਉਖਧੁ ਸਾਧ ਕਮਾਤਿ ॥ ਹਰਿ ਜਨ ਕੈ ਹਰਿ ਨਾਮੁ ਨਿਧਾਨੁ ॥ ਪਾਰਬ੍ਰਹਮਿ ਜਨ ਕੀਨੋ ਦਾਨ ॥ ਮਨ ਤਨ ਰੰਗਿ ਰਤੇ ਰੰਗ ਏਕੈ ॥ ਨਾਨਕ ਜਨ ਕੈ ਬਿਰਤਿ ਬਿਬੇਕੈ ॥੫॥ {ਪੰਨਾ 264}</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ਕਾ ਨਾਮੁ ਜਨ ਕਉ ਮੁਕਤਿ ਜੁਗਤਿ ॥ ਹਰਿ ਕੈ ਨਾਮਿ ਜਨ ਕਉ ਤ੍ਰਿਪਤਿ ਭੁਗਤਿ ॥ ਹਰਿ ਕਾ ਨਾਮੁ ਜਨ ਕਾ ਰੂਪ ਰੰਗੁ ॥ ਹਰਿ ਨਾਮੁ ਜਪਤ ਕਬ ਪਰੈ ਨ ਭੰਗੁ ॥ ਹਰਿ ਕਾ ਨਾਮੁ ਜਨ ਕੀ ਵਡਿਆਈ ॥ ਹਰਿ ਕੈ ਨਾਮਿ ਜਨ ਸੋਭਾ ਪਾਈ ॥ ਹਰਿ ਕਾ ਨਾਮੁ ਜਨ ਕਉ ਭੋਗ ਜੋਗ ॥ ਹਰਿ ਨਾਮੁ ਜਪਤ ਕਛੁ ਨਾਹਿ ਬਿਓਗੁ ॥ ਜਨੁ ਰਾਤਾ ਹਰਿ ਨਾਮ ਕੀ ਸੇਵਾ ॥ ਨਾਨਕ ਪੂਜੈ ਹਰਿ ਹਰਿ ਦੇਵਾ ॥੬॥ {ਪੰਨਾ 264-265}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ਹਰਿ ਜਨ ਕੈ ਮਾਲੁ ਖਜੀਨਾ ॥ ਹਰਿ ਧਨੁ ਜਨ ਕਉ ਆਪਿ ਪ੍ਰਭਿ ਦੀਨਾ ॥ ਹਰਿ ਹਰਿ ਜਨ ਕੈ ਓਟ ਸਤਾਣੀ ॥ ਹਰਿ ਪ੍ਰਤਾਪਿ ਜਨ ਅਵਰ ਨ ਜਾਣੀ ॥ ਓਤਿ ਪੋਤਿ ਜਨ ਹਰਿ ਰਸਿ ਰਾਤੇ ॥ ਸੁੰਨ ਸਮਾਧਿ ਨਾਮ ਰਸ ਮਾਤੇ ॥ ਆਠ ਪਹਰ ਜਨੁ ਹਰਿ ਹਰਿ ਜਪੈ ॥ ਹਰਿ ਕਾ ਭਗਤੁ ਪ੍ਰਗਟ ਨਹੀ ਛਪੈ ॥ ਹਰਿ ਕੀ ਭਗਤਿ ਮੁਕਤਿ ਬਹੁ ਕਰੇ ॥ ਨਾਨਕ ਜਨ ਸੰਗਿ ਕੇਤੇ ਤਰੇ ॥੭॥ {ਪੰਨਾ 265}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ਪਾਰਜਾਤੁ ਇਹੁ ਹਰਿ ਕੋ ਨਾਮ ॥ ਕਾਮਧੇਨ ਹਰਿ ਹਰਿ ਗੁਣ ਗਾਮ ॥ ਸਭ ਤੇ ਊਤਮ ਹਰਿ ਕੀ ਕਥਾ ॥ ਨਾਮੁ ਸੁਨਤ ਦਰਦ ਦੁਖ ਲਥਾ ॥ ਨਾਮ ਕੀ ਮਹਿਮਾ ਸੰਤ ਰਿਦ ਵਸੈ ॥ ਸੰਤ ਪ੍ਰਤਾਪਿ ਦੁਰਤੁ ਸਭੁ ਨਸੈ ॥ ਸੰਤ ਕਾ ਸੰਗੁ ਵਡਭਾਗੀ ਪਾਈਐ ॥ ਸੰਤ ਕੀ ਸੇਵਾ ਨਾਮੁ ਧਿਆਈਐ ॥ ਨਾਮ ਤੁਲਿ ਕਛੁ ਅਵਰੁ ਨ ਹੋਇ ॥ ਨਾਨਕ ਗੁਰਮੁਖਿ ਨਾਮੁ ਪਾਵੈ ਜਨੁ ਕੋਇ ॥੮॥੨॥ {ਪੰਨਾ 265}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ਬਹੁ ਸਾਸਤ੍ਰ ਬਹੁ ਸਿਮ੍ਰਿਤੀ ਪੇਖੇ ਸਰਬ ਢਢੋਲਿ ॥ ਪੂਜਸਿ ਨਾਹੀ ਹਰਿ ਹਰੇ ਨਾਨਕ ਨਾਮ ਅਮੋਲ ॥੧॥</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ਜਾਪ ਤਾਪ ਗਿਆਨ ਸਭਿ ਧਿਆਨ ॥ ਖਟ ਸਾਸਤ੍ਰ ਸਿਮ੍ਰਿਤਿ ਵਖਿਆਨ ॥ ਜੋਗ ਅਭਿਆਸ ਕਰਮ ਧ੍ਰਮ ਕਿਰਿਆ ॥ ਸਗਲ ਤਿਆਗਿ ਬਨ ਮਧੇ ਫਿਰਿਆ ॥ ਅਨਿਕ ਪ੍ਰਕਾਰ ਕੀਏ ਬਹੁ ਜਤਨਾ ॥ ਪੁੰਨ ਦਾਨ ਹੋਮੇ ਬਹੁ ਰਤਨਾ ॥ ਸਰੀਰੁ ਕਟਾਇ ਹੋਮੈ ਕਰਿ ਰਾਤੀ ॥ ਵਰਤ ਨੇਮ ਕਰੈ ਬਹੁ ਭਾਤੀ ॥ ਨਹੀ ਤੁਲਿ ਰਾਮ ਨਾਮ ਬੀਚਾਰ ॥ ਨਾਨਕ ਗੁਰਮੁਖਿ ਨਾਮੁ ਜਪੀਐ ਇਕ ਬਾਰ ॥੧॥ {ਪੰਨਾ 265}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ਨਉ ਖੰਡ ਪ੍ਰਿਥਮੀ ਫਿਰੈ ਚਿਰੁ ਜੀਵੈ ॥ ਮਹਾ ਉਦਾਸੁ ਤਪੀਸਰੁ ਥੀਵੈ ॥ ਅਗਨਿ ਮਾਹਿ ਹੋਮਤ ਪਰਾਨ ॥ ਕਨਿਕ ਅਸ੍ਵ ਹੈਵਰ ਭੂਮਿ ਦਾਨ ॥ ਨਿਉਲੀ ਕਰਮ ਕਰੈ ਬਹੁ ਆਸਨ ॥ ਜੈਨ ਮਾਰਗ ਸੰਜਮ ਅਤਿ ਸਾਧਨ ॥ ਨਿਮਖ ਨਿਮਖ ਕਰਿ ਸਰੀਰੁ ਕਟਾਵੈ ॥ ਤਉ ਭੀ ਹਉਮੈ ਮੈਲੁ ਨ ਜਾਵੈ ॥ ਹਰਿ ਕੇ ਨਾਮ ਸਮਸਰਿ ਕਛੁ ਨਾਹਿ ॥ ਨਾਨਕ ਗੁਰਮੁਖਿ ਨਾਮੁ ਜਪਤ ਗਤਿ ਪਾਹਿ ॥੨॥ {ਪੰਨਾ 265}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ਕਾਮਨਾ ਤੀਰਥ ਦੇਹ ਛੁਟੈ ॥ ਗਰਬੁ ਗੁਮਾਨੁ ਨ ਮਨ ਤੇ ਹੁਟੈ ॥ ਸੋਚ ਕਰੈ ਦਿਨਸੁ ਅਰੁ ਰਾਤਿ ॥ ਮਨ ਕੀ ਮੈਲੁ ਨ ਤਨ ਤੇ ਜਾਤਿ ॥ ਇਸੁ ਦੇਹੀ ਕਉ ਬਹੁ ਸਾਧਨਾ ਕਰੈ ॥ ਮਨ ਤੇ ਕਬਹੂ ਨ ਬਿਖਿਆ ਟਰੈ ॥ ਜਲਿ ਧੋਵੈ ਬਹੁ ਦੇਹ ਅਨੀਤਿ ॥ ਸੁਧ ਕਹਾ ਹੋਇ ਕਾਚੀ ਭੀਤਿ ॥ ਮਨ ਹਰਿ ਕੇ ਨਾਮ ਕੀ ਮਹਿਮਾ ਊਚ ॥ ਨਾਨਕ ਨਾਮਿ ਉਧਰੇ ਪਤਿਤ ਬਹੁ ਮੂਚ ॥੩॥</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ਬਹੁਤੁ ਸਿਆਣਪ ਜਮ ਕਾ ਭਉ ਬਿਆਪੈ ॥ ਅਨਿਕ ਜਤਨ ਕਰਿ ਤ੍ਰਿਸਨ ਨਾ ਧ੍ਰਾਪੈ ॥ ਭੇਖ ਅਨੇਕ ਅਗਨਿ ਨਹੀ ਬੁਝੈ ॥ ਕੋਟਿ ਉਪਾਵ ਦਰਗਹ ਨਹੀ ਸਿਝੈ ॥ ਛੂਟਸਿ ਨਾਹੀ ਊਭ ਪਇਆਲਿ ॥ ਮੋਹਿ ਬਿਆਪਹਿ ਮਾਇਆ ਜਾਲਿ ॥ ਅਵਰ ਕਰਤੂਤਿ ਸਗਲੀ ਜਮੁ ਡਾਨੈ ॥ ਗੋਵਿੰਦ ਭਜਨ ਬਿਨੁ ਤਿਲੁ ਨਹੀ ਮਾਨੈ ॥ ਹਰਿ ਕਾ ਨਾਮੁ ਜਪਤ ਦੁਖੁ ਜਾਇ ॥ ਨਾਨਕ ਬੋਲੈ ਸਹਜਿ ਸੁਭਾਇ ॥੪॥ {ਪੰਨਾ 266}</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ਚਾਰਿ ਪਦਾਰਥ ਜੇ ਕੋ ਮਾਗੈ ॥ ਸਾਧ ਜਨਾ ਕੀ ਸੇਵਾ ਲਾਗੈ ॥ ਜੇ ਕੋ ਆਪੁਨਾ ਦੂਖੁ ਮਿਟਾਵੈ ॥ ਹਰਿ ਹਰਿ ਨਾਮੁ ਰਿਦੈ ਸਦ ਗਾਵੈ ॥ ਜੇ ਕੋ ਅਪੁਨੀ ਸੋਭਾ ਲੋਰੈ ॥ ਸਾਧਸੰਗਿ ਇਹ ਹਉਮੈ ਛੋਰੈ ॥ ਜੇ ਕੋ ਜਨਮ ਮਰਣ ਤੇ ਡਰੈ ॥ ਸਾਧ ਜਨਾ ਕੀ ਸਰਨੀ ਪਰੈ ॥ ਜਿਸੁ ਜਨ ਕਉ ਪ੍ਰਭ ਦਰਸ ਪਿਆਸਾ ॥ ਨਾਨਕ ਤਾ ਕੈ ਬਲਿ ਬਲਿ ਜਾਸਾ ॥੫॥ {ਪੰਨਾ 266}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ਸਗਲ ਪੁਰਖ ਮਹਿ ਪੁਰਖੁ ਪ੍ਰਧਾਨੁ ॥ ਸਾਧਸੰਗਿ ਜਾ ਕਾ ਮਿਟੈ ਅਭਿਮਾਨੁ ॥ ਆਪਸ ਕਉ ਜੋ ਜਾਣੈ ਨੀਚਾ ॥ ਸੋਊ ਗਨੀਐ ਸਭ ਤੇ ਊਚਾ ॥ ਜਾ ਕਾ ਮਨੁ ਹੋਇ ਸਗਲ ਕੀ ਰੀਨਾ ॥ ਹਰਿ ਹਰਿ ਨਾਮੁ ਤਿਨਿ ਘਟਿ ਘਟਿ ਚੀਨਾ ॥ ਮਨ ਅਪੁਨੇ ਤੇ ਬੁਰਾ ਮਿਟਾਨਾ ॥ ਪੇਖੈ ਸਗਲ ਸ੍ਰਿਸਟਿ ਸਾਜਨਾ ॥ ਸੂਖ ਦੂਖ ਜਨ ਸਮ ਦ੍ਰਿਸਟੇਤਾ ॥ ਨਾਨਕ ਪਾਪ ਪੁੰਨ ਨਹੀ ਲੇਪਾ ॥੬॥ {ਪੰਨਾ 266}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ਨਿਰਧਨ ਕਉ ਧਨੁ ਤੇਰੋ ਨਾਉ ॥ ਨਿਥਾਵੇ ਕਉ ਨਾਉ ਤੇਰਾ ਥਾਉ ॥ ਨਿਮਾਨੇ ਕਉ ਪ੍ਰਭ ਤੇਰੋ ਮਾਨੁ ॥ ਸਗਲ ਘਟਾ ਕਉ ਦੇਵਹੁ ਦਾਨੁ ॥ ਕਰਨ ਕਰਾਵਨਹਾਰ ਸੁਆਮੀ ॥ ਸਗਲ ਘਟਾ ਕੇ ਅੰਤਰਜਾਮੀ ॥ ਅਪਨੀ ਗਤਿ ਮਿਤਿ ਜਾਨਹੁ ਆਪੇ ॥ ਆਪਨ ਸੰਗਿ ਆਪਿ ਪ੍ਰਭ ਰਾਤੇ ॥ ਤੁਮੑਰੀ ਉਸਤਤਿ ਤੁਮ ਤੇ ਹੋਇ ॥ ਨਾਨਕ ਅਵਰੁ ਨ ਜਾਨਸਿ ਕੋਇ ॥੭॥ {ਪੰਨਾ 266}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ਸਰਬ ਧਰਮ ਮਹਿ ਸ੍ਰੇਸਟ ਧਰਮੁ ॥ ਹਰਿ ਕੋ ਨਾਮੁ ਜਪਿ ਨਿਰਮਲ ਕਰਮੁ ॥ ਸਗਲ ਕ੍ਰਿਆ ਮਹਿ ਊਤਮ ਕਿਰਿਆ ॥ ਸਾਧਸੰਗਿ ਦੁਰਮਤਿ ਮਲੁ ਹਿਰਿਆ ॥ ਸਗਲ ਉਦਮ ਮਹਿ ਉਦਮੁ ਭਲਾ ॥ ਹਰਿ ਕਾ ਨਾਮੁ ਜਪਹੁ ਜੀਅ ਸਦਾ ॥ ਸਗਲ ਬਾਨੀ ਮਹਿ ਅੰਮ੍ਰਿਤ ਬਾਨੀ ॥ ਹਰਿ ਕੋ ਜਸੁ ਸੁਨਿ ਰਸਨ ਬਖਾਨੀ ॥ ਸਗਲ ਥਾਨ ਤੇ ਓਹੁ ਊਤਮ ਥਾਨੁ ॥ ਨਾਨਕ ਜਿਹ ਘਟਿ ਵਸੈ ਹਰਿ ਨਾਮੁ ॥੮॥੩॥ {ਪੰਨਾ 266}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ਨਿਰਗੁਨੀਆਰ ਇਆਨਿਆ ਸੋ ਪ੍ਰਭੁ ਸਦਾ ਸਮਾਲਿ ॥ ਜਿਨਿ ਕੀਆ ਤਿਸੁ ਚੀਤਿ ਰਖੁ ਨਾਨਕ ਨਿਬਹੀ ਨਾਲਿ ॥੧॥ {ਪੰਨਾ 266}</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ਰਮਈਆ ਕੇ ਗੁਨ ਚੇਤਿ ਪਰਾਨੀ ॥ ਕਵਨ ਮੂਲ ਤੇ ਕਵਨ ਦ੍ਰਿਸਟਾਨੀ ॥ ਜਿਨਿ ਤੂੰ ਸਾਜਿ ਸਵਾਰਿ ਸੀਗਾਰਿਆ ॥ ਗਰਭ ਅਗਨਿ ਮਹਿ ਜਿਨਹਿ ਉਬਾਰਿਆ ॥ ਬਾਰ ਬਿਵਸਥਾ ਤੁਝਹਿ ਪਿਆਰੈ ਦੂਧ ॥ ਭਰਿ ਜੋਬਨ ਭੋਜਨ ਸੁਖ ਸੂਧ ॥ ਬਿਰਧਿ ਭਇਆ ਊਪਰਿ ਸਾਕ ਸੈਨ ॥ ਮੁਖਿ ਅਪਿਆਉ ਬੈਠ ਕਉ ਦੈਨ ॥ ਇਹੁ ਨਿਰਗੁਨੁ ਗੁਨੁ ਕਛੂ ਨ ਬੂਝੈ ॥ ਬਖਸਿ ਲੇਹੁ ਤਉ ਨਾਨਕ ਸੀਝੈ ॥੧॥ {ਪੰਨਾ 266-267}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ਪ੍ਰਸਾਦਿ ਧਰ ਊਪਰਿ ਸੁਖਿ ਬਸਹਿ ॥ ਸੁਤ ਭ੍ਰਾਤ ਮੀਤ ਬਨਿਤਾ ਸੰਗਿ ਹਸਹਿ ॥ ਜਿਹ ਪ੍ਰਸਾਦਿ ਪੀਵਹਿ ਸੀਤਲ ਜਲਾ ॥ ਸੁਖਦਾਈ ਪਵਨੁ ਪਾਵਕੁ ਅਮੁਲਾ ॥ ਜਿਹ ਪ੍ਰਸਾਦਿ ਭੋਗਹਿ ਸਭਿ ਰਸਾ ॥ ਸਗਲ ਸਮਗ੍ਰੀ ਸੰਗਿ ਸਾਥਿ ਬਸਾ ॥ ਦੀਨੇ ਹਸਤ ਪਾਵ ਕਰਨ ਨੇਤ੍ਰ ਰਸਨਾ ॥ ਤਿਸਹਿ ਤਿਆਗਿ ਅਵਰ ਸੰਗਿ ਰਚਨਾ ॥ ਐਸੇ ਦੋਖ ਮੂੜ ਅੰਧ ਬਿਆਪੇ ॥ ਨਾਨਕ ਕਾਢਿ ਲੇਹੁ ਪ੍ਰਭ ਆਪੇ ॥੨॥ {ਪੰਨਾ 267}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ਆਦਿ ਅੰਤਿ ਜੋ ਰਾਖਨਹਾਰੁ ॥ ਤਿਸ ਸਿਉ ਪ੍ਰੀਤਿ ਨ ਕਰੈ ਗਵਾਰੁ ॥ ਜਾ ਕੀ ਸੇਵਾ ਨਵ ਨਿਧਿ ਪਾਵੈ ॥ ਤਾ ਸਿਉ ਮੂੜਾ ਮਨੁ ਨਹੀ ਲਾਵੈ ॥ ਜੋ ਠਾਕੁਰੁ ਸਦ ਸਦਾ ਹਜੂਰੇ ॥ ਤਾ ਕਉ ਅੰਧਾ ਜਾਨਤ ਦੂਰੇ ॥ ਜਾ ਕੀ ਟਹਲ ਪਾਵੈ ਦਰਗਹ ਮਾਨੁ ॥ ਤਿਸਹਿ ਬਿਸਾਰੈ ਮੁਗਧੁ ਅਜਾਨੁ ॥ ਸਦਾ ਸਦਾ ਇਹੁ ਭੂਲਨਹਾਰੁ ॥ ਨਾਨਕ ਰਾਖਨਹਾਰੁ ਅਪਾਰੁ ॥੩॥ {ਪੰਨਾ 267}</w:t>
      </w:r>
    </w:p>
    <w:p>
      <w:pPr>
        <w:spacing w:before="0" w:after="0"/>
      </w:pPr>
      <w:r>
        <w:rPr>
          <w:b w:val="0"/>
          <w:i w:val="0"/>
          <w:color w:val="800080"/>
          <w:sz w:val="22"/>
        </w:rPr>
        <w:t>Пад-артх: без берега, беспредельный (ਪਾਰ ਤੋਂ ਰਹਿਤ).</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ਰਤਨੁ ਤਿਆਗਿ ਕਉਡੀ ਸੰਗਿ ਰਚੈ ॥ ਸਾਚੁ ਛੋਡਿ ਝੂਠ ਸੰਗਿ ਮਚੈ ॥ ਜੋ ਛਡਨਾ ਸੁ ਅਸਥਿਰੁ ਕਰਿ ਮਾਨੈ ॥ ਜੋ ਹੋਵਨੁ ਸੋ ਦੂਰਿ ਪਰਾਨੈ ॥ ਛੋਡਿ ਜਾਇ ਤਿਸ ਕਾ ਸ੍ਰਮੁ ਕਰੈ ॥ ਸੰਗਿ ਸਹਾਈ ਤਿਸੁ ਪਰਹਰੈ ॥ ਚੰਦਨ ਲੇਪੁ ਉਤਾਰੈ ਧੋਇ ॥ ਗਰਧਬ ਪ੍ਰੀਤਿ ਭਸਮ ਸੰਗਿ ਹੋਇ ॥ ਅੰਧ ਕੂਪ ਮਹਿ ਪਤਿਤ ਬਿਕਰਾਲ ॥ ਨਾਨਕ ਕਾਢਿ ਲੇਹੁ ਪ੍ਰਭ ਦਇਆਲ ॥੪॥ {ਪੰਨਾ 267}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ਕਰਤੂਤਿ ਪਸੂ ਕੀ ਮਾਨਸ ਜਾਤਿ ॥ ਲੋਕ ਪਚਾਰਾ ਕਰੈ ਦਿਨੁ ਰਾਤਿ ॥ ਬਾਹਰਿ ਭੇਖ ਅੰਤਰਿ ਮਲੁ ਮਾਇਆ ॥ ਛਪਸਿ ਨਾਹਿ ਕਛੁ ਕਰੈ ਛਪਾਇਆ ॥ ਬਾਹਰਿ ਗਿਆਨ ਧਿਆਨ ਇਸਨਾਨ ॥ ਅੰਤਰਿ ਬਿਆਪੈ ਲੋਭੁ ਸੁਆਨੁ ॥ ਅੰਤਰਿ ਅਗਨਿ ਬਾਹਰਿ ਤਨੁ ਸੁਆਹ ॥ ਗਲਿ ਪਾਥਰ ਕੈਸੇ ਤਰੈ ਅਥਾਹ ॥ ਜਾ ਕੈ ਅੰਤਰਿ ਬਸੈ ਪ੍ਰਭੁ ਆਪਿ ॥ ਨਾਨਕ ਤੇ ਜਨ ਸਹਜਿ ਸਮਾਤਿ ॥੫॥ {ਪੰਨਾ 267}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ਸੁਨਿ ਅੰਧਾ ਕੈਸੇ ਮਾਰਗੁ ਪਾਵੈ ॥ ਕਰੁ ਗਹਿ ਲੇਹੁ ਓੜਿ ਨਿਬਹਾਵੈ ॥ ਕਹਾ ਬੁਝਾਰਤਿ ਬੂਝੈ ਡੋਰਾ ॥ ਨਿਸਿ ਕਹੀਐ ਤਉ ਸਮਝੈ ਭੋਰਾ ॥ ਕਹਾ ਬਿਸਨਪਦ ਗਾਵੈ ਗੁੰਗ ॥ ਜਤਨ ਕਰੈ ਤਉ ਭੀ ਸੁਰ ਭੰਗ ॥ ਕਹ ਪਿੰਗੁਲ ਪਰਬਤ ਪਰ ਭਵਨ ॥ ਨਹੀ ਹੋਤ ਊਹਾ ਉਸੁ ਗਵਨ ॥ ਕਰਤਾਰ ਕਰੁਣਾ ਮੈ ਦੀਨੁ ਬੇਨਤੀ ਕਰੈ ॥ ਨਾਨਕ ਤੁਮਰੀ ਕਿਰਪਾ ਤਰੈ ॥੬॥ {ਪੰਨਾ 267}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ਸੰਗਿ ਸਹਾਈ ਸੁ ਆਵੈ ਨ ਚੀਤਿ ॥ ਜੋ ਬੈਰਾਈ ਤਾ ਸਿਉ ਪ੍ਰੀਤਿ ॥ ਬਲੂਆ ਕੇ ਗ੍ਰਿਹ ਭੀਤਰਿ ਬਸੈ ॥ ਅਨਦ ਕੇਲ ਮਾਇਆ ਰੰਗਿ ਰਸੈ ॥ ਦ੍ਰਿੜੁ ਕਰਿ ਮਾਨੈ ਮਨਹਿ ਪ੍ਰਤੀਤਿ ॥ ਕਾਲੁ ਨ ਆਵੈ ਮੂੜੇ ਚੀਤਿ ॥ ਬੈਰ ਬਿਰੋਧ ਕਾਮ ਕ੍ਰੋਧ ਮੋਹ ॥ ਝੂਠ ਬਿਕਾਰ ਮਹਾ ਲੋਭ ਧ੍ਰੋਹ ॥ ਇਆਹੂ ਜੁਗਤਿ ਬਿਹਾਨੇ ਕਈ ਜਨਮ ॥ ਨਾਨਕ ਰਾਖਿ ਲੇਹੁ ਆਪਨ ਕਰਿ ਕਰਮ ॥੭॥ {ਪੰਨਾ 267-268}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ਠਾਕੁਰੁ ਤੁਮ ਪਹਿ ਅਰਦਾਸਿ ॥ ਜੀਉ ਪਿੰਡੁ ਸਭੁ ਤੇਰੀ ਰਾਸਿ ॥ ਤੁਮ ਮਾਤ ਪਿਤਾ ਹਮ ਬਾਰਿਕ ਤੇਰੇ ॥ ਤੁਮਰੀ ਕ੍ਰਿਪਾ ਮਹਿ ਸੂਖ ਘਨੇਰੇ ॥ ਕੋਇ ਨ ਜਾਨੈ ਤੁਮਰਾ ਅੰਤੁ ॥ ਊਚੇ ਤੇ ਊਚਾ ਭਗਵੰਤ ॥ ਸਗਲ ਸਮਗ੍ਰੀ ਤੁਮਰੈ ਸੂਤ੍ਰਿ ਧਾਰੀ ॥ ਤੁਮ ਤੇ ਹੋਇ ਸੁ ਆਗਿਆਕਾਰੀ ॥ ਤੁਮਰੀ ਗਤਿ ਮਿਤਿ ਤੁਮ ਹੀ ਜਾਨੀ ॥ ਨਾਨਕ ਦਾਸ ਸਦਾ ਕੁਰਬਾਨੀ ॥੮॥੪॥ {ਪੰਨਾ 268}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ਦੇਨਹਾਰੁ ਪ੍ਰਭ ਛੋਡਿ ਕੈ ਲਾਗਹਿ ਆਨ ਸੁਆਇ ॥ ਨਾਨਕ ਕਹੂ ਨ ਸੀਝਈ ਬਿਨੁ ਨਾਵੈ ਪਤਿ ਜਾਇ ॥੧॥ {ਪੰਨਾ 268}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ਦਸ ਬਸਤੂ ਲੇ ਪਾਛੈ ਪਾਵੈ ॥ ਏਕ ਬਸਤੁ ਕਾਰਨਿ ਬਿਖੋਟਿ ਗਵਾਵੈ ॥ ਏਕ ਭੀ ਨ ਦੇਇ ਦਸ ਭੀ ਹਿਰਿ ਲੇਇ ॥ ਤਉ ਮੂੜਾ ਕਹੁ ਕਹਾ ਕਰੇਇ ॥ ਜਿਸੁ ਠਾਕੁਰ ਸਿਉ ਨਾਹੀ ਚਾਰਾ ॥ ਤਾ ਕਉ ਕੀਜੈ ਸਦ ਨਮਸਕਾਰਾ ॥ ਜਾ ਕੈ ਮਨਿ ਲਾਗਾ ਪ੍ਰਭੁ ਮੀਠਾ ॥ ਸਰਬ ਸੂਖ ਤਾਹੂ ਮਨਿ ਵੂਠਾ ॥ ਜਿਸੁ ਜਨ ਅਪਨਾ ਹੁਕਮੁ ਮਨਾਇਆ ॥ ਸਰਬ ਥੋਕ ਨਾਨਕ ਤਿਨਿ ਪਾਇਆ ॥੧॥ {ਪੰਨਾ 268}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ਅਗਨਤ ਸਾਹੁ ਅਪਨੀ ਦੇ ਰਾਸਿ ॥ ਖਾਤ ਪੀਤ ਬਰਤੈ ਅਨਦ ਉਲਾਸਿ ॥ ਅਪੁਨੀ ਅਮਾਨ ਕਛੁ ਬਹੁਰਿ ਸਾਹੁ ਲੇਇ ॥ ਅਗਿਆਨੀ ਮਨਿ ਰੋਸੁ ਕਰੇਇ ॥ ਅਪਨੀ ਪਰਤੀਤਿ ਆਪ ਹੀ ਖੋਵੈ ॥ ਬਹੁਰਿ ਉਸ ਕਾ ਬਿਸ੍ਵਾਸੁ ਨ ਹੋਵੈ ॥ ਜਿਸ ਕੀ ਬਸਤੁ ਤਿਸੁ ਆਗੈ ਰਾਖੈ ॥ ਪ੍ਰਭ ਕੀ ਆਗਿਆ ਮਾਨੈ ਮਾਥੈ ॥ ਉਸ ਤੇ ਚਉਗੁਨ ਕਰੈ ਨਿਹਾਲੁ ॥ ਨਾਨਕ ਸਾਹਿਬੁ ਸਦਾ ਦਇਆਲੁ ॥੨॥ {ਪੰਨਾ 268}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ਅਨਿਕ ਭਾਤਿ ਮਾਇਆ ਕੇ ਹੇਤ ॥ ਸਰਪਰ ਹੋਵਤ ਜਾਨੁ ਅਨੇਤ ॥ ਬਿਰਖ ਕੀ ਛਾਇਆ ਸਿਉ ਰੰਗੁ ਲਾਵੈ ॥ ਓਹ ਬਿਨਸੈ ਉਹੁ ਮਨਿ ਪਛੁਤਾਵੈ ॥ ਜੋ ਦੀਸੈ ਸੋ ਚਾਲਨਹਾਰੁ ॥ ਲਪਟਿ ਰਹਿਓ ਤਹ ਅੰਧ ਅੰਧਾਰੁ ॥ ਬਟਾਊ ਸਿਉ ਜੋ ਲਾਵੈ ਨੇਹ ॥ ਤਾ ਕਉ ਹਾਥਿ ਨ ਆਵੈ ਕੇਹ ॥ ਮਨ ਹਰਿ ਕੇ ਨਾਮ ਕੀ ਪ੍ਰੀਤਿ ਸੁਖਦਾਈ ॥ ਕਰਿ ਕਿਰਪਾ ਨਾਨਕ ਆਪਿ ਲਏ ਲਾਈ ॥੩॥ {ਪੰਨਾ 268}</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ਮਿਥਿਆ ਤਨੁ ਧਨੁ ਕੁਟੰਬੁ ਸਬਾਇਆ ॥ ਮਿਥਿਆ ਹਉਮੈ ਮਮਤਾ ਮਾਇਆ ॥ ਮਿਥਿਆ ਰਾਜ ਜੋਬਨ ਧਨ ਮਾਲ ॥ ਮਿਥਿਆ ਕਾਮ ਕ੍ਰੋਧ ਬਿਕਰਾਲ ॥ ਮਿਥਿਆ ਰਥ ਹਸਤੀ ਅਸ੍ਵ ਬਸਤ੍ਰਾ ॥ ਮਿਥਿਆ ਰੰਗ ਸੰਗਿ ਮਾਇਆ ਪੇਖਿ ਹਸਤਾ ॥ ਮਿਥਿਆ ਧ੍ਰੋਹ ਮੋਹ ਅਭਿਮਾਨੁ ॥ ਮਿਥਿਆ ਆਪਸ ਊਪਰਿ ਕਰਤ ਗੁਮਾਨੁ ॥ ਅਸਥਿਰੁ ਭਗਤਿ ਸਾਧ ਕੀ ਸਰਨ ॥ ਨਾਨਕ ਜਪਿ ਜਪਿ ਜੀਵੈ ਹਰਿ ਕੇ ਚਰਨ ॥੪॥ {ਪੰਨਾ 268}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ਮਿਥਿਆ ਸ੍ਰਵਨ ਪਰ ਨਿੰਦਾ ਸੁਨਹਿ ॥ ਮਿਥਿਆ ਹਸਤ ਪਰ ਦਰਬ ਕਉ ਹਿਰਹਿ ॥ ਮਿਥਿਆ ਨੇਤ੍ਰ ਪੇਖਤ ਪਰ ਤ੍ਰਿਅ ਰੂਪਾਦ ॥ ਮਿਥਿਆ ਰਸਨਾ ਭੋਜਨ ਅਨ ਸ੍ਵਾਦ ॥ ਮਿਥਿਆ ਚਰਨ ਪਰ ਬਿਕਾਰ ਕਉ ਧਾਵਹਿ ॥ ਮਿਥਿਆ ਮਨ ਪਰ ਲੋਭ ਲੁਭਾਵਹਿ ॥ ਮਿਥਿਆ ਤਨ ਨਹੀ ਪਰਉਪਕਾਰਾ ॥ ਮਿਥਿਆ ਬਾਸੁ ਲੇਤ ਬਿਕਾਰਾ ॥ ਬਿਨੁ ਬੂਝੇ ਮਿਥਿਆ ਸਭ ਭਏ ॥ ਸਫਲ ਦੇਹ ਨਾਨਕ ਹਰਿ ਹਰਿ ਨਾਮ ਲਏ ॥੫॥ {ਪੰਨਾ 269}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ਬਿਰਥੀ ਸਾਕਤ ਕੀ ਆਰਜਾ ॥ ਸਾਚ ਬਿਨਾ ਕਹ ਹੋਵਤ ਸੂਚਾ ॥ ਬਿਰਥਾ ਨਾਮ ਬਿਨਾ ਤਨੁ ਅੰਧ ॥ ਮੁਖਿ ਆਵਤ ਤਾ ਕੈ ਦੁਰਗੰਧ ॥ ਬਿਨੁ ਸਿਮਰਨ ਦਿਨੁ ਰੈਨਿ ਬ੍ਰਿਥਾ ਬਿਹਾਇ ॥ ਮੇਘ ਬਿਨਾ ਜਿਉ ਖੇਤੀ ਜਾਇ ॥ ਗੋਬਿਦ ਭਜਨ ਬਿਨੁ ਬ੍ਰਿਥੇ ਸਭ ਕਾਮ ॥ ਜਿਉ ਕਿਰਪਨ ਕੇ ਨਿਰਾਰਥ ਦਾਮ ॥ ਧੰਨਿ ਧੰਨਿ ਤੇ ਜਨ ਜਿਹ ਘਟਿ ਬਸਿਓ ਹਰਿ ਨਾਉ ॥ ਨਾਨਕ ਤਾ ਕੈ ਬਲਿ ਬਲਿ ਜਾਉ ॥੬॥ {ਪੰਨਾ 269}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ਰਹਤ ਅਵਰ ਕਛੁ ਅਵਰ ਕਮਾਵਤ ॥ ਮਨਿ ਨਹੀ ਪ੍ਰੀਤਿ ਮੁਖਹੁ ਗੰਢ ਲਾਵਤ ॥ ਜਾਨਨਹਾਰ ਪ੍ਰਭੂ ਪਰਬੀਨ ॥ ਬਾਹਰਿ ਭੇਖ ਨ ਕਾਹੂ ਭੀਨ ॥ ਅਵਰ ਉਪਦੇਸੈ ਆਪਿ ਨ ਕਰੈ ॥ ਆਵਤ ਜਾਵਤ ਜਨਮੈ ਮਰੈ ॥ ਜਿਸ ਕੈ ਅੰਤਰਿ ਬਸੈ ਨਿਰੰਕਾਰੁ ॥ ਤਿਸ ਕੀ ਸੀਖ ਤਰੈ ਸੰਸਾਰੁ ॥ ਜੋ ਤੁਮ ਭਾਨੇ ਤਿਨ ਪ੍ਰਭੁ ਜਾਤਾ ॥ ਨਾਨਕ ਉਨ ਜਨ ਚਰਨ ਪਰਾਤਾ ॥੭॥ {ਪੰਨਾ 269}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ਕਰਉ ਬੇਨਤੀ ਪਾਰਬ੍ਰਹਮੁ ਸਭੁ ਜਾਨੈ ॥ ਅਪਨਾ ਕੀਆ ਆਪਹਿ ਮਾਨੈ ॥ ਆਪਹਿ ਆਪ ਆਪਿ ਕਰਤ ਨਿਬੇਰਾ ॥ ਕਿਸੈ ਦੂਰਿ ਜਨਾਵਤ ਕਿਸੈ ਬੁਝਾਵਤ ਨੇਰਾ ॥ ਉਪਾਵ ਸਿਆਨਪ ਸਗਲ ਤੇ ਰਹਤ ॥ ਸਭੁ ਕਛੁ ਜਾਨੈ ਆਤਮ ਕੀ ਰਹਤ ॥ ਜਿਸੁ ਭਾਵੈ ਤਿਸੁ ਲਏ ਲੜਿ ਲਾਇ ॥ ਥਾਨ ਥਨੰਤਰਿ ਰਹਿਆ ਸਮਾਇ ॥ ਸੋ ਸੇਵਕੁ ਜਿਸੁ ਕਿਰਪਾ ਕਰੀ ॥ ਨਿਮਖ ਨਿਮਖ ਜਪਿ ਨਾਨਕ ਹਰੀ ॥੮॥੫॥ {ਪੰਨਾ 269}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ਕਾਮ ਕ੍ਰੋਧ ਅਰੁ ਲੋਭ ਮੋਹ ਬਿਨਸਿ ਜਾਇ ਅਹੰਮੇਵ ॥ ਨਾਨਕ ਪ੍ਰਭ ਸਰਣਾਗਤੀ ਕਰਿ ਪ੍ਰਸਾਦੁ ਗੁਰਦੇਵ ॥੧॥ {ਪੰਨਾ 269}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ਅਸਟਪਦੀ ॥ ਜਿਹ ਪ੍ਰਸਾਦਿ ਛਤੀਹ ਅੰਮ੍ਰਿਤ ਖਾਹਿ ॥ ਤਿਸੁ ਠਾਕੁਰ ਕਉ ਰਖੁ ਮਨ ਮਾਹਿ ॥ ਜਿਹ ਪ੍ਰਸਾਦਿ ਸੁਗੰਧਤ ਤਨਿ ਲਾਵਹਿ ॥ ਤਿਸ ਕਉ ਸਿਮਰਤ ਪਰਮ ਗਤਿ ਪਾਵਹਿ ॥ ਜਿਹ ਪ੍ਰਸਾਦਿ ਬਸਹਿ ਸੁਖ ਮੰਦਰਿ ॥ ਤਿਸਹਿ ਧਿਆਇ ਸਦਾ ਮਨ ਅੰਦਰਿ ॥ ਜਿਹ ਪ੍ਰਸਾਦਿ ਗ੍ਰਿਹ ਸੰਗਿ ਸੁਖ ਬਸਨਾ ॥ ਆਠ ਪਹਰ ਸਿਮਰਹੁ ਤਿਸੁ ਰਸਨਾ ॥ ਜਿਹ ਪ੍ਰਸਾਦਿ ਰੰਗ ਰਸ ਭੋਗ ॥ ਨਾਨਕ ਸਦਾ ਧਿਆਈਐ ਧਿਆਵਨ ਜੋਗ ॥੧॥ {ਪੰਨਾ 269}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ਪ੍ਰਸਾਦਿ ਪਾਟ ਪਟੰਬਰ ਹਢਾਵਹਿ ॥ ਤਿਸਹਿ ਤਿਆਗਿ ਕਤ ਅਵਰ ਲੁਭਾਵਹਿ ॥ ਜਿਹ ਪ੍ਰਸਾਦਿ ਸੁਖਿ ਸੇਜ ਸੋਈਜੈ ॥ ਮਨ ਆਠ ਪਹਰ ਤਾ ਕਾ ਜਸੁ ਗਾਵੀਜੈ ॥ ਜਿਹ ਪ੍ਰਸਾਦਿ ਤੁਝੁ ਸਭੁ ਕੋਊ ਮਾਨੈ ॥ ਮੁਖਿ ਤਾ ਕੋ ਜਸੁ ਰਸਨ ਬਖਾਨੈ ॥ ਜਿਹ ਪ੍ਰਸਾਦਿ ਤੇਰੋ ਰਹਤਾ ਧਰਮੁ ॥ ਮਨ ਸਦਾ ਧਿਆਇ ਕੇਵਲ ਪਾਰਬ੍ਰਹਮੁ ॥ ਪ੍ਰਭ ਜੀ ਜਪਤ ਦਰਗਹ ਮਾਨੁ ਪਾਵਹਿ ॥ ਨਾਨਕ ਪਤਿ ਸੇਤੀ ਘਰਿ ਜਾਵਹਿ ॥੨॥ {ਪੰਨਾ 269-270}</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ਪ੍ਰਸਾਦਿ ਆਰੋਗ ਕੰਚਨ ਦੇਹੀ ॥ ਲਿਵ ਲਾਵਹੁ ਤਿਸੁ ਰਾਮ ਸਨੇਹੀ ॥ ਜਿਹ ਪ੍ਰਸਾਦਿ ਤੇਰਾ ਓਲਾ ਰਹਤ ॥ ਮਨ ਸੁਖੁ ਪਾਵਹਿ ਹਰਿ ਹਰਿ ਜਸੁ ਕਹਤ ॥ ਜਿਹ ਪ੍ਰਸਾਦਿ ਤੇਰੇ ਸਗਲ ਛਿਦ੍ਰ ਢਾਕੇ ॥ ਮਨ ਸਰਨੀ ਪਰੁ ਠਾਕੁਰ ਪ੍ਰਭ ਤਾ ਕੈ ॥ ਜਿਹ ਪ੍ਰਸਾਦਿ ਤੁਝੁ ਕੋ ਨ ਪਹੂਚੈ ॥ ਮਨ ਸਾਸਿ ਸਾਸਿ ਸਿਮਰਹੁ ਪ੍ਰਭ ਊਚੇ ॥ ਜਿਹ ਪ੍ਰਸਾਦਿ ਪਾਈ ਦ੍ਰੁਲਭ ਦੇਹ ॥ ਨਾਨਕ ਤਾ ਕੀ ਭਗਤਿ ਕਰੇਹ ॥੩॥ {ਪੰਨਾ 270}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ਪ੍ਰਸਾਦਿ ਆਭੂਖਨ ਪਹਿਰੀਜੈ ॥ ਮਨ ਤਿਸੁ ਸਿਮਰਤ ਕਿਉ ਆਲਸੁ ਕੀਜੈ ॥ ਜਿਹ ਪ੍ਰਸਾਦਿ ਅਸ੍ਵ ਹਸਤਿ ਅਸਵਾਰੀ ॥ ਮਨ ਤਿਸੁ ਪ੍ਰਭ ਕਉ ਕਬਹੂ ਨ ਬਿਸਾਰੀ ॥ ਜਿਹ ਪ੍ਰਸਾਦਿ ਬਾਗ ਮਿਲਖ ਧਨਾ ॥ ਰਾਖੁ ਪਰੋਇ ਪ੍ਰਭੁ ਅਪੁਨੇ ਮਨਾ ॥ ਜਿਨਿ ਤੇਰੀ ਮਨ ਬਨਤ ਬਨਾਈ ॥ ਊਠਤ ਬੈਠਤ ਸਦ ਤਿਸਹਿ ਧਿਆਈ ॥ ਤਿਸਹਿ ਧਿਆਇ ਜੋ ਏਕ ਅਲਖੈ ॥ ਈਹਾ ਊਹਾ ਨਾਨਕ ਤੇਰੀ ਰਖੈ ॥੪॥ {ਪੰਨਾ 270}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ਪ੍ਰਸਾਦਿ ਕਰਹਿ ਪੁੰਨ ਬਹੁ ਦਾਨ ॥ ਮਨ ਆਠ ਪਹਰ ਕਰਿ ਤਿਸ ਕਾ ਧਿਆਨ ॥ ਜਿਹ ਪ੍ਰਸਾਦਿ ਤੂ ਆਚਾਰ ਬਿਉਹਾਰੀ ॥ ਤਿਸੁ ਪ੍ਰਭ ਕਉ ਸਾਸਿ ਸਾਸਿ ਚਿਤਾਰੀ ॥ ਜਿਹ ਪ੍ਰਸਾਦਿ ਤੇਰਾ ਸੁੰਦਰ ਰੂਪੁ ॥ ਸੋ ਪ੍ਰਭੁ ਸਿਮਰਹੁ ਸਦਾ ਅਨੂਪੁ ॥ ਜਿਹ ਪ੍ਰਸਾਦਿ ਤੇਰੀ ਨੀਕੀ ਜਾਤਿ ॥ ਸੋ ਪ੍ਰਭੁ ਸਿਮਰਿ ਸਦਾ ਦਿਨ ਰਾਤਿ ॥ ਜਿਹ ਪ੍ਰਸਾਦਿ ਤੇਰੀ ਪਤਿ ਰਹੈ ॥ ਗੁਰ ਪ੍ਰਸਾਦਿ ਨਾਨਕ ਜਸੁ ਕਹੈ ॥੫॥ {ਪੰਨਾ 270}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ਪ੍ਰਸਾਦਿ ਸੁਨਹਿ ਕਰਨ ਨਾਦ ॥ ਜਿਹ ਪ੍ਰਸਾਦਿ ਪੇਖਹਿ ਬਿਸਮਾਦ ॥ ਜਿਹ ਪ੍ਰਸਾਦਿ ਬੋਲਹਿ ਅੰਮ੍ਰਿਤ ਰਸਨਾ ॥ ਜਿਹ ਪ੍ਰਸਾਦਿ ਸੁਖਿ ਸਹਜੇ ਬਸਨਾ ॥ ਜਿਹ ਪ੍ਰਸਾਦਿ ਹਸਤ ਕਰ ਚਲਹਿ ॥ ਜਿਹ ਪ੍ਰਸਾਦਿ ਸੰਪੂਰਨ ਫਲਹਿ ॥ ਜਿਹ ਪ੍ਰਸਾਦਿ ਪਰਮ ਗਤਿ ਪਾਵਹਿ ॥ ਜਿਹ ਪ੍ਰਸਾਦਿ ਸੁਖਿ ਸਹਜਿ ਸਮਾਵਹਿ ॥ ਐਸਾ ਪ੍ਰਭੁ ਤਿਆਗਿ ਅਵਰ ਕਤ ਲਾਗਹੁ ॥ ਗੁਰ ਪ੍ਰਸਾਦਿ ਨਾਨਕ ਮਨਿ ਜਾਗਹੁ ॥੬॥ {ਪੰਨਾ 270}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ਪ੍ਰਸਾਦਿ ਤੂੰ ਪ੍ਰਗਟੁ ਸੰਸਾਰਿ ॥ ਤਿਸੁ ਪ੍ਰਭ ਕਉ ਮੂਲਿ ਨ ਮਨਹੁ ਬਿਸਾਰਿ ॥ ਜਿਹ ਪ੍ਰਸਾਦਿ ਤੇਰਾ ਪਰਤਾਪੁ ॥ ਰੇ ਮਨ ਮੂੜ ਤੂ ਤਾ ਕਉ ਜਾਪੁ ॥ ਜਿਹ ਪ੍ਰਸਾਦਿ ਤੇਰੇ ਕਾਰਜ ਪੂਰੇ ॥ ਤਿਸਹਿ ਜਾਨੁ ਮਨ ਸਦਾ ਹਜੂਰੇ ॥ ਜਿਹ ਪ੍ਰਸਾਦਿ ਤੂੰ ਪਾਵਹਿ ਸਾਚੁ ॥ ਰੇ ਮਨ ਮੇਰੇ ਤੂੰ ਤਾ ਸਿਉ ਰਾਚੁ ॥ ਜਿਹ ਪ੍ਰਸਾਦਿ ਸਭ ਕੀ ਗਤਿ ਹੋਇ ॥ ਨਾਨਕ ਜਾਪੁ ਜਪੈ ਜਪੁ ਸੋਇ ॥੭॥ {ਪੰਨਾ 270}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ਜਪਾਏ ਜਪੈ ਸੋ ਨਾਉ ॥ ਆਪਿ ਗਾਵਾਏ ਸੁ ਹਰਿ ਗੁਨ ਗਾਉ ॥ ਪ੍ਰਭ ਕਿਰਪਾ ਤੇ ਹੋਇ ਪ੍ਰਗਾਸੁ ॥ ਪ੍ਰਭੂ ਦਇਆ ਤੇ ਕਮਲ ਬਿਗਾਸੁ ॥ ਪ੍ਰਭ ਸੁਪ੍ਰਸੰਨ ਬਸੈ ਮਨਿ ਸੋਇ ॥ ਪ੍ਰਭ ਦਇਆ ਤੇ ਮਤਿ ਊਤਮ ਹੋਇ ॥ ਸਰਬ ਨਿਧਾਨ ਪ੍ਰਭ ਤੇਰੀ ਮਇਆ ॥ ਆਪਹੁ ਕਛੂ ਨ ਕਿਨਹੂ ਲਇਆ ॥ ਜਿਤੁ ਜਿਤੁ ਲਾਵਹੁ ਤਿਤੁ ਲਗਹਿ ਹਰਿ ਨਾਥ ॥ ਨਾਨਕ ਇਨ ਕੈ ਕਛੂ ਨ ਹਾਥ ॥੮॥੬॥ {ਪੰਨਾ 271}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ਅਗਮ ਅਗਾਧਿ ਪਾਰਬ੍ਰਹਮੁ ਸੋਇ ॥ ਜੋ ਜੋ ਕਹੈ ਸੁ ਮੁਕਤਾ ਹੋਇ ॥ ਸੁਨਿ ਮੀਤਾ ਨਾਨਕੁ ਬਿਨਵੰਤਾ ॥ ਸਾਧ ਜਨਾ ਕੀ ਅਚਰਜ ਕਥਾ ॥੧॥ {ਪੰਨਾ 271}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ਸਾਧ ਕੈ ਸੰਗਿ ਮੁਖ ਊਜਲ ਹੋਤ ॥ ਸਾਧਸੰਗਿ ਮਲੁ ਸਗਲੀ ਖੋਤ ॥ ਸਾਧ ਕੈ ਸੰਗਿ ਮਿਟੈ ਅਭਿਮਾਨੁ ॥ ਸਾਧ ਕੈ ਸੰਗਿ ਪ੍ਰਗਟੈ ਸੁਗਿਆਨੁ ॥ ਸਾਧ ਕੈ ਸੰਗਿ ਬੁਝੈ ਪ੍ਰਭੁ ਨੇਰਾ ॥ ਸਾਧਸੰਗਿ ਸਭੁ ਹੋਤ ਨਿਬੇਰਾ ॥ ਸਾਧ ਕੈ ਸੰਗਿ ਪਾਏ ਨਾਮ ਰਤਨੁ ॥ ਸਾਧ ਕੈ ਸੰਗਿ ਏਕ ਊਪਰਿ ਜਤਨੁ ॥ ਸਾਧ ਕੀ ਮਹਿਮਾ ਬਰਨੈ ਕਉਨੁ ਪ੍ਰਾਨੀ ॥ ਨਾਨਕ ਸਾਧ ਕੀ ਸੋਭਾ ਪ੍ਰਭ ਮਾਹਿ ਸਮਾਨੀ ॥੧॥ {ਪੰਨਾ 271}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 ਕੈ ਸੰਗਿ ਅਗੋਚਰੁ ਮਿਲੈ ॥ ਸਾਧ ਕੈ ਸੰਗਿ ਸਦਾ ਪਰਫੁਲੈ ॥ ਸਾਧ ਕੈ ਸੰਗਿ ਆਵਹਿ ਬਸਿ ਪੰਚਾ ॥ ਸਾਧਸੰਗਿ ਅੰਮ੍ਰਿਤ ਰਸੁ ਭੁੰਚਾ ॥ ਸਾਧਸੰਗਿ ਹੋਇ ਸਭ ਕੀ ਰੇਨ ॥ ਸਾਧ ਕੈ ਸੰਗਿ ਮਨੋਹਰ ਬੈਨ ॥ ਸਾਧ ਕੈ ਸੰਗਿ ਨ ਕਤਹੂੰ ਧਾਵੈ ॥ ਸਾਧਸੰਗਿ ਅਸਥਿਤਿ ਮਨੁ ਪਾਵੈ ॥ ਸਾਧ ਕੈ ਸੰਗਿ ਮਾਇਆ ਤੇ ਭਿੰਨ ॥ ਸਾਧਸੰਗਿ ਨਾਨਕ ਪ੍ਰਭ ਸੁਪ੍ਰਸੰਨ ॥੨॥ {ਪੰਨਾ 271}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ਸਾਧਸੰਗਿ ਦੁਸਮਨ ਸਭਿ ਮੀਤ ॥ ਸਾਧੂ ਕੈ ਸੰਗਿ ਮਹਾ ਪੁਨੀਤ ॥ ਸਾਧਸੰਗਿ ਕਿਸ ਸਿਉ ਨਹੀ ਬੈਰੁ ॥ ਸਾਧ ਕੈ ਸੰਗਿ ਨ ਬੀਗਾ ਪੈਰੁ ॥ ਸਾਧ ਕੈ ਸੰਗਿ ਨਾਹੀ ਕੋ ਮੰਦਾ ॥ ਸਾਧਸੰਗਿ ਜਾਨੇ ਪਰਮਾਨੰਦਾ ॥ ਸਾਧ ਕੈ ਸੰਗਿ ਨਾਹੀ ਹਉ ਤਾਪੁ ॥ ਸਾਧ ਕੈ ਸੰਗਿ ਤਜੈ ਸਭੁ ਆਪੁ ॥ ਆਪੇ ਜਾਨੈ ਸਾਧ ਬਡਾਈ ॥ ਨਾਨਕ ਸਾਧ ਪ੍ਰਭੂ ਬਨਿ ਆਈ ॥੩॥ {ਪੰਨਾ 271}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 ਕੈ ਸੰਗਿ ਨ ਕਬਹੂ ਧਾਵੈ ॥ ਸਾਧ ਕੈ ਸੰਗਿ ਸਦਾ ਸੁਖੁ ਪਾਵੈ ॥ ਸਾਧਸੰਗਿ ਬਸਤੁ ਅਗੋਚਰ ਲਹੈ ॥ ਸਾਧੂ ਕੈ ਸੰਗਿ ਅਜਰੁ ਸਹੈ ॥ ਸਾਧ ਕੈ ਸੰਗਿ ਬਸੈ ਥਾਨਿ ਊਚੈ ॥ ਸਾਧੂ ਕੈ ਸੰਗਿ ਮਹਲਿ ਪਹੂਚੈ ॥ ਸਾਧ ਕੈ ਸੰਗਿ ਦ੍ਰਿੜੈ ਸਭਿ ਧਰਮ ॥ ਸਾਧ ਕੈ ਸੰਗਿ ਕੇਵਲ ਪਾਰਬ੍ਰਹਮ ॥ ਸਾਧ ਕੈ ਸੰਗਿ ਪਾਏ ਨਾਮ ਨਿਧਾਨ ॥ ਨਾਨਕ ਸਾਧੂ ਕੈ ਕੁਰਬਾਨ ॥੪॥ {ਪੰਨਾ 271}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 ਕੈ ਸੰਗਿ ਸਭ ਕੁਲ ਉਧਾਰੈ ॥ ਸਾਧਸੰਗਿ ਸਾਜਨ ਮੀਤ ਕੁਟੰਬ ਨਿਸਤਾਰੈ ॥ ਸਾਧੂ ਕੈ ਸੰਗਿ ਸੋ ਧਨੁ ਪਾਵੈ ॥ ਜਿਸੁ ਧਨ ਤੇ ਸਭੁ ਕੋ ਵਰਸਾਵੈ ॥ ਸਾਧਸੰਗਿ ਧਰਮ ਰਾਇ ਕਰੇ ਸੇਵਾ ॥ ਸਾਧ ਕੈ ਸੰਗਿ ਸੋਭਾ ਸੁਰਦੇਵਾ ॥ ਸਾਧੂ ਕੈ ਸੰਗਿ ਪਾਪ ਪਲਾਇਨ ॥ ਸਾਧਸੰਗਿ ਅੰਮ੍ਰਿਤ ਗੁਨ ਗਾਇਨ ॥ ਸਾਧ ਕੈ ਸੰਗਿ ਸ੍ਰਬ ਥਾਨ ਗੰਮਿ ॥ ਨਾਨਕ ਸਾਧ ਕੈ ਸੰਗਿ ਸਫਲ ਜਨੰਮ ॥੫॥ {ਪੰਨਾ 271-272}</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 ਕੈ ਸੰਗਿ ਨਹੀ ਕਛੁ ਘਾਲ ॥ ਦਰਸਨੁ ਭੇਟਤ ਹੋਤ ਨਿਹਾਲ ॥ ਸਾਧ ਕੈ ਸੰਗਿ ਕਲੂਖਤ ਹਰੈ ॥ ਸਾਧ ਕੈ ਸੰਗਿ ਨਰਕ ਪਰਹਰੈ ॥ ਸਾਧ ਕੈ ਸੰਗਿ ਈਹਾ ਊਹਾ ਸੁਹੇਲਾ ॥ ਸਾਧਸੰਗਿ ਬਿਛੁਰਤ ਹਰਿ ਮੇਲਾ ॥ ਜੋ ਇਛੈ ਸੋਈ ਫਲੁ ਪਾਵੈ ॥ ਸਾਧ ਕੈ ਸੰਗਿ ਨ ਬਿਰਥਾ ਜਾਵੈ ॥ ਪਾਰਬ੍ਰਹਮੁ ਸਾਧ ਰਿਦ ਬਸੈ ॥ ਨਾਨਕ ਉਧਰੈ ਸਾਧ ਸੁਨਿ ਰਸੈ ॥੬॥ {ਪੰਨਾ 272}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 ਕੈ ਸੰਗਿ ਸੁਨਉ ਹਰਿ ਨਾਉ ॥ ਸਾਧਸੰਗਿ ਹਰਿ ਕੇ ਗੁਨ ਗਾਉ ॥ ਸਾਧ ਕੈ ਸੰਗਿ ਨ ਮਨ ਤੇ ਬਿਸਰੈ ॥ ਸਾਧਸੰਗਿ ਸਰਪਰ ਨਿਸਤਰੈ ॥ ਸਾਧ ਕੈ ਸੰਗਿ ਲਗੈ ਪ੍ਰਭੁ ਮੀਠਾ ॥ ਸਾਧੂ ਕੈ ਸੰਗਿ ਘਟਿ ਘਟਿ ਡੀਠਾ ॥ ਸਾਧਸੰਗਿ ਭਏ ਆਗਿਆਕਾਰੀ ॥ ਸਾਧਸੰਗਿ ਗਤਿ ਭਈ ਹਮਾਰੀ ॥ ਸਾਧ ਕੈ ਸੰਗਿ ਮਿਟੇ ਸਭਿ ਰੋਗ ॥ ਨਾਨਕ ਸਾਧ ਭੇਟੇ ਸੰਜੋਗ ॥੭॥ {ਪੰਨਾ 272}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 ਕੀ ਮਹਿਮਾ ਬੇਦ ਨ ਜਾਨਹਿ ॥ ਜੇਤਾ ਸੁਨਹਿ ਤੇਤਾ ਬਖਿਆਨਹਿ ॥ ਸਾਧ ਕੀ ਉਪਮਾ ਤਿਹੁ ਗੁਣ ਤੇ ਦੂਰਿ ॥ ਸਾਧ ਕੀ ਉਪਮਾ ਰਹੀ ਭਰਪੂਰਿ ॥ ਸਾਧ ਕੀ ਸੋਭਾ ਕਾ ਨਾਹੀ ਅੰਤ ॥ ਸਾਧ ਕੀ ਸੋਭਾ ਸਦਾ ਬੇਅੰਤ ॥ ਸਾਧ ਕੀ ਸੋਭਾ ਊਚ ਤੇ ਊਚੀ ॥ ਸਾਧ ਕੀ ਸੋਭਾ ਮੂਚ ਤੇ ਮੂਚੀ ॥ ਸਾਧ ਕੀ ਸੋਭਾ ਸਾਧ ਬਨਿ ਆਈ ॥ ਨਾਨਕ ਸਾਧ ਪ੍ਰਭ ਭੇਦੁ ਨ ਭਾਈ ॥੮॥੭॥ {ਪੰਨਾ 272}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ਮਨਿ ਸਾਚਾ ਮੁਖਿ ਸਾਚਾ ਸੋਇ ॥ ਅਵਰੁ ਨ ਪੇਖੈ ਏਕਸੁ ਬਿਨੁ ਕੋਇ ॥ ਨਾਨਕ ਇਹ ਲਛਣ ਬ੍ਰਹਮ ਗਿਆਨੀ ਹੋਇ ॥੧॥ {ਪੰਨਾ 272}</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ਬ੍ਰਹਮ ਗਿਆਨੀ ਸਦਾ ਨਿਰਲੇਪ ॥ ਜੈਸੇ ਜਲ ਮਹਿ ਕਮਲ ਅਲੇਪ ॥ ਬ੍ਰਹਮ ਗਿਆਨੀ ਸਦਾ ਨਿਰਦੋਖ ॥ ਜੈਸੇ ਸੂਰੁ ਸਰਬ ਕਉ ਸੋਖ ॥ ਬ੍ਰਹਮ ਗਿਆਨੀ ਕੈ ਦ੍ਰਿਸਟਿ ਸਮਾਨਿ ॥ ਜੈਸੇ ਰਾਜ ਰੰਕ ਕਉ ਲਾਗੈ ਤੁਲਿ ਪਵਾਨ ॥ ਬ੍ਰਹਮ ਗਿਆਨੀ ਕੈ ਧੀਰਜੁ ਏਕ ॥ ਜਿਉ ਬਸੁਧਾ ਕੋਊ ਖੋਦੈ ਕੋਊ ਚੰਦਨ ਲੇਪ ॥ ਬ੍ਰਹਮ ਗਿਆਨੀ ਕਾ ਇਹੈ ਗੁਨਾਉ ॥ ਨਾਨਕ ਜਿਉ ਪਾਵਕ ਕਾ ਸਹਜ ਸੁਭਾਉ ॥੧॥ {ਪੰਨਾ 272}</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 ਗਿਆਨੀ ਨਿਰਮਲ ਤੇ ਨਿਰਮਲਾ ॥ ਜੈਸੇ ਮੈਲੁ ਨ ਲਾਗੈ ਜਲਾ ॥ ਬ੍ਰਹਮ ਗਿਆਨੀ ਕੈ ਮਨਿ ਹੋਇ ਪ੍ਰਗਾਸੁ ॥ ਜੈਸੇ ਧਰ ਊਪਰਿ ਆਕਾਸੁ ॥ ਬ੍ਰਹਮ ਗਿਆਨੀ ਕੈ ਮਿਤ੍ਰ ਸਤ੍ਰੁ ਸਮਾਨਿ ॥ ਬ੍ਰਹਮ ਗਿਆਨੀ ਕੈ ਨਾਹੀ ਅਭਿਮਾਨ ॥ ਬ੍ਰਹਮ ਗਿਆਨੀ ਊਚ ਤੇ ਊਚਾ ॥ ਮਨਿ ਅਪਨੈ ਹੈ ਸਭ ਤੇ ਨੀਚਾ ॥ ਬ੍ਰਹਮ ਗਿਆਨੀ ਸੇ ਜਨ ਭਏ ॥ ਨਾਨਕ ਜਿਨ ਪ੍ਰਭੁ ਆਪਿ ਕਰੇਇ ॥੨॥ {ਪੰਨਾ 272}</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 ਗਿਆਨੀ ਸਗਲ ਕੀ ਰੀਨਾ ॥ ਆਤਮ ਰਸੁ ਬ੍ਰਹਮ ਗਿਆਨੀ ਚੀਨਾ ॥ ਬ੍ਰਹਮ ਗਿਆਨੀ ਕੀ ਸਭ ਊਪਰਿ ਮਇਆ ॥ ਬ੍ਰਹਮ ਗਿਆਨੀ ਤੇ ਕਛੁ ਬੁਰਾ ਨ ਭਇਆ ॥ ਬ੍ਰਹਮ ਗਿਆਨੀ ਸਦਾ ਸਮਦਰਸੀ ॥ ਬ੍ਰਹਮ ਗਿਆਨੀ ਕੀ ਦ੍ਰਿਸਟਿ ਅੰਮ੍ਰਿਤੁ ਬਰਸੀ ॥ ਬ੍ਰਹਮ ਗਿਆਨੀ ਬੰਧਨ ਤੇ ਮੁਕਤਾ ॥ ਬ੍ਰਹਮ ਗਿਆਨੀ ਕੀ ਨਿਰਮਲ ਜੁਗਤਾ ॥ ਬ੍ਰਹਮ ਗਿਆਨੀ ਕਾ ਭੋਜਨੁ ਗਿਆਨ ॥ ਨਾਨਕ ਬ੍ਰਹਮ ਗਿਆਨੀ ਕਾ ਬ੍ਰਹਮ ਧਿਆਨੁ ॥੩॥ {ਪੰਨਾ 272-273}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 ਗਿਆਨੀ ਏਕ ਊਪਰਿ ਆਸ ॥ ਬ੍ਰਹਮ ਗਿਆਨੀ ਕਾ ਨਹੀ ਬਿਨਾਸ ॥ ਬ੍ਰਹਮ ਗਿਆਨੀ ਕੈ ਗਰੀਬੀ ਸਮਾਹਾ ॥ ਬ੍ਰਹਮ ਗਿਆਨੀ ਪਰਉਪਕਾਰ ਉਮਾਹਾ ॥ ਬ੍ਰਹਮ ਗਿਆਨੀ ਕੈ ਨਾਹੀ ਧੰਧਾ ॥ ਬ੍ਰਹਮ ਗਿਆਨੀ ਲੇ ਧਾਵਤੁ ਬੰਧਾ ॥ ਬ੍ਰਹਮ ਗਿਆਨੀ ਕੈ ਹੋਇ ਸੁ ਭਲਾ ॥ ਬ੍ਰਹਮ ਗਿਆਨੀ ਸੁਫਲ ਫਲਾ ॥ ਬ੍ਰਹਮ ਗਿਆਨੀ ਸੰਗਿ ਸਗਲ ਉਧਾਰੁ ॥ ਨਾਨਕ ਬ੍ਰਹਮ ਗਿਆਨੀ ਜਪੈ ਸਗਲ ਸੰਸਾਰੁ ॥੪॥ {ਪੰਨਾ 273}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 ਗਿਆਨੀ ਕੈ ਏਕੈ ਰੰਗ ॥ ਬ੍ਰਹਮ ਗਿਆਨੀ ਕੈ ਬਸੈ ਪ੍ਰਭੁ ਸੰਗ ॥ ਬ੍ਰਹਮ ਗਿਆਨੀ ਕੈ ਨਾਮੁ ਆਧਾਰੁ ॥ ਬ੍ਰਹਮ ਗਿਆਨੀ ਕੈ ਨਾਮੁ ਪਰਵਾਰੁ ॥ ਬ੍ਰਹਮ ਗਿਆਨੀ ਸਦਾ ਸਦ ਜਾਗਤ ॥ ਬ੍ਰਹਮ ਗਿਆਨੀ ਅਹੰਬੁਧਿ ਤਿਆਗਤ ॥ ਬ੍ਰਹਮ ਗਿਆਨੀ ਕੈ ਮਨਿ ਪਰਮਾਨੰਦ ॥ ਬ੍ਰਹਮ ਗਿਆਨੀ ਕੈ ਘਰਿ ਸਦਾ ਅਨੰਦ ॥ ਬ੍ਰਹਮ ਗਿਆਨੀ ਸੁਖ ਸਹਜ ਨਿਵਾਸ ॥ ਨਾਨਕ ਬ੍ਰਹਮ ਗਿਆਨੀ ਕਾ ਨਹੀ ਬਿਨਾਸ ॥੫॥ {ਪੰਨਾ 273}</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 ਗਿਆਨੀ ਬ੍ਰਹਮ ਕਾ ਬੇਤਾ ॥ ਬ੍ਰਹਮ ਗਿਆਨੀ ਏਕ ਸੰਗਿ ਹੇਤਾ ॥ ਬ੍ਰਹਮ ਗਿਆਨੀ ਕੈ ਹੋਇ ਅਚਿੰਤ ॥ ਬ੍ਰਹਮ ਗਿਆਨੀ ਕਾ ਨਿਰਮਲ ਮੰਤ ॥ ਬ੍ਰਹਮ ਗਿਆਨੀ ਜਿਸੁ ਕਰੈ ਪ੍ਰਭੁ ਆਪਿ ॥ ਬ੍ਰਹਮ ਗਿਆਨੀ ਕਾ ਬਡ ਪਰਤਾਪ ॥ ਬ੍ਰਹਮ ਗਿਆਨੀ ਕਾ ਦਰਸੁ ਬਡਭਾਗੀ ਪਾਈਐ ॥ ਬ੍ਰਹਮ ਗਿਆਨੀ ਕਉ ਬਲਿ ਬਲਿ ਜਾਈਐ ॥ ਬ੍ਰਹਮ ਗਿਆਨੀ ਕਉ ਖੋਜਹਿ ਮਹੇਸੁਰ ॥ ਨਾਨਕ ਬ੍ਰਹਮ ਗਿਆਨੀ ਆਪਿ ਪਰਮੇਸੁਰ ॥੬॥ {ਪੰਨਾ 273}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 ਗਿਆਨੀ ਕੀ ਕੀਮਤਿ ਨਾਹਿ ॥ ਬ੍ਰਹਮ ਗਿਆਨੀ ਕੈ ਸਗਲ ਮਨ ਮਾਹਿ ॥ ਬ੍ਰਹਮ ਗਿਆਨੀ ਕਾ ਕਉਨ ਜਾਨੈ ਭੇਦੁ ॥ ਬ੍ਰਹਮ ਗਿਆਨੀ ਕਉ ਸਦਾ ਅਦੇਸੁ ॥ ਬ੍ਰਹਮ ਗਿਆਨੀ ਕਾ ਕਥਿਆ ਨ ਜਾਇ ਅਧਾਖੵਰੁ ॥ ਬ੍ਰਹਮ ਗਿਆਨੀ ਸਰਬ ਕਾ ਠਾਕੁਰੁ ॥ ਬ੍ਰਹਮ ਗਿਆਨੀ ਕੀ ਮਿਤਿ ਕਉਨੁ ਬਖਾਨੈ ॥ ਬ੍ਰਹਮ ਗਿਆਨੀ ਕੀ ਗਤਿ ਬ੍ਰਹਮ ਗਿਆਨੀ ਜਾਨੈ ॥ ਬ੍ਰਹਮ ਗਿਆਨੀ ਕਾ ਅੰਤੁ ਨ ਪਾਰੁ ॥ ਨਾਨਕ ਬ੍ਰਹਮ ਗਿਆਨੀ ਕਉ ਸਦਾ ਨਮਸਕਾਰੁ ॥੭॥ {ਪੰਨਾ 273}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 ਗਿਆਨੀ ਸਭ ਸ੍ਰਿਸਟਿ ਕਾ ਕਰਤਾ ॥ ਬ੍ਰਹਮ ਗਿਆਨੀ ਸਦ ਜੀਵੈ ਨਹੀ ਮਰਤਾ ॥ ਬ੍ਰਹਮ ਗਿਆਨੀ ਮੁਕਤਿ ਜੁਗਤਿ ਜੀਅ ਕਾ ਦਾਤਾ ॥ ਬ੍ਰਹਮ ਗਿਆਨੀ ਪੂਰਨ ਪੁਰਖੁ ਬਿਧਾਤਾ ॥ ਬ੍ਰਹਮ ਗਿਆਨੀ ਅਨਾਥ ਕਾ ਨਾਥੁ ॥ ਬ੍ਰਹਮ ਗਿਆਨੀ ਕਾ ਸਭ ਊਪਰਿ ਹਾਥੁ ॥ ਬ੍ਰਹਮ ਗਿਆਨੀ ਕਾ ਸਗਲ ਅਕਾਰੁ ॥ ਬ੍ਰਹਮ ਗਿਆਨੀ ਆਪਿ ਨਿਰੰਕਾਰੁ ॥ ਬ੍ਰਹਮ ਗਿਆਨੀ ਕੀ ਸੋਭਾ ਬ੍ਰਹਮ ਗਿਆਨੀ ਬਨੀ ॥ ਨਾਨਕ ਬ੍ਰਹਮ ਗਿਆਨੀ ਸਰਬ ਕਾ ਧਨੀ ॥੮॥੮॥ {ਪੰਨਾ 273-274}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ਉਰਿ ਧਾਰੈ ਜੋ ਅੰਤਰਿ ਨਾਮੁ ॥ ਸਰਬ ਮੈ ਪੇਖੈ ਭਗਵਾਨੁ ॥ ਨਿਮਖ ਨਿਮਖ ਠਾਕੁਰ ਨਮਸਕਾਰੈ ॥ ਨਾਨਕ ਓਹੁ ਅਪਰਸੁ ਸਗਲ ਨਿਸਤਾਰੈ ॥੧॥ {ਪੰਨਾ 274}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ਅਸਟਪਦੀ ॥ ਮਿਥਿਆ ਨਾਹੀ ਰਸਨਾ ਪਰਸ ॥ ਮਨ ਮਹਿ ਪ੍ਰੀਤਿ ਨਿਰੰਜਨ ਦਰਸ ॥ ਪਰ ਤ੍ਰਿਅ ਰੂਪੁ ਨ ਪੇਖੈ ਨੇਤ੍ਰ ॥ ਸਾਧ ਕੀ ਟਹਲ ਸੰਤਸੰਗਿ ਹੇਤ ॥ ਕਰਨ ਨ ਸੁਨੈ ਕਾਹੂ ਕੀ ਨਿੰਦਾ ॥ ਸਭ ਤੇ ਜਾਨੈ ਆਪਸ ਕਉ ਮੰਦਾ ॥ ਗੁਰ ਪ੍ਰਸਾਦਿ ਬਿਖਿਆ ਪਰਹਰੈ ॥ ਮਨ ਕੀ ਬਾਸਨਾ ਮਨ ਤੇ ਟਰੈ ॥ ਇੰਦ੍ਰੀ ਜਿਤ ਪੰਚ ਦੋਖ ਤੇ ਰਹਤ ॥ ਨਾਨਕ ਕੋਟਿ ਮਧੇ ਕੋ ਐਸਾ ਅਪਰਸ ॥੧॥ {ਪੰਨਾ 274}</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ਬੈਸਨੋ ਸੋ ਜਿਸੁ ਊਪਰਿ ਸੁਪ੍ਰਸੰਨ ॥ ਬਿਸਨ ਕੀ ਮਾਇਆ ਤੇ ਹੋਇ ਭਿੰਨ ॥ ਕਰਮ ਕਰਤ ਹੋਵੈ ਨਿਹਕਰਮ ॥ ਤਿਸੁ ਬੈਸਨੋ ਕਾ ਨਿਰਮਲ ਧਰਮ ॥ ਕਾਹੂ ਫਲ ਕੀ ਇਛਾ ਨਹੀ ਬਾਛੈ ॥ ਕੇਵਲ ਭਗਤਿ ਕੀਰਤਨ ਸੰਗਿ ਰਾਚੈ ॥ ਮਨ ਤਨ ਅੰਤਰਿ ਸਿਮਰਨ ਗੋਪਾਲ ॥ ਸਭ ਊਪਰਿ ਹੋਵਤ ਕਿਰਪਾਲ ॥ ਆਪਿ ਦ੍ਰਿੜੈ ਅਵਰਹ ਨਾਮੁ ਜਪਾਵੈ ॥ ਨਾਨਕ ਓਹੁ ਬੈਸਨੋ ਪਰਮ ਗਤਿ ਪਾਵੈ ॥੨॥ {ਪੰਨਾ 274}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ਭਗਉਤੀ ਭਗਵੰਤ ਭਗਤਿ ਕਾ ਰੰਗੁ ॥ ਸਗਲ ਤਿਆਗੈ ਦੁਸਟ ਕਾ ਸੰਗੁ ॥ ਮਨ ਤੇ ਬਿਨਸੈ ਸਗਲਾ ਭਰਮੁ ॥ ਕਰਿ ਪੂਜੈ ਸਗਲ ਪਾਰਬ੍ਰਹਮੁ ॥ ਸਾਧਸੰਗਿ ਪਾਪਾ ਮਲੁ ਖੋਵੈ ॥ ਤਿਸੁ ਭਗਉਤੀ ਕੀ ਮਤਿ ਊਤਮ ਹੋਵੈ ॥ ਭਗਵੰਤ ਕੀ ਟਹਲ ਕਰੈ ਨਿਤ ਨੀਤਿ ॥ ਮਨੁ ਤਨੁ ਅਰਪੈ ਬਿਸਨ ਪਰੀਤਿ ॥ ਹਰਿ ਕੇ ਚਰਨ ਹਿਰਦੈ ਬਸਾਵੈ ॥ ਨਾਨਕ ਐਸਾ ਭਗਉਤੀ ਭਗਵੰਤ ਕਉ ਪਾਵੈ ॥੩॥ {ਪੰਨਾ 274}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ਪੰਡਿਤੁ ਜੋ ਮਨੁ ਪਰਬੋਧੈ ॥ ਰਾਮ ਨਾਮੁ ਆਤਮ ਮਹਿ ਸੋਧੈ ॥ ਰਾਮ ਨਾਮ ਸਾਰੁ ਰਸੁ ਪੀਵੈ ॥ ਉਸੁ ਪੰਡਿਤ ਕੈ ਉਪਦੇਸਿ ਜਗੁ ਜੀਵੈ ॥ ਹਰਿ ਕੀ ਕਥਾ ਹਿਰਦੈ ਬਸਾਵੈ ॥ ਸੋ ਪੰਡਿਤੁ ਫਿਰਿ ਜੋਨਿ ਨ ਆਵੈ ॥ ਬੇਦ ਪੁਰਾਨ ਸਿਮ੍ਰਿਤਿ ਬੂਝੈ ਮੂਲ ॥ ਸੂਖਮ ਮਹਿ ਜਾਨੈ ਅਸਥੂਲੁ ॥ ਚਹੁ ਵਰਨਾ ਕਉ ਦੇ ਉਪਦੇਸੁ ॥ ਨਾਨਕ ਉਸੁ ਪੰਡਿਤ ਕਉ ਸਦਾ ਅਦੇਸੁ ॥੪॥ {ਪੰਨਾ 274}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ਬੀਜ ਮੰਤ੍ਰੁ ਸਰਬ ਕੋ ਗਿਆਨੁ ॥ ਚਹੁ ਵਰਨਾ ਮਹਿ ਜਪੈ ਕੋਊ ਨਾਮੁ ॥ ਜੋ ਜੋ ਜਪੈ ਤਿਸ ਕੀ ਗਤਿ ਹੋਇ ॥ ਸਾਧਸੰਗਿ ਪਾਵੈ ਜਨੁ ਕੋਇ ॥ ਕਰਿ ਕਿਰਪਾ ਅੰਤਰਿ ਉਰ ਧਾਰੈ ॥ ਪਸੁ ਪ੍ਰੇਤ ਮੁਘਦ ਪਾਥਰ ਕਉ ਤਾਰੈ ॥ ਸਰਬ ਰੋਗ ਕਾ ਅਉਖਦੁ ਨਾਮੁ ॥ ਕਲਿਆਣ ਰੂਪ ਮੰਗਲ ਗੁਣ ਗਾਮ ॥ ਕਾਹੂ ਜੁਗਤਿ ਕਿਤੈ ਨ ਪਾਈਐ ਧਰਮਿ ॥ ਨਾਨਕ ਤਿਸੁ ਮਿਲੈ ਜਿਸੁ ਲਿਖਿਆ ਧੁਰਿ ਕਰਮਿ ॥੫॥ {ਪੰਨਾ 274}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ਕੈ ਮਨਿ ਪਾਰਬ੍ਰਹਮ ਕਾ ਨਿਵਾਸੁ ॥ ਤਿਸ ਕਾ ਨਾਮੁ ਸਤਿ ਰਾਮਦਾਸੁ ॥ ਆਤਮ ਰਾਮੁ ਤਿਸੁ ਨਦਰੀ ਆਇਆ ॥ ਦਾਸ ਦਸੰਤਣ ਭਾਇ ਤਿਨਿ ਪਾਇਆ ॥ ਸਦਾ ਨਿਕਟਿ ਨਿਕਟਿ ਹਰਿ ਜਾਨੁ ॥ ਸੋ ਦਾਸੁ ਦਰਗਹ ਪਰਵਾਨੁ ॥ ਅਪੁਨੇ ਦਾਸ ਕਉ ਆਪਿ ਕਿਰਪਾ ਕਰੈ ॥ ਤਿਸੁ ਦਾਸ ਕਉ ਸਭ ਸੋਝੀ ਪਰੈ ॥ ਸਗਲ ਸੰਗਿ ਆਤਮ ਉਦਾਸੁ ॥ ਐਸੀ ਜੁਗਤਿ ਨਾਨਕ ਰਾਮਦਾਸੁ ॥੬॥ {ਪੰਨਾ 275}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ਕੀ ਆਗਿਆ ਆਤਮ ਹਿਤਾਵੈ ॥ ਜੀਵਨ ਮੁਕਤਿ ਸੋਊ ਕਹਾਵੈ ॥ ਤੈਸਾ ਹਰਖੁ ਤੈਸਾ ਉਸੁ ਸੋਗੁ ॥ ਸਦਾ ਅਨੰਦੁ ਤਹ ਨਹੀ ਬਿਓਗੁ ॥ ਤੈਸਾ ਸੁਵਰਨੁ ਤੈਸੀ ਉਸੁ ਮਾਟੀ ॥ ਤੈਸਾ ਅੰਮ੍ਰਿਤੁ ਤੈਸੀ ਬਿਖੁ ਖਾਟੀ ॥ ਤੈਸਾ ਮਾਨੁ ਤੈਸਾ ਅਭਿਮਾਨੁ ॥ ਤੈਸਾ ਰੰਕੁ ਤੈਸਾ ਰਾਜਾਨੁ ॥ ਜੋ ਵਰਤਾਏ ਸਾਈ ਜੁਗਤਿ ॥ ਨਾਨਕ ਓਹੁ ਪੁਰਖੁ ਕਹੀਐ ਜੀਵਨ ਮੁਕਤਿ ॥੭॥ {ਪੰਨਾ 275}</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ਪਾਰਬ੍ਰਹਮ ਕੇ ਸਗਲੇ ਠਾਉ ॥ ਜਿਤੁ ਜਿਤੁ ਘਰਿ ਰਾਖੈ ਤੈਸਾ ਤਿਨ ਨਾਉ ॥ ਆਪੇ ਕਰਨ ਕਰਾਵਨ ਜੋਗੁ ॥ ਪ੍ਰਭ ਭਾਵੈ ਸੋਈ ਫੁਨਿ ਹੋਗੁ ॥ ਪਸਰਿਓ ਆਪਿ ਹੋਇ ਅਨਤ ਤਰੰਗ ॥ ਲਖੇ ਨ ਜਾਹਿ ਪਾਰਬ੍ਰਹਮ ਕੇ ਰੰਗ ॥ ਜੈਸੀ ਮਤਿ ਦੇਇ ਤੈਸਾ ਪਰਗਾਸ ॥ ਪਾਰਬ੍ਰਹਮੁ ਕਰਤਾ ਅਬਿਨਾਸ ॥ ਸਦਾ ਸਦਾ ਸਦਾ ਦਇਆਲ ॥ ਸਿਮਰਿ ਸਿਮਰਿ ਨਾਨਕ ਭਏ ਨਿਹਾਲ ॥੮॥੯॥ {ਪੰਨਾ 275}</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ਉਸਤਤਿ ਕਰਹਿ ਅਨੇਕ ਜਨ ਅੰਤੁ ਨ ਪਾਰਾਵਾਰ ॥ ਨਾਨਕ ਰਚਨਾ ਪ੍ਰਭਿ ਰਚੀ ਬਹੁ ਬਿਧਿ ਅਨਿਕ ਪ੍ਰਕਾਰ ॥੧॥ {ਪੰਨਾ 275}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ਕਈ ਕੋਟਿ ਹੋਏ ਪੂਜਾਰੀ ॥ ਕਈ ਕੋਟਿ ਆਚਾਰ ਬਿਉਹਾਰੀ ॥ ਕਈ ਕੋਟਿ ਭਏ ਤੀਰਥ ਵਾਸੀ ॥ ਕਈ ਕੋਟਿ ਬਨ ਭ੍ਰਮਹਿ ਉਦਾਸੀ ॥ ਕਈ ਕੋਟਿ ਬੇਦ ਕੇ ਸ੍ਰੋਤੇ ॥ ਕਈ ਕੋਟਿ ਤਪੀਸੁਰ ਹੋਤੇ ॥ ਕਈ ਕੋਟਿ ਆਤਮ ਧਿਆਨੁ ਧਾਰਹਿ ॥ ਕਈ ਕੋਟਿ ਕਬਿ ਕਾਬਿ ਬੀਚਾਰਹਿ ॥ ਕਈ ਕੋਟਿ ਨਵਤਨ ਨਾਮ ਧਿਆਵਹਿ ॥ ਨਾਨਕ ਕਰਤੇ ਕਾ ਅੰਤੁ ਨ ਪਾਵਹਿ ॥੧॥ {ਪੰਨਾ 275}</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ਕੋਟਿ ਭਏ ਅਭਿਮਾਨੀ ॥ ਕਈ ਕੋਟਿ ਅੰਧ ਅਗਿਆਨੀ ॥ ਕਈ ਕੋਟਿ ਕਿਰਪਨ ਕਠੋਰ ॥ ਕਈ ਕੋਟਿ ਅਭਿਗ ਆਤਮ ਨਿਕੋਰ ॥ ਕਈ ਕੋਟਿ ਪਰ ਦਰਬ ਕਉ ਹਿਰਹਿ ॥ ਕਈ ਕੋਟਿ ਪਰ ਦੂਖਨਾ ਕਰਹਿ ॥ ਕਈ ਕੋਟਿ ਮਾਇਆ ਸ੍ਰਮ ਮਾਹਿ ॥ ਕਈ ਕੋਟਿ ਪਰਦੇਸ ਭ੍ਰਮਾਹਿ ॥ ਜਿਤੁ ਜਿਤੁ ਲਾਵਹੁ ਤਿਤੁ ਤਿਤੁ ਲਗਨਾ ॥ ਨਾਨਕ ਕਰਤੇ ਕੀ ਜਾਨੈ ਕਰਤਾ ਰਚਨਾ ॥੨॥ {ਪੰਨਾ 275}</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ਕੋਟਿ ਸਿਧ ਜਤੀ ਜੋਗੀ ॥ ਕਈ ਕੋਟਿ ਰਾਜੇ ਰਸ ਭੋਗੀ ॥ ਕਈ ਕੋਟਿ ਪੰਖੀ ਸਰਪ ਉਪਾਏ ॥ ਕਈ ਕੋਟਿ ਪਾਥਰ ਬਿਰਖ ਨਿਪਜਾਏ ॥ ਕਈ ਕੋਟਿ ਪਵਣ ਪਾਣੀ ਬੈਸੰਤਰ ॥ ਕਈ ਕੋਟਿ ਦੇਸ ਭੂ ਮੰਡਲ ॥ ਕਈ ਕੋਟਿ ਸਸੀਅਰ ਸੂਰ ਨਖੵਤ੍ਰ ॥ ਕਈ ਕੋਟਿ ਦੇਵ ਦਾਨਵ ਇੰਦ੍ਰ ਸਿਰਿ ਛਤ੍ਰ ॥ ਸਗਲ ਸਮਗ੍ਰੀ ਅਪਨੈ ਸੂਤਿ ਧਾਰੈ ॥ ਨਾਨਕ ਜਿਸੁ ਜਿਸੁ ਭਾਵੈ ਤਿਸੁ ਤਿਸੁ ਨਿਸਤਾਰੈ ॥੩॥ {ਪੰਨਾ 275-276}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ਕੋਟਿ ਰਾਜਸ ਤਾਮਸ ਸਾਤਕ ॥ ਕਈ ਕੋਟਿ ਬੇਦ ਪੁਰਾਨ ਸਿਮ੍ਰਿਤਿ ਅਰੁ ਸਾਸਤ ॥ ਕਈ ਕੋਟਿ ਕੀਏ ਰਤਨ ਸਮੁਦ ॥ ਕਈ ਕੋਟਿ ਨਾਨਾ ਪ੍ਰਕਾਰ ਜੰਤ ॥ ਕਈ ਕੋਟਿ ਕੀਏ ਚਿਰ ਜੀਵੇ ॥ ਕਈ ਕੋਟਿ ਗਿਰੀ ਮੇਰ ਸੁਵਰਨ ਥੀਵੇ ॥ ਕਈ ਕੋਟਿ ਜਖੵ ਕਿੰਨਰ ਪਿਸਾਚ ॥ ਕਈ ਕੋਟਿ ਭੂਤ ਪ੍ਰੇਤ ਸੂਕਰ ਮ੍ਰਿਗਾਚ ॥ ਸਭ ਤੇ ਨੇਰੈ ਸਭਹੂ ਤੇ ਦੂਰਿ ॥ ਨਾਨਕ ਆਪਿ ਅਲਿਪਤੁ ਰਹਿਆ ਭਰਪੂਰਿ ॥੪॥ {ਪੰਨਾ 276}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ਕੋਟਿ ਪਾਤਾਲ ਕੇ ਵਾਸੀ ॥ ਕਈ ਕੋਟਿ ਨਰਕ ਸੁਰਗ ਨਿਵਾਸੀ ॥ ਕਈ ਕੋਟਿ ਜਨਮਹਿ ਜੀਵਹਿ ਮਰਹਿ ॥ ਕਈ ਕੋਟਿ ਬਹੁ ਜੋਨੀ ਫਿਰਹਿ ॥ ਕਈ ਕੋਟਿ ਬੈਠਤ ਹੀ ਖਾਹਿ ॥ ਕਈ ਕੋਟਿ ਘਾਲਹਿ ਥਕਿ ਪਾਹਿ ॥ ਕਈ ਕੋਟਿ ਕੀਏ ਧਨਵੰਤ ॥ ਕਈ ਕੋਟਿ ਮਾਇਆ ਮਹਿ ਚਿੰਤ ॥ ਜਹ ਜਹ ਭਾਣਾ ਤਹ ਤਹ ਰਾਖੇ ॥ ਨਾਨਕ ਸਭੁ ਕਿਛੁ ਪ੍ਰਭ ਕੈ ਹਾਥੇ ॥੫॥ {ਪੰਨਾ 276}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ਕੋਟਿ ਭਏ ਬੈਰਾਗੀ ॥ ਰਾਮ ਨਾਮ ਸੰਗਿ ਤਿਨਿ ਲਿਵ ਲਾਗੀ ॥ ਕਈ ਕੋਟਿ ਪ੍ਰਭ ਕਉ ਖੋਜੰਤੇ ॥ ਆਤਮ ਮਹਿ ਪਾਰਬ੍ਰਹਮੁ ਲਹੰਤੇ ॥ ਕਈ ਕੋਟਿ ਦਰਸਨ ਪ੍ਰਭ ਪਿਆਸ ॥ ਤਿਨ ਕਉ ਮਿਲਿਓ ਪ੍ਰਭੁ ਅਬਿਨਾਸ ॥ ਕਈ ਕੋਟਿ ਮਾਗਹਿ ਸਤਸੰਗੁ ॥ ਪਾਰਬ੍ਰਹਮ ਤਿਨ ਲਾਗਾ ਰੰਗੁ ॥ ਜਿਨ ਕਉ ਹੋਏ ਆਪਿ ਸੁਪ੍ਰਸੰਨ ॥ ਨਾਨਕ ਤੇ ਜਨ ਸਦਾ ਧਨਿ ਧੰਨਿ ॥੬॥ {ਪੰਨਾ 276}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ਕੋਟਿ ਖਾਣੀ ਅਰੁ ਖੰਡ ॥ ਕਈ ਕੋਟਿ ਅਕਾਸ ਬ੍ਰਹਮੰਡ ॥ ਕਈ ਕੋਟਿ ਹੋਏ ਅਵਤਾਰ ॥ ਕਈ ਜੁਗਤਿ ਕੀਨੋ ਬਿਸਥਾਰ ॥ ਕਈ ਬਾਰ ਪਸਰਿਓ ਪਾਸਾਰ ॥ ਸਦਾ ਸਦਾ ਇਕੁ ਏਕੰਕਾਰ ॥ ਕਈ ਕੋਟਿ ਕੀਨੇ ਬਹੁ ਭਾਤਿ ॥ ਪ੍ਰਭ ਤੇ ਹੋਏ ਪ੍ਰਭ ਮਾਹਿ ਸਮਾਤਿ ॥ ਤਾ ਕਾ ਅੰਤੁ ਨ ਜਾਨੈ ਕੋਇ ॥ ਆਪੇ ਆਪਿ ਨਾਨਕ ਪ੍ਰਭੁ ਸੋਇ ॥੭॥ {ਪੰਨਾ 276}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ਕੋਟਿ ਪਾਰਬ੍ਰਹਮ ਕੇ ਦਾਸ ॥ ਤਿਨ ਹੋਵਤ ਆਤਮ ਪਰਗਾਸ ॥ ਕਈ ਕੋਟਿ ਤਤ ਕੇ ਬੇਤੇ ॥ ਸਦਾ ਨਿਹਾਰਹਿ ਏਕੋ ਨੇਤ੍ਰੇ ॥ ਕਈ ਕੋਟਿ ਨਾਮ ਰਸੁ ਪੀਵਹਿ ॥ ਅਮਰ ਭਏ ਸਦ ਸਦ ਹੀ ਜੀਵਹਿ ॥ ਕਈ ਕੋਟਿ ਨਾਮ ਗੁਨ ਗਾਵਹਿ ॥ ਆਤਮ ਰਸਿ ਸੁਖਿ ਸਹਜਿ ਸਮਾਵਹਿ ॥ ਅਪੁਨੇ ਜਨ ਕਉ ਸਾਸਿ ਸਾਸਿ ਸਮਾਰੇ ॥ ਨਾਨਕ ਓਇ ਪਰਮੇਸੁਰ ਕੇ ਪਿਆਰੇ ॥੮॥੧੦॥ {ਪੰਨਾ 276}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ਕਰਣ ਕਾਰਣ ਪ੍ਰਭੁ ਏਕੁ ਹੈ ਦੂਸਰ ਨਾਹੀ ਕੋਇ ॥ ਨਾਨਕ ਤਿਸੁ ਬਲਿਹਾਰਣੈ ਜਲਿ ਥਲਿ ਮਹੀਅਲਿ ਸੋਇ ॥੧॥ {ਪੰਨਾ 276}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ਕਰਨ ਕਰਾਵਨ ਕਰਨੈ ਜੋਗੁ ॥ ਜੋ ਤਿਸੁ ਭਾਵੈ ਸੋਈ ਹੋਗੁ ॥ ਖਿਨ ਮਹਿ ਥਾਪਿ ਉਥਾਪਨਹਾਰਾ ॥ ਅੰਤੁ ਨਹੀ ਕਿਛੁ ਪਾਰਾਵਾਰਾ ॥ ਹੁਕਮੇ ਧਾਰਿ ਅਧਰ ਰਹਾਵੈ ॥ ਹੁਕਮੇ ਉਪਜੈ ਹੁਕਮਿ ਸਮਾਵੈ ॥ ਹੁਕਮੇ ਊਚ ਨੀਚ ਬਿਉਹਾਰ ॥ ਹੁਕਮੇ ਅਨਿਕ ਰੰਗ ਪਰਕਾਰ ॥ ਕਰਿ ਕਰਿ ਦੇਖੈ ਅਪਨੀ ਵਡਿਆਈ ॥ ਨਾਨਕ ਸਭ ਮਹਿ ਰਹਿਆ ਸਮਾਈ ॥੧॥ {ਪੰਨਾ 277}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ਭਾਵੈ ਮਾਨੁਖ ਗਤਿ ਪਾਵੈ ॥ ਪ੍ਰਭ ਭਾਵੈ ਤਾ ਪਾਥਰ ਤਰਾਵੈ ॥ ਪ੍ਰਭ ਭਾਵੈ ਬਿਨੁ ਸਾਸ ਤੇ ਰਾਖੈ ॥ ਪ੍ਰਭ ਭਾਵੈ ਤਾ ਹਰਿ ਗੁਣ ਭਾਖੈ ॥ ਪ੍ਰਭ ਭਾਵੈ ਤਾ ਪਤਿਤ ਉਧਾਰੈ ॥ ਆਪਿ ਕਰੈ ਆਪਨ ਬੀਚਾਰੈ ॥ ਦੁਹਾ ਸਿਰਿਆ ਕਾ ਆਪਿ ਸੁਆਮੀ ॥ ਖੇਲੈ ਬਿਗਸੈ ਅੰਤਰਜਾਮੀ ॥ ਜੋ ਭਾਵੈ ਸੋ ਕਾਰ ਕਰਾਵੈ ॥ ਨਾਨਕ ਦ੍ਰਿਸਟੀ ਅਵਰੁ ਨ ਆਵੈ ॥੨॥ {ਪੰਨਾ 277}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ਕਹੁ ਮਾਨੁਖ ਤੇ ਕਿਆ ਹੋਇ ਆਵੈ ॥ ਜੋ ਤਿਸੁ ਭਾਵੈ ਸੋਈ ਕਰਾਵੈ ॥ ਇਸ ਕੈ ਹਾਥਿ ਹੋਇ ਤਾ ਸਭੁ ਕਿਛੁ ਲੇਇ ॥ ਜੋ ਤਿਸੁ ਭਾਵੈ ਸੋਈ ਕਰੇਇ ॥ ਅਨਜਾਨਤ ਬਿਖਿਆ ਮਹਿ ਰਚੈ ॥ ਜੇ ਜਾਨਤ ਆਪਨ ਆਪ ਬਚੈ ॥ ਭਰਮੇ ਭੂਲਾ ਦਹ ਦਿਸਿ ਧਾਵੈ ॥ ਨਿਮਖ ਮਾਹਿ ਚਾਰਿ ਕੁੰਟ ਫਿਰਿ ਆਵੈ ॥ ਕਰਿ ਕਿਰਪਾ ਜਿਸੁ ਅਪਨੀ ਭਗਤਿ ਦੇਇ ॥ ਨਾਨਕ ਤੇ ਜਨ ਨਾਮਿ ਮਿਲੇਇ ॥੩॥ {ਪੰਨਾ 277}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ਖਿਨ ਮਹਿ ਨੀਚ ਕੀਟ ਕਉ ਰਾਜ ॥ ਪਾਰਬ੍ਰਹਮ ਗਰੀਬ ਨਿਵਾਜ ॥ ਜਾ ਕਾ ਦ੍ਰਿਸਟਿ ਕਛੂ ਨ ਆਵੈ ॥ ਤਿਸੁ ਤਤਕਾਲ ਦਹ ਦਿਸ ਪ੍ਰਗਟਾਵੈ ॥ ਜਾ ਕਉ ਅਪੁਨੀ ਕਰੈ ਬਖਸੀਸ ॥ ਤਾ ਕਾ ਲੇਖਾ ਨ ਗਨੈ ਜਗਦੀਸ ॥ ਜੀਉ ਪਿੰਡੁ ਸਭ ਤਿਸ ਕੀ ਰਾਸਿ ॥ ਘਟਿ ਘਟਿ ਪੂਰਨ ਬ੍ਰਹਮ ਪ੍ਰਗਾਸ ॥ ਅਪਨੀ ਬਣਤ ਆਪਿ ਬਨਾਈ ॥ ਨਾਨਕ ਜੀਵੈ ਦੇਖਿ ਬਡਾਈ ॥੪॥ {ਪੰਨਾ 277}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ਇਸ ਕਾ ਬਲੁ ਨਾਹੀ ਇਸੁ ਹਾਥ ॥ ਕਰਨ ਕਰਾਵਨ ਸਰਬ ਕੋ ਨਾਥ ॥ ਆਗਿਆਕਾਰੀ ਬਪੁਰਾ ਜੀਉ ॥ ਜੋ ਤਿਸੁ ਭਾਵੈ ਸੋਈ ਫੁਨਿ ਥੀਉ ॥ ਕਬਹੂ ਊਚ ਨੀਚ ਮਹਿ ਬਸੈ ॥ ਕਬਹੂ ਸੋਗ ਹਰਖ ਰੰਗਿ ਹਸੈ ॥ ਕਬਹੂ ਨਿੰਦ ਚਿੰਦ ਬਿਉਹਾਰ ॥ ਕਬਹੂ ਊਭ ਅਕਾਸ ਪਇਆਲ ॥ ਕਬਹੂ ਬੇਤਾ ਬ੍ਰਹਮ ਬੀਚਾਰ ॥ ਨਾਨਕ ਆਪਿ ਮਿਲਾਵਣਹਾਰ ॥੫॥ {ਪੰਨਾ 277}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ਕਬਹੂ ਨਿਰਤਿ ਕਰੈ ਬਹੁ ਭਾਤਿ ॥ ਕਬਹੂ ਸੋਇ ਰਹੈ ਦਿਨੁ ਰਾਤਿ ॥ ਕਬਹੂ ਮਹਾ ਕ੍ਰੋਧ ਬਿਕਰਾਲ ॥ ਕਬਹੂੰ ਸਰਬ ਕੀ ਹੋਤ ਰਵਾਲ ॥ ਕਬਹੂ ਹੋਇ ਬਹੈ ਬਡ ਰਾਜਾ ॥ ਕਬਹੁ ਭੇਖਾਰੀ ਨੀਚ ਕਾ ਸਾਜਾ ॥ ਕਬਹੂ ਅਪਕੀਰਤਿ ਮਹਿ ਆਵੈ ॥ ਕਬਹੂ ਭਲਾ ਭਲਾ ਕਹਾਵੈ ॥ ਜਿਉ ਪ੍ਰਭੁ ਰਾਖੈ ਤਿਵ ਹੀ ਰਹੈ ॥ ਗੁਰ ਪ੍ਰਸਾਦਿ ਨਾਨਕ ਸਚੁ ਕਹੈ ॥੬॥ {ਪੰਨਾ 277}</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ਕਬਹੂ ਹੋਇ ਪੰਡਿਤੁ ਕਰੇ ਬਖੵਾਨੁ ॥ ਕਬਹੂ ਮੋਨਿਧਾਰੀ ਲਾਵੈ ਧਿਆਨੁ ॥ ਕਬਹੂ ਤਟ ਤੀਰਥ ਇਸਨਾਨ ॥ ਕਬਹੂ ਸਿਧ ਸਾਧਿਕ ਮੁਖਿ ਗਿਆਨ ॥ ਕਬਹੂ ਕੀਟ ਹਸਤਿ ਪਤੰਗ ਹੋਇ ਜੀਆ ॥ ਅਨਿਕ ਜੋਨਿ ਭਰਮੈ ਭਰਮੀਆ ॥ ਨਾਨਾ ਰੂਪ ਜਿਉ ਸ੍ਵਾਗੀ ਦਿਖਾਵੈ ॥ ਜਿਉ ਪ੍ਰਭ ਭਾਵੈ ਤਿਵੈ ਨਚਾਵੈ ॥ ਜੋ ਤਿਸੁ ਭਾਵੈ ਸੋਈ ਹੋਇ ॥ ਨਾਨਕ ਦੂਜਾ ਅਵਰੁ ਨ ਕੋਇ ॥੭॥ {ਪੰਨਾ 277-278}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ਕਬਹੂ ਸਾਧਸੰਗਤਿ ਇਹੁ ਪਾਵੈ ॥ ਉਸੁ ਅਸਥਾਨ ਤੇ ਬਹੁਰਿ ਨ ਆਵੈ ॥ ਅੰਤਰਿ ਹੋਇ ਗਿਆਨ ਪਰਗਾਸੁ ॥ ਉਸੁ ਅਸਥਾਨ ਕਾ ਨਹੀ ਬਿਨਾਸੁ ॥ ਮਨ ਤਨ ਨਾਮਿ ਰਤੇ ਇਕ ਰੰਗਿ ॥ ਸਦਾ ਬਸਹਿ ਪਾਰਬ੍ਰਹਮ ਕੈ ਸੰਗਿ ॥ ਜਿਉ ਜਲ ਮਹਿ ਜਲੁ ਆਇ ਖਟਾਨਾ ॥ ਤਿਉ ਜੋਤੀ ਸੰਗਿ ਜੋਤਿ ਸਮਾਨਾ ॥ ਮਿਟਿ ਗਏ ਗਵਨ ਪਾਏ ਬਿਸ੍ਰਾਮ ॥ ਨਾਨਕ ਪ੍ਰਭ ਕੈ ਸਦ ਕੁਰਬਾਨ ॥੮॥੧੧॥ {ਪੰਨਾ 278}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ਸੁਖੀ ਬਸੈ ਮਸਕੀਨੀਆ ਆਪੁ ਨਿਵਾਰਿ ਤਲੇ ॥ ਬਡੇ ਬਡੇ ਅਹੰਕਾਰੀਆ ਨਾਨਕ ਗਰਬਿ ਗਲੇ ॥੧॥ {ਪੰਨਾ 278}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ਜਿਸ ਕੈ ਅੰਤਰਿ ਰਾਜ ਅਭਿਮਾਨੁ ॥ ਸੋ ਨਰਕਪਾਤੀ ਹੋਵਤ ਸੁਆਨੁ ॥ ਜੋ ਜਾਨੈ ਮੈ ਜੋਬਨਵੰਤੁ ॥ ਸੋ ਹੋਵਤ ਬਿਸਟਾ ਕਾ ਜੰਤੁ ॥ ਆਪਸ ਕਉ ਕਰਮਵੰਤੁ ਕਹਾਵੈ ॥ ਜਨਮਿ ਮਰੈ ਬਹੁ ਜੋਨਿ ਭ੍ਰਮਾਵੈ ॥ ਧਨ ਭੂਮਿ ਕਾ ਜੋ ਕਰੈ ਗੁਮਾਨੁ ॥ ਸੋ ਮੂਰਖੁ ਅੰਧਾ ਅਗਿਆਨੁ ॥ ਕਰਿ ਕਿਰਪਾ ਜਿਸ ਕੈ ਹਿਰਦੈ ਗਰੀਬੀ ਬਸਾਵੈ ॥ ਨਾਨਕ ਈਹਾ ਮੁਕਤੁ ਆਗੈ ਸੁਖੁ ਪਾਵੈ ॥੧॥ {ਪੰਨਾ 278}</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ਧਨਵੰਤਾ ਹੋਇ ਕਰਿ ਗਰਬਾਵੈ ॥ ਤ੍ਰਿਣ ਸਮਾਨਿ ਕਛੁ ਸੰਗਿ ਨ ਜਾਵੈ ॥ ਬਹੁ ਲਸਕਰ ਮਾਨੁਖ ਊਪਰਿ ਕਰੇ ਆਸ ॥ ਪਲ ਭੀਤਰਿ ਤਾ ਕਾ ਹੋਇ ਬਿਨਾਸ ॥ ਸਭ ਤੇ ਆਪ ਜਾਨੈ ਬਲਵੰਤੁ ॥ ਖਿਨ ਮਹਿ ਹੋਇ ਜਾਇ ਭਸਮੰਤੁ ॥ ਕਿਸੈ ਨ ਬਦੈ ਆਪਿ ਅਹੰਕਾਰੀ ॥ ਧਰਮ ਰਾਇ ਤਿਸੁ ਕਰੇ ਖੁਆਰੀ ॥ ਗੁਰ ਪ੍ਰਸਾਦਿ ਜਾ ਕਾ ਮਿਟੈ ਅਭਿਮਾਨੁ ॥ ਸੋ ਜਨੁ ਨਾਨਕ ਦਰਗਹ ਪਰਵਾਨੁ ॥੨॥ {ਪੰਨਾ 278}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ਕੋਟਿ ਕਰਮ ਕਰੈ ਹਉ ਧਾਰੇ ॥ ਸ੍ਰਮੁ ਪਾਵੈ ਸਗਲੇ ਬਿਰਥਾਰੇ ॥ ਅਨਿਕ ਤਪਸਿਆ ਕਰੇ ਅਹੰਕਾਰ ॥ ਨਰਕ ਸੁਰਗ ਫਿਰਿ ਫਿਰਿ ਅਵਤਾਰ ॥ ਅਨਿਕ ਜਤਨ ਕਰਿ ਆਤਮ ਨਹੀ ਦ੍ਰਵੈ ॥ ਹਰਿ ਦਰਗਹ ਕਹੁ ਕੈਸੇ ਗਵੈ ॥ ਆਪਸ ਕਉ ਜੋ ਭਲਾ ਕਹਾਵੈ ॥ ਤਿਸਹਿ ਭਲਾਈ ਨਿਕਟਿ ਨ ਆਵੈ ॥ ਸਰਬ ਕੀ ਰੇਨ ਜਾ ਕਾ ਮਨੁ ਹੋਇ ॥ ਕਹੁ ਨਾਨਕ ਤਾ ਕੀ ਨਿਰਮਲ ਸੋਇ ॥੩॥ {ਪੰਨਾ 278}</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 ਲਗੁ ਜਾਨੈ ਮੁਝ ਤੇ ਕਛੁ ਹੋਇ ॥ ਤਬ ਇਸ ਕਉ ਸੁਖੁ ਨਾਹੀ ਕੋਇ ॥ ਜਬ ਇਹ ਜਾਨੈ ਮੈ ਕਿਛੁ ਕਰਤਾ ॥ ਤਬ ਲਗੁ ਗਰਭ ਜੋਨਿ ਮਹਿ ਫਿਰਤਾ ॥ ਜਬ ਧਾਰੈ ਕੋਊ ਬੈਰੀ ਮੀਤੁ ॥ ਤਬ ਲਗੁ ਨਿਹਚਲੁ ਨਾਹੀ ਚੀਤੁ ॥ ਜਬ ਲਗੁ ਮੋਹ ਮਗਨ ਸੰਗਿ ਮਾਇ ॥ ਤਬ ਲਗੁ ਧਰਮ ਰਾਇ ਦੇਇ ਸਜਾਇ ॥ ਪ੍ਰਭ ਕਿਰਪਾ ਤੇ ਬੰਧਨ ਤੂਟੈ ॥ ਗੁਰ ਪ੍ਰਸਾਦਿ ਨਾਨਕ ਹਉ ਛੂਟੈ ॥੪॥ {ਪੰਨਾ 278}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ਸਹਸ ਖਟੇ ਲਖ ਕਉ ਉਠਿ ਧਾਵੈ ॥ ਤ੍ਰਿਪਤਿ ਨ ਆਵੈ ਮਾਇਆ ਪਾਛੈ ਪਾਵੈ ॥ ਅਨਿਕ ਭੋਗ ਬਿਖਿਆ ਕੇ ਕਰੈ ॥ ਨਹ ਤ੍ਰਿਪਤਾਵੈ ਖਪਿ ਖਪਿ ਮਰੈ ॥ ਬਿਨਾ ਸੰਤੋਖ ਨਹੀ ਕੋਊ ਰਾਜੈ ॥ ਸੁਪਨ ਮਨੋਰਥ ਬ੍ਰਿਥੇ ਸਭ ਕਾਜੈ ॥ ਨਾਮ ਰੰਗਿ ਸਰਬ ਸੁਖੁ ਹੋਇ ॥ ਬਡਭਾਗੀ ਕਿਸੈ ਪਰਾਪਤਿ ਹੋਇ ॥ ਕਰਨ ਕਰਾਵਨ ਆਪੇ ਆਪਿ ॥ ਸਦਾ ਸਦਾ ਨਾਨਕ ਹਰਿ ਜਾਪਿ ॥੫॥ {ਪੰਨਾ 279}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ਕਰਨ ਕਰਾਵਨ ਕਰਨੈਹਾਰੁ ॥ ਇਸ ਕੈ ਹਾਥਿ ਕਹਾ ਬੀਚਾਰੁ ॥ ਜੈਸੀ ਦ੍ਰਿਸਟਿ ਕਰੇ ਤੈਸਾ ਹੋਇ ॥ ਆਪੇ ਆਪਿ ਆਪਿ ਪ੍ਰਭੁ ਸੋਇ ॥ ਜੋ ਕਿਛੁ ਕੀਨੋ ਸੁ ਅਪਨੈ ਰੰਗਿ ॥ ਸਭ ਤੇ ਦੂਰਿ ਸਭਹੂ ਕੈ ਸੰਗਿ ॥ ਬੂਝੈ ਦੇਖੈ ਕਰੈ ਬਿਬੇਕ ॥ ਆਪਹਿ ਏਕ ਆਪਹਿ ਅਨੇਕ ॥ ਮਰੈ ਨ ਬਿਨਸੈ ਆਵੈ ਨ ਜਾਇ ॥ ਨਾਨਕ ਸਦ ਹੀ ਰਹਿਆ ਸਮਾਇ ॥੬॥ {ਪੰਨਾ 279}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ਉਪਦੇਸੈ ਸਮਝੈ ਆਪਿ ॥ ਆਪੇ ਰਚਿਆ ਸਭ ਕੈ ਸਾਥਿ ॥ ਆਪਿ ਕੀਨੋ ਆਪਨ ਬਿਸਥਾਰੁ ॥ ਸਭੁ ਕਛੁ ਉਸ ਕਾ ਓਹੁ ਕਰਨੈਹਾਰੁ ॥ ਉਸ ਤੇ ਭਿੰਨ ਕਹਹੁ ਕਿਛੁ ਹੋਇ ॥ ਥਾਨ ਥਨੰਤਰਿ ਏਕੈ ਸੋਇ ॥ ਅਪੁਨੇ ਚਲਿਤ ਆਪਿ ਕਰਣੈਹਾਰ ॥ ਕਉਤਕ ਕਰੈ ਰੰਗ ਆਪਾਰ ॥ ਮਨ ਮਹਿ ਆਪਿ ਮਨ ਅਪੁਨੇ ਮਾਹਿ ॥ ਨਾਨਕ ਕੀਮਤਿ ਕਹਨੁ ਨ ਜਾਇ ॥੭॥ {ਪੰਨਾ 279}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ਸਤਿ ਸਤਿ ਪ੍ਰਭੁ ਸੁਆਮੀ ॥ ਗੁਰ ਪਰਸਾਦਿ ਕਿਨੈ ਵਖਿਆਨੀ ॥ ਸਚੁ ਸਚੁ ਸਚੁ ਸਭੁ ਕੀਨਾ ॥ ਕੋਟਿ ਮਧੇ ਕਿਨੈ ਬਿਰਲੈ ਚੀਨਾ ॥ ਭਲਾ ਭਲਾ ਭਲਾ ਤੇਰਾ ਰੂਪ ॥ ਅਤਿ ਸੁੰਦਰ ਅਪਾਰ ਅਨੂਪ ॥ ਨਿਰਮਲ ਨਿਰਮਲ ਨਿਰਮਲ ਤੇਰੀ ਬਾਣੀ ॥ ਘਟਿ ਘਟਿ ਸੁਨੀ ਸ੍ਰਵਨ ਬਖੵਾਣੀ ॥ ਪਵਿਤ੍ਰ ਪਵਿਤ੍ਰ ਪਵਿਤ੍ਰ ਪੁਨੀਤ ॥ ਨਾਮੁ ਜਪੈ ਨਾਨਕ ਮਨਿ ਪ੍ਰੀਤਿ ॥੮॥੧੨॥ {ਪੰਨਾ 279}</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ਸੰਤ ਸਰਨਿ ਜੋ ਜਨੁ ਪਰੈ ਸੋ ਜਨੁ ਉਧਰਨਹਾਰ ॥ ਸੰਤ ਕੀ ਨਿੰਦਾ ਨਾਨਕਾ ਬਹੁਰਿ ਬਹੁਰਿ ਅਵਤਾਰ ॥੧॥ {ਪੰਨਾ 279}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ਸੰਤ ਕੈ ਦੂਖਨਿ ਆਰਜਾ ਘਟੈ ॥ ਸੰਤ ਕੈ ਦੂਖਨਿ ਜਮ ਤੇ ਨਹੀ ਛੁਟੈ ॥ ਸੰਤ ਕੈ ਦੂਖਨਿ ਸੁਖੁ ਸਭੁ ਜਾਇ ॥ ਸੰਤ ਕੈ ਦੂਖਨਿ ਨਰਕ ਮਹਿ ਪਾਇ ॥ ਸੰਤ ਕੈ ਦੂਖਨਿ ਮਤਿ ਹੋਇ ਮਲੀਨ ॥ ਸੰਤ ਕੈ ਦੂਖਨਿ ਸੋਭਾ ਤੇ ਹੀਨ ॥ ਸੰਤ ਕੇ ਹਤੇ ਕਉ ਰਖੈ ਨ ਕੋਇ ॥ ਸੰਤ ਕੈ ਦੂਖਨਿ ਥਾਨ ਭ੍ਰਸਟੁ ਹੋਇ ॥ ਸੰਤ ਕ੍ਰਿਪਾਲ ਕ੍ਰਿਪਾ ਜੇ ਕਰੈ ॥ ਨਾਨਕ ਸੰਤਸੰਗਿ ਨਿੰਦਕੁ ਭੀ ਤਰੈ ॥੧॥ {ਪੰਨਾ 279}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ਕੇ ਦੂਖਨ ਤੇ ਮੁਖੁ ਭਵੈ ॥ ਸੰਤਨ ਕੈ ਦੂਖਨਿ ਕਾਗ ਜਿਉ ਲਵੈ ॥ ਸੰਤਨ ਕੈ ਦੂਖਨਿ ਸਰਪ ਜੋਨਿ ਪਾਇ ॥ ਸੰਤ ਕੈ ਦੂਖਨਿ ਤ੍ਰਿਗਦ ਜੋਨਿ ਕਿਰਮਾਇ ॥ ਸੰਤਨ ਕੈ ਦੂਖਨਿ ਤ੍ਰਿਸਨਾ ਮਹਿ ਜਲੈ ॥ ਸੰਤ ਕੈ ਦੂਖਨਿ ਸਭੁ ਕੋ ਛਲੈ ॥ ਸੰਤ ਕੈ ਦੂਖਨਿ ਤੇਜੁ ਸਭੁ ਜਾਇ ॥ ਸੰਤ ਕੈ ਦੂਖਨਿ ਨੀਚੁ ਨੀਚਾਇ ॥ ਸੰਤ ਦੋਖੀ ਕਾ ਥਾਉ ਕੋ ਨਾਹਿ ॥ ਨਾਨਕ ਸੰਤ ਭਾਵੈ ਤਾ ਓਇ ਭੀ ਗਤਿ ਪਾਹਿ ॥੨॥ {ਪੰਨਾ 279-280}</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ਕਾ ਨਿੰਦਕੁ ਮਹਾ ਅਤਤਾਈ ॥ ਸੰਤ ਕਾ ਨਿੰਦਕੁ ਖਿਨੁ ਟਿਕਨੁ ਨ ਪਾਈ ॥ ਸੰਤ ਕਾ ਨਿੰਦਕੁ ਮਹਾ ਹਤਿਆਰਾ ॥ ਸੰਤ ਕਾ ਨਿੰਦਕੁ ਪਰਮੇਸੁਰਿ ਮਾਰਾ ॥ ਸੰਤ ਕਾ ਨਿੰਦਕੁ ਰਾਜ ਤੇ ਹੀਨੁ ॥ ਸੰਤ ਕਾ ਨਿੰਦਕੁ ਦੁਖੀਆ ਅਰੁ ਦੀਨੁ ॥ ਸੰਤ ਕੇ ਨਿੰਦਕ ਕਉ ਸਰਬ ਰੋਗ ॥ ਸੰਤ ਕੇ ਨਿੰਦਕ ਕਉ ਸਦਾ ਬਿਜੋਗ ॥ ਸੰਤ ਕੀ ਨਿੰਦਾ ਦੋਖ ਮਹਿ ਦੋਖੁ ॥ ਨਾਨਕ ਸੰਤ ਭਾਵੈ ਤਾ ਉਸ ਕਾ ਭੀ ਹੋਇ ਮੋਖੁ ॥੩॥ {ਪੰਨਾ 280}</w:t>
      </w:r>
    </w:p>
    <w:p>
      <w:pPr>
        <w:spacing w:before="0" w:after="0"/>
      </w:pPr>
      <w:r>
        <w:rPr>
          <w:b w:val="0"/>
          <w:i w:val="0"/>
          <w:color w:val="800080"/>
          <w:sz w:val="22"/>
        </w:rPr>
        <w:t>Пад-артх: мукти, освобождение, выход из «Ку́р» (иллюзии, ложности).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ਕਾ ਦੋਖੀ ਸਦਾ ਅਪਵਿਤੁ ॥ ਸੰਤ ਕਾ ਦੋਖੀ ਕਿਸੈ ਕਾ ਨਹੀ ਮਿਤੁ ॥ ਸੰਤ ਕੇ ਦੋਖੀ ਕਉ ਡਾਨੁ ਲਾਗੈ ॥ ਸੰਤ ਕੇ ਦੋਖੀ ਕਉ ਸਭ ਤਿਆਗੈ ॥ ਸੰਤ ਕਾ ਦੋਖੀ ਮਹਾ ਅਹੰਕਾਰੀ ॥ ਸੰਤ ਕਾ ਦੋਖੀ ਸਦਾ ਬਿਕਾਰੀ ॥ ਸੰਤ ਕਾ ਦੋਖੀ ਜਨਮੈ ਮਰੈ ॥ ਸੰਤ ਕੀ ਦੂਖਨਾ ਸੁਖ ਤੇ ਟਰੈ ॥ ਸੰਤ ਕੇ ਦੋਖੀ ਕਉ ਨਾਹੀ ਠਾਉ ॥ ਨਾਨਕ ਸੰਤ ਭਾਵੈ ਤਾ ਲਏ ਮਿਲਾਇ ॥੪॥ {ਪੰਨਾ 280}</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ਕਾ ਦੋਖੀ ਅਧ ਬੀਚ ਤੇ ਟੂਟੈ ॥ ਸੰਤ ਕਾ ਦੋਖੀ ਕਿਤੈ ਕਾਜਿ ਨ ਪਹੂਚੈ ॥ ਸੰਤ ਕੇ ਦੋਖੀ ਕਉ ਉਦਿਆਨ ਭ੍ਰਮਾਈਐ ॥ ਸੰਤ ਕਾ ਦੋਖੀ ਉਝੜਿ ਪਾਈਐ ॥ ਸੰਤ ਕਾ ਦੋਖੀ ਅੰਤਰ ਤੇ ਥੋਥਾ ॥ ਜਿਉ ਸਾਸ ਬਿਨਾ ਮਿਰਤਕ ਕੀ ਲੋਥਾ ॥ ਸੰਤ ਕੇ ਦੋਖੀ ਕੀ ਜੜ ਕਿਛੁ ਨਾਹਿ ॥ ਆਪਨ ਬੀਜਿ ਆਪੇ ਹੀ ਖਾਹਿ ॥ ਸੰਤ ਕੇ ਦੋਖੀ ਕਉ ਅਵਰੁ ਨ ਰਾਖਨਹਾਰੁ ॥ ਨਾਨਕ ਸੰਤ ਭਾਵੈ ਤਾ ਲਏ ਉਬਾਰਿ ॥੫॥ {ਪੰਨਾ 280}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ਕਾ ਦੋਖੀ ਇਉ ਬਿਲਲਾਇ ॥ ਜਿਉ ਜਲ ਬਿਹੂਨ ਮਛੁਲੀ ਤੜਫੜਾਇ ॥ ਸੰਤ ਕਾ ਦੋਖੀ ਭੂਖਾ ਨਹੀ ਰਾਜੈ ॥ ਜਿਉ ਪਾਵਕੁ ਈਧਨਿ ਨਹੀ ਧ੍ਰਾਪੈ ॥ ਸੰਤ ਕਾ ਦੋਖੀ ਛੁਟੈ ਇਕੇਲਾ ॥ ਜਿਉ ਬੂਆੜੁ ਤਿਲੁ ਖੇਤ ਮਾਹਿ ਦੁਹੇਲਾ ॥ ਸੰਤ ਕਾ ਦੋਖੀ ਧਰਮ ਤੇ ਰਹਤ ॥ ਸੰਤ ਕਾ ਦੋਖੀ ਸਦ ਮਿਥਿਆ ਕਹਤ ॥ ਕਿਰਤੁ ਨਿੰਦਕ ਕਾ ਧੁਰਿ ਹੀ ਪਇਆ ॥ ਨਾਨਕ ਜੋ ਤਿਸੁ ਭਾਵੈ ਸੋਈ ਥਿਆ ॥੬॥ {ਪੰਨਾ 280}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ਕਾ ਦੋਖੀ ਬਿਗੜ ਰੂਪੁ ਹੋਇ ਜਾਇ ॥ ਸੰਤ ਕੇ ਦੋਖੀ ਕਉ ਦਰਗਹ ਮਿਲੈ ਸਜਾਇ ॥ ਸੰਤ ਕਾ ਦੋਖੀ ਸਦਾ ਸਹਕਾਈਐ ॥ ਸੰਤ ਕਾ ਦੋਖੀ ਨ ਮਰੈ ਨ ਜੀਵਾਈਐ ॥ ਸੰਤ ਕੇ ਦੋਖੀ ਕੀ ਪੁਜੈ ਨ ਆਸਾ ॥ ਸੰਤ ਕਾ ਦੋਖੀ ਉਠਿ ਚਲੈ ਨਿਰਾਸਾ ॥ ਸੰਤ ਕੈ ਦੋਖਿ ਨ ਤ੍ਰਿਸਟੈ ਕੋਇ ॥ ਜੈਸਾ ਭਾਵੈ ਤੈਸਾ ਕੋਈ ਹੋਇ ॥ ਪਇਆ ਕਿਰਤੁ ਨ ਮੇਟੈ ਕੋਇ ॥ ਨਾਨਕ ਜਾਨੈ ਸਚਾ ਸੋਇ ॥੭॥ {ਪੰਨਾ 280}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ਘਟ ਤਿਸ ਕੇ ਓਹੁ ਕਰਨੈਹਾਰੁ ॥ ਸਦਾ ਸਦਾ ਤਿਸ ਕਉ ਨਮਸਕਾਰੁ ॥ ਪ੍ਰਭ ਕੀ ਉਸਤਤਿ ਕਰਹੁ ਦਿਨੁ ਰਾਤਿ ॥ ਤਿਸਹਿ ਧਿਆਵਹੁ ਸਾਸਿ ਗਿਰਾਸਿ ॥ ਸਭੁ ਕਛੁ ਵਰਤੈ ਤਿਸ ਕਾ ਕੀਆ ॥ ਜੈਸਾ ਕਰੇ ਤੈਸਾ ਕੋ ਥੀਆ ॥ ਅਪਨਾ ਖੇਲੁ ਆਪਿ ਕਰਨੈਹਾਰੁ ॥ ਦੂਸਰ ਕਉਨੁ ਕਹੈ ਬੀਚਾਰੁ ॥ ਜਿਸ ਨੋ ਕ੍ਰਿਪਾ ਕਰੈ ਤਿਸੁ ਆਪਨ ਨਾਮੁ ਦੇਇ ॥ ਬਡਭਾਗੀ ਨਾਨਕ ਜਨ ਸੇਇ ॥੮॥੧੩॥ {ਪੰਨਾ 280-281}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ਤਜਹੁ ਸਿਆਨਪ ਸੁਰਿ ਜਨਹੁ ਸਿਮਰਹੁ ਹਰਿ ਹਰਿ ਰਾਇ ॥ ਏਕ ਆਸ ਹਰਿ ਮਨਿ ਰਖਹੁ ਨਾਨਕ ਦੂਖੁ ਭਰਮੁ ਭਉ ਜਾਇ ॥੧॥ {ਪੰਨਾ 281}</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ਤਜਹੁ ਸਿਆਨਪ ਸੁਰਿ ਜਨਹੁ ਸਿਮਰਹੁ ਹਰਿ ਹਰਿ ਰਾਇ ॥ ਦੇਵਨ ਕਉ ਏਕੈ ਭਗਵਾਨੁ ॥ ਜਿਸ ਕੈ ਦੀਐ ਰਹੈ ਅਘਾਇ ॥ ਬਹੁਰਿ ਨ ਤ੍ਰਿਸਨਾ ਲਾਗੈ ਆਇ ॥ ਮਾਰੈ ਰਾਖੈ ਏਕੋ ਆਪਿ ॥ ਮਾਨੁਖ ਕੈ ਕਿਛੁ ਨਾਹੀ ਹਾਥਿ ॥ ਤਿਸ ਕਾ ਹੁਕਮੁ ਬੂਝਿ ਸੁਖੁ ਹੋਇ ॥ ਤਿਸ ਕਾ ਨਾਮੁ ਰਖੁ ਕੰਠਿ ਪਰੋਇ ॥ ਸਿਮਰਿ ਸਿਮਰਿ ਸਿਮਰਿ ਪ੍ਰਭੁ ਸੋਇ ॥ ਨਾਨਕ ਬਿਘਨੁ ਨ ਲਾਗੈ ਕੋਇ ॥੧॥ {ਪੰਨਾ 281}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ਉਸਤਤਿ ਮਨ ਮਹਿ ਕਰਿ ਨਿਰੰਕਾਰ ॥ ਕਰਿ ਮਨ ਮੇਰੇ ਸਤਿ ਬਿਉਹਾਰ ॥ ਨਿਰਮਲ ਰਸਨਾ ਅੰਮ੍ਰਿਤੁ ਪੀਉ ॥ ਸਦਾ ਸੁਹੇਲਾ ਕਰਿ ਲੇਹਿ ਜੀਉ ॥ ਨੈਨਹੁ ਪੇਖੁ ਠਾਕੁਰ ਕਾ ਰੰਗੁ ॥ ਸਾਧਸੰਗਿ ਬਿਨਸੈ ਸਭ ਸੰਗੁ ॥ ਚਰਨ ਚਲਉ ਮਾਰਗਿ ਗੋਬਿੰਦ ॥ ਮਿਟਹਿ ਪਾਪ ਜਪੀਐ ਹਰਿ ਬਿੰਦ ॥ ਕਰ ਹਰਿ ਕਰਮ ਸ੍ਰਵਨਿ ਹਰਿ ਕਥਾ ॥ ਹਰਿ ਦਰਗਹ ਨਾਨਕ ਊਜਲ ਮਥਾ ॥੨॥ {ਪੰਨਾ 281}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ਬਡਭਾਗੀ ਤੇ ਜਨ ਜਗ ਮਾਹਿ ॥ ਸਦਾ ਸਦਾ ਹਰਿ ਕੇ ਗੁਨ ਗਾਹਿ ॥ ਰਾਮ ਨਾਮ ਜੋ ਕਰਹਿ ਬੀਚਾਰ ॥ ਸੇ ਧਨਵੰਤ ਗਨੀ ਸੰਸਾਰ ॥ ਮਨਿ ਤਨਿ ਮੁਖਿ ਬੋਲਹਿ ਹਰਿ ਮੁਖੀ ॥ ਸਦਾ ਸਦਾ ਜਾਨਹੁ ਤੇ ਸੁਖੀ ॥ ਏਕੋ ਏਕੁ ਏਕੁ ਪਛਾਨੈ ॥ ਇਤ ਉਤ ਕੀ ਓਹੁ ਸੋਝੀ ਜਾਨੈ ॥ ਨਾਮ ਸੰਗਿ ਜਿਸ ਕਾ ਮਨੁ ਮਾਨਿਆ ॥ ਨਾਨਕ ਤਿਨਹਿ ਨਿਰੰਜਨੁ ਜਾਨਿਆ ॥੩॥ {ਪੰਨਾ 281}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ਪ੍ਰਸਾਦਿ ਆਪਨ ਆਪੁ ਸੁਝੈ ॥ ਤਿਸ ਕੀ ਜਾਨਹੁ ਤ੍ਰਿਸਨਾ ਬੁਝੈ ॥ ਸਾਧਸੰਗਿ ਹਰਿ ਹਰਿ ਜਸੁ ਕਹਤ ॥ ਸਰਬ ਰੋਗ ਤੇ ਓਹੁ ਹਰਿ ਜਨੁ ਰਹਤ ॥ ਅਨਦਿਨੁ ਕੀਰਤਨੁ ਕੇਵਲ ਬਖੵਾਨੁ ॥ ਗ੍ਰਿਹਸਤ ਮਹਿ ਸੋਈ ਨਿਰਬਾਨੁ ॥ ਏਕ ਊਪਰਿ ਜਿਸੁ ਜਨ ਕੀ ਆਸਾ ॥ ਤਿਸ ਕੀ ਕਟੀਐ ਜਮ ਕੀ ਫਾਸਾ ॥ ਪਾਰਬ੍ਰਹਮ ਕੀ ਜਿਸੁ ਮਨਿ ਭੂਖ ॥ ਨਾਨਕ ਤਿਸਹਿ ਨ ਲਾਗਹਿ ਦੂਖ ॥੪॥ {ਪੰਨਾ 281}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ਕਉ ਹਰਿ ਪ੍ਰਭੁ ਮਨਿ ਚਿਤਿ ਆਵੈ ॥ ਸੋ ਸੰਤੁ ਸੁਹੇਲਾ ਨਹੀ ਡੁਲਾਵੈ ॥ ਜਿਸੁ ਪ੍ਰਭੁ ਅਪੁਨਾ ਕਿਰਪਾ ਕਰੈ ॥ ਸੋ ਸੇਵਕੁ ਕਹੁ ਕਿਸ ਤੇ ਡਰੈ ॥ ਜੈਸਾ ਸਾ ਤੈਸਾ ਦ੍ਰਿਸਟਾਇਆ ॥ ਅਪੁਨੇ ਕਾਰਜ ਮਹਿ ਆਪਿ ਸਮਾਇਆ ॥ ਸੋਧਤ ਸੋਧਤ ਸੋਧਤ ਸੀਝਿਆ ॥ ਗੁਰ ਪ੍ਰਸਾਦਿ ਤਤੁ ਸਭੁ ਬੂਝਿਆ ॥ ਜਬ ਦੇਖਉ ਤਬ ਸਭੁ ਕਿਛੁ ਮੂਲੁ ॥ ਨਾਨਕ ਸੋ ਸੂਖਮੁ ਸੋਈ ਅਸਥੂਲੁ ॥੫॥ {ਪੰਨਾ 281}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ਨਹ ਕਿਛੁ ਜਨਮੈ ਨਹ ਕਿਛੁ ਮਰੈ ॥ ਆਪਨ ਚਲਿਤੁ ਆਪ ਹੀ ਕਰੈ ॥ ਆਵਨੁ ਜਾਵਨੁ ਦ੍ਰਿਸਟਿ ਅਨਦ੍ਰਿਸਟਿ ॥ ਆਗਿਆਕਾਰੀ ਧਾਰੀ ਸਭ ਸ੍ਰਿਸਟਿ ॥ ਆਪੇ ਆਪਿ ਸਗਲ ਮਹਿ ਆਪਿ ॥ ਅਨਿਕ ਜੁਗਤਿ ਰਚਿ ਥਾਪਿ ਉਥਾਪਿ ॥ ਅਬਿਨਾਸੀ ਨਾਹੀ ਕਿਛੁ ਖੰਡ ॥ ਧਾਰਣ ਧਾਰਿ ਰਹਿਓ ਬ੍ਰਹਮੰਡ ॥ ਅਲਖ ਅਭੇਵ ਪੁਰਖ ਪਰਤਾਪ ॥ ਆਪਿ ਜਪਾਏ ਤ ਨਾਨਕ ਜਾਪ ॥੬॥ {ਪੰਨਾ 281-282}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ਪ੍ਰਭੁ ਜਾਤਾ ਸੁ ਸੋਭਾਵੰਤ ॥ ਸਗਲ ਸੰਸਾਰੁ ਉਧਰੈ ਤਿਨ ਮੰਤ ॥ ਪ੍ਰਭ ਕੇ ਸੇਵਕ ਸਗਲ ਉਧਾਰਨ ॥ ਪ੍ਰਭ ਕੇ ਸੇਵਕ ਦੂਖ ਬਿਸਾਰਨ ॥ ਆਪੇ ਮੇਲਿ ਲਏ ਕਿਰਪਾਲ ॥ ਗੁਰ ਕਾ ਸਬਦੁ ਜਪਿ ਭਏ ਨਿਹਾਲ ॥ ਉਨ ਕੀ ਸੇਵਾ ਸੋਈ ਲਾਗੈ ॥ ਜਿਸ ਨੋ ਕ੍ਰਿਪਾ ਕਰਹਿ ਬਡਭਾਗੈ ॥ ਨਾਮੁ ਜਪਤ ਪਾਵਹਿ ਬਿਸ੍ਰਾਮੁ ॥ ਨਾਨਕ ਤਿਨ ਪੁਰਖ ਕਉ ਊਤਮ ਕਰਿ ਮਾਨੁ ॥੭॥ {ਪੰਨਾ 282}</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ਕਿਛੁ ਕਰੈ ਸੁ ਪ੍ਰਭ ਕੈ ਰੰਗਿ ॥ ਸਦਾ ਸਦਾ ਬਸੈ ਹਰਿ ਸੰਗਿ ॥ ਸਹਜ ਸੁਭਾਇ ਹੋਵੈ ਸੋ ਹੋਇ ॥ ਕਰਣੈਹਾਰੁ ਪਛਾਣੈ ਸੋਇ ॥ ਪ੍ਰਭ ਕਾ ਕੀਆ ਜਨ ਮੀਠ ਲਗਾਨਾ ॥ ਜੈਸਾ ਸਾ ਤੈਸਾ ਦ੍ਰਿਸਟਾਨਾ ॥ ਜਿਸ ਤੇ ਉਪਜੇ ਤਿਸੁ ਮਾਹਿ ਸਮਾਏ ॥ ਓਇ ਸੁਖ ਨਿਧਾਨ ਉਨਹੂ ਬਨਿ ਆਏ ॥ ਆਪਸ ਕਉ ਆਪਿ ਦੀਨੋ ਮਾਨੁ ॥ ਨਾਨਕ ਪ੍ਰਭ ਜਨੁ ਏਕੋ ਜਾਨੁ ॥੮॥੧੪॥ {ਪੰਨਾ 282}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ਸਰਬ ਕਲਾ ਭਰਪੂਰ ਪ੍ਰਭ ਬਿਰਥਾ ਜਾਨਨਹਾਰ ॥ ਜਾ ਕੈ ਸਿਮਰਨਿ ਉਧਰੀਐ ਨਾਨਕ ਤਿਸੁ ਬਲਿਹਾਰ ॥੧॥ {ਪੰਨਾ 282}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ਟੂਟੀ ਗਾਢਨਹਾਰ ਗੋੁਪਾਲ ॥ ਸਰਬ ਜੀਆ ਆਪੇ ਪ੍ਰਤਿਪਾਲ ॥ ਸਗਲ ਕੀ ਚਿੰਤਾ ਜਿਸੁ ਮਨ ਮਾਹਿ ॥ ਤਿਸ ਤੇ ਬਿਰਥਾ ਕੋਈ ਨਾਹਿ ॥ ਰੇ ਮਨ ਮੇਰੇ ਸਦਾ ਹਰਿ ਜਾਪਿ ॥ ਅਬਿਨਾਸੀ ਪ੍ਰਭੁ ਆਪੇ ਆਪਿ ॥ ਆਪਨ ਕੀਆ ਕਛੂ ਨ ਹੋਇ ॥ ਜੇ ਸਉ ਪ੍ਰਾਨੀ ਲੋਚੈ ਕੋਇ ॥ ਤਿਸੁ ਬਿਨੁ ਨਾਹੀ ਤੇਰੈ ਕਿਛੁ ਕਾਮ ॥ ਗਤਿ ਨਾਨਕ ਜਪਿ ਏਕ ਹਰਿ ਨਾਮ ॥੧॥ {ਪੰਨਾ 282}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ਰੂਪਵੰਤੁ ਹੋਇ ਨਾਹੀ ਮੋਹੈ ॥ ਪ੍ਰਭ ਕੀ ਜੋਤਿ ਸਗਲ ਘਟ ਸੋਹੈ ॥ ਧਨਵੰਤਾ ਹੋਇ ਕਿਆ ਕੋ ਗਰਬੈ ॥ ਜਾ ਸਭੁ ਕਿਛੁ ਤਿਸ ਕਾ ਦੀਆ ਦਰਬੈ ॥ ਅਤਿ ਸੂਰਾ ਜੇ ਕੋਊ ਕਹਾਵੈ ॥ ਪ੍ਰਭ ਕੀ ਕਲਾ ਬਿਨਾ ਕਹ ਧਾਵੈ ॥ ਜੇ ਕੋ ਹੋਇ ਬਹੈ ਦਾਤਾਰੁ ॥ ਤਿਸੁ ਦੇਨਹਾਰੁ ਜਾਨੈ ਗਾਵਾਰੁ ॥ ਜਿਸੁ ਗੁਰ ਪ੍ਰਸਾਦਿ ਤੂਟੈ ਹਉ ਰੋਗੁ ॥ ਨਾਨਕ ਸੋ ਜਨੁ ਸਦਾ ਅਰੋਗੁ ॥੨॥ {ਪੰਨਾ 282}</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ਮੰਦਰ ਕਉ ਥਾਮੈ ਥੰਮਨੁ ॥ ਤਿਉ ਗੁਰ ਕਾ ਸਬਦੁ ਮਨਹਿ ਅਸਥੰਮਨੁ ॥ ਜਿਉ ਪਾਖਾਣੁ ਨਾਵ ਚੜਿ ਤਰੈ ॥ ਪ੍ਰਾਣੀ ਗੁਰ ਚਰਣ ਲਗਤੁ ਨਿਸਤਰੈ ॥ ਜਿਉ ਅੰਧਕਾਰ ਦੀਪਕ ਪਰਗਾਸੁ ॥ ਗੁਰ ਦਰਸਨੁ ਦੇਖਿ ਮਨਿ ਹੋਇ ਬਿਗਾਸੁ ॥ ਜਿਉ ਮਹਾ ਉਦਿਆਨ ਮਹਿ ਮਾਰਗੁ ਪਾਵੈ ॥ ਤਿਉ ਸਾਧੂ ਸੰਗਿ ਮਿਲਿ ਜੋਤਿ ਪ੍ਰਗਟਾਵੈ ॥ ਤਿਨ ਸੰਤਨ ਕੀ ਬਾਛਉ ਧੂਰਿ ॥ ਨਾਨਕ ਕੀ ਹਰਿ ਲੋਚਾ ਪੂਰਿ ॥੩॥ {ਪੰਨਾ 282}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ਮੂਰਖ ਕਾਹੇ ਬਿਲਲਾਈਐ ॥ ਪੁਰਬ ਲਿਖੇ ਕਾ ਲਿਖਿਆ ਪਾਈਐ ॥ ਦੂਖ ਸੂਖ ਪ੍ਰਭ ਦੇਵਨਹਾਰੁ ॥ ਅਵਰ ਤਿਆਗਿ ਤੂ ਤਿਸਹਿ ਚਿਤਾਰੁ ॥ ਜੋ ਕਛੁ ਕਰੈ ਸੋਈ ਸੁਖੁ ਮਾਨੁ ॥ ਭੂਲਾ ਕਾਹੇ ਫਿਰਹਿ ਅਜਾਨ ॥ ਕਉਨ ਬਸਤੁ ਆਈ ਤੇਰੈ ਸੰਗ ॥ ਲਪਟਿ ਰਹਿਓ ਰਸਿ ਲੋਭੀ ਪਤੰਗ ॥ ਰਾਮ ਨਾਮ ਜਪਿ ਹਿਰਦੇ ਮਾਹਿ ॥ ਨਾਨਕ ਪਤਿ ਸੇਤੀ ਘਰਿ ਜਾਹਿ ॥੪॥ {ਪੰਨਾ 283}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ਵਖਰ ਕਉ ਲੈਨਿ ਤੂ ਆਇਆ ॥ ਰਾਮ ਨਾਮੁ ਸੰਤਨ ਘਰਿ ਪਾਇਆ ॥ ਤਜਿ ਅਭਿਮਾਨੁ ਲੇਹੁ ਮਨ ਮੋਲਿ ॥ ਰਾਮ ਨਾਮੁ ਹਿਰਦੇ ਮਹਿ ਤੋਲਿ ॥ ਲਾਦਿ ਖੇਪ ਸੰਤਹ ਸੰਗਿ ਚਾਲੁ ॥ ਅਵਰ ਤਿਆਗਿ ਬਿਖਿਆ ਜੰਜਾਲ ॥ ਧੰਨਿ ਧੰਨਿ ਕਹੈ ਸਭੁ ਕੋਇ ॥ ਮੁਖ ਊਜਲ ਹਰਿ ਦਰਗਹ ਸੋਇ ॥ ਇਹੁ ਵਾਪਾਰੁ ਵਿਰਲਾ ਵਾਪਾਰੈ ॥ ਨਾਨਕ ਤਾ ਕੈ ਸਦ ਬਲਿਹਾਰੈ ॥੫॥ {ਪੰਨਾ 283}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ਚਰਨ ਸਾਧ ਕੇ ਧੋਇ ਧੋਇ ਪੀਉ ॥ ਅਰਪਿ ਸਾਧ ਕਉ ਅਪਨਾ ਜੀਉ ॥ ਸਾਧ ਕੀ ਧੂਰਿ ਕਰਹੁ ਇਸਨਾਨੁ ॥ ਸਾਧ ਊਪਰਿ ਜਾਈਐ ਕੁਰਬਾਨੁ ॥ ਸਾਧ ਸੇਵਾ ਵਡਭਾਗੀ ਪਾਈਐ ॥ ਸਾਧਸੰਗਿ ਹਰਿ ਕੀਰਤਨੁ ਗਾਈਐ ॥ ਅਨਿਕ ਬਿਘਨ ਤੇ ਸਾਧੂ ਰਾਖੈ ॥ ਹਰਿ ਗੁਨ ਗਾਇ ਅੰਮ੍ਰਿਤ ਰਸੁ ਚਾਖੈ ॥ ਓਟ ਗਹੀ ਸੰਤਹ ਦਰਿ ਆਇਆ ॥ ਸਰਬ ਸੂਖ ਨਾਨਕ ਤਿਹ ਪਾਇਆ ॥੬॥ {ਪੰਨਾ 283}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ਮਿਰਤਕ ਕਉ ਜੀਵਾਲਨਹਾਰ ॥ ਭੂਖੇ ਕਉ ਦੇਵਤ ਅਧਾਰ ॥ ਸਰਬ ਨਿਧਾਨ ਜਾ ਕੀ ਦ੍ਰਿਸਟੀ ਮਾਹਿ ॥ ਪੁਰਬ ਲਿਖੇ ਕਾ ਲਹਣਾ ਪਾਹਿ ॥ ਸਭੁ ਕਿਛੁ ਤਿਸ ਕਾ ਓਹੁ ਕਰਨੈ ਜੋਗੁ ॥ ਤਿਸੁ ਬਿਨੁ ਦੂਸਰ ਹੋਆ ਨ ਹੋਗੁ ॥ ਜਪਿ ਜਨ ਸਦਾ ਸਦਾ ਦਿਨੁ ਰੈਣੀ ॥ ਸਭ ਤੇ ਊਚ ਨਿਰਮਲ ਇਹ ਕਰਣੀ ॥ ਕਰਿ ਕਿਰਪਾ ਜਿਸ ਕਉ ਨਾਮੁ ਦੀਆ ॥ ਨਾਨਕ ਸੋ ਜਨੁ ਨਿਰਮਲੁ ਥੀਆ ॥੭॥ {ਪੰਨਾ 283}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ਮਨਿ ਗੁਰ ਕੀ ਪਰਤੀਤਿ ॥ ਤਿਸੁ ਜਨ ਆਵੈ ਹਰਿ ਪ੍ਰਭੁ ਚੀਤਿ ॥ ਭਗਤੁ ਭਗਤੁ ਸੁਨੀਐ ਤਿਹੁ ਲੋਇ ॥ ਜਾ ਕੈ ਹਿਰਦੈ ਏਕੋ ਹੋਇ ॥ ਸਚੁ ਕਰਣੀ ਸਚੁ ਤਾ ਕੀ ਰਹਤ ॥ ਸਚੁ ਹਿਰਦੈ ਸਤਿ ਮੁਖਿ ਕਹਤ ॥ ਸਾਚੀ ਦ੍ਰਿਸਟਿ ਸਾਚਾ ਆਕਾਰੁ ॥ ਸਚੁ ਵਰਤੈ ਸਾਚਾ ਪਾਸਾਰੁ ॥ ਪਾਰਬ੍ਰਹਮੁ ਜਿਨਿ ਸਚੁ ਕਰਿ ਜਾਤਾ ॥ ਨਾਨਕ ਸੋ ਜਨੁ ਸਚਿ ਸਮਾਤਾ ॥੮॥੧੫॥ {ਪੰਨਾ 283}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ਰੂਪੁ ਨ ਰੇਖ ਨ ਰੰਗੁ ਕਿਛੁ ਤ੍ਰਿਹੁ ਗੁਣ ਤੇ ਪ੍ਰਭ ਭਿੰਨ ॥ ਤਿਸਹਿ ਬੁਝਾਏ ਨਾਨਕਾ ਜਿਸੁ ਹੋਵੈ ਸੁਪ੍ਰਸੰਨ ॥੧॥ {ਪੰਨਾ 283}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ਅਬਿਨਾਸੀ ਪ੍ਰਭੁ ਮਨ ਮਹਿ ਰਾਖੁ ॥ ਮਾਨੁਖ ਕੀ ਤੂ ਪ੍ਰੀਤਿ ਤਿਆਗੁ ॥ ਤਿਸ ਤੇ ਪਰੈ ਨਾਹੀ ਕਿਛੁ ਕੋਇ ॥ ਸਰਬ ਨਿਰੰਤਰਿ ਏਕੋ ਸੋਇ ॥ ਆਪੇ ਬੀਨਾ ਆਪੇ ਦਾਨਾ ॥ ਗਹਿਰ ਗੰਭੀਰੁ ਗਹੀਰੁ ਸੁਜਾਨਾ ॥ ਪਾਰਬ੍ਰਹਮ ਪਰਮੇਸੁਰ ਗੋਬਿੰਦ ॥ ਕ੍ਰਿਪਾ ਨਿਧਾਨ ਦਇਆਲ ਬਖਸੰਦ ॥ ਸਾਧ ਤੇਰੇ ਕੀ ਚਰਨੀ ਪਾਉ ॥ ਨਾਨਕ ਕੈ ਮਨਿ ਇਹੁ ਅਨਰਾਉ ॥੧॥ {ਪੰਨਾ 283-284}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ਮਨਸਾ ਪੂਰਨ ਸਰਨਾ ਜੋਗ ॥ ਜੋ ਕਰਿ ਪਾਇਆ ਸੋਈ ਹੋਗੁ ॥ ਹਰਨ ਭਰਨ ਜਾ ਕਾ ਨੇਤ੍ਰ ਫੋਰੁ ॥ ਤਿਸ ਕਾ ਮੰਤ੍ਰੁ ਨ ਜਾਨੈ ਹੋਰੁ ॥ ਅਨਦ ਰੂਪ ਮੰਗਲ ਸਦ ਜਾ ਕੈ ॥ ਸਰਬ ਥੋਕ ਸੁਨੀਅਹਿ ਘਰਿ ਤਾ ਕੈ ॥ ਰਾਜ ਮਹਿ ਰਾਜੁ ਜੋਗ ਮਹਿ ਜੋਗੀ ॥ ਤਪ ਮਹਿ ਤਪੀਸਰੁ ਗ੍ਰਿਹਸਤ ਮਹਿ ਭੋਗੀ ॥ ਧਿਆਇ ਧਿਆਇ ਭਗਤਹ ਸੁਖੁ ਪਾਇਆ ॥ ਨਾਨਕ ਤਿਸੁ ਪੁਰਖ ਕਾ ਕਿਨੈ ਅੰਤੁ ਨ ਪਾਇਆ ॥੨॥ {ਪੰਨਾ 284}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ਲੀਲਾ ਕੀ ਮਿਤਿ ਨਾਹਿ ॥ ਸਗਲ ਦੇਵ ਹਾਰੇ ਅਵਗਾਹਿ ॥ ਪਿਤਾ ਕਾ ਜਨਮੁ ਕਿ ਜਾਨੈ ਪੂਤੁ ॥ ਸਗਲ ਪਰੋਈ ਅਪੁਨੈ ਸੂਤਿ ॥ ਸੁਮਤਿ ਗਿਆਨੁ ਧਿਆਨੁ ਜਿਨ ਦੇਇ ॥ ਜਨ ਦਾਸ ਨਾਮੁ ਧਿਆਵਹਿ ਸੇਇ ॥ ਤਿਹੁ ਗੁਣ ਮਹਿ ਜਾ ਕਉ ਭਰਮਾਏ ॥ ਜਨਮਿ ਮਰੈ ਫਿਰਿ ਆਵੈ ਜਾਏ ॥ ਊਚ ਨੀਚ ਤਿਸ ਕੇ ਅਸਥਾਨ ॥ ਜੈਸਾ ਜਨਾਵੈ ਤੈਸਾ ਨਾਨਕ ਜਾਨ ॥੩॥ {ਪੰਨਾ 284}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 ਰੂਪ ਨਾਨਾ ਜਾ ਕੇ ਰੰਗ ॥ ਨਾਨਾ ਭੇਖ ਕਰਹਿ ਇਕ ਰੰਗ ॥ ਨਾਨਾ ਬਿਧਿ ਕੀਨੋ ਬਿਸਥਾਰੁ ॥ ਪ੍ਰਭੁ ਅਬਿਨਾਸੀ ਏਕੰਕਾਰੁ ॥ ਨਾਨਾ ਚਲਿਤ ਕਰੇ ਖਿਨ ਮਾਹਿ ॥ ਪੂਰਿ ਰਹਿਓ ਪੂਰਨੁ ਸਭ ਠਾਇ ॥ ਨਾਨਾ ਬਿਧਿ ਕਰਿ ਬਨਤ ਬਨਾਈ ॥ ਅਪਨੀ ਕੀਮਤਿ ਆਪੇ ਪਾਈ ॥ ਸਭ ਘਟ ਤਿਸ ਕੇ ਸਭ ਤਿਸ ਕੇ ਠਾਉ ॥ ਜਪਿ ਜਪਿ ਜੀਵੈ ਨਾਨਕ ਹਰਿ ਨਾਉ ॥੪॥ {ਪੰਨਾ 284}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ਕੇ ਧਾਰੇ ਸਗਲੇ ਜੰਤ ॥ ਨਾਮ ਕੇ ਧਾਰੇ ਖੰਡ ਬ੍ਰਹਮੰਡ ॥ ਨਾਮ ਕੇ ਧਾਰੇ ਸਿਮ੍ਰਿਤਿ ਬੇਦ ਪੁਰਾਨ ॥ ਨਾਮ ਕੇ ਧਾਰੇ ਸੁਨਨ ਗਿਆਨ ਧਿਆਨ ॥ ਨਾਮ ਕੇ ਧਾਰੇ ਆਗਾਸ ਪਾਤਾਲ ॥ ਨਾਮ ਕੇ ਧਾਰੇ ਸਗਲ ਆਕਾਰ ॥ ਨਾਮ ਕੇ ਧਾਰੇ ਪੁਰੀਆ ਸਭ ਭਵਨ ॥ ਨਾਮ ਕੈ ਸੰਗਿ ਉਧਰੇ ਸੁਨਿ ਸ੍ਰਵਨ ॥ ਕਰਿ ਕਿਰਪਾ ਜਿਸੁ ਆਪਨੈ ਨਾਮਿ ਲਾਏ ॥ ਨਾਨਕ ਚਉਥੇ ਪਦ ਮਹਿ ਸੋ ਜਨੁ ਗਤਿ ਪਾਏ ॥੫॥ {ਪੰਨਾ 284}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ਰੂਪੁ ਸਤਿ ਜਾ ਕਾ ਸਤਿ ਅਸਥਾਨੁ ॥ ਪੁਰਖੁ ਸਤਿ ਕੇਵਲ ਪਰਧਾਨੁ ॥ ਕਰਤੂਤਿ ਸਤਿ ਸਤਿ ਜਾ ਕੀ ਬਾਣੀ ॥ ਸਤਿ ਪੁਰਖ ਸਭ ਮਾਹਿ ਸਮਾਣੀ ॥ ਸਤਿ ਕਰਮੁ ਜਾ ਕੀ ਰਚਨਾ ਸਤਿ ॥ ਮੂਲੁ ਸਤਿ ਸਤਿ ਉਤਪਤਿ ॥ ਸਤਿ ਕਰਣੀ ਨਿਰਮਲ ਨਿਰਮਲੀ ॥ ਜਿਸਹਿ ਬੁਝਾਏ ਤਿਸਹਿ ਸਭ ਭਲੀ ॥ ਸਤਿ ਨਾਮੁ ਪ੍ਰਭ ਕਾ ਸੁਖਦਾਈ ॥ ਬਿਸ੍ਵਾਸੁ ਸਤਿ ਨਾਨਕ ਗੁਰ ਤੇ ਪਾਈ ॥੬॥ {ਪੰਨਾ 284}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ਬਚਨ ਸਾਧੂ ਉਪਦੇਸ ॥ ਸਤਿ ਤੇ ਜਨ ਜਾ ਕੈ ਰਿਦੈ ਪ੍ਰਵੇਸ ॥ ਸਤਿ ਨਿਰਤਿ ਬੂਝੈ ਜੇ ਕੋਇ ॥ ਨਾਮੁ ਜਪਤ ਤਾ ਕੀ ਗਤਿ ਹੋਇ ॥ ਆਪਿ ਸਤਿ ਕੀਆ ਸਭੁ ਸਤਿ ॥ ਆਪੇ ਜਾਨੈ ਅਪਨੀ ਮਿਤਿ ਗਤਿ ॥ ਜਿਸ ਕੀ ਸ੍ਰਿਸਟਿ ਸੁ ਕਰਣੈਹਾਰੁ ॥ ਅਵਰ ਨ ਬੂਝਿ ਕਰਤ ਬੀਚਾਰੁ ॥ ਕਰਤੇ ਕੀ ਮਿਤਿ ਨ ਜਾਨੈ ਕੀਆ ॥ ਨਾਨਕ ਜੋ ਤਿਸੁ ਭਾਵੈ ਸੋ ਵਰਤੀਆ ॥੭॥ {ਪੰਨਾ 284-285}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ਬਿਸਮਨ ਬਿਸਮ ਭਏ ਬਿਸਮਾਦ ॥ ਜਿਨਿ ਬੂਝਿਆ ਤਿਸੁ ਆਇਆ ਸ੍ਵਾਦ ॥ ਪ੍ਰਭ ਕੈ ਰੰਗਿ ਰਾਚਿ ਜਨ ਰਹੇ ॥ ਗੁਰ ਕੈ ਬਚਨਿ ਪਦਾਰਥ ਲਹੇ ॥ ਓਇ ਦਾਤੇ ਦੁਖ ਕਾਟਨਹਾਰ ॥ ਜਾ ਕੈ ਸੰਗਿ ਤਰੈ ਸੰਸਾਰ ॥ ਜਨ ਕਾ ਸੇਵਕੁ ਸੋ ਵਡਭਾਗੀ ॥ ਜਨ ਕੈ ਸੰਗਿ ਏਕ ਲਿਵ ਲਾਗੀ ॥ ਗੁਨ ਗੋਬਿਦ ਕੀਰਤਨੁ ਜਨੁ ਗਾਵੈ ॥ ਗੁਰ ਪ੍ਰਸਾਦਿ ਨਾਨਕ ਫਲੁ ਪਾਵੈ ॥੮॥੧੬॥ {ਪੰਨਾ 285}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ਆਦਿ ਸਚੁ ਜੁਗਾਦਿ ਸਚੁ ॥ ਹੈ ਭਿ ਸਚੁ ਨਾਨਕ ਹੋਸੀ ਭਿ ਸਚੁ ॥੧॥ {ਪੰਨਾ 285}</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ਚਰਨ ਸਤਿ ਸਤਿ ਪਰਸਨਹਾਰ ॥ ਪੂਜਾ ਸਤਿ ਸਤਿ ਸੇਵਦਾਰ ॥ ਦਰਸਨੁ ਸਤਿ ਸਤਿ ਪੇਖਨਹਾਰ ॥ ਨਾਮੁ ਸਤਿ ਸਤਿ ਧਿਆਵਨਹਾਰ ॥ ਆਪਿ ਸਤਿ ਸਤਿ ਸਭ ਧਾਰੀ ॥ ਆਪੇ ਗੁਣ ਆਪੇ ਗੁਣਕਾਰੀ ॥ ਸਬਦੁ ਸਤਿ ਸਤਿ ਪ੍ਰਭੁ ਬਕਤਾ ॥ ਸੁਰਤਿ ਸਤਿ ਸਤਿ ਜਸੁ ਸੁਨਤਾ ॥ ਬੁਝਨਹਾਰ ਕਉ ਸਤਿ ਸਭ ਹੋਇ ॥ ਨਾਨਕ ਸਤਿ ਸਤਿ ਪ੍ਰਭੁ ਸੋਇ ॥੧॥ {ਪੰਨਾ 285}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ਸਰੂਪੁ ਰਿਦੈ ਜਿਨਿ ਮਾਨਿਆ ॥ ਕਰਨ ਕਰਾਵਨ ਤਿਨਿ ਮੂਲੁ ਪਛਾਨਿਆ ॥ ਜਾ ਕੈ ਰਿਦੈ ਬਿਸ੍ਵਾਸੁ ਪ੍ਰਭ ਆਇਆ ॥ ਤਤੁ ਗਿਆਨੁ ਤਿਸੁ ਮਨਿ ਪ੍ਰਗਟਾਇਆ ॥ ਭੈ ਤੇ ਨਿਰਭਉ ਹੋਇ ਬਸਾਨਾ ॥ ਜਿਸ ਤੇ ਉਪਜਿਆ ਤਿਸੁ ਮਾਹਿ ਸਮਾਨਾ ॥ ਬਸਤੁ ਮਾਹਿ ਲੇ ਬਸਤੁ ਗਡਾਈ ॥ ਤਾ ਕਉ ਭਿੰਨ ਨ ਕਹਨਾ ਜਾਈ ॥ ਬੂਝੈ ਬੂਝਨਹਾਰੁ ਬਿਬੇਕ ॥ ਨਾਰਾਇਨ ਮਿਲੇ ਨਾਨਕ ਏਕ ॥੨॥ {ਪੰਨਾ 285}</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ਠਾਕੁਰ ਕਾ ਸੇਵਕੁ ਆਗਿਆਕਾਰੀ ॥ ਠਾਕੁਰ ਕਾ ਸੇਵਕੁ ਸਦਾ ਪੂਜਾਰੀ ॥ ਠਾਕੁਰ ਕੇ ਸੇਵਕ ਕੈ ਮਨਿ ਪਰਤੀਤਿ ॥ ਠਾਕੁਰ ਕੇ ਸੇਵਕ ਕੀ ਨਿਰਮਲ ਰੀਤਿ ॥ ਠਾਕੁਰ ਕਉ ਸੇਵਕੁ ਜਾਨੈ ਸੰਗਿ ॥ ਪ੍ਰਭ ਕਾ ਸੇਵਕੁ ਨਾਮ ਕੈ ਰੰਗਿ ॥ ਸੇਵਕ ਕਉ ਪ੍ਰਭ ਪਾਲਨਹਾਰਾ ॥ ਸੇਵਕ ਕੀ ਰਾਖੈ ਨਿਰੰਕਾਰਾ ॥ ਸੋ ਸੇਵਕੁ ਜਿਸੁ ਦਇਆ ਪ੍ਰਭੁ ਧਾਰੈ ॥ ਨਾਨਕ ਸੋ ਸੇਵਕੁ ਸਾਸਿ ਸਾਸਿ ਸਮਾਰੈ ॥੩॥ {ਪੰਨਾ 285}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ਅਪੁਨੇ ਜਨ ਕਾ ਪਰਦਾ ਢਾਕੈ ॥ ਅਪਨੇ ਸੇਵਕ ਕੀ ਸਰਪਰ ਰਾਖੈ ॥ ਅਪਨੇ ਦਾਸ ਕਉ ਦੇਇ ਵਡਾਈ ॥ ਅਪਨੇ ਸੇਵਕ ਕਉ ਨਾਮੁ ਜਪਾਈ ॥ ਅਪਨੇ ਸੇਵਕ ਕੀ ਆਪਿ ਪਤਿ ਰਾਖੈ ॥ ਤਾ ਕੀ ਗਤਿ ਮਿਤਿ ਕੋਇ ਨ ਲਾਖੈ ॥ ਪ੍ਰਭ ਕੇ ਸੇਵਕ ਕਉ ਕੋ ਨ ਪਹੂਚੈ ॥ ਪ੍ਰਭ ਕੇ ਸੇਵਕ ਊਚ ਤੇ ਊਚੇ ॥ ਜੋ ਪ੍ਰਭਿ ਅਪਨੀ ਸੇਵਾ ਲਾਇਆ ॥ ਨਾਨਕ ਸੋ ਸੇਵਕੁ ਦਹ ਦਿਸਿ ਪ੍ਰਗਟਾਇਆ ॥੪॥ {ਪੰਨਾ 285}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ਨੀਕੀ ਕੀਰੀ ਮਹਿ ਕਲ ਰਾਖੈ ॥ ਭਸਮ ਕਰੈ ਲਸਕਰ ਕੋਟਿ ਲਾਖੈ ॥ ਜਿਸ ਕਾ ਸਾਸੁ ਨ ਕਾਢਤ ਆਪਿ ॥ ਤਾ ਕਉ ਰਾਖਤ ਦੇ ਕਰਿ ਹਾਥ ॥ ਮਾਨਸ ਜਤਨ ਕਰਤ ਬਹੁ ਭਾਤਿ ॥ ਤਿਸ ਕੇ ਕਰਤਬ ਬਿਰਥੇ ਜਾਤਿ ॥ ਮਾਰੈ ਨ ਰਾਖੈ ਅਵਰੁ ਨ ਕੋਇ ॥ ਸਰਬ ਜੀਆ ਕਾ ਰਾਖਾ ਸੋਇ ॥ ਕਾਹੇ ਸੋਚ ਕਰਹਿ ਰੇ ਪ੍ਰਾਣੀ ॥ ਜਪਿ ਨਾਨਕ ਪ੍ਰਭ ਅਲਖ ਵਿਡਾਣੀ ॥੫॥ {ਪੰਨਾ 286}</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 ਬਾਰ ਬਾਰ ਪ੍ਰਭੁ ਜਪੀਐ ॥ ਪੀ ਅੰਮ੍ਰਿਤੁ ਇਹੁ ਮਨੁ ਤਨੁ ਧ੍ਰਪੀਐ ॥ ਨਾਮ ਰਤਨੁ ਜਿਨਿ ਗੁਰਮੁਖਿ ਪਾਇਆ ॥ ਤਿਸੁ ਕਿਛੁ ਅਵਰੁ ਨਾਹੀ ਦ੍ਰਿਸਟਾਇਆ ॥ ਨਾਮੁ ਧਨੁ ਨਾਮੋ ਰੂਪੁ ਰੰਗੁ ॥ ਨਾਮੋ ਸੁਖੁ ਹਰਿ ਨਾਮ ਕਾ ਸੰਗੁ ॥ ਨਾਮ ਰਸਿ ਜੋ ਜਨ ਤ੍ਰਿਪਤਾਨੇ ॥ ਮਨ ਤਨ ਨਾਮਹਿ ਨਾਮਿ ਸਮਾਨੇ ॥ ਊਠਤ ਬੈਠਤ ਸੋਵਤ ਨਾਮ ॥ ਕਹੁ ਨਾਨਕ ਜਨ ਕੈ ਸਦ ਕਾਮ ॥੬॥ {ਪੰਨਾ 286}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ਬੋਲਹੁ ਜਸੁ ਜਿਹਬਾ ਦਿਨੁ ਰਾਤਿ ॥ ਪ੍ਰਭਿ ਅਪਨੈ ਜਨ ਕੀਨੀ ਦਾਤਿ ॥ ਕਰਹਿ ਭਗਤਿ ਆਤਮ ਕੈ ਚਾਇ ॥ ਪ੍ਰਭ ਅਪਨੇ ਸਿਉ ਰਹਹਿ ਸਮਾਇ ॥ ਜੋ ਹੋਆ ਹੋਵਤ ਸੋ ਜਾਨੈ ॥ ਪ੍ਰਭ ਅਪਨੇ ਕਾ ਹੁਕਮੁ ਪਛਾਨੈ ॥ ਤਿਸ ਕੀ ਮਹਿਮਾ ਕਉਨ ਬਖਾਨਉ ॥ ਤਿਸ ਕਾ ਗੁਨੁ ਕਹਿ ਏਕ ਨ ਜਾਨਉ ॥ ਆਠ ਪਹਰ ਪ੍ਰਭ ਬਸਹਿ ਹਜੂਰੇ ॥ ਕਹੁ ਨਾਨਕ ਸੇਈ ਜਨ ਪੂਰੇ ॥੭॥ {ਪੰਨਾ 286}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ਮੇਰੇ ਤਿਨ ਕੀ ਓਟ ਲੇਹਿ ॥ ਮਨੁ ਤਨੁ ਅਪਨਾ ਤਿਨ ਜਨ ਦੇਹਿ ॥ ਜਿਨਿ ਜਨਿ ਅਪਨਾ ਪ੍ਰਭੂ ਪਛਾਤਾ ॥ ਸੋ ਜਨੁ ਸਰਬ ਥੋਕ ਕਾ ਦਾਤਾ ॥ ਤਿਸ ਕੀ ਸਰਨਿ ਸਰਬ ਸੁਖ ਪਾਵਹਿ ॥ ਤਿਸ ਕੈ ਦਰਸਿ ਸਭ ਪਾਪ ਮਿਟਾਵਹਿ ॥ ਅਵਰ ਸਿਆਨਪ ਸਗਲੀ ਛਾਡੁ ॥ ਤਿਸੁ ਜਨ ਕੀ ਤੂ ਸੇਵਾ ਲਾਗੁ ॥ ਆਵਨੁ ਜਾਨੁ ਨ ਹੋਵੀ ਤੇਰਾ ॥ ਨਾਨਕ ਤਿਸੁ ਜਨ ਕੇ ਪੂਜਹੁ ਸਦ ਪੈਰਾ ॥੮॥੧੭॥ {ਪੰਨਾ 286}</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ਸਤਿ ਪੁਰਖੁ ਜਿਨਿ ਜਾਨਿਆ ਸਤਿਗੁਰੁ ਤਿਸ ਕਾ ਨਾਉ ॥ ਤਿਸ ਕੈ ਸੰਗਿ ਸਿਖੁ ਉਧਰੈ ਨਾਨਕ ਹਰਿ ਗੁਨ ਗਾਉ ॥੧॥ {ਪੰਨਾ 286}</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ਸਤਿਗੁਰੁ ਸਿਖ ਕੀ ਕਰੈ ਪ੍ਰਤਿਪਾਲ ॥ ਸੇਵਕ ਕਉ ਗੁਰੁ ਸਦਾ ਦਇਆਲ ॥ ਸਿਖ ਕੀ ਗੁਰੁ ਦੁਰਮਤਿ ਮਲੁ ਹਿਰੈ ॥ ਗੁਰ ਬਚਨੀ ਹਰਿ ਨਾਮੁ ਉਚਰੈ ॥ ਸਤਿਗੁਰੁ ਸਿਖ ਕੇ ਬੰਧਨ ਕਾਟੈ ॥ ਗੁਰ ਕਾ ਸਿਖੁ ਬਿਕਾਰ ਤੇ ਹਾਟੈ ॥ ਸਤਿਗੁਰੁ ਸਿਖ ਕਉ ਨਾਮ ਧਨੁ ਦੇਇ ॥ ਗੁਰ ਕਾ ਸਿਖੁ ਵਡਭਾਗੀ ਹੇ ॥ ਸਤਿਗੁਰੁ ਸਿਖ ਕਾ ਹਲਤੁ ਪਲਤੁ ਸਵਾਰੈ ॥ ਨਾਨਕ ਸਤਿਗੁਰੁ ਸਿਖ ਕਉ ਜੀਅ ਨਾਲਿ ਸਮਾਰੈ ॥੧॥ {ਪੰਨਾ 286}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ਕੈ ਗ੍ਰਿਹਿ ਸੇਵਕੁ ਜੋ ਰਹੈ ॥ ਗੁਰ ਕੀ ਆਗਿਆ ਮਨ ਮਹਿ ਸਹੈ ॥ ਆਪਸ ਕਉ ਕਰਿ ਕਛੁ ਨ ਜਨਾਵੈ ॥ ਹਰਿ ਹਰਿ ਨਾਮੁ ਰਿਦੈ ਸਦ ਧਿਆਵੈ ॥ ਮਨੁ ਬੇਚੈ ਸਤਿਗੁਰ ਕੈ ਪਾਸਿ ॥ ਤਿਸੁ ਸੇਵਕ ਕੇ ਕਾਰਜ ਰਾਸਿ ॥ ਸੇਵਾ ਕਰਤ ਹੋਇ ਨਿਹਕਾਮੀ ॥ ਤਿਸ ਕਉ ਹੋਤ ਪਰਾਪਤਿ ਸੁਆਮੀ ॥ ਅਪਨੀ ਕ੍ਰਿਪਾ ਜਿਸੁ ਆਪਿ ਕਰੇਇ ॥ ਨਾਨਕ ਸੋ ਸੇਵਕੁ ਗੁਰ ਕੀ ਮਤਿ ਲੇਇ ॥੨॥ {ਪੰਨਾ 286-287}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 ਬਿਸਵੇ ਗੁਰ ਕਾ ਮਨੁ ਮਾਨੈ ॥ ਸੋ ਸੇਵਕੁ ਪਰਮੇਸੁਰ ਕੀ ਗਤਿ ਜਾਨੈ ॥ ਸੋ ਸਤਿਗੁਰੁ ਜਿਸੁ ਰਿਦੈ ਹਰਿ ਨਾਉ ॥ ਅਨਿਕ ਬਾਰ ਗੁਰ ਕਉ ਬਲਿ ਜਾਉ ॥ ਸਰਬ ਨਿਧਾਨ ਜੀਅ ਕਾ ਦਾਤਾ ॥ ਆਠ ਪਹਰ ਪਾਰਬ੍ਰਹਮ ਰੰਗਿ ਰਾਤਾ ॥ ਬ੍ਰਹਮ ਮਹਿ ਜਨੁ ਜਨ ਮਹਿ ਪਾਰਬ੍ਰਹਮੁ ॥ ਏਕਹਿ ਆਪਿ ਨਹੀ ਕਛੁ ਭਰਮੁ ॥ ਸਹਸ ਸਿਆਨਪ ਲਇਆ ਨ ਜਾਈਐ ॥ ਨਾਨਕ ਐਸਾ ਗੁਰੁ ਬਡਭਾਗੀ ਪਾਈਐ ॥੩॥ {ਪੰਨਾ 287}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ਸਫਲ ਦਰਸਨੁ ਪੇਖਤ ਪੁਨੀਤ ॥ ਪਰਸਤ ਚਰਨ ਗਤਿ ਨਿਰਮਲ ਰੀਤਿ ॥ ਭੇਟਤ ਸੰਗਿ ਰਾਮ ਗੁਨ ਰਵੇ ॥ ਪਾਰਬ੍ਰਹਮ ਕੀ ਦਰਗਹ ਗਵੇ ॥ ਸੁਨਿ ਕਰਿ ਬਚਨ ਕਰਨ ਆਘਾਨੇ ॥ ਮਨਿ ਸੰਤੋਖੁ ਆਤਮ ਪਤੀਆਨੇ ॥ ਪੂਰਾ ਗੁਰੁ ਅਖੵਓ ਜਾ ਕਾ ਮੰਤ੍ਰ ॥ ਅੰਮ੍ਰਿਤ ਦ੍ਰਿਸਟਿ ਪੇਖੈ ਹੋਇ ਸੰਤ ॥ ਗੁਣ ਬਿਅੰਤ ਕੀਮਤਿ ਨਹੀ ਪਾਇ ॥ ਨਾਨਕ ਜਿਸੁ ਭਾਵੈ ਤਿਸੁ ਲਏ ਮਿਲਾਇ ॥੪॥ {ਪੰਨਾ 287}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ਜਿਹਬਾ ਏਕ ਉਸਤਤਿ ਅਨੇਕ ॥ ਸਤਿ ਪੁਰਖ ਪੂਰਨ ਬਿਬੇਕ ॥ ਕਾਹੂ ਬੋਲ ਨ ਪਹੁਚਤ ਪ੍ਰਾਨੀ ॥ ਅਗਮ ਅਗੋਚਰ ਪ੍ਰਭ ਨਿਰਬਾਨੀ ॥ ਨਿਰਾਹਾਰ ਨਿਰਵੈਰ ਸੁਖਦਾਈ ॥ ਤਾ ਕੀ ਕੀਮਤਿ ਕਿਨੈ ਨ ਪਾਈ ॥ ਅਨਿਕ ਭਗਤ ਬੰਦਨ ਨਿਤ ਕਰਹਿ ॥ ਚਰਨ ਕਮਲ ਹਿਰਦੈ ਸਿਮਰਹਿ ॥ ਸਦ ਬਲਿਹਾਰੀ ਸਤਿਗੁਰ ਅਪਨੇ ॥ ਨਾਨਕ ਜਿਸੁ ਪ੍ਰਸਾਦਿ ਐਸਾ ਪ੍ਰਭੁ ਜਪਨੇ ॥੫॥ {ਪੰਨਾ 287}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ਹਰਿ ਰਸੁ ਪਾਵੈ ਜਨੁ ਕੋਇ ॥ ਅੰਮ੍ਰਿਤੁ ਪੀਵੈ ਅਮਰੁ ਸੋ ਹੋਇ ॥ ਉਸੁ ਪੁਰਖ ਕਾ ਨਾਹੀ ਕਦੇ ਬਿਨਾਸ ॥ ਜਾ ਕੈ ਮਨਿ ਪ੍ਰਗਟੇ ਗੁਨਤਾਸ ॥ ਆਠ ਪਹਰ ਹਰਿ ਕਾ ਨਾਮੁ ਲੇਇ ॥ ਸਚੁ ਉਪਦੇਸੁ ਸੇਵਕ ਕਉ ਦੇਇ ॥ ਮੋਹ ਮਾਇਆ ਕੈ ਸੰਗਿ ਨ ਲੇਪੁ ॥ ਮਨ ਮਹਿ ਰਾਖੈ ਹਰਿ ਹਰਿ ਏਕੁ ॥ ਅੰਧਕਾਰ ਦੀਪਕ ਪਰਗਾਸੇ ॥ ਨਾਨਕ ਭਰਮ ਮੋਹ ਦੁਖ ਤਹ ਤੇ ਨਾਸੇ ॥੬॥ {ਪੰਨਾ 287}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ਤਪਤਿ ਮਾਹਿ ਠਾਢਿ ਵਰਤਾਈ ॥ ਅਨਦੁ ਭਇਆ ਦੁਖ ਨਾਠੇ ਭਾਈ ॥ ਜਨਮ ਮਰਨ ਕੇ ਮਿਟੇ ਅੰਦੇਸੇ ॥ ਸਾਧੂ ਕੇ ਪੂਰਨ ਉਪਦੇਸੇ ॥ ਭਉ ਚੂਕਾ ਨਿਰਭਉ ਹੋਇ ਬਸੇ ॥ ਸਗਲ ਬਿਆਧਿ ਮਨ ਤੇ ਖੈ ਨਸੇ ॥ ਜਿਸ ਕਾ ਸਾ ਤਿਨਿ ਕਿਰਪਾ ਧਾਰੀ ॥ ਸਾਧਸੰਗਿ ਜਪਿ ਨਾਮੁ ਮੁਰਾਰੀ ॥ ਥਿਤਿ ਪਾਈ ਚੂਕੇ ਭ੍ਰਮ ਗਵਨ ॥ ਸੁਨਿ ਨਾਨਕ ਹਰਿ ਹਰਿ ਜਸੁ ਸ੍ਰਵਨ ॥੭॥ {ਪੰਨਾ 287}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ਨਿਰਗੁਨੁ ਆਪਿ ਸਰਗੁਨੁ ਭੀ ਓਹੀ ॥ ਕਲਾ ਧਾਰਿ ਜਿਨਿ ਸਗਲੀ ਮੋਹੀ ॥ ਅਪਨੇ ਚਰਿਤ ਪ੍ਰਭਿ ਆਪਿ ਬਨਾਏ ॥ ਅਪੁਨੀ ਕੀਮਤਿ ਆਪੇ ਪਾਏ ॥ ਹਰਿ ਬਿਨੁ ਦੂਜਾ ਨਾਹੀ ਕੋਇ ॥ ਸਰਬ ਨਿਰੰਤਰਿ ਏਕੋ ਸੋਇ ॥ ਓਤਿ ਪੋਤਿ ਰਵਿਆ ਰੂਪ ਰੰਗ ॥ ਭਏ ਪ੍ਰਗਾਸ ਸਾਧ ਕੈ ਸੰਗ ॥ ਰਚਿ ਰਚਨਾ ਅਪਨੀ ਕਲ ਧਾਰੀ ॥ ਅਨਿਕ ਬਾਰ ਨਾਨਕ ਬਲਿਹਾਰੀ ॥੮॥੧੮॥ {ਪੰਨਾ 287-288}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ਸਾਥਿ ਨ ਚਾਲੈ ਬਿਨੁ ਭਜਨ ਬਿਖਿਆ ਸਗਲੀ ਛਾਰੁ ॥ ਹਰਿ ਹਰਿ ਨਾਮੁ ਕਮਾਵਨਾ ਨਾਨਕ ਇਹੁ ਧਨੁ ਸਾਰੁ ॥੧॥ {ਪੰਨਾ 288}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ਸੰਤ ਜਨਾ ਮਿਲਿ ਕਰਹੁ ਬੀਚਾਰੁ ॥ ਏਕੁ ਸਿਮਰਿ ਨਾਮ ਆਧਾਰੁ ॥ ਅਵਰਿ ਉਪਾਵ ਸਭਿ ਮੀਤ ਬਿਸਾਰਹੁ ॥ ਚਰਨ ਕਮਲ ਰਿਦ ਮਹਿ ਉਰਿ ਧਾਰਹੁ ॥ ਕਰਨ ਕਾਰਨ ਸੋ ਪ੍ਰਭੁ ਸਮਰਥੁ ॥ ਦ੍ਰਿੜੁ ਕਰਿ ਗਹਹੁ ਨਾਮੁ ਹਰਿ ਵਥੁ ॥ ਇਹੁ ਧਨੁ ਸੰਚਹੁ ਹੋਵਹੁ ਭਗਵੰਤ ॥ ਸੰਤ ਜਨਾ ਕਾ ਨਿਰਮਲ ਮੰਤ ॥ ਏਕ ਆਸ ਰਾਖਹੁ ਮਨ ਮਾਹਿ ॥ ਸਰਬ ਰੋਗ ਨਾਨਕ ਮਿਟਿ ਜਾਹਿ ॥੧॥ {ਪੰਨਾ 288}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ਧਨ ਕਉ ਚਾਰਿ ਕੁੰਟ ਉਠਿ ਧਾਵਹਿ ॥ ਸੋ ਧਨੁ ਹਰਿ ਸੇਵਾ ਤੇ ਪਾਵਹਿ ॥ ਜਿਸੁ ਸੁਖ ਕਉ ਨਿਤ ਬਾਛਹਿ ਮੀਤ ॥ ਸੋ ਸੁਖੁ ਸਾਧੂ ਸੰਗਿ ਪਰੀਤਿ ॥ ਜਿਸੁ ਸੋਭਾ ਕਉ ਕਰਹਿ ਭਲੀ ਕਰਨੀ ॥ ਸਾ ਸੋਭਾ ਭਜੁ ਹਰਿ ਕੀ ਸਰਨੀ ॥ ਅਨਿਕ ਉਪਾਵੀ ਰੋਗੁ ਨ ਜਾਇ ॥ ਰੋਗੁ ਮਿਟੈ ਹਰਿ ਅਵਖਧੁ ਲਾਇ ॥ ਸਰਬ ਨਿਧਾਨ ਮਹਿ ਹਰਿ ਨਾਮੁ ਨਿਧਾਨੁ ॥ ਜਪਿ ਨਾਨਕ ਦਰਗਹਿ ਪਰਵਾਨੁ ॥੨॥ {ਪੰਨਾ 288}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ਪਰਬੋਧਹੁ ਹਰਿ ਕੈ ਨਾਇ ॥ ਦਹ ਦਿਸਿ ਧਾਵਤ ਆਵੈ ਠਾਇ ॥ ਤਾ ਕਉ ਬਿਘਨੁ ਨ ਲਾਗੈ ਕੋਇ ॥ ਜਾ ਕੈ ਰਿਦੈ ਬਸੈ ਹਰਿ ਸੋਇ ॥ ਕਲਿ ਤਾਤੀ ਠਾਂਢਾ ਹਰਿ ਨਾਉ ॥ ਸਿਮਰਿ ਸਿਮਰਿ ਸਦਾ ਸੁਖ ਪਾਉ ॥ ਭਉ ਬਿਨਸੈ ਪੂਰਨ ਹੋਇ ਆਸ ॥ ਭਗਤਿ ਭਾਇ ਆਤਮ ਪਰਗਾਸ ॥ ਤਿਤੁ ਘਰਿ ਜਾਇ ਬਸੈ ਅਬਿਨਾਸੀ ॥ ਕਹੁ ਨਾਨਕ ਕਾਟੀ ਜਮ ਫਾਸੀ ॥੩॥ {ਪੰਨਾ 288}</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ਤਤੁ ਬੀਚਾਰੁ ਕਹੈ ਜਨੁ ਸਾਚਾ ॥ ਜਨਮਿ ਮਰੈ ਸੋ ਕਾਚੋ ਕਾਚਾ ॥ ਆਵਾ ਗਵਨੁ ਮਿਟੈ ਪ੍ਰਭ ਸੇਵ ॥ ਆਪੁ ਤਿਆਗਿ ਸਰਨਿ ਗੁਰਦੇਵ ॥ ਇਉ ਰਤਨ ਜਨਮ ਕਾ ਹੋਇ ਉਧਾਰੁ ॥ ਹਰਿ ਹਰਿ ਸਿਮਰਿ ਪ੍ਰਾਨ ਆਧਾਰੁ ॥ ਅਨਿਕ ਉਪਾਵ ਨ ਛੂਟਨਹਾਰੇ ॥ ਸਿੰਮ੍ਰਿਤਿ ਸਾਸਤ ਬੇਦ ਬੀਚਾਰੇ ॥ ਹਰਿ ਕੀ ਭਗਤਿ ਕਰਹੁ ਮਨੁ ਲਾਇ ॥ ਮਨਿ ਬੰਛਤ ਨਾਨਕ ਫਲ ਪਾਇ ॥੪॥ {ਪੰਨਾ 288}</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ਸੰਗਿ ਨ ਚਾਲਸਿ ਤੇਰੈ ਧਨਾ ॥ ਤੂੰ ਕਿਆ ਲਪਟਾਵਹਿ ਮੂਰਖ ਮਨਾ ॥ ਸੁਤ ਮੀਤ ਕੁਟੰਬ ਅਰੁ ਬਨਿਤਾ ॥ ਇਨ ਤੇ ਕਹਹੁ ਤੁਮ ਕਵਨ ਸਨਾਥਾ ॥ ਰਾਜ ਰੰਗ ਮਾਇਆ ਬਿਸਥਾਰ ॥ ਇਨ ਤੇ ਕਹਹੁ ਕਵਨ ਛੁਟਕਾਰ ॥ ਅਸੁ ਹਸਤੀ ਰਥ ਅਸਵਾਰੀ ॥ ਝੂਠਾ ਡੰਫੁ ਝੂਠੁ ਪਾਸਾਰੀ ॥ ਜਿਨਿ ਦੀਏ ਤਿਸੁ ਬੁਝੈ ਨ ਬਿਗਾਨਾ ॥ ਨਾਮੁ ਬਿਸਾਰਿ ਨਾਨਕ ਪਛੁਤਾਨਾ ॥੫॥ {ਪੰਨਾ 288}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ਕੀ ਮਤਿ ਤੂੰ ਲੇਹਿ ਇਆਨੇ ॥ ਭਗਤਿ ਬਿਨਾ ਬਹੁ ਡੂਬੇ ਸਿਆਨੇ ॥ ਹਰਿ ਕੀ ਭਗਤਿ ਕਰਹੁ ਮਨ ਮੀਤ ॥ ਨਿਰਮਲ ਹੋਇ ਤੁਮੑਾਰੋ ਚੀਤ ॥ ਚਰਨ ਕਮਲ ਰਾਖਹੁ ਮਨ ਮਾਹਿ ॥ ਜਨਮ ਜਨਮ ਕੇ ਕਿਲਬਿਖ ਜਾਹਿ ॥ ਆਪਿ ਜਪਹੁ ਅਵਰਾ ਨਾਮੁ ਜਪਾਵਹੁ ॥ ਸੁਨਤ ਕਹਤ ਰਹਤ ਗਤਿ ਪਾਵਹੁ ॥ ਸਾਰ ਭੂਤ ਸਤਿ ਹਰਿ ਕੋ ਨਾਉ ॥ ਸਹਜਿ ਸੁਭਾਇ ਨਾਨਕ ਗੁਨ ਗਾਉ ॥੬॥ {ਪੰਨਾ 288-289}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ਗੁਨ ਗਾਵਤ ਤੇਰੀ ਉਤਰਸਿ ਮੈਲੁ ॥ ਬਿਨਸਿ ਜਾਇ ਹਉਮੈ ਬਿਖੁ ਫੈਲੁ ॥ ਹੋਹਿ ਅਚਿੰਤੁ ਬਸੈ ਸੁਖ ਨਾਲਿ ॥ ਸਾਸਿ ਗ੍ਰਾਸਿ ਹਰਿ ਨਾਮੁ ਸਮਾਲਿ ॥ ਛਾਡਿ ਸਿਆਨਪ ਸਗਲੀ ਮਨਾ ॥ ਸਾਧਸੰਗਿ ਪਾਵਹਿ ਸਚੁ ਧਨਾ ॥ ਹਰਿ ਪੂੰਜੀ ਸੰਚਿ ਕਰਹੁ ਬਿਉਹਾਰੁ ॥ ਈਹਾ ਸੁਖੁ ਦਰਗਹ ਜੈਕਾਰੁ ॥ ਸਰਬ ਨਿਰੰਤਰਿ ਏਕੋ ਦੇਖੁ ॥ ਕਹੁ ਨਾਨਕ ਜਾ ਕੈ ਮਸਤਕਿ ਲੇਖੁ ॥੭॥ {ਪੰਨਾ 289}</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ਏਕੋ ਜਪਿ ਏਕੋ ਸਾਲਾਹਿ ॥ ਏਕੁ ਸਿਮਰਿ ਏਕੋ ਮਨ ਆਹਿ ॥ ਏਕਸ ਕੇ ਗੁਨ ਗਾਉ ਅਨੰਤ ॥ ਮਨਿ ਤਨਿ ਜਾਪਿ ਏਕ ਭਗਵੰਤ ॥ ਏਕੋ ਏਕੁ ਏਕੁ ਹਰਿ ਆਪਿ ॥ ਪੂਰਨ ਪੂਰਿ ਰਹਿਓ ਪ੍ਰਭੁ ਬਿਆਪਿ ॥ ਅਨਿਕ ਬਿਸਥਾਰ ਏਕ ਤੇ ਭਏ ॥ ਏਕੁ ਅਰਾਧਿ ਪਰਾਛਤ ਗਏ ॥ ਮਨ ਤਨ ਅੰਤਰਿ ਏਕੁ ਪ੍ਰਭੁ ਰਾਤਾ ॥ ਗੁਰ ਪ੍ਰਸਾਦਿ ਨਾਨਕ ਇਕੁ ਜਾਤਾ ॥੮॥੧੯॥ {ਪੰਨਾ 289}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ਫਿਰਤ ਫਿਰਤ ਪ੍ਰਭ ਆਇਆ ਪਰਿਆ ਤਉ ਸਰਨਾਇ ॥ ਨਾਨਕ ਕੀ ਪ੍ਰਭ ਬੇਨਤੀ ਅਪਨੀ ਭਗਤੀ ਲਾਇ ॥੧॥ {ਪੰਨਾ 289}</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ਜਾਚਕ ਜਨੁ ਜਾਚੈ ਪ੍ਰਭ ਦਾਨੁ ॥ ਕਰਿ ਕਿਰਪਾ ਦੇਵਹੁ ਹਰਿ ਨਾਮੁ ॥ ਸਾਧ ਜਨਾ ਕੀ ਮਾਗਉ ਧੂਰਿ ॥ ਪਾਰਬ੍ਰਹਮ ਮੇਰੀ ਸਰਧਾ ਪੂਰਿ ॥ ਸਦਾ ਸਦਾ ਪ੍ਰਭ ਕੇ ਗੁਨ ਗਾਵਉ ॥ ਸਾਸਿ ਸਾਸਿ ਪ੍ਰਭ ਤੁਮਹਿ ਧਿਆਵਉ ॥ ਚਰਨ ਕਮਲ ਸਿਉ ਲਾਗੈ ਪ੍ਰੀਤਿ ॥ ਭਗਤਿ ਕਰਉ ਪ੍ਰਭ ਕੀ ਨਿਤ ਨੀਤਿ ॥ ਏਕ ਓਟ ਏਕੋ ਆਧਾਰੁ ॥ ਨਾਨਕੁ ਮਾਗੈ ਨਾਮੁ ਪ੍ਰਭ ਸਾਰੁ ॥੧॥ {ਪੰਨਾ 289}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ਕੀ ਦ੍ਰਿਸਟਿ ਮਹਾ ਸੁਖੁ ਹੋਇ ॥ ਹਰਿ ਰਸੁ ਪਾਵੈ ਬਿਰਲਾ ਕੋਇ ॥ ਜਿਨ ਚਾਖਿਆ ਸੇ ਜਨ ਤ੍ਰਿਪਤਾਨੇ ॥ ਪੂਰਨ ਪੁਰਖ ਨਹੀ ਡੋਲਾਨੇ ॥ ਸੁਭਰ ਭਰੇ ਪ੍ਰੇਮ ਰਸ ਰੰਗਿ ॥ ਉਪਜੈ ਚਾਉ ਸਾਧ ਕੈ ਸੰਗਿ ॥ ਪਰੇ ਸਰਨਿ ਆਨ ਸਭ ਤਿਆਗਿ ॥ ਅੰਤਰਿ ਪ੍ਰਗਾਸ ਅਨਦਿਨੁ ਲਿਵ ਲਾਗਿ ॥ ਬਡਭਾਗੀ ਜਪਿਆ ਪ੍ਰਭੁ ਸੋਇ ॥ ਨਾਨਕ ਨਾਮਿ ਰਤੇ ਸੁਖੁ ਹੋਇ ॥੨॥ {ਪੰਨਾ 289}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ਸੇਵਕ ਕੀ ਮਨਸਾ ਪੂਰੀ ਭਈ ॥ ਸਤਿਗੁਰ ਤੇ ਨਿਰਮਲ ਮਤਿ ਲਈ ॥ ਜਨ ਕਉ ਪ੍ਰਭੁ ਹੋਇਓ ਦਇਆਲੁ ॥ ਸੇਵਕੁ ਕੀਨੋ ਸਦਾ ਨਿਹਾਲੁ ॥ ਬੰਧਨ ਕਾਟਿ ਮੁਕਤਿ ਜਨੁ ਭਇਆ ॥ ਜਨਮ ਮਰਨ ਦੂਖੁ ਭ੍ਰਮੁ ਗਇਆ ॥ ਇਛ ਪੁਨੀ ਸਰਧਾ ਸਭ ਪੂਰੀ ॥ ਰਵਿ ਰਹਿਆ ਸਦ ਸੰਗਿ ਹਜੂਰੀ ॥ ਜਿਸ ਕਾ ਸਾ ਤਿਨਿ ਲੀਆ ਮਿਲਾਇ ॥ ਨਾਨਕ ਭਗਤੀ ਨਾਮਿ ਸਮਾਇ ॥੩॥ {ਪੰਨਾ 289}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ਕਿਉ ਬਿਸਰੈ ਜਿ ਘਾਲ ਨ ਭਾਨੈ ॥ ਸੋ ਕਿਉ ਬਿਸਰੈ ਜਿ ਕੀਆ ਜਾਨੈ ॥ ਸੋ ਕਿਉ ਬਿਸਰੈ ਜਿਨਿ ਸਭੁ ਕਿਛੁ ਦੀਆ ॥ ਸੋ ਕਿਉ ਬਿਸਰੈ ਜਿ ਜੀਵਨ ਜੀਆ ॥ ਸੋ ਕਿਉ ਬਿਸਰੈ ਜਿ ਅਗਨਿ ਮਹਿ ਰਾਖੈ ॥ ਗੁਰ ਪ੍ਰਸਾਦਿ ਕੋ ਬਿਰਲਾ ਲਾਖੈ ॥ ਸੋ ਕਿਉ ਬਿਸਰੈ ਜਿ ਬਿਖੁ ਤੇ ਕਾਢੈ ॥ ਜਨਮ ਜਨਮ ਕਾ ਟੂਟਾ ਗਾਢੈ ॥ ਗੁਰਿ ਪੂਰੈ ਤਤੁ ਇਹੈ ਬੁਝਾਇਆ ॥ ਪ੍ਰਭੁ ਅਪਨਾ ਨਾਨਕ ਜਨ ਧਿਆਇਆ ॥੪॥ {ਪੰਨਾ 290}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ਸਾਜਨ ਸੰਤ ਕਰਹੁ ਇਹੁ ਕਾਮੁ ॥ ਆਨ ਤਿਆਗਿ ਜਪਹੁ ਹਰਿ ਨਾਮੁ ॥ ਸਿਮਰਿ ਸਿਮਰਿ ਸਿਮਰਿ ਸੁਖ ਪਾਵਹੁ ॥ ਆਪਿ ਜਪਹੁ ਅਵਰਹ ਨਾਮੁ ਜਪਾਵਹੁ ॥ ਭਗਤਿ ਭਾਇ ਤਰੀਐ ਸੰਸਾਰੁ ॥ ਬਿਨੁ ਭਗਤੀ ਤਨੁ ਹੋਸੀ ਛਾਰੁ ॥ ਸਰਬ ਕਲਿਆਣ ਸੂਖ ਨਿਧਿ ਨਾਮੁ ॥ ਬੂਡਤ ਜਾਤ ਪਾਏ ਬਿਸ੍ਰਾਮੁ ॥ ਸਗਲ ਦੂਖ ਕਾ ਹੋਵਤ ਨਾਸੁ ॥ ਨਾਨਕ ਨਾਮੁ ਜਪਹੁ ਗੁਨਤਾਸੁ ॥੫॥ {ਪੰਨਾ 290}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ਉਪਜੀ ਪ੍ਰੀਤਿ ਪ੍ਰੇਮ ਰਸੁ ਚਾਉ ॥ ਮਨ ਤਨ ਅੰਤਰਿ ਇਹੀ ਸੁਆਉ ॥ ਨੇਤ੍ਰਹੁ ਪੇਖਿ ਦਰਸੁ ਸੁਖੁ ਹੋਇ ॥ ਮਨੁ ਬਿਗਸੈ ਸਾਧ ਚਰਨ ਧੋਇ ॥ ਭਗਤ ਜਨਾ ਕੈ ਮਨਿ ਤਨਿ ਰੰਗੁ ॥ ਬਿਰਲਾ ਕੋਊ ਪਾਵੈ ਸੰਗੁ ॥ ਏਕ ਬਸਤੁ ਦੀਜੈ ਕਰਿ ਮਇਆ ॥ ਗੁਰ ਪ੍ਰਸਾਦਿ ਨਾਮੁ ਜਪਿ ਲਇਆ ॥ ਤਾ ਕੀ ਉਪਮਾ ਕਹੀ ਨ ਜਾਇ ॥ ਨਾਨਕ ਰਹਿਆ ਸਰਬ ਸਮਾਇ ॥੬॥ {ਪੰਨਾ 290}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ਬਖਸੰਦ ਦੀਨ ਦਇਆਲ ॥ ਭਗਤਿ ਵਛਲ ਸਦਾ ਕਿਰਪਾਲ ॥ ਅਨਾਥ ਨਾਥ ਗੋਬਿੰਦ ਗੁਪਾਲ ॥ ਸਰਬ ਘਟਾ ਕਰਤ ਪ੍ਰਤਿਪਾਲ ॥ ਆਦਿ ਪੁਰਖ ਕਾਰਣ ਕਰਤਾਰ ॥ ਭਗਤ ਜਨਾ ਕੇ ਪ੍ਰਾਨ ਅਧਾਰ ॥ ਜੋ ਜੋ ਜਪੈ ਸੁ ਹੋਇ ਪੁਨੀਤ ॥ ਭਗਤਿ ਭਾਇ ਲਾਵੈ ਮਨ ਹੀਤ ॥ ਹਮ ਨਿਰਗੁਨੀਆਰ ਨੀਚ ਅਜਾਨ ॥ ਨਾਨਕ ਤੁਮਰੀ ਸਰਨਿ ਪੁਰਖ ਭਗਵਾਨ ॥੭॥ {ਪੰਨਾ 290}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ਸਰਬ ਬੈਕੁੰਠ ਮੁਕਤਿ ਮੋਖ ਪਾਏ ॥ ਏਕ ਨਿਮਖ ਹਰਿ ਕੇ ਗੁਨ ਗਾਏ ॥ ਅਨਿਕ ਰਾਜ ਭੋਗ ਬਡਿਆਈ ॥ ਹਰਿ ਕੇ ਨਾਮ ਕੀ ਕਥਾ ਮਨਿ ਭਾਈ ॥ ਬਹੁ ਭੋਜਨ ਕਾਪਰ ਸੰਗੀਤ ॥ ਰਸਨਾ ਜਪਤੀ ਹਰਿ ਹਰਿ ਨੀਤ ॥ ਭਲੀ ਸੁ ਕਰਨੀ ਸੋਭਾ ਧਨਵੰਤ ॥ ਹਿਰਦੈ ਬਸੇ ਪੂਰਨ ਗੁਰ ਮੰਤ ॥ ਸਾਧਸੰਗਿ ਪ੍ਰਭ ਦੇਹੁ ਨਿਵਾਸ ॥ ਸਰਬ ਸੂਖ ਨਾਨਕ ਪਰਗਾਸ ॥੮॥੨੦॥ {ਪੰਨਾ 290}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ਸਰਗੁਨ ਨਿਰਗੁਨ ਨਿਰੰਕਾਰ ਸੁੰਨ ਸਮਾਧੀ ਆਪਿ ॥ ਆਪਨ ਕੀਆ ਨਾਨਕਾ ਆਪੇ ਹੀ ਫਿਰਿ ਜਾਪਿ ॥੧॥ {ਪੰਨਾ 290}</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ਜਬ ਅਕਾਰੁ ਇਹੁ ਕਛੁ ਨ ਦ੍ਰਿਸਟੇਤਾ ॥ ਪਾਪ ਪੁੰਨ ਤਬ ਕਹ ਤੇ ਹੋਤਾ ॥ ਜਬ ਧਾਰੀ ਆਪਨ ਸੁੰਨ ਸਮਾਧਿ ॥ ਤਬ ਬੈਰ ਬਿਰੋਧ ਕਿਸੁ ਸੰਗਿ ਕਮਾਤਿ ॥ ਜਬ ਇਸ ਕਾ ਬਰਨੁ ਚਿਹਨੁ ਨ ਜਾਪਤ ॥ ਤਬ ਹਰਖ ਸੋਗ ਕਹੁ ਕਿਸਹਿ ਬਿਆਪਤ ॥ ਜਬ ਆਪਨ ਆਪ ਆਪਿ ਪਾਰਬ੍ਰਹਮ ॥ ਤਬ ਮੋਹ ਕਹਾ ਕਿਸੁ ਹੋਵਤ ਭਰਮ ॥ ਆਪਨ ਖੇਲੁ ਆਪਿ ਵਰਤੀਜਾ ॥ ਨਾਨਕ ਕਰਨੈਹਾਰੁ ਨ ਦੂਜਾ ॥੧॥ {ਪੰਨਾ 290-291}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 ਹੋਵਤ ਪ੍ਰਭ ਕੇਵਲ ਧਨੀ ॥ ਤਬ ਬੰਧ ਮੁਕਤਿ ਕਹੁ ਕਿਸ ਕਉ ਗਨੀ ॥ ਜਬ ਏਕਹਿ ਹਰਿ ਅਗਮ ਅਪਾਰ ॥ ਤਬ ਨਰਕ ਸੁਰਗ ਕਹੁ ਕਉਨ ਅਉਤਾਰ ॥ ਜਬ ਨਿਰਗੁਨ ਪ੍ਰਭ ਸਹਜ ਸੁਭਾਇ ॥ ਤਬ ਸਿਵ ਸਕਤਿ ਕਹਹੁ ਕਿਤੁ ਠਾਇ ॥ ਜਬ ਆਪਹਿ ਆਪਿ ਅਪਨੀ ਜੋਤਿ ਧਰੈ ॥ ਤਬ ਕਵਨ ਨਿਡਰੁ ਕਵਨ ਕਤ ਡਰੈ ॥ ਆਪਨ ਚਲਿਤ ਆਪਿ ਕਰਨੈਹਾਰ ॥ ਨਾਨਕ ਠਾਕੁਰ ਅਗਮ ਅਪਾਰ ॥੨॥ {ਪੰਨਾ 291}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ਅਬਿਨਾਸੀ ਸੁਖ ਆਪਨ ਆਸਨ ॥ ਤਹ ਜਨਮ ਮਰਨ ਕਹੁ ਕਹਾ ਬਿਨਾਸਨ ॥ ਜਬ ਪੂਰਨ ਕਰਤਾ ਪ੍ਰਭੁ ਸੋਇ ॥ ਤਬ ਜਮ ਕੀ ਤ੍ਰਾਸ ਕਹਹੁ ਕਿਸੁ ਹੋਇ ॥ ਜਬ ਅਬਿਗਤ ਅਗੋਚਰ ਪ੍ਰਭ ਏਕਾ ॥ ਤਬ ਚਿਤ੍ਰ ਗੁਪਤ ਕਿਸੁ ਪੂਛਤ ਲੇਖਾ ॥ ਜਬ ਨਾਥ ਨਿਰੰਜਨ ਅਗੋਚਰ ਅਗਾਧੇ ॥ ਤਬ ਕਉਨ ਛੁਟੇ ਕਉਨ ਬੰਧਨ ਬਾਧੇ ॥ ਆਪਨ ਆਪ ਆਪ ਹੀ ਅਚਰਜਾ ॥ ਨਾਨਕ ਆਪਨ ਰੂਪ ਆਪ ਹੀ ਉਪਰਜਾ ॥੩॥ {ਪੰਨਾ 291}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ਨਿਰਮਲ ਪੁਰਖੁ ਪੁਰਖ ਪਤਿ ਹੋਤਾ ॥ ਤਹ ਬਿਨੁ ਮੈਲੁ ਕਹਹੁ ਕਿਆ ਧੋਤਾ ॥ ਜਹ ਨਿਰੰਜਨ ਨਿਰੰਕਾਰ ਨਿਰਬਾਨ ॥ ਤਹ ਕਉਨ ਕਉ ਮਾਨ ਕਉਨ ਅਭਿਮਾਨ ॥ ਜਹ ਸਰੂਪ ਕੇਵਲ ਜਗਦੀਸ ॥ ਤਹ ਛਲ ਛਿਦ੍ਰ ਲਗਤ ਕਹੁ ਕੀਸ ॥ ਜਹ ਜੋਤਿ ਸਰੂਪੀ ਜੋਤਿ ਸੰਗਿ ਸਮਾਵੈ ॥ ਤਹ ਕਿਸਹਿ ਭੂਖ ਕਵਨੁ ਤ੍ਰਿਪਤਾਵੈ ॥ ਕਰਨ ਕਰਾਵਨ ਕਰਨੈਹਾਰੁ ॥ ਨਾਨਕ ਕਰਤੇ ਕਾ ਨਾਹਿ ਸੁਮਾਰੁ ॥੪॥ {ਪੰਨਾ 291}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 ਅਪਨੀ ਸੋਭਾ ਆਪਨ ਸੰਗਿ ਬਨਾਈ ॥ ਤਬ ਕਵਨ ਮਾਇ ਬਾਪ ਮਿਤ੍ਰ ਸੁਤ ਭਾਈ ॥ ਜਹ ਸਰਬ ਕਲਾ ਆਪਹਿ ਪਰਬੀਨ ॥ ਤਹ ਬੇਦ ਕਤੇਬ ਕਹਾ ਕੋਊ ਚੀਨ ॥ ਜਬ ਆਪਨ ਆਪੁ ਆਪਿ ਉਰਿ ਧਾਰੈ ॥ ਤਉ ਸਗਨ ਅਪਸਗਨ ਕਹਾ ਬੀਚਾਰੈ ॥ ਜਹ ਆਪਨ ਊਚ ਆਪਨ ਆਪਿ ਨੇਰਾ ॥ ਤਹ ਕਉਨ ਠਾਕੁਰੁ ਕਉਨੁ ਕਹੀਐ ਚੇਰਾ ॥ ਬਿਸਮਨ ਬਿਸਮ ਰਹੇ ਬਿਸਮਾਦ ॥ ਨਾਨਕ ਅਪਨੀ ਗਤਿ ਜਾਨਹੁ ਆਪਿ ॥੫॥ {ਪੰਨਾ 291}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ਅਛਲ ਅਛੇਦ ਅਭੇਦ ਸਮਾਇਆ ॥ ਊਹਾ ਕਿਸਹਿ ਬਿਆਪਤ ਮਾਇਆ ॥ ਆਪਸ ਕਉ ਆਪਹਿ ਆਦੇਸੁ ॥ ਤਿਹੁ ਗੁਣ ਕਾ ਨਾਹੀ ਪਰਵੇਸੁ ॥ ਜਹ ਏਕਹਿ ਏਕ ਏਕ ਭਗਵੰਤਾ ॥ ਤਹ ਕਉਨੁ ਅਚਿੰਤੁ ਕਿਸੁ ਲਾਗੈ ਚਿੰਤਾ ॥ ਜਹ ਆਪਨ ਆਪੁ ਆਪਿ ਪਤੀਆਰਾ ॥ ਤਹ ਕਉਨੁ ਕਥੈ ਕਉਨੁ ਸੁਨਨੈਹਾਰਾ ॥ ਬਹੁ ਬੇਅੰਤ ਊਚ ਤੇ ਊਚਾ ॥ ਨਾਨਕ ਆਪਸ ਕਉ ਆਪਹਿ ਪਹੂਚਾ ॥੬॥ {ਪੰਨਾ 291}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ਆਪਿ ਰਚਿਓ ਪਰਪੰਚੁ ਅਕਾਰੁ ॥ ਤਿਹੁ ਗੁਣ ਮਹਿ ਕੀਨੋ ਬਿਸਥਾਰੁ ॥ ਪਾਪੁ ਪੁੰਨੁ ਤਹ ਭਈ ਕਹਾਵਤ ॥ ਕੋਊ ਨਰਕ ਕੋਊ ਸੁਰਗ ਬੰਛਾਵਤ ॥ ਆਲ ਜਾਲ ਮਾਇਆ ਜੰਜਾਲ ॥ ਹਉਮੈ ਮੋਹ ਭਰਮ ਭੈ ਭਾਰ ॥ ਦੂਖ ਸੂਖ ਮਾਨ ਅਪਮਾਨ ॥ ਅਨਿਕ ਪ੍ਰਕਾਰ ਕੀਓ ਬਖੵਾਨ ॥ ਆਪਨ ਖੇਲੁ ਆਪਿ ਕਰਿ ਦੇਖੈ ॥ ਖੇਲੁ ਸੰਕੋਚੈ ਤਉ ਨਾਨਕ ਏਕੈ ॥੭॥ {ਪੰਨਾ 292}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ਅਬਿਗਤੁ ਭਗਤੁ ਤਹ ਆਪਿ ॥ ਜਹ ਪਸਰੈ ਪਾਸਾਰੁ ਸੰਤ ਪਰਤਾਪਿ ॥ ਦੁਹੂ ਪਾਖ ਕਾ ਆਪਹਿ ਧਨੀ ॥ ਉਨ ਕੀ ਸੋਭਾ ਉਨਹੂ ਬਨੀ ॥ ਆਪਹਿ ਕਉਤਕ ਕਰੈ ਅਨਦ ਚੋਜ ॥ ਆਪਹਿ ਰਸ ਭੋਗਨ ਨਿਰਜੋਗ ॥ ਜਿਸੁ ਭਾਵੈ ਤਿਸੁ ਆਪਨ ਨਾਇ ਲਾਵੈ ॥ ਜਿਸੁ ਭਾਵੈ ਤਿਸੁ ਖੇਲ ਖਿਲਾਵੈ ॥ ਬੇਸੁਮਾਰ ਅਥਾਹ ਅਗਨਤ ਅਤੋਲੈ ॥ ਜਿਉ ਬੁਲਾਵਹੁ ਤਿਉ ਨਾਨਕ ਦਾਸ ਬੋਲੈ ॥੮॥੨੧॥ {ਪੰਨਾ 292}</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ਸਲੋਕੁ ॥ ਜੀਅ ਜੰਤ ਕੇ ਠਾਕੁਰਾ ਆਪੇ ਵਰਤਣਹਾਰ ॥ ਨਾਨਕ ਏਕੋ ਪਸਰਿਆ ਦੂਜਾ ਕਹ ਦ੍ਰਿਸਟਾਰ ॥੧॥ {ਪੰਨਾ 292}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ਆਪਿ ਕਥੈ ਆਪਿ ਸੁਨਨੈਹਾਰੁ ॥ ਆਪਹਿ ਏਕੁ ਆਪਿ ਬਿਸਥਾਰੁ ॥ ਜਾ ਤਿਸੁ ਭਾਵੈ ਤਾ ਸ੍ਰਿਸਟਿ ਉਪਾਏ ॥ ਆਪਨੈ ਭਾਣੈ ਲਏ ਸਮਾਏ ॥ ਤੁਮ ਤੇ ਭਿੰਨ ਨਹੀ ਕਿਛੁ ਹੋਇ ॥ ਆਪਨ ਸੂਤਿ ਸਭੁ ਜਗਤੁ ਪਰੋਇ ॥ ਜਾ ਕਉ ਪ੍ਰਭ ਜੀਉ ਆਪਿ ਬੁਝਾਏ ॥ ਸਚੁ ਨਾਮੁ ਸੋਈ ਜਨੁ ਪਾਏ ॥ ਸੋ ਸਮਦਰਸੀ ਤਤ ਕਾ ਬੇਤਾ ॥ ਨਾਨਕ ਸਗਲ ਸ੍ਰਿਸਟਿ ਕਾ ਜੇਤਾ ॥੧॥ {ਪੰਨਾ 292}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ਜੀਅ ਜੰਤ੍ਰ ਸਭ ਤਾ ਕੈ ਹਾਥ ॥ ਦੀਨ ਦਇਆਲ ਅਨਾਥ ਕੋ ਨਾਥੁ ॥ ਜਿਸੁ ਰਾਖੈ ਤਿਸੁ ਕੋਇ ਨ ਮਾਰੈ ॥ ਸੋ ਮੂਆ ਜਿਸੁ ਮਨਹੁ ਬਿਸਾਰੈ ॥ ਤਿਸੁ ਤਜਿ ਅਵਰ ਕਹਾ ਕੋ ਜਾਇ ॥ ਸਭ ਸਿਰਿ ਏਕੁ ਨਿਰੰਜਨ ਰਾਇ ॥ ਜੀਅ ਕੀ ਜੁਗਤਿ ਜਾ ਕੈ ਸਭ ਹਾਥਿ ॥ ਅੰਤਰਿ ਬਾਹਰਿ ਜਾਨਹੁ ਸਾਥਿ ॥ ਗੁਨ ਨਿਧਾਨ ਬੇਅੰਤ ਅਪਾਰ ॥ ਨਾਨਕ ਦਾਸ ਸਦਾ ਬਲਿਹਾਰ ॥੨॥ {ਪੰਨਾ 292}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ਪੂਰਨ ਪੂਰਿ ਰਹੇ ਦਇਆਲ ॥ ਸਭ ਊਪਰਿ ਹੋਵਤ ਕਿਰਪਾਲ ॥ ਅਪਨੇ ਕਰਤਬ ਜਾਨੈ ਆਪਿ ॥ ਅੰਤਰਜਾਮੀ ਰਹਿਓ ਬਿਆਪਿ ॥ ਪ੍ਰਤਿਪਾਲੈ ਜੀਅਨ ਬਹੁ ਭਾਤਿ ॥ ਜੋ ਜੋ ਰਚਿਓ ਸੁ ਤਿਸਹਿ ਧਿਆਤਿ ॥ ਜਿਸੁ ਭਾਵੈ ਤਿਸੁ ਲਏ ਮਿਲਾਇ ॥ ਭਗਤਿ ਕਰਹਿ ਹਰਿ ਕੇ ਗੁਣ ਗਾਇ ॥ ਮਨ ਅੰਤਰਿ ਬਿਸ੍ਵਾਸੁ ਕਰਿ ਮਾਨਿਆ ॥ ਕਰਨਹਾਰੁ ਨਾਨਕ ਇਕੁ ਜਾਨਿਆ ॥੩॥ {ਪੰਨਾ 292}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ਲਾਗਾ ਹਰਿ ਏਕੈ ਨਾਇ ॥ ਤਿਸ ਕੀ ਆਸ ਨ ਬਿਰਥੀ ਜਾਇ ॥ ਸੇਵਕ ਕਉ ਸੇਵਾ ਬਨਿ ਆਈ ॥ ਹੁਕਮੁ ਬੂਝਿ ਪਰਮ ਪਦੁ ਪਾਈ ॥ ਇਸ ਤੇ ਊਪਰਿ ਨਹੀ ਬੀਚਾਰੁ ॥ ਜਾ ਕੈ ਮਨਿ ਬਸਿਆ ਨਿਰੰਕਾਰੁ ॥ ਬੰਧਨ ਤੋਰਿ ਭਏ ਨਿਰਵੈਰ ॥ ਅਨਦਿਨੁ ਪੂਜਹਿ ਗੁਰ ਕੇ ਪੈਰ ॥ ਇਹ ਲੋਕ ਸੁਖੀਏ ਪਰਲੋਕ ਸੁਹੇਲੇ ॥ ਨਾਨਕ ਹਰਿ ਪ੍ਰਭਿ ਆਪਹਿ ਮੇਲੇ ॥੪॥ {ਪੰਨਾ 292}</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ਸਾਧਸੰਗਿ ਮਿਲਿ ਕਰਹੁ ਅਨੰਦ ॥ ਗੁਨ ਗਾਵਹੁ ਪ੍ਰਭ ਪਰਮਾਨੰਦ ॥ ਰਾਮ ਨਾਮ ਤਤੁ ਕਰਹੁ ਬੀਚਾਰੁ ॥ ਦ੍ਰੁਲਭ ਦੇਹ ਕਾ ਕਰਹੁ ਉਧਾਰੁ ॥ ਅੰਮ੍ਰਿਤ ਬਚਨ ਹਰਿ ਕੇ ਗੁਨ ਗਾਉ ॥ ਪ੍ਰਾਨ ਤਰਨ ਕਾ ਇਹੈ ਸੁਆਉ ॥ ਆਠ ਪਹਰ ਪ੍ਰਭ ਪੇਖਹੁ ਨੇਰਾ ॥ ਮਿਟੈ ਅਗਿਆਨੁ ਬਿਨਸੈ ਅੰਧੇਰਾ ॥ ਸੁਨਿ ਉਪਦੇਸੁ ਹਿਰਦੈ ਬਸਾਵਹੁ ॥ ਮਨ ਇਛੇ ਨਾਨਕ ਫਲ ਪਾਵਹੁ ॥੫॥ {ਪੰਨਾ 293}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ਹਲਤੁ ਪਲਤੁ ਦੁਇ ਲੇਹੁ ਸਵਾਰਿ ॥ ਰਾਮ ਨਾਮੁ ਅੰਤਰਿ ਉਰਿ ਧਾਰਿ ॥ ਪੂਰੇ ਗੁਰ ਕੀ ਪੂਰੀ ਦੀਖਿਆ ॥ ਜਿਸੁ ਮਨਿ ਬਸੈ ਤਿਸੁ ਸਾਚੁ ਪਰੀਖਿਆ ॥ ਮਨਿ ਤਨਿ ਨਾਮੁ ਜਪਹੁ ਲਿਵ ਲਾਇ ॥ ਦੂਖੁ ਦਰਦੁ ਮਨ ਤੇ ਭਉ ਜਾਇ ॥ ਸਚੁ ਵਾਪਾਰੁ ਕਰਹੁ ਵਾਪਾਰੀ ॥ ਦਰਗਹ ਨਿਬਹੈ ਖੇਪ ਤੁਮਾਰੀ ॥ ਏਕਾ ਟੇਕ ਰਖਹੁ ਮਨ ਮਾਹਿ ॥ ਨਾਨਕ ਬਹੁਰਿ ਨ ਆਵਹਿ ਜਾਹਿ ॥੬॥ {ਪੰਨਾ 293}</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ਤਿਸ ਤੇ ਦੂਰਿ ਕਹਾ ਕੋ ਜਾਇ ॥ ਉਬਰੈ ਰਾਖਨਹਾਰੁ ਧਿਆਇ ॥ ਨਿਰਭਉ ਜਪੈ ਸਗਲ ਭਉ ਮਿਟੈ ॥ ਪ੍ਰਭ ਕਿਰਪਾ ਤੇ ਪ੍ਰਾਣੀ ਛੁਟੈ ॥ ਜਿਸੁ ਪ੍ਰਭੁ ਰਾਖੈ ਤਿਸੁ ਨਾਹੀ ਦੂਖ ॥ ਨਾਮੁ ਜਪਤ ਮਨਿ ਹੋਵਤ ਸੂਖ ॥ ਚਿੰਤਾ ਜਾਇ ਮਿਟੈ ਅਹੰਕਾਰੁ ॥ ਤਿਸੁ ਜਨ ਕਉ ਕੋਇ ਨ ਪਹੁਚਨਹਾਰੁ ॥ ਸਿਰ ਊਪਰਿ ਠਾਢਾ ਗੁਰੁ ਸੂਰਾ ॥ ਨਾਨਕ ਤਾ ਕੇ ਕਾਰਜ ਪੂਰਾ ॥੭॥ {ਪੰਨਾ 293}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ਮਤਿ ਪੂਰੀ ਅੰਮ੍ਰਿਤੁ ਜਾ ਕੀ ਦ੍ਰਿਸਟਿ ॥ ਦਰਸਨੁ ਪੇਖਤ ਉਧਰਤ ਸ੍ਰਿਸਟਿ ॥ ਚਰਨ ਕਮਲ ਜਾ ਕੇ ਅਨੂਪ ॥ ਸਫਲ ਦਰਸਨੁ ਸੁੰਦਰ ਹਰਿ ਰੂਪ ॥ ਧੰਨੁ ਸੇਵਾ ਸੇਵਕੁ ਪਰਵਾਨੁ ॥ ਅੰਤਰਜਾਮੀ ਪੁਰਖੁ ਪ੍ਰਧਾਨੁ ॥ ਜਿਸੁ ਮਨਿ ਬਸੈ ਸੁ ਹੋਤ ਨਿਹਾਲੁ ॥ ਤਾ ਕੈ ਨਿਕਟਿ ਨ ਆਵਤ ਕਾਲੁ ॥ ਅਮਰ ਭਏ ਅਮਰਾ ਪਦੁ ਪਾਇਆ ॥ ਸਾਧਸੰਗਿ ਨਾਨਕ ਹਰਿ ਧਿਆਇਆ ॥੮॥੨੨॥ {ਪੰਨਾ 293}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ਗਿਆਨ ਅੰਜਨੁ ਗੁਰਿ ਦੀਆ ਅਗਿਆਨ ਅੰਧੇਰ ਬਿਨਾਸੁ ॥ ਹਰਿ ਕਿਰਪਾ ਤੇ ਸੰਤ ਭੇਟਿਆ ਨਾਨਕ ਮਨਿ ਪਰਗਾਸੁ ॥੧॥ {ਪੰਨਾ 293}</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ਸੰਤਸੰਗਿ ਅੰਤਰਿ ਪ੍ਰਭੁ ਡੀਠਾ ॥ ਨਾਮੁ ਪ੍ਰਭੂ ਕਾ ਲਾਗਾ ਮੀਠਾ ॥ ਸਗਲ ਸਮਿਗ੍ਰੀ ਏਕਸੁ ਘਟ ਮਾਹਿ ॥ ਅਨਿਕ ਰੰਗ ਨਾਨਾ ਦ੍ਰਿਸਟਾਹਿ ॥ ਨਉ ਨਿਧਿ ਅੰਮ੍ਰਿਤੁ ਪ੍ਰਭ ਕਾ ਨਾਮੁ ॥ ਦੇਹੀ ਮਹਿ ਇਸ ਕਾ ਬਿਸ੍ਰਾਮੁ ॥ ਸੁੰਨ ਸਮਾਧਿ ਅਨਹਤ ਤਹ ਨਾਦ ॥ ਕਹਨੁ ਨ ਜਾਈ ਅਚਰਜ ਬਿਸਮਾਦ ॥ ਤਿਨਿ ਦੇਖਿਆ ਜਿਸੁ ਆਪਿ ਦਿਖਾਏ ॥ ਨਾਨਕ ਤਿਸੁ ਜਨ ਸੋਝੀ ਪਾਏ ॥੧॥ {ਪੰਨਾ 293}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ਅੰਤਰਿ ਸੋ ਬਾਹਰਿ ਅਨੰਤ ॥ ਘਟਿ ਘਟਿ ਬਿਆਪਿ ਰਹਿਆ ਭਗਵੰਤ ॥ ਧਰਨਿ ਮਾਹਿ ਆਕਾਸ ਪਇਆਲ ॥ ਸਰਬ ਲੋਕ ਪੂਰਨ ਪ੍ਰਤਿਪਾਲ ॥ ਬਨਿ ਤਿਨਿ ਪਰਬਤਿ ਹੈ ਪਾਰਬ੍ਰਹਮੁ ॥ ਜੈਸੀ ਆਗਿਆ ਤੈਸਾ ਕਰਮੁ ॥ ਪਉਣ ਪਾਣੀ ਬੈਸੰਤਰ ਮਾਹਿ ॥ ਚਾਰਿ ਕੁੰਟ ਦਹ ਦਿਸੇ ਸਮਾਹਿ ॥ ਤਿਸ ਤੇ ਭਿੰਨ ਨਹੀ ਕੋ ਠਾਉ ॥ ਗੁਰ ਪ੍ਰਸਾਦਿ ਨਾਨਕ ਸੁਖੁ ਪਾਉ ॥੨॥ {ਪੰਨਾ 293-294}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ਬੇਦ ਪੁਰਾਨ ਸਿੰਮ੍ਰਿਤਿ ਮਹਿ ਦੇਖੁ ॥ ਸਸੀਅਰ ਸੂਰ ਨਖੵਤ੍ਰ ਮਹਿ ਏਕੁ ॥ ਬਾਣੀ ਪ੍ਰਭ ਕੀ ਸਭੁ ਕੋ ਬੋਲੈ ॥ ਆਪਿ ਅਡੋਲੁ ਨ ਕਬਹੂ ਡੋਲੈ ॥ ਸਰਬ ਕਲਾ ਕਰਿ ਖੇਲੈ ਖੇਲ ॥ ਮੋਲਿ ਨ ਪਾਈਐ ਗੁਣਹ ਅਮੋਲ ॥ ਸਰਬ ਜੋਤਿ ਮਹਿ ਜਾ ਕੀ ਜੋਤਿ ॥ ਧਾਰਿ ਰਹਿਓ ਸੁਆਮੀ ਓਤਿ ਪੋਤਿ ॥ ਗੁਰ ਪਰਸਾਦਿ ਭਰਮ ਕਾ ਨਾਸੁ ॥ ਨਾਨਕ ਤਿਨ ਮਹਿ ਏਹੁ ਬਿਸਾਸੁ ॥੩॥ {ਪੰਨਾ 294}</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ਜਨਾ ਕਾ ਪੇਖਨੁ ਸਭੁ ਬ੍ਰਹਮ ॥ ਸੰਤ ਜਨਾ ਕੈ ਹਿਰਦੈ ਸਭਿ ਧਰਮ ॥ ਸੰਤ ਜਨਾ ਸੁਨਹਿ ਸੁਭ ਬਚਨ ॥ ਸਰਬ ਬਿਆਪੀ ਰਾਮ ਸੰਗਿ ਰਚਨ ॥ ਜਿਨਿ ਜਾਤਾ ਤਿਸ ਕੀ ਇਹ ਰਹਤ ॥ ਸਤਿ ਬਚਨ ਸਾਧੂ ਸਭਿ ਕਹਤ ॥ ਜੋ ਜੋ ਹੋਇ ਸੋਈ ਸੁਖੁ ਮਾਨੈ ॥ ਕਰਨ ਕਰਾਵਨਹਾਰੁ ਪ੍ਰਭੁ ਜਾਨੈ ॥ ਅੰਤਰਿ ਬਸੇ ਬਾਹਰਿ ਭੀ ਓਹੀ ॥ ਨਾਨਕ ਦਰਸਨੁ ਦੇਖਿ ਸਭ ਮੋਹੀ ॥੪॥ {ਪੰਨਾ 294}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ਸਤਿ ਕੀਆ ਸਭੁ ਸਤਿ ॥ ਤਿਸੁ ਪ੍ਰਭ ਤੇ ਸਗਲੀ ਉਤਪਤਿ ॥ ਤਿਸੁ ਭਾਵੈ ਤਾ ਕਰੇ ਬਿਸਥਾਰੁ ॥ ਤਿਸੁ ਭਾਵੈ ਤਾ ਏਕੰਕਾਰੁ ॥ ਅਨਿਕ ਕਲਾ ਲਖੀ ਨਹ ਜਾਇ ॥ ਜਿਸੁ ਭਾਵੈ ਤਿਸੁ ਲਏ ਮਿਲਾਇ ॥ ਕਵਨ ਨਿਕਟਿ ਕਵਨ ਕਹੀਐ ਦੂਰਿ ॥ ਆਪੇ ਆਪਿ ਆਪ ਭਰਪੂਰਿ ॥ ਅੰਤਰਗਤਿ ਜਿਸੁ ਆਪਿ ਜਨਾਏ ॥ ਨਾਨਕ ਤਿਸੁ ਜਨ ਆਪਿ ਬੁਝਾਏ ॥੫॥ {ਪੰਨਾ 294}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ਸਰਬ ਭੂਤ ਆਪਿ ਵਰਤਾਰਾ ॥ ਸਰਬ ਨੈਨ ਆਪਿ ਪੇਖਨਹਾਰਾ ॥ ਸਗਲ ਸਮਗ੍ਰੀ ਜਾ ਕਾ ਤਨਾ ॥ ਆਪਨ ਜਸੁ ਆਪ ਹੀ ਸੁਨਾ ॥ ਆਵਨ ਜਾਨੁ ਇਕੁ ਖੇਲੁ ਬਨਾਇਆ ॥ ਆਗਿਆਕਾਰੀ ਕੀਨੀ ਮਾਇਆ ॥ ਸਭ ਕੈ ਮਧਿ ਅਲਿਪਤੋ ਰਹੈ ॥ ਜੋ ਕਿਛੁ ਕਹਣਾ ਸੁ ਆਪੇ ਕਹੈ ॥ ਆਗਿਆ ਆਵੈ ਆਗਿਆ ਜਾਇ ॥ ਨਾਨਕ ਜਾ ਭਾਵੈ ਤਾ ਲਏ ਸਮਾਇ ॥੬॥ {ਪੰਨਾ 294}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ਇਸ ਤੇ ਹੋਇ ਸੁ ਨਾਹੀ ਬੁਰਾ ॥ ਓਰੈ ਕਹਹੁ ਕਿਨੈ ਕਛੁ ਕਰਾ ॥ ਆਪਿ ਭਲਾ ਕਰਤੂਤਿ ਅਤਿ ਨੀਕੀ ॥ ਆਪੇ ਜਾਨੈ ਅਪਨੇ ਜੀ ਕੀ ॥ ਆਪਿ ਸਾਚੁ ਧਾਰੀ ਸਭ ਸਾਚੁ ॥ ਓਤਿ ਪੋਤਿ ਆਪਨ ਸੰਗਿ ਰਾਚੁ ॥ ਤਾ ਕੀ ਗਤਿ ਮਿਤਿ ਕਹੀ ਨ ਜਾਇ ॥ ਦੂਸਰ ਹੋਇ ਤ ਸੋਝੀ ਪਾਇ ॥ ਤਿਸ ਕਾ ਕੀਆ ਸਭੁ ਪਰਵਾਨੁ ॥ ਗੁਰ ਪ੍ਰਸਾਦਿ ਨਾਨਕ ਇਹੁ ਜਾਨੁ ॥੭॥ {ਪੰਨਾ 294}</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ਜਾਨੈ ਤਿਸੁ ਸਦਾ ਸੁਖੁ ਹੋਇ ॥ ਆਪਿ ਮਿਲਾਇ ਲਏ ਪ੍ਰਭੁ ਸੋਇ ॥ ਓਹੁ ਧਨਵੰਤੁ ਕੁਲਵੰਤੁ ਪਤਿਵੰਤੁ ॥ ਜੀਵਨ ਮੁਕਤਿ ਜਿਸੁ ਰਿਦੈ ਭਗਵੰਤੁ ॥ ਧੰਨੁ ਧੰਨੁ ਧੰਨੁ ਜਨੁ ਆਇਆ ॥ ਜਿਸੁ ਪ੍ਰਸਾਦਿ ਸਭੁ ਜਗਤੁ ਤਰਾਇਆ ॥ ਜਨ ਆਵਨ ਕਾ ਇਹੈ ਸੁਆਉ ॥ ਜਨ ਕੈ ਸੰਗਿ ਚਿਤਿ ਆਵੈ ਨਾਉ ॥ ਆਪਿ ਮੁਕਤੁ ਮੁਕਤੁ ਕਰੈ ਸੰਸਾਰੁ ॥ ਨਾਨਕ ਤਿਸੁ ਜਨ ਕਉ ਸਦਾ ਨਮਸਕਾਰੁ ॥੮॥੨੩॥ {ਪੰਨਾ 294-295}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ਪੂਰਾ ਪ੍ਰਭੁ ਆਰਾਧਿਆ ਪੂਰਾ ਜਾ ਕਾ ਨਾਉ ॥ ਨਾਨਕ ਪੂਰਾ ਪਾਇਆ ਪੂਰੇ ਕੇ ਗੁਨ ਗਾਉ ॥੧॥ {ਪੰਨਾ 295}</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ਅਸਟਪਦੀ ॥ ਪੂਰੇ ਗੁਰ ਕਾ ਸੁਨਿ ਉਪਦੇਸੁ ॥ ਪਾਰਬ੍ਰਹਮੁ ਨਿਕਟਿ ਕਰਿ ਪੇਖੁ ॥ ਸਾਸਿ ਸਾਸਿ ਸਿਮਰਹੁ ਗੋਬਿੰਦ ॥ ਮਨ ਅੰਤਰ ਕੀ ਉਤਰੈ ਚਿੰਦ ॥ ਆਸ ਅਨਿਤ ਤਿਆਗਹੁ ਤਰੰਗ ॥ ਸੰਤ ਜਨਾ ਕੀ ਧੂਰਿ ਮਨ ਮੰਗ ॥ ਆਪੁ ਛੋਡਿ ਬੇਨਤੀ ਕਰਹੁ ॥ ਸਾਧਸੰਗਿ ਅਗਨਿ ਸਾਗਰੁ ਤਰਹੁ ॥ ਹਰਿ ਧਨ ਕੇ ਭਰਿ ਲੇਹੁ ਭੰਡਾਰ ॥ ਨਾਨਕ ਗੁਰ ਪੂਰੇ ਨਮਸਕਾਰ ॥੧॥ {ਪੰਨਾ 295}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ਖੇਮ ਕੁਸਲ ਸਹਜ ਆਨੰਦ ॥ ਸਾਧਸੰਗਿ ਭਜੁ ਪਰਮਾਨੰਦ ॥ ਨਰਕ ਨਿਵਾਰਿ ਉਧਾਰਹੁ ਜੀਉ ॥ ਗੁਨ ਗੋਬਿੰਦ ਅੰਮ੍ਰਿਤ ਰਸੁ ਪੀਉ ॥ ਚਿਤਿ ਚਿਤਵਹੁ ਨਾਰਾਇਣ ਏਕ ॥ ਏਕ ਰੂਪ ਜਾ ਕੇ ਰੰਗ ਅਨੇਕ ॥ ਗੋਪਾਲ ਦਾਮੋਦਰ ਦੀਨ ਦਇਆਲ ॥ ਦੁਖ ਭੰਜਨ ਪੂਰਨ ਕਿਰਪਾਲ ॥ ਸਿਮਰਿ ਸਿਮਰਿ ਨਾਮੁ ਬਾਰੰ ਬਾਰ ॥ ਨਾਨਕ ਜੀਅ ਕਾ ਇਹੈ ਅਧਾਰ ॥੨॥ {ਪੰਨਾ 295}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ਉਤਮ ਸਲੋਕ ਸਾਧ ਕੇ ਬਚਨ ॥ ਅਮੁਲੀਕ ਲਾਲ ਏਹਿ ਰਤਨ ॥ ਸੁਨਤ ਕਮਾਵਤ ਹੋਤ ਉਧਾਰ ॥ ਆਪਿ ਤਰੈ ਲੋਕਹ ਨਿਸਤਾਰ ॥ ਸਫਲ ਜੀਵਨੁ ਸਫਲੁ ਤਾ ਕਾ ਸੰਗੁ ॥ ਜਾ ਕੈ ਮਨਿ ਲਾਗਾ ਹਰਿ ਰੰਗੁ ॥ ਜੈ ਜੈ ਸਬਦੁ ਅਨਾਹਦੁ ਵਾਜੈ ॥ ਸੁਨਿ ਸੁਨਿ ਅਨਦ ਕਰੇ ਪ੍ਰਭੁ ਗਾਜੈ ॥ ਪ੍ਰਗਟੇ ਗੁਪਾਲ ਮਹਾਂਤ ਕੈ ਮਾਥੇ ॥ ਨਾਨਕ ਉਧਰੇ ਤਿਨ ਕੈ ਸਾਥੇ ॥੩॥ {ਪੰਨਾ 295}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ਸਰਨਿ ਜੋਗੁ ਸੁਨਿ ਸਰਨੀ ਆਏ ॥ ਕਰਿ ਕਿਰਪਾ ਪ੍ਰਭ ਆਪ ਮਿਲਾਏ ॥ ਮਿਟਿ ਗਏ ਬੈਰ ਭਏ ਸਭ ਰੇਨ ॥ ਅੰਮ੍ਰਿਤ ਨਾਮੁ ਸਾਧਸੰਗਿ ਲੈਨ ॥ ਸੁਪ੍ਰਸੰਨ ਭਏ ਗੁਰਦੇਵ ॥ ਪੂਰਨ ਹੋਈ ਸੇਵਕ ਕੀ ਸੇਵ ॥ ਆਲ ਜੰਜਾਲ ਬਿਕਾਰ ਤੇ ਰਹਤੇ ॥ ਰਾਮ ਨਾਮ ਸੁਨਿ ਰਸਨਾ ਕਹਤੇ ॥ ਕਰਿ ਪ੍ਰਸਾਦੁ ਦਇਆ ਪ੍ਰਭਿ ਧਾਰੀ ॥ ਨਾਨਕ ਨਿਬਹੀ ਖੇਪ ਹਮਾਰੀ ॥੪॥ {ਪੰਨਾ 295}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ਕੀ ਉਸਤਤਿ ਕਰਹੁ ਸੰਤ ਮੀਤ ॥ ਸਾਵਧਾਨ ਏਕਾਗਰ ਚੀਤ ॥ ਸੁਖਮਨੀ ਸਹਜ ਗੋਬਿੰਦ ਗੁਨ ਨਾਮ ॥ ਜਿਸੁ ਮਨਿ ਬਸੈ ਸੁ ਹੋਤ ਨਿਧਾਨ ॥ ਸਰਬ ਇਛਾ ਤਾ ਕੀ ਪੂਰਨ ਹੋਇ ॥ ਪ੍ਰਧਾਨ ਪੁਰਖੁ ਪ੍ਰਗਟੁ ਸਭ ਲੋਇ ॥ ਸਭ ਤੇ ਊਚ ਪਾਏ ਅਸਥਾਨੁ ॥ ਬਹੁਰਿ ਨ ਹੋਵੈ ਆਵਨ ਜਾਨੁ ॥ ਹਰਿ ਧਨੁ ਖਾਟਿ ਚਲੈ ਜਨੁ ਸੋਇ ॥ ਨਾਨਕ ਜਿਸਹਿ ਪਰਾਪਤਿ ਹੋਇ ॥੫॥ {ਪੰਨਾ 295}</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ਖੇਮ ਸਾਂਤਿ ਰਿਧਿ ਨਵ ਨਿਧਿ ॥ ਬੁਧਿ ਗਿਆਨੁ ਸਰਬ ਤਹ ਸਿਧਿ ॥ ਬਿਦਿਆ ਤਪੁ ਜੋਗੁ ਪ੍ਰਭ ਧਿਆਨੁ ॥ ਗਿਆਨੁ ਸ੍ਰੇਸਟ ਊਤਮ ਇਸਨਾਨੁ ॥ ਚਾਰਿ ਪਦਾਰਥ ਕਮਲ ਪ੍ਰਗਾਸ ॥ ਸਭ ਕੈ ਮਧਿ ਸਗਲ ਤੇ ਉਦਾਸ ॥ ਸੁੰਦਰੁ ਚਤੁਰੁ ਤਤ ਕਾ ਬੇਤਾ ॥ ਸਮਦਰਸੀ ਏਕ ਦ੍ਰਿਸਟੇਤਾ ॥ ਇਹ ਫਲ ਤਿਸੁ ਜਨ ਕੈ ਮੁਖਿ ਭਨੇ ॥ ਗੁਰ ਨਾਨਕ ਨਾਮ ਬਚਨ ਮਨਿ ਸੁਨੇ ॥੬॥ {ਪੰਨਾ 296}</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ਨਿਧਾਨੁ ਜਪੈ ਮਨਿ ਕੋਇ ॥ ਸਭ ਜੁਗ ਮਹਿ ਤਾ ਕੀ ਗਤਿ ਹੋਇ ॥ ਗੁਣ ਗੋਬਿੰਦ ਨਾਮ ਧੁਨਿ ਬਾਣੀ ॥ ਸਿਮ੍ਰਿਤਿ ਸਾਸਤ੍ਰ ਬੇਦ ਬਖਾਣੀ ॥ ਸਗਲ ਮਤਾਂਤ ਕੇਵਲ ਹਰਿ ਨਾਮ ॥ ਗੋਬਿੰਦ ਭਗਤ ਕੈ ਮਨਿ ਬਿਸ੍ਰਾਮ ॥ ਕੋਟਿ ਅਪ੍ਰਾਧ ਸਾਧਸੰਗਿ ਮਿਟੈ ॥ ਸੰਤ ਕ੍ਰਿਪਾ ਤੇ ਜਮ ਤੇ ਛੁਟੈ ॥ ਜਾ ਕੈ ਮਸਤਕਿ ਕਰਮ ਪ੍ਰਭਿ ਪਾਏ ॥ ਸਾਧ ਸਰਣਿ ਨਾਨਕ ਤੇ ਆਏ ॥੭॥ {ਪੰਨਾ 296}</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ਮਨਿ ਬਸੈ ਸੁਨੈ ਲਾਇ ਪ੍ਰੀਤਿ ॥ ਤਿਸੁ ਜਨ ਆਵੈ ਹਰਿ ਪ੍ਰਭੁ ਚੀਤਿ ॥ ਜਨਮ ਮਰਨ ਤਾ ਕਾ ਦੂਖੁ ਨਿਵਾਰੈ ॥ ਦੁਲਭ ਦੇਹ ਤਤਕਾਲ ਉਧਾਰੈ ॥ ਨਿਰਮਲ ਸੋਭਾ ਅੰਮ੍ਰਿਤ ਤਾ ਕੀ ਬਾਨੀ ॥ ਏਕੁ ਨਾਮੁ ਮਨ ਮਾਹਿ ਸਮਾਨੀ ॥ ਦੂਖ ਰੋਗ ਬਿਨਸੇ ਭੈ ਭਰਮ ॥ ਸਾਧ ਨਾਮ ਨਿਰਮਲ ਤਾ ਕੇ ਕਰਮ ॥ ਸਭ ਤੇ ਊਚ ਤਾ ਕੀ ਸੋਭਾ ਬਨੀ ॥ ਨਾਨਕ ਇਹ ਗੁਣਿ ਨਾਮੁ ਸੁਖਮਨੀ ॥੮॥੨੪॥ {ਪੰਨਾ 296}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ਥਿਤੀ ਗਉੜੀ ਮਹਲਾ ੫ ॥ ਸਲੋਕੁ ॥ ੴ ਸਤਿਗੁਰ ਪ੍ਰਸਾਦਿ ॥ ਜਲਿ ਥਲਿ ਮਹੀਅਲਿ ਪੂਰਿਆ ਸੁਆਮੀ ਸਿਰਜਨਹਾਰੁ ॥ ਅਨਿਕ ਭਾਂਤਿ ਹੋਇ ਪਸਰਿਆ ਨਾਨਕ ਏਕੰਕਾਰੁ ॥੧॥ ਪਉੜੀ ॥ ਏਕਮ ਏਕੰਕਾਰੁ ਪ੍ਰਭੁ ਕਰਉ ਬੰਦਨਾ ਧਿਆਇ ॥ ਗੁਣ ਗੋਬਿੰਦ ਗੁਪਾਲ ਪ੍ਰਭ ਸਰਨਿ ਪਰਉ ਹਰਿ ਰਾਇ ॥ ਤਾ ਕੀ ਆਸ ਕਲਿਆਣ ਸੁਖ ਜਾ ਤੇ ਸਭੁ ਕਛੁ ਹੋਇ ॥ ਚਾਰਿ ਕੁੰਟ ਦਹ ਦਿਸਿ ਭ੍ਰਮਿਓ ਤਿਸੁ ਬਿਨੁ ਅਵਰੁ ਨ ਕੋਇ ॥ ਬੇਦ ਪੁਰਾਨ ਸਿਮ੍ਰਿਤਿ ਸੁਨੇ ਬਹੁ ਬਿਧਿ ਕਰਉ ਬੀਚਾਰੁ ॥ ਪਤਿਤ ਉਧਾਰਨ ਭੈ ਹਰਨ ਸੁਖ ਸਾਗਰ ਨਿਰੰਕਾਰ ॥ ਦਾਤਾ ਭੁਗਤਾ ਦੇਨਹਾਰੁ ਤਿਸੁ ਬਿਨੁ ਅਵਰੁ ਨ ਜਾਇ ॥ ਜੋ ਚਾਹਹਿ ਸੋਈ ਮਿਲੈ ਨਾਨਕ ਹਰਿ ਗੁਨ ਗਾਇ ॥੧॥ ਗੋਬਿੰਦ ਜਸੁ ਗਾਈਐ ਹਰਿ ਨੀਤ ॥ ਮਿਲਿ ਭਜੀਐ ਸਾਧਸੰਗਿ ਮੇਰੇ ਮੀਤ ॥੧॥ ਰਹਾਉ ॥ {ਪੰਨਾ 296}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«Ек Оанкар», тот единый Оан, который есть непрерывная, вездесущая Реальность.</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ਕਰਉ ਬੰਦਨਾ ਅਨਿਕ ਵਾਰ ਸਰਨਿ ਪਰਉ ਹਰਿ ਰਾਇ ॥ ਭ੍ਰਮੁ ਕਟੀਐ ਨਾਨਕ ਸਾਧਸੰਗਿ ਦੁਤੀਆ ਭਾਉ ਮਿਟਾਇ ॥੨॥ ਪਉੜੀ ॥ ਦੁਤੀਆ ਦੁਰਮਤਿ ਦੂਰਿ ਕਰਿ ਗੁਰ ਸੇਵਾ ਕਰਿ ਨੀਤ ॥ ਰਾਮ ਰਤਨੁ ਮਨਿ ਤਨਿ ਬਸੈ ਤਜਿ ਕਾਮੁ ਕ੍ਰੋਧੁ ਲੋਭੁ ਮੀਤ ॥ ਮਰਣੁ ਮਿਟੈ ਜੀਵਨੁ ਮਿਲੈ ਬਿਨਸਹਿ ਸਗਲ ਕਲੇਸ ॥ ਆਪੁ ਤਜਹੁ ਗੋਬਿੰਦ ਭਜਹੁ ਭਾਉ ਭਗਤਿ ਪਰਵੇਸ ॥ ਲਾਭੁ ਮਿਲੈ ਤੋਟਾ ਹਿਰੈ ਹਰਿ ਦਰਗਹ ਪਤਿਵੰਤ ॥ ਰਾਮ ਨਾਮ ਧਨੁ ਸੰਚਵੈ ਸਾਚ ਸਾਹ ਭਗਵੰਤ ॥ ਊਠਤ ਬੈਠਤ ਹਰਿ ਭਜਹੁ ਸਾਧੂ ਸੰਗਿ ਪਰੀਤਿ ॥ ਨਾਨਕ ਦੁਰਮਤਿ ਛੁਟਿ ਗਈ ਪਾਰਬ੍ਰਹਮ ਬਸੇ ਚੀਤਿ ॥੨॥ {ਪੰਨਾ 296-297}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ਤੀਨਿ ਬਿਆਪਹਿ ਜਗਤ ਕਉ ਤੁਰੀਆ ਪਾਵੈ ਕੋਇ ॥ ਨਾਨਕ ਸੰਤ ਨਿਰਮਲ ਭਏ ਜਿਨ ਮਨਿ ਵਸਿਆ ਸੋਇ ॥੩॥ ਪਉੜੀ ॥ ਤ੍ਰਿਤੀਆ ਤ੍ਰੈ ਗੁਣ ਬਿਖੈ ਫਲ ਕਬ ਉਤਮ ਕਬ ਨੀਚੁ ॥ ਨਰਕ ਸੁਰਗ ਭ੍ਰਮਤਉ ਘਣੋ ਸਦਾ ਸੰਘਾਰੈ ਮੀਚੁ ॥ ਹਰਖ ਸੋਗ ਸਹਸਾ ਸੰਸਾਰੁ ਹਉ ਹਉ ਕਰਤ ਬਿਹਾਇ ॥ ਜਿਨਿ ਕੀਏ ਤਿਸਹਿ ਨ ਜਾਣਨੀ ਚਿਤਵਹਿ ਅਨਿਕ ਉਪਾਇ ॥ ਆਧਿ ਬਿਆਧਿ ਉਪਾਧਿ ਰਸ ਕਬਹੁ ਨ ਤੂਟੈ ਤਾਪ ॥ ਪਾਰਬ੍ਰਹਮ ਪੂਰਨ ਧਨੀ ਨਹ ਬੂਝੈ ਪਰਤਾਪ ॥ ਮੋਹ ਭਰਮ ਬੂਡਤ ਘਣੋ ਮਹਾ ਨਰਕ ਮਹਿ ਵਾਸ ॥ ਕਰਿ ਕਿਰਪਾ ਪ੍ਰਭ ਰਾਖਿ ਲੇਹੁ ਨਾਨਕ ਤੇਰੀ ਆਸ ॥੩॥ {ਪੰਨਾ 297}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ਚਤੁਰ ਸਿਆਣਾ ਸੁਘੜੁ ਸੋਇ ਜਿਨਿ ਤਜਿਆ ਅਭਿਮਾਨੁ ॥ ਚਾਰਿ ਪਦਾਰਥ ਅਸਟ ਸਿਧਿ ਭਜੁ ਨਾਨਕ ਹਰਿ ਨਾਮੁ ॥੪॥ ਪਉੜੀ ॥ ਚਤੁਰਥਿ ਚਾਰੇ ਬੇਦ ਸੁਣਿ ਸੋਧਿਓ ਤਤੁ ਬੀਚਾਰੁ ॥ ਸਰਬ ਖੇਮ ਕਲਿਆਣ ਨਿਧਿ ਰਾਮ ਨਾਮੁ ਜਪਿ ਸਾਰੁ ॥ ਨਰਕ ਨਿਵਾਰੈ ਦੁਖ ਹਰੈ ਤੂਟਹਿ ਅਨਿਕ ਕਲੇਸ ॥ ਮੀਚੁ ਹੁਟੈ ਜਮ ਤੇ ਛੁਟੈ ਹਰਿ ਕੀਰਤਨ ਪਰਵੇਸ ॥ ਭਉ ਬਿਨਸੈ ਅੰਮ੍ਰਿਤੁ ਰਸੈ ਰੰਗਿ ਰਤੇ ਨਿਰੰਕਾਰ ॥ ਦੁਖ ਦਾਰਿਦ ਅਪਵਿਤ੍ਰਤਾ ਨਾਸਹਿ ਨਾਮ ਅਧਾਰ ॥ ਸੁਰਿ ਨਰ ਮੁਨਿ ਜਨ ਖੋਜਤੇ ਸੁਖ ਸਾਗਰ ਗੋਪਾਲ ॥ ਮਨੁ ਨਿਰਮਲੁ ਮੁਖੁ ਊਜਲਾ ਹੋਇ ਨਾਨਕ ਸਾਧ ਰਵਾਲ ॥੪॥ {ਪੰਨਾ 297}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ਪੰਚ ਬਿਕਾਰ ਮਨ ਮਹਿ ਬਸੇ ਰਾਚੇ ਮਾਇਆ ਸੰਗਿ ॥ ਸਾਧਸੰਗਿ ਹੋਇ ਨਿਰਮਲਾ ਨਾਨਕ ਪ੍ਰਭ ਕੈ ਰੰਗਿ ॥੫॥ ਪਉੜੀ ॥ ਪੰਚਮਿ ਪੰਚ ਪ੍ਰਧਾਨ ਤੇ ਜਿਹ ਜਾਨਿਓ ਪਰਪੰਚੁ ॥ ਕੁਸਮ ਬਾਸ ਬਹੁ ਰੰਗੁ ਘਣੋ ਸਭ ਮਿਥਿਆ ਬਲਬੰਚੁ ॥ ਨਹ ਜਾਪੈ ਨਹ ਬੂਝੀਐ ਨਹ ਕਛੁ ਕਰਤ ਬੀਚਾਰੁ ॥ ਸੁਆਦ ਮੋਹ ਰਸ ਬੇਧਿਓ ਅਗਿਆਨਿ ਰਚਿਓ ਸੰਸਾਰੁ ॥ ਜਨਮ ਮਰਣ ਬਹੁ ਜੋਨਿ ਭ੍ਰਮਣ ਕੀਨੇ ਕਰਮ ਅਨੇਕ ॥ ਰਚਨਹਾਰੁ ਨਹ ਸਿਮਰਿਓ ਮਨਿ ਨ ਬੀਚਾਰਿ ਬਿਬੇਕ ॥ ਭਾਉ ਭਗਤਿ ਭਗਵਾਨ ਸੰਗਿ ਮਾਇਆ ਲਿਪਤ ਨ ਰੰਚ ॥ ਨਾਨਕ ਬਿਰਲੇ ਪਾਈਅਹਿ ਜੋ ਨ ਰਚਹਿ ਪਰਪੰਚ ॥੫॥ {ਪੰਨਾ 297}</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ਖਟ ਸਾਸਤ੍ਰ ਊਚੌ ਕਹਹਿ ਅੰਤੁ ਨ ਪਾਰਾਵਾਰ ॥ ਭਗਤ ਸੋਹਹਿ ਗੁਣ ਗਾਵਤੇ ਨਾਨਕ ਪ੍ਰਭ ਕੈ ਦੁਆਰ ॥੬॥ ਪਉੜੀ ॥ ਖਸਟਮਿ ਖਟ ਸਾਸਤ੍ਰ ਕਹਹਿ ਸਿੰਮ੍ਰਿਤਿ ਕਥਹਿ ਅਨੇਕ ॥ ਊਤਮੁ ਊਚੌ ਪਾਰਬ੍ਰਹਮੁ ਗੁਣ ਅੰਤੁ ਨ ਜਾਣਹਿ ਸੇਖ ॥ ਨਾਰਦ ਮੁਨਿ ਜਨ ਸੁਕ ਬਿਆਸ ਜਸੁ ਗਾਵਤ ਗੋਬਿੰਦ ॥ ਰਸ ਗੀਧੇ ਹਰਿ ਸਿਉ ਬੀਧੇ ਭਗਤ ਰਚੇ ਭਗਵੰਤ ॥ ਮੋਹ ਮਾਨ ਭ੍ਰਮੁ ਬਿਨਸਿਓ ਪਾਈ ਸਰਨਿ ਦਇਆਲ ॥ ਚਰਨ ਕਮਲ ਮਨਿ ਤਨਿ ਬਸੇ ਦਰਸਨੁ ਦੇਖਿ ਨਿਹਾਲ ॥ ਲਾਭੁ ਮਿਲੈ ਤੋਟਾ ਹਿਰੈ ਸਾਧਸੰਗਿ ਲਿਵ ਲਾਇ ॥ ਖਾਟਿ ਖਜਾਨਾ ਗੁਣ ਨਿਧਿ ਹਰੇ ਨਾਨਕ ਨਾਮੁ ਧਿਆਇ ॥੬॥ {ਪੰਨਾ 297}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ਸੰਤ ਮੰਡਲ ਹਰਿ ਜਸੁ ਕਥਹਿ ਬੋਲਹਿ ਸਤਿ ਸੁਭਾਇ ॥ ਨਾਨਕ ਮਨੁ ਸੰਤੋਖੀਐ ਏਕਸੁ ਸਿਉ ਲਿਵ ਲਾਇ ॥੭॥ ਪਉੜੀ ॥ ਸਪਤਮਿ ਸੰਚਹੁ ਨਾਮ ਧਨੁ ਟੂਟਿ ਨ ਜਾਹਿ ਭੰਡਾਰ ॥ ਸੰਤਸੰਗਤਿ ਮਹਿ ਪਾਈਐ ਅੰਤੁ ਨ ਪਾਰਾਵਾਰ ॥ ਆਪੁ ਤਜਹੁ ਗੋਬਿੰਦ ਭਜਹੁ ਸਰਨਿ ਪਰਹੁ ਹਰਿ ਰਾਇ ॥ ਦੂਖ ਹਰੈ ਭਵਜਲੁ ਤਰੈ ਮਨ ਚਿੰਦਿਆ ਫਲੁ ਪਾਇ ॥ ਆਠ ਪਹਰ ਮਨਿ ਹਰਿ ਜਪੈ ਸਫਲੁ ਜਨਮੁ ਪਰਵਾਣੁ ॥ ਅੰਤਰਿ ਬਾਹਰਿ ਸਦਾ ਸੰਗਿ ਕਰਨੈਹਾਰੁ ਪਛਾਣੁ ॥ ਸੋ ਸਾਜਨੁ ਸੋ ਸਖਾ ਮੀਤੁ ਜੋ ਹਰਿ ਕੀ ਮਤਿ ਦੇਇ ॥ ਨਾਨਕ ਤਿਸੁ ਬਲਿਹਾਰਣੈ ਹਰਿ ਹਰਿ ਨਾਮੁ ਜਪੇਇ ॥੭॥ {ਪੰਨਾ 298}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ਆਠ ਪਹਰ ਗੁਨ ਗਾਈਅਹਿ ਤਜੀਅਹਿ ਅਵਰਿ ਜੰਜਾਲ ॥ ਜਮਕੰਕਰੁ ਜੋਹਿ ਨ ਸਕਈ ਨਾਨਕ ਪ੍ਰਭੂ ਦਇਆਲ ॥੮॥ ਪਉੜੀ ॥ ਅਸਟਮੀ ਅਸਟ ਸਿਧਿ ਨਵ ਨਿਧਿ ॥ ਸਗਲ ਪਦਾਰਥ ਪੂਰਨ ਬੁਧਿ ॥ ਕਵਲ ਪ੍ਰਗਾਸ ਸਦਾ ਆਨੰਦ ॥ ਨਿਰਮਲ ਰੀਤਿ ਨਿਰੋਧਰ ਮੰਤ ॥ ਸਗਲ ਧਰਮ ਪਵਿਤ੍ਰ ਇਸਨਾਨੁ ॥ ਸਭ ਮਹਿ ਊਚ ਬਿਸੇਖ ਗਿਆਨੁ ॥ ਹਰਿ ਹਰਿ ਭਜਨੁ ਪੂਰੇ ਗੁਰ ਸੰਗਿ ॥ ਜਪਿ ਤਰੀਐ ਨਾਨਕ ਨਾਮ ਹਰਿ ਰੰਗਿ ॥੮॥ {ਪੰਨਾ 298}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ਨਾਰਾਇਣੁ ਨਹ ਸਿਮਰਿਓ ਮੋਹਿਓ ਸੁਆਦ ਬਿਕਾਰ ॥ ਨਾਨਕ ਨਾਮਿ ਬਿਸਾਰਿਐ ਨਰਕ ਸੁਰਗ ਅਵਤਾਰ ॥੯॥ ਪਉੜੀ ॥ ਨਉਮੀ ਨਵੇ ਛਿਦ੍ਰ ਅਪਵੀਤ ॥ ਹਰਿ ਨਾਮੁ ਨ ਜਪਹਿ ਕਰਤ ਬਿਪਰੀਤਿ ॥ ਪਰ ਤ੍ਰਿਅ ਰਮਹਿ ਬਕਹਿ ਸਾਧ ਨਿੰਦ ॥ ਕਰਨ ਨ ਸੁਨਹੀ ਹਰਿ ਜਸੁ ਬਿੰਦ ॥ ਹਿਰਹਿ ਪਰ ਦਰਬੁ ਉਦਰ ਕੈ ਤਾਈ ॥ ਅਗਨਿ ਨ ਨਿਵਰੈ ਤ੍ਰਿਸਨਾ ਨ ਬੁਝਾਈ ॥ ਹਰਿ ਸੇਵਾ ਬਿਨੁ ਏਹ ਫਲ ਲਾਗੇ ॥ ਨਾਨਕ ਪ੍ਰਭ ਬਿਸਰਤ ਮਰਿ ਜਮਹਿ ਅਭਾਗੇ ॥੯॥ {ਪੰਨਾ 298}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ਦਸ ਦਿਸ ਖੋਜਤ ਮੈ ਫਿਰਿਓ ਜਤ ਦੇਖਉ ਤਤ ਸੋਇ ॥ ਮਨੁ ਬਸਿ ਆਵੈ ਨਾਨਕਾ ਜੇ ਪੂਰਨ ਕਿਰਪਾ ਹੋਇ ॥੧੦॥ ਪਉੜੀ ॥ ਦਸਮੀ ਦਸ ਦੁਆਰ ਬਸਿ ਕੀਨੇ ॥ ਮਨਿ ਸੰਤੋਖੁ ਨਾਮ ਜਪਿ ਲੀਨੇ ॥ ਕਰਨੀ ਸੁਨੀਐ ਜਸੁ ਗੋਪਾਲ ॥ ਨੈਨੀ ਪੇਖਤ ਸਾਧ ਦਇਆਲ ॥ ਰਸਨਾ ਗੁਨ ਗਾਵੈ ਬੇਅੰਤ ॥ ਮਨ ਮਹਿ ਚਿਤਵੈ ਪੂਰਨ ਭਗਵੰਤ ॥ ਹਸਤ ਚਰਨ ਸੰਤ ਟਹਲ ਕਮਾਈਐ ॥ ਨਾਨਕ ਇਹੁ ਸੰਜਮੁ ਪ੍ਰਭ ਕਿਰਪਾ ਪਾਈਐ ॥੧੦॥ {ਪੰਨਾ 298-299}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ਏਕੋ ਏਕੁ ਬਖਾਨੀਐ ਬਿਰਲਾ ਜਾਣੈ ਸ੍ਵਾਦੁ ॥ ਗੁਣ ਗੋਬਿੰਦ ਨ ਜਾਣੀਐ ਨਾਨਕ ਸਭੁ ਬਿਸਮਾਦੁ ॥੧੧॥ ਪਉੜੀ ॥ ਏਕਾਦਸੀ ਨਿਕਟਿ ਪੇਖਹੁ ਹਰਿ ਰਾਮੁ ॥ ਇੰਦ੍ਰੀ ਬਸਿ ਕਰਿ ਸੁਣਹੁ ਹਰਿ ਨਾਮੁ ॥ ਮਨਿ ਸੰਤੋਖੁ ਸਰਬ ਜੀਅ ਦਇਆ ॥ ਇਨ ਬਿਧਿ ਬਰਤੁ ਸੰਪੂਰਨ ਭਇਆ ॥ ਧਾਵਤ ਮਨੁ ਰਾਖੈ ਇਕ ਠਾਇ ॥ ਮਨੁ ਤਨੁ ਸੁਧੁ ਜਪਤ ਹਰਿ ਨਾਇ ॥ ਸਭ ਮਹਿ ਪੂਰਿ ਰਹੇ ਪਾਰਬ੍ਰਹਮ ॥ ਨਾਨਕ ਹਰਿ ਕੀਰਤਨੁ ਕਰਿ ਅਟਲ ਏਹੁ ਧਰਮ ॥੧੧॥ {ਪੰਨਾ 299}</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ਦੁਰਮਤਿ ਹਰੀ ਸੇਵਾ ਕਰੀ ਭੇਟੇ ਸਾਧ ਕ੍ਰਿਪਾਲ ॥ ਨਾਨਕ ਪ੍ਰਭ ਸਿਉ ਮਿਲਿ ਰਹੇ ਬਿਨਸੇ ਸਗਲ ਜੰਜਾਲ ॥੧੨॥ ਪਉੜੀ ॥ ਦੁਆਦਸੀ ਦਾਨੁ ਨਾਮੁ ਇਸਨਾਨੁ ॥ ਹਰਿ ਕੀ ਭਗਤਿ ਕਰਹੁ ਤਜਿ ਮਾਨੁ ॥ ਹਰਿ ਅੰਮ੍ਰਿਤ ਪਾਨ ਕਰਹੁ ਸਾਧਸੰਗਿ ॥ ਮਨ ਤ੍ਰਿਪਤਾਸੈ ਕੀਰਤਨ ਪ੍ਰਭ ਰੰਗਿ ॥ ਕੋਮਲ ਬਾਣੀ ਸਭ ਕਉ ਸੰਤੋਖੈ ॥ ਪੰਚ ਭੂ ਆਤਮਾ ਹਰਿ ਨਾਮ ਰਸਿ ਪੋਖੈ ॥ ਗੁਰ ਪੂਰੇ ਤੇ ਏਹ ਨਿਹਚਉ ਪਾਈਐ ॥ ਨਾਨਕ ਰਾਮ ਰਮਤ ਫਿਰਿ ਜੋਨਿ ਨ ਆਈਐ ॥੧੨॥ {ਪੰਨਾ 299}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ਤੀਨਿ ਗੁਣਾ ਮਹਿ ਬਿਆਪਿਆ ਪੂਰਨ ਹੋਤ ਨ ਕਾਮ ॥ ਪਤਿਤ ਉਧਾਰਣੁ ਮਨਿ ਬਸੈ ਨਾਨਕ ਛੂਟੈ ਨਾਮ ॥੧੩॥ ਪਉੜੀ ॥ ਤ੍ਰਉਦਸੀ ਤੀਨਿ ਤਾਪ ਸੰਸਾਰ ॥ ਆਵਤ ਜਾਤ ਨਰਕ ਅਵਤਾਰ ॥ ਹਰਿ ਹਰਿ ਭਜਨੁ ਨ ਮਨ ਮਹਿ ਆਇਓ ॥ ਸੁਖ ਸਾਗਰ ਪ੍ਰਭੁ ਨਿਮਖ ਨ ਗਾਇਓ ॥ ਹਰਖ ਸੋਗ ਕਾ ਦੇਹ ਕਰਿ ਬਾਧਿਓ ॥ ਦੀਰਘ ਰੋਗੁ ਮਾਇਆ ਆਸਾਧਿਓ ॥ ਦਿਨਹਿ ਬਿਕਾਰ ਕਰਤ ਸ੍ਰਮੁ ਪਾਇਓ ॥ ਨੈਨੀ ਨੀਦ ਸੁਪਨ ਬਰੜਾਇਓ ॥ ਹਰਿ ਬਿਸਰਤ ਹੋਵਤ ਏਹ ਹਾਲ ॥ ਸਰਨਿ ਨਾਨਕ ਪ੍ਰਭ ਪੁਰਖ ਦਇਆਲ ॥੧੩॥ {ਪੰਨਾ 299}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ਚਾਰਿ ਕੁੰਟ ਚਉਦਹ ਭਵਨ ਸਗਲ ਬਿਆਪਤ ਰਾਮ ॥ ਨਾਨਕ ਊਨ ਨ ਦੇਖੀਐ ਪੂਰਨ ਤਾ ਕੇ ਕਾਮ ॥੧੪॥ ਪਉੜੀ ॥ ਚਉਦਹਿ ਚਾਰਿ ਕੁੰਟ ਪ੍ਰਭ ਆਪ ॥ ਸਗਲ ਭਵਨ ਪੂਰਨ ਪਰਤਾਪ ॥ ਦਸੇ ਦਿਸਾ ਰਵਿਆ ਪ੍ਰਭੁ ਏਕੁ ॥ ਧਰਨਿ ਅਕਾਸ ਸਭ ਮਹਿ ਪ੍ਰਭ ਪੇਖੁ ॥ ਜਲ ਥਲ ਬਨ ਪਰਬਤ ਪਾਤਾਲ ॥ ਪਰਮੇਸ੍ਵਰ ਤਹ ਬਸਹਿ ਦਇਆਲ ॥ ਸੂਖਮ ਅਸਥੂਲ ਸਗਲ ਭਗਵਾਨ ॥ ਨਾਨਕ ਗੁਰਮੁਖਿ ਬ੍ਰਹਮੁ ਪਛਾਨ ॥੧੪॥ {ਪੰਨਾ 299}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ਆਤਮੁ ਜੀਤਾ ਗੁਰਮਤੀ ਗੁਣ ਗਾਏ ਗੋਬਿੰਦ ॥ ਸੰਤ ਪ੍ਰਸਾਦੀ ਭੈ ਮਿਟੇ ਨਾਨਕ ਬਿਨਸੀ ਚਿੰਦ ॥੧੫॥ ਪਉੜੀ ॥ ਅਮਾਵਸ ਆਤਮ ਸੁਖੀ ਭਏ ਸੰਤੋਖੁ ਦੀਆ ਗੁਰਦੇਵ ॥ ਮਨੁ ਤਨੁ ਸੀਤਲੁ ਸਾਂਤਿ ਸਹਜ ਲਾਗਾ ਪ੍ਰਭ ਕੀ ਸੇਵ ॥ ਟੂਟੇ ਬੰਧਨ ਬਹੁ ਬਿਕਾਰ ਸਫਲ ਪੂਰਨ ਤਾ ਕੇ ਕਾਮ ॥ ਦੁਰਮਤਿ ਮਿਟੀ ਹਉਮੈ ਛੁਟੀ ਸਿਮਰਤ ਹਰਿ ਕੋ ਨਾਮ ॥ ਸਰਨਿ ਗਹੀ ਪਾਰਬ੍ਰਹਮ ਕੀ ਮਿਟਿਆ ਆਵਾ ਗਵਨ ॥ ਆਪਿ ਤਰਿਆ ਕੁਟੰਬ ਸਿਉ ਗੁਣ ਗੁਬਿੰਦ ਪ੍ਰਭ ਰਵਨ ॥ ਹਰਿ ਕੀ ਟਹਲ ਕਮਾਵਣੀ ਜਪੀਐ ਪ੍ਰਭ ਕਾ ਨਾਮੁ ॥ ਗੁਰ ਪੂਰੇ ਤੇ ਪਾਇਆ ਨਾਨਕ ਸੁਖ ਬਿਸ੍ਰਾਮੁ ॥੧੫॥ {ਪੰਨਾ 300}</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ਪੂਰਨੁ ਕਬਹੁ ਨ ਡੋਲਤਾ ਪੂਰਾ ਕੀਆ ਪ੍ਰਭ ਆਪਿ ॥ ਦਿਨੁ ਦਿਨੁ ਚੜੈ ਸਵਾਇਆ ਨਾਨਕ ਹੋਤ ਨ ਘਾਟਿ ॥੧੬॥ ਪਉੜੀ ॥ ਪੂਰਨਮਾ ਪੂਰਨ ਪ੍ਰਭ ਏਕੁ ਕਰਣ ਕਾਰਣ ਸਮਰਥੁ ॥ ਜੀਅ ਜੰਤ ਦਇਆਲ ਪੁਰਖੁ ਸਭ ਊਪਰਿ ਜਾ ਕਾ ਹਥੁ ॥ ਗੁਣ ਨਿਧਾਨ ਗੋਬਿੰਦ ਗੁਰ ਕੀਆ ਜਾ ਕਾ ਹੋਇ ॥ ਅੰਤਰਜਾਮੀ ਪ੍ਰਭੁ ਸੁਜਾਨੁ ਅਲਖ ਨਿਰੰਜਨ ਸੋਇ ॥ ਪਾਰਬ੍ਰਹਮੁ ਪਰਮੇਸਰੋ ਸਭ ਬਿਧਿ ਜਾਨਣਹਾਰ ॥ ਸੰਤ ਸਹਾਈ ਸਰਨਿ ਜੋਗੁ ਆਠ ਪਹਰ ਨਮਸਕਾਰ ॥ ਅਕਥ ਕਥਾ ਨਹ ਬੂਝੀਐ ਸਿਮਰਹੁ ਹਰਿ ਕੇ ਚਰਨ ॥ ਪਤਿਤ ਉਧਾਰਨ ਅਨਾਥ ਨਾਥ ਨਾਨਕ ਪ੍ਰਭ ਕੀ ਸਰਨ ॥੧੬॥ {ਪੰਨਾ 300}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ਦੁਖ ਬਿਨਸੇ ਸਹਸਾ ਗਇਓ ਸਰਨਿ ਗਹੀ ਹਰਿ ਰਾਇ ॥ ਮਨਿ ਚਿੰਦੇ ਫਲ ਪਾਇਆ ਨਾਨਕ ਹਰਿ ਗੁਨ ਗਾਇ ॥੧੭॥ {ਪੰਨਾ 300}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ਕੋਈ ਗਾਵੈ ਕੋ ਸੁਣੈ ਕੋਈ ਕਰੈ ਬੀਚਾਰੁ ॥ ਕੋ ਉਪਦੇਸੈ ਕੋ ਦ੍ਰਿੜੈ ਤਿਸ ਕਾ ਹੋਇ ਉਧਾਰੁ ॥ ਕਿਲਬਿਖ ਕਾਟੈ ਹੋਇ ਨਿਰਮਲਾ ਜਨਮ ਜਨਮ ਮਲੁ ਜਾਇ ॥ ਹਲਤਿ ਪਲਤਿ ਮੁਖੁ ਊਜਲਾ ਨਹ ਪੋਹੈ ਤਿਸੁ ਮਾਇ ॥ {ਪੰਨਾ 300}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ਸੁਰਤਾ ਸੋ ਬੈਸਨੋ ਸੋ ਗਿਆਨੀ ਧਨਵੰਤੁ ॥ ਸੋ ਸੂਰਾ ਕੁਲਵੰਤੁ ਸੋਇ ਜਿਨਿ ਭਜਿਆ ਭਗਵੰਤੁ ॥ ਖਤ੍ਰੀ ਬ੍ਰਾਹਮਣੁ ਸੂਦੁ ਬੈਸੁ ਉਧਰੈ ਸਿਮਰਿ ਚੰਡਾਲ ॥ ਜਿਨਿ ਜਾਨਿਓ ਪ੍ਰਭੁ ਆਪਨਾ ਨਾਨਕ ਤਿਸਹਿ ਰਵਾਲ ॥੧੭॥ {ਪੰਨਾ 300}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ਕੀ ਵਾਰ ਮਹਲਾ ੪ ॥ ੴ ਸਤਿਗੁਰ ਪ੍ਰਸਾਦਿ ॥ ਸਲੋਕ ਮਃ ੪ ॥ ਸਤਿਗੁਰੁ ਪੁਰਖੁ ਦਇਆਲੁ ਹੈ ਜਿਸ ਨੋ ਸਮਤੁ ਸਭੁ ਕੋਇ ॥ ਏਕ ਦ੍ਰਿਸਟਿ ਕਰਿ ਦੇਖਦਾ ਮਨ ਭਾਵਨੀ ਤੇ ਸਿਧਿ ਹੋਇ ॥ ਸਤਿਗੁਰ ਵਿਚਿ ਅੰਮ੍ਰਿਤੁ ਹੈ ਹਰਿ ਉਤਮੁ ਹਰਿ ਪਦੁ ਸੋਇ ॥ ਨਾਨਕ ਕਿਰਪਾ ਤੇ ਹਰਿ ਧਿਆਈਐ ਗੁਰਮੁਖਿ ਪਾਵੈ ਕੋਇ ॥੧॥ {ਪੰਨਾ 300}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ਹਉਮੈ ਮਾਇਆ ਸਭ ਬਿਖੁ ਹੈ ਨਿਤ ਜਗਿ ਤੋਟਾ ਸੰਸਾਰਿ ॥ ਲਾਹਾ ਹਰਿ ਧਨੁ ਖਟਿਆ ਗੁਰਮੁਖਿ ਸਬਦੁ ਵੀਚਾਰਿ ॥ ਹਉਮੈ ਮੈਲੁ ਬਿਖੁ ਉਤਰੈ ਹਰਿ ਅੰਮ੍ਰਿਤੁ ਹਰਿ ਉਰ ਧਾਰਿ ॥ ਸਭਿ ਕਾਰਜ ਤਿਨ ਕੇ ਸਿਧਿ ਹਹਿ ਜਿਨ ਗੁਰਮੁਖਿ ਕਿਰਪਾ ਧਾਰਿ ॥ ਨਾਨਕ ਜੋ ਧੁਰਿ ਮਿਲੇ ਸੇ ਮਿਲਿ ਰਹੇ ਹਰਿ ਮੇਲੇ ਸਿਰਜਣਹਾਰਿ ॥੨॥ {ਪੰਨਾ 300-301}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ਸਚਾ ਸਾਹਿਬੁ ਸਚੁ ਹੈ ਸਚੁ ਸਚਾ ਗੋਸਾਈ ॥ ਤੁਧੁਨੋ ਸਭ ਧਿਆਇਦੀ ਸਭ ਲਗੈ ਤੇਰੀ ਪਾਈ ॥ ਤੇਰੀ ਸਿਫਤਿ ਸੁਆਲਿਉ ਸਰੂਪ ਹੈ ਜਿਨਿ ਕੀਤੀ ਤਿਸੁ ਪਾਰਿ ਲਘਾਈ ॥ ਗੁਰਮੁਖਾ ਨੋ ਫਲੁ ਪਾਇਦਾ ਸਚਿ ਨਾਮਿ ਸਮਾਈ ॥ ਵਡੇ ਮੇਰੇ ਸਾਹਿਬਾ ਵਡੀ ਤੇਰੀ ਵਡਿਆਈ ॥੧॥ {ਪੰਨਾ 301}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ਵਿਣੁ ਨਾਵੈ ਹੋਰੁ ਸਲਾਹਣਾ ਸਭੁ ਬੋਲਣੁ ਫਿਕਾ ਸਾਦੁ ॥ ਮਨਮੁਖ ਅਹੰਕਾਰੁ ਸਲਾਹਦੇ ਹਉਮੈ ਮਮਤਾ ਵਾਦੁ ॥ ਜਿਨ ਸਾਲਾਹਨਿ ਸੇ ਮਰਹਿ ਖਪਿ ਜਾਵੈ ਸਭੁ ਅਪਵਾਦੁ ॥ ਜਨ ਨਾਨਕ ਗੁਰਮੁਖਿ ਉਬਰੇ ਜਪਿ ਹਰਿ ਹਰਿ ਪਰਮਾਨਾਦੁ ॥੧॥ {ਪੰਨਾ 301}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ਸਤਿਗੁਰ ਹਰਿ ਪ੍ਰਭੁ ਦਸਿ ਨਾਮੁ ਧਿਆਈ ਮਨਿ ਹਰੀ ॥ ਨਾਨਕ ਨਾਮੁ ਪਵਿਤੁ ਹਰਿ ਮੁਖਿ ਬੋਲੀ ਸਭਿ ਦੁਖ ਪਰਹਰੀ ॥੨॥ {ਪੰਨਾ 301}</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ਆਪੇ ਆਪਿ ਨਿਰੰਕਾਰੁ ਹੈ ਨਿਰੰਜਨ ਹਰਿ ਰਾਇਆ ॥ ਜਿਨੀ ਤੂ ਇਕ ਮਨਿ ਸਚੁ ਧਿਆਇਆ ਤਿਨ ਕਾ ਸਭੁ ਦੁਖੁ ਗਵਾਇਆ ॥ ਤੇਰਾ ਸਰੀਕੁ ਕੋ ਨਾਹੀ ਜਿਸ ਨੋ ਲਵੈ ਲਾਇ ਸੁਣਾਇਆ ॥ ਤੁਧੁ ਜੇਵਡੁ ਦਾਤਾ ਤੂਹੈ ਨਿਰੰਜਨਾ ਤੂਹੈ ਸਚੁ ਮੇਰੈ ਮਨਿ ਭਾਇਆ ॥ ਸਚੇ ਮੇਰੇ ਸਾਹਿਬਾ ਸਚੇ ਸਚੁ ਨਾਇਆ ॥੨॥ {ਪੰਨਾ 301}</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ਮਨ ਅੰਤਰਿ ਹਉਮੈ ਰੋਗੁ ਹੈ ਭ੍ਰਮਿ ਭੂਲੇ ਮਨਮੁਖ ਦੁਰਜਨਾ ॥ ਨਾਨਕ ਰੋਗੁ ਗਵਾਇ ਮਿਲਿ ਸਤਿਗੁਰ ਸਾਧੂ ਸਜਨਾ ॥੧॥ {ਪੰਨਾ 301}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ਮਨੁ ਤਨੁ ਰਤਾ ਰੰਗ ਸਿਉ ਗੁਰਮੁਖਿ ਹਰਿ ਗੁਣਤਾਸੁ ॥ ਜਨ ਨਾਨਕ ਹਰਿ ਸਰਣਾਗਤੀ ਹਰਿ ਮੇਲੇ ਗੁਰ ਸਾਬਾਸਿ ॥੨॥ {ਪੰਨਾ 301}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ਕਰਤਾ ਪੁਰਖੁ ਅਗੰਮੁ ਹੈ ਕਿਸੁ ਨਾਲਿ ਤੂ ਵੜੀਐ ॥ ਤੁਧੁ ਜੇਵਡੁ ਹੋਇ ਸੁ ਆਖੀਐ ਤੁਧੁ ਜੇਹਾ ਤੂਹੈ ਪੜੀਐ ॥ ਤੂ ਘਟਿ ਘਟਿ ਇਕੁ ਵਰਤਦਾ ਗੁਰਮੁਖਿ ਪਰਗੜੀਐ ॥ ਤੂ ਸਚਾ ਸਭਸ ਦਾ ਖਸਮੁ ਹੈ ਸਭ ਦੂ ਤੂ ਚੜੀਐ ॥ ਤੂ ਕਰਹਿ ਸੁ ਸਚੇ ਹੋਇਸੀ ਤਾ ਕਾਇਤੁ ਕੜੀਐ ॥੩॥ {ਪੰਨਾ 301}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ਮੈ ਮਨਿ ਤਨਿ ਪ੍ਰੇਮੁ ਪਿਰੰਮ ਕਾ ਅਠੇ ਪਹਰ ਲਗੰਨਿ ॥ ਜਨ ਨਾਨਕ ਕਿਰਪਾ ਧਾਰਿ ਪ੍ਰਭ ਸਤਿਗੁਰ ਸੁਖਿ ਵਸੰਨਿ ॥੧॥ {ਪੰਨਾ 301}</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ਜਿਨ ਅੰਦਰਿ ਪ੍ਰੀਤਿ ਪਿਰੰਮ ਕੀ ਜਿਉ ਬੋਲਨਿ ਤਿਵੈ ਸੋਹੰਨਿ ॥ ਨਾਨਕ ਹਰਿ ਆਪੇ ਜਾਣਦਾ ਜਿਨਿ ਲਾਈ ਪ੍ਰੀਤਿ ਪਿਰੰਨਿ ॥੨॥ {ਪੰਨਾ 301}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ਕਰਤਾ ਆਪਿ ਅਭੁਲੁ ਹੈ ਭੁਲਣ ਵਿਚਿ ਨਾਹੀ ॥ ਤੂ ਕਰਹਿ ਸੁ ਸਚੇ ਭਲਾ ਹੈ ਗੁਰ ਸਬਦਿ ਬੁਝਾਹੀ ॥ ਤੂ ਕਰਣ ਕਾਰਣ ਸਮਰਥੁ ਹੈ ਦੂਜਾ ਕੋ ਨਾਹੀ ॥ ਤੂ ਸਾਹਿਬੁ ਅਗਮੁ ਦਇਆਲੁ ਹੈ ਸਭਿ ਤੁਧੁ ਧਿਆਹੀ ॥ ਸਭਿ ਜੀਅ ਤੇਰੇ ਤੂ ਸਭਸ ਦਾ ਤੂ ਸਭ ਛਡਾਹੀ ॥੪॥ {ਪੰਨਾ 301}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ਸੁਣਿ ਸਾਜਨ ਪ੍ਰੇਮ ਸੰਦੇਸਰਾ ਅਖੀ ਤਾਰ ਲਗੰਨਿ ॥ ਗੁਰਿ ਤੁਠੈ ਸਜਣੁ ਮੇਲਿਆ ਜਨ ਨਾਨਕ ਸੁਖਿ ਸਵੰਨਿ ॥੧॥ {ਪੰਨਾ 302}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ਸਤਿਗੁਰੁ ਦਾਤਾ ਦਇਆਲੁ ਹੈ ਜਿਸ ਨੋ ਦਇਆ ਸਦਾ ਹੋਇ ॥ ਸਤਿਗੁਰੁ ਅੰਦਰਹੁ ਨਿਰਵੈਰੁ ਹੈ ਸਭੁ ਦੇਖੈ ਬ੍ਰਹਮੁ ਇਕੁ ਸੋਇ ॥ ਨਿਰਵੈਰਾ ਨਾਲਿ ਜਿ ਵੈਰੁ ਚਲਾਇਦੇ ਤਿਨ ਵਿਚਹੁ ਤਿਸਟਿਆ ਨ ਕੋਇ ॥ ਸਤਿਗੁਰੁ ਸਭਨਾ ਦਾ ਭਲਾ ਮਨਾਇਦਾ ਤਿਸ ਦਾ ਬੁਰਾ ਕਿਉ ਹੋਇ ॥ ਸਤਿਗੁਰ ਨੋ ਜੇਹਾ ਕੋ ਇਛਦਾ ਤੇਹਾ ਫਲੁ ਪਾਏ ਕੋਇ ॥ ਨਾਨਕ ਕਰਤਾ ਸਭੁ ਕਿਛੁ ਜਾਣਦਾ ਜਿਦੂ ਕਿਛੁ ਗੁਝਾ ਨ ਹੋਇ ॥੨॥ {ਪੰਨਾ 302}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ਨੋ ਸਾਹਿਬੁ ਵਡਾ ਕਰੇ ਸੋਈ ਵਡ ਜਾਣੀ ॥ ਜਿਸੁ ਸਾਹਿਬ ਭਾਵੈ ਤਿਸੁ ਬਖਸਿ ਲਏ ਸੋ ਸਾਹਿਬ ਮਨਿ ਭਾਣੀ ॥ ਜੇ ਕੋ ਓਸ ਦੀ ਰੀਸ ਕਰੇ ਸੋ ਮੂੜ ਅਜਾਣੀ ॥ ਜਿਸ ਨੋ ਸਤਿਗੁਰੁ ਮੇਲੇ ਸੁ ਗੁਣ ਰਵੈ ਗੁਣ ਆਖਿ ਵਖਾਣੀ ॥ ਨਾਨਕ ਸਚਾ ਸਚੁ ਹੈ ਬੁਝਿ ਸਚਿ ਸਮਾਣੀ ॥੫॥ {ਪੰਨਾ 302}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ਹਰਿ ਸਤਿ ਨਿਰੰਜਨ ਅਮਰੁ ਹੈ ਨਿਰਭਉ ਨਿਰਵੈਰੁ ਨਿਰੰਕਾਰੁ ॥ ਜਿਨ ਜਪਿਆ ਇਕ ਮਨਿ ਇਕ ਚਿਤਿ ਤਿਨ ਲਥਾ ਹਉਮੈ ਭਾਰੁ ॥ ਜਿਨ ਗੁਰਮੁਖਿ ਹਰਿ ਆਰਾਧਿਆ ਤਿਨ ਸੰਤ ਜਨਾ ਜੈਕਾਰੁ ॥ ਕੋਈ ਨਿੰਦਾ ਕਰੇ ਪੂਰੇ ਸਤਿਗੁਰੂ ਕੀ ਤਿਸ ਨੋ ਫਿਟੁ ਫਿਟੁ ਕਹੈ ਸਭੁ ਸੰਸਾਰੁ ॥ ਸਤਿਗੁਰ ਵਿਚਿ ਆਪਿ ਵਰਤਦਾ ਹਰਿ ਆਪੇ ਰਖਣਹਾਰੁ ॥ ਧਨੁ ਧੰਨੁ ਗੁਰੂ ਗੁਣ ਗਾਵਦਾ ਤਿਸ ਨੋ ਸਦਾ ਸਦਾ ਨਮਸਕਾਰੁ ॥ ਜਨ ਨਾਨਕ ਤਿਨ ਕਉ ਵਾਰਿਆ ਜਿਨ ਜਪਿਆ ਸਿਰਜਣਹਾਰੁ ॥੧॥ {ਪੰਨਾ 302}</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ਆਪੇ ਧਰਤੀ ਸਾਜੀਅਨੁ ਆਪੇ ਆਕਾਸੁ ॥ ਵਿਚਿ ਆਪੇ ਜੰਤ ਉਪਾਇਅਨੁ ਮੁਖਿ ਆਪੇ ਦੇਇ ਗਿਰਾਸੁ ॥ ਸਭੁ ਆਪੇ ਆਪਿ ਵਰਤਦਾ ਆਪੇ ਹੀ ਗੁਣਤਾਸੁ ॥ ਜਨ ਨਾਨਕ ਨਾਮੁ ਧਿਆਇ ਤੂ ਸਭਿ ਕਿਲਵਿਖ ਕਟੇ ਤਾਸੁ ॥੨॥ {ਪੰਨਾ 302}</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ਸਚਾ ਸਾਹਿਬੁ ਸਚੁ ਹੈ ਸਚੁ ਸਚੇ ਭਾਵੈ ॥ ਜੋ ਤੁਧੁ ਸਚੁ ਸਲਾਹਦੇ ਤਿਨ ਜਮ ਕੰਕਰੁ ਨੇੜਿ ਨ ਆਵੈ ॥ ਤਿਨ ਕੇ ਮੁਖ ਦਰਿ ਉਜਲੇ ਜਿਨ ਹਰਿ ਹਿਰਦੈ ਸਚਾ ਭਾਵੈ ॥ ਕੂੜਿਆਰ ਪਿਛਾਹਾ ਸਟੀਅਨਿ ਕੂੜੁ ਹਿਰਦੈ ਕਪਟੁ ਮਹਾ ਦੁਖੁ ਪਾਵੈ ॥ ਮੁਹ ਕਾਲੇ ਕੂੜਿਆਰੀਆ ਕੂੜਿਆਰ ਕੂੜੋ ਹੋਇ ਜਾਵੈ ॥੬॥ {ਪੰਨਾ 302}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ਸਤਿਗੁਰੁ ਧਰਤੀ ਧਰਮ ਹੈ ਤਿਸੁ ਵਿਚਿ ਜੇਹਾ ਕੋ ਬੀਜੇ ਤੇਹਾ ਫਲੁ ਪਾਏ ॥ ਗੁਰਸਿਖੀ ਅੰਮ੍ਰਿਤੁ ਬੀਜਿਆ ਤਿਨ ਅੰਮ੍ਰਿਤ ਫਲੁ ਹਰਿ ਪਾਏ ॥ ਓਨਾ ਹਲਤਿ ਪਲਤਿ ਮੁਖ ਉਜਲੇ ਓਇ ਹਰਿ ਦਰਗਹ ਸਚੀ ਪੈਨਾਏ ॥ ਇਕਨੑਾ ਅੰਦਰਿ ਖੋਟੁ ਨਿਤ ਖੋਟੁ ਕਮਾਵਹਿ ਓਹੁ ਜੇਹਾ ਬੀਜੇ ਤੇਹਾ ਫਲੁ ਖਾਏ ॥ ਜਾ ਸਤਿਗੁਰੁ ਸਰਾਫੁ ਨਦਰਿ ਕਰਿ ਦੇਖੈ ਸੁਆਵਗੀਰ ਸਭਿ ਉਘੜਿ ਆਏ ॥ ਓਇ ਜੇਹਾ ਚਿਤਵਹਿ ਨਿਤ ਤੇਹਾ ਪਾਇਨਿ ਓਇ ਤੇਹੋ ਜੇਹੇ ਦਯਿ ਵਜਾਏ ॥ ਨਾਨਕ ਦੁਹੀ ਸਿਰੀ ਖਸਮੁ ਆਪੇ ਵਰਤੈ ਨਿਤ ਕਰਿ ਕਰਿ ਦੇਖੈ ਚਲਤ ਸਬਾਏ ॥੧॥ {ਪੰਨਾ 302-303}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ਇਕੁ ਮਨੁ ਇਕੁ ਵਰਤਦਾ ਜਿਤੁ ਲਗੈ ਸੋ ਥਾਇ ਪਾਇ ॥ ਕੋਈ ਗਲਾ ਕਰੇ ਘਨੇਰੀਆ ਜਿ ਘਰਿ ਵਥੁ ਹੋਵੈ ਸਾਈ ਖਾਇ ॥ ਬਿਨੁ ਸਤਿਗੁਰ ਸੋਝੀ ਨਾ ਪਵੈ ਅਹੰਕਾਰੁ ਨ ਵਿਚਹੁ ਜਾਇ ॥ ਅਹੰਕਾਰੀਆ ਨੋ ਦੁਖ ਭੁਖ ਹੈ ਹਥੁ ਤਡਹਿ ਘਰਿ ਘਰਿ ਮੰਗਾਇ ॥ ਕੂੜੁ ਠਗੀ ਗੁਝੀ ਨਾ ਰਹੈ ਮੁਲੰਮਾ ਪਾਜੁ ਲਹਿ ਜਾਇ ॥ ਜਿਸੁ ਹੋਵੈ ਪੂਰਬਿ ਲਿਖਿਆ ਤਿਸੁ ਸਤਿਗੁਰੁ ਮਿਲੈ ਪ੍ਰਭੁ ਆਇ ॥ ਜਿਉ ਲੋਹਾ ਪਾਰਸਿ ਭੇਟੀਐ ਮਿਲਿ ਸੰਗਤਿ ਸੁਵਰਨੁ ਹੋਇ ਜਾਇ ॥ ਜਨ ਨਾਨਕ ਕੇ ਪ੍ਰਭ ਤੂ ਧਣੀ ਜਿਉ ਭਾਵੈ ਤਿਵੈ ਚਲਾਇ ॥੨॥ {ਪੰਨਾ 303}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ਹਰਿ ਹਿਰਦੈ ਸੇਵਿਆ ਤਿਨ ਹਰਿ ਆਪਿ ਮਿਲਾਏ ॥ ਗੁਣ ਕੀ ਸਾਝਿ ਤਿਨ ਸਿਉ ਕਰੀ ਸਭਿ ਅਵਗਣ ਸਬਦਿ ਜਲਾਏ ॥ ਅਉਗਣ ਵਿਕਣਿ ਪਲਰੀ ਜਿਸੁ ਦੇਹਿ ਸੁ ਸਚੇ ਪਾਏ ॥ ਬਲਿਹਾਰੀ ਗੁਰ ਆਪਣੇ ਜਿਨਿ ਅਉਗਣ ਮੇਟਿ ਗੁਣ ਪਰਗਟੀਆਏ ॥ ਵਡੀ ਵਡਿਆਈ ਵਡੇ ਕੀ ਗੁਰਮੁਖਿ ਆਲਾਏ ॥੭॥ {ਪੰਨਾ 303}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ਸਤਿਗੁਰ ਵਿਚਿ ਵਡੀ ਵਡਿਆਈ ਜੋ ਅਨਦਿਨੁ ਹਰਿ ਹਰਿ ਨਾਮੁ ਧਿਆਵੈ ॥ ਹਰਿ ਹਰਿ ਨਾਮੁ ਰਮਤ ਸੁਚ ਸੰਜਮੁ ਹਰਿ ਨਾਮੇ ਹੀ ਤ੍ਰਿਪਤਾਵੈ ॥ ਹਰਿ ਨਾਮੁ ਤਾਣੁ ਹਰਿ ਨਾਮੁ ਦੀਬਾਣੁ ਹਰਿ ਨਾਮੋ ਰਖ ਕਰਾਵੈ ॥ ਜੋ ਚਿਤੁ ਲਾਇ ਪੂਜੇ ਗੁਰ ਮੂਰਤਿ ਸੋ ਮਨ ਇਛੇ ਫਲ ਪਾਵੈ ॥ {ਪੰਨਾ 303}</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ਨਿੰਦਾ ਕਰੇ ਸਤਿਗੁਰ ਪੂਰੇ ਕੀ ਤਿਸੁ ਕਰਤਾ ਮਾਰ ਦਿਵਾਵੈ ॥ ਫੇਰਿ ਓਹ ਵੇਲਾ ਓਸੁ ਹਥਿ ਨ ਆਵੈ ਓਹੁ ਆਪਣਾ ਬੀਜਿਆ ਆਪੇ ਖਾਵੈ ॥ ਨਰਕਿ ਘੋਰਿ ਮੁਹਿ ਕਾਲੈ ਖੜਿਆ ਜਿਉ ਤਸਕਰੁ ਪਾਇ ਗਲਾਵੈ ॥ ਫਿਰਿ ਸਤਿਗੁਰ ਕੀ ਸਰਣੀ ਪਵੈ ਤਾ ਉਬਰੈ ਜਾ ਹਰਿ ਹਰਿ ਨਾਮੁ ਧਿਆਵੈ ॥ ਹਰਿ ਬਾਤਾ ਆਖਿ ਸੁਣਾਏ ਨਾਨਕੁ ਹਰਿ ਕਰਤੇ ਏਵੈ ਭਾਵੈ ॥੧॥ {ਪੰਨਾ 303}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ਪੂਰੇ ਗੁਰ ਕਾ ਹੁਕਮੁ ਨ ਮੰਨੈ ਓਹੁ ਮਨਮੁਖੁ ਅਗਿਆਨੁ ਮੁਠਾ ਬਿਖੁ ਮਾਇਆ ॥ ਓਸੁ ਅੰਦਰਿ ਕੂੜੁ ਕੂੜੋ ਕਰਿ ਬੁਝੈ ਅਣਹੋਦੇ ਝਗੜੇ ਦਯਿ ਓਸ ਦੈ ਗਲਿ ਪਾਇਆ ॥ ਓਹੁ ਗਲ ਫਰੋਸੀ ਕਰੇ ਬਹੁਤੇਰੀ ਓਸ ਦਾ ਬੋਲਿਆ ਕਿਸੈ ਨ ਭਾਇਆ ॥ ਓਹੁ ਘਰਿ ਘਰਿ ਹੰਢੈ ਜਿਉ ਰੰਨ ਦੋੁਹਾਗਣਿ ਓਸੁ ਨਾਲਿ ਮੁਹੁ ਜੋੜੇ ਓਸੁ ਭੀ ਲਛਣੁ ਲਾਇਆ ॥ {ਪੰਨਾ 303}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ਹੋਇ ਸੁ ਅਲਿਪਤੋ ਵਰਤੈ ਓਸ ਦਾ ਪਾਸੁ ਛਡਿ ਗੁਰ ਪਾਸਿ ਬਹਿ ਜਾਇਆ ॥ ਜੋ ਗੁਰੁ ਗੋਪੇ ਆਪਣਾ ਸੁ ਭਲਾ ਨਾਹੀ ਪੰਚਹੁ ਓਨਿ ਲਾਹਾ ਮੂਲੁ ਸਭੁ ਗਵਾਇਆ ॥ {ਪੰਨਾ 303-304}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ਪਹਿਲਾ ਆਗਮੁ ਨਿਗਮੁ ਨਾਨਕੁ ਆਖਿ ਸੁਣਾਏ ਪੂਰੇ ਗੁਰ ਕਾ ਬਚਨੁ ਉਪਰਿ ਆਇਆ ॥ ਗੁਰਸਿਖਾ ਵਡਿਆਈ ਭਾਵੈ ਗੁਰ ਪੂਰੇ ਕੀ ਮਨਮੁਖਾ ਓਹ ਵੇਲਾ ਹਥਿ ਨ ਆਇਆ ॥੨॥ {ਪੰਨਾ 304}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ਸਚਾ ਸਭ ਦੂ ਵਡਾ ਹੈ ਸੋ ਲਏ ਜਿਸੁ ਸਤਿਗੁਰੁ ਟਿਕੇ ॥ ਸੋ ਸਤਿਗੁਰੁ ਜਿ ਸਚੁ ਧਿਆਇਦਾ ਸਚੁ ਸਚਾ ਸਤਿਗੁਰੁ ਇਕੇ ॥ ਸੋਈ ਸਤਿਗੁਰੁ ਪੁਰਖੁ ਹੈ ਜਿਨਿ ਪੰਜੇ ਦੂਤ ਕੀਤੇ ਵਸਿ ਛਿਕੇ ॥ ਜਿ ਬਿਨੁ ਸਤਿਗੁਰ ਸੇਵੇ ਆਪੁ ਗਣਾਇਦੇ ਤਿਨ ਅੰਦਰਿ ਕੂੜੁ ਫਿਟੁ ਫਿਟੁ ਮੁਹ ਫਿਕੇ ॥ ਓਇ ਬੋਲੇ ਕਿਸੈ ਨ ਭਾਵਨੀ ਮੁਹ ਕਾਲੇ ਸਤਿਗੁਰ ਤੇ ਚੁਕੇ ॥੮॥ {ਪੰਨਾ 304}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ਹਰਿ ਪ੍ਰਭ ਕਾ ਸਭੁ ਖੇਤੁ ਹੈ ਹਰਿ ਆਪਿ ਕਿਰਸਾਣੀ ਲਾਇਆ ॥ ਗੁਰਮੁਖਿ ਬਖਸਿ ਜਮਾਈਅਨੁ ਮਨਮੁਖੀ ਮੂਲੁ ਗਵਾਇਆ ॥ {ਪੰਨਾ 304}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ਕੋ ਬੀਜੇ ਆਪਣੇ ਭਲੇ ਨੋ ਹਰਿ ਭਾਵੈ ਸੋ ਖੇਤੁ ਜਮਾਇਆ ॥ ਗੁਰਸਿਖੀ ਹਰਿ ਅੰਮ੍ਰਿਤੁ ਬੀਜਿਆ ਹਰਿ ਅੰਮ੍ਰਿਤ ਨਾਮੁ ਫਲੁ ਅੰਮ੍ਰਿਤੁ ਪਾਇਆ ॥ {ਪੰਨਾ 304}</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ਜਮੁ ਚੂਹਾ ਕਿਰਸ ਨਿਤ ਕੁਰਕਦਾ ਹਰਿ ਕਰਤੈ ਮਾਰਿ ਕਢਾਇਆ ॥ ਕਿਰਸਾਣੀ ਜੰਮੀ ਭਾਉ ਕਰਿ ਹਰਿ ਬੋਹਲ ਬਖਸ ਜਮਾਇਆ ॥ {ਪੰਨਾ 304}</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ਤਿਨ ਕਾ ਕਾੜਾ ਅੰਦੇਸਾ ਸਭੁ ਲਾਹਿਓਨੁ ਜਿਨੀ ਸਤਿਗੁਰੁ ਪੁਰਖੁ ਧਿਆਇਆ ॥ ਜਨ ਨਾਨਕ ਨਾਮੁ ਅਰਾਧਿਆ ਆਪਿ ਤਰਿਆ ਸਭੁ ਜਗਤੁ ਤਰਾਇਆ ॥੧॥ {ਪੰਨਾ 304}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ਸਾਰਾ ਦਿਨੁ ਲਾਲਚਿ ਅਟਿਆ ਮਨਮੁਖਿ ਹੋਰੇ ਗਲਾ ॥ ਰਾਤੀ ਊਘੈ ਦਬਿਆ ਨਵੇ ਸੋਤ ਸਭਿ ਢਿਲਾ ॥ ਮਨਮੁਖਾ ਦੈ ਸਿਰਿ ਜੋਰਾ ਅਮਰੁ ਹੈ ਨਿਤ ਦੇਵਹਿ ਭਲਾ ॥ ਜੋਰਾ ਦਾ ਆਖਿਆ ਪੁਰਖ ਕਮਾਵਦੇ ਸੇ ਅਪਵਿਤ ਅਮੇਧ ਖਲਾ ॥ ਕਾਮਿ ਵਿਆਪੇ ਕੁਸੁਧ ਨਰ ਸੇ ਜੋਰਾ ਪੁਛਿ ਚਲਾ ॥ {ਪੰਨਾ 304}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ਕੈ ਆਖਿਐ ਜੋ ਚਲੈ ਸੋ ਸਤਿ ਪੁਰਖੁ ਭਲ ਭਲਾ ॥ {ਪੰਨਾ 304}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ਜੋਰਾ ਪੁਰਖ ਸਭਿ ਆਪਿ ਉਪਾਇਅਨੁ ਹਰਿ ਖੇਲ ਸਭਿ ਖਿਲਾ ॥ ਸਭ ਤੇਰੀ ਬਣਤ ਬਣਾਵਣੀ ਨਾਨਕ ਭਲ ਭਲਾ ॥੨॥ {ਪੰਨਾ 304}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ਵੇਪਰਵਾਹੁ ਅਥਾਹੁ ਹੈ ਅਤੁਲੁ ਕਿਉ ਤੁਲੀਐ ॥ ਸੇ ਵਡਭਾਗੀ ਜਿ ਤੁਧੁ ਧਿਆਇਦੇ ਜਿਨ ਸਤਿਗੁਰੁ ਮਿਲੀਐ ॥ ਸਤਿਗੁਰ ਕੀ ਬਾਣੀ ਸਤਿ ਸਰੂਪੁ ਹੈ ਗੁਰਬਾਣੀ ਬਣੀਐ ॥ ਸਤਿਗੁਰ ਕੀ ਰੀਸੈ ਹੋਰਿ ਕਚੁ ਪਿਚੁ ਬੋਲਦੇ ਸੇ ਕੂੜਿਆਰ ਕੂੜੇ ਝੜਿ ਪੜੀਐ ॥ ਓਨੑਾ ਅੰਦਰਿ ਹੋਰੁ ਮੁਖਿ ਹੋਰੁ ਹੈ ਬਿਖੁ ਮਾਇਆ ਨੋ ਝਖਿ ਮਰਦੇ ਕੜੀਐ ॥੯॥ {ਪੰਨਾ 304}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ਸਤਿਗੁਰ ਕੀ ਸੇਵਾ ਨਿਰਮਲੀ ਨਿਰਮਲ ਜਨੁ ਹੋਇ ਸੁ ਸੇਵਾ ਘਾਲੇ ॥ ਜਿਨ ਅੰਦਰਿ ਕਪਟੁ ਵਿਕਾਰੁ ਝੂਠੁ ਓਇ ਆਪੇ ਸਚੈ ਵਖਿ ਕਢੇ ਜਜਮਾਲੇ ॥ ਸਚਿਆਰ ਸਿਖ ਬਹਿ ਸਤਿਗੁਰ ਪਾਸਿ ਘਾਲਨਿ ਕੂੜਿਆਰ ਨ ਲਭਨੀ ਕਿਤੈ ਥਾਇ ਭਾਲੇ ॥ {ਪੰਨਾ 304-305}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ਸਤਿਗੁਰ ਕਾ ਆਖਿਆ ਸੁਖਾਵੈ ਨਾਹੀ ਤਿਨਾ ਮੁਹ ਭਲੇਰੇ ਫਿਰਹਿ ਦਯਿ ਗਾਲੇ ॥ ਜਿਨ ਅੰਦਰਿ ਪ੍ਰੀਤਿ ਨਹੀ ਹਰਿ ਕੇਰੀ ਸੇ ਕਿਚਰਕੁ ਵੇਰਾਈਅਨਿ ਮਨਮੁਖ ਬੇਤਾਲੇ ॥ {ਪੰਨਾ 305}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ਨੋ ਮਿਲੈ ਸੁ ਆਪਣਾ ਮਨੁ ਥਾਇ ਰਖੈ ਓਹੁ ਆਪਿ ਵਰਤੈ ਆਪਣੀ ਵਥੁ ਨਾਲੇ ॥ ਜਨ ਨਾਨਕ ਇਕਨਾ ਗੁਰੁ ਮੇਲਿ ਸੁਖੁ ਦੇਵੈ ਇਕਿ ਆਪੇ ਵਖਿ ਕਢੈ ਠਗਵਾਲੇ ॥੧॥ {ਪੰਨਾ 305}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ਜਿਨਾ ਅੰਦਰਿ ਨਾਮੁ ਨਿਧਾਨੁ ਹਰਿ ਤਿਨ ਕੇ ਕਾਜ ਦਯਿ ਆਦੇ ਰਾਸਿ ॥ ਤਿਨ ਚੂਕੀ ਮੁਹਤਾਜੀ ਲੋਕਨ ਕੀ ਹਰਿ ਪ੍ਰਭੁ ਅੰਗੁ ਕਰਿ ਬੈਠਾ ਪਾਸਿ ॥ ਜਾਂ ਕਰਤਾ ਵਲਿ ਤਾ ਸਭੁ ਕੋ ਵਲਿ ਸਭਿ ਦਰਸਨੁ ਦੇਖਿ ਕਰਹਿ ਸਾਬਾਸਿ ॥ ਸਾਹੁ ਪਾਤਿਸਾਹੁ ਸਭੁ ਹਰਿ ਕਾ ਕੀਆ ਸਭਿ ਜਨ ਕਉ ਆਇ ਕਰਹਿ ਰਹਰਾਸਿ ॥ {ਪੰਨਾ 305}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 ਕੀ ਵਡੀ ਵਡਿਆਈ ਹਰਿ ਵਡਾ ਸੇਵਿ ਅਤੁਲੁ ਸੁਖੁ ਪਾਇਆ ॥ ਗੁਰਿ ਪੂਰੈ ਦਾਨੁ ਦੀਆ ਹਰਿ ਨਿਹਚਲੁ ਨਿਤ ਬਖਸੇ ਚੜੈ ਸਵਾਇਆ ॥ {ਪੰਨਾ 305}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ਨਿੰਦਕੁ ਵਡਿਆਈ ਦੇਖਿ ਨ ਸਕੈ ਸੋ ਕਰਤੈ ਆਪਿ ਪਚਾਇਆ ॥ ਜਨੁ ਨਾਨਕੁ ਗੁਣ ਬੋਲੈ ਕਰਤੇ ਕੇ ਭਗਤਾ ਨੋ ਸਦਾ ਰਖਦਾ ਆਇਆ ॥੨॥ {ਪੰਨਾ 305}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ਸਾਹਿਬੁ ਅਗਮ ਦਇਆਲੁ ਹੈ ਵਡ ਦਾਤਾ ਦਾਣਾ ॥ ਤੁਧੁ ਜੇਵਡੁ ਮੈ ਹੋਰੁ ਕੋ ਦਿਸਿ ਨ ਆਵਈ ਤੂਹੈਂ ਸੁਘੜੁ ਮੇਰੈ ਮਨਿ ਭਾਣਾ ॥ ਮੋਹੁ ਕੁਟੰਬੁ ਦਿਸਿ ਆਵਦਾ ਸਭੁ ਚਲਣਹਾਰਾ ਆਵਣ ਜਾਣਾ ॥ ਜੋ ਬਿਨੁ ਸਚੇ ਹੋਰਤੁ ਚਿਤੁ ਲਾਇਦੇ ਸੇ ਕੂੜਿਆਰ ਕੂੜਾ ਤਿਨ ਮਾਣਾ ॥ ਨਾਨਕ ਸਚੁ ਧਿਆਇ ਤੂ ਬਿਨੁ ਸਚੇ ਪਚਿ ਪਚਿ ਮੁਏ ਅਜਾਣਾ ॥੧੦॥ {ਪੰਨਾ 305}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ਅਗੋ ਦੇ ਸਤ ਭਾਉ ਨ ਦਿਚੈ ਪਿਛੋ ਦੇ ਆਖਿਆ ਕੰਮਿ ਨ ਆਵੈ ॥ ਅਧ ਵਿਚਿ ਫਿਰੈ ਮਨਮੁਖੁ ਵੇਚਾਰਾ ਗਲੀ ਕਿਉ ਸੁਖੁ ਪਾਵੈ ॥ ਜਿਸੁ ਅੰਦਰਿ ਪ੍ਰੀਤਿ ਨਹੀ ਸਤਿਗੁਰ ਕੀ ਸੁ ਕੂੜੀ ਆਵੈ ਕੂੜੀ ਜਾਵੈ ॥ {ਪੰਨਾ 305}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ਕ੍ਰਿਪਾ ਕਰੇ ਮੇਰਾ ਹਰਿ ਪ੍ਰਭੁ ਕਰਤਾ ਤਾਂ ਸਤਿਗੁਰੁ ਪਾਰਬ੍ਰਹਮੁ ਨਦਰੀ ਆਵੈ ॥ ਤਾ ਅਪਿਉ ਪੀਵੈ ਸਬਦੁ ਗੁਰ ਕੇਰਾ ਸਭੁ ਕਾੜਾ ਅੰਦੇਸਾ ਭਰਮੁ ਚੁਕਾਵੈ ॥ ਸਦਾ ਅਨੰਦਿ ਰਹੈ ਦਿਨੁ ਰਾਤੀ ਜਨ ਨਾਨਕ ਅਨਦਿਨੁ ਹਰਿ ਗੁਣ ਗਾਵੈ ॥੧॥ {ਪੰਨਾ 305}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ਗੁਰ ਸਤਿਗੁਰ ਕਾ ਜੋ ਸਿਖੁ ਅਖਾਏ ਸੁ ਭਲਕੇ ਉਠਿ ਹਰਿ ਨਾਮੁ ਧਿਆਵੈ ॥ ਉਦਮੁ ਕਰੇ ਭਲਕੇ ਪਰਭਾਤੀ ਇਸਨਾਨੁ ਕਰੇ ਅੰਮ੍ਰਿਤ ਸਰਿ ਨਾਵੈ ॥ ਉਪਦੇਸਿ ਗੁਰੂ ਹਰਿ ਹਰਿ ਜਪੁ ਜਾਪੈ ਸਭਿ ਕਿਲਵਿਖ ਪਾਪ ਦੋਖ ਲਹਿ ਜਾਵੈ ॥ ਫਿਰਿ ਚੜੈ ਦਿਵਸੁ ਗੁਰਬਾਣੀ ਗਾਵੈ ਬਹਦਿਆ ਉਠਦਿਆ ਹਰਿ ਨਾਮੁ ਧਿਆਵੈ ॥ ਜੋ ਸਾਸਿ ਗਿਰਾਸਿ ਧਿਆਏ ਮੇਰਾ ਹਰਿ ਹਰਿ ਸੋ ਗੁਰਸਿਖੁ ਗੁਰੂ ਮਨਿ ਭਾਵੈ ॥ {ਪੰਨਾ 305}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ਨੋ ਦਇਆਲੁ ਹੋਵੈ ਮੇਰਾ ਸੁਆਮੀ ਤਿਸੁ ਗੁਰਸਿਖ ਗੁਰੂ ਉਪਦੇਸੁ ਸੁਣਾਵੈ ॥ ਜਨੁ ਨਾਨਕੁ ਧੂੜਿ ਮੰਗੈ ਤਿਸੁ ਗੁਰਸਿਖ ਕੀ ਜੋ ਆਪਿ ਜਪੈ ਅਵਰਹ ਨਾਮੁ ਜਪਾਵੈ ॥੨॥ {ਪੰਨਾ 306}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ਤੁਧੁ ਸਚੁ ਧਿਆਇਦੇ ਸੇ ਵਿਰਲੇ ਥੋੜੇ ॥ ਜੋ ਮਨਿ ਚਿਤਿ ਇਕੁ ਅਰਾਧਦੇ ਤਿਨ ਕੀ ਬਰਕਤਿ ਖਾਹਿ ਅਸੰਖ ਕਰੋੜੇ ॥ ਤੁਧੁਨੋ ਸਭ ਧਿਆਇਦੀ ਸੇ ਥਾਇ ਪਏ ਜੋ ਸਾਹਿਬ ਲੋੜੇ ॥ ਜੋ ਬਿਨੁ ਸਤਿਗੁਰ ਸੇਵੇ ਖਾਦੇ ਪੈਨਦੇ ਸੇ ਮੁਏ ਮਰਿ ਜੰਮੇ ਕੋੜ੍ਹੇ ॥ ਓਇ ਹਾਜਰੁ ਮਿਠਾ ਬੋਲਦੇ ਬਾਹਰਿ ਵਿਸੁ ਕਢਹਿ ਮੁਖਿ ਘੋਲੇ ॥ ਮਨਿ ਖੋਟੇ ਦਯਿ ਵਿਛੋੜੇ ॥੧੧॥ {ਪੰਨਾ 306}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ਮਲੁ ਜੂਈ ਭਰਿਆ ਨੀਲਾ ਕਾਲਾ ਖਿਧੋਲੜਾ ਤਿਨਿ ਵੇਮੁਖਿ ਵੇਮੁਖੈ ਨੋ ਪਾਇਆ ॥ ਪਾਸਿ ਨ ਦੇਈ ਕੋਈ ਬਹਣਿ ਜਗਤ ਮਹਿ ਗੂਹ ਪੜਿ ਸਗਵੀ ਮਲੁ ਲਾਇ ਮਨਮੁਖੁ ਆਇਆ ॥ {ਪੰਨਾ 306}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ਪਰਾਈ ਜੋ ਨਿੰਦਾ ਚੁਗਲੀ ਨੋ ਵੇਮੁਖੁ ਕਰਿ ਕੈ ਭੇਜਿਆ ਓਥੈ ਭੀ ਮੁਹੁ ਕਾਲਾ ਦੁਹਾ ਵੇਮੁਖਾ ਦਾ ਕਰਾਇਆ ॥ ਤੜ ਸੁਣਿਆ ਸਭਤੁ ਜਗਤ ਵਿਚਿ ਭਾਈ ਵੇਮੁਖੁ ਸਣੈ ਨਫਰੈ ਪਉਲੀ ਪਉਦੀ ਫਾਵਾ ਹੋਇ ਕੈ ਉਠਿ ਘਰਿ ਆਇਆ ॥ {ਪੰਨਾ 306}</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 ਸੰਗਤੀ ਕੁੜਮੀ ਵੇਮੁਖੁ ਰਲਣਾ ਨ ਮਿਲੈ ਤਾ ਵਹੁਟੀ ਭਤੀਜੀ ਫਿਰਿ ਆਣਿ ਘਰਿ ਪਾਇਆ ॥ ਹਲਤੁ ਪਲਤੁ ਦੋਵੈ ਗਏ ਨਿਤ ਭੁਖਾ ਕੂਕੇ ਤਿਹਾਇਆ ॥ {ਪੰਨਾ 306}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ਧਨੁ ਸੁਆਮੀ ਕਰਤਾ ਪੁਰਖੁ ਹੈ ਜਿਨਿ ਨਿਆਉ ਸਚੁ ਬਹਿ ਆਪਿ ਕਰਾਇਆ ॥ ਜੋ ਨਿੰਦਾ ਕਰੇ ਸਤਿਗੁਰ ਪੂਰੇ ਕੀ ਸੋ ਸਾਚੈ ਮਾਰਿ ਪਚਾਇਆ ॥ ਏਹੁ ਅਖਰੁ ਤਿਨਿ ਆਖਿਆ ਜਿਨਿ ਜਗਤੁ ਸਭੁ ਉਪਾਇਆ ॥੧॥ {ਪੰਨਾ 306}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ਸਾਹਿਬੁ ਜਿਸ ਕਾ ਨੰਗਾ ਭੁਖਾ ਹੋਵੈ ਤਿਸ ਦਾ ਨਫਰੁ ਕਿਥਹੁ ਰਜਿ ਖਾਏ ॥ ਜਿ ਸਾਹਿਬ ਕੈ ਘਰਿ ਵਥੁ ਹੋਵੈ ਸੁ ਨਫਰੈ ਹਥਿ ਆਵੈ ਅਣਹੋਦੀ ਕਿਥਹੁ ਪਾਏ ॥ {ਪੰਨਾ 306}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ਦੀ ਸੇਵਾ ਕੀਤੀ ਫਿਰਿ ਲੇਖਾ ਮੰਗੀਐ ਸਾ ਸੇਵਾ ਅਉਖੀ ਹੋਈ ॥ ਨਾਨਕ ਸੇਵਾ ਕਰਹੁ ਹਰਿ ਗੁਰ ਸਫਲ ਦਰਸਨ ਕੀ ਫਿਰਿ ਲੇਖਾ ਮੰਗੈ ਨ ਕੋਈ ॥੨॥ {ਪੰਨਾ 306}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ਨਾਨਕ ਵੀਚਾਰਹਿ ਸੰਤ ਜਨ ਚਾਰਿ ਵੇਦ ਕਹੰਦੇ ॥ ਭਗਤ ਮੁਖੈ ਤੇ ਬੋਲਦੇ ਸੇ ਵਚਨ ਹੋਵੰਦੇ ॥ ਪ੍ਰਗਟ ਪਹਾਰਾ ਜਾਪਦਾ ਸਭਿ ਲੋਕ ਸੁਣੰਦੇ ॥ ਸੁਖੁ ਨ ਪਾਇਨਿ ਮੁਗਧ ਨਰ ਸੰਤ ਨਾਲਿ ਖਹੰਦੇ ॥ ਓਇ ਲੋਚਨਿ ਓਨਾ ਗੁਣੈ ਨੋ ਓਇ ਅਹੰਕਾਰਿ ਸੜੰਦੇ ॥ ਓਇ ਵਿਚਾਰੇ ਕਿਆ ਕਰਹਿ ਜਾ ਭਾਗ ਧੁਰਿ ਮੰਦੇ ॥ ਜੋ ਮਾਰੇ ਤਿਨਿ ਪਾਰਬ੍ਰਹਮਿ ਸੇ ਕਿਸੈ ਨ ਸੰਦੇ ॥ ਵੈਰੁ ਕਰਹਿ ਨਿਰਵੈਰ ਨਾਲਿ ਧਰਮ ਨਿਆਇ ਪਚੰਦੇ ॥ ਜੋ ਜੋ ਸੰਤਿ ਸਰਾਪਿਆ ਸੇ ਫਿਰਹਿ ਭਵੰਦੇ ॥ ਪੇਡੁ ਮੁੰਢਾਹੂੰ ਕਟਿਆ ਤਿਸੁ ਡਾਲ ਸੁਕੰਦੇ ॥੧੨॥ {ਪੰਨਾ 306}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ਅੰਤਰਿ ਹਰਿ ਗੁਰੂ ਧਿਆਇਦਾ ਵਡੀ ਵਡਿਆਈ ॥ ਤੁਸਿ ਦਿਤੀ ਪੂਰੈ ਸਤਿਗੁਰੂ ਘਟੈ ਨਾਹੀ ਇਕੁ ਤਿਲੁ ਕਿਸੈ ਦੀ ਘਟਾਈ ॥ {ਪੰਨਾ 307}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ਸਾਹਿਬੁ ਸਤਿਗੁਰੂ ਕੈ ਵਲਿ ਹੈ ਤਾਂ ਝਖਿ ਝਖਿ ਮਰੈ ਸਭ ਲੋੁਕਾਈ ॥ ਨਿੰਦਕਾ ਕੇ ਮੁਹ ਕਾਲੇ ਕਰੇ ਹਰਿ ਕਰਤੈ ਆਪਿ ਵਧਾਈ ॥ ਜਿਉ ਜਿਉ ਨਿੰਦਕ ਨਿੰਦ ਕਰਹਿ ਤਿਉ ਤਿਉ ਨਿਤ ਨਿਤ ਚੜੈ ਸਵਾਈ ॥ ਜਨ ਨਾਨਕ ਹਰਿ ਆਰਾਧਿਆ ਤਿਨਿ ਪੈਰੀ ਆਣਿ ਸਭ ਪਾਈ ॥੧॥ {ਪੰਨਾ 307}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ਸਤਿਗੁਰ ਸੇਤੀ ਗਣਤ ਜਿ ਰਖੈ ਹਲਤੁ ਪਲਤੁ ਸਭੁ ਤਿਸ ਕਾ ਗਇਆ ॥ ਨਿਤ ਝਹੀਆ ਪਾਏ ਝਗੂ ਸੁਟੇ ਝਖਦਾ ਝਖਦਾ ਝੜਿ ਪਇਆ ॥ {ਪੰਨਾ 307}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ਨਿਤ ਉਪਾਵ ਕਰੈ ਮਾਇਆ ਧਨ ਕਾਰਣਿ ਅਗਲਾ ਧਨੁ ਭੀ ਉਡਿ ਗਇਆ ॥ ਕਿਆ ਓਹੁ ਖਟੇ ਕਿਆ ਓਹੁ ਖਾਵੈ ਜਿਸੁ ਅੰਦਰਿ ਸਹਸਾ ਦੁਖੁ ਪਇਆ ॥ {ਪੰਨਾ 307}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ਨਿਰਵੈਰੈ ਨਾਲਿ ਜਿ ਵੈਰੁ ਰਚਾਏ ਸਭੁ ਪਾਪੁ ਜਗਤੈ ਕਾ ਤਿਨਿ ਸਿਰਿ ਲਇਆ ॥ ਓਸੁ ਅਗੈ ਪਿਛੈ ਢੋਈ ਨਾਹੀ ਜਿਸੁ ਅੰਦਰਿ ਨਿੰਦਾ ਮੁਹਿ ਅੰਬੁ ਪਇਆ ॥ ਜੇ ਸੁਇਨੇ ਨੋ ਓਹੁ ਹਥੁ ਪਾਏ ਤਾ ਖੇਹੂ ਸੇਤੀ ਰਲਿ ਗਇਆ ॥ {ਪੰਨਾ 307}</w:t>
      </w:r>
    </w:p>
    <w:p>
      <w:pPr>
        <w:spacing w:before="0" w:after="0"/>
      </w:pPr>
      <w:r>
        <w:rPr>
          <w:b w:val="0"/>
          <w:i w:val="0"/>
          <w:color w:val="800080"/>
          <w:sz w:val="22"/>
        </w:rPr>
        <w:t>Пад-артх: перед Богом, в Его присутствии.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ਗੁਰ ਕੀ ਸਰਣੀ ਫਿਰਿ ਓਹੁ ਆਵੈ ਤਾ ਪਿਛਲੇ ਅਉਗਣ ਬਖਸਿ ਲਇਆ ॥ ਜਨ ਨਾਨਕ ਅਨਦਿਨੁ ਨਾਮੁ ਧਿਆਇਆ ਹਰਿ ਸਿਮਰਤ ਕਿਲਵਿਖ ਪਾਪ ਗਇਆ ॥੨॥ {ਪੰਨਾ 307}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ਤੂਹੈ ਸਚਾ ਸਚੁ ਤੂ ਸਭ ਦੂ ਉਪਰਿ ਤੂ ਦੀਬਾਣੁ ॥ ਜੋ ਤੁਧੁ ਸਚੁ ਧਿਆਇਦੇ ਸਚੁ ਸੇਵਨਿ ਸਚੇ ਤੇਰਾ ਮਾਣੁ ॥ ਓਨਾ ਅੰਦਰਿ ਸਚੁ ਮੁਖ ਉਜਲੇ ਸਚੁ ਬੋਲਨਿ ਸਚੇ ਤੇਰਾ ਤਾਣੁ ॥ ਸੇ ਭਗਤ ਜਿਨੀ ਗੁਰਮੁਖਿ ਸਾਲਾਹਿਆ ਸਚੁ ਸਬਦੁ ਨੀਸਾਣੁ ॥ ਸਚੁ ਜਿ ਸਚੇ ਸੇਵਦੇ ਤਿਨ ਵਾਰੀ ਸਦ ਕੁਰਬਾਣੁ ॥੧੩॥ {ਪੰਨਾ 307}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ਧੁਰਿ ਮਾਰੇ ਪੂਰੈ ਸਤਿਗੁਰੂ ਸੇਈ ਹੁਣਿ ਸਤਿਗੁਰਿ ਮਾਰੇ ॥ ਜੇ ਮੇਲਣ ਨੋ ਬਹੁਤੇਰਾ ਲੋਚੀਐ ਨ ਦੇਈ ਮਿਲਣ ਕਰਤਾਰੇ ॥ ਸਤਸੰਗਤਿ ਢੋਈ ਨਾ ਲਹਨਿ ਵਿਚਿ ਸੰਗਤਿ ਗੁਰਿ ਵੀਚਾਰੇ ॥ ਕੋਈ ਜਾਇ ਮਿਲੈ ਹੁਣਿ ਓਨਾ ਨੋ ਤਿਸੁ ਮਾਰੇ ਜਮੁ ਜੰਦਾਰੇ ॥ {ਪੰਨਾ 307}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ਬਾਬੈ ਫਿਟਕੇ ਸੇ ਫਿਟੇ ਗੁਰਿ ਅੰਗਦਿ ਕੀਤੇ ਕੂੜਿਆਰੇ ॥ ਗੁਰਿ ਤੀਜੀ ਪੀੜੀ ਵੀਚਾਰਿਆ ਕਿਆ ਹਥਿ ਏਨਾ ਵੇਚਾਰੇ ॥ ਗੁਰੁ ਚਉਥੀ ਪੀੜੀ ਟਿਕਿਆ ਤਿਨਿ ਨਿੰਦਕ ਦੁਸਟ ਸਭਿ ਤਾਰੇ ॥ {ਪੰਨਾ 307}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ਪੁਤੁ ਸਿਖੁ ਸੇਵਾ ਕਰੇ ਸਤਿਗੁਰੂ ਕੀ ਤਿਸੁ ਕਾਰਜ ਸਭਿ ਸਵਾਰੇ ॥ ਜੋ ਇਛੈ ਸੋ ਫਲੁ ਪਾਇਸੀ ਪੁਤੁ ਧਨੁ ਲਖਮੀ ਖੜਿ ਮੇਲੇ ਹਰਿ ਨਿਸਤਾਰੇ ॥ ਸਭਿ ਨਿਧਾਨ ਸਤਿਗੁਰੂ ਵਿਚਿ ਜਿਸੁ ਅੰਦਰਿ ਹਰਿ ਉਰ ਧਾਰੇ ॥ {ਪੰਨਾ 307}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ਪਾਏ ਪੂਰਾ ਸਤਿਗੁਰੂ ਜਿਸੁ ਲਿਖਿਆ ਲਿਖਤੁ ਲਿਲਾਰੇ ॥ ਜਨੁ ਨਾਨਕੁ ਮਾਗੈ ਧੂੜਿ ਤਿਨ ਜੋ ਗੁਰਸਿਖ ਮਿਤ ਪਿਆਰੇ ॥੧॥ {ਪੰਨਾ 307}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ਜਿਨ ਕਉ ਆਪਿ ਦੇਇ ਵਡਿਆਈ ਜਗਤੁ ਭੀ ਆਪੇ ਆਣਿ ਤਿਨ ਕਉ ਪੈਰੀ ਪਾਏ ॥ ਡਰੀਐ ਤਾਂ ਜੇ ਕਿਛੁ ਆਪ ਦੂ ਕੀਚੈ ਸਭੁ ਕਰਤਾ ਆਪਣੀ ਕਲਾ ਵਧਾਏ ॥ {ਪੰਨਾ 308}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ਦੇਖਹੁ ਭਾਈ ਏਹੁ ਅਖਾੜਾ ਹਰਿ ਪ੍ਰੀਤਮ ਸਚੇ ਕਾ ਜਿਨਿ ਆਪਣੈ ਜੋਰਿ ਸਭਿ ਆਣਿ ਨਿਵਾਏ ॥ ਆਪਣਿਆ ਭਗਤਾ ਕੀ ਰਖ ਕਰੇ ਹਰਿ ਸੁਆਮੀ ਨਿੰਦਕਾ ਦੁਸਟਾ ਕੇ ਮੁਹ ਕਾਲੇ ਕਰਾਏ ॥ ਸਤਿਗੁਰ ਕੀ ਵਡਿਆਈ ਨਿਤ ਚੜੈ ਸਵਾਈ ਹਰਿ ਕੀਰਤਿ ਭਗਤਿ ਨਿਤ ਆਪਿ ਕਰਾਏ ॥ {ਪੰਨਾ 308}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ਅਨਦਿਨੁ ਨਾਮੁ ਜਪਹੁ ਗੁਰਸਿਖਹੁ ਹਰਿ ਕਰਤਾ ਸਤਿਗੁਰੁ ਘਰੀ ਵਸਾਏ ॥ ਸਤਿਗੁਰ ਕੀ ਬਾਣੀ ਸਤਿ ਸਤਿ ਕਰਿ ਜਾਣਹੁ ਗੁਰਸਿਖਹੁ ਹਰਿ ਕਰਤਾ ਆਪਿ ਮੁਹਹੁ ਕਢਾਏ ॥ {ਪੰਨਾ 308}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ਗੁਰਸਿਖਾ ਕੇ ਮੁਹ ਉਜਲੇ ਕਰੇ ਹਰਿ ਪਿਆਰਾ ਗੁਰ ਕਾ ਜੈਕਾਰੁ ਸੰਸਾਰਿ ਸਭਤੁ ਕਰਾਏ ॥ ਜਨੁ ਨਾਨਕੁ ਹਰਿ ਕਾ ਦਾਸੁ ਹੈ ਹਰਿ ਦਾਸਨ ਕੀ ਹਰਿ ਪੈਜ ਰਖਾਏ ॥੨॥ {ਪੰਨਾ 308}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ਸਚਾ ਸਾਹਿਬੁ ਆਪਿ ਹੈ ਸਚੁ ਸਾਹ ਹਮਾਰੇ ॥ ਸਚੁ ਪੂਜੀ ਨਾਮੁ ਦ੍ਰਿੜਾਇ ਪ੍ਰਭ ਵਣਜਾਰੇ ਥਾਰੇ ॥ ਸਚੁ ਸੇਵਹਿ ਸਚੁ ਵਣੰਜਿ ਲੈਹਿ ਗੁਣ ਕਥਹ ਨਿਰਾਰੇ ॥ ਸੇਵਕ ਭਾਇ ਸੇ ਜਨ ਮਿਲੇ ਗੁਰ ਸਬਦਿ ਸਵਾਰੇ ॥ ਤੂ ਸਚਾ ਸਾਹਿਬੁ ਅਲਖੁ ਹੈ ਗੁਰ ਸਬਦਿ ਲਖਾਰੇ ॥੧੪॥ {ਪੰਨਾ 308}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ਜਿਸੁ ਅੰਦਰਿ ਤਾਤਿ ਪਰਾਈ ਹੋਵੈ ਤਿਸ ਦਾ ਕਦੇ ਨ ਹੋਵੀ ਭਲਾ ॥ ਓਸ ਦੈ ਆਖਿਐ ਕੋਈ ਨ ਲਗੈ ਨਿਤ ਓਜਾੜੀ ਪੂਕਾਰੇ ਖਲਾ ॥ {ਪੰਨਾ 308}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ਅੰਦਰਿ ਚੁਗਲੀ ਚੁਗਲੋ ਵਜੈ ਕੀਤਾ ਕਰਤਿਆ ਓਸ ਦਾ ਸਭੁ ਗਇਆ ॥ ਨਿਤ ਚੁਗਲੀ ਕਰੇ ਅਣਹੋਦੀ ਪਰਾਈ ਮੁਹੁ ਕਢਿ ਨ ਸਕੈ ਓਸ ਦਾ ਕਾਲਾ ਭਇਆ ॥ {ਪੰਨਾ 308}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ਕਰਮ ਧਰਤੀ ਸਰੀਰੁ ਕਲਿਜੁਗ ਵਿਚਿ ਜੇਹਾ ਕੋ ਬੀਜੇ ਤੇਹਾ ਕੋ ਖਾਏ ॥ ਗਲਾ ਉਪਰਿ ਤਪਾਵਸੁ ਨ ਹੋਈ ਵਿਸੁ ਖਾਧੀ ਤਤਕਾਲ ਮਰਿ ਜਾਏ ॥ {ਪੰਨਾ 308}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ਭਾਈ ਵੇਖਹੁ ਨਿਆਉ ਸਚੁ ਕਰਤੇ ਕਾ ਜੇਹਾ ਕੋਈ ਕਰੇ ਤੇਹਾ ਕੋਈ ਪਾਏ ॥ ਜਨ ਨਾਨਕ ਕਉ ਸਭ ਸੋਝੀ ਪਾਈ ਹਰਿ ਦਰ ਕੀਆ ਬਾਤਾ ਆਖਿ ਸੁਣਾਏ ॥੧॥ {ਪੰਨਾ 308}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ਹੋਦੈ ਪਰਤਖਿ ਗੁਰੂ ਜੋ ਵਿਛੁੜੇ ਤਿਨ ਕਉ ਦਰਿ ਢੋਈ ਨਾਹੀ ॥ ਕੋਈ ਜਾਇ ਮਿਲੈ ਤਿਨ ਨਿੰਦਕਾ ਮੁਹ ਫਿਕੇ ਥੁਕ ਥੁਕ ਮੁਹਿ ਪਾਹੀ ॥ ਜੋ ਸਤਿਗੁਰਿ ਫਿਟਕੇ ਸੇ ਸਭ ਜਗਤਿ ਫਿਟਕੇ ਨਿਤ ਭੰਭਲ ਭੂਸੇ ਖਾਹੀ ॥ {ਪੰਨਾ 308}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ਗੁਰੁ ਗੋਪਿਆ ਆਪਣਾ ਸੇ ਲੈਦੇ ਢਹਾ ਫਿਰਾਹੀ ॥ ਤਿਨ ਕੀ ਭੁਖ ਕਦੇ ਨ ਉਤਰੈ ਨਿਤ ਭੁਖਾ ਭੁਖ ਕੂਕਾਹੀ ॥ ਓਨਾ ਦਾ ਆਖਿਆ ਕੋ ਨਾ ਸੁਣੈ ਨਿਤ ਹਉਲੇ ਹਉਲਿ ਮਰਾਹੀ ॥ {ਪੰਨਾ 308}</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ਕੀ ਵਡਿਆਈ ਵੇਖਿ ਨ ਸਕਨੀ ਓਨਾ ਅਗੈ ਪਿਛੈ ਥਾਉ ਨਾਹੀ ॥ ਜੋ ਸਤਿਗੁਰਿ ਮਾਰੇ ਤਿਨ ਜਾਇ ਮਿਲਹਿ ਰਹਦੀ ਖੁਹਦੀ ਸਭ ਪਤਿ ਗਵਾਹੀ ॥ ਓਇ ਅਗੈ ਕੁਸਟੀ ਗੁਰ ਕੇ ਫਿਟਕੇ ਜਿ ਓਸੁ ਮਿਲੈ ਤਿਸੁ ਕੁਸਟੁ ਉਠਾਹੀ ॥ {ਪੰਨਾ 308-309}</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ਤਿਨ ਕਾ ਦਰਸਨੁ ਨਾ ਕਰਹੁ ਜੋ ਦੂਜੈ ਭਾਇ ਚਿਤੁ ਲਾਹੀ ॥ ਧੁਰਿ ਕਰਤੈ ਆਪਿ ਲਿਖਿ ਪਾਇਆ ਤਿਸੁ ਨਾਲਿ ਕਿਹੁ ਚਾਰਾ ਨਾਹੀ ॥ {ਪੰਨਾ 309}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ਨਾਨਕ ਨਾਮੁ ਅਰਾਧਿ ਤੂ ਤਿਸੁ ਅਪੜਿ ਕੋ ਨ ਸਕਾਹੀ ॥ ਨਾਵੈ ਕੀ ਵਡਿਆਈ ਵਡੀ ਹੈ ਨਿਤ ਸਵਾਈ ਚੜੈ ਚੜਾਹੀ ॥੨॥ {ਪੰਨਾ 309}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ਜਿ ਹੋਂਦੈ ਗੁਰੂ ਬਹਿ ਟਿਕਿਆ ਤਿਸੁ ਜਨ ਕੀ ਵਡਿਆਈ ਵਡੀ ਹੋਈ ॥ ਤਿਸੁ ਕਉ ਜਗਤੁ ਨਿਵਿਆ ਸਭੁ ਪੈਰੀ ਪਇਆ ਜਸੁ ਵਰਤਿਆ ਲੋਈ ॥ ਤਿਸ ਕਉ ਖੰਡ ਬ੍ਰਹਮੰਡ ਨਮਸਕਾਰੁ ਕਰਹਿ ਜਿਸ ਕੈ ਮਸਤਕਿ ਹਥੁ ਧਰਿਆ ਗੁਰਿ ਪੂਰੈ ਸੋ ਪੂਰਾ ਹੋਈ ॥ ਗੁਰ ਕੀ ਵਡਿਆਈ ਨਿਤ ਚੜੈ ਸਵਾਈ ਅਪੜਿ ਕੋ ਨ ਸਕੋਈ ॥ ਜਨੁ ਨਾਨਕੁ ਹਰਿ ਕਰਤੈ ਆਪਿ ਬਹਿ ਟਿਕਿਆ ਆਪੇ ਪੈਜ ਰਖੈ ਪ੍ਰਭੁ ਸੋਈ ॥੩॥ {ਪੰਨਾ 309}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ਕਾਇਆ ਕੋਟੁ ਅਪਾਰੁ ਹੈ ਅੰਦਰਿ ਹਟਨਾਲੇ ॥ ਗੁਰਮੁਖਿ ਸਉਦਾ ਜੋ ਕਰੇ ਹਰਿ ਵਸਤੁ ਸਮਾਲੇ ॥ ਨਾਮੁ ਨਿਧਾਨੁ ਹਰਿ ਵਣਜੀਐ ਹੀਰੇ ਪਰਵਾਲੇ ॥ ਵਿਣੁ ਕਾਇਆ ਜਿ ਹੋਰ ਥੈ ਧਨੁ ਖੋਜਦੇ ਸੇ ਮੂੜ ਬੇਤਾਲੇ ॥ ਸੇ ਉਝੜਿ ਭਰਮਿ ਭਵਾਈਅਹਿ ਜਿਉ ਝਾੜ ਮਿਰਗੁ ਭਾਲੇ ॥੧੫॥ {ਪੰਨਾ 309}</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ਜੋ ਨਿੰਦਾ ਕਰੇ ਸਤਿਗੁਰ ਪੂਰੇ ਕੀ ਸੁ ਅਉਖਾ ਜਗ ਮਹਿ ਹੋਇਆ ॥ ਨਰਕ ਘੋਰੁ ਦੁਖ ਖੂਹੁ ਹੈ ਓਥੈ ਪਕੜਿ ਓਹੁ ਢੋਇਆ ॥ ਕੂਕ ਪੁਕਾਰ ਕੋ ਨ ਸੁਣੇ ਓਹੁ ਅਉਖਾ ਹੋਇ ਹੋਇ ਰੋਇਆ ॥ ਓਨਿ ਹਲਤੁ ਪਲਤੁ ਸਭੁ ਗਵਾਇਆ ਲਾਹਾ ਮੂਲੁ ਸਭੁ ਖੋਇਆ ॥ ਓਹੁ ਤੇਲੀ ਸੰਦਾ ਬਲਦੁ ਕਰਿ ਨਿਤ ਭਲਕੇ ਉਠਿ ਪ੍ਰਭਿ ਜੋਇਆ ॥ {ਪੰਨਾ 309}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ਵੇਖੈ ਸੁਣੈ ਨਿਤ ਸਭੁ ਕਿਛੁ ਤਿਦੂ ਕਿਛੁ ਗੁਝਾ ਨ ਹੋਇਆ ॥ ਜੈਸਾ ਬੀਜੇ ਸੋ ਲੁਣੈ ਜੇਹਾ ਪੁਰਬਿ ਕਿਨੈ ਬੋਇਆ ॥ {ਪੰਨਾ 309}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ਕ੍ਰਿਪਾ ਕਰੇ ਪ੍ਰਭੁ ਆਪਣੀ ਤਿਸੁ ਸਤਿਗੁਰ ਕੇ ਚਰਣ ਧੋਇਆ ॥ ਗੁਰ ਸਤਿਗੁਰ ਪਿਛੈ ਤਰਿ ਗਇਆ ਜਿਉ ਲੋਹਾ ਕਾਠ ਸੰਗੋਇਆ ॥ ਜਨ ਨਾਨਕ ਨਾਮੁ ਧਿਆਇ ਤੂ ਜਪਿ ਹਰਿ ਹਰਿ ਨਾਮਿ ਸੁਖੁ ਹੋਇਆ ॥੧॥ {ਪੰਨਾ 309}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ਵਡਭਾਗੀਆ ਸੋਹਾਗਣੀ ਜਿਨਾ ਗੁਰਮੁਖਿ ਮਿਲਿਆ ਹਰਿ ਰਾਇ ॥ ਅੰਤਰ ਜੋਤਿ ਪ੍ਰਗਾਸੀਆ ਨਾਨਕ ਨਾਮਿ ਸਮਾਇ ॥੨॥ {ਪੰਨਾ 309}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ਇਹੁ ਸਰੀਰੁ ਸਭੁ ਧਰਮੁ ਹੈ ਜਿਸੁ ਅੰਦਰਿ ਸਚੇ ਕੀ ਵਿਚਿ ਜੋਤਿ ॥ ਗੁਹਜ ਰਤਨ ਵਿਚਿ ਲੁਕਿ ਰਹੇ ਕੋਈ ਗੁਰਮੁਖਿ ਸੇਵਕੁ ਕਢੈ ਖੋਤਿ ॥ ਸਭੁ ਆਤਮ ਰਾਮੁ ਪਛਾਣਿਆ ਤਾਂ ਇਕੁ ਰਵਿਆ ਇਕੋ ਓਤਿ ਪੋਤਿ ॥ ਇਕੁ ਦੇਖਿਆ ਇਕੁ ਮੰਨਿਆ ਇਕੋ ਸੁਣਿਆ ਸ੍ਰਵਣ ਸਰੋਤਿ ॥ ਜਨ ਨਾਨਕ ਨਾਮੁ ਸਲਾਹਿ ਤੂ ਸਚੁ ਸਚੇ ਸੇਵਾ ਤੇਰੀ ਹੋਤਿ ॥੧੬॥ {ਪੰਨਾ 309}</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ਸਭਿ ਰਸ ਤਿਨ ਕੈ ਰਿਦੈ ਹਹਿ ਜਿਨ ਹਰਿ ਵਸਿਆ ਮਨ ਮਾਹਿ ॥ ਹਰਿ ਦਰਗਹਿ ਤੇ ਮੁਖ ਉਜਲੇ ਤਿਨ ਕਉ ਸਭਿ ਦੇਖਣ ਜਾਹਿ ॥ {ਪੰਨਾ 310}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ਨਿਰਭਉ ਨਾਮੁ ਧਿਆਇਆ ਤਿਨ ਕਉ ਭਉ ਕੋਈ ਨਾਹਿ ॥ ਹਰਿ ਉਤਮੁ ਤਿਨੀ ਸਰੇਵਿਆ ਜਿਨ ਕਉ ਧੁਰਿ ਲਿਖਿਆ ਆਹਿ ॥ {ਪੰਨਾ 310}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ਹਰਿ ਦਰਗਹਿ ਪੈਨਾਈਅਹਿ ਜਿਨ ਹਰਿ ਵੁਠਾ ਮਨ ਮਾਹਿ ॥ ਓਇ ਆਪਿ ਤਰੇ ਸਭ ਕੁਟੰਬ ਸਿਉ ਤਿਨ ਪਿਛੈ ਸਭੁ ਜਗਤੁ ਛਡਾਹਿ ॥ ਜਨ ਨਾਨਕ ਕਉ ਹਰਿ ਮੇਲਿ ਜਨ ਤਿਨ ਵੇਖਿ ਵੇਖਿ ਹਮ ਜੀਵਾਹਿ ॥੧॥ {ਪੰਨਾ 310}</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 ਧਰਤੀ ਭਈ ਹਰੀਆਵਲੀ ਜਿਥੈ ਮੇਰਾ ਸਤਿਗੁਰੁ ਬੈਠਾ ਆਇ ॥ ਸੇ ਜੰਤ ਭਏ ਹਰੀਆਵਲੇ ਜਿਨੀ ਮੇਰਾ ਸਤਿਗੁਰੁ ਦੇਖਿਆ ਜਾਇ ॥ {ਪੰਨਾ 310}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ਧੰਨੁ ਪਿਤਾ ਧਨੁ ਧੰਨੁ ਕੁਲੁ ਧਨੁ ਧਨੁ ਸੁ ਜਨਨੀ ਜਿਨਿ ਗੁਰੂ ਜਣਿਆ ਮਾਇ ॥ ਧਨੁ ਧੰਨੁ ਗੁਰੂ ਜਿਨਿ ਨਾਮੁ ਅਰਾਧਿਆ ਆਪਿ ਤਰਿਆ ਜਿਨੀ ਡਿਠਾ ਤਿਨਾ ਲਏ ਛਡਾਇ ॥ ਹਰਿ ਸਤਿਗੁਰੁ ਮੇਲਹੁ ਦਇਆ ਕਰਿ ਜਨੁ ਨਾਨਕੁ ਧੋਵੈ ਪਾਇ ॥੨॥ {ਪੰਨਾ 310}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ਸਚਾ ਸਤਿਗੁਰੁ ਅਮਰੁ ਹੈ ਜਿਸੁ ਅੰਦਰਿ ਹਰਿ ਉਰਿ ਧਾਰਿਆ ॥ ਸਚੁ ਸਚਾ ਸਤਿਗੁਰੁ ਪੁਰਖੁ ਹੈ ਜਿਨਿ ਕਾਮੁ ਕ੍ਰੋਧੁ ਬਿਖੁ ਮਾਰਿਆ ॥ ਜਾ ਡਿਠਾ ਪੂਰਾ ਸਤਿਗੁਰੂ ਤਾਂ ਅੰਦਰਹੁ ਮਨੁ ਸਾਧਾਰਿਆ ॥ ਬਲਿਹਾਰੀ ਗੁਰ ਆਪਣੇ ਸਦਾ ਸਦਾ ਘੁਮਿ ਵਾਰਿਆ ॥ ਗੁਰਮੁਖਿ ਜਿਤਾ ਮਨਮੁਖਿ ਹਾਰਿਆ ॥੧੭॥ {ਪੰਨਾ 310}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ਕਰਿ ਕਿਰਪਾ ਸਤਿਗੁਰੁ ਮੇਲਿਓਨੁ ਮੁਖਿ ਗੁਰਮੁਖਿ ਨਾਮੁ ਧਿਆਇਸੀ ॥ ਸੋ ਕਰੇ ਜਿ ਸਤਿਗੁਰ ਭਾਵਸੀ ਗੁਰੁ ਪੂਰਾ ਘਰੀ ਵਸਾਇਸੀ ॥ ਜਿਨ ਅੰਦਰਿ ਨਾਮੁ ਨਿਧਾਨੁ ਹੈ ਤਿਨ ਕਾ ਭਉ ਸਭੁ ਗਵਾਇਸੀ ॥ {ਪੰਨਾ 310}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ਰਖਣ ਕਉ ਹਰਿ ਆਪਿ ਹੋਇ ਹੋਰ ਕੇਤੀ ਝਖਿ ਝਖਿ ਜਾਇਸੀ ॥ ਜਨ ਨਾਨਕ ਨਾਮੁ ਧਿਆਇ ਤੂ ਹਰਿ ਹਲਤਿ ਪਲਤਿ ਛੋਡਾਇਸੀ ॥੧॥ {ਪੰਨਾ 310}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ਗੁਰਸਿਖਾ ਕੈ ਮਨਿ ਭਾਵਦੀ ਗੁਰ ਸਤਿਗੁਰ ਕੀ ਵਡਿਆਈ ॥ ਹਰਿ ਰਾਖਹੁ ਪੈਜ ਸਤਿਗੁਰੂ ਕੀ ਨਿਤ ਚੜੈ ਸਵਾਈ ॥ {ਪੰਨਾ 310}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ਸਤਿਗੁਰ ਕੈ ਮਨਿ ਪਾਰਬ੍ਰਹਮੁ ਹੈ ਪਾਰਬ੍ਰਹਮੁ ਛਡਾਈ ॥ ਗੁਰ ਸਤਿਗੁਰ ਤਾਣੁ ਦੀਬਾਣੁ ਹਰਿ ਤਿਨਿ ਸਭ ਆਣਿ ਨਿਵਾਈ ॥ {ਪੰਨਾ 310}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ਡਿਠਾ ਮੇਰਾ ਸਤਿਗੁਰੁ ਭਾਉ ਕਰਿ ਤਿਨ ਕੇ ਸਭਿ ਪਾਪ ਗਵਾਈ ॥ ਹਰਿ ਦਰਗਹ ਤੇ ਮੁਖ ਉਜਲੇ ਬਹੁ ਸੋਭਾ ਪਾਈ ॥ ਜਨੁ ਨਾਨਕੁ ਮੰਗੈ ਧੂੜਿ ਤਿਨ ਜੋ ਗੁਰ ਕੇ ਸਿਖ ਮੇਰੇ ਭਾਈ ॥੨॥ {ਪੰਨਾ 310}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ਹਉ ਆਖਿ ਸਲਾਹੀ ਸਿਫਤਿ ਸਚੁ ਸਚੁ ਸਚੇ ਕੀ ਵਡਿਆਈ ॥ ਸਾਲਾਹੀ ਸਚੁ ਸਲਾਹ ਸਚੁ ਸਚੁ ਕੀਮਤਿ ਕਿਨੈ ਨ ਪਾਈ ॥ ਸਚੁ ਸਚਾ ਰਸੁ ਜਿਨੀ ਚਖਿਆ ਸੇ ਤ੍ਰਿਪਤਿ ਰਹੇ ਆਘਾਈ ॥ ਇਹੁ ਹਰਿ ਰਸੁ ਸੇਈ ਜਾਣਦੇ ਜਿਉ ਗੂੰਗੈ ਮਿਠਿਆਈ ਖਾਈ ॥ ਗੁਰਿ ਪੂਰੈ ਹਰਿ ਪ੍ਰਭੁ ਸੇਵਿਆ ਮਨਿ ਵਜੀ ਵਾਧਾਈ ॥੧੮॥ {ਪੰਨਾ 310-311}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ਜਿਨਾ ਅੰਦਰਿ ਉਮਰਥਲ ਸੇਈ ਜਾਣਨਿ ਸੂਲੀਆ ॥ ਹਰਿ ਜਾਣਹਿ ਸੇਈ ਬਿਰਹੁ ਹਉ ਤਿਨ ਵਿਟਹੁ ਸਦ ਘੁਮਿ ਘੋਲੀਆ ॥ ਹਰਿ ਮੇਲਹੁ ਸਜਣੁ ਪੁਰਖੁ ਮੇਰਾ ਸਿਰੁ ਤਿਨ ਵਿਟਹੁ ਤਲ ਰੋਲੀਆ ॥ {ਪੰਨਾ 311}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ਸਿਖ ਗੁਰ ਕਾਰ ਕਮਾਵਹਿ ਹਉ ਗੁਲਮੁ ਤਿਨਾ ਕਾ ਗੋਲੀਆ ॥ ਹਰਿ ਰੰਗਿ ਚਲੂਲੈ ਜੋ ਰਤੇ ਤਿਨ ਭਿਨੀ ਹਰਿ ਰੰਗਿ ਚੋਲੀਆ ॥ ਕਰਿ ਕਿਰਪਾ ਨਾਨਕ ਮੇਲਿ ਗੁਰ ਪਹਿ ਸਿਰੁ ਵੇਚਿਆ ਮੋਲੀਆ ॥੧॥ {ਪੰਨਾ 311}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ਅਉਗਣੀ ਭਰਿਆ ਸਰੀਰੁ ਹੈ ਕਿਉ ਸੰਤਹੁ ਨਿਰਮਲੁ ਹੋਇ ॥ {ਪੰਨਾ 311}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ਗੁਣ ਵੇਹਾਝੀਅਹਿ ਮਲੁ ਹਉਮੈ ਕਢੈ ਧੋਇ ॥ {ਪੰਨਾ 311}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ਵਣੰਜਹਿ ਰੰਗ ਸਿਉ ਸਚੁ ਸਉਦਾ ਹੋਇ ॥ ਤੋਟਾ ਮੂਲਿ ਨ ਆਵਈ ਲਾਹਾ ਹਰਿ ਭਾਵੈ ਸੋਇ ॥ {ਪੰਨਾ 311}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ਤਿਨ ਸਚੁ ਵਣੰਜਿਆ ਜਿਨਾ ਧੁਰਿ ਲਿਖਿਆ ਪਰਾਪਤਿ ਹੋਇ ॥੨॥ {ਪੰਨਾ 311}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ਸਾਲਾਹੀ ਸਚੁ ਸਾਲਾਹਣਾ ਸਚੁ ਸਚਾ ਪੁਰਖੁ ਨਿਰਾਲੇ ॥ ਸਚੁ ਸੇਵੀ ਸਚੁ ਮਨਿ ਵਸੈ ਸਚੁ ਸਚਾ ਹਰਿ ਰਖਵਾਲੇ ॥ ਸਚੁ ਸਚਾ ਜਿਨੀ ਅਰਾਧਿਆ ਸੇ ਜਾਇ ਰਲੇ ਸਚ ਨਾਲੇ ॥ ਸਚੁ ਸਚਾ ਜਿਨੀ ਨ ਸੇਵਿਆ ਸੇ ਮਨਮੁਖ ਮੂੜ ਬੇਤਾਲੇ ॥ ਓਹ ਆਲੁ ਪਤਾਲੁ ਮੁਹਹੁ ਬੋਲਦੇ ਜਿਉ ਪੀਤੈ ਮਦਿ ਮਤਵਾਲੇ ॥੧੯॥ {ਪੰਨਾ 311}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੩ ॥ ਗਉੜੀ ਰਾਗਿ ਸੁਲਖਣੀ ਜੇ ਖਸਮੈ ਚਿਤਿ ਕਰੇਇ ॥ ਭਾਣੈ ਚਲੈ ਸਤਿਗੁਰੂ ਕੈ ਐਸਾ ਸੀਗਾਰੁ ਕਰੇਇ ॥ ਸਚਾ ਸਬਦੁ ਭਤਾਰੁ ਹੈ ਸਦਾ ਸਦਾ ਰਾਵੇਇ ॥ ਜਿਉ ਉਬਲੀ ਮਜੀਠੈ ਰੰਗੁ ਗਹਗਹਾ ਤਿਉ ਸਚੇ ਨੋ ਜੀਉ ਦੇਇ ॥ ਰੰਗਿ ਚਲੂਲੈ ਅਤਿ ਰਤੀ ਸਚੇ ਸਿਉ ਲਗਾ ਨੇਹੁ ॥ {ਪੰਨਾ 311}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ਕੂੜੁ ਠਗੀ ਗੁਝੀ ਨਾ ਰਹੈ ਕੂੜੁ ਮੁਲੰਮਾ ਪਲੇਟਿ ਧਰੇਹੁ ॥ ਕੂੜੀ ਕਰਨਿ ਵਡਾਈਆ ਕੂੜੇ ਸਿਉ ਲਗਾ ਨੇਹੁ ॥ {ਪੰਨਾ 311}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ਸਚਾ ਆਪਿ ਹੈ ਆਪੇ ਨਦਰਿ ਕਰੇਇ ॥੧॥ {ਪੰਨਾ 311}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ਸਤਸੰਗਤਿ ਮਹਿ ਹਰਿ ਉਸਤਤਿ ਹੈ ਸੰਗਿ ਸਾਧੂ ਮਿਲੇ ਪਿਆਰਿਆ ॥ ਓਇ ਪੁਰਖ ਪ੍ਰਾਣੀ ਧੰਨਿ ਜਨ ਹਹਿ ਉਪਦੇਸੁ ਕਰਹਿ ਪਰਉਪਕਾਰਿਆ ॥ ਹਰਿ ਨਾਮੁ ਦ੍ਰਿੜਾਵਹਿ ਹਰਿ ਨਾਮੁ ਸੁਣਾਵਹਿ ਹਰਿ ਨਾਮੇ ਜਗੁ ਨਿਸਤਾਰਿਆ ॥ {ਪੰਨਾ 311}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ਵੇਖਣ ਕਉ ਸਭੁ ਕੋਈ ਲੋਚੈ ਨਵ ਖੰਡ ਜਗਤਿ ਨਮਸਕਾਰਿਆ ॥ ਤੁਧੁ ਆਪੇ ਆਪੁ ਰਖਿਆ ਸਤਿਗੁਰ ਵਿਚਿ ਗੁਰੁ ਆਪੇ ਤੁਧੁ ਸਵਾਰਿਆ ॥ ਤੂ ਆਪੇ ਪੂਜਹਿ ਪੂਜ ਕਰਾਵਹਿ ਸਤਿਗੁਰ ਕਉ ਸਿਰਜਣਹਾਰਿਆ ॥ {ਪੰਨਾ 311}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ਵਿਛੁੜਿ ਜਾਇ ਸਤਿਗੁਰੂ ਪਾਸਹੁ ਤਿਸੁ ਕਾਲਾ ਮੁਹੁ ਜਮਿ ਮਾਰਿਆ ॥ ਤਿਸੁ ਅਗੈ ਪਿਛੈ ਢੋਈ ਨਾਹੀ ਗੁਰਸਿਖੀ ਮਨਿ ਵੀਚਾਰਿਆ ॥ {ਪੰਨਾ 312}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ਨੋ ਮਿਲੇ ਸੇਈ ਜਨ ਉਬਰੇ ਜਿਨ ਹਿਰਦੈ ਨਾਮੁ ਸਮਾਰਿਆ ॥ ਜਨ ਨਾਨਕ ਕੇ ਗੁਰਸਿਖ ਪੁਤਹਹੁ ਹਰਿ ਜਪਿਅਹੁ ਹਰਿ ਨਿਸਤਾਰਿਆ ॥੨॥ {ਪੰਨਾ 312}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੩ ॥ ਹਉਮੈ ਜਗਤੁ ਭੁਲਾਇਆ ਦੁਰਮਤਿ ਬਿਖਿਆ ਬਿਕਾਰ ॥ ਸਤਿਗੁਰੁ ਮਿਲੈ ਤ ਨਦਰਿ ਹੋਇ ਮਨਮੁਖ ਅੰਧ ਅੰਧਿਆਰ ॥ ਨਾਨਕ ਆਪੇ ਮੇਲਿ ਲਏ ਜਿਸ ਨੋ ਸਬਦਿ ਲਾਏ ਪਿਆਰੁ ॥੩॥ {ਪੰਨਾ 312}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ਸਚੇ ਕੀ ਸਿਫਤਿ ਸਲਾਹ ਹੈ ਸੋ ਕਰੇ ਜਿਸੁ ਅੰਦਰੁ ਭਿਜੈ ॥ ਜਿਨੀ ਇਕ ਮਨਿ ਇਕੁ ਅਰਾਧਿਆ ਤਿਨ ਕਾ ਕੰਧੁ ਨ ਕਬਹੂ ਛਿਜੈ ॥ ਧਨੁ ਧਨੁ ਪੁਰਖ ਸਾਬਾਸਿ ਹੈ ਜਿਨ ਸਚੁ ਰਸਨਾ ਅੰਮ੍ਰਿਤੁ ਪਿਜੈ ॥ ਸਚੁ ਸਚਾ ਜਿਨ ਮਨਿ ਭਾਵਦਾ ਸੇ ਮਨਿ ਸਚੀ ਦਰਗਹ ਲਿਜੈ ॥ ਧਨੁ ਧੰਨੁ ਜਨਮੁ ਸਚਿਆਰੀਆ ਮੁਖ ਉਜਲ ਸਚੁ ਕਰਿਜੈ ॥੨੦॥ {ਪੰਨਾ 312}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ਸਾਕਤ ਜਾਇ ਨਿਵਹਿ ਗੁਰ ਆਗੈ ਮਨਿ ਖੋਟੇ ਕੂੜਿ ਕੂੜਿਆਰੇ ॥ ਜਾ ਗੁਰੁ ਕਹੈ ਉਠਹੁ ਮੇਰੇ ਭਾਈ ਬਹਿ ਜਾਹਿ ਘੁਸਰਿ ਬਗੁਲਾਰੇ ॥ {ਪੰਨਾ 312}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ਗੁਰਸਿਖਾ ਅੰਦਰਿ ਸਤਿਗੁਰੁ ਵਰਤੈ ਚੁਣਿ ਕਢੇ ਲਧੋਵਾਰੇ ॥ ਓਇ ਅਗੈ ਪਿਛੈ ਬਹਿ ਮੁਹੁ ਛਪਾਇਨਿ ਨ ਰਲਨੀ ਖੋਟੇਆਰੇ ॥ {ਪੰਨਾ 312}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ਓਨਾ ਦਾ ਭਖੁ ਸੁ ਓਥੈ ਨਾਹੀ ਜਾਇ ਕੂੜੁ ਲਹਨਿ ਭੇਡਾਰੇ ॥ ਜੇ ਸਾਕਤੁ ਨਰੁ ਖਾਵਾਈਐ ਲੋਚੀਐ ਬਿਖੁ ਕਢੈ ਮੁਖਿ ਉਗਲਾਰੇ ॥ {ਪੰਨਾ 312}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ਸਾਕਤ ਸੇਤੀ ਸੰਗੁ ਨ ਕਰੀਅਹੁ ਓਇ ਮਾਰੇ ਸਿਰਜਣਹਾਰੇ ॥ ਜਿਸ ਕਾ ਇਹੁ ਖੇਲੁ ਸੋਈ ਕਰਿ ਵੇਖੈ ਜਨ ਨਾਨਕ ਨਾਮੁ ਸਮਾਰੇ ॥੧॥ {ਪੰਨਾ 312}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ਸਤਿਗੁਰੁ ਪੁਰਖੁ ਅਗੰਮੁ ਹੈ ਜਿਸੁ ਅੰਦਰਿ ਹਰਿ ਉਰਿ ਧਾਰਿਆ ॥ ਸਤਿਗੁਰੂ ਨੋ ਅਪੜਿ ਕੋਇ ਨ ਸਕਈ ਜਿਸੁ ਵਲਿ ਸਿਰਜਣਹਾਰਿਆ ॥ ਸਤਿਗੁਰੂ ਕਾ ਖੜਗੁ ਸੰਜੋਉ ਹਰਿ ਭਗਤਿ ਹੈ ਜਿਤੁ ਕਾਲੁ ਕੰਟਕੁ ਮਾਰਿ ਵਿਡਾਰਿਆ ॥ ਸਤਿਗੁਰੂ ਕਾ ਰਖਣਹਾਰਾ ਹਰਿ ਆਪਿ ਹੈ ਸਤਿਗੁਰੂ ਕੈ ਪਿਛੈ ਹਰਿ ਸਭਿ ਉਬਾਰਿਆ ॥ {ਪੰਨਾ 312}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ਮੰਦਾ ਚਿਤਵੈ ਪੂਰੇ ਸਤਿਗੁਰੂ ਕਾ ਸੋ ਆਪਿ ਉਪਾਵਣਹਾਰੈ ਮਾਰਿਆ ॥ ਏਹ ਗਲ ਹੋਵੈ ਹਰਿ ਦਰਗਹ ਸਚੇ ਕੀ ਜਨ ਨਾਨਕ ਅਗਮੁ ਵੀਚਾਰਿਆ ॥੨॥ {ਪੰਨਾ 312}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ਸੁਤਿਆ ਜਿਨੀ ਅਰਾਧਿਆ ਜਾ ਉਠੇ ਤਾ ਸਚੁ ਚਵੇ ॥ ਸੇ ਵਿਰਲੇ ਜੁਗ ਮਹਿ ਜਾਣੀਅਹਿ ਜੋ ਗੁਰਮੁਖਿ ਸਚੁ ਰਵੇ ॥ ਹਉ ਬਲਿਹਾਰੀ ਤਿਨ ਕਉ ਜਿ ਅਨਦਿਨੁ ਸਚੁ ਲਵੇ ॥ ਜਿਨ ਮਨਿ ਤਨਿ ਸਚਾ ਭਾਵਦਾ ਸੇ ਸਚੀ ਦਰਗਹ ਗਵੇ ॥ ਜਨੁ ਨਾਨਕੁ ਬੋਲੈ ਸਚੁ ਨਾਮੁ ਸਚੁ ਸਚਾ ਸਦਾ ਨਵੇ ॥੨੧॥ {ਪੰਨਾ 312}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ਕਿਆ ਸਵਣਾ ਕਿਆ ਜਾਗਣਾ ਗੁਰਮੁਖਿ ਤੇ ਪਰਵਾਣੁ ॥ ਜਿਨਾ ਸਾਸਿ ਗਿਰਾਸਿ ਨ ਵਿਸਰੈ ਸੇ ਪੂਰੇ ਪੁਰਖ ਪਰਧਾਨ ॥ {ਪੰਨਾ 313}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ਕਰਮੀ ਸਤਿਗੁਰੁ ਪਾਈਐ ਅਨਦਿਨੁ ਲਗੈ ਧਿਆਨੁ ॥ ਤਿਨ ਕੀ ਸੰਗਤਿ ਮਿਲਿ ਰਹਾ ਦਰਗਹ ਪਾਈ ਮਾਨੁ ॥ {ਪੰਨਾ 313}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ਸਉਦੇ ਵਾਹੁ ਵਾਹੁ ਉਚਰਹਿ ਉਠਦੇ ਭੀ ਵਾਹੁ ਕਰੇਨਿ ॥ ਨਾਨਕ ਤੇ ਮੁਖ ਉਜਲੇ ਜਿ ਨਿਤ ਉਠਿ ਸੰਮਾਲੇਨਿ ॥੧॥ {ਪੰਨਾ 313}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ਸਤਿਗੁਰੁ ਸੇਵੀਐ ਆਪਣਾ ਪਾਈਐ ਨਾਮੁ ਅਪਾਰੁ ॥ ਭਉਜਲਿ ਡੁਬਦਿਆ ਕਢਿ ਲਏ ਹਰਿ ਦਾਤਿ ਕਰੇ ਦਾਤਾਰੁ ॥ {ਪੰਨਾ 313}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ਧੰਨੁ ਸੇ ਸਾਹ ਹੈ ਜਿ ਨਾਮਿ ਕਰਹਿ ਵਾਪਾਰੁ ॥ ਵਣਜਾਰੇ ਸਿਖ ਆਵਦੇ ਸਬਦਿ ਲਘਾਵਣਹਾਰੁ ॥ {ਪੰਨਾ 313}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ਨਾਨਕ ਜਿਨ ਕਉ ਕ੍ਰਿਪਾ ਭਈ ਤਿਨ ਸੇਵਿਆ ਸਿਰਜਣਹਾਰੁ ॥੨॥ {ਪੰਨਾ 313}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ਸਚੇ ਕੇ ਜਨ ਭਗਤ ਹਹਿ ਸਚੁ ਸਚਾ ਜਿਨੀ ਅਰਾਧਿਆ ॥ ਜਿਨ ਗੁਰਮੁਖਿ ਖੋਜਿ ਢੰਢੋਲਿਆ ਤਿਨ ਅੰਦਰਹੁ ਹੀ ਸਚੁ ਲਾਧਿਆ ॥ ਸਚੁ ਸਾਹਿਬੁ ਸਚੁ ਜਿਨੀ ਸੇਵਿਆ ਕਾਲੁ ਕੰਟਕੁ ਮਾਰਿ ਤਿਨੀ ਸਾਧਿਆ ॥ ਸਚੁ ਸਚਾ ਸਭ ਦੂ ਵਡਾ ਹੈ ਸਚੁ ਸੇਵਨਿ ਸੇ ਸਚਿ ਰਲਾਧਿਆ ॥ ਸਚੁ ਸਚੇ ਨੋ ਸਾਬਾਸਿ ਹੈ ਸਚੁ ਸਚਾ ਸੇਵਿ ਫਲਾਧਿਆ ॥੨੨॥ {ਪੰਨਾ 313}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ਮਨਮੁਖੁ ਪ੍ਰਾਣੀ ਮੁਗਧੁ ਹੈ ਨਾਮਹੀਣ ਭਰਮਾਇ ॥ ਬਿਨੁ ਗੁਰ ਮਨੂਆ ਨਾ ਟਿਕੈ ਫਿਰਿ ਫਿਰਿ ਜੂਨੀ ਪਾਇ ॥ {ਪੰਨਾ 313}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ਪ੍ਰਭੁ ਆਪਿ ਦਇਆਲ ਹੋਹਿ ਤਾਂ ਸਤਿਗੁਰੁ ਮਿਲਿਆ ਆਇ ॥ ਜਨ ਨਾਨਕ ਨਾਮੁ ਸਲਾਹਿ ਤੂ ਜਨਮ ਮਰਣ ਦੁਖੁ ਜਾਇ ॥੧॥ {ਪੰਨਾ 313}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ਗੁਰੁ ਸਾਲਾਹੀ ਆਪਣਾ ਬਹੁ ਬਿਧਿ ਰੰਗਿ ਸੁਭਾਇ ॥ ਸਤਿਗੁਰ ਸੇਤੀ ਮਨੁ ਰਤਾ ਰਖਿਆ ਬਣਤ ਬਣਾਇ ॥ {ਪੰਨਾ 313}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ਜਿਹਵਾ ਸਾਲਾਹਿ ਨ ਰਜਈ ਹਰਿ ਪ੍ਰੀਤਮ ਚਿਤੁ ਲਾਇ ॥ ਨਾਨਕ ਨਾਵੈ ਕੀ ਮਨਿ ਭੁਖ ਹੈ ਮਨੁ ਤ੍ਰਿਪਤੈ ਹਰਿ ਰਸੁ ਖਾਇ ॥੨॥ {ਪੰਨਾ 313}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ਸਚਾ ਕੁਦਰਤਿ ਜਾਣੀਐ ਦਿਨੁ ਰਾਤੀ ਜਿਨਿ ਬਣਾਈਆ ॥ ਸੋ ਸਚੁ ਸਲਾਹੀ ਸਦਾ ਸਦਾ ਸਚੁ ਸਚੇ ਕੀਆ ਵਡਿਆਈਆ ॥ ਸਾਲਾਹੀ ਸਚੁ ਸਲਾਹ ਸਚੁ ਸਚੁ ਕੀਮਤਿ ਕਿਨੈ ਨ ਪਾਈਆ ॥ ਜਾ ਮਿਲਿਆ ਪੂਰਾ ਸਤਿਗੁਰੂ ਤਾ ਹਾਜਰੁ ਨਦਰੀ ਆਈਆ ॥ ਸਚੁ ਗੁਰਮੁਖਿ ਜਿਨੀ ਸਲਾਹਿਆ ਤਿਨਾ ਭੁਖਾ ਸਭਿ ਗਵਾਈਆ ॥੨੩॥ {ਪੰਨਾ 313}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ਮੈ ਮਨੁ ਤਨੁ ਖੋਜਿ ਖੋਜੇਦਿਆ ਸੋ ਪ੍ਰਭੁ ਲਧਾ ਲੋੜਿ ॥ ਵਿਸਟੁ ਗੁਰੂ ਮੈ ਪਾਇਆ ਜਿਨਿ ਹਰਿ ਪ੍ਰਭੁ ਦਿਤਾ ਜੋੜਿ ॥੧॥ {ਪੰਨਾ 313}</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ਮਾਇਆਧਾਰੀ ਅਤਿ ਅੰਨਾ ਬੋਲਾ ॥ ਸਬਦੁ ਨ ਸੁਣਈ ਬਹੁ ਰੋਲ ਘਚੋਲਾ ॥ {ਪੰਨਾ 313}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ਜਾਪੈ ਸਬਦਿ ਲਿਵ ਲਾਇ ॥ ਹਰਿ ਨਾਮੁ ਸੁਣਿ ਮੰਨੇ ਹਰਿ ਨਾਮਿ ਸਮਾਇ ॥ {ਪੰਨਾ 313}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ਤਿਸੁ ਭਾਵੈ ਸੁ ਕਰੇ ਕਰਾਇਆ ॥ ਨਾਨਕ ਵਜਦਾ ਜੰਤੁ ਵਜਾਇਆ ॥੨॥ {ਪੰਨਾ 313}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ਕਰਤਾ ਸਭੁ ਕਿਛੁ ਜਾਣਦਾ ਜੋ ਜੀਆ ਅੰਦਰਿ ਵਰਤੈ ॥ ਤੂ ਕਰਤਾ ਆਪਿ ਅਗਣਤੁ ਹੈ ਸਭੁ ਜਗੁ ਵਿਚਿ ਗਣਤੈ ॥ ਸਭੁ ਕੀਤਾ ਤੇਰਾ ਵਰਤਦਾ ਸਭ ਤੇਰੀ ਬਣਤੈ ॥ ਤੂ ਘਟਿ ਘਟਿ ਇਕੁ ਵਰਤਦਾ ਸਚੁ ਸਾਹਿਬ ਚਲਤੈ ॥ ਸਤਿਗੁਰ ਨੋ ਮਿਲੇ ਸੁ ਹਰਿ ਮਿਲੇ ਨਾਹੀ ਕਿਸੈ ਪਰਤੈ ॥੨੪॥ {ਪੰਨਾ 314}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ਇਹੁ ਮਨੂਆ ਦ੍ਰਿੜੁ ਕਰਿ ਰਖੀਐ ਗੁਰਮੁਖਿ ਲਾਈਐ ਚਿਤੁ ॥ ਕਿਉ ਸਾਸਿ ਗਿਰਾਸਿ ਵਿਸਾਰੀਐ ਬਹਦਿਆ ਉਠਦਿਆ ਨਿਤ ॥ ਮਰਣ ਜੀਵਣ ਕੀ ਚਿੰਤਾ ਗਈ ਇਹੁ ਜੀਅੜਾ ਹਰਿ ਪ੍ਰਭ ਵਸਿ ॥ {ਪੰਨਾ 314}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ਭਾਵੈ ਤਿਉ ਰਖੁ ਤੂ ਜਨ ਨਾਨਕ ਨਾਮੁ ਬਖਸਿ ॥੧॥ {ਪੰਨਾ 314}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ਮਨਮੁਖੁ ਅਹੰਕਾਰੀ ਮਹਲੁ ਨ ਜਾਣੈ ਖਿਨੁ ਆਗੈ ਖਿਨੁ ਪੀਛੈ ॥ ਸਦਾ ਬੁਲਾਈਐ ਮਹਲਿ ਨ ਆਵੈ ਕਿਉ ਕਰਿ ਦਰਗਹ ਸੀਝੈ ॥ {ਪੰਨਾ 314}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ਕਾ ਮਹਲੁ ਵਿਰਲਾ ਜਾਣੈ ਸਦਾ ਰਹੈ ਕਰ ਜੋੜਿ ॥ ਆਪਣੀ ਕ੍ਰਿਪਾ ਕਰੇ ਹਰਿ ਮੇਰਾ ਨਾਨਕ ਲਏ ਬਹੋੜਿ ॥੨॥ {ਪੰਨਾ 314}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ਸੇਵਾ ਕੀਤੀ ਸਫਲ ਹੈ ਜਿਤੁ ਸਤਿਗੁਰ ਕਾ ਮਨੁ ਮੰਨੇ ॥ ਜਾ ਸਤਿਗੁਰ ਕਾ ਮਨੁ ਮੰਨਿਆ ਤਾ ਪਾਪ ਕਸੰਮਲ ਭੰਨੇ ॥ ਉਪਦੇਸੁ ਜਿ ਦਿਤਾ ਸਤਿਗੁਰੂ ਸੋ ਸੁਣਿਆ ਸਿਖੀ ਕੰਨੇ ॥ ਜਿਨ ਸਤਿਗੁਰ ਕਾ ਭਾਣਾ ਮੰਨਿਆ ਤਿਨ ਚੜੀ ਚਵਗਣਿ ਵੰਨੇ ॥ ਇਹ ਚਾਲ ਨਿਰਾਲੀ ਗੁਰਮੁਖੀ ਗੁਰ ਦੀਖਿਆ ਸੁਣਿ ਮਨੁ ਭਿੰਨੇ ॥੨੫॥ {ਪੰਨਾ 314}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ਜਿਨਿ ਗੁਰੁ ਗੋਪਿਆ ਆਪਣਾ ਤਿਸੁ ਠਉਰ ਨ ਠਾਉ ॥ ਹਲਤੁ ਪਲਤੁ ਦੋਵੈ ਗਏ ਦਰਗਹ ਨਾਹੀ ਥਾਉ ॥ {ਪੰਨਾ 314}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ਓਹ ਵੇਲਾ ਹਥਿ ਨ ਆਵਈ ਫਿਰਿ ਸਤਿਗੁਰ ਲਗਹਿ ਪਾਇ ॥ ਸਤਿਗੁਰ ਕੀ ਗਣਤੈ ਘੁਸੀਐ ਦੁਖੇ ਦੁਖਿ ਵਿਹਾਇ ॥ {ਪੰਨਾ 314}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ਪੁਰਖੁ ਨਿਰਵੈਰੁ ਹੈ ਆਪੇ ਲਏ ਜਿਸੁ ਲਾਇ ॥ ਨਾਨਕ ਦਰਸਨੁ ਜਿਨਾ ਵੇਖਾਲਿਓਨੁ ਤਿਨਾ ਦਰਗਹ ਲਏ ਛਡਾਇ ॥੧॥ {ਪੰਨਾ 314}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ਮਨਮੁਖੁ ਅਗਿਆਨੁ ਦੁਰਮਤਿ ਅਹੰਕਾਰੀ ॥ ਅੰਤਰਿ ਕ੍ਰੋਧੁ ਜੂਐ ਮਤਿ ਹਾਰੀ ॥ {ਪੰਨਾ 314}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ਕੂੜੁ ਕੁਸਤੁ ਓਹੁ ਪਾਪ ਕਮਾਵੈ ॥ ਕਿਆ ਓਹੁ ਸੁਣੈ ਕਿਆ ਆਖਿ ਸੁਣਾਵੈ ॥ {ਪੰਨਾ 314}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 ਬੋਲਾ ਖੁਇ ਉਝੜਿ ਪਾਇ ॥ ਮਨਮੁਖੁ ਅੰਧਾ ਆਵੈ ਜਾਇ ॥ {ਪੰਨਾ 314}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ਸਤਿਗੁਰ ਭੇਟੇ ਥਾਇ ਨ ਪਾਇ ॥ ਨਾਨਕ ਪੂਰਬਿ ਲਿਖਿਆ ਕਮਾਇ ॥੨॥ {ਪੰਨਾ 314}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ਕੇ ਚਿਤ ਕਠੋਰ ਹਹਿ ਸੇ ਬਹਹਿ ਨ ਸਤਿਗੁਰ ਪਾਸਿ ॥ ਓਥੈ ਸਚੁ ਵਰਤਦਾ ਕੂੜਿਆਰਾ ਚਿਤ ਉਦਾਸਿ ॥ ਓਇ ਵਲੁ ਛਲੁ ਕਰਿ ਝਤਿ ਕਢਦੇ ਫਿਰਿ ਜਾਇ ਬਹਹਿ ਕੂੜਿਆਰਾ ਪਾਸਿ ॥ ਵਿਚਿ ਸਚੇ ਕੂੜੁ ਨ ਗਡਈ ਮਨਿ ਵੇਖਹੁ ਕੋ ਨਿਰਜਾਸਿ ॥ ਕੂੜਿਆਰ ਕੂੜਿਆਰੀ ਜਾਇ ਰਲੇ ਸਚਿਆਰ ਸਿਖ ਬੈਠੇ ਸਤਿਗੁਰ ਪਾਸਿ ॥੨੬॥ {ਪੰਨਾ 314}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ਰਹਦੇ ਖੁਹਦੇ ਨਿੰਦਕ ਮਾਰਿਅਨੁ ਕਰਿ ਆਪੇ ਆਹਰੁ ॥ ਸੰਤ ਸਹਾਈ ਨਾਨਕਾ ਵਰਤੈ ਸਭ ਜਾਹਰੁ ॥੧॥ {ਪੰਨਾ 315}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ਮੁੰਢਹੁ ਭੁਲੇ ਮੁੰਢ ਤੇ ਕਿਥੈ ਪਾਇਨਿ ਹਥੁ ॥ ਤਿੰਨੈ ਮਾਰੇ ਨਾਨਕਾ ਜਿ ਕਰਣ ਕਾਰਣ ਸਮਰਥੁ ॥੨॥ {ਪੰਨਾ 315}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੫ ॥ ਲੈ ਫਾਹੇ ਰਾਤੀ ਤੁਰਹਿ ਪ੍ਰਭੁ ਜਾਣੈ ਪ੍ਰਾਣੀ ॥ ਤਕਹਿ ਨਾਰਿ ਪਰਾਈਆ ਲੁਕਿ ਅੰਦਰਿ ਠਾਣੀ ॥ ਸੰਨੑੀ ਦੇਨੑਿ ਵਿਖੰਮ ਥਾਇ ਮਿਠਾ ਮਦੁ ਮਾਣੀ ॥ ਕਰਮੀ ਆਪੋ ਆਪਣੀ ਆਪੇ ਪਛੁਤਾਣੀ ॥ ਅਜਰਾਈਲੁ ਫਰੇਸਤਾ ਤਿਲ ਪੀੜੇ ਘਾਣੀ ॥੨੭॥ {ਪੰਨਾ 315}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ਸੇਵਕ ਸਚੇ ਸਾਹ ਕੇ ਸੇਈ ਪਰਵਾਣੁ ॥ ਦੂਜਾ ਸੇਵਨਿ ਨਾਨਕਾ ਸੇ ਪਚਿ ਪਚਿ ਮੁਏ ਅਜਾਣ ॥੧॥ {ਪੰਨਾ 315}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ਜੋ ਧੁਰਿ ਲਿਖਿਆ ਲੇਖੁ ਪ੍ਰਭ ਮੇਟਣਾ ਨ ਜਾਇ ॥ ਰਾਮ ਨਾਮੁ ਧਨੁ ਵਖਰੋ ਨਾਨਕ ਸਦਾ ਧਿਆਇ ॥੨॥ {ਪੰਨਾ 315}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੫ ॥ ਨਾਰਾਇਣਿ ਲਇਆ ਨਾਠੂੰਗੜਾ ਪੈਰ ਕਿਥੈ ਰਖੈ ॥ ਕਰਦਾ ਪਾਪ ਅਮਿਤਿਆ ਨਿਤ ਵਿਸੋ ਚਖੈ ॥ ਨਿੰਦਾ ਕਰਦਾ ਪਚਿ ਮੁਆ ਵਿਚਿ ਦੇਹੀ ਭਖੈ ॥ ਸਚੈ ਸਾਹਿਬ ਮਾਰਿਆ ਕਉਣੁ ਤਿਸ ਨੋ ਰਖੈ ॥ ਨਾਨਕ ਤਿਸੁ ਸਰਣਾਗਤੀ ਜੋ ਪੁਰਖੁ ਅਲਖੈ ॥੨੮॥ {ਪੰਨਾ 315}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ਨਰਕ ਘੋਰ ਬਹੁ ਦੁਖ ਘਣੇ ਅਕਿਰਤਘਣਾ ਕਾ ਥਾਨੁ ॥ ਤਿਨਿ ਪ੍ਰਭਿ ਮਾਰੇ ਨਾਨਕਾ ਹੋਇ ਹੋਇ ਮੁਏ ਹਰਾਮੁ ॥੧॥ {ਪੰਨਾ 315}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ਅਵਖਧ ਸਭੇ ਕੀਤਿਅਨੁ ਨਿੰਦਕ ਕਾ ਦਾਰੂ ਨਾਹਿ ॥ ਆਪਿ ਭੁਲਾਏ ਨਾਨਕਾ ਪਚਿ ਪਚਿ ਜੋਨੀ ਪਾਹਿ ॥੨॥ {ਪੰਨਾ 315}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੫ ॥ ਤੁਸਿ ਦਿਤਾ ਪੂਰੈ ਸਤਿਗੁਰੂ ਹਰਿ ਧਨੁ ਸਚੁ ਅਖੁਟੁ ॥ ਸਭਿ ਅੰਦੇਸੇ ਮਿਟਿ ਗਏ ਜਮ ਕਾ ਭਉ ਛੁਟੁ ॥ ਕਾਮ ਕ੍ਰੋਧ ਬੁਰਿਆਈਆਂ ਸੰਗਿ ਸਾਧੂ ਤੁਟੁ ॥ ਵਿਣੁ ਸਚੇ ਦੂਜਾ ਸੇਵਦੇ ਹੁਇ ਮਰਸਨਿ ਬੁਟੁ ॥ ਨਾਨਕ ਕਉ ਗੁਰਿ ਬਖਸਿਆ ਨਾਮੈ ਸੰਗਿ ਜੁਟੁ ॥੨੯॥ {ਪੰਨਾ 315}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ਤਪਾ ਨ ਹੋਵੈ ਅੰਦ੍ਰਹੁ ਲੋਭੀ ਨਿਤ ਮਾਇਆ ਨੋ ਫਿਰੈ ਜਜਮਾਲਿਆ ॥ ਅਗੋ ਦੇ ਸਦਿਆ ਸਤੈ ਦੀ ਭਿਖਿਆ ਲਏ ਨਾਹੀ ਪਿਛੋ ਦੇ ਪਛੁਤਾਇ ਕੈ ਆਣਿ ਤਪੈ ਪੁਤੁ ਵਿਚਿ ਬਹਾਲਿਆ ॥ {ਪੰਨਾ 315}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ਪੰਚ ਲੋਗ ਸਭਿ ਹਸਣ ਲਗੇ ਤਪਾ ਲੋਭਿ ਲਹਰਿ ਹੈ ਗਾਲਿਆ ॥ ਜਿਥੈ ਥੋੜਾ ਧਨੁ ਵੇਖੈ ਤਿਥੈ ਤਪਾ ਭਿਟੈ ਨਾਹੀ ਧਨਿ ਬਹੁਤੈ ਡਿਠੈ ਤਪੈ ਧਰਮੁ ਹਾਰਿਆ ॥ {ਪੰਨਾ 315}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ਭਾਈ ਏਹੁ ਤਪਾ ਨ ਹੋਵੀ ਬਗੁਲਾ ਹੈ ਬਹਿ ਸਾਧ ਜਨਾ ਵੀਚਾਰਿਆ ॥ ਸਤ ਪੁਰਖ ਕੀ ਤਪਾ ਨਿੰਦਾ ਕਰੈ ਸੰਸਾਰੈ ਕੀ ਉਸਤਤੀ ਵਿਚਿ ਹੋਵੈ ਏਤੁ ਦੋਖੈ ਤਪਾ ਦਯਿ ਮਾਰਿਆ ॥ {ਪੰਨਾ 315}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 ਪੁਰਖਾਂ ਕੀ ਨਿੰਦਾ ਕਾ ਵੇਖੁ ਜਿ ਤਪੇ ਨੋ ਫਲੁ ਲਗਾ ਸਭੁ ਗਇਆ ਤਪੇ ਕਾ ਘਾਲਿਆ ॥ ਬਾਹਰਿ ਬਹੈ ਪੰਚਾ ਵਿਚਿ ਤਪਾ ਸਦਾਏ ॥ ਅੰਦਰਿ ਬਹੈ ਤਪਾ ਪਾਪ ਕਮਾਏ ॥ ਹਰਿ ਅੰਦਰਲਾ ਪਾਪੁ ਪੰਚਾ ਨੋ ਉਘਾ ਕਰਿ ਵੇਖਾਲਿਆ ॥ {ਪੰਨਾ 315-316}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ਧਰਮ ਰਾਇ ਜਮਕੰਕਰਾ ਨੋ ਆਖਿ ਛਡਿਆ ਏਸੁ ਤਪੇ ਨੋ ਤਿਥੈ ਖੜਿ ਪਾਇਹੁ ਜਿਥੈ ਮਹਾ ਮਹਾਂ ਹਤਿਆਰਿਆ ॥ ਫਿਰਿ ਏਸੁ ਤਪੇ ਦੈ ਮੁਹਿ ਕੋਈ ਲਗਹੁ ਨਾਹੀ ਏਹੁ ਸਤਿਗੁਰਿ ਹੈ ਫਿਟਕਾਰਿਆ ॥ {ਪੰਨਾ 316}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ਕੈ ਦਰਿ ਵਰਤਿਆ ਸੁ ਨਾਨਕਿ ਆਖਿ ਸੁਣਾਇਆ ॥ ਸੋ ਬੂਝੈ ਜੁ ਦਯਿ ਸਵਾਰਿਆ ॥੧॥ {ਪੰਨਾ 316}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ਹਰਿ ਭਗਤਾਂ ਹਰਿ ਆਰਾਧਿਆ ਹਰਿ ਕੀ ਵਡਿਆਈ ॥ ਹਰਿ ਕੀਰਤਨੁ ਭਗਤ ਨਿਤ ਗਾਂਵਦੇ ਹਰਿ ਨਾਮੁ ਸੁਖਦਾਈ ॥ {ਪੰਨਾ 316}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ਭਗਤਾਂ ਨੋ ਨਿਤ ਨਾਵੈ ਦੀ ਵਡਿਆਈ ਬਖਸੀਅਨੁ ਨਿਤ ਚੜੈ ਸਵਾਈ ॥ ਹਰਿ ਭਗਤਾਂ ਨੋ ਥਿਰੁ ਘਰੀ ਬਹਾਲਿਅਨੁ ਅਪਣੀ ਪੈਜ ਰਖਾਈ ॥ {ਪੰਨਾ 316}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ਨਿੰਦਕਾਂ ਪਾਸਹੁ ਹਰਿ ਲੇਖਾ ਮੰਗਸੀ ਬਹੁ ਦੇਇ ਸਜਾਈ ॥ ਜੇਹਾ ਨਿੰਦਕ ਅਪਣੈ ਜੀਇ ਕਮਾਵਦੇ ਤੇਹੋ ਫਲੁ ਪਾਈ ॥ ਅੰਦਰਿ ਕਮਾਣਾ ਸਰਪਰ ਉਘੜੈ ਭਾਵੈ ਕੋਈ ਬਹਿ ਧਰਤੀ ਵਿਚਿ ਕਮਾਈ ॥ {ਪੰਨਾ 316}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ਨਾਨਕੁ ਦੇਖਿ ਵਿਗਸਿਆ ਹਰਿ ਕੀ ਵਡਿਆਈ ॥੨॥ {ਪੰਨਾ 316}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ਮਃ ੫ ॥ ਭਗਤ ਜਨਾਂ ਕਾ ਰਾਖਾ ਹਰਿ ਆਪਿ ਹੈ ਕਿਆ ਪਾਪੀ ਕਰੀਐ ॥ ਗੁਮਾਨੁ ਕਰਹਿ ਮੂੜ ਗੁਮਾਨੀਆ ਵਿਸੁ ਖਾਧੀ ਮਰੀਐ ॥ ਆਇ ਲਗੇ ਨੀ ਦਿਹ ਥੋੜੜੇ ਜਿਉ ਪਕਾ ਖੇਤੁ ਲੁਣੀਐ ॥ ਜੇਹੇ ਕਰਮ ਕਮਾਵਦੇ ਤੇਵੇਹੋ ਭਣੀਐ ॥ ਜਨ ਨਾਨਕ ਕਾ ਖਸਮੁ ਵਡਾ ਹੈ ਸਭਨਾ ਦਾ ਧਣੀਐ ॥੩੦॥ {ਪੰਨਾ 316}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ਮਨਮੁਖ ਮੂਲਹੁ ਭੁਲਿਆ ਵਿਚਿ ਲਬੁ ਲੋਭੁ ਅਹੰਕਾਰੁ ॥ ਝਗੜਾ ਕਰਦਿਆ ਅਨਦਿਨੁ ਗੁਦਰੈ ਸਬਦਿ ਨ ਕਰਹਿ ਵੀਚਾਰੁ ॥ {ਪੰਨਾ 316}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 ਮਤਿ ਕਰਤੈ ਸਭ ਹਿਰਿ ਲਈ ਬੋਲਨਿ ਸਭੁ ਵਿਕਾਰੁ ॥ ਦਿਤੈ ਕਿਤੈ ਨ ਸੰਤੋਖੀਅਹਿ ਅੰਤਰਿ ਤਿਸਨਾ ਬਹੁ ਅਗਿਆਨੁ ਅੰਧੵਾਰੁ ॥ {ਪੰਨਾ 316}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ਮਨਮੁਖਾ ਨਾਲੋ ਤੁਟੀ ਭਲੀ ਜਿਨ ਮਾਇਆ ਮੋਹ ਪਿਆਰੁ ॥੧॥ {ਪੰਨਾ 316}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ਜਿਨਾ ਅੰਦਰਿ ਦੂਜਾ ਭਾਉ ਹੈ ਤਿਨੑਾ ਗੁਰਮੁਖਿ ਪ੍ਰੀਤਿ ਨ ਹੋਇ ॥ ਓਹੁ ਆਵੈ ਜਾਇ ਭਵਾਈਐ ਸੁਪਨੈ ਸੁਖੁ ਨ ਕੋਇ ॥ {ਪੰਨਾ 316}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ਕੂੜੁ ਕਮਾਵੈ ਕੂੜੁ ਉਚਰੈ ਕੂੜਿ ਲਗਿਆ ਕੂੜੁ ਹੋਇ ॥ ਮਾਇਆ ਮੋਹੁ ਸਭੁ ਦੁਖੁ ਹੈ ਦੁਖਿ ਬਿਨਸੈ ਦੁਖੁ ਰੋਇ ॥ {ਪੰਨਾ 316}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ਧਾਤੁ ਲਿਵੈ ਜੋੜੁ ਨ ਆਵਈ ਜੇ ਲੋਚੈ ਸਭੁ ਕੋਇ ॥ ਜਿਨ ਕਉ ਪੋਤੈ ਪੁੰਨੁ ਪਇਆ ਤਿਨਾ ਗੁਰ ਸਬਦੀ ਸੁਖੁ ਹੋਇ ॥੨॥ {ਪੰਨਾ 316}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ਮਃ ੫ ॥ ਨਾਨਕ ਵੀਚਾਰਹਿ ਸੰਤ ਮੁਨਿ ਜਨਾਂ ਚਾਰਿ ਵੇਦ ਕਹੰਦੇ ॥ ਭਗਤ ਮੁਖੈ ਤੇ ਬੋਲਦੇ ਸੇ ਵਚਨ ਹੋਵੰਦੇ ॥ ਪਰਗਟ ਪਾਹਾਰੈ ਜਾਪਦੇ ਸਭਿ ਲੋਕ ਸੁਣੰਦੇ ॥ ਸੁਖੁ ਨ ਪਾਇਨਿ ਮੁਗਧ ਨਰ ਸੰਤ ਨਾਲਿ ਖਹੰਦੇ ॥ ਓਇ ਲੋਚਨਿ ਓਨਾ ਗੁਣਾ ਨੋ ਓਇ ਅਹੰਕਾਰਿ ਸੜੰਦੇ ॥ ਓਇ ਵੇਚਾਰੇ ਕਿਆ ਕਰਹਿ ਜਾਂ ਭਾਗ ਧੁਰਿ ਮੰਦੇ ॥ ਜੋ ਮਾਰੇ ਤਿਨਿ ਪਾਰਬ੍ਰਹਮਿ ਸੇ ਕਿਸੈ ਨ ਸੰਦੇ ॥ ਵੈਰੁ ਕਰਨਿ ਨਿਰਵੈਰ ਨਾਲਿ ਧਰਮਿ ਨਿਆਇ ਪਚੰਦੇ ॥ ਜੋ ਜੋ ਸੰਤਿ ਸਰਾਪਿਆ ਸੇ ਫਿਰਹਿ ਭਵੰਦੇ ॥ ਪੇਡੁ ਮੁੰਢਾਹੂ ਕਟਿਆ ਤਿਸੁ ਡਾਲ ਸੁਕੰਦੇ ॥੩੧॥ {ਪੰਨਾ 316-317}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ਗੁਰ ਨਾਨਕ ਹਰਿ ਨਾਮੁ ਦ੍ਰਿੜਾਇਆ ਭੰਨਣ ਘੜਣ ਸਮਰਥੁ ॥ ਪ੍ਰਭੁ ਸਦਾ ਸਮਾਲਹਿ ਮਿਤ੍ਰ ਤੂ ਦੁਖੁ ਸਬਾਇਆ ਲਥੁ ॥੧॥ {ਪੰਨਾ 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ਖੁਧਿਆਵੰਤੁ ਨ ਜਾਣਈ ਲਾਜ ਕੁਲਾਜ ਕੁਬੋਲੁ ॥ ਨਾਨਕੁ ਮਾਂਗੈ ਨਾਮੁ ਹਰਿ ਕਰਿ ਕਿਰਪਾ ਸੰਜੋਗੁ ॥੨॥ {ਪੰਨਾ 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ਜੇਵੇਹੇ ਕਰਮ ਕਮਾਵਦਾ ਤੇਵੇਹੇ ਫਲਤੇ ॥ ਚਬੇ ਤਤਾ ਲੋਹ ਸਾਰੁ ਵਿਚਿ ਸੰਘੈ ਪਲਤੇ ॥ {ਪੰਨਾ 317}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ਘਤਿ ਗਲਾਵਾਂ ਚਾਲਿਆ ਤਿਨਿ ਦੂਤਿ ਅਮਲ ਤੇ ॥ ਕਾਈ ਆਸ ਨ ਪੁੰਨੀਆ ਨਿਤ ਪਰ ਮਲੁ ਹਿਰਤੇ ॥ {ਪੰਨਾ 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ਕੀਆ ਨ ਜਾਣੈ ਅਕਿਰਤਘਣ ਵਿਚਿ ਜੋਨੀ ਫਿਰਤੇ ॥ ਸਭੇ ਧਿਰਾਂ ਨਿਖੁਟੀਅਸੁ ਹਿਰਿ ਲਈਅਸੁ ਧਰ ਤੇ ॥ {ਪੰਨਾ 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ਵਿਝਣ ਕਲਹ ਨ ਦੇਵਦਾ ਤਾਂ ਲਇਆ ਕਰਤੇ ॥ ਜੋ ਜੋ ਕਰਤੇ ਅਹੰਮੇਉ ਝੜਿ ਧਰਤੀ ਪੜਤੇ ॥੩੨॥ {ਪੰਨਾ 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ਗੁਰਮੁਖਿ ਗਿਆਨੁ ਬਿਬੇਕ ਬੁਧਿ ਹੋਇ ॥ ਹਰਿ ਗੁਣ ਗਾਵੈ ਹਿਰਦੈ ਹਾਰੁ ਪਰੋਇ ॥ ਪਵਿਤੁ ਪਾਵਨੁ ਪਰਮ ਬੀਚਾਰੀ ॥ ਜਿ ਓਸੁ ਮਿਲੈ ਤਿਸੁ ਪਾਰਿ ਉਤਾਰੀ ॥ {ਪੰਨਾ 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ਅੰਤਰਿ ਹਰਿ ਨਾਮੁ ਬਾਸਨਾ ਸਮਾਣੀ ॥ ਹਰਿ ਦਰਿ ਸੋਭਾ ਮਹਾ ਉਤਮ ਬਾਣੀ ॥ ਜਿ ਪੁਰਖੁ ਸੁਣੈ ਸੁ ਹੋਇ ਨਿਹਾਲੁ ॥ ਨਾਨਕ ਸਤਿਗੁਰ ਮਿਲਿਐ ਪਾਇਆ ਨਾਮੁ ਧਨੁ ਮਾਲੁ ॥੧॥ {ਪੰਨਾ 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ਸਤਿਗੁਰ ਕੇ ਜੀਅ ਕੀ ਸਾਰ ਨ ਜਾਪੈ ਕਿ ਪੂਰੈ ਸਤਿਗੁਰ ਭਾਵੈ ॥ ਗੁਰਸਿਖਾਂ ਅੰਦਰਿ ਸਤਿਗੁਰੂ ਵਰਤੈ ਜੋ ਸਿਖਾਂ ਨੋ ਲੋਚੈ ਸੋ ਗੁਰ ਖੁਸੀ ਆਵੈ ॥ ਸਤਿਗੁਰੁ ਆਖੈ ਸੁ ਕਾਰ ਕਮਾਵਨਿ ਸੁ ਜਪੁ ਕਮਾਵਹਿ ਗੁਰਸਿਖਾਂ ਕੀ ਘਾਲ ਸਚਾ ਥਾਇ ਪਾਵੈ ॥ {ਪੰਨਾ 317}</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ਵਿਣੁ ਸਤਿਗੁਰ ਕੇ ਹੁਕਮੈ ਜਿ ਗੁਰਸਿਖਾਂ ਪਾਸਹੁ ਕੰਮੁ ਕਰਾਇਆ ਲੋੜੇ ਤਿਸੁ ਗੁਰਸਿਖੁ ਫਿਰਿ ਨੇੜਿ ਨ ਆਵੈ ॥ ਗੁਰ ਸਤਿਗੁਰ ਅਗੈ ਕੋ ਜੀਉ ਲਾਇ ਘਾਲੈ ਤਿਸੁ ਅਗੈ ਗੁਰਸਿਖੁ ਕਾਰ ਕਮਾਵੈ ॥ ਜਿ ਠਗੀ ਆਵੈ ਠਗੀ ਉਠਿ ਜਾਇ ਤਿਸੁ ਨੇੜੈ ਗੁਰਸਿਖੁ ਮੂਲਿ ਨ ਆਵੈ ॥ {ਪੰਨਾ 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 ਬੀਚਾਰੁ ਨਾਨਕੁ ਆਖਿ ਸੁਣਾਵੈ ॥ ਜਿ ਵਿਣੁ ਸਤਿਗੁਰ ਕੇ ਮਨੁ ਮੰਨੇ ਕੰਮੁ ਕਰਾਏ ਸੋ ਜੰਤੁ ਮਹਾ ਦੁਖੁ ਪਾਵੈ ॥੨॥ {ਪੰਨਾ 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ਸਚਾ ਸਾਹਿਬੁ ਅਤਿ ਵਡਾ ਤੁਹਿ ਜੇਵਡੁ ਤੂੰ ਵਡ ਵਡੇ ॥ ਜਿਸੁ ਤੂੰ ਮੇਲਹਿ ਸੋ ਤੁਧੁ ਮਿਲੈ ਤੂੰ ਆਪੇ ਬਖਸਿ ਲੈਹਿ ਲੇਖਾ ਛਡੇ ॥ {ਪੰਨਾ 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ਨੋ ਤੂੰ ਆਪਿ ਮਿਲਾਇਦਾ ਸੋ ਸਤਿਗੁਰੁ ਸੇਵੇ ਮਨੁ ਗਡ ਗਡੇ ॥ ਤੂੰ ਸਚਾ ਸਾਹਿਬੁ ਸਚੁ ਤੂ ਸਭੁ ਜੀਉ ਪਿੰਡੁ ਚੰਮੁ ਤੇਰਾ ਹਡੇ ॥ {ਪੰਨਾ 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ਭਾਵੈ ਤਿਉ ਰਖੁ ਤੂੰ ਸਚਿਆ ਨਾਨਕ ਮਨਿ ਆਸ ਤੇਰੀ ਵਡ ਵਡੇ ॥੩੩॥੧॥ ਸੁਧੁ ॥ {ਪੰਨਾ 318}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 ਵਾਰ ਮਹਲਾ ੫ ਰਾਇ ਕਮਾਲਦੀ ਮੋਜਦੀ ਕੀ ਵਾਰ ਕੀ ਧੁਨਿ ਉਪਰਿ ਗਾਵਣੀ</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ਸਲੋਕ ਮਃ ੫ ॥ ਹਰਿ ਹਰਿ ਨਾਮੁ ਜੋ ਜਨੁ ਜਪੈ ਸੋ ਆਇਆ ਪਰਵਾਣੁ ॥ ਤਿਸੁ ਜਨ ਕੈ ਬਲਿਹਾਰਣੈ ਜਿਨਿ ਭਜਿਆ ਪ੍ਰਭੁ ਨਿਰਬਾਣੁ ॥ ਜਨਮ ਮਰਨ ਦੁਖੁ ਕਟਿਆ ਹਰਿ ਭੇਟਿਆ ਪੁਰਖੁ ਸੁਜਾਣੁ ॥ ਸੰਤ ਸੰਗਿ ਸਾਗਰੁ ਤਰੇ ਜਨ ਨਾਨਕ ਸਚਾ ਤਾਣੁ ॥੧॥ {ਪੰਨਾ 318}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ਭਲਕੇ ਉਠਿ ਪਰਾਹੁਣਾ ਮੇਰੈ ਘਰਿ ਆਵਉ ॥ ਪਾਉ ਪਖਾਲਾ ਤਿਸ ਕੇ ਮਨਿ ਤਨਿ ਨਿਤ ਭਾਵਉ ॥ ਨਾਮੁ ਸੁਣੇ ਨਾਮੁ ਸੰਗ੍ਰਹੈ ਨਾਮੇ ਲਿਵ ਲਾਵਉ ॥ ਗ੍ਰਿਹੁ ਧਨੁ ਸਭੁ ਪਵਿਤ੍ਰੁ ਹੋਇ ਹਰਿ ਕੇ ਗੁਣ ਗਾਵਉ ॥ ਹਰਿ ਨਾਮ ਵਾਪਾਰੀ ਨਾਨਕਾ ਵਡਭਾਗੀ ਪਾਵਉ ॥੨॥ {ਪੰਨਾ 318}</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ਤੁਧੁ ਭਾਵੈ ਸੋ ਭਲਾ ਸਚੁ ਤੇਰਾ ਭਾਣਾ ॥ ਤੂ ਸਭ ਮਹਿ ਏਕੁ ਵਰਤਦਾ ਸਭ ਮਾਹਿ ਸਮਾਣਾ ॥ ਥਾਨ ਥਨੰਤਰਿ ਰਵਿ ਰਹਿਆ ਜੀਅ ਅੰਦਰਿ ਜਾਣਾ ॥ ਸਾਧਸੰਗਿ ਮਿਲਿ ਪਾਈਐ ਮਨਿ ਸਚੇ ਭਾਣਾ ॥ ਨਾਨਕ ਪ੍ਰਭ ਸਰਣਾਗਤੀ ਸਦ ਸਦ ਕੁਰਬਾਣਾ ॥੧॥ {ਪੰਨਾ 318}</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ਚੇਤਾ ਈ ਤਾਂ ਚੇਤਿ ਸਾਹਿਬੁ ਸਚਾ ਸੋ ਧਣੀ ॥ ਨਾਨਕ ਸਤਿਗੁਰੁ ਸੇਵਿ ਚੜਿ ਬੋਹਿਥਿ ਭਉਜਲੁ ਪਾਰਿ ਪਉ ॥੧॥ {ਪੰਨਾ 318}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ਵਾਊ ਸੰਦੇ ਕਪੜੇ ਪਹਿਰਹਿ ਗਰਬਿ ਗਵਾਰ ॥ ਨਾਨਕ ਨਾਲਿ ਨ ਚਲਨੀ ਜਲਿ ਬਲਿ ਹੋਏ ਛਾਰੁ ॥੨॥ {ਪੰਨਾ 318}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ਸੇਈ ਉਬਰੇ ਜਗੈ ਵਿਚਿ ਜੋ ਸਚੈ ਰਖੇ ॥ ਮੁਹਿ ਡਿਠੈ ਤਿਨ ਕੈ ਜੀਵੀਐ ਹਰਿ ਅੰਮ੍ਰਿਤੁ ਚਖੇ ॥ ਕਾਮੁ ਕ੍ਰੋਧੁ ਲੋਭੁ ਮੋਹੁ ਸੰਗਿ ਸਾਧਾ ਭਖੇ ॥ ਕਰਿ ਕਿਰਪਾ ਪ੍ਰਭਿ ਆਪਣੀ ਹਰਿ ਆਪਿ ਪਰਖੇ ॥ ਨਾਨਕ ਚਲਤ ਨ ਜਾਪਨੀ ਕੋ ਸਕੈ ਨ ਲਖੇ ॥੨॥ {ਪੰਨਾ 318}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ਨਾਨਕ ਸੋਈ ਦਿਨਸੁ ਸੁਹਾਵੜਾ ਜਿਤੁ ਪ੍ਰਭੁ ਆਵੈ ਚਿਤਿ ॥ ਜਿਤੁ ਦਿਨਿ ਵਿਸਰੈ ਪਾਰਬ੍ਰਹਮੁ ਫਿਟੁ ਭਲੇਰੀ ਰੁਤਿ ॥੧॥ {ਪੰਨਾ 318}</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ਨਾਨਕ ਮਿਤ੍ਰਾਈ ਤਿਸੁ ਸਿਉ ਸਭ ਕਿਛੁ ਜਿਸ ਕੈ ਹਾਥਿ ॥ ਕੁਮਿਤ੍ਰਾ ਸੇਈ ਕਾਂਢੀਅਹਿ ਇਕ ਵਿਖ ਨ ਚਲਹਿ ਸਾਥਿ ॥੨॥ {ਪੰਨਾ 318}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ਅੰਮ੍ਰਿਤੁ ਨਾਮੁ ਨਿਧਾਨੁ ਹੈ ਮਿਲਿ ਪੀਵਹੁ ਭਾਈ ॥ ਜਿਸੁ ਸਿਮਰਤ ਸੁਖੁ ਪਾਈਐ ਸਭ ਤਿਖਾ ਬੁਝਾਈ ॥ ਕਰਿ ਸੇਵਾ ਪਾਰਬ੍ਰਹਮ ਗੁਰ ਭੁਖ ਰਹੈ ਨ ਕਾਈ ॥ ਸਗਲ ਮਨੋਰਥ ਪੁੰਨਿਆ ਅਮਰਾ ਪਦੁ ਪਾਈ ॥ ਤੁਧੁ ਜੇਵਡੁ ਤੂਹੈ ਪਾਰਬ੍ਰਹਮ ਨਾਨਕ ਸਰਣਾਈ ॥੩॥ {ਪੰਨਾ 318}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ਡਿਠੜੋ ਹਭ ਠਾਇ ਊਣ ਨ ਕਾਈ ਜਾਇ ॥ ਨਾਨਕ ਲਧਾ ਤਿਨ ਸੁਆਉ ਜਿਨਾ ਸਤਿਗੁਰੁ ਭੇਟਿਆ ॥੧॥ {ਪੰਨਾ 318}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ਦਾਮਨੀ ਚਮਤਕਾਰ ਤਿਉ ਵਰਤਾਰਾ ਜਗ ਖੇ ॥ ਵਥੁ ਸੁਹਾਵੀ ਸਾਇ ਨਾਨਕ ਨਾਉ ਜਪੰਦੋ ਤਿਸੁ ਧਣੀ ॥੨॥ {ਪੰਨਾ 319}</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ਸਿਮ੍ਰਿਤਿ ਸਾਸਤ੍ਰ ਸੋਧਿ ਸਭਿ ਕਿਨੈ ਕੀਮ ਨ ਜਾਣੀ ॥ ਜੋ ਜਨੁ ਭੇਟੈ ਸਾਧਸੰਗਿ ਸੋ ਹਰਿ ਰੰਗੁ ਮਾਣੀ ॥ ਸਚੁ ਨਾਮੁ ਕਰਤਾ ਪੁਰਖੁ ਏਹ ਰਤਨਾ ਖਾਣੀ ॥ ਮਸਤਕਿ ਹੋਵੈ ਲਿਖਿਆ ਹਰਿ ਸਿਮਰਿ ਪਰਾਣੀ ॥ ਤੋਸਾ ਦਿਚੈ ਸਚੁ ਨਾਮੁ ਨਾਨਕ ਮਿਹਮਾਣੀ ॥੪॥ {ਪੰਨਾ 319}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ਅੰਤਰਿ ਚਿੰਤਾ ਨੈਣੀ ਸੁਖੀ ਮੂਲਿ ਨ ਉਤਰੈ ਭੁਖ ॥ ਨਾਨਕ ਸਚੇ ਨਾਮ ਬਿਨੁ ਕਿਸੈ ਨ ਲਥੋ ਦੁਖੁ ॥੧॥ {ਪੰਨਾ 319}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ਮੁਠੜੇ ਸੇਈ ਸਾਥ ਜਿਨੀ ਸਚੁ ਨ ਲਦਿਆ ॥ ਨਾਨਕ ਸੇ ਸਾਬਾਸਿ ਜਿਨੀ ਗੁਰ ਮਿਲਿ ਇਕੁ ਪਛਾਣਿਆ ॥੨॥ {ਪੰਨਾ 319}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ਜਿਥੈ ਬੈਸਨਿ ਸਾਧ ਜਨ ਸੋ ਥਾਨੁ ਸੁਹੰਦਾ ॥ ਓਇ ਸੇਵਨਿ ਸੰਮ੍ਰਿਥੁ ਆਪਣਾ ਬਿਨਸੈ ਸਭੁ ਮੰਦਾ ॥ ਪਤਿਤ ਉਧਾਰਣ ਪਾਰਬ੍ਰਹਮ ਸੰਤ ਬੇਦੁ ਕਹੰਦਾ ॥ ਭਗਤਿ ਵਛਲੁ ਤੇਰਾ ਬਿਰਦੁ ਹੈ ਜੁਗਿ ਜੁਗਿ ਵਰਤੰਦਾ ॥ ਨਾਨਕੁ ਜਾਚੈ ਏਕੁ ਨਾਮੁ ਮਨਿ ਤਨਿ ਭਾਵੰਦਾ ॥੫॥ {ਪੰਨਾ 319}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ਚਿੜੀ ਚੁਹਕੀ ਪਹੁ ਫੁਟੀ ਵਗਨਿ ਬਹੁਤੁ ਤਰੰਗ ॥ ਅਚਰਜ ਰੂਪ ਸੰਤਨ ਰਚੇ ਨਾਨਕ ਨਾਮਹਿ ਰੰਗ ॥੧॥ {ਪੰਨਾ 319}</w:t>
      </w:r>
    </w:p>
    <w:p>
      <w:pPr>
        <w:spacing w:before="0" w:after="0"/>
      </w:pPr>
      <w:r>
        <w:rPr>
          <w:b w:val="0"/>
          <w:i w:val="0"/>
          <w:color w:val="800080"/>
          <w:sz w:val="22"/>
        </w:rPr>
        <w:t>Пад-артх: «время Амрита», время полного раскрытия; тот промежуток, когда ум человека обычно свободнее от мирских забот: предрассвет, первая заря.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ਘਰ ਮੰਦਰ ਖੁਸੀਆ ਤਹੀ ਜਹ ਤੂ ਆਵਹਿ ਚਿਤਿ ॥ ਦੁਨੀਆ ਕੀਆ ਵਡਿਆਈਆ ਨਾਨਕ ਸਭਿ ਕੁਮਿਤ ॥੨॥ {ਪੰਨਾ 319}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ਧਨੁ ਸਚੀ ਰਾਸਿ ਹੈ ਕਿਨੈ ਵਿਰਲੈ ਜਾਤਾ ॥ ਤਿਸੈ ਪਰਾਪਤਿ ਭਾਇਰਹੁ ਜਿਸੁ ਦੇਇ ਬਿਧਾਤਾ ॥ ਮਨ ਤਨ ਭੀਤਰਿ ਮਉਲਿਆ ਹਰਿ ਰੰਗਿ ਜਨੁ ਰਾਤਾ ॥ ਸਾਧਸੰਗਿ ਗੁਣ ਗਾਇਆ ਸਭਿ ਦੋਖਹ ਖਾਤਾ ॥ ਨਾਨਕ ਸੋਈ ਜੀਵਿਆ ਜਿਨਿ ਇਕੁ ਪਛਾਤਾ ॥੬॥ {ਪੰਨਾ 319}</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ਖਖੜੀਆ ਸੁਹਾਵੀਆ ਲਗੜੀਆ ਅਕ ਕੰਠਿ ॥ ਬਿਰਹ ਵਿਛੋੜਾ ਧਣੀ ਸਿਉ ਨਾਨਕ ਸਹਸੈ ਗੰਠਿ ॥੧॥ {ਪੰਨਾ 319}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੫ ॥ ਵਿਸਾਰੇਦੇ ਮਰਿ ਗਏ ਮਰਿ ਭਿ ਨ ਸਕਹਿ ਮੂਲਿ ॥ ਵੇਮੁਖ ਹੋਏ ਰਾਮ ਤੇ ਜਿਉ ਤਸਕਰ ਉਪਰਿ ਸੂਲਿ ॥੨॥ {ਪੰਨਾ 319}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ਸੁਖ ਨਿਧਾਨੁ ਪ੍ਰਭੁ ਏਕੁ ਹੈ ਅਬਿਨਾਸੀ ਸੁਣਿਆ ॥ ਜਲਿ ਥਲਿ ਮਹੀਅਲਿ ਪੂਰਿਆ ਘਟਿ ਘਟਿ ਹਰਿ ਭਣਿਆ ॥ ਊਚ ਨੀਚ ਸਭ ਇਕ ਸਮਾਨਿ ਕੀਟ ਹਸਤੀ ਬਣਿਆ ॥ ਮੀਤ ਸਖਾ ਸੁਤ ਬੰਧਿਪੋ ਸਭਿ ਤਿਸ ਦੇ ਜਣਿਆ ॥ ਤੁਸਿ ਨਾਨਕੁ ਦੇਵੈ ਜਿਸੁ ਨਾਮੁ ਤਿਨਿ ਹਰਿ ਰੰਗੁ ਮਣਿਆ ॥੭॥ {ਪੰਨਾ 319}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ਜਿਨਾ ਸਾਸਿ ਗਿਰਾਸਿ ਨ ਵਿਸਰੈ ਹਰਿ ਨਾਮਾਂ ਮਨਿ ਮੰਤੁ ॥ ਧੰਨੁ ਸਿ ਸੇਈ ਨਾਨਕਾ ਪੂਰਨੁ ਸੋਈ ਸੰਤੁ ॥੧॥ {ਪੰਨਾ 319}</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ਅਠੇ ਪਹਰ ਭਉਦਾ ਫਿਰੈ ਖਾਵਣ ਸੰਦੜੈ ਸੂਲਿ ॥ ਦੋਜਕਿ ਪਉਦਾ ਕਿਉ ਰਹੈ ਜਾ ਚਿਤਿ ਨ ਹੋਇ ਰਸੂਲਿ ॥੨॥ {ਪੰਨਾ 319}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ਤਿਸੈ ਸਰੇਵਹੁ ਪ੍ਰਾਣੀਹੋ ਜਿਸ ਦੈ ਨਾਉ ਪਲੈ ॥ ਐਥੈ ਰਹਹੁ ਸੁਹੇਲਿਆ ਅਗੈ ਨਾਲਿ ਚਲੈ ॥ ਘਰੁ ਬੰਧਹੁ ਸਚ ਧਰਮ ਕਾ ਗਡਿ ਥੰਮੁ ਅਹਲੈ ॥ ਓਟ ਲੈਹੁ ਨਾਰਾਇਣੈ ਦੀਨ ਦੁਨੀਆ ਝਲੈ ॥ ਨਾਨਕ ਪਕੜੇ ਚਰਣ ਹਰਿ ਤਿਸੁ ਦਰਗਹ ਮਲੈ ॥੮॥ {ਪੰਨਾ 320}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ਜਾਚਕੁ ਮੰਗੈ ਦਾਨੁ ਦੇਹਿ ਪਿਆਰਿਆ ॥ ਦੇਵਣਹਾਰੁ ਦਾਤਾਰੁ ਮੈ ਨਿਤ ਚਿਤਾਰਿਆ ॥ ਨਿਖੁਟਿ ਨ ਜਾਈ ਮੂਲਿ ਅਤੁਲ ਭੰਡਾਰਿਆ ॥ ਨਾਨਕ ਸਬਦੁ ਅਪਾਰੁ ਤਿਨਿ ਸਭੁ ਕਿਛੁ ਸਾਰਿਆ ॥੧॥ {ਪੰਨਾ 320}</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ਸਿਖਹੁ ਸਬਦੁ ਪਿਆਰਿਹੋ ਜਨਮ ਮਰਨ ਕੀ ਟੇਕ ॥ ਮੁਖ ਊਜਲ ਸਦਾ ਸੁਖੀ ਨਾਨਕ ਸਿਮਰਤ ਏਕ ॥੨॥ {ਪੰਨਾ 320}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ਓਥੈ ਅੰਮ੍ਰਿਤੁ ਵੰਡੀਐ ਸੁਖੀਆ ਹਰਿ ਕਰਣੇ ॥ ਜਮ ਕੈ ਪੰਥਿ ਨ ਪਾਈਅਹਿ ਫਿਰਿ ਨਾਹੀ ਮਰਣੇ ॥ ਜਿਸ ਨੋ ਆਇਆ ਪ੍ਰੇਮ ਰਸੁ ਤਿਸੈ ਹੀ ਜਰਣੇ ॥ ਬਾਣੀ ਉਚਰਹਿ ਸਾਧ ਜਨ ਅਮਿਉ ਚਲਹਿ ਝਰਣੇ ॥ ਪੇਖਿ ਦਰਸਨੁ ਨਾਨਕੁ ਜੀਵਿਆ ਮਨ ਅੰਦਰਿ ਧਰਣੇ ॥੯॥ {ਪੰਨਾ 320}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ਸਤਿਗੁਰਿ ਪੂਰੈ ਸੇਵਿਐ ਦੂਖਾ ਕਾ ਹੋਇ ਨਾਸੁ ॥ ਨਾਨਕ ਨਾਮਿ ਅਰਾਧਿਐ ਕਾਰਜੁ ਆਵੈ ਰਾਸਿ ॥੧॥ {ਪੰਨਾ 320}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ਜਿਸੁ ਸਿਮਰਤ ਸੰਕਟ ਛੁਟਹਿ ਅਨਦ ਮੰਗਲ ਬਿਸ੍ਰਾਮ ॥ ਨਾਨਕ ਜਪੀਐ ਸਦਾ ਹਰਿ ਨਿਮਖ ਨ ਬਿਸਰਉ ਨਾਮੁ ॥੨॥ {ਪੰਨਾ 320}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ਤਿਨ ਕੀ ਸੋਭਾ ਕਿਆ ਗਣੀ ਜਿਨੀ ਹਰਿ ਹਰਿ ਲਧਾ ॥ ਸਾਧਾ ਸਰਣੀ ਜੋ ਪਵੈ ਸੋ ਛੁਟੈ ਬਧਾ ॥ ਗੁਣ ਗਾਵੈ ਅਬਿਨਾਸੀਐ ਜੋਨਿ ਗਰਭਿ ਨ ਦਧਾ ॥ ਗੁਰੁ ਭੇਟਿਆ ਪਾਰਬ੍ਰਹਮੁ ਹਰਿ ਪੜਿ ਬੁਝਿ ਸਮਧਾ ॥ ਨਾਨਕ ਪਾਇਆ ਸੋ ਧਣੀ ਹਰਿ ਅਗਮ ਅਗਧਾ ॥੧੦॥ {ਪੰਨਾ 320}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ਕਾਮੁ ਨ ਕਰਹੀ ਆਪਣਾ ਫਿਰਹਿ ਅਵਤਾ ਲੋਇ ॥ ਨਾਨਕ ਨਾਇ ਵਿਸਾਰਿਐ ਸੁਖੁ ਕਿਨੇਹਾ ਹੋਇ ॥੧॥ {ਪੰਨਾ 320}</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ਬਿਖੈ ਕਉੜਤਣਿ ਸਗਲ ਮਾਹਿ ਜਗਤਿ ਰਹੀ ਲਪਟਾਇ ॥ ਨਾਨਕ ਜਨਿ ਵੀਚਾਰਿਆ ਮੀਠਾ ਹਰਿ ਕਾ ਨਾਉ ॥੨॥ {ਪੰਨਾ 320}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ਇਹ ਨੀਸਾਣੀ ਸਾਧ ਕੀ ਜਿਸੁ ਭੇਟਤ ਤਰੀਐ ॥ ਜਮਕੰਕਰੁ ਨੇੜਿ ਨ ਆਵਈ ਫਿਰਿ ਬਹੁੜਿ ਨ ਮਰੀਐ ॥ ਭਵ ਸਾਗਰੁ ਸੰਸਾਰੁ ਬਿਖੁ ਸੋ ਪਾਰਿ ਉਤਰੀਐ ॥ ਹਰਿ ਗੁਣ ਗੁੰਫਹੁ ਮਨਿ ਮਾਲ ਹਰਿ ਸਭ ਮਲੁ ਪਰਹਰੀਐ ॥ ਨਾਨਕ ਪ੍ਰੀਤਮ ਮਿਲਿ ਰਹੇ ਪਾਰਬ੍ਰਹਮ ਨਰਹਰੀਐ ॥੧੧॥ {ਪੰਨਾ 320}</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ਨਾਨਕ ਆਏ ਸੇ ਪਰਵਾਣੁ ਹੈ ਜਿਨ ਹਰਿ ਵੁਠਾ ਚਿਤਿ ॥ ਗਾਲੑੀ ਅਲ ਪਲਾਲੀਆ ਕੰਮਿ ਨ ਆਵਹਿ ਮਿਤ ॥੧॥ {ਪੰਨਾ 320}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ਪਾਰਬ੍ਰਹਮੁ ਪ੍ਰਭੁ ਦ੍ਰਿਸਟੀ ਆਇਆ ਪੂਰਨ ਅਗਮ ਬਿਸਮਾਦ ॥ ਨਾਨਕ ਰਾਮ ਨਾਮੁ ਧਨੁ ਕੀਤਾ ਪੂਰੇ ਗੁਰ ਪਰਸਾਦਿ ॥੨॥ {ਪੰਨਾ 320}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ਧੋਹੁ ਨ ਚਲੀ ਖਸਮ ਨਾਲਿ ਲਬਿ ਮੋਹਿ ਵਿਗੁਤੇ ॥ ਕਰਤਬ ਕਰਨਿ ਭਲੇਰਿਆ ਮਦਿ ਮਾਇਆ ਸੁਤੇ ॥ ਫਿਰਿ ਫਿਰਿ ਜੂਨਿ ਭਵਾਈਅਨਿ ਜਮ ਮਾਰਗਿ ਮੁਤੇ ॥ ਕੀਤਾ ਪਾਇਨਿ ਆਪਣਾ ਦੁਖ ਸੇਤੀ ਜੁਤੇ ॥ ਨਾਨਕ ਨਾਇ ਵਿਸਾਰਿਐ ਸਭ ਮੰਦੀ ਰੁਤੇ ॥੧੨॥ {ਪੰਨਾ 321}</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ਸਲੋਕ ਮਃ ੫ ॥ ਉਠੰਦਿਆ ਬਹੰਦਿਆ ਸਵੰਦਿਆ ਸੁਖੁ ਸੋਇ ॥ ਨਾਨਕ ਨਾਮਿ ਸਲਾਹਿਐ ਮਨੁ ਤਨੁ ਸੀਤਲੁ ਹੋਇ ॥੧॥ {ਪੰਨਾ 321}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ਲਾਲਚਿ ਅਟਿਆ ਨਿਤ ਫਿਰੈ ਸੁਆਰਥੁ ਕਰੇ ਨ ਕੋਇ ॥ ਜਿਸੁ ਗੁਰੁ ਭੇਟੈ ਨਾਨਕਾ ਤਿਸੁ ਮਨਿ ਵਸਿਆ ਸੋਇ ॥੨॥ {ਪੰਨਾ 321}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ਵਸਤੂ ਕਉੜੀਆ ਸਚੇ ਨਾਉ ਮਿਠਾ ॥ ਸਾਦੁ ਆਇਆ ਤਿਨ ਹਰਿ ਜਨਾਂ ਚਖਿ ਸਾਧੀ ਡਿਠਾ ॥ ਪਾਰਬ੍ਰਹਮਿ ਜਿਸੁ ਲਿਖਿਆ ਮਨਿ ਤਿਸੈ ਵੁਠਾ ॥ ਇਕੁ ਨਿਰੰਜਨੁ ਰਵਿ ਰਹਿਆ ਭਾਉ ਦੁਯਾ ਕੁਠਾ ॥ ਹਰਿ ਨਾਨਕੁ ਮੰਗੈ ਜੋੜਿ ਕਰ ਪ੍ਰਭੁ ਦੇਵੈ ਤੁਠਾ ॥੧੩॥ {ਪੰਨਾ 321}</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ਜਾਚੜੀ ਸਾ ਸਾਰੁ ਜੋ ਜਾਚੰਦੀ ਹੇਕੜੋ ॥ ਗਾਲੑੀ ਬਿਆ ਵਿਕਾਰ ਨਾਨਕ ਧਣੀ ਵਿਹੂਣੀਆ ॥੧॥ {ਪੰਨਾ 321}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ਨੀਹਿ ਜਿ ਵਿਧਾ ਮੰਨੁ ਪਛਾਣੂ ਵਿਰਲੋ ਥਿਓ ॥ ਜੋੜਣਹਾਰਾ ਸੰਤੁ ਨਾਨਕ ਪਾਧਰੁ ਪਧਰੋ ॥੨॥ {ਪੰਨਾ 321}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ਸੋਈ ਸੇਵਿਹੁ ਜੀਅੜੇ ਦਾਤਾ ਬਖਸਿੰਦੁ ॥ ਕਿਲਵਿਖ ਸਭਿ ਬਿਨਾਸੁ ਹੋਨਿ ਸਿਮਰਤ ਗੋਵਿੰਦੁ ॥ ਹਰਿ ਮਾਰਗੁ ਸਾਧੂ ਦਸਿਆ ਜਪੀਐ ਗੁਰਮੰਤੁ ॥ ਮਾਇਆ ਸੁਆਦ ਸਭਿ ਫਿਕਿਆ ਹਰਿ ਮਨਿ ਭਾਵੰਦੁ ॥ ਧਿਆਇ ਨਾਨਕ ਪਰਮੇਸਰੈ ਜਿਨਿ ਦਿਤੀ ਜਿੰਦੁ ॥੧੪॥</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ਵਤ ਲਗੀ ਸਚੇ ਨਾਮ ਕੀ ਜੋ ਬੀਜੇ ਸੋ ਖਾਇ ॥ ਤਿਸਹਿ ਪਰਾਪਤਿ ਨਾਨਕਾ ਜਿਸ ਨੋ ਲਿਖਿਆ ਆਇ ॥੧॥ {ਪੰਨਾ 321}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ਮੰਗਣਾ ਤ ਸਚੁ ਇਕੁ ਜਿਸੁ ਤੁਸਿ ਦੇਵੈ ਆਪਿ ॥ ਜਿਤੁ ਖਾਧੈ ਮਨੁ ਤ੍ਰਿਪਤੀਐ ਨਾਨਕ ਸਾਹਿਬ ਦਾਤਿ ॥੨॥ {ਪੰਨਾ 321}</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ਲਾਹਾ ਜਗ ਮਹਿ ਸੇ ਖਟਹਿ ਜਿਨ ਹਰਿ ਧਨੁ ਰਾਸਿ ॥ ਦੁਤੀਆ ਭਾਉ ਨ ਜਾਣਨੀ ਸਚੇ ਦੀ ਆਸ ॥ ਨਿਹਚਲੁ ਏਕੁ ਸਰੇਵਿਆ ਹੋਰੁ ਸਭ ਵਿਣਾਸੁ ॥ ਪਾਰਬ੍ਰਹਮੁ ਜਿਸੁ ਵਿਸਰੈ ਤਿਸੁ ਬਿਰਥਾ ਸਾਸੁ ॥ ਕੰਠਿ ਲਾਇ ਜਨ ਰਖਿਆ ਨਾਨਕ ਬਲਿ ਜਾਸੁ ॥੧੫॥ {ਪੰਨਾ 321}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ਪਾਰਬ੍ਰਹਮਿ ਫੁਰਮਾਇਆ ਮੀਹੁ ਵੁਠਾ ਸਹਜਿ ਸੁਭਾਇ ॥ ਅੰਨੁ ਧੰਨੁ ਬਹੁਤੁ ਉਪਜਿਆ ਪ੍ਰਿਥਮੀ ਰਜੀ ਤਿਪਤਿ ਅਘਾਇ ॥ ਸਦਾ ਸਦਾ ਗੁਣ ਉਚਰੈ ਦੁਖੁ ਦਾਲਦੁ ਗਇਆ ਬਿਲਾਇ ॥ ਪੂਰਬਿ ਲਿਖਿਆ ਪਾਇਆ ਮਿਲਿਆ ਤਿਸੈ ਰਜਾਇ ॥ ਪਰਮੇਸਰਿ ਜੀਵਾਲਿਆ ਨਾਨਕ ਤਿਸੈ ਧਿਆਇ ॥੧॥ {ਪੰਨਾ 321}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ਜੀਵਨ ਪਦੁ ਨਿਰਬਾਣੁ ਇਕੋ ਸਿਮਰੀਐ ॥ ਦੂਜੀ ਨਾਹੀ ਜਾਇ ਕਿਨਿ ਬਿਧਿ ਧੀਰੀਐ ॥ ਡਿਠਾ ਸਭੁ ਸੰਸਾਰੁ ਸੁਖੁ ਨ ਨਾਮ ਬਿਨੁ ॥ ਤਨੁ ਧਨੁ ਹੋਸੀ ਛਾਰੁ ਜਾਣੈ ਕੋਇ ਜਨੁ ॥ ਰੰਗ ਰੂਪ ਰਸ ਬਾਦਿ ਕਿ ਕਰਹਿ ਪਰਾਣੀਆ ॥ ਜਿਸੁ ਭੁਲਾਏ ਆਪਿ ਤਿਸੁ ਕਲ ਨਹੀ ਜਾਣੀਆ ॥ ਰੰਗਿ ਰਤੇ ਨਿਰਬਾਣੁ ਸਚਾ ਗਾਵਹੀ ॥ ਨਾਨਕ ਸਰਣਿ ਦੁਆਰਿ ਜੇ ਤੁਧੁ ਭਾਵਹੀ ॥੨॥ {ਪੰਨਾ 322}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ਜੰਮਣੁ ਮਰਣੁ ਨ ਤਿਨੑ ਕਉ ਜੋ ਹਰਿ ਲੜਿ ਲਾਗੇ ॥ ਜੀਵਤ ਸੇ ਪਰਵਾਣੁ ਹੋਏ ਹਰਿ ਕੀਰਤਨਿ ਜਾਗੇ ॥ ਸਾਧਸੰਗੁ ਜਿਨ ਪਾਇਆ ਸੇਈ ਵਡਭਾਗੇ ॥ ਨਾਇ ਵਿਸਰਿਐ ਧ੍ਰਿਗੁ ਜੀਵਣਾ ਤੂਟੇ ਕਚ ਧਾਗੇ ॥ ਨਾਨਕ ਧੂੜਿ ਪੁਨੀਤ ਸਾਧ ਲਖ ਕੋਟਿ ਪਿਰਾਗੇ ॥੧੬॥ ਸਲੋਕੁ ਮਃ ੫ ॥ {ਪੰਨਾ 322}</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ਧਰਣਿ ਸੁਵੰਨੀ ਖੜ ਰਤਨ ਜੜਾਵੀ ਹਰਿ ਪ੍ਰੇਮ ਪੁਰਖੁ ਮਨਿ ਵੁਠਾ ॥ ਸਭੇ ਕਾਜ ਸੁਹੇਲੜੇ ਥੀਏ ਗੁਰੁ ਨਾਨਕੁ ਸਤਿਗੁਰੁ ਤੁਠਾ ॥੧॥ {ਪੰਨਾ 322}</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ਫਿਰਦੀ ਫਿਰਦੀ ਦਹ ਦਿਸਾ ਜਲ ਪਰਬਤ ਬਨਰਾਇ ॥ ਜਿਥੈ ਡਿਠਾ ਮਿਰਤਕੋ ਇਲ ਬਹਿਠੀ ਆਇ ॥੨॥ {ਪੰਨਾ 322}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ਸਰਬ ਸੁਖਾ ਫਲ ਲੋੜੀਅਹਿ ਸੋ ਸਚੁ ਕਮਾਵਉ ॥ ਨੇੜੈ ਦੇਖਉ ਪਾਰਬ੍ਰਹਮੁ ਇਕੁ ਨਾਮੁ ਧਿਆਵਉ ॥ ਹੋਇ ਸਗਲ ਕੀ ਰੇਣੁਕਾ ਹਰਿ ਸੰਗਿ ਸਮਾਵਉ ॥ ਦੂਖੁ ਨ ਦੇਈ ਕਿਸੈ ਜੀਅ ਪਤਿ ਸਿਉ ਘਰਿ ਜਾਵਉ ॥ ਪਤਿਤ ਪੁਨੀਤ ਕਰਤਾ ਪੁਰਖੁ ਨਾਨਕ ਸੁਣਾਵਉ ॥੧੭॥ {ਪੰਨਾ 322}</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ਦੋਹਾ ਮਃ ੫ ॥ ਏਕੁ ਜਿ ਸਾਜਨੁ ਮੈ ਕੀਆ ਸਰਬ ਕਲਾ ਸਮਰਥੁ ॥ ਜੀਉ ਹਮਾਰਾ ਖੰਨੀਐ ਹਰਿ ਮਨ ਤਨ ਸੰਦੜੀ ਵਥੁ ॥੧॥ {ਪੰਨਾ 322}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ਜੇ ਕਰੁ ਗਹਹਿ ਪਿਆਰੜੇ ਤੁਧੁ ਨ ਛੋਡਾ ਮੂਲਿ ॥ ਹਰਿ ਛੋਡਨਿ ਸੇ ਦੁਰਜਨਾ ਪੜਹਿ ਦੋਜਕ ਕੈ ਸੂਲਿ ॥੨॥ {ਪੰਨਾ 322}</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ਨਿਧਾਨ ਘਰਿ ਜਿਸ ਦੈ ਹਰਿ ਕਰੇ ਸੁ ਹੋਵੈ ॥ ਜਪਿ ਜਪਿ ਜੀਵਹਿ ਸੰਤ ਜਨ ਪਾਪਾ ਮਲੁ ਧੋਵੈ ॥ ਚਰਨ ਕਮਲ ਹਿਰਦੈ ਵਸਹਿ ਸੰਕਟ ਸਭਿ ਖੋਵੈ ॥ ਗੁਰੁ ਪੂਰਾ ਜਿਸੁ ਭੇਟੀਐ ਮਰਿ ਜਨਮਿ ਨ ਰੋਵੈ ॥ ਪ੍ਰਭ ਦਰਸ ਪਿਆਸ ਨਾਨਕ ਘਣੀ ਕਿਰਪਾ ਕਰਿ ਦੇਵੈ ॥੧੮॥ {ਪੰਨਾ 322}</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ਡਖਣਾ ਮਃ ੫ ॥ ਭੋਰੀ ਭਰਮੁ ਵਞਾਇ ਪਿਰੀ ਮੁਹਬਤਿ ਹਿਕੁ ਤੂ ॥ ਜਿਥਹੁ ਵੰਞੈ ਜਾਇ ਤਿਥਾਊ ਮਉਜੂਦੁ ਸੋਇ ॥੧॥ {ਪੰਨਾ 322}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ਚੜਿ ਕੈ ਘੋੜੜੈ ਕੁੰਦੇ ਪਕੜਹਿ ਖੂੰਡੀ ਦੀ ਖੇਡਾਰੀ ॥ ਹੰਸਾ ਸੇਤੀ ਚਿਤੁ ਉਲਾਸਹਿ ਕੁਕੜ ਦੀ ਓਡਾਰੀ ॥੨॥ {ਪੰਨਾ 322}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ਰਸਨਾ ਉਚਰੈ ਹਰਿ ਸ੍ਰਵਣੀ ਸੁਣੈ ਸੋ ਉਧਰੈ ਮਿਤਾ ॥ ਹਰਿ ਜਸੁ ਲਿਖਹਿ ਲਾਇ ਭਾਵਨੀ ਸੇ ਹਸਤ ਪਵਿਤਾ ॥ ਅਠਸਠਿ ਤੀਰਥ ਮਜਨਾ ਸਭਿ ਪੁੰਨ ਤਿਨਿ ਕਿਤਾ ॥ ਸੰਸਾਰ ਸਾਗਰ ਤੇ ਉਧਰੇ ਬਿਖਿਆ ਗੜੁ ਜਿਤਾ ॥ ਨਾਨਕ ਲੜਿ ਲਾਇ ਉਧਾਰਿਅਨੁ ਦਯੁ ਸੇਵਿ ਅਮਿਤਾ ॥੧੯॥ {ਪੰਨਾ 322}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ਧੰਧੜੇ ਕੁਲਾਹ ਚਿਤਿ ਨ ਆਵੈ ਹੇਕੜੋ ॥ ਨਾਨਕ ਸੇਈ ਤੰਨ ਫੁਟੰਨਿ ਜਿਨਾ ਸਾਂਈ ਵਿਸਰੈ ॥੧॥ {ਪੰਨਾ 323}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ਪਰੇਤਹੁ ਕੀਤੋਨੁ ਦੇਵਤਾ ਤਿਨਿ ਕਰਣੈਹਾਰੇ ॥ ਸਭੇ ਸਿਖ ਉਬਾਰਿਅਨੁ ਪ੍ਰਭਿ ਕਾਜ ਸਵਾਰੇ ॥ ਨਿੰਦਕ ਪਕੜਿ ਪਛਾੜਿਅਨੁ ਝੂਠੇ ਦਰਬਾਰੇ ॥ ਨਾਨਕ ਕਾ ਪ੍ਰਭੁ ਵਡਾ ਹੈ ਆਪਿ ਸਾਜਿ ਸਵਾਰੇ ॥੨॥ {ਪੰਨਾ 323}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ਪ੍ਰਭੁ ਬੇਅੰਤੁ ਕਿਛੁ ਅੰਤੁ ਨਾਹਿ ਸਭੁ ਤਿਸੈ ਕਰਣਾ ॥ ਅਗਮ ਅਗੋਚਰੁ ਸਾਹਿਬੋ ਜੀਆਂ ਕਾ ਪਰਣਾ ॥ ਹਸਤ ਦੇਇ ਪ੍ਰਤਿਪਾਲਦਾ ਭਰਣ ਪੋਖਣੁ ਕਰਣਾ ॥ ਮਿਹਰਵਾਨੁ ਬਖਸਿੰਦੁ ਆਪਿ ਜਪਿ ਸਚੇ ਤਰਣਾ ॥ ਜੋ ਤੁਧੁ ਭਾਵੈ ਸੋ ਭਲਾ ਨਾਨਕ ਦਾਸ ਸਰਣਾ ॥੨੦॥ {ਪੰਨਾ 323}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ਤਿੰਨਾ ਭੁਖ ਨ ਕਾ ਰਹੀ ਜਿਸ ਦਾ ਪ੍ਰਭੁ ਹੈ ਸੋਇ ॥ ਨਾਨਕ ਚਰਣੀ ਲਗਿਆ ਉਧਰੈ ਸਭੋ ਕੋਇ ॥੧॥ {ਪੰਨਾ 323}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ਜਾਚਿਕੁ ਮੰਗੈ ਨਿਤ ਨਾਮੁ ਸਾਹਿਬੁ ਕਰੇ ਕਬੂਲੁ ॥ ਨਾਨਕ ਪਰਮੇਸਰੁ ਜਜਮਾਨੁ ਤਿਸਹਿ ਭੁਖ ਨ ਮੂਲਿ ॥੨॥ {ਪੰਨਾ 323}</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ਮਨੁ ਰਤਾ ਗੋਵਿੰਦ ਸੰਗਿ ਸਚੁ ਭੋਜਨੁ ਜੋੜੇ ॥ ਪ੍ਰੀਤਿ ਲਗੀ ਹਰਿ ਨਾਮ ਸਿਉ ਏ ਹਸਤੀ ਘੋੜੇ ॥ ਰਾਜ ਮਿਲਖ ਖੁਸੀਆ ਘਣੀ ਧਿਆਇ ਮੁਖੁ ਨ ਮੋੜੇ ॥ ਢਾਢੀ ਦਰਿ ਪ੍ਰਭ ਮੰਗਣਾ ਦਰੁ ਕਦੇ ਨ ਛੋੜੇ ॥ ਨਾਨਕ ਮਨਿ ਤਨਿ ਚਾਉ ਏਹੁ ਨਿਤ ਪ੍ਰਭ ਕਉ ਲੋੜੇ ॥੨੧॥੧॥ ਸੁਧੁ ਕੀਚੇ {ਪੰਨਾ 323}</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ਭਗਤਾਂ ਕੀ ਬਾਣੀ    ੴ ਸਤਿਨਾਮੁ ਕਰਤਾ ਪੁਰਖੁ ਗੁਰ ਪ੍ਰਸਾਦਿ ॥ ਗਉੜੀ ਗੁਆਰੇਰੀ ਸ੍ਰੀ ਕਬੀਰ ਜੀਉ ਕੇ ਚਉਪਦੇ ੧੪ ॥ ਅਬ ਮੋਹਿ ਜਲਤ ਰਾਮ ਜਲੁ ਪਾਇਆ ॥ ਰਾਮ ਉਦਕਿ ਤਨੁ ਜਲਤ ਬੁਝਾਇਆ ॥੧॥ ਰਹਾਉ ॥ ਮਨੁ ਮਾਰਣ ਕਾਰਣਿ ਬਨ ਜਾਈਐ ॥ ਸੋ ਜਲੁ ਬਿਨੁ ਭਗਵੰਤ ਨ ਪਾਈਐ ॥੧॥ ਜਿਹ ਪਾਵਕ ਸੁਰਿ ਨਰ ਹੈ ਜਾਰੇ ॥ ਰਾਮ ਉਦਕਿ ਜਨ ਜਲਤ ਉਬਾਰੇ ॥੨॥ ਭਵ ਸਾਗਰ ਸੁਖ ਸਾਗਰ ਮਾਹੀ ॥ ਪੀਵਿ ਰਹੇ ਜਲ ਨਿਖੁਟਤ ਨਾਹੀ ॥੩॥ ਕਹਿ ਕਬੀਰ ਭਜੁ ਸਾਰਿੰਗਪਾਨੀ ॥ ਰਾਮ ਉਦਕਿ ਮੇਰੀ ਤਿਖਾ ਬੁਝਾਨੀ ॥੪॥੧॥ {ਪੰਨਾ 323}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ਮਾਧਉ ਜਲ ਕੀ ਪਿਆਸ ਨ ਜਾਇ ॥ ਜਲ ਮਹਿ ਅਗਨਿ ਉਠੀ ਅਧਿਕਾਇ ॥੧॥ ਰਹਾਉ ॥ ਤੂੰ ਜਲਨਿਧਿ ਹਉ ਜਲ ਕਾ ਮੀਨੁ ॥ ਜਲ ਮਹਿ ਰਹਉ ਜਲਹਿ ਬਿਨੁ ਖੀਨੁ ॥੧॥ ਤੂੰ ਪਿੰਜਰੁ ਹਉ ਸੂਅਟਾ ਤੋਰ ॥ ਜਮੁ ਮੰਜਾਰੁ ਕਹਾ ਕਰੈ ਮੋਰ ॥੨॥ ਤੂੰ ਤਰਵਰੁ ਹਉ ਪੰਖੀ ਆਹਿ ॥ ਮੰਦਭਾਗੀ ਤੇਰੋ ਦਰਸਨੁ ਨਾਹਿ ॥੩॥ ਤੂੰ ਸਤਿਗੁਰੁ ਹਉ ਨਉਤਨੁ ਚੇਲਾ ॥ ਕਹਿ ਕਬੀਰ ਮਿਲੁ ਅੰਤ ਕੀ ਬੇਲਾ ॥੪॥੨॥ {ਪੰਨਾ 323-324}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ਜਬ ਹਮ ਏਕੋ ਏਕੁ ਕਰਿ ਜਾਨਿਆ ॥ ਤਬ ਲੋਗਹ ਕਾਹੇ ਦੁਖੁ ਮਾਨਿਆ ॥੧॥ ਹਮ ਅਪਤਹ ਅਪੁਨੀ ਪਤਿ ਖੋਈ ॥ ਹਮਰੈ ਖੋਜਿ ਪਰਹੁ ਮਤਿ ਕੋਈ ॥੧॥ ਰਹਾਉ ॥ ਹਮ ਮੰਦੇ ਮੰਦੇ ਮਨ ਮਾਹੀ ॥ ਸਾਝ ਪਾਤਿ ਕਾਹੂ ਸਿਉ ਨਾਹੀ ॥੨॥ ਪਤਿ ਅਪਤਿ ਤਾ ਕੀ ਨਹੀ ਲਾਜ ॥ ਤਬ ਜਾਨਹੁਗੇ ਜਬ ਉਘਰੈਗੋ ਪਾਜ ॥੩॥ ਕਹੁ ਕਬੀਰ ਪਤਿ ਹਰਿ ਪਰਵਾਨੁ ॥ ਸਰਬ ਤਿਆਗਿ ਭਜੁ ਕੇਵਲ ਰਾਮੁ ॥੪॥੩॥ {ਪੰਨਾ 324}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ਨਗਨ ਫਿਰਤ ਜੌ ਪਾਈਐ ਜੋਗੁ ॥ ਬਨ ਕਾ ਮਿਰਗੁ ਮੁਕਤਿ ਸਭੁ ਹੋਗੁ ॥੧॥ ਕਿਆ ਨਾਗੇ ਕਿਆ ਬਾਧੇ ਚਾਮ ॥ ਜਬ ਨਹੀ ਚੀਨਸਿ ਆਤਮ ਰਾਮ ॥੧॥ ਰਹਾਉ ॥ ਮੂਡ ਮੁੰਡਾਏ ਜੌ ਸਿਧਿ ਪਾਈ ॥ ਮੁਕਤੀ ਭੇਡ ਨ ਗਈਆ ਕਾਈ ॥੨॥ ਬਿੰਦੁ ਰਾਖਿ ਜੌ ਤਰੀਐ ਭਾਈ ॥ ਖੁਸਰੈ ਕਿਉ ਨ ਪਰਮ ਗਤਿ ਪਾਈ ॥੩॥ ਕਹੁ ਕਬੀਰ ਸੁਨਹੁ ਨਰ ਭਾਈ ॥ ਰਾਮ ਨਾਮ ਬਿਨੁ ਕਿਨਿ ਗਤਿ ਪਾਈ ॥੪॥੪॥ {ਪੰਨਾ 324}</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ਸੰਧਿਆ ਪ੍ਰਾਤ ਇਸ੍ਨਾਨੁ ਕਰਾਹੀ ॥ ਜਿਉ ਭਏ ਦਾਦੁਰ ਪਾਨੀ ਮਾਹੀ ॥੧॥ ਜਉ ਪੈ ਰਾਮ ਰਾਮ ਰਤਿ ਨਾਹੀ ॥ ਤੇ ਸਭਿ ਧਰਮ ਰਾਇ ਕੈ ਜਾਹੀ ॥੧॥ ਰਹਾਉ ॥ ਕਾਇਆ ਰਤਿ ਬਹੁ ਰੂਪ ਰਚਾਹੀ ॥ ਤਿਨ ਕਉ ਦਇਆ ਸੁਪਨੈ ਭੀ ਨਾਹੀ ॥੨॥ ਚਾਰਿ ਚਰਨ ਕਹਹਿ ਬਹੁ ਆਗਰ ॥ ਸਾਧੂ ਸੁਖੁ ਪਾਵਹਿ ਕਲਿ ਸਾਗਰ ॥੩॥ ਕਹੁ ਕਬੀਰ ਬਹੁ ਕਾਇ ਕਰੀਜੈ ॥ ਸਰਬਸੁ ਛੋਡਿ ਮਹਾ ਰਸੁ ਪੀਜੈ ॥੪॥੫॥ {ਪੰਨਾ 324}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 ਗਉੜੀ ॥ ਕਿਆ ਜਪੁ ਕਿਆ ਤਪੁ ਕਿਆ ਬ੍ਰਤ ਪੂਜਾ ॥ ਜਾ ਕੈ ਰਿਦੈ ਭਾਉ ਹੈ ਦੂਜਾ ॥੧॥ ਰੇ ਜਨ ਮਨੁ ਮਾਧਉ ਸਿਉ ਲਾਈਐ ॥ ਚਤੁਰਾਈ ਨ ਚਤੁਰਭੁਜੁ ਪਾਈਐ ॥ ਰਹਾਉ ॥ ਪਰਹਰੁ ਲੋਭੁ ਅਰੁ ਲੋਕਾਚਾਰੁ ॥ ਪਰਹਰੁ ਕਾਮੁ ਕ੍ਰੋਧੁ ਅਹੰਕਾਰੁ ॥੨॥ ਕਰਮ ਕਰਤ ਬਧੇ ਅਹੰਮੇਵ ॥ ਮਿਲਿ ਪਾਥਰ ਕੀ ਕਰਹੀ ਸੇਵ ॥੩॥ ਕਹੁ ਕਬੀਰ ਭਗਤਿ ਕਰਿ ਪਾਇਆ ॥ ਭੋਲੇ ਭਾਇ ਮਿਲੇ ਰਘੁਰਾਇਆ ॥੪॥੬॥ {ਪੰਨਾ 324}</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ਕਬੀਰ ਜੀ ॥ ਗਰਭ ਵਾਸ ਮਹਿ ਕੁਲੁ ਨਹੀ ਜਾਤੀ ॥ ਬ੍ਰਹਮ ਬਿੰਦੁ ਤੇ ਸਭ ਉਤਪਾਤੀ ॥੧॥ ਕਹੁ ਰੇ ਪੰਡਿਤ ਬਾਮਨ ਕਬ ਕੇ ਹੋਏ ॥ ਬਾਮਨ ਕਹਿ ਕਹਿ ਜਨਮੁ ਮਤ ਖੋਏ ॥੧॥ ਰਹਾਉ ॥ ਜੌ ਤੂੰ ਬ੍ਰਾਹਮਣੁ ਬ੍ਰਹਮਣੀ ਜਾਇਆ ॥ ਤਉ ਆਨ ਬਾਟ ਕਾਹੇ ਨਹੀ ਆਇਆ ॥੨॥ ਤੁਮ ਕਤ ਬ੍ਰਾਹਮਣ ਹਮ ਕਤ ਸੂਦ ॥ ਹਮ ਕਤ ਲੋਹੂ ਤੁਮ ਕਤ ਦੂਧ ॥੩॥ ਕਹੁ ਕਬੀਰ ਜੋ ਬ੍ਰਹਮੁ ਬੀਚਾਰੈ ॥ ਸੋ ਬ੍ਰਾਹਮਣੁ ਕਹੀਅਤੁ ਹੈ ਹਮਾਰੈ ॥੪॥੭॥ {ਪੰਨਾ 324}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ਅੰਧਕਾਰ ਸੁਖਿ ਕਬਹਿ ਨ ਸੋਈ ਹੈ ॥ ਰਾਜਾ ਰੰਕੁ ਦੋਊ ਮਿਲਿ ਰੋਈ ਹੈ ॥੧॥ ਜਉ ਪੈ ਰਸਨਾ ਰਾਮੁ ਨ ਕਹਿਬੋ ॥ ਉਪਜਤ ਬਿਨਸਤ ਰੋਵਤ ਰਹਿਬੋ ॥੧॥ ਰਹਾਉ ॥ ਜਸ ਦੇਖੀਐ ਤਰਵਰ ਕੀ ਛਾਇਆ ॥ ਪ੍ਰਾਨ ਗਏ ਕਹੁ ਕਾ ਕੀ ਮਾਇਆ ॥੨॥ ਜਸ ਜੰਤੀ ਮਹਿ ਜੀਉ ਸਮਾਨਾ ॥ ਮੂਏ ਮਰਮੁ ਕੋ ਕਾ ਕਰ ਜਾਨਾ ॥੩॥ ਹੰਸਾ ਸਰਵਰੁ ਕਾਲੁ ਸਰੀਰ ॥ ਰਾਮ ਰਸਾਇਨ ਪੀਉ ਰੇ ਕਬੀਰ ॥੪॥੮॥ {ਪੰਨਾ 325}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ਜੋਤਿ ਕੀ ਜਾਤਿ ਜਾਤਿ ਕੀ ਜੋਤੀ ॥ ਤਿਤੁ ਲਾਗੇ ਕੰਚੂਆ ਫਲ ਮੋਤੀ ॥੧॥ ਕਵਨੁ ਸੁ ਘਰੁ ਜੋ ਨਿਰਭਉ ਕਹੀਐ ॥ ਭਉ ਭਜਿ ਜਾਇ ਅਭੈ ਹੋਇ ਰਹੀਐ ॥੧॥ ਰਹਾਉ ॥ ਤਟਿ ਤੀਰਥਿ ਨਹੀ ਮਨੁ ਪਤੀਆਇ ॥ ਚਾਰ ਅਚਾਰ ਰਹੇ ਉਰਝਾਇ ॥੨॥ ਪਾਪ ਪੁੰਨ ਦੁਇ ਏਕ ਸਮਾਨ ॥ ਨਿਜ ਘਰਿ ਪਾਰਸੁ ਤਜਹੁ ਗੁਨ ਆਨ ॥੩॥ ਕਬੀਰ ਨਿਰਗੁਣ ਨਾਮ ਨ ਰੋਸੁ ॥ ਇਸੁ ਪਰਚਾਇ ਪਰਚਿ ਰਹੁ ਏਸੁ ॥੪॥੯॥ {ਪੰਨਾ 325}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ਜੋ ਜਨ ਪਰਮਿਤਿ ਪਰਮਨੁ ਜਾਨਾ ॥ ਬਾਤਨ ਹੀ ਬੈਕੁੰਠ ਸਮਾਨਾ ॥੧॥ ਨਾ ਜਾਨਾ ਬੈਕੁੰਠ ਕਹਾ ਹੀ ॥ ਜਾਨੁ ਜਾਨੁ ਸਭਿ ਕਹਹਿ ਤਹਾ ਹੀ ॥੧॥ ਰਹਾਉ ॥ ਕਹਨ ਕਹਾਵਨ ਨਹ ਪਤੀਅਈ ਹੈ ॥ ਤਉ ਮਨੁ ਮਾਨੈ ਜਾ ਤੇ ਹਉਮੈ ਜਈ ਹੈ ॥੨॥ ਜਬ ਲਗੁ ਮਨਿ ਬੈਕੁੰਠ ਕੀ ਆਸ ॥ ਤਬ ਲਗੁ ਹੋਇ ਨਹੀ ਚਰਨ ਨਿਵਾਸੁ ॥੩॥ ਕਹੁ ਕਬੀਰ ਇਹ ਕਹੀਐ ਕਾਹਿ ॥ ਸਾਧਸੰਗਤਿ ਬੈਕੁੰਠੈ ਆਹਿ ॥੪॥੧੦॥ {ਪੰਨਾ 325}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ਉਪਜੈ ਨਿਪਜੈ ਨਿਪਜਿ ਸਮਾਈ ॥ ਨੈਨਹ ਦੇਖਤ ਇਹੁ ਜਗੁ ਜਾਈ ॥੧॥ ਲਾਜ ਨ ਮਰਹੁ ਕਹਹੁ ਘਰੁ ਮੇਰਾ ॥ ਅੰਤ ਕੀ ਬਾਰ ਨਹੀ ਕਛੁ ਤੇਰਾ ॥੧॥ ਰਹਾਉ ॥ ਅਨਿਕ ਜਤਨ ਕਰਿ ਕਾਇਆ ਪਾਲੀ ॥ ਮਰਤੀ ਬਾਰ ਅਗਨਿ ਸੰਗਿ ਜਾਲੀ ॥੨॥ ਚੋਆ ਚੰਦਨੁ ਮਰਦਨ ਅੰਗਾ ॥ ਸੋ ਤਨੁ ਜਲੈ ਕਾਠ ਕੈ ਸੰਗਾ ॥੩॥ ਕਹੁ ਕਬੀਰ ਸੁਨਹੁ ਰੇ ਗੁਨੀਆ ॥ ਬਿਨਸੈਗੋ ਰੂਪੁ ਦੇਖੈ ਸਭ ਦੁਨੀਆ ॥੪॥੧੧॥ {ਪੰਨਾ 325}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ਕਬੀਰ ਜੀ ॥ ਅਵਰ ਮੂਏ ਕਿਆ ਸੋਗੁ ਕਰੀਜੈ ॥ ਤਉ ਕੀਜੈ ਜਉ ਆਪਨ ਜੀਜੈ ॥੧॥ ਮੈ ਨ ਮਰਉ ਮਰਿਬੋ ਸੰਸਾਰਾ ॥ ਅਬ ਮੋਹਿ ਮਿਲਿਓ ਹੈ ਜੀਆਵਨਹਾਰਾ ॥੧॥ ਰਹਾਉ ॥ ਇਆ ਦੇਹੀ ਪਰਮਲ ਮਹਕੰਦਾ ॥ ਤਾ ਸੁਖ ਬਿਸਰੇ ਪਰਮਾਨੰਦਾ ॥੨॥ ਕੂਅਟਾ ਏਕੁ ਪੰਚ ਪਨਿਹਾਰੀ ॥ ਟੂਟੀ ਲਾਜੁ ਭਰੈ ਮਤਿ ਹਾਰੀ ॥੩॥ ਕਹੁ ਕਬੀਰ ਇਕ ਬੁਧਿ ਬੀਚਾਰੀ ॥ ਨਾ ਓਹੁ ਕੂਅਟਾ ਨਾ ਪਨਿਹਾਰੀ ॥੪॥੧੨॥ {ਪੰਨਾ 325}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ਅਸਥਾਵਰ ਜੰਗਮ ਕੀਟ ਪਤੰਗਾ ॥ ਅਨਿਕ ਜਨਮ ਕੀਏ ਬਹੁ ਰੰਗਾ ॥੧॥ ਐਸੇ ਘਰ ਹਮ ਬਹੁਤੁ ਬਸਾਏ ॥ ਜਬ ਹਮ ਰਾਮ ਗਰਭ ਹੋਇ ਆਏ ॥੧॥ ਰਹਾਉ ॥ ਜੋਗੀ ਜਤੀ ਤਪੀ ਬ੍ਰਹਮਚਾਰੀ ॥ ਕਬਹੂ ਰਾਜਾ ਛਤ੍ਰਪਤਿ ਕਬਹੂ ਭੇਖਾਰੀ ॥੨॥ ਸਾਕਤ ਮਰਹਿ ਸੰਤ ਸਭਿ ਜੀਵਹਿ ॥ ਰਾਮ ਰਸਾਇਨੁ ਰਸਨਾ ਪੀਵਹਿ ॥੩॥ ਕਹੁ ਕਬੀਰ ਪ੍ਰਭ ਕਿਰਪਾ ਕੀਜੈ ॥ ਹਾਰਿ ਪਰੇ ਅਬ ਪੂਰਾ ਦੀਜੈ ॥੪॥੧੩॥ {ਪੰਨਾ 326}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ਕੀ ਨਾਲਿ ਰਲਾਇ ਲਿਖਿਆ ਮਹਲਾ ੫ ॥ ਐਸੋ ਅਚਰਜੁ ਦੇਖਿਓ ਕਬੀਰ ॥ ਦਧਿ ਕੈ ਭੋਲੈ ਬਿਰੋਲੈ ਨੀਰੁ ॥੧॥ ਰਹਾਉ ॥ ਹਰੀ ਅੰਗੂਰੀ ਗਦਹਾ ਚਰੈ ॥ ਨਿਤ ਉਠਿ ਹਾਸੈ ਹੀਗੈ ਮਰੈ ॥੧॥ ਮਾਤਾ ਭੈਸਾ ਅੰਮੁਹਾ ਜਾਇ ॥ ਕੁਦਿ ਕੁਦਿ ਚਰੈ ਰਸਾਤਲਿ ਪਾਇ ॥੨॥ ਕਹੁ ਕਬੀਰ ਪਰਗਟੁ ਭਈ ਖੇਡ ॥ ਲੇਲੇ ਕਉ ਚੂਘੈ ਨਿਤ ਭੇਡ ॥੩॥ ਰਾਮ ਰਮਤ ਮਤਿ ਪਰਗਟੀ ਆਈ ॥ ਕਹੁ ਕਬੀਰ ਗੁਰਿ ਸੋਝੀ ਪਾਈ ॥੪॥੧॥੧੪॥ {ਪੰਨਾ 326}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ਪੰਚਪਦੇ ॥ ਜਿਉ ਜਲ ਛੋਡਿ ਬਾਹਰਿ ਭਇਓ ਮੀਨਾ ॥ ਪੂਰਬ ਜਨਮ ਹਉ ਤਪ ਕਾ ਹੀਨਾ ॥੧॥ ਅਬ ਕਹੁ ਰਾਮ ਕਵਨ ਗਤਿ ਮੋਰੀ ॥ ਤਜੀ ਲੇ ਬਨਾਰਸ ਮਤਿ ਭਈ ਥੋਰੀ ॥੧॥ ਰਹਾਉ ॥ ਸਗਲ ਜਨਮੁ ਸਿਵ ਪੁਰੀ ਗਵਾਇਆ ॥ ਮਰਤੀ ਬਾਰ ਮਗਹਰਿ ਉਠਿ ਆਇਆ ॥੨॥ ਬਹੁਤੁ ਬਰਸ ਤਪੁ ਕੀਆ ਕਾਸੀ ॥ ਮਰਨੁ ਭਇਆ ਮਗਹਰ ਕੀ ਬਾਸੀ ॥੩॥ ਕਾਸੀ ਮਗਹਰ ਸਮ ਬੀਚਾਰੀ ॥ ਓਛੀ ਭਗਤਿ ਕੈਸੇ ਉਤਰਸਿ ਪਾਰੀ ॥੪॥ ਕਹੁ ਗੁਰ ਗਜ ਸਿਵ ਸਭੁ ਕੋ ਜਾਨੈ ॥ ਮੁਆ ਕਬੀਰੁ ਰਮਤ ਸ੍ਰੀ ਰਾਮੈ ॥੫॥੧੫॥ {ਪੰਨਾ 326}</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ਕਬੀਰ ਜੀ ॥ ਚੋਆ ਚੰਦਨ ਮਰਦਨ ਅੰਗਾ ॥ ਸੋ ਤਨੁ ਜਲੈ ਕਾਠ ਕੈ ਸੰਗਾ ॥੧॥ ਇਸੁ ਤਨ ਧਨ ਕੀ ਕਵਨ ਬਡਾਈ ॥ ਧਰਨਿ ਪਰੈ ਉਰਵਾਰਿ ਨ ਜਾਈ ॥੧॥ ਰਹਾਉ ॥ ਰਾਤਿ ਜਿ ਸੋਵਹਿ ਦਿਨ ਕਰਹਿ ਕਾਮ ॥ ਇਕੁ ਖਿਨੁ ਲੇਹਿ ਨ ਹਰਿ ਕੋ ਨਾਮ ॥੨॥ ਹਾਥਿ ਤ ਡੋਰ ਮੁਖਿ ਖਾਇਓ ਤੰਬੋਰ ॥ ਮਰਤੀ ਬਾਰ ਕਸਿ ਬਾਧਿਓ ਚੋਰ ॥੩॥ ਗੁਰਮਤਿ ਰਸਿ ਰਸਿ ਹਰਿ ਗੁਨ ਗਾਵੈ ॥ ਰਾਮੈ ਰਾਮ ਰਮਤ ਸੁਖੁ ਪਾਵੈ ॥੪॥ ਕਿਰਪਾ ਕਰਿ ਕੈ ਨਾਮੁ ਦ੍ਰਿੜਾਈ ॥ ਹਰਿ ਹਰਿ ਬਾਸੁ ਸੁਗੰਧ ਬਸਾਈ ॥੫॥ ਕਹਤ ਕਬੀਰ ਚੇਤਿ ਰੇ ਅੰਧਾ ॥ ਸਤਿ ਰਾਮੁ ਝੂਠਾ ਸਭੁ ਧੰਧਾ ॥੬॥੧੬॥ {ਪੰਨਾ 326}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 приходит в бытие (как результат чужого действия).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ਕਬੀਰ ਜੀ ਤਿਪਦੇ ਚਾਰਤੁਕੇ ॥ ਜਮ ਤੇ ਉਲਟਿ ਭਏ ਹੈ ਰਾਮ ॥ ਦੁਖ ਬਿਨਸੇ ਸੁਖ ਕੀਓ ਬਿਸਰਾਮ ॥ ਬੈਰੀ ਉਲਟਿ ਭਏ ਹੈ ਮੀਤਾ ॥ ਸਾਕਤ ਉਲਟਿ ਸੁਜਨ ਭਏ ਚੀਤਾ ॥੧॥ ਅਬ ਮੋਹਿ ਸਰਬ ਕੁਸਲ ਕਰਿ ਮਾਨਿਆ ॥ ਸਾਂਤਿ ਭਈ ਜਬ ਗੋਬਿਦੁ ਜਾਨਿਆ ॥੧॥ ਰਹਾਉ ॥ ਤਨ ਮਹਿ ਹੋਤੀ ਕੋਟਿ ਉਪਾਧਿ ॥ ਉਲਟਿ ਭਈ ਸੁਖ ਸਹਜਿ ਸਮਾਧਿ ॥ ਆਪੁ ਪਛਾਨੈ ਆਪੈ ਆਪ ॥ ਰੋਗੁ ਨ ਬਿਆਪੈ ਤੀਨੌ ਤਾਪ ॥੨॥ ਅਬ ਮਨੁ ਉਲਟਿ ਸਨਾਤਨੁ ਹੂਆ ॥ ਤਬ ਜਾਨਿਆ ਜਬ ਜੀਵਤ ਮੂਆ ॥ ਕਹੁ ਕਬੀਰ ਸੁਖਿ ਸਹਜਿ ਸਮਾਵਉ ॥ ਆਪਿ ਨ ਡਰਉ ਨ ਅਵਰ ਡਰਾਵਉ ॥੩॥੧੭॥ {ਪੰਨਾ 326-327}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ਕਬੀਰ ਜੀ ॥ ਪਿੰਡਿ ਮੂਐ ਜੀਉ ਕਿਹ ਘਰਿ ਜਾਤਾ ॥ ਸਬਦਿ ਅਤੀਤਿ ਅਨਾਹਦਿ ਰਾਤਾ ॥ ਜਿਨਿ ਰਾਮੁ ਜਾਨਿਆ ਤਿਨਹਿ ਪਛਾਨਿਆ ॥ ਜਿਉ ਗੂੰਗੇ ਸਾਕਰ ਮਨੁ ਮਾਨਿਆ ॥੧॥ ਐਸਾ ਗਿਆਨੁ ਕਥੈ ਬਨਵਾਰੀ ॥ ਮਨ ਰੇ ਪਵਨ ਦ੍ਰਿੜ ਸੁਖਮਨ ਨਾਰੀ ॥੧॥ ਰਹਾਉ ॥ ਸੋ ਗੁਰੁ ਕਰਹੁ ਜਿ ਬਹੁਰਿ ਨ ਕਰਨਾ ॥ ਸੋ ਪਦੁ ਰਵਹੁ ਜਿ ਬਹੁਰਿ ਨ ਰਵਨਾ ॥ ਸੋ ਧਿਆਨੁ ਧਰਹੁ ਜਿ ਬਹੁਰਿ ਨ ਧਰਨਾ ॥ ਐਸੇ ਮਰਹੁ ਜਿ ਬਹੁਰਿ ਨ ਮਰਨਾ ॥੨॥ ਉਲਟੀ ਗੰਗਾ ਜਮੁਨ ਮਿਲਾਵਉ ॥ ਬਿਨੁ ਜਲ ਸੰਗਮ ਮਨ ਮਹਿ ਨੑਾਵਉ ॥ ਲੋਚਾ ਸਮਸਰਿ ਇਹੁ ਬਿਉਹਾਰਾ ॥ ਤਤੁ ਬੀਚਾਰਿ ਕਿਆ ਅਵਰਿ ਬੀਚਾਰਾ ॥੩॥ ਅਪੁ ਤੇਜੁ ਬਾਇ ਪ੍ਰਿਥਮੀ ਆਕਾਸਾ ॥ ਐਸੀ ਰਹਤ ਰਹਉ ਹਰਿ ਪਾਸਾ ॥ ਕਹੈ ਕਬੀਰ ਨਿਰੰਜਨ ਧਿਆਵਉ ॥ ਤਿਤੁ ਘਰਿ ਜਾਉ ਜਿ ਬਹੁਰਿ ਨ ਆਵਉ ॥੪॥੧੮॥ {ਪੰਨਾ 327}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ਤਿਪਦੇ ॥ ਕੰਚਨ ਸਿਉ ਪਾਈਐ ਨਹੀ ਤੋਲਿ ॥ ਮਨੁ ਦੇ ਰਾਮੁ ਲੀਆ ਹੈ ਮੋਲਿ ॥੧॥ ਅਬ ਮੋਹਿ ਰਾਮੁ ਅਪੁਨਾ ਕਰਿ ਜਾਨਿਆ ॥ ਸਹਜ ਸੁਭਾਇ ਮੇਰਾ ਮਨੁ ਮਾਨਿਆ ॥੧॥ ਰਹਾਉ ॥ ਬ੍ਰਹਮੈ ਕਥਿ ਕਥਿ ਅੰਤੁ ਨ ਪਾਇਆ ॥ ਰਾਮ ਭਗਤਿ ਬੈਠੇ ਘਰਿ ਆਇਆ ॥੨॥ ਕਹੁ ਕਬੀਰ ਚੰਚਲ ਮਤਿ ਤਿਆਗੀ ॥ ਕੇਵਲ ਰਾਮ ਭਗਤਿ ਨਿਜ ਭਾਗੀ ॥੩॥੧॥੧੯॥ {ਪੰਨਾ 327}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ਕਬੀਰ ਜੀ ॥ ਜਿਹ ਮਰਨੈ ਸਭੁ ਜਗਤੁ ਤਰਾਸਿਆ ॥ ਸੋ ਮਰਨਾ ਗੁਰ ਸਬਦਿ ਪ੍ਰਗਾਸਿਆ ॥੧॥ ਅਬ ਕੈਸੇ ਮਰਉ ਮਰਨਿ ਮਨੁ ਮਾਨਿਆ ॥ ਮਰਿ ਮਰਿ ਜਾਤੇ ਜਿਨ ਰਾਮੁ ਨ ਜਾਨਿਆ ॥੧॥ ਰਹਾਉ ॥ ਮਰਨੋ ਮਰਨੁ ਕਹੈ ਸਭੁ ਕੋਈ ॥ ਸਹਜੇ ਮਰੈ ਅਮਰੁ ਹੋਇ ਸੋਈ ॥੨॥ ਕਹੁ ਕਬੀਰ ਮਨਿ ਭਇਆ ਅਨੰਦਾ ॥ ਗਇਆ ਭਰਮੁ ਰਹਿਆ ਪਰਮਾਨੰਦਾ ॥੩॥੨੦॥ {ਪੰਨਾ 327}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ਕਤ ਨਹੀ ਠਉਰ ਮੂਲੁ ਕਤ ਲਾਵਉ ॥ ਖੋਜਤ ਤਨ ਮਹਿ ਠਉਰ ਨ ਪਾਵਉ ॥੧॥ ਲਾਗੀ ਹੋਇ ਸੁ ਜਾਨੈ ਪੀਰ ॥ ਰਾਮ ਭਗਤਿ ਅਨੀਆਲੇ ਤੀਰ ॥੧॥ ਰਹਾਉ ॥ ਏਕ ਭਾਇ ਦੇਖਉ ਸਭ ਨਾਰੀ ॥ ਕਿਆ ਜਾਨਉ ਸਹ ਕਉਨ ਪਿਆਰੀ ॥੨॥ ਕਹੁ ਕਬੀਰ ਜਾ ਕੈ ਮਸਤਕਿ ਭਾਗੁ ॥ ਸਭ ਪਰਹਰਿ ਤਾ ਕਉ ਮਿਲੈ ਸੁਹਾਗੁ ॥੩॥੨੧॥ {ਪੰਨਾ 327}</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ਜਾ ਕੈ ਹਰਿ ਸਾ ਠਾਕੁਰੁ ਭਾਈ ॥ ਮੁਕਤਿ ਅਨੰਤ ਪੁਕਾਰਣਿ ਜਾਈ ॥੧॥ ਅਬ ਕਹੁ ਰਾਮ ਭਰੋਸਾ ਤੋਰਾ ॥ ਤਬ ਕਾਹੂ ਕਾ ਕਵਨੁ ਨਿਹੋਰਾ ॥੧॥ ਰਹਾਉ ॥ ਤੀਨਿ ਲੋਕ ਜਾ ਕੈ ਹਹਿ ਭਾਰ ॥ ਸੋ ਕਾਹੇ ਨ ਕਰੈ ਪ੍ਰਤਿਪਾਰ ॥੨॥ ਕਹੁ ਕਬੀਰ ਇਕ ਬੁਧਿ ਬੀਚਾਰੀ ॥ ਕਿਆ ਬਸੁ ਜਉ ਬਿਖੁ ਦੇ ਮਹਤਾਰੀ ॥੩॥੨੨॥ {ਪੰਨਾ 328}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ਬਿਨੁ ਸਤ ਸਤੀ ਹੋਇ ਕੈਸੇ ਨਾਰਿ ॥ ਪੰਡਿਤ ਦੇਖਹੁ ਰਿਦੈ ਬੀਚਾਰਿ ॥੧॥ ਪ੍ਰੀਤਿ ਬਿਨਾ ਕੈਸੇ ਬਧੈ ਸਨੇਹੁ ॥ ਜਬ ਲਗੁ ਰਸੁ ਤਬ ਲਗੁ ਨਹੀ ਨੇਹੁ ॥੧॥ ਰਹਾਉ ॥ ਸਾਹਨਿ ਸਤੁ ਕਰੈ ਜੀਅ ਅਪਨੈ ॥ ਸੋ ਰਮਯੇ ਕਉ ਮਿਲੈ ਨ ਸੁਪਨੈ ॥੨॥ ਤਨੁ ਮਨੁ ਧਨੁ ਗ੍ਰਿਹੁ ਸਉਪਿ ਸਰੀਰੁ ॥ ਸੋਈ ਸੁਹਾਗਨਿ ਕਹੈ ਕਬੀਰੁ ॥੩॥੨੩॥ {ਪੰਨਾ 328}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ਬਿਖਿਆ ਬਿਆਪਿਆ ਸਗਲ ਸੰਸਾਰੁ ॥ ਬਿਖਿਆ ਲੈ ਡੂਬੀ ਪਰਵਾਰੁ ॥੧॥ ਰੇ ਨਰ ਨਾਵ ਚਉੜਿ ਕਤ ਬੋੜੀ ॥ ਹਰਿ ਸਿਉ ਤੋੜਿ ਬਿਖਿਆ ਸੰਗਿ ਜੋੜੀ ॥੧॥ ਰਹਾਉ ॥ ਸੁਰਿ ਨਰ ਦਾਧੇ ਲਾਗੀ ਆਗਿ ॥ ਨਿਕਟਿ ਨੀਰੁ ਪਸੁ ਪੀਵਸਿ ਨ ਝਾਗਿ ॥੨॥ ਚੇਤਤ ਚੇਤਤ ਨਿਕਸਿਓ ਨੀਰੁ ॥ ਸੋ ਜਲੁ ਨਿਰਮਲੁ ਕਥਤ ਕਬੀਰੁ ॥੩॥੨੪॥ {ਪੰਨਾ 328}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ਜਿਹ ਕੁਲਿ ਪੂਤੁ ਨ ਗਿਆਨ ਬੀਚਾਰੀ ॥ ਬਿਧਵਾ ਕਸ ਨ ਭਈ ਮਹਤਾਰੀ ॥੧॥ ਜਿਹ ਨਰ ਰਾਮ ਭਗਤਿ ਨਹਿ ਸਾਧੀ ॥ ਜਨਮਤ ਕਸ ਨ ਮੁਓ ਅਪਰਾਧੀ ॥੧॥ ਰਹਾਉ ॥ ਮੁਚੁ ਮੁਚੁ ਗਰਭ ਗਏ ਕੀਨ ਬਚਿਆ ॥ ਬੁਡਭੁਜ ਰੂਪ ਜੀਵੇ ਜਗ ਮਝਿਆ ॥੨॥ ਕਹੁ ਕਬੀਰ ਜੈਸੇ ਸੁੰਦਰ ਸਰੂਪ ॥ ਨਾਮ ਬਿਨਾ ਜੈਸੇ ਕੁਬਜ ਕੁਰੂਪ ॥੩॥੨੫॥</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ਜੋ ਜਨ ਲੇਹਿ ਖਸਮ ਕਾ ਨਾਉ ॥ ਤਿਨ ਕੈ ਸਦ ਬਲਿਹਾਰੈ ਜਾਉ ॥੧॥ ਸੋ ਨਿਰਮਲੁ ਨਿਰਮਲ ਹਰਿ ਗੁਨ ਗਾਵੈ ॥ ਸੋ ਭਾਈ ਮੇਰੈ ਮਨਿ ਭਾਵੈ ॥੧॥ ਰਹਾਉ ॥ ਜਿਹ ਘਟ ਰਾਮੁ ਰਹਿਆ ਭਰਪੂਰਿ ॥ ਤਿਨ ਕੀ ਪਗ ਪੰਕਜ ਹਮ ਧੂਰਿ ॥੨॥ ਜਾਤਿ ਜੁਲਾਹਾ ਮਤਿ ਕਾ ਧੀਰੁ ॥ ਸਹਜਿ ਸਹਜਿ ਗੁਣ ਰਮੈ ਕਬੀਰੁ ॥੩॥੨੬॥ {ਪੰਨਾ 328}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ਗਗਨਿ ਰਸਾਲ ਚੁਐ ਮੇਰੀ ਭਾਠੀ ॥ ਸੰਚਿ ਮਹਾ ਰਸੁ ਤਨੁ ਭਇਆ ਕਾਠੀ ॥੧॥ ਉਆ ਕਉ ਕਹੀਐ ਸਹਜ ਮਤਵਾਰਾ ॥ ਪੀਵਤ ਰਾਮ ਰਸੁ ਗਿਆਨ ਬੀਚਾਰਾ ॥੧॥ ਰਹਾਉ ॥ ਸਹਜ ਕਲਾਲਨਿ ਜਉ ਮਿਲਿ ਆਈ ॥ ਆਨੰਦਿ ਮਾਤੇ ਅਨਦਿਨੁ ਜਾਈ ॥੨॥ ਚੀਨਤ ਚੀਤੁ ਨਿਰੰਜਨ ਲਾਇਆ ॥ ਕਹੁ ਕਬੀਰ ਤੌ ਅਨਭਉ ਪਾਇਆ ॥੩॥੨੭॥ {ਪੰਨਾ 328}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ਕਬੀਰ ਜੀ ॥ ਮਨ ਕਾ ਸੁਭਾਉ ਮਨਹਿ ਬਿਆਪੀ ॥ ਮਨਹਿ ਮਾਰਿ ਕਵਨ ਸਿਧਿ ਥਾਪੀ ॥੧॥ ਕਵਨੁ ਸੁ ਮੁਨਿ ਜੋ ਮਨੁ ਮਾਰੈ ॥ ਮਨ ਕਉ ਮਾਰਿ ਕਹਹੁ ਕਿਸੁ ਤਾਰੈ ॥੧॥ ਰਹਾਉ ॥ ਮਨ ਅੰਤਰਿ ਬੋਲੈ ਸਭੁ ਕੋਈ ॥ ਮਨ ਮਾਰੇ ਬਿਨੁ ਭਗਤਿ ਨ ਹੋਈ ॥੨॥ ਕਹੁ ਕਬੀਰ ਜੋ ਜਾਨੈ ਭੇਉ ॥ ਮਨੁ ਮਧੁਸੂਦਨੁ ਤ੍ਰਿਭਵਣ ਦੇਉ ॥੩॥੨੮॥ {ਪੰਨਾ 329}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ਕਬੀਰ ਜੀ ॥ ਓਇ ਜੁ ਦੀਸਹਿ ਅੰਬਰਿ ਤਾਰੇ ॥ ਕਿਨਿ ਓਇ ਚੀਤੇ ਚੀਤਨਹਾਰੇ ॥੧॥ ਕਹੁ ਰੇ ਪੰਡਿਤ ਅੰਬਰੁ ਕਾ ਸਿਉ ਲਾਗਾ ॥ ਬੂਝੈ ਬੂਝਨਹਾਰੁ ਸਭਾਗਾ ॥੧॥ ਰਹਾਉ ॥ ਸੂਰਜ ਚੰਦੁ ਕਰਹਿ ਉਜੀਆਰਾ ॥ ਸਭ ਮਹਿ ਪਸਰਿਆ ਬ੍ਰਹਮ ਪਸਾਰਾ ॥੨॥ ਕਹੁ ਕਬੀਰ ਜਾਨੈਗਾ ਸੋਇ ॥ ਹਿਰਦੈ ਰਾਮੁ ਮੁਖਿ ਰਾਮੈ ਹੋਇ ॥੩॥੨੯॥ {ਪੰਨਾ 329}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ਬੇਦ ਕੀ ਪੁਤ੍ਰੀ ਸਿੰਮ੍ਰਿਤਿ ਭਾਈ ॥ ਸਾਂਕਲ ਜੇਵਰੀ ਲੈ ਹੈ ਆਈ ॥੧॥ ਆਪਨ ਨਗਰੁ ਆਪ ਤੇ ਬਾਧਿਆ ॥ ਮੋਹ ਕੈ ਫਾਧਿ ਕਾਲ ਸਰੁ ਸਾਂਧਿਆ ॥੧॥ ਰਹਾਉ ॥ ਕਟੀ ਨ ਕਟੈ ਤੂਟਿ ਨਹ ਜਾਈ ॥ ਸਾ ਸਾਪਨਿ ਹੋਇ ਜਗ ਕਉ ਖਾਈ ॥੨॥ ਹਮ ਦੇਖਤ ਜਿਨਿ ਸਭੁ ਜਗੁ ਲੂਟਿਆ ॥ ਕਹੁ ਕਬੀਰ ਮੈ ਰਾਮ ਕਹਿ ਛੂਟਿਆ ॥੩॥੩੦॥ {ਪੰਨਾ 329}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ਦੇਇ ਮੁਹਾਰ ਲਗਾਮੁ ਪਹਿਰਾਵਉ ॥ ਸਗਲ ਤ ਜੀਨੁ ਗਗਨ ਦਉਰਾਵਉ ॥੧॥ ਅਪਨੈ ਬੀਚਾਰਿ ਅਸਵਾਰੀ ਕੀਜੈ ॥ ਸਹਜ ਕੈ ਪਾਵੜੈ ਪਗੁ ਧਰਿ ਲੀਜੈ ॥੧॥ ਰਹਾਉ ॥ ਚਲੁ ਰੇ ਬੈਕੁੰਠ ਤੁਝਹਿ ਲੇ ਤਾਰਉ ॥ ਹਿਚਹਿ ਤ ਪ੍ਰੇਮ ਕੈ ਚਾਬੁਕ ਮਾਰਉ ॥੨॥ ਕਹਤ ਕਬੀਰ ਭਲੇ ਅਸਵਾਰਾ ॥ ਬੇਦ ਕਤੇਬ ਤੇ ਰਹਹਿ ਨਿਰਾਰਾ ॥੩॥੩੧॥ {ਪੰਨਾ 329}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ਜਿਹ ਮੁਖਿ ਪਾਂਚਉ ਅੰਮ੍ਰਿਤ ਖਾਏ ॥ ਤਿਹ ਮੁਖ ਦੇਖਤ ਲੂਕਟ ਲਾਏ ॥੧॥ ਇਕੁ ਦੁਖੁ ਰਾਮ ਰਾਇ ਕਾਟਹੁ ਮੇਰਾ ॥ ਅਗਨਿ ਦਹੈ ਅਰੁ ਗਰਭ ਬਸੇਰਾ ॥੧॥ ਰਹਾਉ ॥ ਕਾਇਆ ਬਿਗੂਤੀ ਬਹੁ ਬਿਧਿ ਭਾਤੀ ॥ ਕੋ ਜਾਰੇ ਕੋ ਗਡਿ ਲੇ ਮਾਟੀ ॥੨॥ ਕਹੁ ਕਬੀਰ ਹਰਿ ਚਰਣ ਦਿਖਾਵਹੁ ॥ ਪਾਛੈ ਤੇ ਜਮੁ ਕਿਉ ਨ ਪਠਾਵਹੁ ॥੩॥੩੨॥ {ਪੰਨਾ 329}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ਆਪੇ ਪਾਵਕੁ ਆਪੇ ਪਵਨਾ ॥ ਜਾਰੈ ਖਸਮੁ ਤ ਰਾਖੈ ਕਵਨਾ ॥੧॥ ਰਾਮ ਜਪਤ ਤਨੁ ਜਰਿ ਕੀ ਨ ਜਾਇ ॥ ਰਾਮ ਨਾਮ ਚਿਤੁ ਰਹਿਆ ਸਮਾਇ ॥੧॥ ਰਹਾਉ ॥ ਕਾ ਕੋ ਜਰੈ ਕਾਹਿ ਹੋਇ ਹਾਨਿ ॥ ਨਟ ਵਟ ਖੇਲੈ ਸਾਰਿਗਪਾਨਿ ॥੨॥ ਕਹੁ ਕਬੀਰ ਅਖਰ ਦੁਇ ਭਾਖਿ ॥ ਹੋਇਗਾ ਖਸਮੁ ਤ ਲੇਇਗਾ ਰਾਖਿ ॥੩॥੩੩॥ {ਪੰਨਾ 329}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ਦੁਪਦੇ ॥ ਨਾ ਮੈ ਜੋਗ ਧਿਆਨ ਚਿਤੁ ਲਾਇਆ ॥ ਬਿਨੁ ਬੈਰਾਗ ਨ ਛੂਟਸਿ ਮਾਇਆ ॥੧॥ ਕੈਸੇ ਜੀਵਨੁ ਹੋਇ ਹਮਾਰਾ ॥ ਜਬ ਨ ਹੋਇ ਰਾਮ ਨਾਮ ਅਧਾਰਾ ॥੧॥ ਰਹਾਉ ॥ ਕਹੁ ਕਬੀਰ ਖੋਜਉ ਅਸਮਾਨ ॥ ਰਾਮ ਸਮਾਨ ਨ ਦੇਖਉ ਆਨ ॥੨॥੩੪॥ {ਪੰਨਾ 329-330}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ਕਬੀਰ ਜੀ ॥ ਜਿਹ ਸਿਰਿ ਰਚਿ ਰਚਿ ਬਾਧਤ ਪਾਗ ॥ ਸੋ ਸਿਰੁ ਚੁੰਚ ਸਵਾਰਹਿ ਕਾਗ ॥੧॥ ਇਸੁ ਤਨ ਧਨ ਕੋ ਕਿਆ ਗਰਬਈਆ ॥ ਰਾਮ ਨਾਮੁ ਕਾਹੇ ਨ ਦ੍ਰਿੜੑੀਆ ॥੧॥ ਰਹਾਉ ॥ ਕਹਤ ਕਬੀਰ ਸੁਨਹੁ ਮਨ ਮੇਰੇ ॥ ਇਹੀ ਹਵਾਲ ਹੋਹਿਗੇ ਤੇਰੇ ॥੨॥੩੫॥ ਗਉੜੀ ਗੁਆਰੇਰੀ ਕੇ ਪਦੇ ਪੈਤੀਸ ॥ {ਪੰਨਾ 330}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ਗੁਆਰੇਰੀ ਅਸਟਪਦੀ ਕਬੀਰ ਜੀ ਕੀ    ੴ ਸਤਿਗੁਰ ਪ੍ਰਸਾਦਿ ॥ ਸੁਖੁ ਮਾਂਗਤ ਦੁਖੁ ਆਗੈ ਆਵੈ ॥ ਸੋ ਸੁਖੁ ਹਮਹੁ ਨ ਮਾਂਗਿਆ ਭਾਵੈ ॥੧॥ ਬਿਖਿਆ ਅਜਹੁ ਸੁਰਤਿ ਸੁਖ ਆਸਾ ॥ ਕੈਸੇ ਹੋਈ ਹੈ ਰਾਜਾ ਰਾਮ ਨਿਵਾਸਾ ॥੧॥ ਰਹਾਉ ॥ ਇਸੁ ਸੁਖ ਤੇ ਸਿਵ ਬ੍ਰਹਮ ਡਰਾਨਾ ॥ ਸੋ ਸੁਖੁ ਹਮਹੁ ਸਾਚੁ ਕਰਿ ਜਾਨਾ ॥੨॥ ਸਨਕਾਦਿਕ ਨਾਰਦ ਮੁਨਿ ਸੇਖਾ ॥ ਤਿਨ ਭੀ ਤਨ ਮਹਿ ਮਨੁ ਨਹੀ ਪੇਖਾ ॥੩॥ ਇਸੁ ਮਨ ਕਉ ਕੋਈ ਖੋਜਹੁ ਭਾਈ ॥ ਤਨ ਛੂਟੇ ਮਨੁ ਕਹਾ ਸਮਾਈ ॥੪॥ ਗੁਰ ਪਰਸਾਦੀ ਜੈਦੇਉ ਨਾਮਾਂ ॥ ਭਗਤਿ ਕੈ ਪ੍ਰੇਮਿ ਇਨ ਹੀ ਹੈ ਜਾਨਾਂ ॥੫॥ ਇਸੁ ਮਨ ਕਉ ਨਹੀ ਆਵਨ ਜਾਨਾ ॥ ਜਿਸ ਕਾ ਭਰਮੁ ਗਇਆ ਤਿਨਿ ਸਾਚੁ ਪਛਾਨਾ ॥੬॥ ਇਸੁ ਮਨ ਕਉ ਰੂਪੁ ਨ ਰੇਖਿਆ ਕਾਈ ॥ ਹੁਕਮੇ ਹੋਇਆ ਹੁਕਮੁ ਬੂਝਿ ਸਮਾਈ ॥੭॥ ਇਸ ਮਨ ਕਾ ਕੋਈ ਜਾਨੈ ਭੇਉ ॥ ਇਹ ਮਨਿ ਲੀਣ ਭਏ ਸੁਖਦੇਉ ॥੮॥ ਜੀਉ ਏਕੁ ਅਰੁ ਸਗਲ ਸਰੀਰਾ ॥ ਇਸੁ ਮਨ ਕਉ ਰਵਿ ਰਹੇ ਕਬੀਰਾ ॥੯॥੧॥੩੬॥ {ਪੰਨਾ 330}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ਗੁਆਰੇਰੀ ॥ ਅਹਿਨਿਸਿ ਏਕ ਨਾਮ ਜੋ ਜਾਗੇ ॥ ਕੇਤਕ ਸਿਧ ਭਏ ਲਿਵ ਲਾਗੇ ॥੧॥ ਰਹਾਉ ॥ ਸਾਧਕ ਸਿਧ ਸਗਲ ਮੁਨਿ ਹਾਰੇ ॥ ਏਕ ਨਾਮ ਕਲਿਪ ਤਰ ਤਾਰੇ ॥੧॥ ਜੋ ਹਰਿ ਹਰੇ ਸੁ ਹੋਹਿ ਨ ਆਨਾ ॥ ਕਹਿ ਕਬੀਰ ਰਾਮ ਨਾਮ ਪਛਾਨਾ ॥੨॥੩੭॥ {ਪੰਨਾ 330}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ਭੀ ਸੋਰਠਿ ਭੀ ॥ ਰੇ ਜੀਅ ਨਿਲਜ ਲਾਜ ਤੋੁਹਿ ਨਾਹੀ ॥ ਹਰਿ ਤਜਿ ਕਤ ਕਾਹੂ ਕੇ ਜਾਂਹੀ ॥੧॥ ਰਹਾਉ ॥ ਜਾ ਕੋ ਠਾਕੁਰੁ ਊਚਾ ਹੋਈ ॥ ਸੋ ਜਨੁ ਪਰ ਘਰ ਜਾਤ ਨ ਸੋਹੀ ॥੧॥ ਸੋ ਸਾਹਿਬੁ ਰਹਿਆ ਭਰਪੂਰਿ ॥ ਸਦਾ ਸੰਗਿ ਨਾਹੀ ਹਰਿ ਦੂਰਿ ॥੨॥ ਕਵਲਾ ਚਰਨ ਸਰਨ ਹੈ ਜਾ ਕੇ ॥ ਕਹੁ ਜਨ ਕਾ ਨਾਹੀ ਘਰ ਤਾ ਕੇ ॥੩॥ ਸਭੁ ਕੋਊ ਕਹੈ ਜਾਸੁ ਕੀ ਬਾਤਾ ॥ ਸੋ ਸੰਮ੍ਰਥੁ ਨਿਜ ਪਤਿ ਹੈ ਦਾਤਾ ॥੪॥ ਕਹੈ ਕਬੀਰੁ ਪੂਰਨ ਜਗ ਸੋਈ ॥ ਜਾ ਕੇ ਹਿਰਦੈ ਅਵਰੁ ਨ ਹੋਈ ॥੫॥੩੮॥ {ਪੰਨਾ 330}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ਕਉਨੁ ਕੋ ਪੂਤੁ ਪਿਤਾ ਕੋ ਕਾ ਕੋ ॥ ਕਉਨੁ ਮਰੈ ਕੋ ਦੇਇ ਸੰਤਾਪੋ ॥੧॥ ਹਰਿ ਠਗ ਜਗ ਕਉ ਠਗਉਰੀ ਲਾਈ ॥ ਹਰਿ ਕੇ ਬਿਓਗ ਕੈਸੇ ਜੀਅਉ ਮੇਰੀ ਮਾਈ ॥੧॥ ਰਹਾਉ ॥ ਕਉਨ ਕੋ ਪੁਰਖੁ ਕਉਨ ਕੀ ਨਾਰੀ ॥ ਇਆ ਤਤ ਲੇਹੁ ਸਰੀਰ ਬਿਚਾਰੀ ॥੨॥ ਕਹਿ ਕਬੀਰ ਠਗ ਸਿਉ ਮਨੁ ਮਾਨਿਆ ॥ ਗਈ ਠਗਉਰੀ ਠਗੁ ਪਹਿਚਾਨਿਆ ॥੩॥੩੯॥ {ਪੰਨਾ 331}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ਅਬ ਮੋ ਕਉ ਭਏ ਰਾਜਾ ਰਾਮ ਸਹਾਈ ॥ ਜਨਮ ਮਰਨ ਕਟਿ ਪਰਮ ਗਤਿ ਪਾਈ ॥੧॥ ਰਹਾਉ ॥ ਸਾਧੂ ਸੰਗਤਿ ਦੀਓ ਰਲਾਇ ॥ ਪੰਚ ਦੂਤ ਤੇ ਲੀਓ ਛਡਾਇ ॥ ਅੰਮ੍ਰਿਤ ਨਾਮੁ ਜਪਉ ਜਪੁ ਰਸਨਾ ॥ ਅਮੋਲ ਦਾਸੁ ਕਰਿ ਲੀਨੋ ਅਪਨਾ ॥੧॥ ਸਤਿਗੁਰ ਕੀਨੋ ਪਰਉਪਕਾਰੁ ॥ ਕਾਢਿ ਲੀਨ ਸਾਗਰ ਸੰਸਾਰ ॥ ਚਰਨ ਕਮਲ ਸਿਉ ਲਾਗੀ ਪ੍ਰੀਤਿ ॥ ਗੋਬਿੰਦੁ ਬਸੈ ਨਿਤਾ ਨਿਤ ਚੀਤ ॥੨॥ ਮਾਇਆ ਤਪਤਿ ਬੁਝਿਆ ਅੰਗਿਆਰੁ ॥ ਮਨਿ ਸੰਤੋਖੁ ਨਾਮੁ ਆਧਾਰੁ ॥ ਜਲਿ ਥਲਿ ਪੂਰਿ ਰਹੇ ਪ੍ਰਭ ਸੁਆਮੀ ॥ ਜਤ ਪੇਖਉ ਤਤ ਅੰਤਰਜਾਮੀ ॥੩॥ ਅਪਨੀ ਭਗਤਿ ਆਪ ਹੀ ਦ੍ਰਿੜਾਈ ॥ ਪੂਰਬ ਲਿਖਤੁ ਮਿਲਿਆ ਮੇਰੇ ਭਾਈ ॥ ਜਿਸੁ ਕ੍ਰਿਪਾ ਕਰੇ ਤਿਸੁ ਪੂਰਨ ਸਾਜ ॥ ਕਬੀਰ ਕੋ ਸੁਆਮੀ ਗਰੀਬ ਨਿਵਾਜ ॥੪॥੪੦॥ {ਪੰਨਾ 331}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ਜਲਿ ਹੈ ਸੂਤਕੁ ਥਲਿ ਹੈ ਸੂਤਕੁ ਸੂਤਕ ਓਪਤਿ ਹੋਈ ॥ ਜਨਮੇ ਸੂਤਕੁ ਮੂਏ ਫੁਨਿ ਸੂਤਕੁ ਸੂਤਕ ਪਰਜ ਬਿਗੋਈ ॥੧॥ ਕਹੁ ਰੇ ਪੰਡੀਆ ਕਉਨ ਪਵੀਤਾ ॥ ਐਸਾ ਗਿਆਨੁ ਜਪਹੁ ਮੇਰੇ ਮੀਤਾ ॥੧॥ ਰਹਾਉ ॥ ਨੈਨਹੁ ਸੂਤਕੁ ਬੈਨਹੁ ਸੂਤਕੁ ਸੂਤਕੁ ਸ੍ਰਵਨੀ ਹੋਈ ॥ ਊਠਤ ਬੈਠਤ ਸੂਤਕੁ ਲਾਗੈ ਸੂਤਕੁ ਪਰੈ ਰਸੋਈ ॥੨॥ ਫਾਸਨ ਕੀ ਬਿਧਿ ਸਭੁ ਕੋਊ ਜਾਨੈ ਛੂਟਨ ਕੀ ਇਕੁ ਕੋਈ ॥ ਕਹਿ ਕਬੀਰ ਰਾਮੁ ਰਿਦੈ ਬਿਚਾਰੈ ਸੂਤਕੁ ਤਿਨੈ ਨ ਹੋਈ ॥੩॥੪੧॥ {ਪੰਨਾ 331}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 ਝਗਰਾ ਏਕੁ ਨਿਬੇਰਹੁ ਰਾਮ ॥ ਜਉ ਤੁਮ ਅਪਨੇ ਜਨ ਸੌ ਕਾਮੁ ॥੧॥ ਰਹਾਉ ॥ ਇਹੁ ਮਨੁ ਬਡਾ ਕਿ ਜਾ ਸਉ ਮਨੁ ਮਾਨਿਆ ॥ ਰਾਮੁ ਬਡਾ ਕੈ ਰਾਮਹਿ ਜਾਨਿਆ ॥੧॥ ਬ੍ਰਹਮਾ ਬਡਾ ਕਿ ਜਾਸੁ ਉਪਾਇਆ ॥ ਬੇਦੁ ਬਡਾ ਕਿ ਜਹਾਂ ਤੇ ਆਇਆ ॥੨॥ ਕਹਿ ਕਬੀਰ ਹਉ ਭਇਆ ਉਦਾਸੁ ॥ ਤੀਰਥੁ ਬਡਾ ਕਿ ਹਰਿ ਕਾ ਦਾਸੁ ॥੩॥੪੨॥ {ਪੰਨਾ 331}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ਚੇਤੀ ॥ ਦੇਖੌ ਭਾਈ ਗੵਾਨ ਕੀ ਆਈ ਆਂਧੀ ॥ ਸਭੈ ਉਡਾਨੀ ਭ੍ਰਮ ਕੀ ਟਾਟੀ ਰਹੈ ਨ ਮਾਇਆ ਬਾਂਧੀ ॥੧॥ ਰਹਾਉ ॥ ਦੁਚਿਤੇ ਕੀ ਦੁਇ ਥੂਨਿ ਗਿਰਾਨੀ ਮੋਹ ਬਲੇਡਾ ਟੂਟਾ ॥ ਤਿਸਨਾ ਛਾਨਿ ਪਰੀ ਧਰ ਊਪਰਿ ਦੁਰਮਤਿ ਭਾਂਡਾ ਫੂਟਾ ॥੧॥ ਆਂਧੀ ਪਾਛੇ ਜੋ ਜਲੁ ਬਰਖੈ ਤਿਹਿ ਤੇਰਾ ਜਨੁ ਭੀਨਾਂ ॥ ਕਹਿ ਕਬੀਰ ਮਨਿ ਭਇਆ ਪ੍ਰਗਾਸਾ ਉਦੈ ਭਾਨੁ ਜਬ ਚੀਨਾ ॥੨॥੪੩॥ {ਪੰਨਾ 331}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 уме, в сердце.</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ਚੇਤੀ    ੴ ਸਤਿਗੁਰ ਪ੍ਰਸਾਦਿ ॥ ਹਰਿ ਜਸੁ ਸੁਨਹਿ ਨ ਹਰਿ ਗੁਨ ਗਾਵਹਿ ॥ ਬਾਤਨ ਹੀ ਅਸਮਾਨੁ ਗਿਰਾਵਹਿ ॥੧॥ ਐਸੇ ਲੋਗਨ ਸਿਉ ਕਿਆ ਕਹੀਐ ॥ ਜੋ ਪ੍ਰਭ ਕੀਏ ਭਗਤਿ ਤੇ ਬਾਹਜ ਤਿਨ ਤੇ ਸਦਾ ਡਰਾਨੇ ਰਹੀਐ ॥੧॥ ਰਹਾਉ ॥ ਆਪਿ ਨ ਦੇਹਿ ਚੁਰੂ ਭਰਿ ਪਾਨੀ ॥ ਤਿਹ ਨਿੰਦਹਿ ਜਿਹ ਗੰਗਾ ਆਨੀ ॥੨॥ ਬੈਠਤ ਉਠਤ ਕੁਟਿਲਤਾ ਚਾਲਹਿ ॥ ਆਪੁ ਗਏ ਅਉਰਨ ਹੂ ਘਾਲਹਿ ॥੩॥ ਛਾਡਿ ਕੁਚਰਚਾ ਆਨ ਨ ਜਾਨਹਿ ॥ ਬ੍ਰਹਮਾ ਹੂ ਕੋ ਕਹਿਓ ਨ ਮਾਨਹਿ ॥੪॥ ਆਪੁ ਗਏ ਅਉਰਨ ਹੂ ਖੋਵਹਿ ॥ ਆਗਿ ਲਗਾਇ ਮੰਦਰ ਮੈ ਸੋਵਹਿ ॥੫॥ ਅਵਰਨ ਹਸਤ ਆਪ ਹਹਿ ਕਾਂਨੇ ॥ ਤਿਨ ਕਉ ਦੇਖਿ ਕਬੀਰ ਲਜਾਨੇ ॥੬॥੧॥੪੪॥ {ਪੰਨਾ 332}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ਬੈਰਾਗਣਿ ਕਬੀਰ ਜੀ    ੴ ਸਤਿਗੁਰ ਪ੍ਰਸਾਦਿ ॥ ਜੀਵਤ ਪਿਤਰ ਨ ਮਾਨੈ ਕੋਊ ਮੂਏਂ ਸਿਰਾਧ ਕਰਾਹੀ ॥ ਪਿਤਰ ਭੀ ਬਪੁਰੇ ਕਹੁ ਕਿਉ ਪਾਵਹਿ ਕਊਆ ਕੂਕਰ ਖਾਹੀ ॥੧॥ ਮੋ ਕਉ ਕੁਸਲੁ ਬਤਾਵਹੁ ਕੋਈ ॥ ਕੁਸਲੁ ਕੁਸਲੁ ਕਰਤੇ ਜਗੁ ਬਿਨਸੈ ਕੁਸਲੁ ਭੀ ਕੈਸੇ ਹੋਈ ॥੧॥ ਰਹਾਉ ॥ ਮਾਟੀ ਕੇ ਕਰਿ ਦੇਵੀ ਦੇਵਾ ਤਿਸੁ ਆਗੈ ਜੀਉ ਦੇਹੀ ॥ ਐਸੇ ਪਿਤਰ ਤੁਮਾਰੇ ਕਹੀਅਹਿ ਆਪਨ ਕਹਿਆ ਨ ਲੇਹੀ ॥੨॥ ਸਰਜੀਉ ਕਾਟਹਿ ਨਿਰਜੀਉ ਪੂਜਹਿ ਅੰਤ ਕਾਲ ਕਉ ਭਾਰੀ ॥ ਰਾਮ ਨਾਮ ਕੀ ਗਤਿ ਨਹੀ ਜਾਨੀ ਭੈ ਡੂਬੇ ਸੰਸਾਰੀ ॥੩॥ ਦੇਵੀ ਦੇਵਾ ਪੂਜਹਿ ਡੋਲਹਿ ਪਾਰਬ੍ਰਹਮੁ ਨਹੀ ਜਾਨਾ ॥ ਕਹਤ ਕਬੀਰ ਅਕੁਲੁ ਨਹੀ ਚੇਤਿਆ ਬਿਖਿਆ ਸਿਉ ਲਪਟਾਨਾ ॥੪॥੧॥੪੫॥ {ਪੰਨਾ 332}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ਜੀਵਤ ਮਰੈ ਮਰੈ ਫੁਨਿ ਜੀਵੈ ਐਸੇ ਸੁੰਨਿ ਸਮਾਇਆ ॥ ਅੰਜਨ ਮਾਹਿ ਨਿਰੰਜਨਿ ਰਹੀਐ ਬਹੁੜਿ ਨ ਭਵਜਲਿ ਪਾਇਆ ॥੧॥ ਮੇਰੇ ਰਾਮ ਐਸਾ ਖੀਰੁ ਬਿਲੋਈਐ ॥ ਗੁਰਮਤਿ ਮਨੂਆ ਅਸਥਿਰੁ ਰਾਖਹੁ ਇਨ ਬਿਧਿ ਅੰਮ੍ਰਿਤੁ ਪੀਓਈਐ ॥੧॥ ਰਹਾਉ ॥ ਗੁਰ ਕੈ ਬਾਣਿ ਬਜਰ ਕਲ ਛੇਦੀ ਪ੍ਰਗਟਿਆ ਪਦੁ ਪਰਗਾਸਾ ॥ ਸਕਤਿ ਅਧੇਰ ਜੇਵੜੀ ਭ੍ਰਮੁ ਚੂਕਾ ਨਿਹਚਲੁ ਸਿਵ ਘਰਿ ਬਾਸਾ ॥੨॥ ਤਿਨਿ ਬਿਨੁ ਬਾਣੈ ਧਨਖੁ ਚਢਾਈਐ ਇਹੁ ਜਗੁ ਬੇਧਿਆ ਭਾਈ ॥ ਦਹ ਦਿਸ ਬੂਡੀ ਪਵਨੁ ਝੁਲਾਵੈ ਡੋਰਿ ਰਹੀ ਲਿਵ ਲਾਈ ॥੩॥ ਉਨਮਨਿ ਮਨੂਆ ਸੁੰਨਿ ਸਮਾਨਾ ਦੁਬਿਧਾ ਦੁਰਮਤਿ ਭਾਗੀ ॥ ਕਹੁ ਕਬੀਰ ਅਨਭਉ ਇਕੁ ਦੇਖਿਆ ਰਾਮ ਨਾਮਿ ਲਿਵ ਲਾਗੀ ॥੪॥੨॥੪੬॥ {ਪੰਨਾ 332-333}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ਤਿਪਦੇ ॥ ਉਲਟਤ ਪਵਨ ਚਕ੍ਰ ਖਟੁ ਭੇਦੇ ਸੁਰਤਿ ਸੁੰਨ ਅਨਰਾਗੀ ॥ ਆਵੈ ਨ ਜਾਇ ਮਰੈ ਨ ਜੀਵੈ ਤਾਸੁ ਖੋਜੁ ਬੈਰਾਗੀ ॥੧॥ ਮੇਰੇ ਮਨ ਮਨ ਹੀ ਉਲਟਿ ਸਮਾਨਾ ॥ ਗੁਰ ਪਰਸਾਦਿ ਅਕਲਿ ਭਈ ਅਵਰੈ ਨਾਤਰੁ ਥਾ ਬੇਗਾਨਾ ॥੧॥ ਰਹਾਉ ॥ ਨਿਵਰੈ ਦੂਰਿ ਦੂਰਿ ਫੁਨਿ ਨਿਵਰੈ ਜਿਨਿ ਜੈਸਾ ਕਰਿ ਮਾਨਿਆ ॥ ਅਲਉਤੀ ਕਾ ਜੈਸੇ ਭਇਆ ਬਰੇਡਾ ਜਿਨਿ ਪੀਆ ਤਿਨਿ ਜਾਨਿਆ ॥੨॥ ਤੇਰੀ ਨਿਰਗੁਨ ਕਥਾ ਕਾਇ ਸਿਉ ਕਹੀਐ ਐਸਾ ਕੋਇ ਬਿਬੇਕੀ ॥ ਕਹੁ ਕਬੀਰ ਜਿਨਿ ਦੀਆ ਪਲੀਤਾ ਤਿਨਿ ਤੈਸੀ ਝਲ ਦੇਖੀ ॥੩॥੩॥੪੭॥ {ਪੰਨਾ 333}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 ਤਹ ਪਾਵਸ ਸਿੰਧੁ ਧੂਪ ਨਹੀ ਛਹੀਆ ਤਹ ਉਤਪਤਿ ਪਰਲਉ ਨਾਹੀ ॥ ਜੀਵਨ ਮਿਰਤੁ ਨ ਦੁਖੁ ਸੁਖੁ ਬਿਆਪੈ ਸੁੰਨ ਸਮਾਧਿ ਦੋਊ ਤਹ ਨਾਹੀ ॥੧॥ ਸਹਜ ਕੀ ਅਕਥ ਕਥਾ ਹੈ ਨਿਰਾਰੀ ॥ ਤੁਲਿ ਨਹੀ ਚਢੈ ਜਾਇ ਨ ਮੁਕਾਤੀ ਹਲੁਕੀ ਲਗੈ ਨ ਭਾਰੀ ॥੧॥ ਰਹਾਉ ॥ ਅਰਧ ਉਰਧ ਦੋਊ ਤਹ ਨਾਹੀ ਰਾਤਿ ਦਿਨਸੁ ਤਹ ਨਾਹੀ ॥ ਜਲੁ ਨਹੀ ਪਵਨੁ ਪਾਵਕੁ ਫੁਨਿ ਨਾਹੀ ਸਤਿਗੁਰ ਤਹਾ ਸਮਾਹੀ ॥੨॥ ਅਗਮ ਅਗੋਚਰੁ ਰਹੈ ਨਿਰੰਤਰਿ ਗੁਰ ਕਿਰਪਾ ਤੇ ਲਹੀਐ ॥ ਕਹੁ ਕਬੀਰ ਬਲਿ ਜਾਉ ਗੁਰ ਅਪੁਨੇ ਸਤਸੰਗਤਿ ਮਿਲਿ ਰਹੀਐ ॥੩॥੪॥੪੮॥ {ਪੰਨਾ 333}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ਪਾਪੁ ਪੁੰਨੁ ਦੁਇ ਬੈਲ ਬਿਸਾਹੇ ਪਵਨੁ ਪੂਜੀ ਪਰਗਾਸਿਓ ॥ ਤ੍ਰਿਸਨਾ ਗੂਣਿ ਭਰੀ ਘਟ ਭੀਤਰਿ ਇਨ ਬਿਧਿ ਟਾਂਡ ਬਿਸਾਹਿਓ ॥੧॥ ਐਸਾ ਨਾਇਕੁ ਰਾਮੁ ਹਮਾਰਾ ॥ ਸਗਲ ਸੰਸਾਰੁ ਕੀਓ ਬਨਜਾਰਾ ॥੧॥ ਰਹਾਉ ॥ ਕਾਮੁ ਕ੍ਰੋਧੁ ਦੁਇ ਭਏ ਜਗਾਤੀ ਮਨ ਤਰੰਗ ਬਟਵਾਰਾ ॥ ਪੰਚ ਤਤੁ ਮਿਲਿ ਦਾਨੁ ਨਿਬੇਰਹਿ ਟਾਂਡਾ ਉਤਰਿਓ ਪਾਰਾ ॥੨॥ ਕਹਤ ਕਬੀਰੁ ਸੁਨਹੁ ਰੇ ਸੰਤਹੁ ਅਬ ਐਸੀ ਬਨਿ ਆਈ ॥ ਘਾਟੀ ਚਢਤ ਬੈਲੁ ਇਕੁ ਥਾਕਾ ਚਲੋ ਗੋਨਿ ਛਿਟਕਾਈ ॥੩॥੫॥੪੯॥ {ਪੰਨਾ 333}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ਪੰਚਪਦਾ ॥ ਪੇਵਕੜੈ ਦਿਨ ਚਾਰਿ ਹੈ ਸਾਹੁਰੜੈ ਜਾਣਾ ॥ ਅੰਧਾ ਲੋਕੁ ਨ ਜਾਣਈ ਮੂਰਖੁ ਏਆਣਾ ॥੧॥ ਕਹੁ ਡਡੀਆ ਬਾਧੈ ਧਨ ਖੜੀ ॥ ਪਾਹੂ ਘਰਿ ਆਏ ਮੁਕਲਾਊ ਆਏ ॥੧॥ ਰਹਾਉ ॥ ਓਹ ਜਿ ਦਿਸੈ ਖੂਹੜੀ ਕਉਨ ਲਾਜੁ ਵਹਾਰੀ ॥ ਲਾਜੁ ਘੜੀ ਸਿਉ ਤੂਟਿ ਪੜੀ ਉਠਿ ਚਲੀ ਪਨਿਹਾਰੀ ॥੨॥ ਸਾਹਿਬੁ ਹੋਇ ਦਇਆਲੁ ਕ੍ਰਿਪਾ ਕਰੇ ਅਪੁਨਾ ਕਾਰਜੁ ਸਵਾਰੇ ॥ ਤਾ ਸੋਹਾਗਣਿ ਜਾਣੀਐ ਗੁਰ ਸਬਦੁ ਬੀਚਾਰੇ ॥੩॥ ਕਿਰਤ ਕੀ ਬਾਂਧੀ ਸਭ ਫਿਰੈ ਦੇਖਹੁ ਬੀਚਾਰੀ ॥ ਏਸ ਨੋ ਕਿਆ ਆਖੀਐ ਕਿਆ ਕਰੇ ਵਿਚਾਰੀ ॥੪॥ ਭਈ ਨਿਰਾਸੀ ਉਠਿ ਚਲੀ ਚਿਤ ਬੰਧਿ ਨ ਧੀਰਾ ॥ ਹਰਿ ਕੀ ਚਰਣੀ ਲਾਗਿ ਰਹੁ ਭਜੁ ਸਰਣਿ ਕਬੀਰਾ ॥੫॥੬॥੫੦॥ {ਪੰਨਾ 333-334}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«видится, кажется» (ਦਿੱਸਦਾ ਹੈ, ਦਿੱਸ ਪੈਂਦਾ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ਜੋਗੀ ਕਹਹਿ ਜੋਗੁ ਭਲ ਮੀਠਾ ਅਵਰੁ ਨ ਦੂਜਾ ਭਾਈ ॥ ਰੁੰਡਿਤ ਮੁੰਡਿਤ ਏਕੈ ਸਬਦੀ ਏਇ ਕਹਹਿ ਸਿਧਿ ਪਾਈ ॥੧॥ ਹਰਿ ਬਿਨੁ ਭਰਮਿ ਭੁਲਾਨੇ ਅੰਧਾ ॥ ਜਾ ਪਹਿ ਜਾਉ ਆਪੁ ਛੁਟਕਾਵਨਿ ਤੇ ਬਾਧੇ ਬਹੁ ਫੰਧਾ ॥੧॥ ਰਹਾਉ ॥ ਜਹ ਤੇ ਉਪਜੀ ਤਹੀ ਸਮਾਨੀ ਇਹ ਬਿਧਿ ਬਿਸਰੀ ਤਬ ਹੀ ॥ ਪੰਡਿਤ ਗੁਣੀ ਸੂਰ ਹਮ ਦਾਤੇ ਏਹਿ ਕਹਹਿ ਬਡ ਹਮ ਹੀ ॥੨॥ ਜਿਸਹਿ ਬੁਝਾਏ ਸੋਈ ਬੂਝੈ ਬਿਨੁ ਬੂਝੇ ਕਿਉ ਰਹੀਐ ॥ ਸਤਿਗੁਰੁ ਮਿਲੈ ਅੰਧੇਰਾ ਚੂਕੈ ਇਨ ਬਿਧਿ ਮਾਣਕੁ ਲਹੀਐ ॥੩॥ ਤਜਿ ਬਾਵੇ ਦਾਹਨੇ ਬਿਕਾਰਾ ਹਰਿ ਪਦੁ ਦ੍ਰਿੜੁ ਕਰਿ ਰਹੀਐ ॥ ਕਹੁ ਕਬੀਰ ਗੂੰਗੈ ਗੁੜੁ ਖਾਇਆ ਪੂਛੇ ਤੇ ਕਿਆ ਕਹੀਐ ॥੪॥੭॥੫੧॥ {ਪੰਨਾ 334}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ਪੂਰਬੀ ਕਬੀਰ ਜੀ ॥ ੴ ਸਤਿਗੁਰ ਪ੍ਰਸਾਦਿ ॥ ਜਹ ਕਛੁ ਅਹਾ ਤਹਾ ਕਿਛੁ ਨਾਹੀ ਪੰਚ ਤਤੁ ਤਹ ਨਾਹੀ ॥ ਇੜਾ ਪਿੰਗੁਲਾ ਸੁਖਮਨ ਬੰਦੇ ਏ ਅਵਗਨ ਕਤ ਜਾਹੀ ॥੧॥ ਤਾਗਾ ਤੂਟਾ ਗਗਨੁ ਬਿਨਸਿ ਗਇਆ ਤੇਰਾ ਬੋਲਤੁ ਕਹਾ ਸਮਾਈ ॥ ਏਹ ਸੰਸਾ ਮੋ ਕਉ ਅਨਦਿਨੁ ਬਿਆਪੈ ਮੋ ਕਉ ਕੋ ਨ ਕਹੈ ਸਮਝਾਈ ॥੧॥ ਰਹਾਉ ॥ ਜਹ ਬਰਭੰਡੁ ਪਿੰਡੁ ਤਹ ਨਾਹੀ ਰਚਨਹਾਰੁ ਤਹ ਨਾਹੀ ॥ ਜੋੜਨਹਾਰੋ ਸਦਾ ਅਤੀਤਾ ਇਹ ਕਹੀਐ ਕਿਸੁ ਮਾਹੀ ॥੨॥ ਜੋੜੀ ਜੁੜੈ ਨ ਤੋੜੀ ਤੂਟੈ ਜਬ ਲਗੁ ਹੋਇ ਬਿਨਾਸੀ ॥ ਕਾ ਕੋ ਠਾਕੁਰੁ ਕਾ ਕੋ ਸੇਵਕੁ ਕੋ ਕਾਹੂ ਕੈ ਜਾਸੀ ॥੩॥ ਕਹੁ ਕਬੀਰ ਲਿਵ ਲਾਗਿ ਰਹੀ ਹੈ ਜਹਾ ਬਸੇ ਦਿਨ ਰਾਤੀ ॥ ਉਆ ਕਾ ਮਰਮੁ ਓਹੀ ਪਰੁ ਜਾਨੈ ਓਹੁ ਤਉ ਸਦਾ ਅਬਿਨਾਸੀ ॥੪॥੧॥੫੨॥</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 ਸੁਰਤਿ ਸਿਮ੍ਰਿਤਿ ਦੁਇ ਕੰਨੀ ਮੁੰਦਾ ਪਰਮਿਤਿ ਬਾਹਰਿ ਖਿੰਥਾ ॥ ਸੁੰਨ ਗੁਫਾ ਮਹਿ ਆਸਣੁ ਬੈਸਣੁ ਕਲਪ ਬਿਬਰਜਿਤ ਪੰਥਾ ॥੧॥ ਮੇਰੇ ਰਾਜਨ ਮੈ ਬੈਰਾਗੀ ਜੋਗੀ ॥ ਮਰਤ ਨ ਸੋਗ ਬਿਓਗੀ ॥੧॥ ਰਹਾਉ ॥ ਖੰਡ ਬ੍ਰਹਮੰਡ ਮਹਿ ਸਿੰਙੀ ਮੇਰਾ ਬਟੂਆ ਸਭੁ ਜਗੁ ਭਸਮਾਧਾਰੀ ॥ ਤਾੜੀ ਲਾਗੀ ਤ੍ਰਿਪਲੁ ਪਲਟੀਐ ਛੂਟੈ ਹੋਇ ਪਸਾਰੀ ॥੨॥ ਮਨੁ ਪਵਨੁ ਦੁਇ ਤੂੰਬਾ ਕਰੀ ਹੈ ਜੁਗ ਜੁਗ ਸਾਰਦ ਸਾਜੀ ॥ ਥਿਰੁ ਭਈ ਤੰਤੀ ਤੂਟਸਿ ਨਾਹੀ ਅਨਹਦ ਕਿੰਗੁਰੀ ਬਾਜੀ ॥੩॥ ਸੁਨਿ ਮਨ ਮਗਨ ਭਏ ਹੈ ਪੂਰੇ ਮਾਇਆ ਡੋਲ ਨ ਲਾਗੀ ॥ ਕਹੁ ਕਬੀਰ ਤਾ ਕਉ ਪੁਨਰਪਿ ਜਨਮੁ ਨਹੀ ਖੇਲਿ ਗਇਓ ਬੈਰਾਗੀ ॥੪॥੨॥੫੩॥ {ਪੰਨਾ 334-335}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ਗਜ ਨਵ ਗਜ ਦਸ ਗਜ ਇਕੀਸ ਪੁਰੀਆ ਏਕ ਤਨਾਈ ॥ ਸਾਠ ਸੂਤ ਨਵ ਖੰਡ ਬਹਤਰਿ ਪਾਟੁ ਲਗੋ ਅਧਿਕਾਈ ॥੧॥ ਗਈ ਬੁਨਾਵਨ ਮਾਹੋ ॥ ਘਰ ਛੋਡਿਐ ਜਾਇ ਜੁਲਾਹੋ ॥੧॥ ਰਹਾਉ ॥ ਗਜੀ ਨ ਮਿਨੀਐ ਤੋਲਿ ਨ ਤੁਲੀਐ ਪਾਚਨੁ ਸੇਰ ਅਢਾਈ ॥ ਜੌ ਕਰਿ ਪਾਚਨੁ ਬੇਗਿ ਨ ਪਾਵੈ ਝਗਰੁ ਕਰੈ ਘਰਹਾਈ ॥੨॥ ਦਿਨ ਕੀ ਬੈਠ ਖਸਮ ਕੀ ਬਰਕਸ ਇਹ ਬੇਲਾ ਕਤ ਆਈ ॥ ਛੂਟੇ ਕੂੰਡੇ ਭੀਗੈ ਪੁਰੀਆ ਚਲਿਓ ਜੁਲਾਹੋ ਰੀਸਾਈ ॥੩॥ ਛੋਛੀ ਨਲੀ ਤੰਤੁ ਨਹੀ ਨਿਕਸੈ ਨਤਰ ਰਹੀ ਉਰਝਾਈ ॥ ਛੋਡਿ ਪਸਾਰੁ ਈਹਾ ਰਹੁ ਬਪੁਰੀ ਕਹੁ ਕਬੀਰ ਸਮਝਾਈ ॥੪॥੩॥੫੪॥ {ਪੰਨਾ 335}</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ਏਕ ਜੋਤਿ ਏਕਾ ਮਿਲੀ ਕਿੰਬਾ ਹੋਇ ਮਹੋਇ ॥ ਜਿਤੁ ਘਟਿ ਨਾਮੁ ਨ ਊਪਜੈ ਫੂਟਿ ਮਰੈ ਜਨੁ ਸੋਇ ॥੧॥ ਸਾਵਲ ਸੁੰਦਰ ਰਾਮਈਆ ॥ ਮੇਰਾ ਮਨੁ ਲਾਗਾ ਤੋਹਿ ॥੧॥ ਰਹਾਉ ॥ ਸਾਧੁ ਮਿਲੈ ਸਿਧਿ ਪਾਈਐ ਕਿ ਏਹੁ ਜੋਗੁ ਕਿ ਭੋਗੁ ॥ ਦੁਹੁ ਮਿਲਿ ਕਾਰਜੁ ਊਪਜੈ ਰਾਮ ਨਾਮ ਸੰਜੋਗੁ ॥੨॥ ਲੋਗੁ ਜਾਨੈ ਇਹੁ ਗੀਤੁ ਹੈ ਇਹੁ ਤਉ ਬ੍ਰਹਮ ਬੀਚਾਰ ॥ ਜਿਉ ਕਾਸੀ ਉਪਦੇਸੁ ਹੋਇ ਮਾਨਸ ਮਰਤੀ ਬਾਰ ॥੩॥ ਕੋਈ ਗਾਵੈ ਕੋ ਸੁਣੈ ਹਰਿ ਨਾਮਾ ਚਿਤੁ ਲਾਇ ॥ ਕਹੁ ਕਬੀਰ ਸੰਸਾ ਨਹੀ ਅੰਤਿ ਪਰਮ ਗਤਿ ਪਾਇ ॥੪॥੧॥੪॥੫੫॥ {ਪੰਨਾ 335}</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ਜੇਤੇ ਜਤਨ ਕਰਤ ਤੇ ਡੂਬੇ ਭਵ ਸਾਗਰੁ ਨਹੀ ਤਾਰਿਓ ਰੇ ॥ ਕਰਮ ਧਰਮ ਕਰਤੇ ਬਹੁ ਸੰਜਮ ਅਹੰਬੁਧਿ ਮਨੁ ਜਾਰਿਓ ਰੇ ॥੧॥ ਸਾਸ ਗ੍ਰਾਸ ਕੋ ਦਾਤੋ ਠਾਕੁਰੁ ਸੋ ਕਿਉ ਮਨਹੁ ਬਿਸਾਰਿਓ ਰੇ ॥ ਹੀਰਾ ਲਾਲੁ ਅਮੋਲੁ ਜਨਮੁ ਹੈ ਕਉਡੀ ਬਦਲੈ ਹਾਰਿਓ ਰੇ ॥੧॥ ਰਹਾਉ ॥ ਤ੍ਰਿਸਨਾ ਤ੍ਰਿਖਾ ਭੂਖ ਭ੍ਰਮਿ ਲਾਗੀ ਹਿਰਦੈ ਨਾਹਿ ਬੀਚਾਰਿਓ ਰੇ ॥ ਉਨਮਤ ਮਾਨ ਹਿਰਿਓ ਮਨ ਮਾਹੀ ਗੁਰ ਕਾ ਸਬਦੁ ਨ ਧਾਰਿਓ ਰੇ ॥੨॥ ਸੁਆਦ ਲੁਭਤ ਇੰਦ੍ਰੀ ਰਸ ਪ੍ਰੇਰਿਓ ਮਦ ਰਸ ਲੈਤ ਬਿਕਾਰਿਓ ਰੇ ॥ ਕਰਮ ਭਾਗ ਸੰਤਨ ਸੰਗਾਨੇ ਕਾਸਟ ਲੋਹ ਉਧਾਰਿਓ ਰੇ ॥੩॥ ਧਾਵਤ ਜੋਨਿ ਜਨਮ ਭ੍ਰਮਿ ਥਾਕੇ ਅਬ ਦੁਖ ਕਰਿ ਹਮ ਹਾਰਿਓ ਰੇ ॥ ਕਹਿ ਕਬੀਰ ਗੁਰ ਮਿਲਤ ਮਹਾ ਰਸੁ ਪ੍ਰੇਮ ਭਗਤਿ ਨਿਸਤਾਰਿਓ ਰੇ ॥੪॥੧॥੫॥੫੬॥ {ਪੰਨਾ 335}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ਕਾਲਬੂਤ ਕੀ ਹਸਤਨੀ ਮਨ ਬਉਰਾ ਰੇ ਚਲਤੁ ਰਚਿਓ ਜਗਦੀਸ ॥ ਕਾਮ ਸੁਆਇ ਗਜ ਬਸਿ ਪਰੇ ਮਨ ਬਉਰਾ ਰੇ ਅੰਕਸੁ ਸਹਿਓ ਸੀਸ ॥੧॥ ਬਿਖੈ ਬਾਚੁ ਹਰਿ ਰਾਚੁ ਸਮਝੁ ਮਨ ਬਉਰਾ ਰੇ ॥ ਨਿਰਭੈ ਹੋਇ ਨ ਹਰਿ ਭਜੇ ਮਨ ਬਉਰਾ ਰੇ ਗਹਿਓ ਨ ਰਾਮ ਜਹਾਜੁ ॥੧॥ ਰਹਾਉ ॥ ਮਰਕਟ ਮੁਸਟੀ ਅਨਾਜ ਕੀ ਮਨ ਬਉਰਾ ਰੇ ਲੀਨੀ ਹਾਥੁ ਪਸਾਰਿ ॥ ਛੂਟਨ ਕੋ ਸਹਸਾ ਪਰਿਆ ਮਨ ਬਉਰਾ ਰੇ ਨਾਚਿਓ ਘਰ ਘਰ ਬਾਰਿ ॥੨॥ ਜਿਉ ਨਲਨੀ ਸੂਅਟਾ ਗਹਿਓ ਮਨ ਬਉਰਾ ਰੇ ਮਾਯਾ ਇਹੁ ਬਿਉਹਾਰੁ ॥ ਜੈਸਾ ਰੰਗੁ ਕਸੁੰਭ ਕਾ ਮਨ ਬਉਰਾ ਰੇ ਤਿਉ ਪਸਰਿਓ ਪਾਸਾਰੁ ॥੩॥ ਨਾਵਨ ਕਉ ਤੀਰਥ ਘਨੇ ਮਨ ਬਉਰਾ ਰੇ ਪੂਜਨ ਕਉ ਬਹੁ ਦੇਵ ॥ ਕਹੁ ਕਬੀਰ ਛੂਟਨੁ ਨਹੀ ਮਨ ਬਉਰਾ ਰੇ ਛੂਟਨੁ ਹਰਿ ਕੀ ਸੇਵ ॥੪॥੧॥੬॥੫੭॥ {ਪੰਨਾ 336}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ਅਗਨਿ ਨ ਦਹੈ ਪਵਨੁ ਨਹੀ ਮਗਨੈ ਤਸਕਰੁ ਨੇਰਿ ਨ ਆਵੈ ॥ ਰਾਮ ਨਾਮ ਧਨੁ ਕਰਿ ਸੰਚਉਨੀ ਸੋ ਧਨੁ ਕਤ ਹੀ ਨ ਜਾਵੈ ॥੧॥ ਹਮਰਾ ਧਨੁ ਮਾਧਉ ਗੋਬਿੰਦੁ ਧਰਣੀਧਰੁ ਇਹੈ ਸਾਰ ਧਨੁ ਕਹੀਐ ॥ ਜੋ ਸੁਖੁ ਪ੍ਰਭ ਗੋਬਿੰਦ ਕੀ ਸੇਵਾ ਸੋ ਸੁਖੁ ਰਾਜਿ ਨ ਲਹੀਐ ॥੧॥ ਰਹਾਉ ॥ ਇਸੁ ਧਨ ਕਾਰਣਿ ਸਿਵ ਸਨਕਾਦਿਕ ਖੋਜਤ ਭਏ ਉਦਾਸੀ ॥ ਮਨਿ ਮੁਕੰਦੁ ਜਿਹਬਾ ਨਾਰਾਇਨੁ ਪਰੈ ਨ ਜਮ ਕੀ ਫਾਸੀ ॥੨॥ ਨਿਜ ਧਨੁ ਗਿਆਨੁ ਭਗਤਿ ਗੁਰਿ ਦੀਨੀ ਤਾਸੁ ਸੁਮਤਿ ਮਨੁ ਲਾਗਾ ॥ ਜਲਤ ਅੰਭ ਥੰਭਿ ਮਨੁ ਧਾਵਤ ਭਰਮ ਬੰਧਨ ਭਉ ਭਾਗਾ ॥੩॥ ਕਹੈ ਕਬੀਰੁ ਮਦਨ ਕੇ ਮਾਤੇ ਹਿਰਦੈ ਦੇਖੁ ਬੀਚਾਰੀ ॥ ਤੁਮ ਘਰਿ ਲਾਖ ਕੋਟਿ ਅਸ੍ਵ ਹਸਤੀ ਹਮ ਘਰਿ ਏਕੁ ਮੁਰਾਰੀ ॥੪॥੧॥੭॥੫੮॥ {ਪੰਨਾ 336}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ਜਿਉ ਕਪਿ ਕੇ ਕਰ ਮੁਸਟਿ ਚਨਨ ਕੀ ਲੁਬਧਿ ਨ ਤਿਆਗੁ ਦਇਓ ॥ ਜੋ ਜੋ ਕਰਮ ਕੀਏ ਲਾਲਚ ਸਿਉ ਤੇ ਫਿਰਿ ਗਰਹਿ ਪਰਿਓ ॥੧॥ ਭਗਤਿ ਬਿਨੁ ਬਿਰਥੇ ਜਨਮੁ ਗਇਓ ॥ ਸਾਧਸੰਗਤਿ ਭਗਵਾਨ ਭਜਨ ਬਿਨੁ ਕਹੀ ਨ ਸਚੁ ਰਹਿਓ ॥੧॥ ਰਹਾਉ ॥ ਜਿਉ ਉਦਿਆਨ ਕੁਸਮ ਪਰਫੁਲਿਤ ਕਿਨਹਿ ਨ ਘ੍ਰਾਉ ਲਇਓ ॥ ਤੈਸੇ ਭ੍ਰਮਤ ਅਨੇਕ ਜੋਨਿ ਮਹਿ ਫਿਰਿ ਫਿਰਿ ਕਾਲ ਹਇਓ ॥੨॥ ਇਆ ਧਨ ਜੋਬਨ ਅਰੁ ਸੁਤ ਦਾਰਾ ਪੇਖਨ ਕਉ ਜੁ ਦਇਓ ॥ ਤਿਨ ਹੀ ਮਾਹਿ ਅਟਕਿ ਜੋ ਉਰਝੇ ਇੰਦ੍ਰੀ ਪ੍ਰੇਰਿ ਲਇਓ ॥੩॥ ਅਉਧ ਅਨਲ ਤਨੁ ਤਿਨ ਕੋ ਮੰਦਰੁ ਚਹੁ ਦਿਸ ਠਾਟੁ ਠਇਓ ॥ ਕਹਿ ਕਬੀਰ ਭੈ ਸਾਗਰ ਤਰਨ ਕਉ ਮੈ ਸਤਿਗੁਰ ਓਟ ਲਇਓ ॥੪॥੧॥੮॥੫੯॥ {ਪੰਨਾ 336}</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ਪਾਨੀ ਮੈਲਾ ਮਾਟੀ ਗੋਰੀ ॥ ਇਸ ਮਾਟੀ ਕੀ ਪੁਤਰੀ ਜੋਰੀ ॥੧॥ ਮੈ ਨਾਹੀ ਕਛੁ ਆਹਿ ਨ ਮੋਰਾ ॥ ਤਨੁ ਧਨੁ ਸਭੁ ਰਸੁ ਗੋਬਿੰਦ ਤੋਰਾ ॥੧॥ ਰਹਾਉ ॥ ਇਸ ਮਾਟੀ ਮਹਿ ਪਵਨੁ ਸਮਾਇਆ ॥ ਝੂਠਾ ਪਰਪੰਚੁ ਜੋਰਿ ਚਲਾਇਆ ॥੨॥ ਕਿਨਹੂ ਲਾਖ ਪਾਂਚ ਕੀ ਜੋਰੀ ॥ ਅੰਤ ਕੀ ਬਾਰ ਗਗਰੀਆ ਫੋਰੀ ॥੩॥ ਕਹਿ ਕਬੀਰ ਇਕ ਨੀਵ ਉਸਾਰੀ ॥ ਖਿਨ ਮਹਿ ਬਿਨਸਿ ਜਾਇ ਅਹੰਕਾਰੀ ॥੪॥੧॥੯॥੬੦॥ {ਪੰਨਾ 336-337}</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ਰਾਮ ਜਪਉ ਜੀਅ ਐਸੇ ਐਸੇ ॥ ਧ੍ਰੂ ਪ੍ਰਹਿਲਾਦ ਜਪਿਓ ਹਰਿ ਜੈਸੇ ॥੧॥ ਦੀਨ ਦਇਆਲ ਭਰੋਸੇ ਤੇਰੇ ॥ ਸਭੁ ਪਰਵਾਰੁ ਚੜਾਇਆ ਬੇੜੇ ॥੧॥ ਰਹਾਉ ॥ ਜਾ ਤਿਸੁ ਭਾਵੈ ਤਾ ਹੁਕਮੁ ਮਨਾਵੈ ॥ ਇਸ ਬੇੜੇ ਕਉ ਪਾਰਿ ਲਘਾਵੈ ॥੨॥ ਗੁਰ ਪਰਸਾਦਿ ਐਸੀ ਬੁਧਿ ਸਮਾਨੀ ॥ ਚੂਕਿ ਗਈ ਫਿਰਿ ਆਵਨ ਜਾਨੀ ॥੩॥ ਕਹੁ ਕਬੀਰ ਭਜੁ ਸਾਰਿਗਪਾਨੀ ॥ ਉਰਵਾਰਿ ਪਾਰਿ ਸਭ ਏਕੋ ਦਾਨੀ ॥੪॥੨॥੧੦॥੬੧॥ {ਪੰਨਾ 337}</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੯ ॥ ਜੋਨਿ ਛਾਡਿ ਜਉ ਜਗ ਮਹਿ ਆਇਓ ॥ ਲਾਗਤ ਪਵਨ ਖਸਮੁ ਬਿਸਰਾਇਓ ॥੧॥ ਜੀਅਰਾ ਹਰਿ ਕੇ ਗੁਨਾ ਗਾਉ ॥੧॥ ਰਹਾਉ ॥ ਗਰਭ ਜੋਨਿ ਮਹਿ ਉਰਧ ਤਪੁ ਕਰਤਾ ॥ ਤਉ ਜਠਰ ਅਗਨਿ ਮਹਿ ਰਹਤਾ ॥੨॥ ਲਖ ਚਉਰਾਸੀਹ ਜੋਨਿ ਭ੍ਰਮਿ ਆਇਓ ॥ ਅਬ ਕੇ ਛੁਟਕੇ ਠਉਰ ਨ ਠਾਇਓ ॥੩॥ ਕਹੁ ਕਬੀਰ ਭਜੁ ਸਾਰਿਗਪਾਨੀ ॥ ਆਵਤ ਦੀਸੈ ਜਾਤ ਨ ਜਾਨੀ ॥੪॥੧॥੧੧॥੬੨॥ {ਪੰਨਾ 337}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ਪੂਰਬੀ ॥ ਸੁਰਗ ਬਾਸੁ ਨ ਬਾਛੀਐ ਡਰੀਐ ਨ ਨਰਕਿ ਨਿਵਾਸੁ ॥ ਹੋਨਾ ਹੈ ਸੋ ਹੋਈ ਹੈ ਮਨਹਿ ਨ ਕੀਜੈ ਆਸ ॥੧॥ ਰਮਈਆ ਗੁਨ ਗਾਈਐ ॥ ਜਾ ਤੇ ਪਾਈਐ ਪਰਮ ਨਿਧਾਨੁ ॥੧॥ ਰਹਾਉ ॥ ਕਿਆ ਜਪੁ ਕਿਆ ਤਪੁ ਸੰਜਮੋ ਕਿਆ ਬਰਤੁ ਕਿਆ ਇਸਨਾਨੁ ॥ ਜਬ ਲਗੁ ਜੁਗਤਿ ਨ ਜਾਨੀਐ ਭਾਉ ਭਗਤਿ ਭਗਵਾਨ ॥੨॥ ਸੰਪੈ ਦੇਖਿ ਨ ਹਰਖੀਐ ਬਿਪਤਿ ਦੇਖਿ ਨ ਰੋਇ ॥ ਜਿਉ ਸੰਪੈ ਤਿਉ ਬਿਪਤਿ ਹੈ ਬਿਧ ਨੇ ਰਚਿਆ ਸੋ ਹੋਇ ॥੩॥ ਕਹਿ ਕਬੀਰ ਅਬ ਜਾਨਿਆ ਸੰਤਨ ਰਿਦੈ ਮਝਾਰਿ ॥ ਸੇਵਕ ਸੋ ਸੇਵਾ ਭਲੇ ਜਿਹ ਘਟ ਬਸੈ ਮੁਰਾਰਿ ॥੪॥੧॥੧੨॥੬੩॥ {ਪੰਨਾ 337}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удерживать, утверждать.</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ਰੇ ਮਨ ਤੇਰੋ ਕੋਇ ਨਹੀ ਖਿੰਚਿ ਲੇਇ ਜਿਨਿ ਭਾਰੁ ॥ ਬਿਰਖ ਬਸੇਰੋ ਪੰਖਿ ਕੋ ਤੈਸੋ ਇਹੁ ਸੰਸਾਰੁ ॥੧॥ ਰਾਮ ਰਸੁ ਪੀਆ ਰੇ ॥ ਜਿਹ ਰਸ ਬਿਸਰਿ ਗਏ ਰਸ ਅਉਰ ॥੧॥ ਰਹਾਉ ॥ ਅਉਰ ਮੁਏ ਕਿਆ ਰੋਈਐ ਜਉ ਆਪਾ ਥਿਰੁ ਨ ਰਹਾਇ ॥ ਜੋ ਉਪਜੈ ਸੋ ਬਿਨਸਿ ਹੈ ਦੁਖੁ ਕਰਿ ਰੋਵੈ ਬਲਾਇ ॥੨॥ ਜਹ ਕੀ ਉਪਜੀ ਤਹ ਰਚੀ ਪੀਵਤ ਮਰਦਨ ਲਾਗ ॥ ਕਹਿ ਕਬੀਰ ਚਿਤਿ ਚੇਤਿਆ ਰਾਮ ਸਿਮਰਿ ਬੈਰਾਗ ॥੩॥੨॥੧੩॥੬੪॥ {ਪੰਨਾ 337}</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 ਪੰਥੁ ਨਿਹਾਰੈ ਕਾਮਨੀ ਲੋਚਨ ਭਰੀ ਲੇ ਉਸਾਸਾ ॥ ਉਰ ਨ ਭੀਜੈ ਪਗੁ ਨਾ ਖਿਸੈ ਹਰਿ ਦਰਸਨ ਕੀ ਆਸਾ ॥੧॥ ਉਡਹੁ ਨ ਕਾਗਾ ਕਾਰੇ ॥ ਬੇਗਿ ਮਿਲੀਜੈ ਅਪੁਨੇ ਰਾਮ ਪਿਆਰੇ ॥੧॥ ਰਹਾਉ ॥ ਕਹਿ ਕਬੀਰ ਜੀਵਨ ਪਦ ਕਾਰਨਿ ਹਰਿ ਕੀ ਭਗਤਿ ਕਰੀਜੈ ॥ ਏਕੁ ਆਧਾਰੁ ਨਾਮੁ ਨਾਰਾਇਨ ਰਸਨਾ ਰਾਮੁ ਰਵੀਜੈ ॥੨॥੧॥੧੪॥੬੫॥ {ਪੰਨਾ 338}</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੧੧ ॥ ਆਸ ਪਾਸ ਘਨ ਤੁਰਸੀ ਕਾ ਬਿਰਵਾ ਮਾਝ ਬਨਾ ਰਸਿ ਗਾਊਂ ਰੇ ॥ ਉਆ ਕਾ ਸਰੂਪੁ ਦੇਖਿ ਮੋਹੀ ਗੁਆਰਨਿ ਮੋ ਕਉ ਛੋਡਿ ਨ ਆਉ ਨ ਜਾਹੂ ਰੇ ॥੧॥ ਤੋਹਿ ਚਰਨ ਮਨੁ ਲਾਗੋ ਸਾਰਿੰਗਧਰ ॥ ਸੋ ਮਿਲੈ ਜੋ ਬਡਭਾਗੋ ॥੧॥ ਰਹਾਉ ॥ ਬਿੰਦ੍ਰਾਬਨ ਮਨ ਹਰਨ ਮਨੋਹਰ ਕ੍ਰਿਸਨ ਚਰਾਵਤ ਗਾਊ ਰੇ ॥ ਜਾ ਕਾ ਠਾਕੁਰੁ ਤੁਹੀ ਸਾਰਿੰਗਧਰ ਮੋਹਿ ਕਬੀਰਾ ਨਾਊ ਰੇ ॥੨॥੨॥੧੫॥੬੬॥ {ਪੰਨਾ 338}</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ਪੂਰਬੀ ੧੨ ॥ ਬਿਪਲ ਬਸਤ੍ਰ ਕੇਤੇ ਹੈ ਪਹਿਰੇ ਕਿਆ ਬਨ ਮਧੇ ਬਾਸਾ ॥ ਕਹਾ ਭਇਆ ਨਰ ਦੇਵਾ ਧੋਖੇ ਕਿਆ ਜਲਿ ਬੋਰਿਓ ਗਿਆਤਾ ॥੧॥ ਜੀਅਰੇ ਜਾਹਿਗਾ ਮੈ ਜਾਨਾਂ ॥ ਅਬਿਗਤ ਸਮਝੁ ਇਆਨਾ ॥ ਜਤ ਜਤ ਦੇਖਉ ਬਹੁਰਿ ਨ ਪੇਖਉ ਸੰਗਿ ਮਾਇਆ ਲਪਟਾਨਾ ॥੧॥ ਰਹਾਉ ॥ ਗਿਆਨੀ ਧਿਆਨੀ ਬਹੁ ਉਪਦੇਸੀ ਇਹੁ ਜਗੁ ਸਗਲੋ ਧੰਧਾ ॥ ਕਹਿ ਕਬੀਰ ਇਕ ਰਾਮ ਨਾਮ ਬਿਨੁ ਇਆ ਜਗੁ ਮਾਇਆ ਅੰਧਾ ॥੨॥੧॥੧੬॥੬੭॥ {ਪੰਨਾ 338}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੧੨ ॥ ਮਨ ਰੇ ਛਾਡਹੁ ਭਰਮੁ ਪ੍ਰਗਟ ਹੋਇ ਨਾਚਹੁ ਇਆ ਮਾਇਆ ਕੇ ਡਾਂਡੇ ॥ ਸੂਰੁ ਕਿ ਸਨਮੁਖ ਰਨ ਤੇ ਡਰਪੈ ਸਤੀ ਕਿ ਸਾਂਚੈ ਭਾਂਡੇ ॥੧॥ ਡਗਮਗ ਛਾਡਿ ਰੇ ਮਨ ਬਉਰਾ ॥ ਅਬ ਤਉ ਜਰੇ ਮਰੇ ਸਿਧਿ ਪਾਈਐ ਲੀਨੋ ਹਾਥਿ ਸੰਧਉਰਾ ॥੧॥ ਰਹਾਉ ॥ ਕਾਮ ਕ੍ਰੋਧ ਮਾਇਆ ਕੇ ਲੀਨੇ ਇਆ ਬਿਧਿ ਜਗਤੁ ਬਿਗੂਤਾ ॥ ਕਹਿ ਕਬੀਰ ਰਾਜਾ ਰਾਮ ਨ ਛੋਡਉ ਸਗਲ ਊਚ ਤੇ ਊਚਾ ॥੨॥੨॥੧੭॥੬੮॥ {ਪੰਨਾ 338}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੧੩ ॥ ਫੁਰਮਾਨੁ ਤੇਰਾ ਸਿਰੈ ਊਪਰਿ ਫਿਰਿ ਨ ਕਰਤ ਬੀਚਾਰ ॥ ਤੁਹੀ ਦਰੀਆ ਤੁਹੀ ਕਰੀਆ ਤੁਝੈ ਤੇ ਨਿਸਤਾਰ ॥੧॥ ਬੰਦੇ ਬੰਦਗੀ ਇਕਤੀਆਰ ॥ ਸਾਹਿਬੁ ਰੋਸੁ ਧਰਉ ਕਿ ਪਿਆਰੁ ॥੧॥ ਰਹਾਉ ॥ ਨਾਮੁ ਤੇਰਾ ਆਧਾਰੁ ਮੇਰਾ ਜਿਉ ਫੂਲੁ ਜਈ ਹੈ ਨਾਰਿ ॥ ਕਹਿ ਕਬੀਰ ਗੁਲਾਮੁ ਘਰ ਕਾ ਜੀਆਇ ਭਾਵੈ ਮਾਰਿ ॥੨॥੧੮॥੬੯॥ {ਪੰਨਾ 338}</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ਲਖ ਚਉਰਾਸੀਹ ਜੀਅ ਜੋਨਿ ਮਹਿ ਭ੍ਰਮਤ ਨੰਦੁ ਬਹੁ ਥਾਕੋ ਰੇ ॥ ਭਗਤਿ ਹੇਤਿ ਅਵਤਾਰੁ ਲੀਓ ਹੈ ਭਾਗੁ ਬਡੋ ਬਪੁਰਾ ਕੋ ਰੇ ॥੧॥ ਤੁਮੑ ਜੁ ਕਹਤ ਹਉ ਨੰਦ ਕੋ ਨੰਦਨੁ ਨੰਦ ਸੁ ਨੰਦਨੁ ਕਾ ਕੋ ਰੇ ॥ ਧਰਨਿ ਅਕਾਸੁ ਦਸੋ ਦਿਸ ਨਾਹੀ ਤਬ ਇਹੁ ਨੰਦੁ ਕਹਾ ਥੋ ਰੇ ॥੧॥ ਰਹਾਉ ॥ ਸੰਕਟਿ ਨਹੀ ਪਰੈ ਜੋਨਿ ਨਹੀ ਆਵੈ ਨਾਮੁ ਨਿਰੰਜਨ ਜਾ ਕੋ ਰੇ ॥ ਕਬੀਰ ਕੋ ਸੁਆਮੀ ਐਸੋ ਠਾਕੁਰੁ ਜਾ ਕੈ ਮਾਈ ਨ ਬਾਪੋ ਰੇ ॥੨॥੧੯॥੭੦॥ {ਪੰਨਾ 338-339}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ਨਿੰਦਉ ਨਿੰਦਉ ਮੋ ਕਉ ਲੋਗੁ ਨਿੰਦਉ ॥ ਨਿੰਦਾ ਜਨ ਕਉ ਖਰੀ ਪਿਆਰੀ ॥ ਨਿੰਦਾ ਬਾਪੁ ਨਿੰਦਾ ਮਹਤਾਰੀ ॥੧॥ ਰਹਾਉ ॥ ਨਿੰਦਾ ਹੋਇ ਤ ਬੈਕੁੰਠਿ ਜਾਈਐ ॥ ਨਾਮੁ ਪਦਾਰਥੁ ਮਨਹਿ ਬਸਾਈਐ ॥ ਰਿਦੈ ਸੁਧ ਜਉ ਨਿੰਦਾ ਹੋਇ ॥ ਹਮਰੇ ਕਪਰੇ ਨਿੰਦਕੁ ਧੋਇ ॥੧॥ ਨਿੰਦਾ ਕਰੈ ਸੁ ਹਮਰਾ ਮੀਤੁ ॥ ਨਿੰਦਕ ਮਾਹਿ ਹਮਾਰਾ ਚੀਤੁ ॥ ਨਿੰਦਕੁ ਸੋ ਜੋ ਨਿੰਦਾ ਹੋਰੈ ॥ ਹਮਰਾ ਜੀਵਨੁ ਨਿੰਦਕੁ ਲੋਰੈ ॥੨॥ ਨਿੰਦਾ ਹਮਰੀ ਪ੍ਰੇਮ ਪਿਆਰੁ ॥ ਨਿੰਦਾ ਹਮਰਾ ਕਰੈ ਉਧਾਰੁ ॥ ਜਨ ਕਬੀਰ ਕਉ ਨਿੰਦਾ ਸਾਰੁ ॥ ਨਿੰਦਕੁ ਡੂਬਾ ਹਮ ਉਤਰੇ ਪਾਰਿ ॥੩॥੨੦॥੭੧॥ {ਪੰਨਾ 339}</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ਰਾਜਾ ਰਾਮ ਤੂੰ ਐਸਾ ਨਿਰਭਉ ਤਰਨ ਤਾਰਨ ਰਾਮ ਰਾਇਆ ॥੧॥ ਰਹਾਉ ॥ ਜਬ ਹਮ ਹੋਤੇ ਤਬ ਤੁਮ ਨਾਹੀ ਅਬ ਤੁਮ ਹਹੁ ਹਮ ਨਾਹੀ ॥ ਅਬ ਹਮ ਤੁਮ ਏਕ ਭਏ ਹਹਿ ਏਕੈ ਦੇਖਤ ਮਨੁ ਪਤੀਆਹੀ ॥੧॥ ਜਬ ਬੁਧਿ ਹੋਤੀ ਤਬ ਬਲੁ ਕੈਸਾ ਅਬ ਬੁਧਿ ਬਲੁ ਨ ਖਟਾਈ ॥ ਕਹਿ ਕਬੀਰ ਬੁਧਿ ਹਰਿ ਲਈ ਮੇਰੀ ਬੁਧਿ ਬਦਲੀ ਸਿਧਿ ਪਾਈ ॥੨॥੨੧॥੭੨॥ {ਪੰਨਾ 339}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 ਖਟ ਨੇਮ ਕਰਿ ਕੋਠੜੀ ਬਾਂਧੀ ਬਸਤੁ ਅਨੂਪੁ ਬੀਚ ਪਾਈ ॥ ਕੁੰਜੀ ਕੁਲਫੁ ਪ੍ਰਾਨ ਕਰਿ ਰਾਖੇ ਕਰਤੇ ਬਾਰ ਨ ਲਾਈ ॥੧॥ ਅਬ ਮਨ ਜਾਗਤ ਰਹੁ ਰੇ ਭਾਈ ॥ ਗਾਫਲੁ ਹੋਇ ਕੈ ਜਨਮੁ ਗਵਾਇਓ ਚੋਰੁ ਮੁਸੈ ਘਰੁ ਜਾਈ ॥੧॥ ਰਹਾਉ ॥ ਪੰਚ ਪਹਰੂਆ ਦਰ ਮਹਿ ਰਹਤੇ ਤਿਨ ਕਾ ਨਹੀ ਪਤੀਆਰਾ ॥ ਚੇਤਿ ਸੁਚੇਤ ਚਿਤ ਹੋਇ ਰਹੁ ਤਉ ਲੈ ਪਰਗਾਸੁ ਉਜਾਰਾ ॥੨॥ ਨਉ ਘਰ ਦੇਖਿ ਜੁ ਕਾਮਨਿ ਭੂਲੀ ਬਸਤੁ ਅਨੂਪ ਨ ਪਾਈ ॥ ਕਹਤੁ ਕਬੀਰ ਨਵੈ ਘਰ ਮੂਸੇ ਦਸਵੈਂ ਤਤੁ ਸਮਾਈ ॥੩॥੨੨॥੭੩॥ {ਪੰਨਾ 339}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 ਮਾਈ ਮੋਹਿ ਅਵਰੁ ਨ ਜਾਨਿਓ ਆਨਾਨਾਂ ॥ ਸਿਵ ਸਨਕਾਦਿ ਜਾਸੁ ਗੁਨ ਗਾਵਹਿ ਤਾਸੁ ਬਸਹਿ ਮੋਰੇ ਪ੍ਰਾਨਾਨਾਂ ॥ ਰਹਾਉ ॥ ਹਿਰਦੇ ਪ੍ਰਗਾਸੁ ਗਿਆਨ ਗੁਰ ਗੰਮਿਤ ਗਗਨ ਮੰਡਲ ਮਹਿ ਧਿਆਨਾਨਾਂ ॥ ਬਿਖੈ ਰੋਗ ਭੈ ਬੰਧਨ ਭਾਗੇ ਮਨ ਨਿਜ ਘਰਿ ਸੁਖੁ ਜਾਨਾਨਾ ॥੧॥ ਏਕ ਸੁਮਤਿ ਰਤਿ ਜਾਨਿ ਮਾਨਿ ਪ੍ਰਭ ਦੂਸਰ ਮਨਹਿ ਨ ਆਨਾਨਾ ॥ ਚੰਦਨ ਬਾਸੁ ਭਏ ਮਨ ਬਾਸਨ ਤਿਆਗਿ ਘਟਿਓ ਅਭਿਮਾਨਾਨਾ ॥੨॥ ਜੋ ਜਨ ਗਾਇ ਧਿਆਇ ਜਸੁ ਠਾਕੁਰ ਤਾਸੁ ਪ੍ਰਭੂ ਹੈ ਥਾਨਾਨਾਂ ॥ ਤਿਹ ਬਡ ਭਾਗ ਬਸਿਓ ਮਨਿ ਜਾ ਕੈ ਕਰਮ ਪ੍ਰਧਾਨ ਮਥਾਨਾਨਾ ॥੩॥ ਕਾਟਿ ਸਕਤਿ ਸਿਵ ਸਹਜੁ ਪ੍ਰਗਾਸਿਓ ਏਕੈ ਏਕ ਸਮਾਨਾਨਾ ॥ ਕਹਿ ਕਬੀਰ ਗੁਰ ਭੇਟਿ ਮਹਾ ਸੁਖ ਭ੍ਰਮਤ ਰਹੇ ਮਨੁ ਮਾਨਾਨਾਂ ॥੪॥੨੩॥੭੪॥ {ਪੰਨਾ 339}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ਪੂਰਬੀ ਬਾਵਨ ਅਖਰੀ ਕਬੀਰ ਜੀਉ ਕੀ    ੴ ਸਤਿਨਾਮੁ ਕਰਤਾ ਪੁਰਖੁ ਗੁਰਪ੍ਰਸਾਦਿ ॥ ਬਾਵਨ ਅਛਰ ਲੋਕ ਤ੍ਰੈ ਸਭੁ ਕਛੁ ਇਨ ਹੀ ਮਾਹਿ ॥ ਏ ਅਖਰ ਖਿਰਿ ਜਾਹਿਗੇ ਓਇ ਅਖਰ ਇਨ ਮਹਿ ਨਾਹਿ ॥੧॥ {ਪੰਨਾ 340}</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ਬੋਲ ਤਹ ਅਛਰ ਆਵਾ ॥ ਜਹ ਅਬੋਲ ਤਹ ਮਨੁ ਨ ਰਹਾਵਾ ॥ ਬੋਲ ਅਬੋਲ ਮਧਿ ਹੈ ਸੋਈ ॥ ਜਸ ਓਹੁ ਹੈ ਤਸ ਲਖੈ ਨ ਕੋਈ ॥੨॥ {ਪੰਨਾ 340}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ਅਲਹ ਲਹਉ ਤਉ ਕਿਆ ਕਹਉ ਕਹਉ ਤ ਕੋ ਉਪਕਾਰ ॥ ਬਟਕ ਬੀਜ ਮਹਿ ਰਵਿ ਰਹਿਓ ਜਾ ਕੋ ਤੀਨਿ ਲੋਕ ਬਿਸਥਾਰ ॥੩॥ {ਪੰਨਾ 340}</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ਅਲਹ ਲਹੰਤਾ ਭੇਦ ਛੈ ਕਛੁ ਕਛੁ ਪਾਇਓ ਭੇਦ ॥ ਉਲਟਿ ਭੇਦ ਮਨੁ ਬੇਧਿਓ ਪਾਇਓ ਅਭੰਗ ਅਛੇਦ ॥੪॥ {ਪੰਨਾ 340}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ਤੁਰਕ ਤਰੀਕਤਿ ਜਾਨੀਐ ਹਿੰਦੂ ਬੇਦ ਪੁਰਾਨ ॥ ਮਨ ਸਮਝਾਵਨ ਕਾਰਨੇ ਕਛੂਅਕ ਪੜੀਐ ਗਿਆਨ ॥੫॥ {ਪੰਨਾ 340}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ਓਅੰਕਾਰ ਆਦਿ ਮੈ ਜਾਨਾ ॥ ਲਿਖਿ ਅਰੁ ਮੇਟੈ ਤਾਹਿ ਨ ਮਾਨਾ ॥ ਓਅੰਕਾਰ ਲਖੈ ਜਉ ਕੋਈ ॥ ਸੋਈ ਲਖਿ ਮੇਟਣਾ ਨ ਹੋਈ ॥੬॥ {ਪੰਨਾ 340}</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ਕਕਾ ਕਿਰਣਿ ਕਮਲ ਮਹਿ ਪਾਵਾ ॥ ਸਸਿ ਬਿਗਾਸ ਸੰਪਟ ਨਹੀ ਆਵਾ ॥ ਅਰੁ ਜੇ ਤਹਾ ਕੁਸਮ ਰਸੁ ਪਾਵਾ ॥ ਅਕਹ ਕਹਾ ਕਹਿ ਕਾ ਸਮਝਾਵਾ ॥੭॥ {ਪੰਨਾ 340}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ਖਖਾ ਇਹੈ ਖੋੜਿ ਮਨ ਆਵਾ ॥ ਖੋੜੇ ਛਾਡਿ ਨ ਦਹ ਦਿਸ ਧਾਵਾ ॥ ਖਸਮਹਿ ਜਾਣਿ ਖਿਮਾ ਕਰਿ ਰਹੈ ॥ ਤਉ ਹੋਇ ਨਿਖਿਅਉ ਅਖੈ ਪਦੁ ਲਹੈ ॥੮॥ {ਪੰਨਾ 340}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ਗਗਾ ਗੁਰ ਕੇ ਬਚਨ ਪਛਾਨਾ ॥ ਦੂਜੀ ਬਾਤ ਨ ਧਰਈ ਕਾਨਾ ॥ ਰਹੈ ਬਿਹੰਗਮ ਕਤਹਿ ਨ ਜਾਈ ॥ ਅਗਹ ਗਹੈ ਗਹਿ ਗਗਨ ਰਹਾਈ ॥੯॥ {ਪੰਨਾ 340}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ਘਘਾ ਘਟਿ ਘਟਿ ਨਿਮਸੈ ਸੋਈ ॥ ਘਟ ਫੂਟੇ ਘਟਿ ਕਬਹਿ ਨ ਹੋਈ ॥ ਤਾ ਘਟ ਮਾਹਿ ਘਾਟ ਜਉ ਪਾਵਾ ॥ ਸੋ ਘਟੁ ਛਾਡਿ ਅਵਘਟ ਕਤ ਧਾਵਾ ॥੧੦॥ {ਪੰਨਾ 340}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ਙੰਙਾ ਨਿਗ੍ਰਹਿ ਸਨੇਹੁ ਕਰਿ ਨਿਰਵਾਰੋ ਸੰਦੇਹ ॥ ਨਾਹੀ ਦੇਖਿ ਨ ਭਾਜੀਐ ਪਰਮ ਸਿਆਨਪ ਏਹ ॥੧੧॥ {ਪੰਨਾ 340}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ਚਚਾ ਰਚਿਤ ਚਿਤ੍ਰ ਹੈ ਭਾਰੀ ॥ ਤਜਿ ਚਿਤ੍ਰੈ ਚੇਤਹੁ ਚਿਤਕਾਰੀ ॥ ਚਿਤ੍ਰ ਬਚਿਤ੍ਰ ਇਹੈ ਅਵਝੇਰਾ ॥ ਤਜਿ ਚਿਤ੍ਰੈ ਚਿਤੁ ਰਾਖਿ ਚਿਤੇਰਾ ॥੧੨॥ {ਪੰਨਾ 340}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ਛਛਾ ਇਹੈ ਛਤ੍ਰਪਤਿ ਪਾਸਾ ॥ ਛਕਿ ਕਿ ਨ ਰਹਹੁ ਛਾਡਿ ਕਿ ਨ ਆਸਾ ॥ ਰੇ ਮਨ ਮੈ ਤਉ ਛਿਨ ਛਿਨ ਸਮਝਾਵਾ ॥ ਤਾਹਿ ਛਾਡਿ ਕਤ ਆਪੁ ਬਧਾਵਾ ॥੧੩॥ {ਪੰਨਾ 340}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ਜਜਾ ਜਉ ਤਨ ਜੀਵਤ ਜਰਾਵੈ ॥ ਜੋਬਨ ਜਾਰਿ ਜੁਗਤਿ ਸੋ ਪਾਵੈ ॥ ਅਸ ਜਰਿ ਪਰ ਜਰਿ ਜਰਿ ਜਬ ਰਹੈ ॥ ਤਬ ਜਾਇ ਜੋਤਿ ਉਜਾਰਉ ਲਹੈ ॥੧੪॥ {ਪੰਨਾ 340}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ਝਝਾ ਉਰਝਿ ਸੁਰਝਿ ਨਹੀ ਜਾਨਾ ॥ ਰਹਿਓ ਝਝਕਿ ਨਾਹੀ ਪਰਵਾਨਾ ॥ ਕਤ ਝਖਿ ਝਖਿ ਅਉਰਨ ਸਮਝਾਵਾ ॥ ਝਗਰੁ ਕੀਏ ਝਗਰਉ ਹੀ ਪਾਵਾ ॥੧੫॥ {ਪੰਨਾ 341}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ਞੰਞਾ ਨਿਕਟਿ ਜੁ ਘਟ ਰਹਿਓ ਦੂਰਿ ਕਹਾ ਤਜਿ ਜਾਇ ॥ ਜਾ ਕਾਰਣਿ ਜਗੁ ਢੂਢਿਅਉ ਨੇਰਉ ਪਾਇਅਉ ਤਾਹਿ ॥੧੬॥ {ਪੰਨਾ 341}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ਟਟਾ ਬਿਕਟ ਘਾਟ ਘਟ ਮਾਹੀ ॥ ਖੋਲਿ ਕਪਾਟ ਮਹਲਿ ਕਿ ਨ ਜਾਹੀ ॥ ਦੇਖਿ ਅਟਲ ਟਲਿ ਕਤਹਿ ਨ ਜਾਵਾ ॥ ਰਹੈ ਲਪਟਿ ਘਟ ਪਰਚਉ ਪਾਵਾ ॥੧੭॥ {ਪੰਨਾ 341}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ਠਠਾ ਇਹੈ ਦੂਰਿ ਠਗ ਨੀਰਾ ॥ ਨੀਠਿ ਨੀਠਿ ਮਨੁ ਕੀਆ ਧੀਰਾ ॥ ਜਿਨਿ ਠਗਿ ਠਗਿਆ ਸਗਲ ਜਗੁ ਖਾਵਾ ॥ ਸੋ ਠਗੁ ਠਗਿਆ ਠਉਰ ਮਨੁ ਆਵਾ ॥੧੮॥ {ਪੰਨਾ 341}</w:t>
      </w:r>
    </w:p>
    <w:p>
      <w:pPr>
        <w:spacing w:before="0" w:after="0"/>
      </w:pPr>
      <w:r>
        <w:rPr>
          <w:b w:val="0"/>
          <w:i w:val="0"/>
          <w:color w:val="800080"/>
          <w:sz w:val="22"/>
        </w:rPr>
        <w:t>Пад-артх: «далеко» (ਦੂਰ, ਵੱਖਰਾ).</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ਡਡਾ ਡਰ ਉਪਜੇ ਡਰੁ ਜਾਈ ॥ ਤਾ ਡਰ ਮਹਿ ਡਰੁ ਰਹਿਆ ਸਮਾਈ ॥ ਜਉ ਡਰ ਡਰੈ ਤ ਫਿਰਿ ਡਰੁ ਲਾਗੈ ॥ ਨਿਡਰ ਹੂਆ ਡਰੁ ਉਰ ਹੋਇ ਭਾਗੈ ॥੧੯॥ {ਪੰਨਾ 341}</w:t>
      </w:r>
    </w:p>
    <w:p>
      <w:pPr>
        <w:spacing w:before="0" w:after="0"/>
      </w:pPr>
      <w:r>
        <w:rPr>
          <w:b w:val="0"/>
          <w:i w:val="0"/>
          <w:color w:val="800080"/>
          <w:sz w:val="22"/>
        </w:rPr>
        <w:t>Пад-артх: «пребывает, проникнув внутрь всего», вездесущ.</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ਢਢਾ ਢਿਗ ਢੂਢਹਿ ਕਤ ਆਨਾ ॥ ਢੂਢਤ ਹੀ ਢਹਿ ਗਏ ਪਰਾਨਾ ॥ ਚੜਿ ਸੁਮੇਰਿ ਢੂਢਿ ਜਬ ਆਵਾ ॥ ਜਿਹ ਗੜੁ ਗੜਿਓ ਸੁ ਗੜ ਮਹਿ ਪਾਵਾ ॥੨੦॥ {ਪੰਨਾ 341}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ਣਾਣਾ ਰਣਿ ਰੂਤਉ ਨਰ ਨੇਹੀ ਕਰੈ ॥ ਨਾ ਨਿਵੈ ਨਾ ਫੁਨਿ ਸੰਚਰੈ ॥ ਧੰਨਿ ਜਨਮੁ ਤਾਹੀ ਕੋ ਗਣੈ ॥ ਮਾਰੈ ਏਕਹਿ ਤਜਿ ਜਾਇ ਘਣੈ ॥੨੧॥ {ਪੰਨਾ 341}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ਤਤਾ ਅਤਰ ਤਰਿਓ ਨਹ ਜਾਈ ॥ ਤਨ ਤ੍ਰਿਭਵਣ ਮਹਿ ਰਹਿਓ ਸਮਾਈ ॥ ਜਉ ਤ੍ਰਿਭਵਣ ਤਨ ਮਾਹਿ ਸਮਾਵਾ ॥ ਤਉ ਤਤਹਿ ਤਤ ਮਿਲਿਆ ਸਚੁ ਪਾਵਾ ॥੨੨॥ {ਪੰਨਾ 341}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ਥਥਾ ਅਥਾਹ ਥਾਹ ਨਹੀ ਪਾਵਾ ॥ ਓਹੁ ਅਥਾਹ ਇਹੁ ਥਿਰੁ ਨ ਰਹਾਵਾ ॥ ਥੋੜੈ ਥਲਿ ਥਾਨਕ ਆਰੰਭੈ ॥ ਬਿਨੁ ਹੀ ਥਾਭਹ ਮੰਦਿਰੁ ਥੰਭੈ ॥੨੩॥ {ਪੰਨਾ 341}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ਦਦਾ ਦੇਖਿ ਜੁ ਬਿਨਸਨਹਾਰਾ ॥ ਜਸ ਅਦੇਖਿ ਤਸ ਰਾਖਿ ਬਿਚਾਰਾ ॥ ਦਸਵੈ ਦੁਆਰਿ ਕੁੰਚੀ ਜਬ ਦੀਜੈ ॥ ਤਉ ਦਇਆਲ ਕੋ ਦਰਸਨੁ ਕੀਜੈ ॥੨੪॥ {ਪੰਨਾ 341}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ਧਧਾ ਅਰਧਹਿ ਉਰਧ ਨਿਬੇਰਾ ॥ ਅਰਧਹਿ ਉਰਧਹ ਮੰਝਿ ਬਸੇਰਾ ॥ ਅਰਧਹ ਛਾਡਿ ਉਰਧ ਜਉ ਆਵਾ ॥ ਤਉ ਅਰਧਹਿ ਉਰਧ ਮਿਲਿਆ ਸੁਖ ਪਾਵਾ ॥੨੫॥ {ਪੰਨਾ 341}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 ਨਿਸਿ ਦਿਨੁ ਨਿਰਖਤ ਜਾਈ ॥ ਨਿਰਖਤ ਨੈਨ ਰਹੇ ਰਤਵਾਈ ॥ ਨਿਰਖਤ ਨਿਰਖਤ ਜਬ ਜਾਇ ਪਾਵਾ ॥ ਤਬ ਲੇ ਨਿਰਖਹਿ ਨਿਰਖ ਮਿਲਾਵਾ ॥੨੬॥ {ਪੰਨਾ 341}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ਪਪਾ ਅਪਰ ਪਾਰੁ ਨਹੀ ਪਾਵਾ ॥ ਪਰਮ ਜੋਤਿ ਸਿਉ ਪਰਚਉ ਲਾਵਾ ॥ ਪਾਂਚਉ ਇੰਦ੍ਰੀ ਨਿਗ੍ਰਹ ਕਰਈ ॥ ਪਾਪੁ ਪੁੰਨੁ ਦੋਊ ਨਿਰਵਰਈ ॥੨੭॥ {ਪੰਨਾ 341}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ਫਫਾ ਬਿਨੁ ਫੂਲਹ ਫਲੁ ਹੋਈ ॥ ਤਾ ਫਲ ਫੰਕ ਲਖੈ ਜਉ ਕੋਈ ॥ ਦੂਣਿ ਨ ਪਰਈ ਫੰਕ ਬਿਚਾਰੈ ॥ ਤਾ ਫਲ ਫੰਕ ਸਭੈ ਤਨ ਫਾਰੈ ॥੨੮॥ {ਪੰਨਾ 341}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ਬਬਾ ਬਿੰਦਹਿ ਬਿੰਦ ਮਿਲਾਵਾ ॥ ਬਿੰਦਹਿ ਬਿੰਦਿ ਨ ਬਿਛੁਰਨ ਪਾਵਾ ॥ ਬੰਦਉ ਹੋਇ ਬੰਦਗੀ ਗਹੈ ॥ ਬੰਦਕ ਹੋਇ ਬੰਧ ਸੁਧਿ ਲਹੈ ॥੨੯॥ {ਪੰਨਾ 341}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ਭਭਾ ਭੇਦਹਿ ਭੇਦ ਮਿਲਾਵਾ ॥ ਅਬ ਭਉ ਭਾਨਿ ਭਰੋਸਉ ਆਵਾ ॥ ਜੋ ਬਾਹਰਿ ਸੋ ਭੀਤਰਿ ਜਾਨਿਆ ॥ ਭਇਆ ਭੇਦੁ ਭੂਪਤਿ ਪਹਿਚਾਨਿਆ ॥੩੦॥ {ਪੰਨਾ 342}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ਮਮਾ ਮੂਲ ਗਹਿਆ ਮਨੁ ਮਾਨੈ ॥ ਮਰਮੀ ਹੋਇ ਸੁ ਮਨ ਕਉ ਜਾਨੈ ॥ ਮਤ ਕੋਈ ਮਨ ਮਿਲਤਾ ਬਿਲਮਾਵੈ ॥ ਮਗਨ ਭਇਆ ਤੇ ਸੋ ਸਚੁ ਪਾਵੈ ॥੩੧॥ {ਪੰਨਾ 342}</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ਮਮਾ ਮਨ ਸਿਉ ਕਾਜੁ ਹੈ ਮਨ ਸਾਧੇ ਸਿਧਿ ਹੋਇ ॥ ਮਨ ਹੀ ਮਨ ਸਿਉ ਕਹੈ ਕਬੀਰਾ ਮਨ ਸਾ ਮਿਲਿਆ ਨ ਕੋਇ ॥੩੨॥ {ਪੰਨਾ 342}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ਮਨੁ ਸਕਤੀ ਇਹੁ ਮਨੁ ਸੀਉ ॥ ਇਹੁ ਮਨੁ ਪੰਚ ਤਤ ਕੋ ਜੀਉ ॥ ਇਹੁ ਮਨੁ ਲੇ ਜਉ ਉਨਮਨਿ ਰਹੈ ॥ ਤਉ ਤੀਨਿ ਲੋਕ ਕੀ ਬਾਤੈ ਕਹੈ ॥੩੩॥ {ਪੰਨਾ 342}</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ਯਯਾ ਜਉ ਜਾਨਹਿ ਤਉ ਦੁਰਮਤਿ ਹਨਿ ਕਰਿ ਬਸਿ ਕਾਇਆ ਗਾਉ ॥ ਰਣਿ ਰੂਤਉ ਭਾਜੈ ਨਹੀ ਸੂਰਉ ਥਾਰਉ ਨਾਉ ॥੩੪॥ {ਪੰਨਾ 342}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ਰਾਰਾ ਰਸੁ ਨਿਰਸ ਕਰਿ ਜਾਨਿਆ ॥ ਹੋਇ ਨਿਰਸ ਸੁ ਰਸੁ ਪਹਿਚਾਨਿਆ ॥ ਇਹ ਰਸ ਛਾਡੇ ਉਹ ਰਸੁ ਆਵਾ ॥ ਉਹ ਰਸੁ ਪੀਆ ਇਹ ਰਸੁ ਨਹੀ ਭਾਵਾ ॥੩੫॥ {ਪੰਨਾ 342}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ਲਲਾ ਐਸੇ ਲਿਵ ਮਨੁ ਲਾਵੈ ॥ ਅਨਤ ਨ ਜਾਇ ਪਰਮ ਸਚੁ ਪਾਵੈ ॥ ਅਰੁ ਜਉ ਤਹਾ ਪ੍ਰੇਮ ਲਿਵ ਲਾਵੈ ॥ ਤਉ ਅਲਹ ਲਹੈ ਲਹਿ ਚਰਨ ਸਮਾਵੈ ॥੩੬॥ {ਪੰਨਾ 342}</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ਵਵਾ ਬਾਰ ਬਾਰ ਬਿਸਨ ਸਮ੍ਹਾਰਿ ॥ ਬਿਸਨ ਸੰਮ੍ਹਾਰਿ ਨ ਆਵੈ ਹਾਰਿ ॥ ਬਲਿ ਬਲਿ ਜੇ ਬਿਸਨਤਨਾ ਜਸੁ ਗਾਵੈ ॥ ਵਿਸਨ ਮਿਲੇ ਸਭ ਹੀ ਸਚੁ ਪਾਵੈ ॥੩੭॥ {ਪੰਨਾ 342}</w:t>
      </w:r>
    </w:p>
    <w:p>
      <w:pPr>
        <w:spacing w:before="0" w:after="0"/>
      </w:pPr>
      <w:r>
        <w:rPr>
          <w:b w:val="0"/>
          <w:i w:val="0"/>
          <w:color w:val="800080"/>
          <w:sz w:val="22"/>
        </w:rPr>
        <w:t>Пад-артх: вечный, устойчивый, непреходящий.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ਵਾਵਾ ਵਾਹੀ ਜਾਨੀਐ ਵਾ ਜਾਨੇ ਇਹੁ ਹੋਇ ॥ ਇਹੁ ਅਰੁ ਓਹੁ ਜਬ ਮਿਲੈ ਤਬ ਮਿਲਤ ਨ ਜਾਨੈ ਕੋਇ ॥੩੮॥ {ਪੰਨਾ 342}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ਸਸਾ ਸੋ ਨੀਕਾ ਕਰਿ ਸੋਧਹੁ ॥ ਘਟ ਪਰਚਾ ਕੀ ਬਾਤ ਨਿਰੋਧਹੁ ॥ ਘਟ ਪਰਚੈ ਜਉ ਉਪਜੈ ਭਾਉ ॥ ਪੂਰਿ ਰਹਿਆ ਤਹ ਤ੍ਰਿਭਵਣ ਰਾਉ ॥੩੯॥ {ਪੰਨਾ 342}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ਖਖਾ ਖੋਜਿ ਪਰੈ ਜਉ ਕੋਈ ॥ ਜੋ ਖੋਜੈ ਸੋ ਬਹੁਰਿ ਨ ਹੋਈ ॥ ਖੋਜ ਬੂਝਿ ਜਉ ਕਰੈ ਬੀਚਾਰਾ ॥ ਤਉ ਭਵਜਲ ਤਰਤ ਨ ਲਾਵੈ ਬਾਰਾ ॥੪੦॥ {ਪੰਨਾ 342}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ਸਸਾ ਸੋ ਸਹ ਸੇਜ ਸਵਾਰੈ ॥ ਸੋਈ ਸਹੀ ਸੰਦੇਹ ਨਿਵਾਰੈ ॥ ਅਲਪ ਸੁਖ ਛਾਡਿ ਪਰਮ ਸੁਖ ਪਾਵਾ ॥ ਤਬ ਇਹ ਤ੍ਰੀਅ ਓੁਹੁ ਕੰਤੁ ਕਹਾਵਾ ॥੪੧॥ {ਪੰਨਾ 342}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ਹਾਹਾ ਹੋਤ ਹੋਇ ਨਹੀ ਜਾਨਾ ॥ ਜਬ ਹੀ ਹੋਇ ਤਬਹਿ ਮਨੁ ਮਾਨਾ ॥ ਹੈ ਤਉ ਸਹੀ ਲਖੈ ਜਉ ਕੋਈ ॥ ਤਬ ਓਹੀ ਉਹੁ ਏਹੁ ਨ ਹੋਈ ॥੪੨॥ {ਪੰਨਾ 342}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ਲਿੰਉ ਲਿੰਉ ਕਰਤ ਫਿਰੈ ਸਭੁ ਲੋਗੁ ॥ ਤਾ ਕਾਰਣਿ ਬਿਆਪੈ ਬਹੁ ਸੋਗੁ ॥ ਲਖਿਮੀ ਬਰ ਸਿਉ ਜਉ ਲਿਉ ਲਾਵੈ ॥ ਸੋਗੁ ਮਿਟੈ ਸਭ ਹੀ ਸੁਖ ਪਾਵੈ ॥੪੩॥ {ਪੰਨਾ 342}</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ਖਖਾ ਖਿਰਤ ਖਪਤ ਗਏ ਕੇਤੇ ॥ ਖਿਰਤ ਖਪਤ ਅਜਹੂੰ ਨਹ ਚੇਤੇ ॥ ਅਬ ਜਗੁ ਜਾਨਿ ਜਉ ਮਨਾ ਰਹੈ ॥ ਜਹ ਕਾ ਬਿਛੁਰਾ ਤਹ ਥਿਰੁ ਲਹੈ ॥੪੪॥ {ਪੰਨਾ 342}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ਬਾਵਨ ਅਖਰ ਜੋਰੇ ਆਨਿ ॥ ਸਕਿਆ ਨ ਅਖਰੁ ਏਕੁ ਪਛਾਨਿ ॥ ਸਤ ਕਾ ਸਬਦੁ ਕਬੀਰਾ ਕਹੈ ॥ ਪੰਡਿਤ ਹੋਇ ਸੁ ਅਨਭੈ ਰਹੈ ॥ ਪੰਡਿਤ ਲੋਗਹ ਕਉ ਬਿਉਹਾਰ ॥ ਗਿਆਨਵੰਤ ਕਉ ਤਤੁ ਬੀਚਾਰ ॥ ਜਾ ਕੈ ਜੀਅ ਜੈਸੀ ਬੁਧਿ ਹੋਈ ॥ ਕਹਿ ਕਬੀਰ ਜਾਨੈਗਾ ਸੋਈ ॥੪੫॥ {ਪੰਨਾ 343}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ਗਉੜੀ ਥਿਤੀ ਕਬੀਰ ਜੀ ਕੀ ॥</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ਸਲੋਕੁ ॥ ਪੰਦ੍ਰਹ ਥਿਤੀ ਸਾਤ ਵਾਰ ॥ ਕਹਿ ਕਬੀਰ ਉਰਵਾਰ ਨ ਪਾਰ ॥ ਸਾਧਿਕ ਸਿਧ ਲਖੈ ਜਉ ਭੇਉ ॥ ਆਪੇ ਕਰਤਾ ਆਪੇ ਦੇਉ ॥੧॥ {ਪੰਨਾ 343}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ਥਿਤੀ ॥ ਅੰਮਾਵਸ ਮਹਿ ਆਸ ਨਿਵਾਰਹੁ ॥ ਅੰਤਰਜਾਮੀ ਰਾਮੁ ਸਮਾਰਹੁ ॥ ਜੀਵਤ ਪਾਵਹੁ ਮੋਖ ਦੁਆਰ ॥ ਅਨਭਉ ਸਬਦੁ ਤਤੁ ਨਿਜੁ ਸਾਰ ॥੧॥ {ਪੰਨਾ 343}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ਚਰਨ ਕਮਲ ਗੋਬਿੰਦ ਰੰਗੁ ਲਾਗਾ ॥ ਸੰਤ ਪ੍ਰਸਾਦਿ ਭਏ ਮਨ ਨਿਰਮਲ ਹਰਿ ਕੀਰਤਨ ਮਹਿ ਅਨਦਿਨੁ ਜਾਗਾ ॥੧॥ ਰਹਾਉ ॥ {ਪੰਨਾ 343}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ਪਰਿਵਾ ਪ੍ਰੀਤਮ ਕਰਹੁ ਬੀਚਾਰ ॥ ਘਟ ਮਹਿ ਖੇਲੈ ਅਘਟ ਅਪਾਰ ॥ ਕਾਲ ਕਲਪਨਾ ਕਦੇ ਨ ਖਾਇ ॥ ਆਦਿ ਪੁਰਖ ਮਹਿ ਰਹੈ ਸਮਾਇ ॥੨॥ ਦੁਤੀਆ ਦੁਹ ਕਰਿ ਜਾਨੈ ਅੰਗ ॥ ਮਾਇਆ ਬ੍ਰਹਮ ਰਮੈ ਸਭ ਸੰਗ ॥ ਨਾ ਓਹੁ ਬਢੈ ਨ ਘਟਤਾ ਜਾਇ ॥ ਅਕੁਲ ਨਿਰੰਜਨ ਏਕੈ ਭਾਇ ॥੩॥ ਤ੍ਰਿਤੀਆ ਤੀਨੇ ਸਮ ਕਰਿ ਲਿਆਵੈ ॥ ਆਨਦ ਮੂਲ ਪਰਮ ਪਦੁ ਪਾਵੈ ॥ ਸਾਧਸੰਗਤਿ ਉਪਜੈ ਬਿਸ੍ਵਾਸ ॥ ਬਾਹਰਿ ਭੀਤਰਿ ਸਦਾ ਪ੍ਰਗਾਸ ॥੪॥ {ਪੰਨਾ 343}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ਚਉਥਹਿ ਚੰਚਲ ਮਨ ਕਉ ਗਹਹੁ ॥ ਕਾਮ ਕ੍ਰੋਧ ਸੰਗਿ ਕਬਹੁ ਨ ਬਹਹੁ ॥ ਜਲ ਥਲ ਮਾਹੇ ਆਪਹਿ ਆਪ ॥ ਆਪੈ ਜਪਹੁ ਆਪਨਾ ਜਾਪ ॥੫॥ {ਪੰਨਾ 343}</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ਪਾਂਚੈ ਪੰਚ ਤਤ ਬਿਸਥਾਰ ॥ ਕਨਿਕ ਕਾਮਿਨੀ ਜੁਗ ਬਿਉਹਾਰ ॥ ਪ੍ਰੇਮ ਸੁਧਾ ਰਸੁ ਪੀਵੈ ਕੋਇ ॥ ਜਰਾ ਮਰਣ ਦੁਖੁ ਫੇਰਿ ਨ ਹੋਇ ॥੬॥ {ਪੰਨਾ 343}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ਛਠਿ ਖਟੁ ਚਕ੍ਰ ਛਹੂੰ ਦਿਸ ਧਾਇ ॥ ਬਿਨੁ ਪਰਚੈ ਨਹੀ ਥਿਰਾ ਰਹਾਇ ॥ ਦੁਬਿਧਾ ਮੇਟਿ ਖਿਮਾ ਗਹਿ ਰਹਹੁ ॥ ਕਰਮ ਧਰਮ ਕੀ ਸੂਲ ਨ ਸਹਹੁ ॥੭॥ {ਪੰਨਾ 343}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ਸਤਿ ਕਰਿ ਬਾਚਾ ਜਾਣਿ ॥ ਆਤਮ ਰਾਮੁ ਲੇਹੁ ਪਰਵਾਣਿ ॥ ਛੂਟੈ ਸੰਸਾ ਮਿਟਿ ਜਾਹਿ ਦੁਖ ॥ ਸੁੰਨ ਸਰੋਵਰਿ ਪਾਵਹੁ ਸੁਖ ॥੮॥ {ਪੰਨਾ 343}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ਅਸਟਮੀ ਅਸਟ ਧਾਤੁ ਕੀ ਕਾਇਆ ॥ ਤਾ ਮਹਿ ਅਕੁਲ ਮਹਾ ਨਿਧਿ ਰਾਇਆ ॥ ਗੁਰ ਗਮ ਗਿਆਨ ਬਤਾਵੈ ਭੇਦ ॥ ਉਲਟਾ ਰਹੈ ਅਭੰਗ ਅਛੇਦ ॥੯॥ {ਪੰਨਾ 343}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ਨਉਮੀ ਨਵੈ ਦੁਆਰ ਕਉ ਸਾਧਿ ॥ ਬਹਤੀ ਮਨਸਾ ਰਾਖਹੁ ਬਾਂਧਿ ॥ ਲੋਭ ਮੋਹ ਸਭ ਬੀਸਰਿ ਜਾਹੁ ॥ ਜੁਗੁ ਜੁਗੁ ਜੀਵਹੁ ਅਮਰ ਫਲ ਖਾਹੁ ॥੧੦॥ ਦਸਮੀ ਦਹ ਦਿਸ ਹੋਇ ਅਨੰਦ ॥ ਛੂਟੈ ਭਰਮੁ ਮਿਲੈ ਗੋਬਿੰਦ ॥ ਜੋਤਿ ਸਰੂਪੀ ਤਤ ਅਨੂਪ ॥ ਅਮਲ ਨ ਮਲ ਨ ਛਾਹ ਨਹੀ ਧੂਪ ॥੧੧॥ {ਪੰਨਾ 343-344}</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ਏਕਾਦਸੀ ਏਕ ਦਿਸ ਧਾਵੈ ॥ ਤਉ ਜੋਨੀ ਸੰਕਟ ਬਹੁਰਿ ਨ ਆਵੈ ॥ ਸੀਤਲ ਨਿਰਮਲ ਭਇਆ ਸਰੀਰਾ ॥ ਦੂਰਿ ਬਤਾਵਤ ਪਾਇਆ ਨੀਰਾ ॥੧੨॥ {ਪੰਨਾ 344}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ਬਾਰਸਿ ਬਾਰਹ ਉਗਵੈ ਸੂਰ ॥ ਅਹਿਨਿਸਿ ਬਾਜੇ ਅਨਹਦ ਤੂਰ ॥ ਦੇਖਿਆ ਤਿਹੂੰ ਲੋਕ ਕਾ ਪੀਉ ॥ ਅਚਰਜੁ ਭਇਆ ਜੀਵ ਤੇ ਸੀਉ ॥੧੩॥ {ਪੰਨਾ 344}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ਤੇਰਸਿ ਤੇਰਹ ਅਗਮ ਬਖਾਣਿ ॥ ਅਰਧ ਉਰਧ ਬਿਚਿ ਸਮ ਪਹਿਚਾਣਿ ॥ ਨੀਚ ਊਚ ਨਹੀ ਮਾਨ ਅਮਾਨ ॥ ਬਿਆਪਿਕ ਰਾਮ ਸਗਲ ਸਾਮਾਨ ॥੧੪॥ {ਪੰਨਾ 344}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ਚਉਦਸਿ ਚਉਦਹ ਲੋਕ ਮਝਾਰਿ ॥ ਰੋਮ ਰੋਮ ਮਹਿ ਬਸਹਿ ਮੁਰਾਰਿ ॥ ਸਤ ਸੰਤੋਖ ਕਾ ਧਰਹੁ ਧਿਆਨ ॥ ਕਥਨੀ ਕਥੀਐ ਬ੍ਰਹਮ ਗਿਆਨ ॥੧੫॥ {ਪੰਨਾ 344}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ਪੂਨਿਉ ਪੂਰਾ ਚੰਦ ਅਕਾਸ ॥ ਪਸਰਹਿ ਕਲਾ ਸਹਜ ਪਰਗਾਸ ॥ ਆਦਿ ਅੰਤਿ ਮਧਿ ਹੋਇ ਰਹਿਆ ਥੀਰ ॥ ਸੁਖ ਸਾਗਰ ਮਹਿ ਰਮਹਿ ਕਬੀਰ ॥੧੬॥ {ਪੰਨਾ 344}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ਗਉੜੀ ਵਾਰ ਕਬੀਰ ਜੀਉ ਕੇ ੭ ॥ ਬਾਰ ਬਾਰ ਹਰਿ ਕੇ ਗੁਨ ਗਾਵਉ ॥ ਗੁਰ ਗਮਿ ਭੇਦੁ ਸੁ ਹਰਿ ਕਾ ਪਾਵਉ ॥੧॥ ਰਹਾਉ ॥ {ਪੰਨਾ 344}</w:t>
      </w:r>
    </w:p>
    <w:p>
      <w:pPr>
        <w:spacing w:before="80" w:after="80"/>
        <w:pBdr>
          <w:bottom w:val="single" w:sz="4" w:space="1" w:color="CCCCCC"/>
        </w:pBdr>
      </w:pPr>
    </w:p>
    <w:p>
      <w:pPr>
        <w:spacing w:before="120" w:after="0"/>
      </w:pPr>
      <w:r>
        <w:rPr>
          <w:b/>
          <w:i w:val="0"/>
          <w:color w:val="800000"/>
          <w:sz w:val="24"/>
        </w:rPr>
        <w:t>ਬਾਰ ਬਾਰ ਹਰਿ ਕੇ ਗੁਨ ਗਾਵਉ ॥ ਗੁਰ ਗਮਿ ਭੇਦੁ ਸੁ ਹਰਿ ਕਾ ਪਾਵਉ ॥੧॥ ਰਹਾਉ ॥ {ਪੰਨਾ 344}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ਆਦਿਤ ਕਰੈ ਭਗਤਿ ਆਰੰਭ ॥ ਕਾਇਆ ਮੰਦਰ ਮਨਸਾ ਥੰਭ ॥ ਅਹਿਨਿਸਿ ਅਖੰਡ ਸੁਰਹੀ ਜਾਇ ॥ ਤਉ ਅਨਹਦ ਬੇਣੁ ਸਹਜ ਮਹਿ ਬਾਇ ॥੧॥ {ਪੰਨਾ 344}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ਸੋਮਵਾਰਿ ਸਸਿ ਅੰਮ੍ਰਿਤੁ ਝਰੈ ॥ ਚਾਖਤ ਬੇਗਿ ਸਗਲ ਬਿਖ ਹਰੈ ॥ ਬਾਣੀ ਰੋਕਿਆ ਰਹੈ ਦੁਆਰ ॥ ਤਉ ਮਨੁ ਮਤਵਾਰੋ ਪੀਵਨਹਾਰ ॥੨॥ {ਪੰਨਾ 344}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ਮੰਗਲਵਾਰੇ ਲੇ ਮਾਹੀਤਿ ॥ ਪੰਚ ਚੋਰ ਕੀ ਜਾਣੈ ਰੀਤਿ ॥ ਘਰ ਛੋਡੇਂ ਬਾਹਰਿ ਜਿਨਿ ਜਾਇ ॥ ਨਾਤਰੁ ਖਰਾ ਰਿਸੈ ਹੈ ਰਾਇ ॥੩॥ {ਪੰਨਾ 344}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ਬੁਧਵਾਰਿ ਬੁਧਿ ਕਰੈ ਪ੍ਰਗਾਸ ॥ ਹਿਰਦੈ ਕਮਲ ਮਹਿ ਹਰਿ ਕਾ ਬਾਸ ॥ ਗੁਰ ਮਿਲਿ ਦੋਊ ਏਕ ਸਮ ਧਰੈ ॥ ਉਰਧ ਪੰਕ ਲੈ ਸੂਧਾ ਕਰੈ ॥੪॥ {ਪੰਨਾ 344}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ਬ੍ਰਿਹਸਪਤਿ ਬਿਖਿਆ ਦੇਇ ਬਹਾਇ ॥ ਤੀਨਿ ਦੇਵ ਏਕ ਸੰਗਿ ਲਾਇ ॥ ਤੀਨਿ ਨਦੀ ਤਹ ਤ੍ਰਿਕੁਟੀ ਮਾਹਿ ॥ ਅਹਿਨਿਸਿ ਕਸਮਲ ਧੋਵਹਿ ਨਾਹਿ ॥੫॥ {ਪੰਨਾ 344}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ਸੁਕ੍ਰਿਤੁ ਸਹਾਰੈ ਸੁ ਇਹ ਬ੍ਰਤਿ ਚੜੈ ॥ ਅਨਦਿਨ ਆਪਿ ਆਪ ਸਿਉ ਲੜੈ ॥ ਸੁਰਖੀ ਪਾਂਚਉ ਰਾਖੈ ਸਬੈ ॥ ਤਉ ਦੂਜੀ ਦ੍ਰਿਸਟਿ ਨ ਪੈਸੈ ਕਬੈ ॥੬॥ {ਪੰਨਾ 344}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ਥਾਵਰ ਥਿਰੁ ਕਰਿ ਰਾਖੈ ਸੋਇ ॥ ਜੋਤਿ ਦੀ ਵਟੀ ਘਟ ਮਹਿ ਜੋਇ ॥ ਬਾਹਰਿ ਭੀਤਰਿ ਭਇਆ ਪ੍ਰਗਾਸੁ ॥ ਤਬ ਹੂਆ ਸਗਲ ਕਰਮ ਕਾ ਨਾਸੁ ॥੭॥ {ਪੰਨਾ 344}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 ਲਗੁ ਘਟ ਮਹਿ ਦੂਜੀ ਆਨ ॥ ਤਉ ਲਉ ਮਹਲਿ ਨ ਲਾਭੈ ਜਾਨ ॥ ਰਮਤ ਰਾਮ ਸਿਉ ਲਾਗੋ ਰੰਗੁ ॥ ਕਹਿ ਕਬੀਰ ਤਬ ਨਿਰਮਲ ਅੰਗ ॥੮॥੧॥ {ਪੰਨਾ 345}</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ਗਉੜੀ ਚੇਤੀ ਬਾਣੀ ਨਾਮਦੇਉ ਜੀਉ ਕੀ    ੴ ਸਤਿਗੁਰ ਪ੍ਰਸਾਦਿ ॥ ਦੇਵਾ ਪਾਹਨ ਤਾਰੀਅਲੇ ॥ ਰਾਮ ਕਹਤ ਜਨ ਕਸ ਨ ਤਰੇ ॥੧॥ ਰਹਾਉ ॥ ਤਾਰੀਲੇ ਗਨਿਕਾ ਬਿਨੁ ਰੂਪ ਕੁਬਿਜਾ ਬਿਆਧਿ ਅਜਾਮਲੁ ਤਾਰੀਅਲੇ ॥ ਚਰਨ ਬਧਿਕ ਜਨ ਤੇਊ ਮੁਕਤਿ ਭਏ ॥ ਹਉ ਬਲਿ ਬਲਿ ਜਿਨ ਰਾਮ ਕਹੇ ॥੧॥ ਦਾਸੀ ਸੁਤ ਜਨੁ ਬਿਦਰੁ ਸੁਦਾਮਾ ਉਗ੍ਰਸੈਨ ਕਉ ਰਾਜ ਦੀਏ ॥ ਜਪ ਹੀਨ ਤਪ ਹੀਨ ਕੁਲ ਹੀਨ ਕ੍ਰਮ ਹੀਨ ਨਾਮੇ ਕੇ ਸੁਆਮੀ ਤੇਊ ਤਰੇ ॥੨॥੧॥ {ਪੰਨਾ 345}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ਗਉੜੀ ਰਵਿਦਾਸ ਜੀ ਕੇ ਪਦੇ ਗਉੜੀ ਗੁਆਰੇਰੀ    ੴ ਸਤਿਨਾਮੁ ਕਰਤਾ ਪੁਰਖੁ ਗੁਰਪ੍ਰਸਾਦਿ ॥ ਮੇਰੀ ਸੰਗਤਿ ਪੋਚ ਸੋਚ ਦਿਨੁ ਰਾਤੀ ॥ ਮੇਰਾ ਕਰਮੁ ਕੁਟਿਲਤਾ ਜਨਮੁ ਕੁਭਾਂਤੀ ॥੧॥ ਰਾਮ ਗੁਸਈਆ ਜੀਅ ਕੇ ਜੀਵਨਾ ॥ ਮੋਹਿ ਨ ਬਿਸਾਰਹੁ ਮੈ ਜਨੁ ਤੇਰਾ ॥੧॥ ਰਹਾਉ ॥ ਮੇਰੀ ਹਰਹੁ ਬਿਪਤਿ ਜਨ ਕਰਹੁ ਸੁਭਾਈ ॥ ਚਰਣ ਨ ਛਾਡਉ ਸਰੀਰ ਕਲ ਜਾਈ ॥੨॥ ਕਹੁ ਰਵਿਦਾਸ ਪਰਉ ਤੇਰੀ ਸਾਭਾ ॥ ਬੇਗਿ ਮਿਲਹੁ ਜਨ ਕਰਿ ਨ ਬਿਲਾਂਬਾ ॥੩॥੧॥ {ਪੰਨਾ 345}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ਬੇਗਮ ਪੁਰਾ ਸਹਰ ਕੋ ਨਾਉ ॥ ਦੂਖੁ ਅੰਦੋਹੁ ਨਹੀ ਤਿਹਿ ਠਾਉ ॥ ਨਾਂ ਤਸਵੀਸ ਖਿਰਾਜੁ ਨ ਮਾਲੁ ॥ ਖਉਫੁ ਨ ਖਤਾ ਨ ਤਰਸੁ ਜਵਾਲੁ ॥੧॥ ਅਬ ਮੋਹਿ ਖੂਬ ਵਤਨ ਗਹ ਪਾਈ ॥ ਊਹਾਂ ਖੈਰਿ ਸਦਾ ਮੇਰੇ ਭਾਈ ॥੧॥ ਰਹਾਉ ॥ ਕਾਇਮੁ ਦਾਇਮੁ ਸਦਾ ਪਾਤਿਸਾਹੀ ॥ ਦੋਮ ਨ ਸੇਮ ਏਕ ਸੋ ਆਹੀ ॥ ਆਬਾਦਾਨੁ ਸਦਾ ਮਸਹੂਰ ॥ ਊਹਾਂ ਗਨੀ ਬਸਹਿ ਮਾਮੂਰ ॥੨॥ ਤਿਉ ਤਿਉ ਸੈਲ ਕਰਹਿ ਜਿਉ ਭਾਵੈ ॥ ਮਹਰਮ ਮਹਲ ਨ ਕੋ ਅਟਕਾਵੈ ॥ ਕਹਿ ਰਵਿਦਾਸ ਖਲਾਸ ਚਮਾਰਾ ॥ ਜੋ ਹਮ ਸਹਰੀ ਸੁ ਮੀਤੁ ਹਮਾਰਾ ॥੩॥੨॥ {ਪੰਨਾ 345}</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ਗਉੜੀ ਬੈਰਾਗਣਿ ਰਵਿਦਾਸ ਜੀਉ ॥ ਘਟ ਅਵਘਟ ਡੂਗਰ ਘਣਾ ਇਕੁ ਨਿਰਗੁਣੁ ਬੈਲੁ ਹਮਾਰ ॥ ਰਮਈਏ ਸਿਉ ਇਕ ਬੇਨਤੀ ਮੇਰੀ ਪੂੰਜੀ ਰਾਖੁ ਮੁਰਾਰਿ ॥੧॥ ਕੋ ਬਨਜਾਰੋ ਰਾਮ ਕੋ ਮੇਰਾ ਟਾਂਡਾ ਲਾਦਿਆ ਜਾਇ ਰੇ ॥੧॥ ਰਹਾਉ ॥ ਹਉ ਬਨਜਾਰੋ ਰਾਮ ਕੋ ਸਹਜ ਕਰਉ ਬੵਾਪਾਰੁ ॥ ਮੈ ਰਾਮ ਨਾਮ ਧਨੁ ਲਾਦਿਆ ਬਿਖੁ ਲਾਦੀ ਸੰਸਾਰਿ ॥੨॥ ਉਰਵਾਰ ਪਾਰ ਕੇ ਦਾਨੀਆ ਲਿਖਿ ਲੇਹੁ ਆਲ ਪਤਾਲੁ ॥ ਮੋਹਿ ਜਮ ਡੰਡੁ ਨ ਲਾਗਈ ਤਜੀਲੇ ਸਰਬ ਜੰਜਾਲ ॥੩॥ ਜੈਸਾ ਰੰਗੁ ਕਸੁੰਭ ਕਾ ਤੈਸਾ ਇਹੁ ਸੰਸਾਰੁ ॥ ਮੇਰੇ ਰਮਈਏ ਰੰਗੁ ਮਜੀਠ ਕਾ ਕਹੁ ਰਵਿਦਾਸ ਚਮਾਰ ॥੪॥੧॥ {ਪੰਨਾ 345-346}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ਗਉੜੀ ਪੂਰਬੀ ਰਵਿਦਾਸ ਜੀਉ    ੴ ਸਤਿਗੁਰ ਪ੍ਰਸਾਦਿ ॥ ਕੂਪੁ ਭਰਿਓ ਜੈਸੇ ਦਾਦਿਰਾ ਕਛੁ ਦੇਸੁ ਬਿਦੇਸੁ ਨ ਬੂਝ ॥ ਐਸੇ ਮੇਰਾ ਮਨੁ ਬਿਖਿਆ ਬਿਮੋਹਿਆ ਕਛੁ ਆਰਾ ਪਾਰੁ ਨ ਸੂਝ ॥੧॥ ਸਗਲ ਭਵਨ ਕੇ ਨਾਇਕਾ ਇਕੁ ਛਿਨੁ ਦਰਸੁ ਦਿਖਾਇ ਜੀ ॥੧॥ ਰਹਾਉ ॥ ਮਲਿਨ ਭਈ ਮਤਿ ਮਾਧਵਾ ਤੇਰੀ ਗਤਿ ਲਖੀ ਨ ਜਾਇ ॥ ਕਰਹੁ ਕ੍ਰਿਪਾ ਭ੍ਰਮੁ ਚੂਕਈ ਮੈ ਸੁਮਤਿ ਦੇਹੁ ਸਮਝਾਇ ॥੨॥ ਜੋਗੀਸਰ ਪਾਵਹਿ ਨਹੀ ਤੁਅ ਗੁਣ ਕਥਨੁ ਅਪਾਰ ॥ ਪ੍ਰੇਮ ਭਗਤਿ ਕੈ ਕਾਰਣੈ ਕਹੁ ਰਵਿਦਾਸ ਚਮਾਰ ॥੩॥੧॥ {ਪੰਨਾ 346}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ਗਉੜੀ ਬੈਰਾਗਣਿ    ੴ ਸਤਿਗੁਰ ਪ੍ਰਸਾਦਿ ॥ ਸਤਜੁਗਿ ਸਤੁ ਤੇਤਾ ਜਗੀ ਦੁਆਪਰਿ ਪੂਜਾਚਾਰ ॥ ਤੀਨੌ ਜੁਗ ਤੀਨੌ ਦਿੜੇ ਕਲਿ ਕੇਵਲ ਨਾਮ ਅਧਾਰ ॥੧॥ ਪਾਰੁ ਕੈਸੇ ਪਾਇਬੋ ਰੇ ॥ ਮੋ ਸਉ ਕੋਊ ਨ ਕਹੈ ਸਮਝਾਇ ॥ ਜਾ ਤੇ ਆਵਾ ਗਵਨੁ ਬਿਲਾਇ ॥੧॥ ਰਹਾਉ ॥ ਬਹੁ ਬਿਧਿ ਧਰਮ ਨਿਰੂਪੀਐ ਕਰਤਾ ਦੀਸੈ ਸਭ ਲੋਇ ॥ ਕਵਨ ਕਰਮ ਤੇ ਛੂਟੀਐ ਜਿਹ ਸਾਧੇ ਸਭ ਸਿਧਿ ਹੋਇ ॥੨॥ ਕਰਮ ਅਕਰਮ ਬੀਚਾਰੀਐ ਸੰਕਾ ਸੁਨਿ ਬੇਦ ਪੁਰਾਨ ॥ ਸੰਸਾ ਸਦ ਹਿਰਦੈ ਬਸੈ ਕਉਨੁ ਹਿਰੈ ਅਭਿਮਾਨੁ ॥੩॥ ਬਾਹਰੁ ਉਦਕਿ ਪਖਾਰੀਐ ਘਟ ਭੀਤਰਿ ਬਿਬਿਧਿ ਬਿਕਾਰ ॥ ਸੁਧ ਕਵਨ ਪਰ ਹੋਇਬੋ ਸੁਚ ਕੁੰਚਰ ਬਿਧਿ ਬਿਉਹਾਰ ॥੪॥ ਰਵਿ ਪ੍ਰਗਾਸ ਰਜਨੀ ਜਥਾ ਗਤਿ ਜਾਨਤ ਸਭ ਸੰਸਾਰ ॥ ਪਾਰਸ ਮਾਨੋ ਤਾਬੋ ਛੁਏ ਕਨਕ ਹੋਤ ਨਹੀ ਬਾਰ ॥੫॥ ਪਰਮ ਪਰਸ ਗੁਰੁ ਭੇਟੀਐ ਪੂਰਬ ਲਿਖਤ ਲਿਲਾਟ ॥ ਉਨਮਨ ਮਨ ਮਨ ਹੀ ਮਿਲੇ ਛੁਟਕਤ ਬਜਰ ਕਪਾਟ ॥੬॥ ਭਗਤਿ ਜੁਗਤਿ ਮਤਿ ਸਤਿ ਕਰੀ ਭ੍ਰਮ ਬੰਧਨ ਕਾਟਿ ਬਿਕਾਰ ॥ ਸੋਈ ਬਸਿ ਰਸਿ ਮਨ ਮਿਲੇ ਗੁਨ ਨਿਰਗੁਨ ਏਕ ਬਿਚਾਰ ॥੭॥ ਅਨਿਕ ਜਤਨ ਨਿਗ੍ਰਹ ਕੀਏ ਟਾਰੀ ਨ ਟਰੈ ਭ੍ਰਮ ਫਾਸ ॥ ਪ੍ਰੇਮ ਭਗਤਿ ਨਹੀ ਊਪਜੈ ਤਾ ਤੇ ਰਵਿਦਾਸ ਉਦਾਸ ॥੮॥੧॥ {ਪੰਨਾ 346}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ਰਾਗੁ ਆਸਾ ਮਹਲਾ ੧ ਘਰੁ ੧ ਸੋ ਦਰੁ ॥ ਸੋ ਦਰੁ ਤੇਰਾ ਕੇਹਾ ਸੋ ਘਰੁ ਕੇਹਾ ਜਿਤੁ ਬਹਿ ਸਰਬ ਸਮੑਾਲੇ ॥ ਵਾਜੇ ਤੇਰੇ ਨਾਦ ਅਨੇਕ ਅਸੰਖਾ ਕੇਤੇ ਤੇਰੇ ਵਾਵਣਹਾਰੇ ॥ ਕੇਤੇ ਤੇਰੇ ਰਾਗ ਪਰੀ ਸਿਉ ਕਹੀਅਹਿ ਕੇਤੇ ਤੇਰੇ ਗਾਵਣਹਾਰੇ ॥ ਗਾਵਨੑਿ ਤੁਧਨੋ ਪਉਣੁ ਪਾਣੀ ਬੈਸੰਤਰੁ ਗਾਵੈ ਰਾਜਾ ਧਰਮ ਦੁਆਰੇ ॥ ਗਾਵਨੑਿ ਤੁਧਨੋ ਚਿਤੁ ਗੁਪਤੁ ਲਿਖਿ ਜਾਣਨਿ ਲਿਖਿ ਲਿਖਿ ਧਰਮੁ ਵੀਚਾਰੇ ॥ ਗਾਵਨੑਿ ਤੁਧਨੋ ਈਸਰੁ ਬ੍ਰਹਮਾ ਦੇਵੀ ਸੋਹਨਿ ਤੇਰੇ ਸਦਾ ਸਵਾਰੇ ॥ ਗਾਵਨੑਿ ਤੁਧਨੋ ਇੰਦ੍ਰ ਇੰਦ੍ਰਾਸਣਿ ਬੈਠੇ ਦੇਵਤਿਆ ਦਰਿ ਨਾਲੇ ॥ ਗਾਵਨੑਿ ਤੁਧਨੋ ਸਿਧ ਸਮਾਧੀ ਅੰਦਰਿ ਗਾਵਨੑਿ ਤੁਧਨੋ ਸਾਧ ਬੀਚਾਰੇ ॥ ਗਾਵਨੑਿ ਤੁਧਨੋ ਜਤੀ ਸਤੀ ਸੰਤੋਖੀ ਗਾਵਨਿ ਤੁਧਨੋ ਵੀਰ ਕਰਾਰੇ ॥ ਗਾਵਨਿ ਤੁਧਨੋ ਪੰਡਿਤ ਪੜੇ ਰਖੀਸੁਰ ਜੁਗੁ ਜੁਗੁ ਬੇਦਾ ਨਾਲੇ ॥ ਗਾਵਨਿ ਤੁਧਨੋ ਮੋਹਣੀਆ ਮਨੁ ਮੋਹਨਿ ਸੁਰਗੁ ਮਛੁ ਪਇਆਲੇ ॥ ਗਾਵਨੑਿ ਤੁਧਨੋ ਰਤਨ ਉਪਾਏ ਤੇਰੇ ਜੇਤੇ ਅਠਸਠਿ ਤੀਰਥ ਨਾਲੇ ॥ ਗਾਵਨੑਿ ਤੁਧਨੋ ਜੋਧ ਮਹਾਬਲ ਸੂਰਾ ਗਾਵਨੑਿ ਤੁਧਨੋ ਖਾਣੀ ਚਾਰੇ ॥ ਗਾਵਨੑਿ ਤੁਧਨੋ ਖੰਡ ਮੰਡਲ ਬ੍ਰਹਮੰਡਾ ਕਰਿ ਕਰਿ ਰਖੇ ਤੇਰੇ ਧਾਰੇ ॥ ਸੇਈ ਤੁਧਨੋ ਗਾਵਨੑਿ ਜੋ ਤੁਧੁ ਭਾਵਨੑਿ ਰਤੇ ਤੇਰੇ ਭਗਤ ਰਸਾਲੇ ॥ ਹੋਰਿ ਕੇਤੇ ਤੁਧਨੋ ਗਾਵਨਿ ਸੇ ਮੈ ਚਿਤਿ ਨ ਆਵਨਿ ਨਾਨਕੁ ਕਿਆ ਬੀਚਾਰੇ ॥ ਸੋਈ ਸੋਈ ਸਦਾ ਸਚੁ ਸਾਹਿਬੁ ਸਾਚਾ ਸਾਚੀ ਨਾਈ ॥ ਹੈ ਭੀ ਹੋਸੀ ਜਾਇ ਨ ਜਾਸੀ ਰਚਨਾ ਜਿਨਿ ਰਚਾਈ ॥ ਰੰਗੀ ਰੰਗੀ ਭਾਤੀ ਜਿਨਸੀ ਮਾਇਆ ਜਿਨਿ ਉਪਾਈ ॥ ਕਰਿ ਕਰਿ ਦੇਖੈ ਕੀਤਾ ਅਪਣਾ ਜਿਉ ਤਿਸ ਦੀ ਵਡਿਆਈ ॥ ਜੋ ਤਿਸੁ ਭਾਵੈ ਸੋਈ ਕਰਸੀ ਫਿਰਿ ਹੁਕਮੁ ਨ ਕਰਣਾ ਜਾਈ ॥ ਸੋ ਪਾਤਿਸਾਹੁ ਸਾਹਾ ਪਤਿ ਸਾਹਿਬੁ ਨਾਨਕ ਰਹਣੁ ਰਜਾਈ ॥੧॥੧॥ {ਪੰਨਾ 347}</w:t>
      </w:r>
    </w:p>
    <w:p>
      <w:pPr>
        <w:spacing w:before="0" w:after="0"/>
      </w:pPr>
      <w:r>
        <w:rPr>
          <w:b w:val="0"/>
          <w:i/>
          <w:color w:val="8B4513"/>
          <w:sz w:val="20"/>
        </w:rPr>
        <w:t>Translit: so-ee so-ee sada saach saahib saachaa saachee naa-ee</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Ишвар, Шива.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੪ ॥ ਸੋ ਪੁਰਖੁ ਨਿਰੰਜਨੁ ਹਰਿ ਪੁਰਖੁ ਨਿਰੰਜਨੁ ਹਰਿ ਅਗਮਾ ਅਗਮ ਅਪਾਰਾ ॥ ਸਭਿ ਧਿਆਵਹਿ ਸਭਿ ਧਿਆਵਹਿ ਤੁਧੁ ਜੀ ਹਰਿ ਸਚੇ ਸਿਰਜਣਹਾਰਾ ॥ ਸਭਿ ਜੀਅ ਤੁਮਾਰੇ ਜੀ ਤੂੰ ਜੀਆ ਕਾ ਦਾਤਾਰਾ ॥ ਹਰਿ ਧਿਆਵਹੁ ਸੰਤਹੁ ਜੀ ਸਭਿ ਦੂਖ ਵਿਸਾਰਣਹਾਰਾ ॥ ਹਰਿ ਆਪੇ ਠਾਕੁਰੁ ਹਰਿ ਆਪੇ ਸੇਵਕੁ ਜੀ ਕਿਆ ਨਾਨਕ ਜੰਤ ਵਿਚਾਰਾ ॥੧॥ ਤੂੰ ਘਟ ਘਟ ਅੰਤਰਿ ਸਰਬ ਨਿਰੰਤਰਿ ਜੀ ਹਰਿ ਏਕੋ ਪੁਰਖੁ ਸਮਾਣਾ ॥ ਇਕਿ ਦਾਤੇ ਇਕਿ ਭੇਖਾਰੀ ਜੀ ਸਭਿ ਤੇਰੇ ਚੋਜ ਵਿਡਾਣਾ ॥ ਤੂੰ ਆਪੇ ਦਾਤਾ ਆਪੇ ਭੁਗਤਾ ਜੀ ਹਉ ਤੁਧੁ ਬਿਨੁ ਅਵਰੁ ਨ ਜਾਣਾ ॥ ਤੂੰ ਪਾਰਬ੍ਰਹਮੁ ਬੇਅੰਤੁ ਬੇਅੰਤੁ ਜੀ ਤੇਰੇ ਕਿਆ ਗੁਣ ਆਖਿ ਵਖਾਣਾ ॥ ਜੋ ਸੇਵਹਿ ਜੋ ਸੇਵਹਿ ਤੁਧੁ ਜੀ ਜਨੁ ਨਾਨਕੁ ਤਿਨੑ ਕੁਰਬਾਣਾ ॥੨॥ ਹਰਿ ਧਿਆਵਹਿ ਹਰਿ ਧਿਆਵਹਿ ਤੁਧੁ ਜੀ ਸੇ ਜਨ ਜੁਗ ਮਹਿ ਸੁਖ ਵਾਸੀ ॥ ਸੇ ਮੁਕਤੁ ਸੇ ਮੁਕਤੁ ਭਏ ਜਿਨੑ ਹਰਿ ਧਿਆਇਆ ਜੀਉ ਤਿਨ ਟੂਟੀ ਜਮ ਕੀ ਫਾਸੀ ॥ ਜਿਨ ਨਿਰਭਉ ਜਿਨੑ ਹਰਿ ਨਿਰਭਉ ਧਿਆਇਆ ਜੀਉ ਤਿਨ ਕਾ ਭਉ ਸਭੁ ਗਵਾਸੀ ॥ ਜਿਨੑ ਸੇਵਿਆ ਜਿਨੑ ਸੇਵਿਆ ਮੇਰਾ ਹਰਿ ਜੀਉ ਤੇ ਹਰਿ ਹਰਿ ਰੂਪਿ ਸਮਾਸੀ ॥ ਸੇ ਧੰਨੁ ਸੇ ਧੰਨੁ ਜਿਨ ਹਰਿ ਧਿਆਇਆ ਜੀਉ ਜਨੁ ਨਾਨਕੁ ਤਿਨ ਬਲਿ ਜਾਸੀ ॥੩॥ ਤੇਰੀ ਭਗਤਿ ਤੇਰੀ ਭਗਤਿ ਭੰਡਾਰ ਜੀ ਭਰੇ ਬੇਅੰਤ ਬੇਅੰਤਾ ॥ ਤੇਰੇ ਭਗਤ ਤੇਰੇ ਭਗਤ ਸਲਾਹਨਿ ਤੁਧੁ ਜੀ ਹਰਿ ਅਨਿਕ ਅਨੇਕ ਅਨੰਤਾ ॥ ਤੇਰੀ ਅਨਿਕ ਤੇਰੀ ਅਨਿਕ ਕਰਹਿ ਹਰਿ ਪੂਜਾ ਜੀ ਤਪੁ ਤਾਪਹਿ ਜਪਹਿ ਬੇਅੰਤਾ ॥ ਤੇਰੇ ਅਨੇਕ ਤੇਰੇ ਅਨੇਕ ਪੜਹਿ ਬਹੁ ਸਿੰਮ੍ਰਿਤਿ ਸਾਸਤ ਜੀ ਕਰਿ ਕਿਰਿਆ ਖਟੁ ਕਰਮ ਕਰੰਤਾ ॥ ਸੇ ਭਗਤ ਸੇ ਭਗਤ ਭਲੇ ਜਨ ਨਾਨਕ ਜੀ ਜੋ ਭਾਵਹਿ ਮੇਰੇ ਹਰਿ ਭਗਵੰਤਾ ॥੪॥ ਤੂੰ ਆਦਿ ਪੁਰਖੁ ਅਪਰੰਪਰੁ ਕਰਤਾ ਜੀ ਤੁਧੁ ਜੇਵਡੁ ਅਵਰੁ ਨ ਕੋਈ ॥ ਤੂੰ ਜੁਗੁ ਜੁਗੁ ਏਕੋ ਸਦਾ ਸਦਾ ਤੂੰ ਏਕੋ ਜੀ ਤੂੰ ਨਿਹਚਲੁ ਕਰਤਾ ਸੋਈ ॥ ਤੁਧੁ ਆਪੇ ਭਾਵੈ ਸੋਈ ਵਰਤੈ ਜੀ ਤੂੰ ਆਪੇ ਕਰਹਿ ਸੁ ਹੋਈ ॥ ਤੁਧੁ ਆਪੇ ਸ੍ਰਿਸਟਿ ਸਭ ਉਪਾਈ ਜੀ ਤੁਧੁ ਆਪੇ ਸਿਰਜਿ ਸਭ ਗੋਈ ॥ ਜਨੁ ਨਾਨਕੁ ਗੁਣ ਗਾਵੈ ਕਰਤੇ ਕੇ ਜੀ ਜੋ ਸਭਸੈ ਕਾ ਜਾਣੋਈ ॥੫॥੨॥ {ਪੰਨਾ 348}</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ਆਸਾ ਮਹਲਾ ੧ ਚਉਪਦੇ ਘਰੁ ੨ ॥ ਸੁਣਿ ਵਡਾ ਆਖੈ ਸਭ ਕੋਈ ॥ ਕੇਵਡੁ ਵਡਾ ਡੀਠਾ ਹੋਈ ॥ ਕੀਮਤਿ ਪਾਇ ਨ ਕਹਿਆ ਜਾਇ ॥ ਕਹਣੈ ਵਾਲੇ ਤੇਰੇ ਰਹੇ ਸਮਾਇ ॥੧॥ ਵਡੇ ਮੇਰੇ ਸਾਹਿਬਾ ਗਹਿਰ ਗੰਭੀਰਾ ਗੁਣੀ ਗਹੀਰਾ ॥ ਕੋਈ ਨ ਜਾਣੈ ਤੇਰਾ ਕੇਤਾ ਕੇਵਡੁ ਚੀਰਾ ॥੧॥ ਰਹਾਉ ॥ ਸਭਿ ਸੁਰਤੀ ਮਿਲਿ ਸੁਰਤਿ ਕਮਾਈ ॥ ਸਭ ਕੀਮਤਿ ਮਿਲਿ ਕੀਮਤਿ ਪਾਈ ॥ ਗਿਆਨੀ ਧਿਆਨੀ ਗੁਰ ਗੁਰ ਹਾਈ ॥ ਕਹਣੁ ਨ ਜਾਈ ਤੇਰੀ ਤਿਲੁ ਵਡਿਆਈ ॥੨॥ ਸਭਿ ਸਤ ਸਭਿ ਤਪ ਸਭਿ ਚੰਗਿਆਈਆ ॥ ਸਿਧਾ ਪੁਰਖਾ ਕੀਆ ਵਡਿਆਈਆਂ ॥ ਤੁਧੁ ਵਿਣੁ ਸਿਧੀ ਕਿਨੈ ਨ ਪਾਈਆ ॥ ਕਰਮਿ ਮਿਲੈ ਨਾਹੀ ਠਾਕਿ ਰਹਾਈਆ ॥੩॥ ਆਖਣ ਵਾਲਾ ਕਿਆ ਬੇਚਾਰਾ ॥ ਸਿਫਤੀ ਭਰੇ ਤੇਰੇ ਭੰਡਾਰਾ ॥ ਜਿਸੁ ਤੂੰ ਦੇਹਿ ਤਿਸੈ ਕਿਆ ਚਾਰਾ ॥ ਨਾਨਕ ਸਚੁ ਸਵਾਰਣਹਾਰਾ ॥੪॥੧॥ {ਪੰਨਾ 349}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੧ ॥ ਆਖਾ ਜੀਵਾ ਵਿਸਰੈ ਮਰਿ ਜਾਉ ॥ ਆਖਣਿ ਅਉਖਾ ਸਾਚਾ ਨਾਉ ॥ ਸਾਚੇ ਨਾਮ ਕੀ ਲਾਗੈ ਭੂਖ ॥ ਤਿਤੁ ਭੂਖੈ ਖਾਇ ਚਲੀਅਹਿ ਦੂਖ ॥੧॥ ਸੋ ਕਿਉ ਵਿਸਰੈ ਮੇਰੀ ਮਾਇ ॥ ਸਾਚਾ ਸਾਹਿਬੁ ਸਾਚੈ ਨਾਇ ॥੧॥ ਰਹਾਉ ॥ ਸਾਚੇ ਨਾਮ ਕੀ ਤਿਲੁ ਵਡਿਆਈ ॥ ਆਖਿ ਥਕੇ ਕੀਮਤਿ ਨਹੀ ਪਾਈ ॥ ਜੇ ਸਭਿ ਮਿਲਿ ਕੈ ਆਖਣ ਪਾਹਿ ॥ ਵਡਾ ਨ ਹੋਵੈ ਘਾਟਿ ਨ ਜਾਇ ॥੨॥ ਨਾ ਓਹੁ ਮਰੈ ਨ ਹੋਵੈ ਸੋਗੁ ॥ ਦੇਂਦਾ ਰਹੈ ਨ ਚੂਕੈ ਭੋਗੁ ॥ ਗੁਣੁ ਏਹੋ ਹੋਰੁ ਨਾਹੀ ਕੋਇ ॥ ਨਾ ਕੋ ਹੋਆ ਨਾ ਕੋ ਹੋਇ ॥੩॥ ਜੇਵਡੁ ਆਪਿ ਤੇਵਡ ਤੇਰੀ ਦਾਤਿ ॥ ਜਿਨਿ ਦਿਨੁ ਕਰਿ ਕੈ ਕੀਤੀ ਰਾਤਿ ॥ ਖਸਮੁ ਵਿਸਾਰਹਿ ਤੇ ਕਮਜਾਤਿ ॥ ਨਾਨਕ ਨਾਵੈ ਬਾਝੁ ਸਨਾਤਿ ॥੪॥੨॥ {ਪੰਨਾ 349}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 приходит в бытие (как результат чужого действия).</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ਜੇ ਦਰਿ ਮਾਂਗਤੁ ਕੂਕ ਕਰੇ ਮਹਲੀ ਖਸਮੁ ਸੁਣੇ ॥ ਭਾਵੈ ਧੀਰਕ ਭਾਵੈ ਧਕੇ ਏਕ ਵਡਾਈ ਦੇਇ ॥੧॥ ਜਾਣਹੁ ਜੋਤਿ ਨ ਪੂਛਹੁ ਜਾਤੀ ਆਗੈ ਜਾਤਿ ਨ ਹੇ ॥੧॥ ਰਹਾਉ ॥ ਆਪਿ ਕਰਾਏ ਆਪਿ ਕਰੇਇ ॥ ਆਪਿ ਉਲਾਮੑੇ ਚਿਤਿ ਧਰੇਇ ॥ ਜਾ ਤੂੰ ਕਰਣਹਾਰੁ ਕਰਤਾਰੁ ॥ ਕਿਆ ਮੁਹਤਾਜੀ ਕਿਆ ਸੰਸਾਰੁ ॥੨॥ ਆਪਿ ਉਪਾਏ ਆਪੇ ਦੇਇ ॥ ਆਪੇ ਦੁਰਮਤਿ ਮਨਹਿ ਕਰੇਇ ॥ ਗੁਰ ਪਰਸਾਦਿ ਵਸੈ ਮਨਿ ਆਇ ॥ ਦੁਖੁ ਅਨੑੇਰਾ ਵਿਚਹੁ ਜਾਇ ॥੩॥ ਸਾਚੁ ਪਿਆਰਾ ਆਪਿ ਕਰੇਇ ॥ ਅਵਰੀ ਕਉ ਸਾਚੁ ਨ ਦੇਇ ॥ ਜੇ ਕਿਸੈ ਦੇਇ ਵਖਾਣੈ ਨਾਨਕੁ ਆਗੈ ਪੂਛ ਨ ਲੇਇ ॥੪॥੩॥ {ਪੰਨਾ 349}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ਤਾਲ ਮਦੀਰੇ ਘਟ ਕੇ ਘਾਟ ॥ ਦੋਲਕ ਦੁਨੀਆ ਵਾਜਹਿ ਵਾਜ ॥ ਨਾਰਦੁ ਨਾਚੈ ਕਲਿ ਕਾ ਭਾਉ ॥ ਜਤੀ ਸਤੀ ਕਹ ਰਾਖਹਿ ਪਾਉ ॥੧॥ ਨਾਨਕ ਨਾਮ ਵਿਟਹੁ ਕੁਰਬਾਣੁ ॥ ਅੰਧੀ ਦੁਨੀਆ ਸਾਹਿਬੁ ਜਾਣੁ ॥੧॥ ਰਹਾਉ ॥ ਗੁਰੂ ਪਾਸਹੁ ਫਿਰਿ ਚੇਲਾ ਖਾਇ ॥ ਤਾਮਿ ਪਰੀਤਿ ਵਸੈ ਘਰਿ ਆਇ ॥ ਜੇ ਸਉ ਵਰ੍ਹਿਆ ਜੀਵਣ ਖਾਣੁ ॥ ਖਸਮ ਪਛਾਣੈ ਸੋ ਦਿਨੁ ਪਰਵਾਣੁ ॥੨॥ ਦਰਸਨਿ ਦੇਖਿਐ ਦਇਆ ਨ ਹੋਇ ॥ ਲਏ ਦਿਤੇ ਵਿਣੁ ਰਹੈ ਨ ਕੋਇ ॥ ਰਾਜਾ ਨਿਆਉ ਕਰੇ ਹਥਿ ਹੋਇ ॥ ਕਹੈ ਖੁਦਾਇ ਨ ਮਾਨੈ ਕੋਇ ॥੩॥ ਮਾਣਸ ਮੂਰਤਿ ਨਾਨਕੁ ਨਾਮੁ ॥ ਕਰਣੀ ਕੁਤਾ ਦਰਿ ਫੁਰਮਾਨੁ ॥ ਗੁਰ ਪਰਸਾਦਿ ਜਾਣੈ ਮਿਹਮਾਨੁ ॥ ਤਾ ਕਿਛੁ ਦਰਗਹ ਪਾਵੈ ਮਾਨੁ ॥੪॥੪॥ {ਪੰਨਾ 349-350}</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ਜੇਤਾ ਸਬਦੁ ਸੁਰਤਿ ਧੁਨਿ ਤੇਤੀ ਜੇਤਾ ਰੂਪੁ ਕਾਇਆ ਤੇਰੀ ॥ ਤੂੰ ਆਪੇ ਰਸਨਾ ਆਪੇ ਬਸਨਾ ਅਵਰੁ ਨ ਦੂਜਾ ਕਹਉ ਮਾਈ ॥੧॥ ਸਾਹਿਬੁ ਮੇਰਾ ਏਕੋ ਹੈ ॥ ਏਕੋ ਹੈ ਭਾਈ ਏਕੋ ਹੈ ॥੧॥ ਰਹਾਉ ॥ ਆਪੇ ਮਾਰੇ ਆਪੇ ਛੋਡੈ ਆਪੇ ਲੇਵੈ ਦੇਇ ॥ ਆਪੇ ਵੇਖੈ ਆਪੇ ਵਿਗਸੈ ਆਪੇ ਨਦਰਿ ਕਰੇਇ ॥੨॥ ਜੋ ਕਿਛੁ ਕਰਣਾ ਸੋ ਕਰਿ ਰਹਿਆ ਅਵਰੁ ਨ ਕਰਣਾ ਜਾਈ ॥ ਜੈਸਾ ਵਰਤੈ ਤੈਸੋ ਕਹੀਐ ਸਭ ਤੇਰੀ ਵਡਿਆਈ ॥੩॥ ਕਲਿ ਕਲਵਾਲੀ ਮਾਇਆ ਮਦੁ ਮੀਠਾ ਮਨੁ ਮਤਵਾਲਾ ਪੀਵਤੁ ਰਹੈ ॥ ਆਪੇ ਰੂਪ ਕਰੇ ਬਹੁ ਭਾਂਤੀਂ ਨਾਨਕੁ ਬਪੁੜਾ ਏਵ ਕਹੈ ॥੪॥੫॥ {ਪੰਨਾ 350}</w:t>
      </w:r>
    </w:p>
    <w:p>
      <w:pPr>
        <w:spacing w:before="0" w:after="0"/>
      </w:pPr>
      <w:r>
        <w:rPr>
          <w:b w:val="0"/>
          <w:i w:val="0"/>
          <w:color w:val="800080"/>
          <w:sz w:val="22"/>
        </w:rPr>
        <w:t>Пад-артх: звук.</w:t>
      </w:r>
    </w:p>
    <w:p>
      <w:pPr>
        <w:spacing w:before="0" w:after="0"/>
      </w:pPr>
      <w:r>
        <w:rPr>
          <w:b w:val="0"/>
          <w:i w:val="0"/>
          <w:color w:val="800080"/>
          <w:sz w:val="22"/>
        </w:rPr>
        <w:t>Пад-артх: я.</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ਵਾਜਾ ਮਤਿ ਪਖਾਵਜੁ ਭਾਉ ॥ ਹੋਇ ਅਨੰਦੁ ਸਦਾ ਮਨਿ ਚਾਉ ॥ ਏਹਾ ਭਗਤਿ ਏਹੋ ਤਪ ਤਾਉ ॥ ਇਤੁ ਰੰਗਿ ਨਾਚਹੁ ਰਖਿ ਰਖਿ ਪਾਉ ॥੧॥ ਪੂਰੇ ਤਾਲ ਜਾਣੈ ਸਾਲਾਹ ॥ ਹੋਰੁ ਨਚਣਾ ਖੁਸੀਆ ਮਨ ਮਾਹ ॥੧॥ ਰਹਾਉ ॥ ਸਤੁ ਸੰਤੋਖੁ ਵਜਹਿ ਦੁਇ ਤਾਲ ॥ ਪੈਰੀ ਵਾਜਾ ਸਦਾ ਨਿਹਾਲ ॥ ਰਾਗੁ ਨਾਦੁ ਨਹੀ ਦੂਜਾ ਭਾਉ ॥ ਇਤੁ ਰੰਗਿ ਨਾਚਹੁ ਰਖਿ ਰਖਿ ਪਾਉ ॥੨॥ ਭਉ ਫੇਰੀ ਹੋਵੈ ਮਨ ਚੀਤਿ ॥ ਬਹਦਿਆ ਉਠਦਿਆ ਨੀਤਾ ਨੀਤਿ ॥ ਲੇਟਣਿ ਲੇਟਿ ਜਾਣੈ ਤਨੁ ਸੁਆਹੁ ॥ ਇਤੁ ਰੰਗਿ ਨਾਚਹੁ ਰਖਿ ਰਖਿ ਪਾਉ ॥੩॥ ਸਿਖ ਸਭਾ ਦੀਖਿਆ ਕਾ ਭਾਉ ॥ ਗੁਰਮੁਖਿ ਸੁਣਣਾ ਸਾਚਾ ਨਾਉ ॥ ਨਾਨਕ ਆਖਣੁ ਵੇਰਾ ਵੇਰ ॥ ਇਤੁ ਰੰਗਿ ਨਾਚਹੁ ਰਖਿ ਰਖਿ ਪੈਰ ॥੪॥੬॥ {ਪੰਨਾ 350}</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ਪਉਣੁ ਉਪਾਇ ਧਰੀ ਸਭ ਧਰਤੀ ਜਲ ਅਗਨੀ ਕਾ ਬੰਧੁ ਕੀਆ ॥ ਅੰਧੁਲੈ ਦਹਸਿਰਿ ਮੂੰਡੁ ਕਟਾਇਆ ਰਾਵਣੁ ਮਾਰਿ ਕਿਆ ਵਡਾ ਭਇਆ ॥੧॥ ਕਿਆ ਉਪਮਾ ਤੇਰੀ ਆਖੀ ਜਾਇ ॥ ਤੂੰ ਸਰਬੇ ਪੂਰਿ ਰਹਿਆ ਲਿਵ ਲਾਇ ॥੧॥ ਰਹਾਉ ॥ ਜੀਅ ਉਪਾਇ ਜੁਗਤਿ ਹਥਿ ਕੀਨੀ ਕਾਲੀ ਨਥਿ ਕਿਆ ਵਡਾ ਭਇਆ ॥ ਕਿਸੁ ਤੂੰ ਪੁਰਖੁ ਜੋਰੂ ਕਉਣ ਕਹੀਐ ਸਰਬ ਨਿਰੰਤਰਿ ਰਵਿ ਰਹਿਆ ॥੨॥ ਨਾਲਿ ਕੁਟੰਬੁ ਸਾਥਿ ਵਰਦਾਤਾ ਬ੍ਰਹਮਾ ਭਾਲਣ ਸ੍ਰਿਸਟਿ ਗਇਆ ॥ ਆਗੈ ਅੰਤੁ ਨ ਪਾਇਓ ਤਾ ਕਾ ਕੰਸੁ ਛੇਦਿ ਕਿਆ ਵਡਾ ਭਇਆ ॥੩॥ ਰਤਨ ਉਪਾਇ ਧਰੇ ਖੀਰੁ ਮਥਿਆ ਹੋਰਿ ਭਖਲਾਏ ਜਿ ਅਸੀ ਕੀਆ ॥ ਕਹੈ ਨਾਨਕੁ ਛਪੈ ਕਿਉ ਛਪਿਆ ਏਕੀ ਏਕੀ ਵੰਡਿ ਦੀਆ ॥੪॥੭॥ {ਪੰਨਾ 350}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ਕਰਮ ਕਰਤੂਤਿ ਬੇਲਿ ਬਿਸਥਾਰੀ ਰਾਮ ਨਾਮੁ ਫਲੁ ਹੂਆ ॥ ਤਿਸੁ ਰੂਪੁ ਨ ਰੇਖ ਅਨਾਹਦੁ ਵਾਜੈ ਸਬਦੁ ਨਿਰੰਜਨਿ ਕੀਆ ॥੧॥ ਕਰੇ ਵਖਿਆਣੁ ਜਾਣੈ ਜੇ ਕੋਈ ॥ ਅੰਮ੍ਰਿਤੁ ਪੀਵੈ ਸੋਈ ॥੧॥ ਰਹਾਉ ॥ ਜਿਨੑ ਪੀਆ ਸੇ ਮਸਤ ਭਏ ਹੈ ਤੂਟੇ ਬੰਧਨ ਫਾਹੇ ॥ ਜੋਤੀ ਜੋਤਿ ਸਮਾਣੀ ਭੀਤਰਿ ਤਾ ਛੋਡੇ ਮਾਇਆ ਕੇ ਲਾਹੇ ॥੨॥ ਸਰਬ ਜੋਤਿ ਰੂਪੁ ਤੇਰਾ ਦੇਖਿਆ ਸਗਲ ਭਵਨ ਤੇਰੀ ਮਾਇਆ ॥ ਰਾਰੈ ਰੂਪਿ ਨਿਰਾਲਮੁ ਬੈਠਾ ਨਦਰਿ ਕਰੇ ਵਿਚਿ ਛਾਇਆ ॥੩॥ ਬੀਣਾ ਸਬਦੁ ਵਜਾਵੈ ਜੋਗੀ ਦਰਸਨਿ ਰੂਪਿ ਅਪਾਰਾ ॥ ਸਬਦਿ ਅਨਾਹਦਿ ਸੋ ਸਹੁ ਰਾਤਾ ਨਾਨਕੁ ਕਹੈ ਵਿਚਾਰਾ ॥੪॥੮॥ {ਪੰਨਾ 351}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ਮੈ ਗੁਣ ਗਲਾ ਕੇ ਸਿਰਿ ਭਾਰ ॥ ਗਲੀ ਗਲਾ ਸਿਰਜਣਹਾਰ ॥ ਖਾਣਾ ਪੀਣਾ ਹਸਣਾ ਬਾਦਿ ॥ ਜਬ ਲਗੁ ਰਿਦੈ ਨ ਆਵਹਿ ਯਾਦਿ ॥੧॥ ਤਉ ਪਰਵਾਹ ਕੇਹੀ ਕਿਆ ਕੀਜੈ ॥ ਜਨਮਿ ਜਨਮਿ ਕਿਛੁ ਲੀਜੀ ਲੀਜੈ ॥੧॥ ਰਹਾਉ ॥ ਮਨ ਕੀ ਮਤਿ ਮਤਾਗਲੁ ਮਤਾ ॥ ਜੋ ਕਿਛੁ ਬੋਲੀਐ ਸਭੁ ਖਤੋ ਖਤਾ ॥ ਕਿਆ ਮੁਹੁ ਲੈ ਕੀਚੈ ਅਰਦਾਸਿ ॥ ਪਾਪੁ ਪੁੰਨੁ ਦੁਇ ਸਾਖੀ ਪਾਸਿ ॥੨॥ ਜੈਸਾ ਤੂੰ ਕਰਹਿ ਤੈਸਾ ਕੋ ਹੋਇ ॥ ਤੁਝ ਬਿਨੁ ਦੂਜਾ ਨਾਹੀ ਕੋਇ ॥ ਜੇਹੀ ਤੂੰ ਮਤਿ ਦੇਹਿ ਤੇਹੀ ਕੋ ਪਾਵੈ ॥ ਤੁਧੁ ਆਪੇ ਭਾਵੈ ਤਿਵੈ ਚਲਾਵੈ ॥੩॥ ਰਾਗ ਰਤਨ ਪਰੀਆ ਪਰਵਾਰ ॥ ਤਿਸੁ ਵਿਚਿ ਉਪਜੈ ਅੰਮ੍ਰਿਤੁ ਸਾਰ ॥ ਨਾਨਕ ਕਰਤੇ ਕਾ ਇਹੁ ਧਨੁ ਮਾਲੁ ॥ ਜੇ ਕੋ ਬੂਝੈ ਏਹੁ ਬੀਚਾਰੁ ॥੪॥੯॥ {ਪੰਨਾ 351}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ਕਰਿ ਕਿਰਪਾ ਅਪਨੈ ਘਰਿ ਆਇਆ ਤਾ ਮਿਲਿ ਸਖੀਆ ਕਾਜੁ ਰਚਾਇਆ ॥ ਖੇਲੁ ਦੇਖਿ ਮਨਿ ਅਨਦੁ ਭਇਆ ਸਹੁ ਵੀਆਹਣ ਆਇਆ ॥੧॥ ਗਾਵਹੁ ਗਾਵਹੁ ਕਾਮਣੀ ਬਿਬੇਕ ਬੀਚਾਰੁ ॥ ਹਮਰੈ ਘਰਿ ਆਇਆ ਜਗਜੀਵਨੁ ਭਤਾਰੁ ॥੧॥ ਰਹਾਉ ॥ ਗੁਰੂ ਦੁਆਰੈ ਹਮਰਾ ਵੀਆਹੁ ਜਿ ਹੋਆ ਜਾਂ ਸਹੁ ਮਿਲਿਆ ਤਾਂ ਜਾਨਿਆ ॥ ਤਿਹੁ ਲੋਕਾ ਮਹਿ ਸਬਦੁ ਰਵਿਆ ਹੈ ਆਪੁ ਗਇਆ ਮਨੁ ਮਾਨਿਆ ॥੨॥ ਆਪਣਾ ਕਾਰਜੁ ਆਪਿ ਸਵਾਰੇ ਹੋਰਨਿ ਕਾਰਜੁ ਨ ਹੋਈ ॥ ਜਿਤੁ ਕਾਰਜਿ ਸਤੁ ਸੰਤੋਖੁ ਦਇਆ ਧਰਮੁ ਹੈ ਗੁਰਮੁਖਿ ਬੂਝੈ ਕੋਈ ॥੩॥ ਭਨਤਿ ਨਾਨਕੁ ਸਭਨਾ ਕਾ ਪਿਰੁ ਏਕੋ ਸੋਇ ॥ ਜਿਸ ਨੋ ਨਦਰਿ ਕਰੇ ਸਾ ਸੋਹਾਗਣਿ ਹੋਇ ॥੪॥੧੦॥ {ਪੰਨਾ 351}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ਗ੍ਰਿਹੁ ਬਨੁ ਸਮਸਰਿ ਸਹਜਿ ਸੁਭਾਇ ॥ ਦੁਰਮਤਿ ਗਤੁ ਭਈ ਕੀਰਤਿ ਠਾਇ ॥ ਸਚ ਪਉੜੀ ਸਾਚਉ ਮੁਖਿ ਨਾਂਉ ॥ ਸਤਿਗੁਰੁ ਸੇਵਿ ਪਾਏ ਨਿਜ ਥਾਉ ॥੧॥ ਮਨ ਚੂਰੇ ਖਟੁ ਦਰਸਨ ਜਾਣੁ ॥ ਸਰਬ ਜੋਤਿ ਪੂਰਨ ਭਗਵਾਨੁ ॥੧॥ ਰਹਾਉ ॥ ਅਧਿਕ ਤਿਆਸ ਭੇਖ ਬਹੁ ਕਰੈ ॥ ਦੁਖੁ ਬਿਖਿਆ ਸੁਖੁ ਤਨਿ ਪਰਹਰੈ ॥ ਕਾਮੁ ਕ੍ਰੋਧੁ ਅੰਤਰਿ ਧਨੁ ਹਿਰੈ ॥ ਦੁਬਿਧਾ ਛੋਡਿ ਨਾਮਿ ਨਿਸਤਰੈ ॥੨॥ ਸਿਫਤਿ ਸਲਾਹਣੁ ਸਹਜ ਅਨੰਦ ॥ ਸਖਾ ਸੈਨੁ ਪ੍ਰੇਮੁ ਗੋਬਿੰਦ ॥ ਆਪੇ ਕਰੇ ਆਪੇ ਬਖਸਿੰਦੁ ॥ ਤਨੁ ਮਨੁ ਹਰਿ ਪਹਿ ਆਗੈ ਜਿੰਦੁ ॥੩॥ ਝੂਠ ਵਿਕਾਰ ਮਹਾ ਦੁਖੁ ਦੇਹ ॥ ਭੇਖ ਵਰਨ ਦੀਸਹਿ ਸਭਿ ਖੇਹ ॥ ਜੋ ਉਪਜੈ ਸੋ ਆਵੈ ਜਾਇ ॥ ਨਾਨਕ ਅਸਥਿਰੁ ਨਾਮੁ ਰਜਾਇ ॥੪॥੧੧॥ {ਪੰਨਾ 352}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ਏਕੋ ਸਰਵਰੁ ਕਮਲ ਅਨੂਪ ॥ ਸਦਾ ਬਿਗਾਸੈ ਪਰਮਲ ਰੂਪ ॥ ਊਜਲ ਮੋਤੀ ਚੂਗਹਿ ਹੰਸ ॥ ਸਰਬ ਕਲਾ ਜਗਦੀਸੈ ਅੰਸ ॥੧॥ ਜੋ ਦੀਸੈ ਸੋ ਉਪਜੈ ਬਿਨਸੈ ॥ ਬਿਨੁ ਜਲ ਸਰਵਰਿ ਕਮਲੁ ਨ ਦੀਸੈ ॥੧॥ ਰਹਾਉ ॥ ਬਿਰਲਾ ਬੂਝੈ ਪਾਵੈ ਭੇਦੁ ॥ ਸਾਖਾ ਤੀਨਿ ਕਹੈ ਨਿਤ ਬੇਦੁ ॥ ਨਾਦ ਬਿੰਦ ਕੀ ਸੁਰਤਿ ਸਮਾਇ ॥ ਸਤਿਗੁਰੁ ਸੇਵਿ ਪਰਮ ਪਦੁ ਪਾਇ ॥੨॥ ਮੁਕਤੋ ਰਾਤਉ ਰੰਗਿ ਰਵਾਂਤਉ ॥ ਰਾਜਨ ਰਾਜਿ ਸਦਾ ਬਿਗਸਾਂਤਉ ॥ ਜਿਸੁ ਤੂੰ ਰਾਖਹਿ ਕਿਰਪਾ ਧਾਰਿ ॥ ਬੂਡਤ ਪਾਹਨ ਤਾਰਹਿ ਤਾਰਿ ॥੩॥ ਤ੍ਰਿਭਵਣ ਮਹਿ ਜੋਤਿ ਤ੍ਰਿਭਵਣ ਮਹਿ ਜਾਣਿਆ ॥ ਉਲਟ ਭਈ ਘਰੁ ਘਰ ਮਹਿ ਆਣਿਆ ॥ ਅਹਿਨਿਸਿ ਭਗਤਿ ਕਰੇ ਲਿਵ ਲਾਇ ॥ ਨਾਨਕੁ ਤਿਨ ਕੈ ਲਾਗੈ ਪਾਇ ॥੪॥੧੨॥ {ਪੰਨਾ 352}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ਗੁਰਮਤਿ ਸਾਚੀ ਹੁਜਤਿ ਦੂਰਿ ॥ ਬਹੁਤੁ ਸਿਆਣਪ ਲਾਗੈ ਧੂਰਿ ॥ ਲਾਗੀ ਮੈਲੁ ਮਿਟੈ ਸਚ ਨਾਇ ॥ ਗੁਰ ਪਰਸਾਦਿ ਰਹੈ ਲਿਵ ਲਾਇ ॥੧॥ ਹੈ ਹਜੂਰਿ ਹਾਜਰੁ ਅਰਦਾਸਿ ॥ ਦੁਖੁ ਸੁਖੁ ਸਾਚੁ ਕਰਤੇ ਪ੍ਰਭ ਪਾਸਿ ॥੧॥ ਰਹਾਉ ॥ ਕੂੜੁ ਕਮਾਵੈ ਆਵੈ ਜਾਵੈ ॥ ਕਹਣਿ ਕਥਨਿ ਵਾਰਾ ਨਹੀ ਆਵੈ ॥ ਕਿਆ ਦੇਖਾ ਸੂਝ ਬੂਝ ਨ ਪਾਵੈ ॥ ਬਿਨੁ ਨਾਵੈ ਮਨਿ ਤ੍ਰਿਪਤਿ ਨ ਆਵੈ ॥੨॥ ਜੋ ਜਨਮੇ ਸੇ ਰੋਗਿ ਵਿਆਪੇ ॥ ਹਉਮੈ ਮਾਇਆ ਦੂਖਿ ਸੰਤਾਪੇ ॥ ਸੇ ਜਨ ਬਾਚੇ ਜੋ ਪ੍ਰਭਿ ਰਾਖੇ ॥ ਸਤਿਗੁਰੁ ਸੇਵਿ ਅੰਮ੍ਰਿਤ ਰਸੁ ਚਾਖੇ ॥੩॥ ਚਲਤਉ ਮਨੁ ਰਾਖੈ ਅੰਮ੍ਰਿਤੁ ਚਾਖੈ ॥ ਸਤਿਗੁਰ ਸੇਵਿ ਅੰਮ੍ਰਿਤ ਸਬਦੁ ਭਾਖੈ ॥ ਸਾਚੈ ਸਬਦਿ ਮੁਕਤਿ ਗਤਿ ਪਾਏ ॥ ਨਾਨਕ ਵਿਚਹੁ ਆਪੁ ਗਵਾਏ ॥੪॥੧੩॥ {ਪੰਨਾ 352}</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ਜੋ ਤਿਨਿ ਕੀਆ ਸੋ ਸਚੁ ਥੀਆ ॥ ਅੰਮ੍ਰਿਤ ਨਾਮੁ ਸਤਿਗੁਰਿ ਦੀਆ ॥ ਹਿਰਦੈ ਨਾਮੁ ਨਾਹੀ ਮਨਿ ਭੰਗੁ ॥ ਅਨਦਿਨੁ ਨਾਲਿ ਪਿਆਰੇ ਸੰਗੁ ॥੧॥ ਹਰਿ ਜੀਉ ਰਾਖਹੁ ਅਪਨੀ ਸਰਣਾਈ ॥ ਗੁਰ ਪਰਸਾਦੀ ਹਰਿ ਰਸੁ ਪਾਇਆ ਨਾਮੁ ਪਦਾਰਥੁ ਨਉ ਨਿਧਿ ਪਾਈ ॥੧॥ ਰਹਾਉ ॥ ਕਰਮ ਧਰਮ ਸਚੁ ਸਾਚਾ ਨਾਉ ॥ ਤਾ ਕੈ ਸਦ ਬਲਿਹਾਰੈ ਜਾਉ ॥ ਜੋ ਹਰਿ ਰਾਤੇ ਸੇ ਜਨ ਪਰਵਾਣੁ ॥ ਤਿਨ ਕੀ ਸੰਗਤਿ ਪਰਮ ਨਿਧਾਨੁ ॥੨॥ ਹਰਿ ਵਰੁ ਜਿਨਿ ਪਾਇਆ ਧਨ ਨਾਰੀ ॥ ਹਰਿ ਸਿਉ ਰਾਤੀ ਸਬਦੁ ਵੀਚਾਰੀ ॥ ਆਪਿ ਤਰੈ ਸੰਗਤਿ ਕੁਲ ਤਾਰੈ ॥ ਸਤਿਗੁਰੁ ਸੇਵਿ ਤਤੁ ਵੀਚਾਰੈ ॥੩॥ ਹਮਰੀ ਜਾਤਿ ਪਤਿ ਸਚੁ ਨਾਉ ॥ ਕਰਮ ਧਰਮ ਸੰਜਮੁ ਸਤ ਭਾਉ ॥ ਨਾਨਕ ਬਖਸੇ ਪੂਛ ਨ ਹੋਇ ॥ ਦੂਜਾ ਮੇਟੇ ਏਕੋ ਸੋਇ ॥੪॥੧੪॥ {ਪੰਨਾ 352-353}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ਇਕਿ ਆਵਹਿ ਇਕਿ ਜਾਵਹਿ ਆਈ ॥ ਇਕਿ ਹਰਿ ਰਾਤੇ ਰਹਹਿ ਸਮਾਈ ॥ ਇਕਿ ਧਰਨਿ ਗਗਨ ਮਹਿ ਠਉਰ ਨ ਪਾਵਹਿ ॥ ਸੇ ਕਰਮਹੀਣ ਹਰਿ ਨਾਮੁ ਨ ਧਿਆਵਹਿ ॥੧॥ ਗੁਰ ਪੂਰੇ ਤੇ ਗਤਿ ਮਿਤਿ ਪਾਈ ॥ ਇਹੁ ਸੰਸਾਰੁ ਬਿਖੁ ਵਤ ਅਤਿ ਭਉਜਲੁ ਗੁਰ ਸਬਦੀ ਹਰਿ ਪਾਰਿ ਲੰਘਾਈ ॥੧॥ ਰਹਾਉ ॥ ਜਿਨੑ ਕਉ ਆਪਿ ਲਏ ਪ੍ਰਭੁ ਮੇਲਿ ॥ ਤਿਨ ਕਉ ਕਾਲੁ ਨ ਸਾਕੈ ਪੇਲਿ ॥ ਗੁਰਮੁਖਿ ਨਿਰਮਲ ਰਹਹਿ ਪਿਆਰੇ ॥ ਜਿਉ ਜਲ ਅੰਭ ਊਪਰਿ ਕਮਲ ਨਿਰਾਰੇ ॥੨॥ ਬੁਰਾ ਭਲਾ ਕਹੁ ਕਿਸ ਨੋ ਕਹੀਐ ॥ ਦੀਸੈ ਬ੍ਰਹਮੁ ਗੁਰਮੁਖਿ ਸਚੁ ਲਹੀਐ ॥ ਅਕਥੁ ਕਥਉ ਗੁਰਮਤਿ ਵੀਚਾਰੁ ॥ ਮਿਲਿ ਗੁਰ ਸੰਗਤਿ ਪਾਵਉ ਪਾਰੁ ॥੩॥ ਸਾਸਤ ਬੇਦ ਸਿੰਮ੍ਰਿਤਿ ਬਹੁ ਭੇਦ ॥ ਅਠਸਠਿ ਮਜਨੁ ਹਰਿ ਰਸੁ ਰੇਦ ॥ ਗੁਰਮੁਖਿ ਨਿਰਮਲੁ ਮੈਲੁ ਨ ਲਾਗੈ ॥ ਨਾਨਕ ਹਿਰਦੈ ਨਾਮੁ ਵਡੇ ਧੁਰਿ ਭਾਗੈ ॥੪॥੧੫॥ {ਪੰਨਾ 353}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ਨਿਵਿ ਨਿਵਿ ਪਾਇ ਲਗਉ ਗੁਰ ਅਪੁਨੇ ਆਤਮ ਰਾਮੁ ਨਿਹਾਰਿਆ ॥ ਕਰਤ ਬੀਚਾਰੁ ਹਿਰਦੈ ਹਰਿ ਰਵਿਆ ਹਿਰਦੈ ਦੇਖਿ ਬੀਚਾਰਿਆ ॥੧॥ ਬੋਲਹੁ ਰਾਮੁ ਕਰੇ ਨਿਸਤਾਰਾ ॥ ਗੁਰ ਪਰਸਾਦਿ ਰਤਨੁ ਹਰਿ ਲਾਭੈ ਮਿਟੈ ਅਗਿਆਨੁ ਹੋਇ ਉਜੀਆਰਾ ॥੧॥ ਰਹਾਉ ॥ ਰਵਨੀ ਰਵੈ ਬੰਧਨ ਨਹੀ ਤੂਟਹਿ ਵਿਚਿ ਹਉਮੈ ਭਰਮੁ ਨ ਜਾਈ ॥ ਸਤਿਗੁਰੁ ਮਿਲੈ ਤ ਹਉਮੈ ਤੂਟੈ ਤਾ ਕੋ ਲੇਖੈ ਪਾਈ ॥੨॥ ਹਰਿ ਹਰਿ ਨਾਮੁ ਭਗਤਿ ਪ੍ਰਿਅ ਪ੍ਰੀਤਮੁ ਸੁਖ ਸਾਗਰੁ ਉਰ ਧਾਰੇ ॥ ਭਗਤਿ ਵਛਲੁ ਜਗਜੀਵਨੁ ਦਾਤਾ ਮਤਿ ਗੁਰਮਤਿ ਹਰਿ ਨਿਸਤਾਰੇ ॥੩॥ ਮਨ ਸਿਉ ਜੂਝਿ ਮਰੈ ਪ੍ਰਭੁ ਪਾਏ ਮਨਸਾ ਮਨਹਿ ਸਮਾਏ ॥ ਨਾਨਕ ਕ੍ਰਿਪਾ ਕਰੇ ਜਗਜੀਵਨੁ ਸਹਜ ਭਾਇ ਲਿਵ ਲਾਏ ॥੪॥੧੬॥ {ਪੰਨਾ 353}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ਕਿਸ ਕਉ ਕਹਹਿ ਸੁਣਾਵਹਿ ਕਿਸ ਕਉ ਕਿਸੁ ਸਮਝਾਵਹਿ ਸਮਝਿ ਰਹੇ ॥ ਕਿਸੈ ਪੜਾਵਹਿ ਪੜਿ ਗੁਣਿ ਬੂਝੇ ਸਤਿਗੁਰ ਸਬਦਿ ਸੰਤੋਖਿ ਰਹੇ ॥੧॥ ਐਸਾ ਗੁਰਮਤਿ ਰਮਤੁ ਸਰੀਰਾ ॥ ਹਰਿ ਭਜੁ ਮੇਰੇ ਮਨ ਗਹਿਰ ਗੰਭੀਰਾ ॥੧॥ ਰਹਾਉ ॥ ਅਨਤ ਤਰੰਗ ਭਗਤਿ ਹਰਿ ਰੰਗਾ ॥ ਅਨਦਿਨੁ ਸੂਚੇ ਹਰਿ ਗੁਣ ਸੰਗਾ ॥ ਮਿਥਿਆ ਜਨਮੁ ਸਾਕਤ ਸੰਸਾਰਾ ॥ ਰਾਮ ਭਗਤਿ ਜਨੁ ਰਹੈ ਨਿਰਾਰਾ ॥੨॥ ਸੂਚੀ ਕਾਇਆ ਹਰਿ ਗੁਣ ਗਾਇਆ ॥ ਆਤਮੁ ਚੀਨਿ ਰਹੈ ਲਿਵ ਲਾਇਆ ॥ ਆਦਿ ਅਪਾਰੁ ਅਪਰੰਪਰੁ ਹੀਰਾ ॥ ਲਾਲਿ ਰਤਾ ਮੇਰਾ ਮਨੁ ਧੀਰਾ ॥੩॥ ਕਥਨੀ ਕਹਹਿ ਕਹਹਿ ਸੇ ਮੂਏ ॥ ਸੋ ਪ੍ਰਭੁ ਦੂਰਿ ਨਾਹੀ ਪ੍ਰਭੁ ਤੂੰ ਹੈ ॥ ਸਭੁ ਜਗੁ ਦੇਖਿਆ ਮਾਇਆ ਛਾਇਆ ॥ ਨਾਨਕ ਗੁਰਮਤਿ ਨਾਮੁ ਧਿਆਇਆ ॥੪॥੧੭॥ {ਪੰਨਾ 353-354}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ਤਿਤੁਕਾ ॥ ਕੋਈ ਭੀਖਕੁ ਭੀਖਿਆ ਖਾਇ ॥ ਕੋਈ ਰਾਜਾ ਰਹਿਆ ਸਮਾਇ ॥ ਕਿਸ ਹੀ ਮਾਨੁ ਕਿਸੈ ਅਪਮਾਨੁ ॥ ਢਾਹਿ ਉਸਾਰੇ ਧਰੇ ਧਿਆਨੁ ॥ ਤੁਝ ਤੇ ਵਡਾ ਨਾਹੀ ਕੋਇ ॥ ਕਿਸੁ ਵੇਖਾਲੀ ਚੰਗਾ ਹੋਇ ॥੧॥ ਮੈ ਤਾਂ ਨਾਮੁ ਤੇਰਾ ਆਧਾਰੁ ॥ ਤੂੰ ਦਾਤਾ ਕਰਣਹਾਰੁ ਕਰਤਾਰੁ ॥੧॥ ਰਹਾਉ ॥ ਵਾਟ ਨ ਪਾਵਉ ਵੀਗਾ ਜਾਉ ॥ ਦਰਗਹ ਬੈਸਣ ਨਾਹੀ ਥਾਉ ॥ ਮਨ ਕਾ ਅੰਧੁਲਾ ਮਾਇਆ ਕਾ ਬੰਧੁ ॥ ਖੀਨ ਖਰਾਬੁ ਹੋਵੈ ਨਿਤ ਕੰਧੁ ॥ ਖਾਣ ਜੀਵਣ ਕੀ ਬਹੁਤੀ ਆਸ ॥ ਲੇਖੈ ਤੇਰੈ ਸਾਸ ਗਿਰਾਸ ॥੨॥ ਅਹਿਨਿਸਿ ਅੰਧੁਲੇ ਦੀਪਕੁ ਦੇਇ ॥ ਭਉਜਲ ਡੂਬਤ ਚਿੰਤ ਕਰੇਇ ॥ ਕਹਹਿ ਸੁਣਹਿ ਜੋ ਮਾਨਹਿ ਨਾਉ ॥ ਹਉ ਬਲਿਹਾਰੈ ਤਾ ਕੈ ਜਾਉ ॥ ਨਾਨਕੁ ਏਕ ਕਹੈ ਅਰਦਾਸਿ ॥ ਜੀਉ ਪਿੰਡੁ ਸਭੁ ਤੇਰੈ ਪਾਸਿ ॥੩॥ ਜਾਂ ਤੂੰ ਦੇਹਿ ਜਪੀ ਤੇਰਾ ਨਾਉ ॥ ਦਰਗਹ ਬੈਸਣ ਹੋਵੈ ਥਾਉ ॥ ਜਾਂ ਤੁਧੁ ਭਾਵੈ ਤਾ ਦੁਰਮਤਿ ਜਾਇ ॥ ਗਿਆਨ ਰਤਨੁ ਮਨਿ ਵਸੈ ਆਇ ॥ ਨਦਰਿ ਕਰੇ ਤਾ ਸਤਿਗੁਰੁ ਮਿਲੈ ॥ ਪ੍ਰਣਵਤਿ ਨਾਨਕੁ ਭਵਜਲੁ ਤਰੈ ॥੪॥੧੮॥ {ਪੰਨਾ 354}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ਪੰਚਪਦੇ ॥ ਦੁਧ ਬਿਨੁ ਧੇਨੁ ਪੰਖ ਬਿਨੁ ਪੰਖੀ ਜਲ ਬਿਨੁ ਉਤਭੁਜ ਕਾਮਿ ਨਾਹੀ ॥ ਕਿਆ ਸੁਲਤਾਨੁ ਸਲਾਮ ਵਿਹੂਣਾ ਅੰਧੀ ਕੋਠੀ ਤੇਰਾ ਨਾਮੁ ਨਾਹੀ ॥੧॥ ਕੀ ਵਿਸਰਹਿ ਦੁਖੁ ਬਹੁਤਾ ਲਾਗੈ ॥ ਦੁਖੁ ਲਾਗੈ ਤੂੰ ਵਿਸਰੁ ਨਾਹੀ ॥੧॥ ਰਹਾਉ ॥ ਅਖੀ ਅੰਧੁ ਜੀਭ ਰਸੁ ਨਾਹੀ ਕੰਨੀ ਪਵਣੁ ਨ ਵਾਜੈ ॥ ਚਰਣੀ ਚਲੈ ਪਜੂਤਾ ਆਗੈ ਵਿਣੁ ਸੇਵਾ ਫਲ ਲਾਗੇ ॥੨॥ ਅਖਰ ਬਿਰਖ ਬਾਗ ਭੁਇ ਚੋਖੀ ਸਿੰਚਿਤ ਭਾਉ ਕਰੇਹੀ ॥ ਸਭਨਾ ਫਲੁ ਲਾਗੈ ਨਾਮੁ ਏਕੋ ਬਿਨੁ ਕਰਮਾ ਕੈਸੇ ਲੇਹੀ ॥੩॥ ਜੇਤੇ ਜੀਅ ਤੇਤੇ ਸਭਿ ਤੇਰੇ ਵਿਣੁ ਸੇਵਾ ਫਲੁ ਕਿਸੈ ਨਾਹੀ ॥ ਦੁਖੁ ਸੁਖੁ ਭਾਣਾ ਤੇਰਾ ਹੋਵੈ ਵਿਣੁ ਨਾਵੈ ਜੀਉ ਰਹੈ ਨਾਹੀ ॥੪॥ ਮਤਿ ਵਿਚਿ ਮਰਣੁ ਜੀਵਣੁ ਹੋਰੁ ਕੈਸਾ ਜਾ ਜੀਵਾ ਤਾਂ ਜੁਗਤਿ ਨਾਹੀ ॥ ਕਹੈ ਨਾਨਕੁ ਜੀਵਾਲੇ ਜੀਆ ਜਹ ਭਾਵੈ ਤਹ ਰਾਖੁ ਤੁਹੀ ॥੫॥੧੯॥ {ਪੰਨਾ 354}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ਕਾਇਆ ਬ੍ਰਹਮਾ ਮਨੁ ਹੈ ਧੋਤੀ ॥ ਗਿਆਨੁ ਜਨੇਊ ਧਿਆਨੁ ਕੁਸਪਾਤੀ ॥ ਹਰਿ ਨਾਮਾ ਜਸੁ ਜਾਚਉ ਨਾਉ ॥ ਗੁਰ ਪਰਸਾਦੀ ਬ੍ਰਹਮਿ ਸਮਾਉ ॥੧॥ ਪਾਂਡੇ ਐਸਾ ਬ੍ਰਹਮ ਬੀਚਾਰੁ ॥ ਨਾਮੇ ਸੁਚਿ ਨਾਮੋ ਪੜਉ ਨਾਮੇ ਚਜੁ ਆਚਾਰੁ ॥੧॥ ਰਹਾਉ ॥ ਬਾਹਰਿ ਜਨੇਊ ਜਿਚਰੁ ਜੋਤਿ ਹੈ ਨਾਲਿ ॥ ਧੋਤੀ ਟਿਕਾ ਨਾਮੁ ਸਮਾਲਿ ॥ ਐਥੈ ਓਥੈ ਨਿਬਹੀ ਨਾਲਿ ॥ ਵਿਣੁ ਨਾਵੈ ਹੋਰਿ ਕਰਮ ਨ ਭਾਲਿ ॥੨॥ ਪੂਜਾ ਪ੍ਰੇਮ ਮਾਇਆ ਪਰਜਾਲਿ ॥ ਏਕੋ ਵੇਖਹੁ ਅਵਰੁ ਨ ਭਾਲਿ ॥ ਚੀਨੑੈ ਤਤੁ ਗਗਨ ਦਸ ਦੁਆਰ ॥ ਹਰਿ ਮੁਖਿ ਪਾਠ ਪੜੈ ਬੀਚਾਰ ॥੩॥ ਭੋਜਨੁ ਭਾਉ ਭਰਮੁ ਭਉ ਭਾਗੈ ॥ ਪਾਹਰੂਅਰਾ ਛਬਿ ਚੋਰੁ ਨ ਲਾਗੈ ॥ ਤਿਲਕੁ ਲਿਲਾਟਿ ਜਾਣੈ ਪ੍ਰਭੁ ਏਕੁ ॥ ਬੂਝੈ ਬ੍ਰਹਮੁ ਅੰਤਰਿ ਬਿਬੇਕੁ ॥੪॥ ਆਚਾਰੀ ਨਹੀ ਜੀਤਿਆ ਜਾਇ ॥ ਪਾਠ ਪੜੈ ਨਹੀ ਕੀਮਤਿ ਪਾਇ ॥ ਅਸਟ ਦਸੀ ਚਹੁ ਭੇਦੁ ਨ ਪਾਇਆ ॥ ਨਾਨਕ ਸਤਿਗੁਰਿ ਬ੍ਰਹਮੁ ਦਿਖਾਇਆ ॥੫॥੨੦॥ {ਪੰਨਾ 355}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ਸੇਵਕੁ ਦਾਸੁ ਭਗਤੁ ਜਨੁ ਸੋਈ ॥ ਠਾਕੁਰ ਕਾ ਦਾਸੁ ਗੁਰਮੁਖਿ ਹੋਈ ॥ ਜਿਨਿ ਸਿਰਿ ਸਾਜੀ ਤਿਨਿ ਫੁਨਿ ਗੋਈ ॥ ਤਿਸੁ ਬਿਨੁ ਦੂਜਾ ਅਵਰੁ ਨ ਕੋਈ ॥੧॥ ਸਾਚੁ ਨਾਮੁ ਗੁਰ ਸਬਦਿ ਵੀਚਾਰਿ ॥ ਗੁਰਮੁਖਿ ਸਾਚੇ ਸਾਚੈ ਦਰਬਾਰਿ ॥੧॥ ਰਹਾਉ ॥ ਸਚਾ ਅਰਜੁ ਸਚੀ ਅਰਦਾਸਿ ॥ ਮਹਲੀ ਖਸਮੁ ਸੁਣੇ ਸਾਬਾਸਿ ॥ ਸਚੈ ਤਖਤਿ ਬੁਲਾਵੈ ਸੋਇ ॥ ਦੇ ਵਡਿਆਈ ਕਰੇ ਸੁ ਹੋਇ ॥੨॥ ਤੇਰਾ ਤਾਣੁ ਤੂਹੈ ਦੀਬਾਣੁ ॥ ਗੁਰ ਕਾ ਸਬਦੁ ਸਚੁ ਨੀਸਾਣੁ ॥ ਮੰਨੇ ਹੁਕਮੁ ਸੁ ਪਰਗਟੁ ਜਾਇ ॥ ਸਚੁ ਨੀਸਾਣੈ ਠਾਕ ਨ ਪਾਇ ॥੩॥ ਪੰਡਿਤ ਪੜਹਿ ਵਖਾਣਹਿ ਵੇਦੁ ॥ ਅੰਤਰਿ ਵਸਤੁ ਨ ਜਾਣਹਿ ਭੇਦੁ ॥ ਗੁਰ ਬਿਨੁ ਸੋਝੀ ਬੂਝ ਨ ਹੋਇ ॥ ਸਾਚਾ ਰਵਿ ਰਹਿਆ ਪ੍ਰਭੁ ਸੋਇ ॥੪॥ ਕਿਆ ਹਉ ਆਖਾ ਆਖਿ ਵਖਾਣੀ ॥ ਤੂੰ ਆਪੇ ਜਾਣਹਿ ਸਰਬ ਵਿਡਾਣੀ ॥ ਨਾਨਕ ਏਕੋ ਦਰੁ ਦੀਬਾਣੁ ॥ ਗੁਰਮੁਖਿ ਸਾਚੁ ਤਹਾ ਗੁਦਰਾਣੁ ॥੫॥੨੧॥ {ਪੰਨਾ 355}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ਕਾਚੀ ਗਾਗਰਿ ਦੇਹ ਦੁਹੇਲੀ ਉਪਜੈ ਬਿਨਸੈ ਦੁਖੁ ਪਾਈ ॥ ਇਹੁ ਜਗੁ ਸਾਗਰੁ ਦੁਤਰੁ ਕਿਉ ਤਰੀਐ ਬਿਨੁ ਹਰਿ ਗੁਰ ਪਾਰਿ ਨ ਪਾਈ ॥੧॥ ਤੁਝ ਬਿਨੁ ਅਵਰੁ ਨ ਕੋਈ ਮੇਰੇ ਪਿਆਰੇ ਤੁਝ ਬਿਨੁ ਅਵਰੁ ਨ ਕੋਇ ਹਰੇ ॥ ਸਰਬੀ ਰੰਗੀ ਰੂਪੀ ਤੂੰਹੈ ਤਿਸੁ ਬਖਸੇ ਜਿਸੁ ਨਦਰਿ ਕਰੇ ॥੧॥ ਰਹਾਉ ॥ ਸਾਸੁ ਬੁਰੀ ਘਰਿ ਵਾਸੁ ਨ ਦੇਵੈ ਪਿਰ ਸਿਉ ਮਿਲਣ ਨ ਦੇਇ ਬੁਰੀ ॥ ਸਖੀ ਸਾਜਨੀ ਕੇ ਹਉ ਚਰਨ ਸਰੇਵਉ ਹਰਿ ਗੁਰ ਕਿਰਪਾ ਤੇ ਨਦਰਿ ਧਰੀ ॥੨॥ ਆਪੁ ਬੀਚਾਰਿ ਮਾਰਿ ਮਨੁ ਦੇਖਿਆ ਤੁਮ ਸਾ ਮੀਤੁ ਨ ਅਵਰੁ ਕੋਈ ॥ ਜਿਉ ਤੂੰ ਰਾਖਹਿ ਤਿਵ ਹੀ ਰਹਣਾ ਦੁਖੁ ਸੁਖੁ ਦੇਵਹਿ ਕਰਹਿ ਸੋਈ ॥੩॥ ਆਸਾ ਮਨਸਾ ਦੋਊ ਬਿਨਾਸਤ ਤ੍ਰਿਹੁ ਗੁਣ ਆਸ ਨਿਰਾਸ ਭਈ ॥ ਤੁਰੀਆਵਸਥਾ ਗੁਰਮੁਖਿ ਪਾਈਐ ਸੰਤ ਸਭਾ ਕੀ ਓਟ ਲਹੀ ॥੪॥ ਗਿਆਨ ਧਿਆਨ ਸਗਲੇ ਸਭਿ ਜਪ ਤਪ ਜਿਸੁ ਹਰਿ ਹਿਰਦੈ ਅਲਖ ਅਭੇਵਾ ॥ ਨਾਨਕ ਰਾਮ ਨਾਮਿ ਮਨੁ ਰਾਤਾ ਗੁਰਮਤਿ ਪਾਏ ਸਹਜ ਸੇਵਾ ॥੫॥੨੨॥ {ਪੰਨਾ 355-356}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ਪੰਚਪਦੇ ॥ ਮੋਹੁ ਕੁਟੰਬੁ ਮੋਹੁ ਸਭ ਕਾਰ ॥ ਮੋਹੁ ਤੁਮ ਤਜਹੁ ਸਗਲ ਵੇਕਾਰ ॥੧॥ ਮੋਹੁ ਅਰੁ ਭਰਮੁ ਤਜਹੁ ਤੁਮੑ ਬੀਰ ॥ ਸਾਚੁ ਨਾਮੁ ਰਿਦੇ ਰਵੈ ਸਰੀਰ ॥੧॥ ਰਹਾਉ ॥ ਸਚੁ ਨਾਮੁ ਜਾ ਨਵ ਨਿਧਿ ਪਾਈ ॥ ਰੋਵੈ ਪੂਤੁ ਨ ਕਲਪੈ ਮਾਈ ॥੨॥ ਏਤੁ ਮੋਹਿ ਡੂਬਾ ਸੰਸਾਰੁ ॥ ਗੁਰਮੁਖਿ ਕੋਈ ਉਤਰੈ ਪਾਰਿ ॥੩॥ ਏਤੁ ਮੋਹਿ ਫਿਰਿ ਜੂਨੀ ਪਾਹਿ ॥ ਮੋਹੇ ਲਾਗਾ ਜਮ ਪੁਰਿ ਜਾਹਿ ॥੪॥ ਗੁਰ ਦੀਖਿਆ ਲੇ ਜਪੁ ਤਪੁ ਕਮਾਹਿ ॥ ਨਾ ਮੋਹੁ ਤੂਟੈ ਨਾ ਥਾਇ ਪਾਹਿ ॥੫॥ ਨਦਰਿ ਕਰੇ ਤਾ ਏਹੁ ਮੋਹੁ ਜਾਇ ॥ ਨਾਨਕ ਹਰਿ ਸਿਉ ਰਹੈ ਸਮਾਇ ॥੬॥੨੩॥ {ਪੰਨਾ 356}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ਆਪਿ ਕਰੇ ਸਚੁ ਅਲਖ ਅਪਾਰੁ ॥ ਹਉ ਪਾਪੀ ਤੂੰ ਬਖਸਣਹਾਰੁ ॥੧॥ ਤੇਰਾ ਭਾਣਾ ਸਭੁ ਕਿਛੁ ਹੋਵੈ ॥ ਮਨਹਠਿ ਕੀਚੈ ਅੰਤਿ ਵਿਗੋਵੈ ॥੧॥ ਰਹਾਉ ॥ ਮਨਮੁਖ ਕੀ ਮਤਿ ਕੂੜਿ ਵਿਆਪੀ ॥ ਬਿਨੁ ਹਰਿ ਸਿਮਰਣ ਪਾਪਿ ਸੰਤਾਪੀ ॥੨॥ ਦੁਰਮਤਿ ਤਿਆਗਿ ਲਾਹਾ ਕਿਛੁ ਲੇਵਹੁ ॥ ਜੋ ਉਪਜੈ ਸੋ ਅਲਖ ਅਭੇਵਹੁ ॥੩॥ ਐਸਾ ਹਮਰਾ ਸਖਾ ਸਹਾਈ ॥ ਗੁਰ ਹਰਿ ਮਿਲਿਆ ਭਗਤਿ ਦ੍ਰਿੜਾਈ ॥੪॥ ਸਗਲੀ ਸਉਦੀ ਤੋਟਾ ਆਵੈ ॥ ਨਾਨਕ ਰਾਮ ਨਾਮੁ ਮਨਿ ਭਾਵੈ ॥੫॥੨੪॥ {ਪੰਨਾ 356}</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ਚਉਪਦੇ ॥ ਵਿਦਿਆ ਵੀਚਾਰੀ ਤਾਂ ਪਰਉਪਕਾਰੀ ॥ ਜਾਂ ਪੰਚ ਰਾਸੀ ਤਾਂ ਤੀਰਥ ਵਾਸੀ ॥੧॥ ਘੁੰਘਰੂ ਵਾਜੈ ਜੇ ਮਨੁ ਲਾਗੈ ॥ ਤਉ ਜਮੁ ਕਹਾ ਕਰੇ ਮੋ ਸਿਉ ਆਗੈ ॥੧॥ ਰਹਾਉ ॥ ਆਸ ਨਿਰਾਸੀ ਤਉ ਸੰਨਿਆਸੀ ॥ ਜਾਂ ਜਤੁ ਜੋਗੀ ਤਾਂ ਕਾਇਆ ਭੋਗੀ ॥੨॥ ਦਇਆ ਦਿਗੰਬਰੁ ਦੇਹ ਬੀਚਾਰੀ ॥ ਆਪਿ ਮਰੈ ਅਵਰਾ ਨਹ ਮਾਰੀ ॥੩॥ ਏਕੁ ਤੂ ਹੋਰਿ ਵੇਸ ਬਹੁਤੇਰੇ ॥ ਨਾਨਕੁ ਜਾਣੈ ਚੋਜ ਨ ਤੇਰੇ ॥੪॥੨੫॥ {ਪੰਨਾ 356}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ਏਕ ਨ ਭਰੀਆ ਗੁਣ ਕਰਿ ਧੋਵਾ ॥ ਮੇਰਾ ਸਹੁ ਜਾਗੈ ਹਉ ਨਿਸਿ ਭਰਿ ਸੋਵਾ ॥੧॥ ਇਉ ਕਿਉ ਕੰਤ ਪਿਆਰੀ ਹੋਵਾ ॥ ਸਹੁ ਜਾਗੈ ਹਉ ਨਿਸ ਭਰਿ ਸੋਵਾ ॥੧॥ ਰਹਾਉ ॥ ਆਸ ਪਿਆਸੀ ਸੇਜੈ ਆਵਾ ॥ ਆਗੈ ਸਹ ਭਾਵਾ ਕਿ ਨ ਭਾਵਾ ॥੨॥ ਕਿਆ ਜਾਨਾ ਕਿਆ ਹੋਇਗਾ ਰੀ ਮਾਈ ॥ ਹਰਿ ਦਰਸਨ ਬਿਨੁ ਰਹਨੁ ਨ ਜਾਈ ॥੧॥ ਰਹਾਉ ॥ ਪ੍ਰੇਮੁ ਨ ਚਾਖਿਆ ਮੇਰੀ ਤਿਸ ਨ ਬੁਝਾਨੀ ॥ ਗਇਆ ਸੁ ਜੋਬਨੁ ਧਨ ਪਛੁਤਾਨੀ ॥੩॥ ਅਜੈ ਸੁ ਜਾਗਉ ਆਸ ਪਿਆਸੀ ॥ ਭਈਲੇ ਉਦਾਸੀ ਰਹਉ ਨਿਰਾਸੀ ॥੧॥ ਰਹਾਉ ॥ ਹਉਮੈ ਖੋਇ ਕਰੇ ਸੀਗਾਰੁ ॥ ਤਉ ਕਾਮਣਿ ਸੇਜੈ ਰਵੈ ਭਤਾਰੁ ॥੪॥ ਤਉ ਨਾਨਕ ਕੰਤੈ ਮਨਿ ਭਾਵੈ ॥ ਛੋਡਿ ਵਡਾਈ ਅਪਣੇ ਖਸਮ ਸਮਾਵੈ ॥੧॥ ਰਹਾਉ ॥੨੬॥ {ਪੰਨਾ 356-357}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ਪੇਵਕੜੈ ਧਨ ਖਰੀ ਇਆਣੀ ॥ ਤਿਸੁ ਸਹ ਕੀ ਮੈ ਸਾਰ ਨ ਜਾਣੀ ॥੧॥ ਸਹੁ ਮੇਰਾ ਏਕੁ ਦੂਜਾ ਨਹੀ ਕੋਈ ॥ ਨਦਰਿ ਕਰੇ ਮੇਲਾਵਾ ਹੋਈ ॥੧॥ ਰਹਾਉ ॥ ਸਾਹੁਰੜੈ ਧਨ ਸਾਚੁ ਪਛਾਣਿਆ ॥ ਸਹਜਿ ਸੁਭਾਇ ਅਪਣਾ ਪਿਰੁ ਜਾਣਿਆ ॥੨॥ ਗੁਰ ਪਰਸਾਦੀ ਐਸੀ ਮਤਿ ਆਵੈ ॥ ਤਾਂ ਕਾਮਣਿ ਕੰਤੈ ਮਨਿ ਭਾਵੈ ॥੩॥ ਕਹਤੁ ਨਾਨਕੁ ਭੈ ਭਾਵ ਕਾ ਕਰੇ ਸੀਗਾਰੁ ॥ ਸਦ ਹੀ ਸੇਜੈ ਰਵੈ ਭਤਾਰੁ ॥੪॥੨੭॥ {ਪੰਨਾ 357}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ਨ ਕਿਸ ਕਾ ਪੂਤੁ ਨ ਕਿਸ ਕੀ ਮਾਈ ॥ ਝੂਠੈ ਮੋਹਿ ਭਰਮਿ ਭੁਲਾਈ ॥੧॥ ਮੇਰੇ ਸਾਹਿਬ ਹਉ ਕੀਤਾ ਤੇਰਾ ॥ ਜਾਂ ਤੂੰ ਦੇਹਿ ਜਪੀ ਨਾਉ ਤੇਰਾ ॥੧॥ ਰਹਾਉ ॥ ਬਹੁਤੇ ਅਉਗਣ ਕੂਕੈ ਕੋਈ ॥ ਜਾ ਤਿਸੁ ਭਾਵੈ ਬਖਸੇ ਸੋਈ ॥੨॥ ਗੁਰ ਪਰਸਾਦੀ ਦੁਰਮਤਿ ਖੋਈ ॥ ਜਹ ਦੇਖਾ ਤਹ ਏਕੋ ਸੋਈ ॥੩॥ ਕਹਤ ਨਾਨਕ ਐਸੀ ਮਤਿ ਆਵੈ ॥ ਤਾਂ ਕੋ ਸਚੇ ਸਚਿ ਸਮਾਵੈ ॥੪॥੨੮॥ {ਪੰਨਾ 357}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ਦੁਪਦੇ ॥ ਤਿਤੁ ਸਰਵਰੜੈ ਭਈਲੇ ਨਿਵਾਸਾ ਪਾਣੀ ਪਾਵਕੁ ਤਿਨਹਿ ਕੀਆ ॥ ਪੰਕਜੁ ਮੋਹ ਪਗੁ ਨਹੀ ਚਾਲੈ ਹਮ ਦੇਖਾ ਤਹ ਡੂਬੀਅਲੇ ॥੧॥ ਮਨ ਏਕੁ ਨ ਚੇਤਸਿ ਮੂੜ ਮਨਾ ॥ ਹਰਿ ਬਿਸਰਤ ਤੇਰੇ ਗੁਣ ਗਲਿਆ ॥੧॥ ਰਹਾਉ ॥ ਨਾ ਹਉ ਜਤੀ ਸਤੀ ਨਹੀ ਪੜਿਆ ਮੂਰਖ ਮੁਗਧਾ ਜਨਮੁ ਭਇਆ ॥ ਪ੍ਰਣਵਤਿ ਨਾਨਕ ਤਿਨੑ ਕੀ ਸਰਣਾ ਜਿਨੑ ਤੂੰ ਨਾਹੀ ਵੀਸਰਿਆ ॥੨॥੨੯॥ {ਪੰਨਾ 357}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ਛਿਅ ਘਰ ਛਿਅ ਗੁਰ ਛਿਅ ਉਪਦੇਸ ॥ ਗੁਰ ਗੁਰੁ ਏਕੋ ਵੇਸ ਅਨੇਕ ॥੧॥ ਜੈ ਘਰਿ ਕਰਤੇ ਕੀਰਤਿ ਹੋਇ ॥ ਸੋ ਘਰੁ ਰਾਖੁ ਵਡਾਈ ਤੋਹਿ ॥੧॥ ਰਹਾਉ ॥ ਵਿਸੁਏ ਚਸਿਆ ਘੜੀਆ ਪਹਰਾ ਥਿਤੀ ਵਾਰੀ ਮਾਹੁ ਭਇਆ ॥ ਸੂਰਜੁ ਏਕੋ ਰੁਤਿ ਅਨੇਕ ॥ ਨਾਨਕ ਕਰਤੇ ਕੇ ਕੇਤੇ ਵੇਸ ॥੨॥੩੦॥ {ਪੰਨਾ 357}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ਆਸਾ ਘਰੁ ੩ ਮਹਲਾ ੧ ॥ ਲਖ ਲਸਕਰ ਲਖ ਵਾਜੇ ਨੇਜੇ ਲਖ ਉਠਿ ਕਰਹਿ ਸਲਾਮੁ ॥ ਲਖਾ ਉਪਰਿ ਫੁਰਮਾਇਸਿ ਤੇਰੀ ਲਖ ਉਠਿ ਰਾਖਹਿ ਮਾਨੁ ॥ ਜਾਂ ਪਤਿ ਲੇਖੈ ਨਾ ਪਵੈ ਤਾਂ ਸਭਿ ਨਿਰਾਫਲ ਕਾਮ ॥੧॥ ਹਰਿ ਕੇ ਨਾਮ ਬਿਨਾ ਜਗੁ ਧੰਧਾ ॥ ਜੇ ਬਹੁਤਾ ਸਮਝਾਈਐ ਭੋਲਾ ਭੀ ਸੋ ਅੰਧੋ ਅੰਧਾ ॥੧॥ ਰਹਾਉ ॥ ਲਖ ਖਟੀਅਹਿ ਲਖ ਸੰਜੀਅਹਿ ਖਾਜਹਿ ਲਖ ਆਵਹਿ ਲਖ ਜਾਹਿ ॥ ਜਾਂ ਪਤਿ ਲੇਖੈ ਨਾ ਪਵੈ ਤਾਂ ਜੀਅ ਕਿਥੈ ਫਿਰਿ ਪਾਹਿ ॥੨॥ ਲਖ ਸਾਸਤ ਸਮਝਾਵਣੀ ਲਖ ਪੰਡਿਤ ਪੜਹਿ ਪੁਰਾਣ ॥ ਜਾਂ ਪਤਿ ਲੇਖੈ ਨਾ ਪਵੈ ਤਾਂ ਸਭੇ ਕੁਪਰਵਾਣ ॥੩॥ ਸਚ ਨਾਮਿ ਪਤਿ ਊਪਜੈ ਕਰਮਿ ਨਾਮੁ ਕਰਤਾਰੁ ॥ ਅਹਿਨਿਸਿ ਹਿਰਦੈ ਜੇ ਵਸੈ ਨਾਨਕ ਨਦਰੀ ਪਾਰੁ ॥੪॥੧॥੩੧॥ {ਪੰਨਾ 358}</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੧ ॥ ਦੀਵਾ ਮੇਰਾ ਏਕੁ ਨਾਮੁ ਦੁਖੁ ਵਿਚਿ ਪਾਇਆ ਤੇਲੁ ॥ ਉਨਿ ਚਾਨਣਿ ਓਹੁ ਸੋਖਿਆ ਚੂਕਾ ਜਮ ਸਿਉ ਮੇਲੁ ॥੧॥ ਲੋਕਾ ਮਤ ਕੋ ਫਕੜਿ ਪਾਇ ॥ ਲਖ ਮੜਿਆ ਕਰਿ ਏਕਠੇ ਏਕ ਰਤੀ ਲੇ ਭਾਹਿ ॥੧॥ ਰਹਾਉ ॥ ਪਿੰਡੁ ਪਤਲਿ ਮੇਰੀ ਕੇਸਉ ਕਿਰਿਆ ਸਚੁ ਨਾਮੁ ਕਰਤਾਰੁ ॥ ਐਥੈ ਓਥੈ ਆਗੈ ਪਾਛੈ ਏਹੁ ਮੇਰਾ ਆਧਾਰੁ ॥੨॥ ਗੰਗ ਬਨਾਰਸਿ ਸਿਫਤਿ ਤੁਮਾਰੀ ਨਾਵੈ ਆਤਮ ਰਾਉ ॥ ਸਚਾ ਨਾਵਣੁ ਤਾਂ ਥੀਐ ਜਾਂ ਅਹਿਨਿਸਿ ਲਾਗੈ ਭਾਉ ॥੩॥ ਇਕ ਲੋਕੀ ਹੋਰੁ ਛਮਿਛਰੀ ਬ੍ਰਾਹਮਣੁ ਵਟਿ ਪਿੰਡੁ ਖਾਇ ॥ ਨਾਨਕ ਪਿੰਡੁ ਬਖਸੀਸ ਕਾ ਕਬਹੂੰ ਨਿਖੂਟਸਿ ਨਾਹਿ ॥੪॥੨॥੩੨॥ {ਪੰਨਾ 358}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ਘਰੁ ੪ ਮਹਲਾ ੧    ੴ ਸਤਿਗੁਰ ਪ੍ਰਸਾਦਿ ॥ ਦੇਵਤਿਆ ਦਰਸਨ ਕੈ ਤਾਈ ਦੂਖ ਭੂਖ ਤੀਰਥ ਕੀਏ ॥ ਜੋਗੀ ਜਤੀ ਜੁਗਤਿ ਮਹਿ ਰਹਤੇ ਕਰਿ ਕਰਿ ਭਗਵੇ ਭੇਖ ਭਏ ॥੧॥ ਤਉ ਕਾਰਣਿ ਸਾਹਿਬਾ ਰੰਗਿ ਰਤੇ ॥ ਤੇਰੇ ਨਾਮ ਅਨੇਕਾ ਰੂਪ ਅਨੰਤਾ ਕਹਣੁ ਨ ਜਾਹੀ ਤੇਰੇ ਗੁਣ ਕੇਤੇ ॥੧॥ ਰਹਾਉ ॥ ਦਰ ਘਰ ਮਹਲਾ ਹਸਤੀ ਘੋੜੇ ਛੋਡਿ ਵਿਲਾਇਤਿ ਦੇਸ ਗਏ ॥ ਪੀਰ ਪੇਕਾਂਬਰ ਸਾਲਿਕ ਸਾਦਿਕ ਛੋਡੀ ਦੁਨੀਆ ਥਾਇ ਪਏ ॥੨॥ ਸਾਦ ਸਹਜ ਸੁਖ ਰਸ ਕਸ ਤਜੀਅਲੇ ਕਾਪੜ ਛੋਡੇ ਚਮੜ ਲੀਏ ॥ ਦੁਖੀਏ ਦਰਦਵੰਦ ਦਰਿ ਤੇਰੈ ਨਾਮਿ ਰਤੇ ਦਰਵੇਸ ਭਏ ॥੩॥ ਖਲੜੀ ਖਪਰੀ ਲਕੜੀ ਚਮੜੀ ਸਿਖਾ ਸੂਤੁ ਧੋਤੀ ਕੀਨੑੀ ॥ ਤੂੰ ਸਾਹਿਬੁ ਹਉ ਸਾਂਗੀ ਤੇਰਾ ਪ੍ਰਣਵੈ ਨਾਨਕੁ ਜਾਤਿ ਕੈਸੀ ॥੪॥੧॥੩੩॥ {ਪੰਨਾ 358}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ਘਰੁ ੫ ਮਹਲਾ ੧    ੴ ਸਤਿਗੁਰ ਪ੍ਰਸਾਦਿ ॥ ਭੀਤਰਿ ਪੰਚ ਗੁਪਤ ਮਨਿ ਵਾਸੇ ॥ ਥਿਰੁ ਨ ਰਹਹਿ ਜੈਸੇ ਭਵਹਿ ਉਦਾਸੇ ॥੧॥ ਮਨੁ ਮੇਰਾ ਦਇਆਲ ਸੇਤੀ ਥਿਰੁ ਨ ਰਹੈ ॥ ਲੋਭੀ ਕਪਟੀ ਪਾਪੀ ਪਾਖੰਡੀ ਮਾਇਆ ਅਧਿਕ ਲਗੈ ॥੧॥ ਰਹਾਉ ॥ ਫੂਲ ਮਾਲਾ ਗਲਿ ਪਹਿਰਉਗੀ ਹਾਰੋ ॥ ਮਿਲੈਗਾ ਪ੍ਰੀਤਮੁ ਤਬ ਕਰਉਗੀ ਸੀਗਾਰੋ ॥੨॥ ਪੰਚ ਸਖੀ ਹਮ ਏਕੁ ਭਤਾਰੋ ॥ ਪੇਡਿ ਲਗੀ ਹੈ ਜੀਅੜਾ ਚਾਲਣਹਾਰੋ ॥੩॥ ਪੰਚ ਸਖੀ ਮਿਲਿ ਰੁਦਨੁ ਕਰੇਹਾ ॥ ਸਾਹੁ ਪਜੂਤਾ ਪ੍ਰਣਵਤਿ ਨਾਨਕ ਲੇਖਾ ਦੇਹਾ ॥੪॥੧॥੩੪॥ {ਪੰਨਾ 359}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ਆਸਾ ਘਰੁ ੬ ਮਹਲਾ ੧ ॥ ਮਨੁ ਮੋਤੀ ਜੇ ਗਹਣਾ ਹੋਵੈ ਪਉਣੁ ਹੋਵੈ ਸੂਤ ਧਾਰੀ ॥ ਖਿਮਾ ਸੀਗਾਰੁ ਕਾਮਣਿ ਤਨਿ ਪਹਿਰੈ ਰਾਵੈ ਲਾਲ ਪਿਆਰੀ ॥੧॥ ਲਾਲ ਬਹੁ ਗੁਣਿ ਕਾਮਣਿ ਮੋਹੀ ॥ ਤੇਰੇ ਗੁਣ ਹੋਹਿ ਨ ਅਵਰੀ ॥੧॥ ਰਹਾਉ ॥ ਹਰਿ ਹਰਿ ਹਾਰੁ ਕੰਠਿ ਲੇ ਪਹਿਰੈ ਦਾਮੋਦਰੁ ਦੰਤੁ ਲੇਈ ॥ ਕਰ ਕਰਿ ਕਰਤਾ ਕੰਗਨ ਪਹਿਰੈ ਇਨ ਬਿਧਿ ਚਿਤੁ ਧਰੇਈ ॥੨॥ ਮਧੁਸੂਦਨੁ ਕਰ ਮੁੰਦਰੀ ਪਹਿਰੈ ਪਰਮੇਸਰੁ ਪਟੁ ਲੇਈ ॥ ਧੀਰਜੁ ਧੜੀ ਬੰਧਾਵੈ ਕਾਮਣਿ ਸ੍ਰੀਰੰਗੁ ਸੁਰਮਾ ਦੇਈ ॥੩॥ ਮਨ ਮੰਦਰਿ ਜੇ ਦੀਪਕੁ ਜਾਲੇ ਕਾਇਆ ਸੇਜ ਕਰੇਈ ॥ ਗਿਆਨ ਰਾਉ ਜਬ ਸੇਜੈ ਆਵੈ ਤ ਨਾਨਕ ਭੋਗੁ ਕਰੇਈ ॥੪॥੧॥੩੫॥ {ਪੰਨਾ 359}</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੧ ॥ ਕੀਤਾ ਹੋਵੈ ਕਰੇ ਕਰਾਇਆ ਤਿਸੁ ਕਿਆ ਕਹੀਐ ਭਾਈ ॥ ਜੋ ਕਿਛੁ ਕਰਣਾ ਸੋ ਕਰਿ ਰਹਿਆ ਕੀਤੇ ਕਿਆ ਚਤੁਰਾਈ ॥੧॥ ਤੇਰਾ ਹੁਕਮੁ ਭਲਾ ਤੁਧੁ ਭਾਵੈ ॥ ਨਾਨਕ ਤਾ ਕਉ ਮਿਲੈ ਵਡਾਈ ਸਾਚੇ ਨਾਮਿ ਸਮਾਵੈ ॥੧॥ ਰਹਾਉ ॥ ਕਿਰਤੁ ਪਇਆ ਪਰਵਾਣਾ ਲਿਖਿਆ ਬਾਹੁੜਿ ਹੁਕਮੁ ਨ ਹੋਈ ॥ ਜੈਸਾ ਲਿਖਿਆ ਤੈਸਾ ਪੜਿਆ ਮੇਟਿ ਨ ਸਕੈ ਕੋਈ ॥੨॥ ਜੇ ਕੋ ਦਰਗਹ ਬਹੁਤਾ ਬੋਲੈ ਨਾਉ ਪਵੈ ਬਾਜਾਰੀ ॥ ਸਤਰੰਜ ਬਾਜੀ ਪਕੈ ਨਾਹੀ ਕਚੀ ਆਵੈ ਸਾਰੀ ॥੩॥ ਨਾ ਕੋ ਪੜਿਆ ਪੰਡਿਤੁ ਬੀਨਾ ਨਾ ਕੋ ਮੂਰਖੁ ਮੰਦਾ ॥ ਬੰਦੀ ਅੰਦਰਿ ਸਿਫਤਿ ਕਰਾਏ ਤਾ ਕਉ ਕਹੀਐ ਬੰਦਾ ॥੪॥੨॥੩੬॥ {ਪੰਨਾ 359}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ਗੁਰ ਕਾ ਸਬਦੁ ਮਨੈ ਮਹਿ ਮੁੰਦ੍ਰਾ ਖਿੰਥਾ ਖਿਮਾ ਹਢਾਵਉ ॥ ਜੋ ਕਿਛੁ ਕਰੈ ਭਲਾ ਕਰਿ ਮਾਨਉ ਸਹਜ ਜੋਗ ਨਿਧਿ ਪਾਵਉ ॥੧॥ ਬਾਬਾ ਜੁਗਤਾ ਜੀਉ ਜੁਗਹ ਜੁਗ ਜੋਗੀ ਪਰਮ ਤੰਤ ਮਹਿ ਜੋਗੰ ॥ ਅੰਮ੍ਰਿਤੁ ਨਾਮੁ ਨਿਰੰਜਨ ਪਾਇਆ ਗਿਆਨ ਕਾਇਆ ਰਸ ਭੋਗੰ ॥੧॥ ਰਹਾਉ ॥ ਸਿਵ ਨਗਰੀ ਮਹਿ ਆਸਣਿ ਬੈਸਉ ਕਲਪ ਤਿਆਗੀ ਬਾਦੰ ॥ ਸਿੰਙੀ ਸਬਦੁ ਸਦਾ ਧੁਨਿ ਸੋਹੈ ਅਹਿਨਿਸਿ ਪੂਰੈ ਨਾਦੰ ॥੨॥ ਪਤੁ ਵੀਚਾਰੁ ਗਿਆਨ ਮਤਿ ਡੰਡਾ ਵਰਤਮਾਨ ਬਿਭੂਤੰ ॥ ਹਰਿ ਕੀਰਤਿ ਰਹਰਾਸਿ ਹਮਾਰੀ ਗੁਰਮੁਖਿ ਪੰਥੁ ਅਤੀਤੰ ॥੩॥ ਸਗਲੀ ਜੋਤਿ ਹਮਾਰੀ ਸੰਮਿਆ ਨਾਨਾ ਵਰਨ ਅਨੇਕੰ ॥ ਕਹੁ ਨਾਨਕ ਸੁਣਿ ਭਰਥਰਿ ਜੋਗੀ ਪਾਰਬ੍ਰਹਮ ਲਿਵ ਏਕੰ ॥੪॥੩॥੩੭॥ {ਪੰਨਾ 359-360}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ਗੁੜੁ ਕਰਿ ਗਿਆਨੁ ਧਿਆਨੁ ਕਰਿ ਧਾਵੈ ਕਰਿ ਕਰਣੀ ਕਸੁ ਪਾਈਐ ॥ ਭਾਠੀ ਭਵਨੁ ਪ੍ਰੇਮ ਕਾ ਪੋਚਾ ਇਤੁ ਰਸਿ ਅਮਿਉ ਚੁਆਈਐ ॥੧॥ ਬਾਬਾ ਮਨੁ ਮਤਵਾਰੋ ਨਾਮ ਰਸੁ ਪੀਵੈ ਸਹਜ ਰੰਗ ਰਚਿ ਰਹਿਆ ॥ ਅਹਿਨਿਸਿ ਬਨੀ ਪ੍ਰੇਮ ਲਿਵ ਲਾਗੀ ਸਬਦੁ ਅਨਾਹਦ ਗਹਿਆ ॥੧॥ ਰਹਾਉ ॥ ਪੂਰਾ ਸਾਚੁ ਪਿਆਲਾ ਸਹਜੇ ਤਿਸਹਿ ਪੀਆਏ ਜਾ ਕਉ ਨਦਰਿ ਕਰੇ ॥ ਅੰਮ੍ਰਿਤ ਕਾ ਵਾਪਾਰੀ ਹੋਵੈ ਕਿਆ ਮਦਿ ਛੂਛੈ ਭਾਉ ਧਰੇ ॥੨॥ ਗੁਰ ਕੀ ਸਾਖੀ ਅੰਮ੍ਰਿਤ ਬਾਣੀ ਪੀਵਤ ਹੀ ਪਰਵਾਣੁ ਭਇਆ ॥ ਦਰ ਦਰਸਨ ਕਾ ਪ੍ਰੀਤਮੁ ਹੋਵੈ ਮੁਕਤਿ ਬੈਕੁੰਠੈ ਕਰੈ ਕਿਆ ॥੩॥ ਸਿਫਤੀ ਰਤਾ ਸਦ ਬੈਰਾਗੀ ਜੂਐ ਜਨਮੁ ਨ ਹਾਰੈ ॥ ਕਹੁ ਨਾਨਕ ਸੁਣਿ ਭਰਥਰਿ ਜੋਗੀ ਖੀਵਾ ਅੰਮ੍ਰਿਤ ਧਾਰੈ ॥੪॥੪॥੩੮॥ {ਪੰਨਾ 360}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ਖੁਰਾਸਾਨ ਖਸਮਾਨਾ ਕੀਆ ਹਿੰਦੁਸਤਾਨੁ ਡਰਾਇਆ ॥ ਆਪੈ ਦੋਸੁ ਨ ਦੇਈ ਕਰਤਾ ਜਮੁ ਕਰਿ ਮੁਗਲੁ ਚੜਾਇਆ ॥ ਏਤੀ ਮਾਰ ਪਈ ਕਰਲਾਣੇ ਤੈਂ ਕੀ ਦਰਦੁ ਨ ਆਇਆ ॥੧॥ ਕਰਤਾ ਤੂੰ ਸਭਨਾ ਕਾ ਸੋਈ ॥ ਜੇ ਸਕਤਾ ਸਕਤੇ ਕਉ ਮਾਰੇ ਤਾ ਮਨਿ ਰੋਸੁ ਨ ਹੋਈ ॥੧॥ ਰਹਾਉ ॥ ਸਕਤਾ ਸੀਹੁ ਮਾਰੇ ਪੈ ਵਗੈ ਖਸਮੈ ਸਾ ਪੁਰਸਾਈ ॥ ਰਤਨ ਵਿਗਾੜਿ ਵਿਗੋਏ ਕੁਤੀ ਮੁਇਆ ਸਾਰ ਨ ਕਾਈ ॥ ਆਪੇ ਜੋੜਿ ਵਿਛੋੜੇ ਆਪੇ ਵੇਖੁ ਤੇਰੀ ਵਡਿਆਈ ॥੨॥ ਜੇ ਕੋ ਨਾਉ ਧਰਾਏ ਵਡਾ ਸਾਦ ਕਰੇ ਮਨਿ ਭਾਣੇ ॥ ਖਸਮੈ ਨਦਰੀ ਕੀੜਾ ਆਵੈ ਜੇਤੇ ਚੁਗੈ ਦਾਣੇ ॥ ਮਰਿ ਮਰਿ ਜੀਵੈ ਤਾ ਕਿਛੁ ਪਾਏ ਨਾਨਕ ਨਾਮੁ ਵਖਾਣੇ ॥੩॥੫॥੩੯॥ {ਪੰਨਾ 360}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ਆਸਾ ਘਰੁ ੨ ਮਹਲਾ ੩    ੴ ਸਤਿਗੁਰ ਪ੍ਰਸਾਦਿ ॥ ਹਰਿ ਦਰਸਨੁ ਪਾਵੈ ਵਡਭਾਗਿ ॥ ਗੁਰ ਕੈ ਸਬਦਿ ਸਚੈ ਬੈਰਾਗਿ ॥ ਖਟੁ ਦਰਸਨੁ ਵਰਤੈ ਵਰਤਾਰਾ ॥ ਗੁਰ ਕਾ ਦਰਸਨੁ ਅਗਮ ਅਪਾਰਾ ॥੧॥ ਗੁਰ ਕੈ ਦਰਸਨਿ ਮੁਕਤਿ ਗਤਿ ਹੋਇ ॥ ਸਾਚਾ ਆਪਿ ਵਸੈ ਮਨਿ ਸੋਇ ॥੧॥ ਰਹਾਉ ॥ ਗੁਰ ਦਰਸਨਿ ਉਧਰੈ ਸੰਸਾਰਾ ॥ ਜੇ ਕੋ ਲਾਏ ਭਾਉ ਪਿਆਰਾ ॥ ਭਾਉ ਪਿਆਰਾ ਲਾਏ ਵਿਰਲਾ ਕੋਇ ॥ ਗੁਰ ਕੈ ਦਰਸਨਿ ਸਦਾ ਸੁਖੁ ਹੋਇ ॥੨॥ ਗੁਰ ਕੈ ਦਰਸਨਿ ਮੋਖ ਦੁਆਰੁ ॥ ਸਤਿਗੁਰੁ ਸੇਵੈ ਪਰਵਾਰ ਸਾਧਾਰੁ ॥ ਨਿਗੁਰੇ ਕਉ ਗਤਿ ਕਾਈ ਨਾਹੀ ॥ ਅਵਗਣਿ ਮੁਠੇ ਚੋਟਾ ਖਾਹੀ ॥੩॥ ਗੁਰ ਕੈ ਸਬਦਿ ਸੁਖੁ ਸਾਂਤਿ ਸਰੀਰ ॥ ਗੁਰਮੁਖਿ ਤਾ ਕਉ ਲਗੈ ਨ ਪੀਰ ॥ ਜਮਕਾਲੁ ਤਿਸੁ ਨੇੜਿ ਨ ਆਵੈ ॥ ਨਾਨਕ ਗੁਰਮੁਖਿ ਸਾਚਿ ਸਮਾਵੈ ॥੪॥੧॥੪੦॥ {ਪੰਨਾ 360-361}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੩ ॥ ਸਬਦਿ ਮੁਆ ਵਿਚਹੁ ਆਪੁ ਗਵਾਇ ॥ ਸਤਿਗੁਰੁ ਸੇਵੇ ਤਿਲੁ ਨ ਤਮਾਇ ॥ ਨਿਰਭਉ ਦਾਤਾ ਸਦਾ ਮਨਿ ਹੋਇ ॥ ਸਚੀ ਬਾਣੀ ਪਾਏ ਭਾਗਿ ਕੋਇ ॥੧॥ ਗੁਣ ਸੰਗ੍ਰਹੁ ਵਿਚਹੁ ਅਉਗੁਣ ਜਾਹਿ ॥ ਪੂਰੇ ਗੁਰ ਕੈ ਸਬਦਿ ਸਮਾਹਿ ॥੧॥ ਰਹਾਉ ॥ ਗੁਣਾ ਕਾ ਗਾਹਕੁ ਹੋਵੈ ਸੋ ਗੁਣ ਜਾਣੈ ॥ ਅੰਮ੍ਰਿਤ ਸਬਦਿ ਨਾਮੁ ਵਖਾਣੈ ॥ ਸਾਚੀ ਬਾਣੀ ਸੂਚਾ ਹੋਇ ॥ ਗੁਣ ਤੇ ਨਾਮੁ ਪਰਾਪਤਿ ਹੋਇ ॥੨॥ ਗੁਣ ਅਮੋਲਕ ਪਾਏ ਨ ਜਾਹਿ ॥ ਮਨਿ ਨਿਰਮਲ ਸਾਚੈ ਸਬਦਿ ਸਮਾਹਿ ॥ ਸੇ ਵਡਭਾਗੀ ਜਿਨੑ ਨਾਮੁ ਧਿਆਇਆ ॥ ਸਦਾ ਗੁਣਦਾਤਾ ਮੰਨਿ ਵਸਾਇਆ ॥੩॥ ਜੋ ਗੁਣ ਸੰਗ੍ਰਹੈ ਤਿਨੑ ਬਲਿਹਾਰੈ ਜਾਉ ॥ ਦਰਿ ਸਾਚੈ ਸਾਚੇ ਗੁਣ ਗਾਉ ॥ ਆਪੇ ਦੇਵੈ ਸਹਜਿ ਸੁਭਾਇ ॥ ਨਾਨਕ ਕੀਮਤਿ ਕਹਣੁ ਨ ਜਾਇ ॥੪॥੨॥੪੧॥ {ਪੰਨਾ 361}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ਸਤਿਗੁਰ ਵਿਚਿ ਵਡੀ ਵਡਿਆਈ ॥ ਚਿਰੀ ਵਿਛੁੰਨੇ ਮੇਲਿ ਮਿਲਾਈ ॥ ਆਪੇ ਮੇਲੇ ਮੇਲਿ ਮਿਲਾਏ ॥ ਆਪਣੀ ਕੀਮਤਿ ਆਪੇ ਪਾਏ ॥੧॥ ਹਰਿ ਕੀ ਕੀਮਤਿ ਕਿਨ ਬਿਧਿ ਹੋਇ ॥ ਹਰਿ ਅਪਰੰਪਰੁ ਅਗਮ ਅਗੋਚਰੁ ਗੁਰ ਕੈ ਸਬਦਿ ਮਿਲੈ ਜਨੁ ਕੋਇ ॥੧॥ ਰਹਾਉ ॥ ਗੁਰਮੁਖਿ ਕੀਮਤਿ ਜਾਣੈ ਕੋਇ ॥ ਵਿਰਲੇ ਕਰਮਿ ਪਰਾਪਤਿ ਹੋਇ ॥ ਊਚੀ ਬਾਣੀ ਊਚਾ ਹੋਇ ॥ ਗੁਰਮੁਖਿ ਸਬਦਿ ਵਖਾਣੈ ਕੋਇ ॥੨॥ ਵਿਣੁ ਨਾਵੈ ਦੁਖੁ ਦਰਦੁ ਸਰੀਰਿ ॥ ਸਤਿਗੁਰੁ ਭੇਟੇ ਤਾ ਉਤਰੈ ਪੀਰ ॥ ਬਿਨੁ ਗੁਰ ਭੇਟੇ ਦੁਖੁ ਕਮਾਇ ॥ ਮਨਮੁਖਿ ਬਹੁਤੀ ਮਿਲੈ ਸਜਾਇ ॥੩॥ ਹਰਿ ਕਾ ਨਾਮੁ ਮੀਠਾ ਅਤਿ ਰਸੁ ਹੋਇ ॥ ਪੀਵਤ ਰਹੈ ਪੀਆਏ ਸੋਇ ॥ ਗੁਰ ਕਿਰਪਾ ਤੇ ਹਰਿ ਰਸੁ ਪਾਏ ॥ ਨਾਨਕ ਨਾਮਿ ਰਤੇ ਗਤਿ ਪਾਏ ॥੪॥੩॥੪੨॥ {ਪੰਨਾ 361}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ਮੇਰਾ ਪ੍ਰਭੁ ਸਾਚਾ ਗਹਿਰ ਗੰਭੀਰ ॥ ਸੇਵਤ ਹੀ ਸੁਖੁ ਸਾਂਤਿ ਸਰੀਰ ॥ ਸਬਦਿ ਤਰੇ ਜਨ ਸਹਜਿ ਸੁਭਾਇ ॥ ਤਿਨ ਕੈ ਹਮ ਸਦ ਲਾਗਹ ਪਾਇ ॥੧॥ ਜੋ ਮਨਿ ਰਾਤੇ ਹਰਿ ਰੰਗੁ ਲਾਇ ॥ ਤਿਨ ਕਾ ਜਨਮ ਮਰਣ ਦੁਖੁ ਲਾਥਾ ਤੇ ਹਰਿ ਦਰਗਹ ਮਿਲੇ ਸੁਭਾਇ ॥੧॥ ਰਹਾਉ ॥ ਸਬਦੁ ਚਾਖੈ ਸਾਚਾ ਸਾਦੁ ਪਾਏ ॥ ਹਰਿ ਕਾ ਨਾਮੁ ਮੰਨਿ ਵਸਾਏ ॥ ਹਰਿ ਪ੍ਰਭੁ ਸਦਾ ਰਹਿਆ ਭਰਪੂਰਿ ॥ ਆਪੇ ਨੇੜੈ ਆਪੇ ਦੂਰਿ ॥੨॥ ਆਖਣਿ ਆਖੈ ਬਕੈ ਸਭੁ ਕੋਇ ॥ ਆਪੇ ਬਖਸਿ ਮਿਲਾਏ ਸੋਇ ॥ ਕਹਣੈ ਕਥਨਿ ਨ ਪਾਇਆ ਜਾਇ ॥ ਗੁਰ ਪਰਸਾਦਿ ਵਸੈ ਮਨਿ ਆਇ ॥੩॥ ਗੁਰਮੁਖਿ ਵਿਚਹੁ ਆਪੁ ਗਵਾਇ ॥ ਹਰਿ ਰੰਗਿ ਰਾਤੇ ਮੋਹੁ ਚੁਕਾਇ ॥ ਅਤਿ ਨਿਰਮਲੁ ਗੁਰ ਸਬਦ ਵੀਚਾਰ ॥ ਨਾਨਕ ਨਾਮਿ ਸਵਾਰਣਹਾਰ ॥੪॥੪॥੪੩॥ {ਪੰਨਾ 361-362}</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в уме, в сердце.</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ਦੂਜੈ ਭਾਇ ਲਗੇ ਦੁਖੁ ਪਾਇਆ ॥ ਬਿਨੁ ਸਬਦੈ ਬਿਰਥਾ ਜਨਮੁ ਗਵਾਇਆ ॥ ਸਤਿਗੁਰੁ ਸੇਵੈ ਸੋਝੀ ਹੋਇ ॥ ਦੂਜੈ ਭਾਇ ਨ ਲਾਗੈ ਕੋਇ ॥੧॥ ਮੂਲਿ ਲਾਗੇ ਸੇ ਜਨ ਪਰਵਾਣੁ ॥ ਅਨਦਿਨੁ ਰਾਮ ਨਾਮੁ ਜਪਿ ਹਿਰਦੈ ਗੁਰ ਸਬਦੀ ਹਰਿ ਏਕੋ ਜਾਣੁ ॥੧॥ ਰਹਾਉ ॥ ਡਾਲੀ ਲਾਗੈ ਨਿਹਫਲੁ ਜਾਇ ॥ ਅੰਧੀ ਕੰਮੀ ਅੰਧ ਸਜਾਇ ॥ ਮਨਮੁਖੁ ਅੰਧਾ ਠਉਰ ਨ ਪਾਇ ॥ ਬਿਸਟਾ ਕਾ ਕੀੜਾ ਬਿਸਟਾ ਮਾਹਿ ਪਚਾਇ ॥੨॥ ਗੁਰ ਕੀ ਸੇਵਾ ਸਦਾ ਸਖੁ ਪਾਏ ॥ ਸੰਤਸੰਗਤਿ ਮਿਲਿ ਹਰਿ ਗੁਣ ਗਾਏ ॥ ਨਾਮੇ ਨਾਮਿ ਕਰੇ ਵੀਚਾਰੁ ॥ ਆਪਿ ਤਰੈ ਕੁਲ ਉਧਰਣਹਾਰੁ ॥੩॥ ਗੁਰ ਕੀ ਬਾਣੀ ਨਾਮਿ ਵਜਾਏ ॥ ਨਾਨਕ ਮਹਲੁ ਸਬਦਿ ਘਰੁ ਪਾਏ ॥ ਗੁਰਮਤਿ ਸਤ ਸਰਿ ਹਰਿ ਜਲਿ ਨਾਇਆ ॥ ਦੁਰਮਤਿ ਮੈਲੁ ਸਭੁ ਦੁਰਤੁ ਗਵਾਇਆ ॥੪॥੫॥੪੪॥ {ਪੰਨਾ 362}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ਮਨਮੁਖ ਮਰਹਿ ਮਰਿ ਮਰਣੁ ਵਿਗਾੜਹਿ ॥ ਦੂਜੈ ਭਾਇ ਆਤਮ ਸੰਘਾਰਹਿ ॥ ਮੇਰਾ ਮੇਰਾ ਕਰਿ ਕਰਿ ਵਿਗੂਤਾ ॥ ਆਤਮੁ ਨ ਚੀਨੑੈ ਭਰਮੈ ਵਿਚਿ ਸੂਤਾ ॥੧॥ ਮਰੁ ਮੁਇਆ ਸਬਦੇ ਮਰਿ ਜਾਇ ॥ ਉਸਤਤਿ ਨਿੰਦਾ ਗੁਰਿ ਸਮ ਜਾਣਾਈ ਇਸੁ ਜੁਗ ਮਹਿ ਲਾਹਾ ਹਰਿ ਜਪਿ ਲੈ ਜਾਇ ॥੧॥ ਰਹਾਉ ॥ ਨਾਮ ਵਿਹੂਣ ਗਰਭ ਗਲਿ ਜਾਇ ॥ ਬਿਰਥਾ ਜਨਮੁ ਦੂਜੈ ਲੋਭਾਇ ॥ ਨਾਮ ਬਿਹੂਣੀ ਦੁਖਿ ਜਲੈ ਸਬਾਈ ॥ ਸਤਿਗੁਰਿ ਪੂਰੈ ਬੂਝ ਬੁਝਾਈ ॥੨॥ ਮਨੁ ਚੰਚਲੁ ਬਹੁ ਚੋਟਾ ਖਾਇ ॥ ਏਥਹੁ ਛੁੜਕਿਆ ਠਉਰ ਨ ਪਾਇ ॥ ਗਰਭ ਜੋਨਿ ਵਿਸਟਾ ਕਾ ਵਾਸੁ ॥ ਤਿਤੁ ਘਰਿ ਮਨਮੁਖੁ ਕਰੇ ਨਿਵਾਸੁ ॥੩॥ ਅਪੁਨੇ ਸਤਿਗੁਰ ਕਉ ਸਦਾ ਬਲਿ ਜਾਈ ॥ ਗੁਰਮੁਖਿ ਜੋਤੀ ਜੋਤਿ ਮਿਲਾਈ ॥ ਨਿਰਮਲ ਬਾਣੀ ਨਿਜ ਘਰਿ ਵਾਸਾ ॥ ਨਾਨਕ ਹਉਮੈ ਮਾਰੇ ਸਦਾ ਉਦਾਸਾ ॥੪॥੬॥੪੫॥ {ਪੰਨਾ 362}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ਲਾਲੈ ਆਪਣੀ ਜਾਤਿ ਗਵਾਈ ॥ ਤਨੁ ਮਨੁ ਅਰਪੇ ਸਤਿਗੁਰ ਸਰਣਾਈ ॥ ਹਿਰਦੈ ਨਾਮੁ ਵਡੀ ਵਡਿਆਈ ॥ ਸਦਾ ਪ੍ਰੀਤਮੁ ਪ੍ਰਭੁ ਹੋਇ ਸਖਾਈ ॥੧॥ ਸੋ ਲਾਲਾ ਜੀਵਤੁ ਮਰੈ ॥ ਸੋਗੁ ਹਰਖੁ ਦੁਇ ਸਮ ਕਰਿ ਜਾਣੈ ਗੁਰ ਪਰਸਾਦੀ ਸਬਦਿ ਉਧਰੈ ॥੧॥ ਰਹਾਉ ॥ ਕਰਣੀ ਕਾਰ ਧੁਰਹੁ ਫੁਰਮਾਈ ॥ ਬਿਨੁ ਸਬਦੈ ਕੋ ਥਾਇ ਨ ਪਾਈ ॥ ਕਰਣੀ ਕੀਰਤਿ ਨਾਮੁ ਵਸਾਈ ॥ ਆਪੇ ਦੇਵੈ ਢਿਲ ਨ ਪਾਈ ॥੨॥ ਮਨਮੁਖਿ ਭਰਮਿ ਭੁਲੈ ਸੰਸਾਰੁ ॥ ਬਿਨੁ ਰਾਸੀ ਕੂੜਾ ਕਰੇ ਵਾਪਾਰੁ ॥ ਵਿਣੁ ਰਾਸੀ ਵਖਰੁ ਪਲੈ ਨ ਪਾਇ ॥ ਮਨਮੁਖਿ ਭੁਲਾ ਜਨਮੁ ਗਵਾਇ ॥੩॥ ਸਤਿਗੁਰੁ ਸੇਵੇ ਸੁ ਲਾਲਾ ਹੋਇ ॥ ਊਤਮ ਜਾਤੀ ਊਤਮੁ ਸੋਇ ॥ ਗੁਰ ਪਉੜੀ ਸਭ ਦੂ ਊਚਾ ਹੋਇ ॥ ਨਾਨਕ ਨਾਮਿ ਵਡਾਈ ਹੋਇ ॥੪॥੭॥੪੬॥ {ਪੰਨਾ 363}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ਮਨਮੁਖਿ ਝੂਠੋ ਝੂਠੁ ਕਮਾਵੈ ॥ ਖਸਮੈ ਕਾ ਮਹਲੁ ਕਦੇ ਨ ਪਾਵੈ ॥ ਦੂਜੈ ਲਗੀ ਭਰਮਿ ਭੁਲਾਵੈ ॥ ਮਮਤਾ ਬਾਧਾ ਆਵੈ ਜਾਵੈ ॥੧॥ ਦੋਹਾਗਣੀ ਕਾ ਮਨ ਦੇਖੁ ਸੀਗਾਰੁ ॥ ਪੁਤ੍ਰ ਕਲਤਿ ਧਨਿ ਮਾਇਆ ਚਿਤੁ ਲਾਏ ਝੂਠੁ ਮੋਹੁ ਪਾਖੰਡ ਵਿਕਾਰੁ ॥੧॥ ਰਹਾਉ ॥ ਸਦਾ ਸੋਹਾਗਣਿ ਜੋ ਪ੍ਰਭ ਭਾਵੈ ॥ ਗੁਰ ਸਬਦੀ ਸੀਗਾਰੁ ਬਣਾਵੈ ॥ ਸੇਜ ਸੁਖਾਲੀ ਅਨਦਿਨੁ ਹਰਿ ਰਾਵੈ ॥ ਮਿਲਿ ਪ੍ਰੀਤਮ ਸਦਾ ਸੁਖੁ ਪਾਵੈ ॥੨॥ ਸਾ ਸੋਹਾਗਣਿ ਸਾਚੀ ਜਿਸੁ ਸਾਚਿ ਪਿਆਰੁ ॥ ਅਪਣਾ ਪਿਰੁ ਰਾਖੈ ਸਦਾ ਉਰ ਧਾਰਿ ॥ ਨੇੜੈ ਵੇਖੈ ਸਦਾ ਹਦੂਰਿ ॥ ਮੇਰਾ ਪ੍ਰਭੁ ਸਰਬ ਰਹਿਆ ਭਰਪੂਰਿ ॥੩॥ ਆਗੈ ਜਾਤਿ ਰੂਪੁ ਨ ਜਾਇ ॥ ਤੇਹਾ ਹੋਵੈ ਜੇਹੇ ਕਰਮ ਕਮਾਇ ॥ ਸਬਦੇ ਊਚੋ ਊਚਾ ਹੋਇ ॥ ਨਾਨਕ ਸਾਚਿ ਸਮਾਵੈ ਸੋਇ ॥੪॥੮॥੪੭॥ {ਪੰਨਾ 363}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ਭਗਤਿ ਰਤਾ ਜਨੁ ਸਹਜਿ ਸੁਭਾਇ ॥ ਗੁਰ ਕੈ ਭੈ ਸਾਚੈ ਸਾਚਿ ਸਮਾਇ ॥ ਬਿਨੁ ਗੁਰ ਪੂਰੇ ਭਗਤਿ ਨ ਹੋਇ ॥ ਮਨਮੁਖ ਰੁੰਨੇ ਅਪਨੀ ਪਤਿ ਖੋਇ ॥੧॥ ਮੇਰੇ ਮਨ ਹਰਿ ਜਪਿ ਸਦਾ ਧਿਆਇ ॥ ਸਦਾ ਅਨੰਦੁ ਹੋਵੈ ਦਿਨੁ ਰਾਤੀ ਜੋ ਇਛੈ ਸੋਈ ਫਲੁ ਪਾਇ ॥੧॥ ਰਹਾਉ ॥ ਗੁਰ ਪੂਰੇ ਤੇ ਪੂਰਾ ਪਾਏ ॥ ਹਿਰਦੈ ਸਬਦੁ ਸਚੁ ਨਾਮੁ ਵਸਾਏ ॥ ਅੰਤਰੁ ਨਿਰਮਲੁ ਅੰਮ੍ਰਿਤ ਸਰਿ ਨਾਏ ॥ ਸਦਾ ਸੂਚੇ ਸਾਚਿ ਸਮਾਏ ॥੨॥ ਹਰਿ ਪ੍ਰਭੁ ਵੇਖੈ ਸਦਾ ਹਜੂਰਿ ॥ ਗੁਰ ਪਰਸਾਦਿ ਰਹਿਆ ਭਰਪੂਰਿ ॥ ਜਹਾ ਜਾਉ ਤਹ ਵੇਖਾ ਸੋਇ ॥ ਗੁਰ ਬਿਨੁ ਦਾਤਾ ਅਵਰੁ ਨ ਕੋਇ ॥੩॥ ਗੁਰੁ ਸਾਗਰੁ ਪੂਰਾ ਭੰਡਾਰ ॥ ਊਤਮ ਰਤਨ ਜਵਾਹਰ ਅਪਾਰ ॥ ਗੁਰ ਪਰਸਾਦੀ ਦੇਵਣਹਾਰੁ ॥ ਨਾਨਕ ਬਖਸੇ ਬਖਸਣਹਾਰੁ ॥੪॥੯॥੪੮॥ {ਪੰਨਾ 363}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ਗੁਰੁ ਸਾਇਰੁ ਸਤਿਗੁਰੁ ਸਚੁ ਸੋਇ ॥ ਪੂਰੈ ਭਾਗਿ ਗੁਰ ਸੇਵਾ ਹੋਇ ॥ ਸੋ ਬੂਝੈ ਜਿਸੁ ਆਪਿ ਬੁਝਾਏ ॥ ਗੁਰ ਪਰਸਾਦੀ ਸੇਵ ਕਰਾਏ ॥੧॥ ਗਿਆਨ ਰਤਨਿ ਸਭ ਸੋਝੀ ਹੋਇ ॥ ਗੁਰ ਪਰਸਾਦਿ ਅਗਿਆਨੁ ਬਿਨਾਸੈ ਅਨਦਿਨੁ ਜਾਗੈ ਵੇਖੈ ਸਚੁ ਸੋਇ ॥੧॥ ਰਹਾਉ ॥ ਮੋਹੁ ਗੁਮਾਨੁ ਗੁਰ ਸਬਦਿ ਜਲਾਏ ॥ ਪੂਰੇ ਗੁਰ ਤੇ ਸੋਝੀ ਪਾਏ ॥ ਅੰਤਰਿ ਮਹਲੁ ਗੁਰ ਸਬਦਿ ਪਛਾਣੈ ॥ ਆਵਣ ਜਾਣੁ ਰਹੈ ਥਿਰੁ ਨਾਮਿ ਸਮਾਣੇ ॥੨॥ ਜੰਮਣੁ ਮਰਣਾ ਹੈ ਸੰਸਾਰੁ ॥ ਮਨਮੁਖੁ ਅਚੇਤੁ ਮਾਇਆ ਮੋਹੁ ਗੁਬਾਰੁ ॥ ਪਰ ਨਿੰਦਾ ਬਹੁ ਕੂੜੁ ਕਮਾਵੈ ॥ ਵਿਸਟਾ ਕਾ ਕੀੜਾ ਵਿਸਟਾ ਮਾਹਿ ਸਮਾਵੈ ॥੩॥ ਸਤਸੰਗਤਿ ਮਿਲਿ ਸਭ ਸੋਝੀ ਪਾਏ ॥ ਗੁਰ ਕਾ ਸਬਦੁ ਹਰਿ ਭਗਤਿ ਦ੍ਰਿੜਾਏ ॥ ਭਾਣਾ ਮੰਨੇ ਸਦਾ ਸੁਖੁ ਹੋਇ ॥ ਨਾਨਕ ਸਚਿ ਸਮਾਵੈ ਸੋਇ ॥੪॥੧੦॥੪੯॥ {ਪੰਨਾ 364}</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ਪੰਚਪਦੇ ॥ ਸਬਦਿ ਮਰੈ ਤਿਸੁ ਸਦਾ ਅਨੰਦ ॥ ਸਤਿਗੁਰ ਭੇਟੇ ਗੁਰ ਗੋਬਿੰਦ ॥ ਨਾ ਫਿਰਿ ਮਰੈ ਨ ਆਵੈ ਜਾਇ ॥ ਪੂਰੇ ਗੁਰ ਤੇ ਸਾਚਿ ਸਮਾਇ ॥੧॥ ਜਿਨੑ ਕਉ ਨਾਮੁ ਲਿਖਿਆ ਧੁਰਿ ਲੇਖੁ ॥ ਤੇ ਅਨਦਿਨੁ ਨਾਮੁ ਸਦਾ ਧਿਆਵਹਿ ਗੁਰ ਪੂਰੇ ਤੇ ਭਗਤਿ ਵਿਸੇਖੁ ॥੧॥ ਰਹਾਉ ॥ ਜਿਨੑ ਕਉ ਹਰਿ ਪ੍ਰਭੁ ਲਏ ਮਿਲਾਇ ॥ ਤਿਨੑ ਕੀ ਗਹਣ ਗਤਿ ਕਹੀ ਨ ਜਾਇ ॥ ਪੂਰੈ ਸਤਿਗੁਰ ਦਿਤੀ ਵਡਿਆਈ ॥ ਊਤਮ ਪਦਵੀ ਹਰਿ ਨਾਮਿ ਸਮਾਈ ॥੨॥ ਜੋ ਕਿਛੁ ਕਰੇ ਸੁ ਆਪੇ ਆਪਿ ॥ ਏਕ ਘੜੀ ਮਹਿ ਥਾਪਿ ਉਥਾਪਿ ॥ ਕਹਿ ਕਹਿ ਕਹਣਾ ਆਖਿ ਸੁਣਾਏ ॥ ਜੇ ਸਉ ਘਾਲੇ ਥਾਇ ਨ ਪਾਏ ॥੩॥ ਜਿਨੑ ਕੈ ਪੋਤੈ ਪੁੰਨੁ ਤਿਨੑਾ ਗੁਰੂ ਮਿਲਾਏ ॥ ਸਚੁ ਬਾਣੀ ਗੁਰੁ ਸਬਦੁ ਸੁਣਾਏ ॥ ਜਹਾਂ ਸਬਦੁ ਵਸੈ ਤਹਾਂ ਦੁਖੁ ਜਾਏ ॥ ਗਿਆਨਿ ਰਤਨਿ ਸਾਚੈ ਸਹਜਿ ਸਮਾਏ ॥੪॥ ਨਾਵੈ ਜੇਵਡੁ ਹੋਰੁ ਧਨੁ ਨਾਹੀ ਕੋਇ ॥ ਜਿਸ ਨੋ ਬਖਸੇ ਸਾਚਾ ਸੋਇ ॥ ਪੂਰੈ ਸਬਦਿ ਮੰਨਿ ਵਸਾਏ ॥ ਨਾਨਕ ਨਾਮਿ ਰਤੇ ਸੁਖੁ ਪਾਏ ॥੫॥੧੧॥੫੦॥ {ਪੰਨਾ 364}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ਨਿਰਤਿ ਕਰੇ ਬਹੁ ਵਾਜੇ ਵਜਾਏ ॥ ਇਹੁ ਮਨੁ ਅੰਧਾ ਬੋਲਾ ਹੈ ਕਿਸੁ ਆਖਿ ਸੁਣਾਏ ॥ ਅੰਤਰਿ ਲੋਭੁ ਭਰਮੁ ਅਨਲ ਵਾਉ ॥ ਦੀਵਾ ਬਲੈ ਨ ਸੋਝੀ ਪਾਇ ॥੧॥ ਗੁਰਮੁਖਿ ਭਗਤਿ ਘਟਿ ਚਾਨਣੁ ਹੋਇ ॥ ਆਪੁ ਪਛਾਣਿ ਮਿਲੈ ਪ੍ਰਭੁ ਸੋਇ ॥੧॥ ਰਹਾਉ ॥ ਗੁਰਮੁਖਿ ਨਿਰਤਿ ਹਰਿ ਲਾਗੈ ਭਾਉ ॥ ਪੂਰੇ ਤਾਲ ਵਿਚਹੁ ਆਪੁ ਗਵਾਇ ॥ ਮੇਰਾ ਪ੍ਰਭੁ ਸਾਚਾ ਆਪੇ ਜਾਣੁ ॥ ਗੁਰ ਕੈ ਸਬਦਿ ਅੰਤਰਿ ਬ੍ਰਹਮੁ ਪਛਾਣੁ ॥੨॥ ਗੁਰਮੁਖਿ ਭਗਤਿ ਅੰਤਰਿ ਪ੍ਰੀਤਿ ਪਿਆਰੁ ॥ ਗੁਰ ਕਾ ਸਬਦੁ ਸਹਜਿ ਵੀਚਾਰੁ ॥ ਗੁਰਮੁਖਿ ਭਗਤਿ ਜੁਗਤਿ ਸਚੁ ਸੋਇ ॥ ਪਾਖੰਡਿ ਭਗਤਿ ਨਿਰਤਿ ਦੁਖੁ ਹੋਇ ॥੩॥ ਏਹਾ ਭਗਤਿ ਜਨੁ ਜੀਵਤ ਮਰੈ ॥ ਗੁਰ ਪਰਸਾਦੀ ਭਵਜਲੁ ਤਰੈ ॥ ਗੁਰ ਕੈ ਬਚਨਿ ਭਗਤਿ ਥਾਇ ਪਾਇ ॥ ਹਰਿ ਜੀਉ ਆਪਿ ਵਸੈ ਮਨਿ ਆਇ ॥੪॥ ਹਰਿ ਕ੍ਰਿਪਾ ਕਰੇ ਸਤਿਗੁਰੂ ਮਿਲਾਏ ॥ ਨਿਹਚਲ ਭਗਤਿ ਹਰਿ ਸਿਉ ਚਿਤੁ ਲਾਏ ॥ ਭਗਤਿ ਰਤੇ ਤਿਨੑ ਸਚੀ ਸੋਇ ॥ ਨਾਨਕ ਨਾਮਿ ਰਤੇ ਸੁਖੁ ਹੋਇ ॥੫॥੧੨॥੫੧॥ {ਪੰਨਾ 364-365}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ਘਰੁ ੮ ਕਾਫੀ ਮਹਲਾ ੩    ੴ ਸਤਿਗੁਰ ਪ੍ਰਸਾਦਿ ॥ ਹਰਿ ਕੈ ਭਾਣੈ ਸਤਿਗੁਰੁ ਮਿਲੈ ਸਚੁ ਸੋਝੀ ਹੋਈ ॥ ਗੁਰ ਪਰਸਾਦੀ ਮਨਿ ਵਸੈ ਹਰਿ ਬੂਝੈ ਸੋਈ ॥੧॥ ਮੈ ਸਹੁ ਦਾਤਾ ਏਕੁ ਹੈ ਅਵਰੁ ਨਾਹੀ ਕੋਈ ॥ ਗੁਰ ਕਿਰਪਾ ਤੇ ਮਨਿ ਵਸੈ ਤਾ ਸਦਾ ਸੁਖੁ ਹੋਈ ॥੧॥ ਰਹਾਉ ॥ ਇਸੁ ਜੁਗ ਮਹਿ ਨਿਰਭਉ ਹਰਿ ਨਾਮੁ ਹੈ ਪਾਈਐ ਗੁਰ ਵੀਚਾਰਿ ॥ ਬਿਨੁ ਨਾਵੈ ਜਮ ਕੈ ਵਸਿ ਹੈ ਮਨਮੁਖਿ ਅੰਧ ਗਵਾਰਿ ॥੨॥ ਹਰਿ ਕੈ ਭਾਣੈ ਜਨੁ ਸੇਵਾ ਕਰੈ ਬੂਝੈ ਸਚੁ ਸੋਈ ॥ ਹਰਿ ਕੈ ਭਾਣੈ ਸਾਲਾਹੀਐ ਭਾਣੈ ਮੰਨਿਐ ਸੁਖੁ ਹੋਈ ॥੩॥ ਹਰਿ ਕੈ ਭਾਣੈ ਜਨਮੁ ਪਦਾਰਥੁ ਪਾਇਆ ਮਤਿ ਊਤਮ ਹੋਈ ॥ ਨਾਨਕ ਨਾਮੁ ਸਲਾਹਿ ਤੂੰ ਗੁਰਮੁਖਿ ਗਤਿ ਹੋਈ ॥੪॥੩੯॥੧੩॥੫੨॥ {ਪੰਨਾ 365}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੪ ਘਰੁ ੨    ੴ ਸਤਿਗੁਰ ਪ੍ਰਸਾਦਿ ॥ ਤੂੰ ਕਰਤਾ ਸਚਿਆਰੁ ਮੈਡਾ ਸਾਂਈ ॥ ਜੋ ਤਉ ਭਾਵੈ ਸੋਈ ਥੀਸੀ ਜੋ ਤੂੰ ਦੇਹਿ ਸੋਈ ਹਉ ਪਾਈ ॥੧॥ ਰਹਾਉ ॥ ਸਭ ਤੇਰੀ ਤੂੰ ਸਭਨੀ ਧਿਆਇਆ ॥ ਜਿਸ ਨੋ ਕ੍ਰਿਪਾ ਕਰਹਿ ਤਿਨਿ ਨਾਮ ਰਤਨੁ ਪਾਇਆ ॥ ਗੁਰਮੁਖਿ ਲਾਧਾ ਮਨਮੁਖਿ ਗਵਾਇਆ ॥ ਤੁਧੁ ਆਪਿ ਵਿਛੋੜਿਆ ਆਪਿ ਮਿਲਾਇਆ ॥੧॥ ਤੂੰ ਦਰੀਆਉ ਸਭ ਤੁਝ ਹੀ ਮਾਹਿ ॥ ਤੁਝ ਬਿਨੁ ਦੂਜਾ ਕੋਈ ਨਾਹਿ ॥ ਜੀਅ ਜੰਤ ਸਭਿ ਤੇਰਾ ਖੇਲੁ ॥ ਵਿਜੋਗਿ ਮਿਲਿ ਵਿਛੁੜਿਆ ਸੰਜੋਗੀ ਮੇਲੁ ॥੨॥ ਜਿਸ ਨੋ ਤੂ ਜਾਣਾਇਹਿ ਸੋਈ ਜਨੁ ਜਾਣੈ ॥ ਹਰਿ ਗੁਣ ਸਦ ਹੀ ਆਖਿ ਵਖਾਣੈ ॥ ਜਿਨਿ ਹਰਿ ਸੇਵਿਆ ਤਿਨਿ ਸੁਖੁ ਪਾਇਆ ॥ ਸਹਜੇ ਹੀ ਹਰਿ ਨਾਮਿ ਸਮਾਇਆ ॥੩॥ ਤੂ ਆਪੇ ਕਰਤਾ ਤੇਰਾ ਕੀਆ ਸਭੁ ਹੋਇ ॥ ਤੁਧੁ ਬਿਨੁ ਦੂਜਾ ਅਵਰੁ ਨ ਕੋਇ ॥ ਤੂ ਕਰਿ ਕਰਿ ਵੇਖਹਿ ਜਾਣਹਿ ਸੋਇ ॥ ਜਨ ਨਾਨਕ ਗੁਰਮੁਖਿ ਪਰਗਟੁ ਹੋਇ ॥੪॥੧॥੫੩॥ {ਪੰਨਾ 365}</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ਰਾਗੁ ਆਸਾ ਘਰੁ ੨ ਮਹਲਾ ੪ ॥ ਕਿਸ ਹੀ ਧੜਾ ਕੀਆ ਮਿਤ੍ਰ ਸੁਤ ਨਾਲਿ ਭਾਈ ॥ ਕਿਸ ਹੀ ਧੜਾ ਕੀਆ ਕੁੜਮ ਸਕੇ ਨਾਲਿ ਜਵਾਈ ॥ ਕਿਸ ਹੀ ਧੜਾ ਕੀਆ ਸਿਕਦਾਰ ਚਉਧਰੀ ਨਾਲਿ ਆਪਣੈ ਸੁਆਈ ॥ ਹਮਾਰਾ ਧੜਾ ਹਰਿ ਰਹਿਆ ਸਮਾਈ ॥੧॥ ਹਮ ਹਰਿ ਸਿਉ ਧੜਾ ਕੀਆ ਮੇਰੀ ਹਰਿ ਟੇਕ ॥ ਮੈ ਹਰਿ ਬਿਨੁ ਪਖੁ ਧੜਾ ਅਵਰੁ ਨ ਕੋਈ ਹਉ ਹਰਿ ਗੁਣ ਗਾਵਾ ਅਸੰਖ ਅਨੇਕ ॥੧॥ ਰਹਾਉ ॥ ਜਿਨੑ ਸਿਉ ਧੜੇ ਕਰਹਿ ਸੇ ਜਾਹਿ ॥ ਝੂਠੁ ਧੜੇ ਕਰਿ ਪਛੋਤਾਹਿ ॥ ਥਿਰੁ ਨ ਰਹਹਿ ਮਨਿ ਖੋਟੁ ਕਮਾਹਿ ॥ ਹਮ ਹਰਿ ਸਿਉ ਧੜਾ ਕੀਆ ਜਿਸ ਕਾ ਕੋਈ ਸਮਰਥੁ ਨਾਹਿ ॥੨॥ ਏਹ ਸਭਿ ਧੜੇ ਮਾਇਆ ਮੋਹ ਪਸਾਰੀ ॥ ਮਾਇਆ ਕਉ ਲੂਝਹਿ ਗਾਵਾਰੀ ॥ ਜਨਮਿ ਮਰਹਿ ਜੂਐ ਬਾਜੀ ਹਾਰੀ ॥ ਹਮਰੈ ਹਰਿ ਧੜਾ ਜਿ ਹਲਤੁ ਪਲਤੁ ਸਭੁ ਸਵਾਰੀ ॥੩॥ ਕਲਿਜੁਗ ਮਹਿ ਧੜੇ ਪੰਚ ਚੋਰ ਝਗੜਾਏ ॥ ਕਾਮੁ ਕ੍ਰੋਧੁ ਲੋਭੁ ਮੋਹੁ ਅਭਿਮਾਨੁ ਵਧਾਏ ॥ ਜਿਸ ਨੋ ਕ੍ਰਿਪਾ ਕਰੇ ਤਿਸੁ ਸਤਸੰਗਿ ਮਿਲਾਏ ॥ ਹਮਰਾ ਹਰਿ ਧੜਾ ਜਿਨਿ ਏਹ ਧੜੇ ਸਭਿ ਗਵਾਏ ॥੪॥ ਮਿਥਿਆ ਦੂਜਾ ਭਾਉ ਧੜੇ ਬਹਿ ਪਾਵੈ ॥ ਪਰਾਇਆ ਛਿਦ੍ਰੁ ਅਟਕਲੈ ਆਪਣਾ ਅਹੰਕਾਰੁ ਵਧਾਵੈ ॥ ਜੈਸਾ ਬੀਜੈ ਤੈਸਾ ਖਾਵੈ ॥ ਜਨ ਨਾਨਕ ਕਾ ਹਰਿ ਧੜਾ ਧਰਮੁ ਸਭ ਸ੍ਰਿਸਟਿ ਜਿਣਿ ਆਵੈ ॥੫॥੨॥੫੪॥ {ਪੰਨਾ 366}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ਹਿਰਦੈ ਸੁਣਿ ਸੁਣਿ ਮਨਿ ਅੰਮ੍ਰਿਤੁ ਭਾਇਆ ॥ ਗੁਰਬਾਣੀ ਹਰਿ ਅਲਖੁ ਲਖਾਇਆ ॥੧॥ ਗੁਰਮੁਖਿ ਨਾਮੁ ਸੁਨਹੁ ਮੇਰੀ ਭੈਨਾ ॥ ਏਕੋ ਰਵਿ ਰਹਿਆ ਘਟ ਅੰਤਰਿ ਮੁਖਿ ਬੋਲਹੁ ਗੁਰ ਅੰਮ੍ਰਿਤ ਬੈਨਾ ॥੧॥ ਰਹਾਉ ॥ ਮੈ ਮਨਿ ਤਨਿ ਪ੍ਰੇਮੁ ਮਹਾ ਬੈਰਾਗੁ ॥ ਸਤਿਗੁਰੁ ਪੁਰਖੁ ਪਾਇਆ ਵਡਭਾਗੁ ॥੨॥ ਦੂਜੈ ਭਾਇ ਭਵਹਿ ਬਿਖੁ ਮਾਇਆ ॥ ਭਾਗਹੀਨ ਨਹੀ ਸਤਿਗੁਰੁ ਪਾਇਆ ॥੩॥ ਅੰਮ੍ਰਿਤੁ ਹਰਿ ਰਸੁ ਹਰਿ ਆਪਿ ਪੀਆਇਆ ॥ ਗੁਰਿ ਪੂਰੈ ਨਾਨਕ ਹਰਿ ਪਾਇਆ ॥੪॥੩॥੫੫॥ {ਪੰਨਾ 366}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ਮੇਰੈ ਮਨਿ ਤਨਿ ਪ੍ਰੇਮੁ ਨਾਮੁ ਆਧਾਰੁ ॥ ਨਾਮੁ ਜਪੀ ਨਾਮੋ ਸੁਖ ਸਾਰੁ ॥੧॥ ਨਾਮੁ ਜਪਹੁ ਮੇਰੇ ਸਾਜਨ ਸੈਨਾ ॥ ਨਾਮ ਬਿਨਾ ਮੈ ਅਵਰੁ ਨ ਕੋਈ ਵਡੈ ਭਾਗਿ ਗੁਰਮੁਖਿ ਹਰਿ ਲੈਨਾ ॥੧॥ ਰਹਾਉ ॥ ਨਾਮ ਬਿਨਾ ਨਹੀ ਜੀਵਿਆ ਜਾਇ ॥ ਵਡੈ ਭਾਗਿ ਗੁਰਮੁਖਿ ਹਰਿ ਪਾਇ ॥੨॥ ਨਾਮਹੀਨ ਕਾਲਖ ਮੁਖਿ ਮਾਇਆ ॥ ਨਾਮ ਬਿਨਾ ਧ੍ਰਿਗੁ ਧ੍ਰਿਗੁ ਜੀਵਾਇਆ ॥੩॥ ਵਡਾ ਵਡਾ ਹਰਿ ਭਾਗ ਕਰਿ ਪਾਇਆ ॥ ਨਾਨਕ ਗੁਰਮੁਖਿ ਨਾਮੁ ਦਿਵਾਇਆ ॥੪॥੪॥੫੬॥ {ਪੰਨਾ 366}</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ਗੁਣ ਗਾਵਾ ਗੁਣ ਬੋਲੀ ਬਾਣੀ ॥ ਗੁਰਮੁਖਿ ਹਰਿ ਗੁਣ ਆਖਿ ਵਖਾਣੀ ॥੧॥ ਜਪਿ ਜਪਿ ਨਾਮੁ ਮਨਿ ਭਇਆ ਅਨੰਦਾ ॥ ਸਤਿ ਸਤਿ ਸਤਿਗੁਰਿ ਨਾਮੁ ਦਿੜਾਇਆ ਰਸਿ ਗਾਏ ਗੁਣ ਪਰਮਾਨੰਦਾ ॥੧॥ ਰਹਾਉ ॥ ਹਰਿ ਗੁਣ ਗਾਵੈ ਹਰਿ ਜਨ ਲੋਗਾ ॥ ਵਡੈ ਭਾਗਿ ਪਾਏ ਹਰਿ ਨਿਰਜੋਗਾ ॥੨॥ ਗੁਣ ਵਿਹੂਣ ਮਾਇਆ ਮਲੁ ਧਾਰੀ ॥ ਵਿਣੁ ਗੁਣ ਜਨਮਿ ਮੁਏ ਅਹੰਕਾਰੀ ॥੩॥ ਸਰੀਰਿ ਸਰੋਵਰਿ ਗੁਣ ਪਰਗਟਿ ਕੀਏ ॥ ਨਾਨਕ ਗੁਰਮੁਖਿ ਮਥਿ ਤਤੁ ਕਢੀਏ ॥੪॥੫॥੫੭॥ {ਪੰਨਾ 367}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чьё Имя — Истина».</w:t>
        <w:br/>
        <w:t xml:space="preserve"> Слово «ਸਤਿ (sat)» — это пракритская форма санскритского «सत्य (satya)», корень «अस् (as)» = «быть, существовать».</w:t>
        <w:br/>
        <w:t xml:space="preserve"> Поэтому «ਸਤਿ ਨਾਮੁ» = «Тот Единый Оанкар, Имя которого — Существующий, Реально Сущий».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ਨਾਮੁ ਸੁਣੀ ਨਾਮੋ ਮਨਿ ਭਾਵੈ ॥ ਵਡੈ ਭਾਗਿ ਗੁਰਮੁਖਿ ਹਰਿ ਪਾਵੈ ॥੧॥ ਨਾਮੁ ਜਪਹੁ ਗੁਰਮੁਖਿ ਪਰਗਾਸਾ ॥ ਨਾਮ ਬਿਨਾ ਮੈ ਧਰ ਨਹੀ ਕਾਈ ਨਾਮੁ ਰਵਿਆ ਸਭ ਸਾਸ ਗਿਰਾਸਾ ॥੧॥ ਰਹਾਉ ॥ ਨਾਮੈ ਸੁਰਤਿ ਸੁਨੀ ਮਨਿ ਭਾਈ ॥ ਜੋ ਨਾਮੁ ਸੁਨਾਵੈ ਸੋ ਮੇਰਾ ਮੀਤੁ ਸਖਾਈ ॥੨॥ ਨਾਮਹੀਣ ਗਏ ਮੂੜ ਨੰਗਾ ॥ ਪਚਿ ਪਚਿ ਮੁਏ ਬਿਖੁ ਦੇਖਿ ਪਤੰਗਾ ॥੩॥ ਆਪੇ ਥਾਪੇ ਥਾਪਿ ਉਥਾਪੇ ॥ ਨਾਨਕ ਨਾਮੁ ਦੇਵੈ ਹਰਿ ਆਪੇ ॥੪॥੬॥੫੮॥ {ਪੰਨਾ 367}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ਗੁਰਮੁਖਿ ਹਰਿ ਹਰਿ ਵੇਲਿ ਵਧਾਈ ॥ ਫਲ ਲਾਗੇ ਹਰਿ ਰਸਕ ਰਸਾਈ ॥੧॥ ਹਰਿ ਹਰਿ ਨਾਮੁ ਜਪਿ ਅਨਤ ਤਰੰਗਾ ॥ ਜਪਿ ਜਪਿ ਨਾਮੁ ਗੁਰਮਤਿ ਸਾਲਾਹੀ ਮਾਰਿਆ ਕਾਲੁ ਜਮਕੰਕਰ ਭੁਇਅੰਗਾ ॥੧॥ ਰਹਾਉ ॥ ਹਰਿ ਹਰਿ ਗੁਰ ਮਹਿ ਭਗਤਿ ਰਖਾਈ ॥ ਗੁਰੁ ਤੁਠਾ ਸਿਖ ਦੇਵੈ ਮੇਰੇ ਭਾਈ ॥੨॥ ਹਉਮੈ ਕਰਮ ਕਿਛੁ ਬਿਧਿ ਨਹੀ ਜਾਣੈ ॥ ਜਿਉ ਕੁੰਚਰੁ ਨਾਇ ਖਾਕੁ ਸਿਰਿ ਛਾਣੈ ॥੩॥ ਜੇ ਵਡ ਭਾਗ ਹੋਵਹਿ ਵਡ ਊਚੇ ॥ ਨਾਨਕ ਨਾਮੁ ਜਪਹਿ ਸਚਿ ਸੂਚੇ ॥੪॥੭॥੫੯॥ {ਪੰਨਾ 367}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ਹਰਿ ਹਰਿ ਨਾਮ ਕੀ ਮਨਿ ਭੂਖ ਲਗਾਈ ॥ ਨਾਮਿ ਸੁਨਿਐ ਮਨੁ ਤ੍ਰਿਪਤੈ ਮੇਰੇ ਭਾਈ ॥੧॥ ਨਾਮੁ ਜਪਹੁ ਮੇਰੇ ਗੁਰਸਿਖ ਮੀਤਾ ॥ ਨਾਮੁ ਜਪਹੁ ਨਾਮੇ ਸੁਖੁ ਪਾਵਹੁ ਨਾਮੁ ਰਖਹੁ ਗੁਰਮਤਿ ਮਨਿ ਚੀਤਾ ॥੧॥ ਰਹਾਉ ॥ ਨਾਮੋ ਨਾਮੁ ਸੁਣੀ ਮਨੁ ਸਰਸਾ ॥ ਨਾਮੁ ਲਾਹਾ ਲੈ ਗੁਰਮਤਿ ਬਿਗਸਾ ॥੨॥ ਨਾਮ ਬਿਨਾ ਕੁਸਟੀ ਮੋਹ ਅੰਧਾ ॥ ਸਭ ਨਿਹਫਲ ਕਰਮ ਕੀਏ ਦੁਖੁ ਧੰਧਾ ॥੩॥ ਹਰਿ ਹਰਿ ਹਰਿ ਜਸੁ ਜਪੈ ਵਡਭਾਗੀ ॥ ਨਾਨਕ ਗੁਰਮਤਿ ਨਾਮਿ ਲਿਵ ਲਾਗੀ ॥੪॥੮॥੬੦॥ {ਪੰਨਾ 367}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ਮਹਲਾ ੪ ਰਾਗੁ ਆਸਾ ਘਰੁ ੬ ਕੇ ੩ ॥ ਹਥਿ ਕਰਿ ਤੰਤੁ ਵਜਾਵੈ ਜੋਗੀ ਥੋਥਰ ਵਾਜੈ ਬੇਨ ॥ ਗੁਰਮਤਿ ਹਰਿ ਗੁਣ ਬੋਲਹੁ ਜੋਗੀ ਇਹੁ ਮਨੂਆ ਹਰਿ ਰੰਗਿ ਭੇਨ ॥੧॥ ਜੋਗੀ ਹਰਿ ਦੇਹੁ ਮਤੀ ਉਪਦੇਸੁ ॥ ਜੁਗੁ ਜੁਗੁ ਹਰਿ ਹਰਿ ਏਕੋ ਵਰਤੈ ਤਿਸੁ ਆਗੈ ਹਮ ਆਦੇਸੁ ॥੧॥ ਰਹਾਉ ॥ ਗਾਵਹਿ ਰਾਗ ਭਾਤਿ ਬਹੁ ਬੋਲਹਿ ਇਹੁ ਮਨੂਆ ਖੇਲੈ ਖੇਲ ॥ ਜੋਵਹਿ ਕੂਪ ਸਿੰਚਨ ਕਉ ਬਸੁਧਾ ਉਠਿ ਬੈਲ ਗਏ ਚਰਿ ਬੇਲ ॥੨॥ ਕਾਇਆ ਨਗਰ ਮਹਿ ਕਰਮ ਹਰਿ ਬੋਵਹੁ ਹਰਿ ਜਾਮੈ ਹਰਿਆ ਖੇਤੁ ॥ ਮਨੂਆ ਅਸਥਿਰੁ ਬੈਲੁ ਮਨੁ ਜੋਵਹੁ ਹਰਿ ਸਿੰਚਹੁ ਗੁਰਮਤਿ ਜੇਤੁ ॥੩॥ ਜੋਗੀ ਜੰਗਮ ਸ੍ਰਿਸਟਿ ਸਭ ਤੁਮਰੀ ਜੋ ਦੇਹੁ ਮਤੀ ਤਿਤੁ ਚੇਲ ॥ ਜਨ ਨਾਨਕ ਕੇ ਪ੍ਰਭ ਅੰਤਰਜਾਮੀ ਹਰਿ ਲਾਵਹੁ ਮਨੂਆ ਪੇਲ ॥੪॥੯॥੬੧॥ {ਪੰਨਾ 368}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ਕਬ ਕੋ ਭਾਲੈ ਘੁੰਘਰੂ ਤਾਲਾ ਕਬ ਕੋ ਬਜਾਵੈ ਰਬਾਬੁ ॥ ਆਵਤ ਜਾਤ ਬਾਰ ਖਿਨੁ ਲਾਗੈ ਹਉ ਤਬ ਲਗੁ ਸਮਾਰਉ ਨਾਮੁ ॥੧॥ ਮੇਰੈ ਮਨਿ ਐਸੀ ਭਗਤਿ ਬਨਿ ਆਈ ॥ ਹਉ ਹਰਿ ਬਿਨੁ ਖਿਨੁ ਪਲੁ ਰਹਿ ਨ ਸਕਉ ਜੈਸੇ ਜਲ ਬਿਨੁ ਮੀਨੁ ਮਰਿ ਜਾਈ ॥੧॥ ਰਹਾਉ ॥ ਕਬ ਕੋਊ ਮੇਲੈ ਪੰਚ ਸਤ ਗਾਇਣ ਕਬ ਕੋ ਰਾਗ ਧੁਨਿ ਉਠਾਵੈ ॥ ਮੇਲਤ ਚੁਨਤ ਖਿਨੁ ਪਲੁ ਚਸਾ ਲਾਗੈ ਤਬ ਲਗੁ ਮੇਰਾ ਮਨੁ ਰਾਮ ਗੁਨ ਗਾਵੈ ॥੨॥ ਕਬ ਕੋ ਨਾਚੈ ਪਾਵ ਪਸਾਰੈ ਕਬ ਕੋ ਹਾਥ ਪਸਾਰੈ ॥ ਹਾਥ ਪਾਵ ਪਸਾਰਤ ਬਿਲਮੁ ਤਿਲੁ ਲਾਗੈ ਤਬ ਲਗੁ ਮੇਰਾ ਮਨੁ ਰਾਮ ਸਮੑਾਰੈ ॥੩॥ ਕਬ ਕੋਊ ਲੋਗਨ ਕਉ ਪਤੀਆਵੈ ਲੋਕਿ ਪਤੀਣੈ ਨਾ ਪਤਿ ਹੋਇ ॥ ਜਨ ਨਾਨਕ ਹਰਿ ਹਿਰਦੈ ਸਦ ਧਿਆਵਹੁ ਤਾ ਜੈ ਜੈ ਕਰੇ ਸਭੁ ਕੋਇ ॥੪॥੧੦॥੬੨॥ {ਪੰਨਾ 368}</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ਸਤਸੰਗਤਿ ਮਿਲੀਐ ਹਰਿ ਸਾਧੂ ਮਿਲਿ ਸੰਗਤਿ ਹਰਿ ਗੁਣ ਗਾਇ ॥ ਗਿਆਨ ਰਤਨੁ ਬਲਿਆ ਘਟਿ ਚਾਨਣੁ ਅਗਿਆਨੁ ਅੰਧੇਰਾ ਜਾਇ ॥੧॥ ਹਰਿ ਜਨ ਨਾਚਹੁ ਹਰਿ ਹਰਿ ਧਿਆਇ ॥ ਐਸੇ ਸੰਤ ਮਿਲਹਿ ਮੇਰੇ ਭਾਈ ਹਮ ਜਨ ਕੇ ਧੋਵਹ ਪਾਇ ॥੧॥ ਰਹਾਉ ॥ ਹਰਿ ਹਰਿ ਨਾਮੁ ਜਪਹੁ ਮਨ ਮੇਰੇ ਅਨਦਿਨੁ ਹਰਿ ਲਿਵ ਲਾਇ ॥ ਜੋ ਇਛਹੁ ਸੋਈ ਫਲੁ ਪਾਵਹੁ ਫਿਰਿ ਭੂਖ ਨ ਲਾਗੈ ਆਇ ॥੨॥ ਆਪੇ ਹਰਿ ਅਪਰੰਪਰੁ ਕਰਤਾ ਹਰਿ ਆਪੇ ਬੋਲਿ ਬੁਲਾਇ ॥ ਸੇਈ ਸੰਤ ਭਲੇ ਤੁਧੁ ਭਾਵਹਿ ਜਿਨੑ ਕੀ ਪਤਿ ਪਾਵਹਿ ਥਾਇ ॥੩॥ ਨਾਨਕੁ ਆਖਿ ਨ ਰਾਜੈ ਹਰਿ ਗੁਣ ਜਿਉ ਆਖੈ ਤਿਉ ਸੁਖੁ ਪਾਇ ॥ ਭਗਤਿ ਭੰਡਾਰ ਦੀਏ ਹਰਿ ਅਪੁਨੇ ਗੁਣ ਗਾਹਕੁ ਵਣਜਿ ਲੈ ਜਾਇ ॥੪॥੧੧॥੬੩॥ {ਪੰਨਾ 368}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ਆਸਾ ਘਰੁ ੮ ਕੇ ਕਾਫੀ ਮਹਲਾ ੪ ॥ ਆਇਆ ਮਰਣੁ ਧੁਰਾਹੁ ਹਉਮੈ ਰੋਈਐ ॥ ਗੁਰਮੁਖਿ ਨਾਮੁ ਧਿਆਇ ਅਸਥਿਰੁ ਹੋਈਐ ॥੧॥ ਗੁਰ ਪੂਰੇ ਸਾਬਾਸਿ ਚਲਣੁ ਜਾਣਿਆ ॥ ਲਾਹਾ ਨਾਮੁ ਸੁ ਸਾਰੁ ਸਬਦਿ ਸਮਾਣਿਆ ॥੧॥ ਰਹਾਉ ॥ ਪੂਰਬਿ ਲਿਖੇ ਡੇਹ ਸਿ ਆਏ ਮਾਇਆ ॥ ਚਲਣੁ ਅਜੁ ਕਿ ਕਲੑਿ ਧੁਰਹੁ ਫੁਰਮਾਇਆ ॥੨॥ ਬਿਰਥਾ ਜਨਮੁ ਤਿਨਾ ਜਿਨੑੀ ਨਾਮੁ ਵਿਸਾਰਿਆ ॥ ਜੂਐ ਖੇਲਣੁ ਜਗਿ ਕਿ ਇਹੁ ਮਨੁ ਹਾਰਿਆ ॥੩॥ ਜੀਵਣਿ ਮਰਣਿ ਸੁਖੁ ਹੋਇ ਜਿਨੑਾ ਗੁਰੁ ਪਾਇਆ ॥ ਨਾਨਕ ਸਚੇ ਸਚਿ ਸਚਿ ਸਮਾਇਆ ॥੪॥੧੨॥੬੪॥ {ਪੰਨਾ 369}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ਜਨਮੁ ਪਦਾਰਥੁ ਪਾਇ ਨਾਮੁ ਧਿਆਇਆ ॥ ਗੁਰ ਪਰਸਾਦੀ ਬੁਝਿ ਸਚਿ ਸਮਾਇਆ ॥੧॥ ਜਿਨੑ ਧੁਰਿ ਲਿਖਿਆ ਲੇਖੁ ਤਿਨੑੀ ਨਾਮੁ ਕਮਾਇਆ ॥ ਦਰਿ ਸਚੈ ਸਚਿਆਰ ਮਹਲਿ ਬੁਲਾਇਆ ॥੧॥ ਰਹਾਉ ॥ ਅੰਤਰਿ ਨਾਮੁ ਨਿਧਾਨੁ ਗੁਰਮੁਖਿ ਪਾਈਐ ॥ ਅਨਦਿਨੁ ਨਾਮੁ ਧਿਆਇ ਹਰਿ ਗੁਣ ਗਾਈਐ ॥੨॥ ਅੰਤਰਿ ਵਸਤੁ ਅਨੇਕ ਮਨਮੁਖਿ ਨਹੀ ਪਾਈਐ ॥ ਹਉਮੈ ਗਰਬੈ ਗਰਬੁ ਆਪਿ ਖੁਆਈਐ ॥੩॥ ਨਾਨਕ ਆਪੇ ਆਪਿ ਆਪਿ ਖੁਆਈਐ ॥ ਗੁਰਮਤਿ ਮਨਿ ਪਰਗਾਸੁ ਸਚਾ ਪਾਈਐ ॥੪॥੧੩॥੬੫॥ {ਪੰਨਾ 369}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ਆਸਾਵਰੀ ਘਰੁ ੧੬ ਕੇ ੨ ਮਹਲਾ ੪ ਸੁਧੰਗ    ੴ ਸਤਿਗੁਰ ਪ੍ਰਸਾਦਿ ॥ ਹਉ ਅਨਦਿਨੁ ਹਰਿ ਨਾਮੁ ਕੀਰਤਨੁ ਕਰਉ ॥ ਸਤਿਗੁਰਿ ਮੋ ਕਉ ਹਰਿ ਨਾਮੁ ਬਤਾਇਆ ਹਉ ਹਰਿ ਬਿਨੁ ਖਿਨੁ ਪਲੁ ਰਹਿ ਨ ਸਕਉ ॥੧॥ ਰਹਾਉ ॥ ਹਮਰੈ ਸ੍ਰਵਣੁ ਸਿਮਰਨੁ ਹਰਿ ਕੀਰਤਨੁ ਹਉ ਹਰਿ ਬਿਨੁ ਰਹਿ ਨ ਸਕਉ ਹਉ ਇਕੁ ਖਿਨੁ ॥ ਜੈਸੇ ਹੰਸੁ ਸਰਵਰ ਬਿਨੁ ਰਹਿ ਨ ਸਕੈ ਤੈਸੇ ਹਰਿ ਜਨੁ ਕਿਉ ਰਹੈ ਹਰਿ ਸੇਵਾ ਬਿਨੁ ॥੧॥ ਕਿਨਹੂੰ ਪ੍ਰੀਤਿ ਲਾਈ ਦੂਜਾ ਭਾਉ ਰਿਦ ਧਾਰਿ ਕਿਨਹੂੰ ਪ੍ਰੀਤਿ ਲਾਈ ਮੋਹ ਅਪਮਾਨ ॥ ਹਰਿ ਜਨ ਪ੍ਰੀਤਿ ਲਾਈ ਹਰਿ ਨਿਰਬਾਣ ਪਦ ਨਾਨਕ ਸਿਮਰਤ ਹਰਿ ਹਰਿ ਭਗਵਾਨ ॥੨॥੧੪॥੬੬॥ {ਪੰਨਾ 369}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ਆਸਾਵਰੀ ਮਹਲਾ ੪ ॥ ਮਾਈ ਮੋਰੋ ਪ੍ਰੀਤਮੁ ਰਾਮੁ ਬਤਾਵਹੁ ਰੀ ਮਾਈ ॥ ਹਉ ਹਰਿ ਬਿਨੁ ਖਿਨੁ ਪਲੁ ਰਹਿ ਨ ਸਕਉ ਜੈਸੇ ਕਰਹਲੁ ਬੇਲਿ ਰੀਝਾਈ ॥੧॥ ਰਹਾਉ ॥ ਹਮਰਾ ਮਨੁ ਬੈਰਾਗ ਬਿਰਕਤੁ ਭਇਓ ਹਰਿ ਦਰਸਨ ਮੀਤ ਕੈ ਤਾਈ ॥ ਜੈਸੇ ਅਲਿ ਕਮਲਾ ਬਿਨੁ ਰਹਿ ਨ ਸਕੈ ਤੈਸੇ ਮੋਹਿ ਹਰਿ ਬਿਨੁ ਰਹਨੁ ਨ ਜਾਈ ॥੧॥ ਰਾਖੁ ਸਰਣਿ ਜਗਦੀਸੁਰ ਪਿਆਰੇ ਮੋਹਿ ਸਰਧਾ ਪੂਰਿ ਹਰਿ ਗੁਸਾਈ ॥ ਜਨ ਨਾਨਕ ਕੈ ਮਨਿ ਅਨਦੁ ਹੋਤ ਹੈ ਹਰਿ ਦਰਸਨੁ ਨਿਮਖ ਦਿਖਾਈ ॥੨॥੩੯॥੧੩॥੧੫॥੬੭॥ {ਪੰਨਾ 369-370}</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ਆਸਾ ਘਰੁ ੨ ਮਹਲਾ ੫    ੴ ਸਤਿਗੁਰ ਪ੍ਰਸਾਦਿ ॥ ਜਿਨਿ ਲਾਈ ਪ੍ਰੀਤਿ ਸੋਈ ਫਿਰਿ ਖਾਇਆ ॥ ਜਿਨਿ ਸੁਖਿ ਬੈਠਾਲੀ ਤਿਸੁ ਭਉ ਬਹੁਤੁ ਦਿਖਾਇਆ ॥ ਭਾਈ ਮੀਤ ਕੁਟੰਬ ਦੇਖਿ ਬਿਬਾਦੇ ॥ ਹਮ ਆਈ ਵਸਗਤਿ ਗੁਰ ਪਰਸਾਦੇ ॥੧॥ ਐਸਾ ਦੇਖਿ ਬਿਮੋਹਿਤ ਹੋਏ ॥ ਸਾਧਿਕ ਸਿਧ ਸੁਰਦੇਵ ਮਨੁਖਾ ਬਿਨੁ ਸਾਧੂ ਸਭਿ ਧ੍ਰੋਹਨਿ ਧ੍ਰੋਹੇ ॥੧॥ ਰਹਾਉ ॥ ਇਕਿ ਫਿਰਹਿ ਉਦਾਸੀ ਤਿਨੑ ਕਾਮਿ ਵਿਆਪੈ ॥ ਇਕਿ ਸੰਚਹਿ ਗਿਰਹੀ ਤਿਨੑ ਹੋਇ ਨ ਆਪੈ ॥ ਇਕਿ ਸਤੀ ਕਹਾਵਹਿ ਤਿਨੑ ਬਹੁਤੁ ਕਲਪਾਵੈ ॥ ਹਮ ਹਰਿ ਰਾਖੇ ਲਗਿ ਸਤਿਗੁਰ ਪਾਵੈ ॥੨॥ ਤਪੁ ਕਰਤੇ ਤਪਸੀ ਭੂਲਾਏ ॥ ਪੰਡਿਤ ਮੋਹੇ ਲੋਭਿ ਸਬਾਏ ॥ ਤ੍ਰੈ ਗੁਣ ਮੋਹੇ ਮੋਹਿਆ ਆਕਾਸੁ ॥ ਹਮ ਸਤਿਗੁਰ ਰਾਖੇ ਦੇ ਕਰਿ ਹਾਥੁ ॥੩॥ ਗਿਆਨੀ ਕੀ ਹੋਇ ਵਰਤੀ ਦਾਸਿ ॥ ਕਰ ਜੋੜੇ ਸੇਵਾ ਕਰੇ ਅਰਦਾਸਿ ॥ ਜੋ ਤੂੰ ਕਹਹਿ ਸੁ ਕਾਰ ਕਮਾਵਾ ॥ ਜਨ ਨਾਨਕ ਗੁਰਮੁਖ ਨੇੜਿ ਨ ਆਵਾ ॥੪॥੧॥ {ਪੰਨਾ 370}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ਸਸੂ ਤੇ ਪਿਰਿ ਕੀਨੀ ਵਾਖਿ ॥ ਦੇਰ ਜਿਠਾਣੀ ਮੁਈ ਦੂਖਿ ਸੰਤਾਪਿ ॥ ਘਰ ਕੇ ਜਿਠੇਰੇ ਕੀ ਚੂਕੀ ਕਾਣਿ ॥ ਪਿਰਿ ਰਖਿਆ ਕੀਨੀ ਸੁਘੜ ਸੁਜਾਣਿ ॥੧॥ ਸੁਨਹੁ ਲੋਕਾ ਮੈ ਪ੍ਰੇਮ ਰਸੁ ਪਾਇਆ ॥ ਦੁਰਜਨ ਮਾਰੇ ਵੈਰੀ ਸੰਘਾਰੇ ਸਤਿਗੁਰਿ ਮੋ ਕਉ ਹਰਿ ਨਾਮੁ ਦਿਵਾਇਆ ॥੧॥ ਰਹਾਉ ॥ ਪ੍ਰਥਮੇ ਤਿਆਗੀ ਹਉਮੈ ਪ੍ਰੀਤਿ ॥ ਦੁਤੀਆ ਤਿਆਗੀ ਲੋਗਾ ਰੀਤਿ ॥ ਤ੍ਰੈ ਗੁਣ ਤਿਆਗਿ ਦੁਰਜਨ ਮੀਤ ਸਮਾਨੇ ॥ ਤੁਰੀਆ ਗੁਣੁ ਮਿਲਿ ਸਾਧ ਪਛਾਨੇ ॥੨॥ ਸਹਜ ਗੁਫਾ ਮਹਿ ਆਸਣੁ ਬਾਧਿਆ ॥ ਜੋਤਿ ਸਰੂਪ ਅਨਾਹਦੁ ਵਾਜਿਆ ॥ ਮਹਾ ਅਨੰਦੁ ਗੁਰ ਸਬਦੁ ਵੀਚਾਰਿ ॥ ਪ੍ਰਿਅ ਸਿਉ ਰਾਤੀ ਧਨ ਸੋਹਾਗਣਿ ਨਾਰਿ ॥੩॥ ਜਨ ਨਾਨਕੁ ਬੋਲੇ ਬ੍ਰਹਮ ਬੀਚਾਰੁ ॥ ਜੋ ਸੁਣੇ ਕਮਾਵੈ ਸੁ ਉਤਰੈ ਪਾਰਿ ॥ ਜਨਮਿ ਨ ਮਰੈ ਨ ਆਵੈ ਨ ਜਾਇ ॥ ਹਰਿ ਸੇਤੀ ਓਹੁ ਰਹੈ ਸਮਾਇ ॥੪॥੨॥ {ਪੰਨਾ 370}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ਨਿਜ ਭਗਤੀ ਸੀਲਵੰਤੀ ਨਾਰਿ ॥ ਰੂਪਿ ਅਨੂਪ ਪੂਰੀ ਆਚਾਰਿ ॥ ਜਿਤੁ ਗ੍ਰਿਹਿ ਵਸੈ ਸੋ ਗ੍ਰਿਹੁ ਸੋਭਾਵੰਤਾ ॥ ਗੁਰਮੁਖਿ ਪਾਈ ਕਿਨੈ ਵਿਰਲੈ ਜੰਤਾ ॥੧॥ ਸੁਕਰਣੀ ਕਾਮਣਿ ਗੁਰ ਮਿਲਿ ਹਮ ਪਾਈ ॥ ਜਜਿ ਕਾਜਿ ਪਰਥਾਇ ਸੁਹਾਈ ॥੧॥ ਰਹਾਉ ॥ ਜਿਚਰੁ ਵਸੀ ਪਿਤਾ ਕੈ ਸਾਥਿ ॥ ਤਿਚਰੁ ਕੰਤੁ ਬਹੁ ਫਿਰੈ ਉਦਾਸਿ ॥ ਕਰਿ ਸੇਵਾ ਸਤ ਪੁਰਖੁ ਮਨਾਇਆ ॥ ਗੁਰਿ ਆਣੀ ਘਰ ਮਹਿ ਤਾ ਸਰਬ ਸੁਖ ਪਾਇਆ ॥੨॥ ਬਤੀਹ ਸੁਲਖਣੀ ਸਚੁ ਸੰਤਤਿ ਪੂਤ ॥ ਆਗਿਆਕਾਰੀ ਸੁਘੜ ਸਰੂਪ ॥ ਇਛ ਪੂਰੇ ਮਨ ਕੰਤ ਸੁਆਮੀ ॥ ਸਗਲ ਸੰਤੋਖੀ ਦੇਰ ਜੇਠਾਨੀ ॥੩॥ ਸਭ ਪਰਵਾਰੈ ਮਾਹਿ ਸਰੇਸਟ ॥ ਮਤੀ ਦੇਵੀ ਦੇਵਰ ਜੇਸਟ ॥ ਧੰਨੁ ਸੁ ਗ੍ਰਿਹੁ ਜਿਤੁ ਪ੍ਰਗਟੀ ਆਇ ॥ ਜਨ ਨਾਨਕ ਸੁਖੇ ਸੁਖਿ ਵਿਹਾਇ ॥੪॥੩॥ {ਪੰਨਾ 370-371}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ਮਤਾ ਕਰਉ ਸੋ ਪਕਨਿ ਨ ਦੇਈ ॥ ਸੀਲ ਸੰਜਮ ਕੈ ਨਿਕਟਿ ਖਲੋਈ ॥ ਵੇਸ ਕਰੇ ਬਹੁ ਰੂਪ ਦਿਖਾਵੈ ॥ ਗ੍ਰਿਹਿ ਬਸਨਿ ਨ ਦੇਈ ਵਖਿ ਵਖਿ ਭਰਮਾਵੈ ॥੧॥ ਘਰ ਕੀ ਨਾਇਕਿ ਘਰ ਵਾਸੁ ਨ ਦੇਵੈ ॥ ਜਤਨ ਕਰਉ ਉਰਝਾਇ ਪਰੇਵੈ ॥੧॥ ਰਹਾਉ ॥ ਧੁਰ ਕੀ ਭੇਜੀ ਆਈ ਆਮਰਿ ॥ ਨਉ ਖੰਡ ਜੀਤੇ ਸਭਿ ਥਾਨ ਥਨੰਤਰ ॥ ਤਟਿ ਤੀਰਥਿ ਨ ਛੋਡੈ ਜੋਗ ਸੰਨਿਆਸ ॥ ਪੜਿ ਥਾਕੇ ਸਿੰਮ੍ਰਿਤਿ ਬੇਦ ਅਭਿਆਸ ॥੨॥ ਜਹ ਬੈਸਉ ਤਹ ਨਾਲੇ ਬੈਸੈ ॥ ਸਗਲ ਭਵਨ ਮਹਿ ਸਬਲ ਪ੍ਰਵੇਸੈ ॥ ਹੋਛੀ ਸਰਣਿ ਪਇਆ ਰਹਣੁ ਨ ਪਾਈ ॥ ਕਹੁ ਮੀਤਾ ਹਉ ਕੈ ਪਹਿ ਜਾਈ ॥੩॥ ਸੁਣਿ ਉਪਦੇਸੁ ਸਤਿਗੁਰ ਪਹਿ ਆਇਆ ॥ ਗੁਰਿ ਹਰਿ ਹਰਿ ਨਾਮੁ ਮੋਹਿ ਮੰਤ੍ਰੁ ਦ੍ਰਿੜਾਇਆ ॥ ਨਿਜ ਘਰਿ ਵਸਿਆ ਗੁਣ ਗਾਇ ਅਨੰਤਾ ॥ ਪ੍ਰਭੁ ਮਿਲਿਓ ਨਾਨਕ ਭਏ ਅਚਿੰਤਾ ॥੪॥ ਘਰੁ ਮੇਰਾ ਇਹ ਨਾਇਕਿ ਹਮਾਰੀ ॥ ਇਹ ਆਮਰਿ ਹਮ ਗੁਰਿ ਕੀਏ ਦਰਬਾਰੀ ॥੧॥ ਰਹਾਉ ਦੂਜਾ ॥੪॥੪॥ {ਪੰਨਾ 371}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ਪ੍ਰਥਮੇ ਮਤਾ ਜਿ ਪਤ੍ਰੀ ਚਲਾਵਉ ॥ ਦੁਤੀਏ ਮਤਾ ਦੁਇ ਮਾਨੁਖ ਪਹੁਚਾਵਉ ॥ ਤ੍ਰਿਤੀਏ ਮਤਾ ਕਿਛੁ ਕਰਉ ਉਪਾਇਆ ॥ ਮੈ ਸਭੁ ਕਿਛੁ ਛੋਡਿ ਪ੍ਰਭ ਤੁਹੀ ਧਿਆਇਆ ॥੧॥ ਮਹਾ ਅਨੰਦ ਅਚਿੰਤ ਸਹਜਾਇਆ ॥ ਦੁਸਮਨ ਦੂਤ ਮੁਏ ਸੁਖੁ ਪਾਇਆ ॥੧॥ ਰਹਾਉ ॥ ਸਤਿਗੁਰਿ ਮੋ ਕਉ ਦੀਆ ਉਪਦੇਸੁ ॥ ਜੀਉ ਪਿੰਡੁ ਸਭੁ ਹਰਿ ਕਾ ਦੇਸੁ ॥ ਜੋ ਕਿਛੁ ਕਰੀ ਸੁ ਤੇਰਾ ਤਾਣੁ ॥ ਤੂੰ ਮੇਰੀ ਓਟ ਤੂੰਹੈ ਦੀਬਾਣੁ ॥੨॥ ਤੁਧਨੋ ਛੋਡਿ ਜਾਈਐ ਪ੍ਰਭ ਕੈਂ ਧਰਿ ॥ ਆਨ ਨ ਬੀਆ ਤੇਰੀ ਸਮਸਰਿ ॥ ਤੇਰੇ ਸੇਵਕ ਕਉ ਕਿਸ ਕੀ ਕਾਣਿ ॥ ਸਾਕਤੁ ਭੂਲਾ ਫਿਰੈ ਬੇਬਾਣਿ ॥੩॥ ਤੇਰੀ ਵਡਿਆਈ ਕਹੀ ਨ ਜਾਇ ॥ ਜਹ ਕਹ ਰਾਖਿ ਲੈਹਿ ਗਲਿ ਲਾਇ ॥ ਨਾਨਕ ਦਾਸ ਤੇਰੀ ਸਰਣਾਈ ॥ ਪ੍ਰਭਿ ਰਾਖੀ ਪੈਜ ਵਜੀ ਵਾਧਾਈ ॥੪॥੫॥ {ਪੰਨਾ 371}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ਪਰਦੇਸੁ ਝਾਗਿ ਸਉਦੇ ਕਉ ਆਇਆ ॥ ਵਸਤੁ ਅਨੂਪ ਸੁਣੀ ਲਾਭਾਇਆ ॥ ਗੁਣ ਰਾਸਿ ਬੰਨੑਿ ਪਲੈ ਆਨੀ ॥ ਦੇਖਿ ਰਤਨੁ ਇਹੁ ਮਨੁ ਲਪਟਾਨੀ ॥੧॥ ਸਾਹ ਵਾਪਾਰੀ ਦੁਆਰੈ ਆਏ ॥ ਵਖਰੁ ਕਾਢਹੁ ਸਉਦਾ ਕਰਾਏ ॥੧॥ ਰਹਾਉ ॥ ਸਾਹਿ ਪਠਾਇਆ ਸਾਹੈ ਪਾਸਿ ॥ ਅਮੋਲ ਰਤਨ ਅਮੋਲਾ ਰਾਸਿ ॥ ਵਿਸਟੁ ਸੁਭਾਈ ਪਾਇਆ ਮੀਤ ॥ ਸਉਦਾ ਮਿਲਿਆ ਨਿਹਚਲ ਚੀਤ ॥੨॥ ਭਉ ਨਹੀ ਤਸਕਰ ਪਉਣ ਨ ਪਾਨੀ ॥ ਸਹਜਿ ਵਿਹਾਝੀ ਸਹਜਿ ਲੈ ਜਾਨੀ ॥ ਸਤ ਕੈ ਖਟਿਐ ਦੁਖੁ ਨਹੀ ਪਾਇਆ ॥ ਸਹੀ ਸਲਾਮਤਿ ਘਰਿ ਲੈ ਆਇਆ ॥੩॥ ਮਿਲਿਆ ਲਾਹਾ ਭਏ ਅਨੰਦ ॥ ਧੰਨੁ ਸਾਹ ਪੂਰੇ ਬਖਸਿੰਦ ॥ ਇਹੁ ਸਉਦਾ ਗੁਰਮੁਖਿ ਕਿਨੈ ਵਿਰਲੈ ਪਾਇਆ ॥ ਸਹਲੀ ਖੇਪ ਨਾਨਕੁ ਲੈ ਆਇਆ ॥੪॥੬॥ {ਪੰਨਾ 372}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ਗੁਨੁ ਅਵਗਨੁ ਮੇਰੋ ਕਛੁ ਨ ਬੀਚਾਰੋ ॥ ਨਹ ਦੇਖਿਓ ਰੂਪ ਰੰਗ ਸੀਗਾਰੋ ॥ ਚਜ ਅਚਾਰ ਕਿਛੁ ਬਿਧਿ ਨਹੀ ਜਾਨੀ ॥ ਬਾਹ ਪਕਰਿ ਪ੍ਰਿਅ ਸੇਜੈ ਆਨੀ ॥੧॥ ਸੁਨਿਬੋ ਸਖੀ ਕੰਤਿ ਹਮਾਰੋ ਕੀਅਲੋ ਖਸਮਾਨਾ ॥ ਕਰੁ ਮਸਤਕਿ ਧਾਰਿ ਰਾਖਿਓ ਕਰਿ ਅਪੁਨਾ ਕਿਆ ਜਾਨੈ ਇਹੁ ਲੋਕੁ ਅਜਾਨਾ ॥੧॥ ਰਹਾਉ ॥ ਸੁਹਾਗੁ ਹਮਾਰੋ ਅਬ ਹੁਣਿ ਸੋਹਿਓ ॥ ਕੰਤੁ ਮਿਲਿਓ ਮੇਰੋ ਸਭੁ ਦੁਖੁ ਜੋਹਿਓ ॥ ਆਂਗਨਿ ਮੇਰੈ ਸੋਭਾ ਚੰਦ ॥ ਨਿਸਿ ਬਾਸੁਰ ਪ੍ਰਿਅ ਸੰਗਿ ਅਨੰਦ ॥੨॥ ਬਸਤ੍ਰ ਹਮਾਰੇ ਰੰਗਿ ਚਲੂਲ ॥ ਸਗਲ ਆਭਰਣ ਸੋਭਾ ਕੰਠਿ ਫੂਲ ॥ ਪ੍ਰਿਅ ਪੇਖੀ ਦ੍ਰਿਸਟਿ ਪਾਏ ਸਗਲ ਨਿਧਾਨ ॥ ਦੁਸਟ ਦੂਤ ਕੀ ਚੂਕੀ ਕਾਨਿ ॥੩॥ ਸਦ ਖੁਸੀਆ ਸਦਾ ਰੰਗ ਮਾਣੇ ॥ ਨਉ ਨਿਧਿ ਨਾਮੁ ਗ੍ਰਿਹ ਮਹਿ ਤ੍ਰਿਪਤਾਨੇ ॥ ਕਹੁ ਨਾਨਕ ਜਉ ਪਿਰਹਿ ਸੀਗਾਰੀ ॥ ਥਿਰੁ ਸੋਹਾਗਨਿ ਸੰਗਿ ਭਤਾਰੀ ॥੪॥੭॥ {ਪੰਨਾ 372}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ਦਾਨੁ ਦੇਇ ਕਰਿ ਪੂਜਾ ਕਰਨਾ ॥ ਲੈਤ ਦੇਤ ਉਨੑ ਮੂਕਰਿ ਪਰਨਾ ॥ ਜਿਤੁ ਦਰਿ ਤੁਮੑ ਹੈ ਬ੍ਰਾਹਮਣ ਜਾਣਾ ॥ ਤਿਤੁ ਦਰਿ ਤੂੰਹੀ ਹੈ ਪਛੁਤਾਣਾ ॥੧॥ ਐਸੇ ਬ੍ਰਾਹਮਣ ਡੂਬੇ ਭਾਈ ॥ ਨਿਰਾਪਰਾਧ ਚਿਤਵਹਿ ਬੁਰਿਆਈ ॥੧॥ ਰਹਾਉ ॥ ਅੰਤਰਿ ਲੋਭੁ ਫਿਰਹਿ ਹਲਕਾਏ ॥ ਨਿੰਦਾ ਕਰਹਿ ਸਿਰਿ ਭਾਰੁ ਉਠਾਏ ॥ ਮਾਇਆ ਮੂਠਾ ਚੇਤੈ ਨਾਹੀ ॥ ਭਰਮੇ ਭੂਲਾ ਬਹੁਤੀ ਰਾਹੀ ॥੨॥ ਬਾਹਰਿ ਭੇਖ ਕਰਹਿ ਘਨੇਰੇ ॥ ਅੰਤਰਿ ਬਿਖਿਆ ਉਤਰੀ ਘੇਰੇ ॥ ਅਵਰ ਉਪਦੇਸੈ ਆਪਿ ਨ ਬੂਝੈ ॥ ਐਸਾ ਬ੍ਰਾਹਮਣੁ ਕਹੀ ਨ ਸੀਝੈ ॥੩॥ ਮੂਰਖ ਬਾਮਣ ਪ੍ਰਭੂ ਸਮਾਲਿ ॥ ਦੇਖਤ ਸੁਨਤ ਤੇਰੈ ਹੈ ਨਾਲਿ ॥ ਕਹੁ ਨਾਨਕ ਜੇ ਹੋਵੀ ਭਾਗੁ ॥ ਮਾਨੁ ਛੋਡਿ ਗੁਰ ਚਰਣੀ ਲਾਗੁ ॥੪॥੮॥ {ਪੰਨਾ 372}</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ਦੂਖ ਰੋਗ ਭਏ ਗਤੁ ਤਨ ਤੇ ਮਨੁ ਨਿਰਮਲੁ ਹਰਿ ਹਰਿ ਗੁਣ ਗਾਇ ॥ ਭਏ ਅਨੰਦ ਮਿਲਿ ਸਾਧੂ ਸੰਗਿ ਅਬ ਮੇਰਾ ਮਨੁ ਕਤ ਹੀ ਨ ਜਾਇ ॥੧॥ ਤਪਤਿ ਬੁਝੀ ਗੁਰ ਸਬਦੀ ਮਾਇ ॥ ਬਿਨਸਿ ਗਇਓ ਤਾਪ ਸਭ ਸਹਸਾ ਗੁਰੁ ਸੀਤਲੁ ਮਿਲਿਓ ਸਹਜਿ ਸੁਭਾਇ ॥੧॥ ਰਹਾਉ ॥ ਧਾਵਤ ਰਹੇ ਏਕੁ ਇਕੁ ਬੂਝਿਆ ਆਇ ਬਸੇ ਅਬ ਨਿਹਚਲੁ ਥਾਇ ॥ ਜਗਤੁ ਉਧਾਰਨ ਸੰਤ ਤੁਮਾਰੇ ਦਰਸਨੁ ਪੇਖਤ ਰਹੇ ਅਘਾਇ ॥੨॥ ਜਨਮ ਦੋਖ ਪਰੇ ਮੇਰੇ ਪਾਛੈ ਅਬ ਪਕਰੇ ਨਿਹਚਲੁ ਸਾਧੂ ਪਾਇ ॥ ਸਹਜ ਧੁਨਿ ਗਾਵੈ ਮੰਗਲ ਮਨੂਆ ਅਬ ਤਾ ਕਉ ਫੁਨਿ ਕਾਲੁ ਨ ਖਾਇ ॥੩॥ ਕਰਨ ਕਾਰਨ ਸਮਰਥ ਹਮਾਰੇ ਸੁਖਦਾਈ ਮੇਰੇ ਹਰਿ ਹਰਿ ਰਾਇ ॥ ਨਾਮੁ ਤੇਰਾ ਜਪਿ ਜੀਵੈ ਨਾਨਕੁ ਓਤਿ ਪੋਤਿ ਮੇਰੈ ਸੰਗਿ ਸਹਾਇ ॥੪॥੯॥ {ਪੰਨਾ 373}</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ਅਰੜਾਵੈ ਬਿਲਲਾਵੈ ਨਿੰਦਕੁ ॥ ਪਾਰਬ੍ਰਹਮੁ ਪਰਮੇਸਰੁ ਬਿਸਰਿਆ ਅਪਣਾ ਕੀਤਾ ਪਾਵੈ ਨਿੰਦਕੁ ॥੧॥ ਰਹਾਉ ॥ ਜੇ ਕੋਈ ਉਸ ਕਾ ਸੰਗੀ ਹੋਵੈ ਨਾਲੇ ਲਏ ਸਿਧਾਵੈ ॥ ਅਣਹੋਦਾ ਅਜਗਰੁ ਭਾਰੁ ਉਠਾਏ ਨਿੰਦਕੁ ਅਗਨੀ ਮਾਹਿ ਜਲਾਵੈ ॥੧॥ ਪਰਮੇਸਰ ਕੈ ਦੁਆਰੈ ਜਿ ਹੋਇ ਬਿਤੀਤੈ ਸੁ ਨਾਨਕੁ ਆਖਿ ਸੁਣਾਵੈ ॥ ਭਗਤ ਜਨਾ ਕਉ ਸਦਾ ਅਨੰਦੁ ਹੈ ਹਰਿ ਕੀਰਤਨੁ ਗਾਇ ਬਿਗਸਾਵੈ ॥੨॥੧੦॥ {ਪੰਨਾ 373}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ਜਉ ਮੈ ਕੀਓ ਸਗਲ ਸੀਗਾਰਾ ॥ ਤਉ ਭੀ ਮੇਰਾ ਮਨੁ ਨ ਪਤੀਆਰਾ ॥ ਅਨਿਕ ਸੁਗੰਧਤ ਤਨ ਮਹਿ ਲਾਵਉ ॥ ਓਹੁ ਸੁਖੁ ਤਿਲੁ ਸਮਾਨਿ ਨਹੀ ਪਾਵਉ ॥ ਮਨ ਮਹਿ ਚਿਤਵਉ ਐਸੀ ਆਸਾਈ ॥ ਪ੍ਰਿਅ ਦੇਖਤ ਜੀਵਉ ਮੇਰੀ ਮਾਈ ॥੧॥ ਮਾਈ ਕਹਾ ਕਰਉ ਇਹੁ ਮਨੁ ਨ ਧੀਰੈ ॥ ਪ੍ਰਿਅ ਪ੍ਰੀਤਮ ਬੈਰਾਗੁ ਹਿਰੈ ॥੧॥ ਰਹਾਉ ॥ ਬਸਤ੍ਰ ਬਿਭੂਖਨ ਸੁਖ ਬਹੁਤ ਬਿਸੇਖੈ ॥ ਓਇ ਭੀ ਜਾਨਉ ਕਿਤੈ ਨ ਲੇਖੈ ॥ ਪਤਿ ਸੋਭਾ ਅਰੁ ਮਾਨੁ ਮਹਤੁ ॥ ਆਗਿਆਕਾਰੀ ਸਗਲ ਜਗਤੁ ॥ ਗ੍ਰਿਹੁ ਐਸਾ ਹੈ ਸੁੰਦਰ ਲਾਲ ॥ ਪ੍ਰਭ ਭਾਵਾ ਤਾ ਸਦਾ ਨਿਹਾਲ ॥੨॥ ਬਿੰਜਨ ਭੋਜਨ ਅਨਿਕ ਪਰਕਾਰ ॥ ਰੰਗ ਤਮਾਸੇ ਬਹੁਤੁ ਬਿਸਥਾਰ ॥ ਰਾਜ ਮਿਲਖ ਅਰੁ ਬਹੁਤੁ ਫੁਰਮਾਇਸਿ ॥ ਮਨੁ ਨਹੀ ਧ੍ਰਾਪੈ ਤ੍ਰਿਸਨਾ ਨ ਜਾਇਸਿ ॥ ਬਿਨੁ ਮਿਲਬੇ ਇਹੁ ਦਿਨੁ ਨ ਬਿਹਾਵੈ ॥ ਮਿਲੈ ਪ੍ਰਭੂ ਤਾ ਸਭ ਸੁਖ ਪਾਵੈ ॥੩॥ ਖੋਜਤ ਖੋਜਤ ਸੁਨੀ ਇਹ ਸੋਇ ॥ ਸਾਧਸੰਗਤਿ ਬਿਨੁ ਤਰਿਓ ਨ ਕੋਇ ॥ ਜਿਸੁ ਮਸਤਕਿ ਭਾਗੁ ਤਿਨਿ ਸਤਿਗੁਰੁ ਪਾਇਆ ॥ ਪੂਰੀ ਆਸਾ ਮਨੁ ਤ੍ਰਿਪਤਾਇਆ ॥ ਪ੍ਰਭ ਮਿਲਿਆ ਤਾ ਚੂਕੀ ਡੰਝਾ ॥ ਨਾਨਕ ਲਧਾ ਮਨ ਤਨ ਮੰਝਾ ॥੪॥੧੧॥ {ਪੰਨਾ 373}</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ਪੰਚਪਦੇ ॥ ਪ੍ਰਥਮੇ ਤੇਰੀ ਨੀਕੀ ਜਾਤਿ ॥ ਦੁਤੀਆ ਤੇਰੀ ਮਨੀਐ ਪਾਂਤਿ ॥ ਤ੍ਰਿਤੀਆ ਤੇਰਾ ਸੁੰਦਰ ਥਾਨੁ ॥ ਬਿਗੜ ਰੂਪੁ ਮਨ ਮਹਿ ਅਭਿਮਾਨੁ ॥੧॥ ਸੋਹਨੀ ਸਰੂਪਿ ਸੁਜਾਣਿ ਬਿਚਖਨਿ ॥ ਅਤਿ ਗਰਬੈ ਮੋਹਿ ਫਾਕੀ ਤੂੰ ॥੧॥ ਰਹਾਉ ॥ ਅਤਿ ਸੂਚੀ ਤੇਰੀ ਪਾਕਸਾਲ ॥ ਕਰਿ ਇਸਨਾਨੁ ਪੂਜਾ ਤਿਲਕੁ ਲਾਲ ॥ ਗਲੀ ਗਰਬਹਿ ਮੁਖਿ ਗੋਵਹਿ ਗਿਆਨ ॥ ਸਭ ਬਿਧਿ ਖੋਈ ਲੋਭਿ ਸੁਆਨ ॥੨॥ ਕਾਪਰ ਪਹਿਰਹਿ ਭੋਗਹਿ ਭੋਗ ॥ ਆਚਾਰ ਕਰਹਿ ਸੋਭਾ ਮਹਿ ਲੋਗ ॥ ਚੋਆ ਚੰਦਨ ਸੁਗੰਧ ਬਿਸਥਾਰ ॥ ਸੰਗੀ ਖੋਟਾ ਕ੍ਰੋਧੁ ਚੰਡਾਲ ॥੩॥ ਅਵਰ ਜੋਨਿ ਤੇਰੀ ਪਨਿਹਾਰੀ ॥ ਇਸੁ ਧਰਤੀ ਮਹਿ ਤੇਰੀ ਸਿਕਦਾਰੀ ॥ ਸੁਇਨਾ ਰੂਪਾ ਤੁਝ ਪਹਿ ਦਾਮ ॥ ਸੀਲੁ ਬਿਗਾਰਿਓ ਤੇਰਾ ਕਾਮ ॥੪॥ ਜਾ ਕਉ ਦ੍ਰਿਸਟਿ ਮਇਆ ਹਰਿ ਰਾਇ ॥ ਸਾ ਬੰਦੀ ਤੇ ਲਈ ਛਡਾਇ ॥ ਸਾਧਸੰਗਿ ਮਿਲਿ ਹਰਿ ਰਸੁ ਪਾਇਆ ॥ ਕਹੁ ਨਾਨਕ ਸਫਲ ਓਹ ਕਾਇਆ ॥੫॥ ਸਭਿ ਰੂਪ ਸਭਿ ਸੁਖ ਬਨੇ ਸੁਹਾਗਨਿ ॥ ਅਤਿ ਸੁੰਦਰਿ ਬਿਚਖਨਿ ਤੂੰ ॥੧॥ ਰਹਾਉ ਦੂਜਾ ॥੧੨॥ {ਪੰਨਾ 374}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ਇਕਤੁਕੇ ੨ ॥ ਜੀਵਤ ਦੀਸੈ ਤਿਸੁ ਸਰਪਰ ਮਰਣਾ ॥ ਮੁਆ ਹੋਵੈ ਤਿਸੁ ਨਿਹਚਲੁ ਰਹਣਾ ॥੧॥ ਜੀਵਤ ਮੁਏ ਮੁਏ ਸੇ ਜੀਵੇ ॥ ਹਰਿ ਹਰਿ ਨਾਮੁ ਅਵਖਧੁ ਮੁਖਿ ਪਾਇਆ ਗੁਰ ਸਬਦੀ ਰਸੁ ਅੰਮ੍ਰਿਤੁ ਪੀਵੇ ॥੧॥ ਰਹਾਉ ॥ ਕਾਚੀ ਮਟੁਕੀ ਬਿਨਸਿ ਬਿਨਾਸਾ ॥ ਜਿਸੁ ਛੂਟੈ ਤ੍ਰਿਕੁਟੀ ਤਿਸੁ ਨਿਜ ਘਰਿ ਵਾਸਾ ॥੨॥ ਊਚਾ ਚੜੈ ਸੁ ਪਵੈ ਪਇਆਲਾ ॥ ਧਰਨਿ ਪੜੈ ਤਿਸੁ ਲਗੈ ਨ ਕਾਲਾ ॥੩॥ ਭ੍ਰਮਤ ਫਿਰੇ ਤਿਨ ਕਿਛੂ ਨ ਪਾਇਆ ॥ ਸੇ ਅਸਥਿਰ ਜਿਨ ਗੁਰ ਸਬਦੁ ਕਮਾਇਆ ॥੪॥ ਜੀਉ ਪਿੰਡੁ ਸਭੁ ਹਰਿ ਕਾ ਮਾਲੁ ॥ ਨਾਨਕ ਗੁਰ ਮਿਲਿ ਭਏ ਨਿਹਾਲ ॥੫॥੧੩॥ {ਪੰਨਾ 374}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ਪੁਤਰੀ ਤੇਰੀ ਬਿਧਿ ਕਰਿ ਥਾਟੀ ॥ ਜਾਨੁ ਸਤਿ ਕਰਿ ਹੋਇਗੀ ਮਾਟੀ ॥੧॥ ਮੂਲੁ ਸਮਾਲਹੁ ਅਚੇਤ ਗਵਾਰਾ ॥ ਇਤਨੇ ਕਉ ਤੁਮੑ ਕਿਆ ਗਰਬੇ ॥੧॥ ਰਹਾਉ ॥ ਤੀਨਿ ਸੇਰ ਕਾ ਦਿਹਾੜੀ ਮਿਹਮਾਨੁ ॥ ਅਵਰ ਵਸਤੁ ਤੁਝ ਪਾਹਿ ਅਮਾਨ ॥੨॥ ਬਿਸਟਾ ਅਸਤ ਰਕਤੁ ਪਰੇਟੇ ਚਾਮ ॥ ਇਸੁ ਊਪਰਿ ਲੇ ਰਾਖਿਓ ਗੁਮਾਨ ॥੩॥ ਏਕ ਵਸਤੁ ਬੂਝਹਿ ਤਾ ਹੋਵਹਿ ਪਾਕ ॥ ਬਿਨੁ ਬੂਝੇ ਤੂੰ ਸਦਾ ਨਾਪਾਕ ॥੪॥ ਕਹੁ ਨਾਨਕ ਗੁਰ ਕਉ ਕੁਰਬਾਨੁ ॥ ਜਿਸ ਤੇ ਪਾਈਐ ਹਰਿ ਪੁਰਖੁ ਸੁਜਾਨੁ ॥੫॥੧੪॥ {ਪੰਨਾ 374}</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ਇਕਤੁਕੇ ਚਉਪਦੇ ॥ ਇਕ ਘੜੀ ਦਿਨਸੁ ਮੋ ਕਉ ਬਹੁਤੁ ਦਿਹਾਰੇ ॥ ਮਨੁ ਨ ਰਹੈ ਕੈਸੇ ਮਿਲਉ ਪਿਆਰੇ ॥੧॥ ਇਕੁ ਪਲੁ ਦਿਨਸੁ ਮੋ ਕਉ ਕਬਹੁ ਨ ਬਿਹਾਵੈ ॥ ਦਰਸਨ ਕੀ ਮਨਿ ਆਸ ਘਨੇਰੀ ਕੋਈ ਐਸਾ ਸੰਤੁ ਮੋ ਕਉ ਪਿਰਹਿ ਮਿਲਾਵੈ ॥੧॥ ਰਹਾਉ ॥ ਚਾਰਿ ਪਹਰ ਚਹੁ ਜੁਗਹ ਸਮਾਨੇ ॥ ਰੈਣਿ ਭਈ ਤਬ ਅੰਤੁ ਨ ਜਾਨੇ ॥੨॥ ਪੰਚ ਦੂਤ ਮਿਲਿ ਪਿਰਹੁ ਵਿਛੋੜੀ ॥ ਭ੍ਰਮਿ ਭ੍ਰਮਿ ਰੋਵੈ ਹਾਥ ਪਛੋੜੀ ॥੩॥ ਜਨ ਨਾਨਕ ਕਉ ਹਰਿ ਦਰਸੁ ਦਿਖਾਇਆ ॥ ਆਤਮੁ ਚੀਨੑਿ ਪਰਮ ਸੁਖੁ ਪਾਇਆ ॥੪॥੧੫॥ {ਪੰਨਾ 374-375}</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ਹਰਿ ਸੇਵਾ ਮਹਿ ਪਰਮ ਨਿਧਾਨੁ ॥ ਹਰਿ ਸੇਵਾ ਮੁਖਿ ਅੰਮ੍ਰਿਤ ਨਾਮੁ ॥੧॥ ਹਰਿ ਮੇਰਾ ਸਾਥੀ ਸੰਗਿ ਸਖਾਈ ॥ ਦੁਖਿ ਸੁਖਿ ਸਿਮਰੀ ਤਹ ਮਉਜੂਦੁ ਜਮੁ ਬਪੁਰਾ ਮੋ ਕਉ ਕਹਾ ਡਰਾਈ ॥੧॥ ਰਹਾਉ ॥ ਹਰਿ ਮੇਰੀ ਓਟ ਮੈ ਹਰਿ ਕਾ ਤਾਣੁ ॥ ਹਰਿ ਮੇਰਾ ਸਖਾ ਮਨ ਮਾਹਿ ਦੀਬਾਣੁ ॥੨॥ ਹਰਿ ਮੇਰੀ ਪੂੰਜੀ ਮੇਰਾ ਹਰਿ ਵੇਸਾਹੁ ॥ ਗੁਰਮੁਖਿ ਧਨੁ ਖਟੀ ਹਰਿ ਮੇਰਾ ਸਾਹੁ ॥੩॥ ਗੁਰ ਕਿਰਪਾ ਤੇ ਇਹ ਮਤਿ ਆਵੈ ॥ ਜਨ ਨਾਨਕੁ ਹਰਿ ਕੈ ਅੰਕਿ ਸਮਾਵੈ ॥੪॥੧੬॥ {ਪੰਨਾ 375}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ਪ੍ਰਭੁ ਹੋਇ ਕ੍ਰਿਪਾਲੁ ਤ ਇਹੁ ਮਨੁ ਲਾਈ ॥ ਸਤਿਗੁਰੁ ਸੇਵਿ ਸਭੈ ਫਲ ਪਾਈ ॥੧॥ ਮਨ ਕਿਉ ਬੈਰਾਗੁ ਕਰਹਿਗਾ ਸਤਿਗੁਰੁ ਮੇਰਾ ਪੂਰਾ ॥ ਮਨਸਾ ਕਾ ਦਾਤਾ ਸਭ ਸੁਖ ਨਿਧਾਨੁ ਅੰਮ੍ਰਿਤ ਸਰਿ ਸਦ ਹੀ ਭਰਪੂਰਾ ॥੧॥ ਰਹਾਉ ॥ ਚਰਣ ਕਮਲ ਰਿਦ ਅੰਤਰਿ ਧਾਰੇ ॥ ਪ੍ਰਗਟੀ ਜੋਤਿ ਮਿਲੇ ਰਾਮ ਪਿਆਰੇ ॥੨॥ ਪੰਚ ਸਖੀ ਮਿਲਿ ਮੰਗਲੁ ਗਾਇਆ ॥ ਅਨਹਦ ਬਾਣੀ ਨਾਦੁ ਵਜਾਇਆ ॥੩॥ ਗੁਰੁ ਨਾਨਕੁ ਤੁਠਾ ਮਿਲਿਆ ਹਰਿ ਰਾਇ ॥ ਸੁਖਿ ਰੈਣਿ ਵਿਹਾਣੀ ਸਹਜਿ ਸੁਭਾਇ ॥੪॥੧੭॥ {ਪੰਨਾ 375}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ਕਰਿ ਕਿਰਪਾ ਹਰਿ ਪਰਗਟੀ ਆਇਆ ॥ ਮਿਲਿ ਸਤਿਗੁਰ ਧਨੁ ਪੂਰਾ ਪਾਇਆ ॥੧॥ ਐਸਾ ਹਰਿ ਧਨੁ ਸੰਚੀਐ ਭਾਈ ॥ ਭਾਹਿ ਨ ਜਾਲੈ ਜਲਿ ਨਹੀ ਡੂਬੈ ਸੰਗੁ ਛੋਡਿ ਕਰਿ ਕਤਹੁ ਨ ਜਾਈ ॥੧॥ ਰਹਾਉ ॥ ਤੋਟਿ ਨ ਆਵੈ ਨਿਖੁਟਿ ਨ ਜਾਇ ॥ ਖਾਇ ਖਰਚਿ ਮਨੁ ਰਹਿਆ ਅਘਾਇ ॥੨॥ ਸੋ ਸਚੁ ਸਾਹੁ ਜਿਸੁ ਘਰਿ ਹਰਿ ਧਨੁ ਸੰਚਾਣਾ ॥ ਇਸੁ ਧਨ ਤੇ ਸਭੁ ਜਗੁ ਵਰਸਾਣਾ ॥੩॥ ਤਿਨਿ ਹਰਿ ਧਨੁ ਪਾਇਆ ਜਿਸੁ ਪੁਰਬ ਲਿਖੇ ਕਾ ਲਹਣਾ ॥ ਜਨ ਨਾਨਕ ਅੰਤਿ ਵਾਰ ਨਾਮੁ ਗਹਣਾ ॥੪॥੧੮॥ {ਪੰਨਾ 375}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ਜੈਸੇ ਕਿਰਸਾਣੁ ਬੋਵੈ ਕਿਰਸਾਨੀ ॥ ਕਾਚੀ ਪਾਕੀ ਬਾਢਿ ਪਰਾਨੀ ॥੧॥ ਜੋ ਜਨਮੈ ਸੋ ਜਾਨਹੁ ਮੂਆ ॥ ਗੋਵਿੰਦ ਭਗਤੁ ਅਸਥਿਰੁ ਹੈ ਥੀਆ ॥੧॥ ਰਹਾਉ ॥ ਦਿਨ ਤੇ ਸਰਪਰ ਪਉਸੀ ਰਾਤਿ ॥ ਰੈਣਿ ਗਈ ਫਿਰਿ ਹੋਇ ਪਰਭਾਤਿ ॥੨॥ ਮਾਇਆ ਮੋਹਿ ਸੋਇ ਰਹੇ ਅਭਾਗੇ ॥ ਗੁਰ ਪ੍ਰਸਾਦਿ ਕੋ ਵਿਰਲਾ ਜਾਗੇ ॥੩॥ ਕਹੁ ਨਾਨਕ ਗੁਣ ਗਾਈਅਹਿ ਨੀਤ ॥ ਮੁਖ ਊਜਲ ਹੋਇ ਨਿਰਮਲ ਚੀਤ ॥੪॥੧੯॥ {ਪੰਨਾ 375}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ਨਉ ਨਿਧਿ ਤੇਰੈ ਸਗਲ ਨਿਧਾਨ ॥ ਇਛਾ ਪੂਰਕੁ ਰਖੈ ਨਿਦਾਨ ॥੧॥ ਤੂੰ ਮੇਰੋ ਪਿਆਰੋ ਤਾ ਕੈਸੀ ਭੂਖਾ ॥ ਤੂੰ ਮਨਿ ਵਸਿਆ ਲਗੈ ਨ ਦੂਖਾ ॥੧॥ ਰਹਾਉ ॥ ਜੋ ਤੂੰ ਕਰਹਿ ਸੋਈ ਪਰਵਾਣੁ ॥ ਸਾਚੇ ਸਾਹਿਬ ਤੇਰਾ ਸਚੁ ਫੁਰਮਾਣੁ ॥੨॥ ਜਾ ਤੁਧੁ ਭਾਵੈ ਤਾ ਹਰਿ ਗੁਣ ਗਾਉ ॥ ਤੇਰੈ ਘਰਿ ਸਦਾ ਸਦਾ ਹੈ ਨਿਆਉ ॥੩॥ ਸਾਚੇ ਸਾਹਿਬ ਅਲਖ ਅਭੇਵ ॥ ਨਾਨਕ ਲਾਇਆ ਲਾਗਾ ਸੇਵ ॥੪॥੨੦॥ {ਪੰਨਾ 376}</w:t>
      </w:r>
    </w:p>
    <w:p>
      <w:pPr>
        <w:spacing w:before="0" w:after="0"/>
      </w:pPr>
      <w:r>
        <w:rPr>
          <w:b w:val="0"/>
          <w:i w:val="0"/>
          <w:color w:val="800080"/>
          <w:sz w:val="22"/>
        </w:rPr>
        <w:t>Пад-артх: в уме, в сердце.</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ਨਿਕਟਿ ਜੀਅ ਕੈ ਸਦ ਹੀ ਸੰਗਾ ॥ ਕੁਦਰਤਿ ਵਰਤੈ ਰੂਪ ਅਰੁ ਰੰਗਾ ॥੧॥ ਕਰ੍ਹੈ ਨ ਝੁਰੈ ਨਾ ਮਨੁ ਰੋਵਨਹਾਰਾ ॥ ਅਵਿਨਾਸੀ ਅਵਿਗਤੁ ਅਗੋਚਰੁ ਸਦਾ ਸਲਾਮਤਿ ਖਸਮੁ ਹਮਾਰਾ ॥੧॥ ਰਹਾਉ ॥ ਤੇਰੇ ਦਾਸਰੇ ਕਉ ਕਿਸ ਕੀ ਕਾਣਿ ॥ ਜਿਸ ਕੀ ਮੀਰਾ ਰਾਖੈ ਆਣਿ ॥੨॥ ਜੋ ਲਉਡਾ ਪ੍ਰਭਿ ਕੀਆ ਅਜਾਤਿ ॥ ਤਿਸੁ ਲਉਡੇ ਕਉ ਕਿਸ ਕੀ ਤਾਤਿ ॥੩॥ ਵੇਮੁਹਤਾਜਾ ਵੇਪਰਵਾਹੁ ॥ ਨਾਨਕ ਦਾਸ ਕਹਹੁ ਗੁਰ ਵਾਹੁ ॥੪॥੨੧॥ {ਪੰਨਾ 376}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ਹਰਿ ਰਸੁ ਛੋਡਿ ਹੋਛੈ ਰਸਿ ਮਾਤਾ ॥ ਘਰ ਮਹਿ ਵਸਤੁ ਬਾਹਰਿ ਉਠਿ ਜਾਤਾ ॥੧॥ ਸੁਨੀ ਨ ਜਾਈ ਸਚੁ ਅੰਮ੍ਰਿਤ ਕਾਥਾ ॥ ਰਾਰਿ ਕਰਤ ਝੂਠੀ ਲਗਿ ਗਾਥਾ ॥੧॥ ਰਹਾਉ ॥ ਵਜਹੁ ਸਾਹਿਬ ਕਾ ਸੇਵ ਬਿਰਾਨੀ ॥ ਐਸੇ ਗੁਨਹ ਅਛਾਦਿਓ ਪ੍ਰਾਨੀ ॥੨॥ ਤਿਸੁ ਸਿਉ ਲੂਕ ਜੋ ਸਦ ਹੀ ਸੰਗੀ ॥ ਕਾਮਿ ਨ ਆਵੈ ਸੋ ਫਿਰਿ ਫਿਰਿ ਮੰਗੀ ॥੩॥ ਕਹੁ ਨਾਨਕ ਪ੍ਰਭ ਦੀਨ ਦਇਆਲਾ ॥ ਜਿਉ ਭਾਵੈ ਤਿਉ ਕਰਿ ਪ੍ਰਤਿਪਾਲਾ ॥੪॥੨੨॥ {ਪੰਨਾ 376}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ਜੀਅ ਪ੍ਰਾਨ ਧਨੁ ਹਰਿ ਕੋ ਨਾਮੁ ॥ ਈਹਾ ਊਹਾਂ ਉਨ ਸੰਗਿ ਕਾਮੁ ॥੧॥ ਬਿਨੁ ਹਰਿ ਨਾਮ ਅਵਰੁ ਸਭੁ ਥੋਰਾ ॥ ਤ੍ਰਿਪਤਿ ਅਘਾਵੈ ਹਰਿ ਦਰਸਨਿ ਮਨੁ ਮੋਰਾ ॥੧॥ ਰਹਾਉ ॥ ਭਗਤਿ ਭੰਡਾਰ ਗੁਰਬਾਣੀ ਲਾਲ ॥ ਗਾਵਤ ਸੁਨਤ ਕਮਾਵਤ ਨਿਹਾਲ ॥੨॥ ਚਰਣ ਕਮਲ ਸਿਉ ਲਾਗੋ ਮਾਨੁ ॥ ਸਤਿਗੁਰਿ ਤੂਠੈ ਕੀਨੋ ਦਾਨੁ ॥੩॥ ਨਾਨਕ ਕਉ ਗੁਰਿ ਦੀਖਿਆ ਦੀਨੑ ॥ ਪ੍ਰਭ ਅਬਿਨਾਸੀ ਘਟਿ ਘਟਿ ਚੀਨੑ ॥੪॥੨੩॥ {ਪੰਨਾ 376}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ਅਨਦ ਬਿਨੋਦ ਭਰੇਪੁਰਿ ਧਾਰਿਆ ॥ ਅਪੁਨਾ ਕਾਰਜੁ ਆਪਿ ਸਵਾਰਿਆ ॥੧॥ ਪੂਰ ਸਮਗ੍ਰੀ ਪੂਰੇ ਠਾਕੁਰ ਕੀ ॥ ਭਰਿਪੁਰਿ ਧਾਰਿ ਰਹੀ ਸੋਭ ਜਾ ਕੀ ॥੧॥ ਰਹਾਉ ॥ ਨਾਮੁ ਨਿਧਾਨੁ ਜਾ ਕੀ ਨਿਰਮਲ ਸੋਇ ॥ ਆਪੇ ਕਰਤਾ ਅਵਰੁ ਨ ਕੋਇ ॥੨॥ ਜੀਅ ਜੰਤ ਸਭਿ ਤਾ ਕੈ ਹਾਥਿ ॥ ਰਵਿ ਰਹਿਆ ਪ੍ਰਭੁ ਸਭ ਕੈ ਸਾਥਿ ॥੩॥ ਪੂਰਾ ਗੁਰੁ ਪੂਰੀ ਬਣਤ ਬਣਾਈ ॥ ਨਾਨਕ ਭਗਤ ਮਿਲੀ ਵਡਿਆਈ ॥੪॥੨੪॥ {ਪੰਨਾ 376}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ਗੁਰ ਕੈ ਸਬਦਿ ਬਨਾਵਹੁ ਇਹੁ ਮਨੁ ॥ ਗੁਰ ਕਾ ਦਰਸਨੁ ਸੰਚਹੁ ਹਰਿ ਧਨੁ ॥੧॥ ਊਤਮ ਮਤਿ ਮੇਰੈ ਰਿਦੈ ਤੂੰ ਆਉ ॥ ਧਿਆਵਉ ਗਾਵਉ ਗੁਣ ਗੋਵਿੰਦਾ ਅਤਿ ਪ੍ਰੀਤਮ ਮੋਹਿ ਲਾਗੈ ਨਾਉ ॥੧॥ ਰਹਾਉ ॥ ਤ੍ਰਿਪਤਿ ਅਘਾਵਨੁ ਸਾਚੈ ਨਾਇ ॥ ਅਠਸਠਿ ਮਜਨੁ ਸੰਤ ਧੂਰਾਇ ॥੨॥ ਸਭ ਮਹਿ ਜਾਨਉ ਕਰਤਾ ਏਕ ॥ ਸਾਧਸੰਗਤਿ ਮਿਲਿ ਬੁਧਿ ਬਿਬੇਕ ॥੩॥ ਦਾਸੁ ਸਗਲ ਕਾ ਛੋਡਿ ਅਭਿਮਾਨੁ ॥ ਨਾਨਕ ਕਉ ਗੁਰਿ ਦੀਨੋ ਦਾਨੁ ॥੪॥੨੫॥ {ਪੰਨਾ 377}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ਬੁਧਿ ਪ੍ਰਗਾਸ ਭਈ ਮਤਿ ਪੂਰੀ ॥ ਤਾ ਤੇ ਬਿਨਸੀ ਦੁਰਮਤਿ ਦੂਰੀ ॥੧॥ ਐਸੀ ਗੁਰਮਤਿ ਪਾਈਅਲੇ ॥ ਬੂਡਤ ਘੋਰ ਅੰਧ ਕੂਪ ਮਹਿ ਨਿਕਸਿਓ ਮੇਰੇ ਭਾਈ ਰੇ ॥੧॥ ਰਹਾਉ ॥ ਮਹਾ ਅਗਾਹ ਅਗਨਿ ਕਾ ਸਾਗਰੁ ॥ ਗੁਰੁ ਬੋਹਿਥੁ ਤਾਰੇ ਰਤਨਾਗਰੁ ॥੨॥ ਦੁਤਰ ਅੰਧ ਬਿਖਮ ਇਹ ਮਾਇਆ ॥ ਗੁਰਿ ਪੂਰੈ ਪਰਗਟੁ ਮਾਰਗੁ ਦਿਖਾਇਆ ॥੩॥ ਜਾਪ ਤਾਪ ਕਛੁ ਉਕਤਿ ਨ ਮੋਰੀ ॥ ਗੁਰ ਨਾਨਕ ਸਰਣਾਗਤਿ ਤੋਰੀ ॥੪॥੨੬॥ {ਪੰਨਾ 377}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ਤਿਪਦੇ ੨ ॥ ਹਰਿ ਰਸੁ ਪੀਵਤ ਸਦ ਹੀ ਰਾਤਾ ॥ ਆਨ ਰਸਾ ਖਿਨ ਮਹਿ ਲਹਿ ਜਾਤਾ ॥ ਹਰਿ ਰਸ ਕੇ ਮਾਤੇ ਮਨਿ ਸਦਾ ਅਨੰਦ ॥ ਆਨ ਰਸਾ ਮਹਿ ਵਿਆਪੈ ਚਿੰਦ ॥੧॥ ਹਰਿ ਰਸੁ ਪੀਵੈ ਅਲਮਸਤੁ ਮਤਵਾਰਾ ॥ ਆਨ ਰਸਾ ਸਭਿ ਹੋਛੇ ਰੇ ॥੧॥ ਰਹਾਉ ॥ ਹਰਿ ਰਸ ਕੀ ਕੀਮਤਿ ਕਹੀ ਨ ਜਾਇ ॥ ਹਰਿ ਰਸੁ ਸਾਧੂ ਹਾਟਿ ਸਮਾਇ ॥ ਲਾਖ ਕਰੋਰੀ ਮਿਲੈ ਨ ਕੇਹ ॥ ਜਿਸਹਿ ਪਰਾਪਤਿ ਤਿਸ ਹੀ ਦੇਹਿ ॥੨॥ ਨਾਨਕ ਚਾਖਿ ਭਏ ਬਿਸਮਾਦੁ ॥ ਨਾਨਕ ਗੁਰ ਤੇ ਆਇਆ ਸਾਦੁ ॥ ਈਤ ਊਤ ਕਤ ਛੋਡਿ ਨ ਜਾਇ ॥ ਨਾਨਕ ਗੀਧਾ ਹਰਿ ਰਸ ਮਾਹਿ ॥੩॥੨੭॥ {ਪੰਨਾ 377}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ਕਾਮੁ ਕ੍ਰੋਧੁ ਲੋਭੁ ਮੋਹੁ ਮਿਟਾਵੈ ਛੁਟਕੈ ਦੁਰਮਤਿ ਅਪੁਨੀ ਧਾਰੀ ॥ ਹੋਇ ਨਿਮਾਣੀ ਸੇਵ ਕਮਾਵਹਿ ਤਾ ਪ੍ਰੀਤਮ ਹੋਵਹਿ ਮਨਿ ਪਿਆਰੀ ॥੧॥ ਸੁਣਿ ਸੁੰਦਰਿ ਸਾਧੂ ਬਚਨ ਉਧਾਰੀ ॥ ਦੂਖ ਭੂਖ ਮਿਟੈ ਤੇਰੋ ਸਹਸਾ ਸੁਖ ਪਾਵਹਿ ਤੂੰ ਸੁਖਮਨਿ ਨਾਰੀ ॥੧॥ ਰਹਾਉ ॥ ਚਰਣ ਪਖਾਰਿ ਕਰਉ ਗੁਰ ਸੇਵਾ ਆਤਮ ਸੁਧੁ ਬਿਖੁ ਤਿਆਸ ਨਿਵਾਰੀ ॥ ਦਾਸਨ ਕੀ ਹੋਇ ਦਾਸਿ ਦਾਸਰੀ ਤਾ ਪਾਵਹਿ ਸੋਭਾ ਹਰਿ ਦੁਆਰੀ ॥੨॥ ਇਹੀ ਅਚਾਰ ਇਹੀ ਬਿਉਹਾਰਾ ਆਗਿਆ ਮਾਨਿ ਭਗਤਿ ਹੋਇ ਤੁਮੑਾਰੀ ॥ ਜੋ ਇਹੁ ਮੰਤ੍ਰੁ ਕਮਾਵੈ ਨਾਨਕ ਸੋ ਭਉਜਲੁ ਪਾਰਿ ਉਤਾਰੀ ॥੩॥੨੮॥ {ਪੰਨਾ 377}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ਦੁਪਦੇ ॥ ਭਈ ਪਰਾਪਤਿ ਮਾਨੁਖ ਦੇਹੁਰੀਆ ॥ ਗੋਬਿੰਦ ਮਿਲਣ ਕੀ ਇਹ ਤੇਰੀ ਬਰੀਆ ॥ ਅਵਰਿ ਕਾਜ ਤੇਰੈ ਕਿਤੈ ਨ ਕਾਮ ॥ ਮਿਲੁ ਸਾਧਸੰਗਤਿ ਭਜੁ ਕੇਵਲ ਨਾਮ ॥੧॥ ਸਰੰਜਾਮਿ ਲਾਗੁ ਭਵਜਲ ਤਰਨ ਕੈ ॥ ਜਨਮੁ ਬ੍ਰਿਥਾ ਜਾਤ ਰੰਗਿ ਮਾਇਆ ਕੈ ॥੧॥ ਰਹਾਉ ॥ ਜਪੁ ਤਪੁ ਸੰਜਮੁ ਧਰਮੁ ਨ ਕਮਾਇਆ ॥ ਸੇਵਾ ਸਾਧ ਨ ਜਾਨਿਆ ਹਰਿ ਰਾਇਆ ॥ ਕਹੁ ਨਾਨਕ ਹਮ ਨੀਚ ਕਰੰਮਾ ॥ ਸਰਣਿ ਪਰੇ ਕੀ ਰਾਖਹੁ ਸਰਮਾ ॥੨॥੨੯॥ {ਪੰਨਾ 378}</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ਤੁਝ ਬਿਨੁ ਅਵਰੁ ਨਾਹੀ ਮੈ ਦੂਜਾ ਤੂੰ ਮੇਰੇ ਮਨ ਮਾਹੀ ॥ ਤੂੰ ਸਾਜਨੁ ਸੰਗੀ ਪ੍ਰਭੁ ਮੇਰਾ ਕਾਹੇ ਜੀਅ ਡਰਾਹੀ ॥੧॥ ਤੁਮਰੀ ਓਟ ਤੁਮਾਰੀ ਆਸਾ ॥ ਬੈਠਤ ਊਠਤ ਸੋਵਤ ਜਾਗਤ ਵਿਸਰੁ ਨਾਹੀ ਤੂੰ ਸਾਸ ਗਿਰਾਸਾ ॥੧॥ ਰਹਾਉ ॥ ਰਾਖੁ ਰਾਖੁ ਸਰਣਿ ਪ੍ਰਭ ਅਪਨੀ ਅਗਨਿ ਸਾਗਰ ਵਿਕਰਾਲਾ ॥ ਨਾਨਕ ਕੇ ਸੁਖਦਾਤੇ ਸਤਿਗੁਰ ਹਮ ਤੁਮਰੇ ਬਾਲ ਗੁਪਾਲਾ ॥੨॥੩੦॥ {ਪੰਨਾ 378}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ਹਰਿ ਜਨ ਲੀਨੇ ਪ੍ਰਭੂ ਛਡਾਇ ॥ ਪ੍ਰੀਤਮ ਸਿਉ ਮੇਰੋ ਮਨੁ ਮਾਨਿਆ ਤਾਪੁ ਮੁਆ ਬਿਖੁ ਖਾਇ ॥੧॥ ਰਹਾਉ ॥ ਪਾਲਾ ਤਾਊ ਕਛੂ ਨ ਬਿਆਪੈ ਰਾਮ ਨਾਮ ਗੁਨ ਗਾਇ ॥ ਡਾਕੀ ਕੋ ਚਿਤਿ ਕਛੂ ਨ ਲਾਗੈ ਚਰਨ ਕਮਲ ਸਰਨਾਇ ॥੧॥ ਸੰਤ ਪ੍ਰਸਾਦਿ ਭਏ ਕਿਰਪਾਲਾ ਹੋਏ ਆਪਿ ਸਹਾਇ ॥ ਗੁਨ ਨਿਧਾਨ ਨਿਤਿ ਗਾਵੈ ਨਾਨਕੁ ਸਹਸਾ ਦੁਖੁ ਮਿਟਾਇ ॥੨॥੩੧॥ {ਪੰਨਾ 378}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ਅਉਖਧੁ ਖਾਇਓ ਹਰਿ ਕੋ ਨਾਉ ॥ ਸੁਖ ਪਾਏ ਦੁਖ ਬਿਨਸਿਆ ਥਾਉ ॥੧॥ ਤਾਪੁ ਗਇਆ ਬਚਨਿ ਗੁਰ ਪੂਰੇ ॥ ਅਨਦੁ ਭਇਆ ਸਭਿ ਮਿਟੇ ਵਿਸੂਰੇ ॥੧॥ ਰਹਾਉ ॥ ਜੀਅ ਜੰਤ ਸਗਲ ਸੁਖੁ ਪਾਇਆ ॥ ਪਾਰਬ੍ਰਹਮੁ ਨਾਨਕ ਮਨਿ ਧਿਆਇਆ ॥੨॥੩੨॥ {ਪੰਨਾ 378}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ਬਾਂਛਤ ਨਾਹੀ ਸੁ ਬੇਲਾ ਆਈ ॥ ਬਿਨੁ ਹੁਕਮੈ ਕਿਉ ਬੁਝੈ ਬੁਝਾਈ ॥੧॥ ਠੰਢੀ ਤਾਤੀ ਮਿਟੀ ਖਾਈ ॥ ਓਹੁ ਨ ਬਾਲਾ ਬੂਢਾ ਭਾਈ ॥੧॥ ਰਹਾਉ ॥ ਨਾਨਕ ਦਾਸ ਸਾਧ ਸਰਣਾਈ ॥ ਗੁਰ ਪ੍ਰਸਾਦਿ ਭਉ ਪਾਰਿ ਪਰਾਈ ॥੨॥੩੩॥ {ਪੰਨਾ 378}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ਸਦਾ ਸਦਾ ਆਤਮ ਪਰਗਾਸੁ ॥ ਸਾਧਸੰਗਤਿ ਹਰਿ ਚਰਣ ਨਿਵਾਸੁ ॥੧॥ ਰਾਮ ਨਾਮ ਨਿਤਿ ਜਪਿ ਮਨ ਮੇਰੇ ॥ ਸੀਤਲ ਸਾਂਤਿ ਸਦਾ ਸੁਖ ਪਾਵਹਿ ਕਿਲਵਿਖ ਜਾਹਿ ਸਭੇ ਮਨ ਤੇਰੇ ॥੧॥ ਰਹਾਉ ॥ ਕਹੁ ਨਾਨਕ ਜਾ ਕੇ ਪੂਰਨ ਕਰਮ ॥ ਸਤਿਗੁਰ ਭੇਟੇ ਪੂਰਨ ਪਾਰਬ੍ਰਹਮ ॥੨॥੩੪॥ ਦੂਜੇ ਘਰ ਕੇ ਚਉਤੀਸ ॥ {ਪੰਨਾ 378}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ਜਾ ਕਾ ਹਰਿ ਸੁਆਮੀ ਪ੍ਰਭੁ ਬੇਲੀ ॥ ਪੀੜ ਗਈ ਫਿਰਿ ਨਹੀ ਦੁਹੇਲੀ ॥੧॥ ਰਹਾਉ ॥ ਕਰਿ ਕਿਰਪਾ ਚਰਨ ਸੰਗਿ ਮੇਲੀ ॥ ਸੂਖ ਸਹਜ ਆਨੰਦ ਸੁਹੇਲੀ ॥੧॥ ਸਾਧਸੰਗਿ ਗੁਣ ਗਾਇ ਅਤੋਲੀ ॥ ਹਰਿ ਸਿਮਰਤ ਨਾਨਕ ਭਈ ਅਮੋਲੀ ॥੨॥੩੫॥ {ਪੰਨਾ 378-379}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ਕਾਮ ਕ੍ਰੋਧ ਮਾਇਆ ਮਦ ਮਤਸਰ ਏ ਖੇਲਤ ਸਭਿ ਜੂਐ ਹਾਰੇ ॥ ਸਤੁ ਸੰਤੋਖੁ ਦਇਆ ਧਰਮੁ ਸਚੁ ਇਹ ਅਪੁਨੈ ਗ੍ਰਿਹ ਭੀਤਰਿ ਵਾਰੇ ॥੧॥ ਜਨਮ ਮਰਨ ਚੂਕੇ ਸਭਿ ਭਾਰੇ ॥ ਮਿਲਤ ਸੰਗਿ ਭਇਓ ਮਨੁ ਨਿਰਮਲੁ ਗੁਰਿ ਪੂਰੈ ਲੈ ਖਿਨ ਮਹਿ ਤਾਰੇ ॥੧॥ ਰਹਾਉ ॥ ਸਭ ਕੀ ਰੇਨੁ ਹੋਇ ਰਹੈ ਮਨੂਆ ਸਗਲੇ ਦੀਸਹਿ ਮੀਤ ਪਿਆਰੇ ॥ ਸਭ ਮਧੇ ਰਵਿਆ ਮੇਰਾ ਠਾਕੁਰੁ ਦਾਨੁ ਦੇਤ ਸਭਿ ਜੀਅ ਸਮੑਾਰੇ ॥੨॥ ਏਕੋ ਏਕੁ ਆਪਿ ਇਕੁ ਏਕੈ ਏਕੈ ਹੈ ਸਗਲਾ ਪਾਸਾਰੇ ॥ ਜਪਿ ਜਪਿ ਹੋਏ ਸਗਲ ਸਾਧ ਜਨ ਏਕੁ ਨਾਮੁ ਧਿਆਇ ਬਹੁਤੁ ਉਧਾਰੇ ॥੩॥ ਗਹਿਰ ਗੰਭੀਰ ਬਿਅੰਤ ਗੁਸਾਈ ਅੰਤੁ ਨਹੀ ਕਿਛੁ ਪਾਰਾਵਾਰੇ ॥ ਤੁਮੑਰੀ ਕ੍ਰਿਪਾ ਤੇ ਗੁਨ ਗਾਵੈ ਨਾਨਕ ਧਿਆਇ ਧਿਆਇ ਪ੍ਰਭ ਕਉ ਨਮਸਕਾਰੇ ॥੪॥੩੬॥ {ਪੰਨਾ 379}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ਤੂ ਬਿਅੰਤੁ ਅਵਿਗਤੁ ਅਗੋਚਰੁ ਇਹੁ ਸਭੁ ਤੇਰਾ ਆਕਾਰੁ ॥ ਕਿਆ ਹਮ ਜੰਤ ਕਰਹ ਚਤੁਰਾਈ ਜਾਂ ਸਭੁ ਕਿਛੁ ਤੁਝੈ ਮਝਾਰਿ ॥੧॥ ਮੇਰੇ ਸਤਿਗੁਰ ਅਪਨੇ ਬਾਲਿਕ ਰਾਖਹੁ ਲੀਲਾ ਧਾਰਿ ॥ ਦੇਹੁ ਸੁਮਤਿ ਸਦਾ ਗੁਣ ਗਾਵਾ ਮੇਰੇ ਠਾਕੁਰ ਅਗਮ ਅਪਾਰ ॥੧॥ ਰਹਾਉ ॥ ਜੈਸੇ ਜਨਨਿ ਜਠਰ ਮਹਿ ਪ੍ਰਾਨੀ ਓਹੁ ਰਹਤਾ ਨਾਮ ਅਧਾਰਿ ॥ ਅਨਦੁ ਕਰੈ ਸਾਸਿ ਸਾਸਿ ਸਮੑਾਰੈ ਨਾ ਪੋਹੈ ਅਗਨਾਰਿ ॥੨॥ ਪਰ ਧਨ ਪਰ ਦਾਰਾ ਪਰ ਨਿੰਦਾ ਇਨ ਸਿਉ ਪ੍ਰੀਤਿ ਨਿਵਾਰਿ ॥ ਚਰਨ ਕਮਲ ਸੇਵੀ ਰਿਦ ਅੰਤਰਿ ਗੁਰ ਪੂਰੇ ਕੈ ਆਧਾਰਿ ॥੩॥ ਗ੍ਰਿਹੁ ਮੰਦਰ ਮਹਲਾ ਜੋ ਦੀਸਹਿ ਨਾ ਕੋਈ ਸੰਗਾਰਿ ॥ ਜਬ ਲਗੁ ਜੀਵਹਿ ਕਲੀ ਕਾਲ ਮਹਿ ਜਨ ਨਾਨਕ ਨਾਮੁ ਸਮੑਾਰਿ ॥੪॥੩੭॥ {ਪੰਨਾ 379}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ਘਰੁ ੩ ਮਹਲਾ ੫    ੴ ਸਤਿਗੁਰ ਪ੍ਰਸਾਦਿ ॥ ਰਾਜ ਮਿਲਕ ਜੋਬਨ ਗ੍ਰਿਹ ਸੋਭਾ ਰੂਪਵੰਤੁ ਜੋੁਆਨੀ ॥ ਬਹੁਤੁ ਦਰਬੁ ਹਸਤੀ ਅਰੁ ਘੋੜੇ ਲਾਲ ਲਾਖ ਬੈ ਆਨੀ ॥ ਆਗੈ ਦਰਗਹਿ ਕਾਮਿ ਨ ਆਵੈ ਛੋਡਿ ਚਲੈ ਅਭਿਮਾਨੀ ॥੧॥ ਕਾਹੇ ਏਕ ਬਿਨਾ ਚਿਤੁ ਲਾਈਐ ॥ ਊਠਤ ਬੈਠਤ ਸੋਵਤ ਜਾਗਤ ਸਦਾ ਸਦਾ ਹਰਿ ਧਿਆਈਐ ॥੧॥ ਰਹਾਉ ॥ ਮਹਾ ਬਚਿਤ੍ਰ ਸੁੰਦਰ ਆਖਾੜੇ ਰਣ ਮਹਿ ਜਿਤੇ ਪਵਾੜੇ ॥ ਹਉ ਮਾਰਉ ਹਉ ਬੰਧਉ ਛੋਡਉ ਮੁਖ ਤੇ ਏਵ ਬਬਾੜੇ ॥ ਆਇਆ ਹੁਕਮੁ ਪਾਰਬ੍ਰਹਮ ਕਾ ਛੋਡਿ ਚਲਿਆ ਏਕ ਦਿਹਾੜੇ ॥੨॥ ਕਰਮ ਧਰਮ ਜੁਗਤਿ ਬਹੁ ਕਰਤਾ ਕਰਣੈਹਾਰੁ ਨ ਜਾਨੈ ॥ ਉਪਦੇਸੁ ਕਰੈ ਆਪਿ ਨ ਕਮਾਵੈ ਤਤੁ ਸਬਦੁ ਨ ਪਛਾਨੈ ॥ ਨਾਂਗਾ ਆਇਆ ਨਾਂਗੋ ਜਾਸੀ ਜਿਉ ਹਸਤੀ ਖਾਕੁ ਛਾਨੈ ॥੩॥ ਸੰਤ ਸਜਨ ਸੁਨਹੁ ਸਭਿ ਮੀਤਾ ਝੂਠਾ ਏਹੁ ਪਸਾਰਾ ॥ ਮੇਰੀ ਮੇਰੀ ਕਰਿ ਕਰਿ ਡੂਬੇ ਖਪਿ ਖਪਿ ਮੁਏ ਗਵਾਰਾ ॥ ਗੁਰ ਮਿਲਿ ਨਾਨਕ ਨਾਮੁ ਧਿਆਇਆ ਸਾਚਿ ਨਾਮਿ ਨਿਸਤਾਰਾ ॥੪॥੧॥੩੮॥ {ਪੰਨਾ 379-380}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ਆਸਾ ਘਰੁ ੫ ਮਹਲਾ ੫    ੴ ਸਤਿਗੁਰ ਪ੍ਰਸਾਦਿ ॥ ਭ੍ਰਮ ਮਹਿ ਸੋਈ ਸਗਲ ਜਗਤ ਧੰਧ ਅੰਧ ॥ ਕੋਊ ਜਾਗੈ ਹਰਿ ਜਨੁ ॥੧॥ ਮਹਾ ਮੋਹਨੀ ਮਗਨ ਪ੍ਰਿਅ ਪ੍ਰੀਤਿ ਪ੍ਰਾਨ ॥ ਕੋਊ ਤਿਆਗੈ ਵਿਰਲਾ ॥੨॥ ਚਰਨ ਕਮਲ ਆਨੂਪ ਹਰਿ ਸੰਤ ਮੰਤ ॥ ਕੋਊ ਲਾਗੈ ਸਾਧੂ ॥੩॥ ਨਾਨਕ ਸਾਧੂ ਸੰਗਿ ਜਾਗੇ ਗਿਆਨ ਰੰਗਿ ॥ ਵਡਭਾਗੇ ਕਿਰਪਾ ॥੪॥੧॥੩੯॥ {ਪੰਨਾ 380}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ਰਾਗੁ ਆਸਾ ਘਰੁ ੬ ਮਹਲਾ ੫ ॥ ਜੋ ਤੁਧੁ ਭਾਵੈ ਸੋ ਪਰਵਾਨਾ ਸੂਖੁ ਸਹਜੁ ਮਨਿ ਸੋਈ ॥ ਕਰਣ ਕਾਰਣ ਸਮਰਥ ਅਪਾਰਾ ਅਵਰੁ ਨਾਹੀ ਰੇ ਕੋਈ ॥੧॥ ਤੇਰੇ ਜਨ ਰਸਕਿ ਰਸਕਿ ਗੁਣ ਗਾਵਹਿ ॥ ਮਸਲਤਿ ਮਤਾ ਸਿਆਣਪ ਜਨ ਕੀ ਜੋ ਤੂੰ ਕਰਹਿ ਕਰਾਵਹਿ ॥੧॥ ਰਹਾਉ ॥ ਅੰਮ੍ਰਿਤੁ ਨਾਮੁ ਤੁਮਾਰਾ ਪਿਆਰੇ ਸਾਧਸੰਗਿ ਰਸੁ ਪਾਇਆ ॥ ਤ੍ਰਿਪਤਿ ਅਘਾਇ ਸੇਈ ਜਨ ਪੂਰੇ ਸੁਖ ਨਿਧਾਨੁ ਹਰਿ ਗਾਇਆ ॥੨॥ ਜਾ ਕਉ ਟੇਕ ਤੁਮੑਾਰੀ ਸੁਆਮੀ ਤਾ ਕਉ ਨਾਹੀ ਚਿੰਤਾ ॥ ਜਾ ਕਉ ਦਇਆ ਤੁਮਾਰੀ ਹੋਈ ਸੇ ਸਾਹ ਭਲੇ ਭਗਵੰਤਾ ॥੩॥ ਭਰਮ ਮੋਹ ਧ੍ਰੋਹ ਸਭਿ ਨਿਕਸੇ ਜਬ ਕਾ ਦਰਸਨੁ ਪਾਇਆ ॥ ਵਰਤਣਿ ਨਾਮੁ ਨਾਨਕ ਸਚੁ ਕੀਨਾ ਹਰਿ ਨਾਮੇ ਰੰਗਿ ਸਮਾਇਆ ॥੪॥੧॥੪੦॥ {ਪੰਨਾ 380}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ਜਨਮ ਜਨਮ ਕੀ ਮਲੁ ਧੋਵੈ ਪਰਾਈ ਆਪਣਾ ਕੀਤਾ ਪਾਵੈ ॥ ਈਹਾ ਸੁਖੁ ਨਹੀ ਦਰਗਹ ਢੋਈ ਜਮ ਪੁਰਿ ਜਾਇ ਪਚਾਵੈ ॥੧॥ ਨਿੰਦਕਿ ਅਹਿਲਾ ਜਨਮੁ ਗਵਾਇਆ ॥ ਪਹੁਚਿ ਨ ਸਾਕੈ ਕਾਹੂ ਬਾਤੈ ਆਗੈ ਠਉਰ ਨ ਪਾਇਆ ॥੧॥ ਰਹਾਉ ॥ ਕਿਰਤੁ ਪਇਆ ਨਿੰਦਕ ਬਪੁਰੇ ਕਾ ਕਿਆ ਓਹੁ ਕਰੈ ਬਿਚਾਰਾ ॥ ਤਹਾ ਬਿਗੂਤਾ ਜਹ ਕੋਇ ਨ ਰਾਖੈ ਓਹੁ ਕਿਸੁ ਪਹਿ ਕਰੇ ਪੁਕਾਰਾ ॥੨॥ ਨਿੰਦਕ ਕੀ ਗਤਿ ਕਤਹੂੰ ਨਾਹੀ ਖਸਮੈ ਏਵੈ ਭਾਣਾ ॥ ਜੋ ਜੋ ਨਿੰਦ ਕਰੇ ਸੰਤਨ ਕੀ ਤਿਉ ਸੰਤਨ ਸੁਖੁ ਮਾਨਾ ॥੩॥ ਸੰਤਾ ਟੇਕ ਤੁਮਾਰੀ ਸੁਆਮੀ ਤੂੰ ਸੰਤਨ ਕਾ ਸਹਾਈ ॥ ਕਹੁ ਨਾਨਕ ਸੰਤ ਹਰਿ ਰਾਖੇ ਨਿੰਦਕ ਦੀਏ ਰੁੜਾਈ ॥੪॥੨॥੪੧॥ {ਪੰਨਾ 380-381}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ਬਾਹਰੁ ਧੋਇ ਅੰਤਰੁ ਮਨੁ ਮੈਲਾ ਦੁਇ ਠਉਰ ਅਪੁਨੇ ਖੋਏ ॥ ਈਹਾ ਕਾਮਿ ਕ੍ਰੋਧਿ ਮੋਹਿ ਵਿਆਪਿਆ ਆਗੈ ਮੁਸਿ ਮੁਸਿ ਰੋਏ ॥੧॥ ਗੋਵਿੰਦ ਭਜਨ ਕੀ ਮਤਿ ਹੈ ਹੋਰਾ ॥ ਵਰਮੀ ਮਾਰੀ ਸਾਪੁ ਨ ਮਰਈ ਨਾਮੁ ਨ ਸੁਨਈ ਡੋਰਾ ॥੧॥ ਰਹਾਉ ॥ ਮਾਇਆ ਕੀ ਕਿਰਤਿ ਛੋਡਿ ਗਵਾਈ ਭਗਤੀ ਸਾਰ ਨ ਜਾਨੈ ॥ ਬੇਦ ਸਾਸਤ੍ਰ ਕਉ ਤਰਕਨਿ ਲਾਗਾ ਤਤੁ ਜੋਗੁ ਨ ਪਛਾਨੈ ॥੨॥ ਉਘਰਿ ਗਇਆ ਜੈਸਾ ਖੋਟਾ ਢਬੂਆ ਨਦਰਿ ਸਰਾਫਾ ਆਇਆ ॥ ਅੰਤਰਜਾਮੀ ਸਭੁ ਕਿਛੁ ਜਾਨੈ ਉਸ ਤੇ ਕਹਾ ਛਪਾਇਆ ॥੩॥ ਕੂੜਿ ਕਪਟਿ ਬੰਚਿ ਨਿੰਮੁਨੀਆਦਾ ਬਿਨਸਿ ਗਇਆ ਤਤਕਾਲੇ ॥ ਸਤਿ ਸਤਿ ਸਤਿ ਨਾਨਕਿ ਕਹਿਆ ਅਪਨੈ ਹਿਰਦੈ ਦੇਖੁ ਸਮਾਲੇ ॥੪॥੩॥੪੨॥ {ਪੰਨਾ 381}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ਉਦਮੁ ਕਰਤ ਹੋਵੈ ਮਨੁ ਨਿਰਮਲੁ ਨਾਚੈ ਆਪੁ ਨਿਵਾਰੇ ॥ ਪੰਚ ਜਨਾ ਲੇ ਵਸਗਤਿ ਰਾਖੈ ਮਨ ਮਹਿ ਏਕੰਕਾਰੇ ॥੧॥ ਤੇਰਾ ਜਨੁ ਨਿਰਤਿ ਕਰੇ ਗੁਨ ਗਾਵੈ ॥ ਰਬਾਬੁ ਪਖਾਵਜ ਤਾਲ ਘੁੰਘਰੂ ਅਨਹਦ ਸਬਦੁ ਵਜਾਵੈ ॥੧॥ ਰਹਾਉ ॥ ਪ੍ਰਥਮੇ ਮਨੁ ਪਰਬੋਧੈ ਅਪਨਾ ਪਾਛੈ ਅਵਰ ਰੀਝਾਵੈ ॥ ਰਾਮ ਨਾਮ ਜਪੁ ਹਿਰਦੈ ਜਾਪੈ ਮੁਖ ਤੇ ਸਗਲ ਸੁਨਾਵੈ ॥੨॥ ਕਰ ਸੰਗਿ ਸਾਧੂ ਚਰਨ ਪਖਾਰੈ ਸੰਤ ਧੂਰਿ ਤਨਿ ਲਾਵੈ ॥ ਮਨੁ ਤਨੁ ਅਰਪਿ ਧਰੇ ਗੁਰ ਆਗੈ ਸਤਿ ਪਦਾਰਥੁ ਪਾਵੈ ॥੩॥ ਜੋ ਜੋ ਸੁਨੈ ਪੇਖੈ ਲਾਇ ਸਰਧਾ ਤਾ ਕਾ ਜਨਮ ਮਰਨ ਦੁਖੁ ਭਾਗੈ ॥ ਐਸੀ ਨਿਰਤਿ ਨਰਕ ਨਿਵਾਰੈ ਨਾਨਕ ਗੁਰਮੁਖਿ ਜਾਗੈ ॥੪॥੪॥੪੩॥ {ਪੰਨਾ 381}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ਅਧਮ ਚੰਡਾਲੀ ਭਈ ਬ੍ਰਹਮਣੀ ਸੂਦੀ ਤੇ ਸ੍ਰੇਸਟਾਈ ਰੇ ॥ ਪਾਤਾਲੀ ਆਕਾਸੀ ਸਖਨੀ ਲਹਬਰ ਬੂਝੀ ਖਾਈ ਰੇ ॥੧॥ ਘਰ ਕੀ ਬਿਲਾਈ ਅਵਰ ਸਿਖਾਈ ਮੂਸਾ ਦੇਖਿ ਡਰਾਈ ਰੇ ॥ ਅਜ ਕੈ ਵਸਿ ਗੁਰਿ ਕੀਨੋ ਕੇਹਰਿ ਕੂਕਰ ਤਿਨਹਿ ਲਗਾਈ ਰੇ ॥੧॥ ਰਹਾਉ ॥ ਬਾਝੁ ਥੂਨੀਆ ਛਪਰਾ ਥਾਮੑਿਆ ਨੀਘਰਿਆ ਘਰੁ ਪਾਇਆ ਰੇ ॥ ਬਿਨੁ ਜੜੀਏ ਲੈ ਜੜਿਓ ਜੜਾਵਾ ਥੇਵਾ ਅਚਰਜੁ ਲਾਇਆ ਰੇ ॥੨॥ ਦਾਦੀ ਦਾਦਿ ਨ ਪਹੁਚਨਹਾਰਾ ਚੂਪੀ ਨਿਰਨਉ ਪਾਇਆ ਰੇ ॥ ਮਾਲਿ ਦੁਲੀਚੈ ਬੈਠੀ ਲੇ ਮਿਰਤਕੁ ਨੈਨ ਦਿਖਾਲਨੁ ਧਾਇਆ ਰੇ ॥੩॥ ਸੋਈ ਅਜਾਣੁ ਕਹੈ ਮੈ ਜਾਨਾ ਜਾਨਣਹਾਰੁ ਨ ਛਾਨਾ ਰੇ ॥ ਕਹੁ ਨਾਨਕ ਗੁਰਿ ਅਮਿਉ ਪੀਆਇਆ ਰਸਕਿ ਰਸਕਿ ਬਿਗਸਾਨਾ ਰੇ ॥੪॥੫॥੪੪॥ {ਪੰਨਾ 381}</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ਬੰਧਨ ਕਾਟਿ ਬਿਸਾਰੇ ਅਉਗਨ ਅਪਨਾ ਬਿਰਦੁ ਸਮੑਾਰਿਆ ॥ ਹੋਏ ਕ੍ਰਿਪਾਲ ਮਾਤ ਪਿਤ ਨਿਆਈ ਬਾਰਿਕ ਜਿਉ ਪ੍ਰਤਿਪਾਰਿਆ ॥੧॥ ਗੁਰਸਿਖ ਰਾਖੇ ਗੁਰ ਗੋਪਾਲਿ ॥ ਕਾਢਿ ਲੀਏ ਮਹਾ ਭਵਜਲ ਤੇ ਅਪਨੀ ਨਦਰਿ ਨਿਹਾਲਿ ॥੧॥ ਰਹਾਉ ॥ ਜਾ ਕੈ ਸਿਮਰਣਿ ਜਮ ਤੇ ਛੁਟੀਐ ਹਲਤਿ ਪਲਤਿ ਸੁਖੁ ਪਾਈਐ ॥ ਸਾਸਿ ਗਿਰਾਸਿ ਜਪਹੁ ਜਪੁ ਰਸਨਾ ਨੀਤ ਨੀਤ ਗੁਣ ਗਾਈਐ ॥੨॥ ਭਗਤਿ ਪ੍ਰੇਮ ਪਰਮ ਪਦੁ ਪਾਇਆ ਸਾਧਸੰਗਿ ਦੁਖ ਨਾਠੇ ॥ ਛਿਜੈ ਨ ਜਾਇ ਕਿਛੁ ਭਉ ਨ ਬਿਆਪੇ ਹਰਿ ਧਨੁ ਨਿਰਮਲੁ ਗਾਠੇ ॥੩॥ ਅੰਤਿ ਕਾਲ ਪ੍ਰਭ ਭਏ ਸਹਾਈ ਇਤ ਉਤ ਰਾਖਨਹਾਰੇ ॥ ਪ੍ਰਾਨ ਮੀਤ ਹੀਤ ਧਨੁ ਮੇਰੈ ਨਾਨਕ ਸਦ ਬਲਿਹਾਰੇ ॥੪॥੬॥੪੫॥ {ਪੰਨਾ 382}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 ਤੂੰ ਸਾਹਿਬੁ ਤਾ ਭਉ ਕੇਹਾ ਹਉ ਤੁਧੁ ਬਿਨੁ ਕਿਸੁ ਸਾਲਾਹੀ ॥ ਏਕੁ ਤੂੰ ਤਾ ਸਭੁ ਕਿਛੁ ਹੈ ਮੈ ਤੁਧੁ ਬਿਨੁ ਦੂਜਾ ਨਾਹੀ ॥੧॥ ਬਾਬਾ ਬਿਖੁ ਦੇਖਿਆ ਸੰਸਾਰੁ ॥ ਰਖਿਆ ਕਰਹੁ ਗੁਸਾਈ ਮੇਰੇ ਮੈ ਨਾਮੁ ਤੇਰਾ ਆਧਾਰੁ ॥੧॥ ਰਹਾਉ ॥ ਜਾਣਹਿ ਬਿਰਥਾ ਸਭਾ ਮਨ ਕੀ ਹੋਰੁ ਕਿਸੁ ਪਹਿ ਆਖਿ ਸੁਣਾਈਐ ॥ ਵਿਣੁ ਨਾਵੈ ਸਭੁ ਜਗੁ ਬਉਰਾਇਆ ਨਾਮੁ ਮਿਲੈ ਸੁਖੁ ਪਾਈਐ ॥੨॥ ਕਿਆ ਕਹੀਐ ਕਿਸੁ ਆਖਿ ਸੁਣਾਈਐ ਜਿ ਕਹਣਾ ਸੁ ਪ੍ਰਭ ਜੀ ਪਾਸਿ ॥ ਸਭੁ ਕਿਛੁ ਕੀਤਾ ਤੇਰਾ ਵਰਤੈ ਸਦਾ ਸਦਾ ਤੇਰੀ ਆਸ ॥੩॥ ਜੇ ਦੇਹਿ ਵਡਿਆਈ ਤਾ ਤੇਰੀ ਵਡਿਆਈ ਇਤ ਉਤ ਤੁਝਹਿ ਧਿਆਉ ॥ ਨਾਨਕ ਕੇ ਪ੍ਰਭ ਸਦਾ ਸੁਖਦਾਤੇ ਮੈ ਤਾਣੁ ਤੇਰਾ ਇਕੁ ਨਾਉ ॥੪॥੭॥੪੬॥ {ਪੰਨਾ 382}</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ਅੰਮ੍ਰਿਤੁ ਨਾਮੁ ਤੁਮੑਾਰਾ ਠਾਕੁਰ ਏਹੁ ਮਹਾ ਰਸੁ ਜਨਹਿ ਪੀਓ ॥ ਜਨਮ ਜਨਮ ਚੂਕੇ ਭੈ ਭਾਰੇ ਦੁਰਤੁ ਬਿਨਾਸਿਓ ਭਰਮੁ ਬੀਓ ॥੧॥ ਦਰਸਨੁ ਪੇਖਤ ਮੈ ਜੀਓ ॥ ਸੁਨਿ ਕਰਿ ਬਚਨ ਤੁਮੑਾਰੇ ਸਤਿਗੁਰ ਮਨੁ ਤਨੁ ਮੇਰਾ ਠਾਰੁ ਥੀਓ ॥੧॥ ਰਹਾਉ ॥ ਤੁਮੑਰੀ ਕ੍ਰਿਪਾ ਤੇ ਭਇਓ ਸਾਧਸੰਗੁ ਏਹੁ ਕਾਜੁ ਤੁਮੑ ਆਪਿ ਕੀਓ ॥ ਦਿੜੁ ਕਰਿ ਚਰਣ ਗਹੇ ਪ੍ਰਭ ਤੁਮੑਰੇ ਸਹਜੇ ਬਿਖਿਆ ਭਈ ਖੀਓ ॥੨॥ ਸੁਖ ਨਿਧਾਨ ਨਾਮੁ ਪ੍ਰਭ ਤੁਮਰਾ ਏਹੁ ਅਬਿਨਾਸੀ ਮੰਤ੍ਰੁ ਲੀਓ ॥ ਕਰਿ ਕਿਰਪਾ ਮੋਹਿ ਸਤਿਗੁਰਿ ਦੀਨਾ ਤਾਪੁ ਸੰਤਾਪੁ ਮੇਰਾ ਬੈਰੁ ਗੀਓ ॥੩॥ ਧੰਨੁ ਸੁ ਮਾਣਸ ਦੇਹੀ ਪਾਈ ਜਿਤੁ ਪ੍ਰਭਿ ਅਪਨੈ ਮੇਲਿ ਲੀਓ ॥ ਧੰਨੁ ਸੁ ਕਲਿਜੁਗੁ ਸਾਧਸੰਗਿ ਕੀਰਤਨੁ ਗਾਈਐ ਨਾਨਕ ਨਾਮੁ ਅਧਾਰੁ ਹੀਓ ॥੪॥੮॥੪੭॥ {ਪੰਨਾ 382}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ਆਗੈ ਹੀ ਤੇ ਸਭੁ ਕਿਛੁ ਹੂਆ ਅਵਰੁ ਕਿ ਜਾਣੈ ਗਿਆਨਾ ॥ ਭੂਲ ਚੂਕ ਅਪਨਾ ਬਾਰਿਕੁ ਬਖਸਿਆ ਪਾਰਬ੍ਰਹਮ ਭਗਵਾਨਾ ॥੧॥ ਸਤਿਗੁਰੁ ਮੇਰਾ ਸਦਾ ਦਇਆਲਾ ਮੋਹਿ ਦੀਨ ਕਉ ਰਾਖਿ ਲੀਆ ॥ ਕਾਟਿਆ ਰੋਗੁ ਮਹਾ ਸੁਖੁ ਪਾਇਆ ਹਰਿ ਅੰਮ੍ਰਿਤੁ ਮੁਖਿ ਨਾਮੁ ਦੀਆ ॥੧॥ ਰਹਾਉ ॥ ਅਨਿਕ ਪਾਪ ਮੇਰੇ ਪਰਹਰਿਆ ਬੰਧਨ ਕਾਟੇ ਮੁਕਤ ਭਏ ॥ ਅੰਧ ਕੂਪ ਮਹਾ ਘੋਰ ਤੇ ਬਾਹ ਪਕਰਿ ਗੁਰਿ ਕਾਢਿ ਲੀਏ ॥੨॥ ਨਿਰਭਉ ਭਏ ਸਗਲ ਭਉ ਮਿਟਿਆ ਰਾਖੇ ਰਾਖਨਹਾਰੇ ॥ ਐਸੀ ਦਾਤਿ ਤੇਰੀ ਪ੍ਰਭ ਮੇਰੇ ਕਾਰਜ ਸਗਲ ਸਵਾਰੇ ॥੩॥ ਗੁਣ ਨਿਧਾਨ ਸਾਹਿਬ ਮਨਿ ਮੇਲਾ ॥ ਸਰਣਿ ਪਇਆ ਨਾਨਕ ਸੋੁਹੇਲਾ ॥੪॥੯॥੪੮॥ {ਪੰਨਾ 383}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ਤੂੰ ਵਿਸਰਹਿ ਤਾਂ ਸਭੁ ਕੋ ਲਾਗੂ ਚੀਤਿ ਆਵਹਿ ਤਾਂ ਸੇਵਾ ॥ ਅਵਰੁ ਨ ਕੋਊ ਦੂਜਾ ਸੂਝੈ ਸਾਚੇ ਅਲਖ ਅਭੇਵਾ ॥੧॥ ਚੀਤਿ ਆਵੈ ਤਾਂ ਸਦਾ ਦਇਆਲਾ ਲੋਗਨ ਕਿਆ ਵੇਚਾਰੇ ॥ ਬੁਰਾ ਭਲਾ ਕਹੁ ਕਿਸ ਨੋ ਕਹੀਐ ਸਗਲੇ ਜੀਅ ਤੁਮੑਾਰੇ ॥੧॥ ਰਹਾਉ ॥ ਤੇਰੀ ਟੇਕ ਤੇਰਾ ਆਧਾਰਾ ਹਾਥ ਦੇਇ ਤੂੰ ਰਾਖਹਿ ॥ ਜਿਸੁ ਜਨ ਊਪਰਿ ਤੇਰੀ ਕਿਰਪਾ ਤਿਸ ਕਉ ਬਿਪੁ ਨ ਕੋਊ ਭਾਖੈ ॥੨॥ ਓਹੋ ਸੁਖੁ ਓਹਾ ਵਡਿਆਈ ਜੋ ਪ੍ਰਭ ਜੀ ਮਨਿ ਭਾਣੀ ॥ ਤੂੰ ਦਾਨਾ ਤੂੰ ਸਦ ਮਿਹਰਵਾਨਾ ਨਾਮੁ ਮਿਲੈ ਰੰਗੁ ਮਾਣੀ ॥੩॥ ਤੁਧੁ ਆਗੈ ਅਰਦਾਸਿ ਹਮਾਰੀ ਜੀਉ ਪਿੰਡੁ ਸਭੁ ਤੇਰਾ ॥ ਕਹੁ ਨਾਨਕ ਸਭ ਤੇਰੀ ਵਡਿਆਈ ਕੋਈ ਨਾਉ ਨ ਜਾਣੈ ਮੇਰਾ ॥੪॥੧੦॥੪੯॥ {ਪੰਨਾ 383}</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ਕਰਿ ਕਿਰਪਾ ਪ੍ਰਭ ਅੰਤਰਜਾਮੀ ਸਾਧਸੰਗਿ ਹਰਿ ਪਾਈਐ ॥ ਖੋਲਿ ਕਿਵਾਰ ਦਿਖਾਲੇ ਦਰਸਨੁ ਪੁਨਰਪਿ ਜਨਮਿ ਨ ਆਈਐ ॥੧॥ ਮਿਲਉ ਪਰੀਤਮ ਸੁਆਮੀ ਅਪੁਨੇ ਸਗਲੇ ਦੂਖ ਹਰਉ ਰੇ ॥ ਪਾਰਬ੍ਰਹਮੁ ਜਿਨੑਿ ਰਿਦੈ ਅਰਾਧਿਆ ਤਾ ਕੈ ਸੰਗਿ ਤਰਉ ਰੇ ॥੧॥ ਰਹਾਉ ॥ ਮਹਾ ਉਦਿਆਨ ਪਾਵਕ ਸਾਗਰ ਭਏ ਹਰਖ ਸੋਗ ਮਹਿ ਬਸਨਾ ॥ ਸਤਿਗੁਰੁ ਭੇਟਿ ਭਇਆ ਮਨੁ ਨਿਰਮਲੁ ਜਪਿ ਅੰਮ੍ਰਿਤੁ ਹਰਿ ਰਸਨਾ ॥੨॥ ਤਨੁ ਧਨੁ ਥਾਪਿ ਕੀਓ ਸਭੁ ਅਪਨਾ ਕੋਮਲ ਬੰਧਨ ਬਾਂਧਿਆ ॥ ਗੁਰ ਪਰਸਾਦਿ ਭਏ ਜਨ ਮੁਕਤੇ ਹਰਿ ਹਰਿ ਨਾਮੁ ਅਰਾਧਿਆ ॥੩॥ ਰਾਖਿ ਲੀਏ ਪ੍ਰਭਿ ਰਾਖਨਹਾਰੈ ਜੋ ਪ੍ਰਭ ਅਪੁਨੇ ਭਾਣੇ ॥ ਜੀਉ ਪਿੰਡੁ ਸਭੁ ਤੁਮੑਰਾ ਦਾਤੇ ਨਾਨਕ ਸਦ ਕੁਰਬਾਣੇ ॥੪॥੧੧॥੫੦॥ {ਪੰਨਾ 383}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ਮੋਹ ਮਲਨ ਨੀਦ ਤੇ ਛੁਟਕੀ ਕਉਨੁ ਅਨੁਗ੍ਰਹੁ ਭਇਓ ਰੀ ॥ ਮਹਾ ਮੋਹਨੀ ਤੁਧੁ ਨ ਵਿਆਪੈ ਤੇਰਾ ਆਲਸੁ ਕਹਾ ਗਇਓ ਰੀ ॥੧॥ ਰਹਾਉ ॥ ਕਾਮੁ ਕ੍ਰੋਧੁ ਅਹੰਕਾਰੁ ਗਾਖਰੋ ਸੰਜਮਿ ਕਉਨ ਛੁਟਿਓ ਰੀ ॥ ਸੁਰਿ ਨਰ ਦੇਵ ਅਸੁਰ ਤ੍ਰੈ ਗੁਨੀਆ ਸਗਲੋ ਭਵਨੁ ਲੁਟਿਓ ਰੀ ॥੧॥ ਦਾਵਾ ਅਗਨਿ ਬਹੁਤੁ ਤ੍ਰਿਣ ਜਾਲੇ ਕੋਈ ਹਰਿਆ ਬੂਟੁ ਰਹਿਓ ਰੀ ॥ ਐਸੋ ਸਮਰਥੁ ਵਰਨਿ ਨ ਸਾਕਉ ਤਾ ਕੀ ਉਪਮਾ ਜਾਤ ਨ ਕਹਿਓ ਰੀ ॥੨॥ ਕਾਜਰ ਕੋਠ ਮਹਿ ਭਈ ਨ ਕਾਰੀ ਨਿਰਮਲ ਬਰਨੁ ਬਨਿਓ ਰੀ ॥ ਮਹਾ ਮੰਤ੍ਰੁ ਗੁਰ ਹਿਰਦੈ ਬਸਿਓ ਅਚਰਜ ਨਾਮੁ ਸੁਨਿਓ ਰੀ ॥੩॥ ਕਰਿ ਕਿਰਪਾ ਪ੍ਰਭ ਨਦਰਿ ਅਵਲੋਕਨ ਅਪੁਨੈ ਚਰਣਿ ਲਗਾਈ ॥ ਪ੍ਰੇਮ ਭਗਤਿ ਨਾਨਕ ਸੁਖੁ ਪਾਇਆ ਸਾਧੂ ਸੰਗਿ ਸਮਾਈ ॥੪॥੧੨॥੫੧॥ {ਪੰਨਾ 384}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ਰਾਗੁ ਆਸਾ ਘਰੁ ੭ ਮਹਲਾ ੫ ॥ ਲਾਲੁ ਚੋਲਨਾ ਤੈ ਤਨਿ ਸੋਹਿਆ ॥ ਸੁਰਿਜਨ ਭਾਨੀ ਤਾਂ ਮਨੁ ਮੋਹਿਆ ॥੧॥ ਕਵਨ ਬਨੀ ਰੀ ਤੇਰੀ ਲਾਲੀ ॥ ਕਵਨ ਰੰਗਿ ਤੂੰ ਭਈ ਗੁਲਾਲੀ ॥੧॥ ਰਹਾਉ ॥ ਤੁਮ ਹੀ ਸੁੰਦਰਿ ਤੁਮਹਿ ਸੁਹਾਗੁ ॥ ਤੁਮ ਘਰਿ ਲਾਲਨੁ ਤੁਮ ਘਰਿ ਭਾਗੁ ॥੨॥ ਤੂੰ ਸਤਵੰਤੀ ਤੂੰ ਪਰਧਾਨਿ ॥ ਤੂੰ ਪ੍ਰੀਤਮ ਭਾਨੀ ਤੁਹੀ ਸੁਰ ਗਿਆਨਿ ॥੩॥ ਪ੍ਰੀਤਮ ਭਾਨੀ ਤਾਂ ਰੰਗਿ ਗੁਲਾਲ ॥ ਕਹੁ ਨਾਨਕ ਸੁਭ ਦ੍ਰਿਸਟਿ ਨਿਹਾਲ ॥੪॥ ਸੁਨਿ ਰੀ ਸਖੀ ਇਹ ਹਮਰੀ ਘਾਲ ॥ ਪ੍ਰਭ ਆਪਿ ਸੀਗਾਰਿ ਸਵਾਰਨਹਾਰ ॥੧॥ ਰਹਾਉ ਦੂਜਾ ॥੧॥੫੨॥ {ਪੰਨਾ 384}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ਦੂਖੁ ਘਨੋ ਜਬ ਹੋਤੇ ਦੂਰਿ ॥ ਅਬ ਮਸਲਤਿ ਮੋਹਿ ਮਿਲੀ ਹਦੂਰਿ ॥੧॥ ਚੁਕਾ ਨਿਹੋਰਾ ਸਖੀ ਸਹੇਰੀ ॥ ਭਰਮੁ ਗਇਆ ਗੁਰਿ ਪਿਰ ਸੰਗਿ ਮੇਰੀ ॥੧॥ ਰਹਾਉ ॥ ਨਿਕਟਿ ਆਨਿ ਪ੍ਰਿਅ ਸੇਜ ਧਰੀ ॥ ਕਾਣਿ ਕਢਨ ਤੇ ਛੂਟਿ ਪਰੀ ॥੨॥ ਮੰਦਰਿ ਮੇਰੈ ਸਬਦਿ ਉਜਾਰਾ ॥ ਅਨਦ ਬਿਨੋਦੀ ਖਸਮੁ ਹਮਾਰਾ ॥੩॥ ਮਸਤਕਿ ਭਾਗੁ ਮੈ ਪਿਰੁ ਘਰਿ ਆਇਆ ॥ ਥਿਰੁ ਸੋਹਾਗੁ ਨਾਨਕ ਜਨ ਪਾਇਆ ॥੪॥੨॥੫੩॥ {ਪੰਨਾ 384}</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ਸਾਚਿ ਨਾਮਿ ਮੇਰਾ ਮਨੁ ਲਾਗਾ ॥ ਲੋਗਨ ਸਿਉ ਮੇਰਾ ਠਾਠਾ ਬਾਗਾ ॥੧॥ ਬਾਹਰਿ ਸੂਤੁ ਸਗਲ ਸਿਉ ਮਉਲਾ ॥ ਅਲਿਪਤੁ ਰਹਉ ਜੈਸੇ ਜਲ ਮਹਿ ਕਉਲਾ ॥੧॥ ਰਹਾਉ ॥ ਮੁਖ ਕੀ ਬਾਤ ਸਗਲ ਸਿਉ ਕਰਤਾ ॥ ਜੀਅ ਸੰਗਿ ਪ੍ਰਭੁ ਅਪੁਨਾ ਧਰਤਾ ॥੨॥ ਦੀਸਿ ਆਵਤ ਹੈ ਬਹੁਤੁ ਭੀਹਾਲਾ ॥ ਸਗਲ ਚਰਨ ਕੀ ਇਹੁ ਮਨੁ ਰਾਲਾ ॥੩॥ ਨਾਨਕ ਜਨਿ ਗੁਰੁ ਪੂਰਾ ਪਾਇਆ ॥ ਅੰਤਰਿ ਬਾਹਰਿ ਏਕੁ ਦਿਖਾਇਆ ॥੪॥੩॥੫੪॥ {ਪੰਨਾ 384}</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ਪਾਵਤੁ ਰਲੀਆ ਜੋਬਨਿ ਬਲੀਆ ॥ ਨਾਮ ਬਿਨਾ ਮਾਟੀ ਸੰਗਿ ਰਲੀਆ ॥੧॥ ਕਾਨ ਕੁੰਡਲੀਆ ਬਸਤ੍ਰ ਓਢਲੀਆ ॥ ਸੇਜ ਸੁਖਲੀਆ ਮਨਿ ਗਰਬਲੀਆ ॥੧॥ ਰਹਾਉ ॥ ਤਲੈ ਕੁੰਚਰੀਆ ਸਿਰਿ ਕਨਿਕ ਛਤਰੀਆ ॥ ਹਰਿ ਭਗਤਿ ਬਿਨਾ ਲੇ ਧਰਨਿ ਗਡਲੀਆ ॥੨॥ ਰੂਪ ਸੁੰਦਰੀਆ ਅਨਿਕ ਇਸਤਰੀਆ ॥ ਹਰਿ ਰਸ ਬਿਨੁ ਸਭਿ ਸੁਆਦ ਫਿਕਰੀਆ ॥੩॥ ਮਾਇਆ ਛਲੀਆ ਬਿਕਾਰ ਬਿਖਲੀਆ ॥ ਸਰਣਿ ਨਾਨਕ ਪ੍ਰਭ ਪੁਰਖ ਦਇਅਲੀਆ ॥੪॥੪॥੫੫॥ {ਪੰਨਾ 385}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ਏਕੁ ਬਗੀਚਾ ਪੇਡ ਘਨ ਕਰਿਆ ॥ ਅੰਮ੍ਰਿਤ ਨਾਮੁ ਤਹਾ ਮਹਿ ਫਲਿਆ ॥੧॥ ਐਸਾ ਕਰਹੁ ਬੀਚਾਰੁ ਗਿਆਨੀ ॥ ਜਾ ਤੇ ਪਾਈਐ ਪਦੁ ਨਿਰਬਾਨੀ ॥ ਆਸਿ ਪਾਸਿ ਬਿਖੂਆ ਕੇ ਕੁੰਟਾ ਬੀਚਿ ਅੰਮ੍ਰਿਤੁ ਹੈ ਭਾਈ ਰੇ ॥੧॥ ਰਹਾਉ ॥ ਸਿੰਚਨਹਾਰੇ ਏਕੈ ਮਾਲੀ ॥ ਖਬਰਿ ਕਰਤੁ ਹੈ ਪਾਤ ਪਤ ਡਾਲੀ ॥੨॥ ਸਗਲ ਬਨਸਪਤਿ ਆਣਿ ਜੜਾਈ ॥ ਸਗਲੀ ਫੂਲੀ ਨਿਫਲ ਨ ਕਾਈ ॥੩॥ ਅੰਮ੍ਰਿਤ ਫਲੁ ਨਾਮੁ ਜਿਨਿ ਗੁਰ ਤੇ ਪਾਇਆ ॥ ਨਾਨਕ ਦਾਸ ਤਰੀ ਤਿਨਿ ਮਾਇਆ ॥੪॥੫॥੫੬॥ {ਪੰਨਾ 385}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ਰਾਜ ਲੀਲਾ ਤੇਰੈ ਨਾਮਿ ਬਨਾਈ ॥ ਜੋਗੁ ਬਨਿਆ ਤੇਰਾ ਕੀਰਤਨੁ ਗਾਈ ॥੧॥ ਸਰਬ ਸੁਖਾ ਬਨੇ ਤੇਰੈ ਓਲੑੈ ॥ ਭ੍ਰਮ ਕੇ ਪਰਦੇ ਸਤਿਗੁਰ ਖੋਲੑੇ ॥੧॥ ਰਹਾਉ ॥ ਹੁਕਮੁ ਬੂਝਿ ਰੰਗ ਰਸ ਮਾਣੇ ॥ ਸਤਿਗੁਰ ਸੇਵਾ ਮਹਾ ਨਿਰਬਾਣੇ ॥੨॥ ਜਿਨਿ ਤੂੰ ਜਾਤਾ ਸੋ ਗਿਰਸਤ ਉਦਾਸੀ ਪਰਵਾਣੁ ॥ ਨਾਮਿ ਰਤਾ ਸੋਈ ਨਿਰਬਾਣੁ ॥੩॥ ਜਾ ਕਉ ਮਿਲਿਓ ਨਾਮੁ ਨਿਧਾਨਾ ॥ ਭਨਤਿ ਨਾਨਕ ਤਾ ਕਾ ਪੂਰ ਖਜਾਨਾ ॥੪॥੬॥੫੭॥ {ਪੰਨਾ 385}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ਤੀਰਥਿ ਜਾਉ ਤ ਹਉ ਹਉ ਕਰਤੇ ॥ ਪੰਡਿਤ ਪੂਛਉ ਤ ਮਾਇਆ ਰਾਤੇ ॥੧॥ ਸੋ ਅਸਥਾਨੁ ਬਤਾਵਹੁ ਮੀਤਾ ॥ ਜਾ ਕੈ ਹਰਿ ਹਰਿ ਕੀਰਤਨੁ ਨੀਤਾ ॥੧॥ ਰਹਾਉ ॥ ਸਾਸਤ੍ਰ ਬੇਦ ਪਾਪ ਪੁੰਨ ਵੀਚਾਰ ॥ ਨਰਕਿ ਸੁਰਗਿ ਫਿਰਿ ਫਿਰਿ ਅਉਤਾਰ ॥੨॥ ਗਿਰਸਤ ਮਹਿ ਚਿੰਤ ਉਦਾਸ ਅਹੰਕਾਰ ॥ ਕਰਮ ਕਰਤ ਜੀਅ ਕਉ ਜੰਜਾਰ ॥੩॥ ਪ੍ਰਭ ਕਿਰਪਾ ਤੇ ਮਨੁ ਵਸਿ ਆਇਆ ॥ ਨਾਨਕ ਗੁਰਮੁਖਿ ਤਰੀ ਤਿਨਿ ਮਾਇਆ ॥੪॥ ਸਾਧਸੰਗਿ ਹਰਿ ਕੀਰਤਨੁ ਗਾਈਐ ॥ ਇਹੁ ਅਸਥਾਨੁ ਗੁਰੂ ਤੇ ਪਾਈਐ ॥੧॥ ਰਹਾਉ ਦੂਜਾ ॥੭॥੫੮॥ {ਪੰਨਾ 385}</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ਘਰ ਮਹਿ ਸੂਖ ਬਾਹਰਿ ਫੁਨਿ ਸੂਖਾ ॥ ਹਰਿ ਸਿਮਰਤ ਸਗਲ ਬਿਨਾਸੇ ਦੂਖਾ ॥੧॥ ਸਗਲ ਸੂਖ ਜਾਂ ਤੂੰ ਚਿਤਿ ਆਂਵੈਂ ॥ ਸੋ ਨਾਮੁ ਜਪੈ ਜੋ ਜਨੁ ਤੁਧੁ ਭਾਵੈ ॥੧॥ ਰਹਾਉ ॥ ਤਨੁ ਮਨੁ ਸੀਤਲੁ ਜਪਿ ਨਾਮੁ ਤੇਰਾ ॥ ਹਰਿ ਹਰਿ ਜਪਤ ਢਹੈ ਦੁਖ ਡੇਰਾ ॥੨॥ ਹੁਕਮੁ ਬੂਝੈ ਸੋਈ ਪਰਵਾਨੁ ॥ ਸਾਚੁ ਸਬਦੁ ਜਾ ਕਾ ਨੀਸਾਨੁ ॥੩॥ ਗੁਰਿ ਪੂਰੈ ਹਰਿ ਨਾਮੁ ਦ੍ਰਿੜਾਇਆ ॥ ਭਨਤਿ ਨਾਨਕੁ ਮੇਰੈ ਮਨਿ ਸੁਖੁ ਪਾਇਆ ॥੪॥੮॥੫੯॥ {ਪੰਨਾ 385-386}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ਜਹਾ ਪਠਾਵਹੁ ਤਹ ਤਹ ਜਾਈ ॥ ਜੋ ਤੁਮ ਦੇਹੁ ਸੋਈ ਸੁਖੁ ਪਾਈ ॥੧॥ ਸਦਾ ਚੇਰੇ ਗੋਵਿੰਦ ਗੋਸਾਈ ॥ ਤੁਮੑਰੀ ਕ੍ਰਿਪਾ ਤੇ ਤ੍ਰਿਪਤਿ ਅਘਾਈ ॥੧॥ ਰਹਾਉ ॥ ਤੁਮਰਾ ਦੀਆ ਪੈਨੑਉ ਖਾਈ ॥ ਤਉ ਪ੍ਰਸਾਦਿ ਪ੍ਰਭ ਸੁਖੀ ਵਲਾਈ ॥੨॥ ਮਨ ਤਨ ਅੰਤਰਿ ਤੁਝੈ ਧਿਆਈ ॥ ਤੁਮੑਰੈ ਲਵੈ ਨ ਕੋਊ ਲਾਈ ॥੩॥ ਕਹੁ ਨਾਨਕ ਨਿਤ ਇਵੈ ਧਿਆਈ ॥ ਗਤਿ ਹੋਵੈ ਸੰਤਹ ਲਗਿ ਪਾਈ ॥੪॥੯॥੬੦॥ {ਪੰਨਾ 386}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ਊਠਤ ਬੈਠਤ ਸੋਵਤ ਧਿਆਈਐ ॥ ਮਾਰਗਿ ਚਲਤ ਹਰੇ ਹਰਿ ਗਾਈਐ ॥੧॥ ਸ੍ਰਵਨ ਸੁਨੀਜੈ ਅੰਮ੍ਰਿਤ ਕਥਾ ॥ ਜਾਸੁ ਸੁਨੀ ਮਨਿ ਹੋਇ ਅਨੰਦਾ ਦੂਖ ਰੋਗ ਮਨ ਸਗਲੇ ਲਥਾ ॥੧॥ ਰਹਾਉ ॥ ਕਾਰਜਿ ਕਾਮਿ ਬਾਟ ਘਾਟ ਜਪੀਜੈ ॥ ਗੁਰ ਪ੍ਰਸਾਦਿ ਹਰਿ ਅੰਮ੍ਰਿਤੁ ਪੀਜੈ ॥੨॥ ਦਿਨਸੁ ਰੈਨਿ ਹਰਿ ਕੀਰਤਨੁ ਗਾਈਐ ॥ ਸੋ ਜਨੁ ਜਮ ਕੀ ਵਾਟ ਨ ਪਾਈਐ ॥੩॥ ਆਠ ਪਹਰ ਜਿਸੁ ਵਿਸਰਹਿ ਨਾਹੀ ॥ ਗਤਿ ਹੋਵੈ ਨਾਨਕ ਤਿਸੁ ਲਗਿ ਪਾਈ ॥੪॥੧੦॥੬੧॥ {ਪੰਨਾ 386}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 ਕੈ ਸਿਮਰਨਿ ਸੂਖ ਨਿਵਾਸੁ ॥ ਭਈ ਕਲਿਆਣ ਦੁਖ ਹੋਵਤ ਨਾਸੁ ॥੧॥ ਅਨਦੁ ਕਰਹੁ ਪ੍ਰਭ ਕੇ ਗੁਨ ਗਾਵਹੁ ॥ ਸਤਿਗੁਰੁ ਅਪਨਾ ਸਦ ਸਦਾ ਮਨਾਵਹੁ ॥੧॥ ਰਹਾਉ ॥ ਸਤਿਗੁਰ ਕਾ ਸਚੁ ਸਬਦੁ ਕਮਾਵਹੁ ॥ ਥਿਰੁ ਘਰਿ ਬੈਠੇ ਪ੍ਰਭੁ ਅਪਨਾ ਪਾਵਹੁ ॥੨॥ ਪਰ ਕਾ ਬੁਰਾ ਨ ਰਾਖਹੁ ਚੀਤ ॥ ਤੁਮ ਕਉ ਦੁਖੁ ਨਹੀ ਭਾਈ ਮੀਤ ॥੩॥ ਹਰਿ ਹਰਿ ਤੰਤੁ ਮੰਤੁ ਗੁਰਿ ਦੀਨੑਾ ॥ ਇਹੁ ਸੁਖੁ ਨਾਨਕ ਅਨਦਿਨੁ ਚੀਨੑਾ ॥੪॥੧੧॥੬੨॥ {ਪੰਨਾ 386}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ਜਿਸੁ ਨੀਚ ਕਉ ਕੋਈ ਨ ਜਾਨੈ ॥ ਨਾਮੁ ਜਪਤ ਉਹੁ ਚਹੁ ਕੁੰਟ ਮਾਨੈ ॥੧॥ ਦਰਸਨੁ ਮਾਗਉ ਦੇਹਿ ਪਿਆਰੇ ॥ ਤੁਮਰੀ ਸੇਵਾ ਕਉਨ ਕਉਨ ਨ ਤਾਰੇ ॥੧॥ ਰਹਾਉ ॥ ਜਾ ਕੈ ਨਿਕਟਿ ਨ ਆਵੈ ਕੋਈ ॥ ਸਗਲ ਸ੍ਰਿਸਟਿ ਉਆ ਕੇ ਚਰਨ ਮਲਿ ਧੋਈ ॥੨॥ ਜੋ ਪ੍ਰਾਨੀ ਕਾਹੂ ਨ ਆਵਤ ਕਾਮ ॥ ਸੰਤ ਪ੍ਰਸਾਦਿ ਤਾ ਕੋ ਜਪੀਐ ਨਾਮ ॥੩॥ ਸਾਧਸੰਗਿ ਮਨ ਸੋਵਤ ਜਾਗੇ ॥ ਤਬ ਪ੍ਰਭ ਨਾਨਕ ਮੀਠੇ ਲਾਗੇ ॥੪॥੧੨॥੬੩॥ {ਪੰਨਾ 386}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ਏਕੋ ਏਕੀ ਨੈਨ ਨਿਹਾਰਉ ॥ ਸਦਾ ਸਦਾ ਹਰਿ ਨਾਮੁ ਸਮੑਾਰਉ ॥੧॥ ਰਾਮ ਰਾਮਾ ਰਾਮਾ ਗੁਨ ਗਾਵਉ ॥ ਸੰਤ ਪ੍ਰਤਾਪਿ ਸਾਧ ਕੈ ਸੰਗੇ ਹਰਿ ਹਰਿ ਨਾਮੁ ਧਿਆਵਉ ਰੇ ॥੧॥ ਰਹਾਉ ॥ ਸਗਲ ਸਮਗ੍ਰੀ ਜਾ ਕੈ ਸੂਤਿ ਪਰੋਈ ॥ ਘਟ ਘਟ ਅੰਤਰਿ ਰਵਿਆ ਸੋਈ ॥੨॥ ਓਪਤਿ ਪਰਲਉ ਖਿਨ ਮਹਿ ਕਰਤਾ ॥ ਆਪਿ ਅਲੇਪਾ ਨਿਰਗੁਨੁ ਰਹਤਾ ॥੩॥ ਕਰਨ ਕਰਾਵਨ ਅੰਤਰਜਾਮੀ ॥ ਅਨੰਦ ਕਰੈ ਨਾਨਕ ਕਾ ਸੁਆਮੀ ॥੪॥੧੩॥੬੪॥ {ਪੰਨਾ 387}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ਕੋਟਿ ਜਨਮ ਕੇ ਰਹੇ ਭਵਾਰੇ ॥ ਦੁਲਭ ਦੇਹ ਜੀਤੀ ਨਹੀ ਹਾਰੇ ॥੧॥ ਕਿਲਬਿਖ ਬਿਨਾਸੇ ਦੁਖ ਦਰਦ ਦੂਰਿ ॥ ਭਏ ਪੁਨੀਤ ਸੰਤਨ ਕੀ ਧੂਰਿ ॥੧॥ ਰਹਾਉ ॥ ਪ੍ਰਭ ਕੇ ਸੰਤ ਉਧਾਰਨ ਜੋਗ ॥ ਤਿਸੁ ਭੇਟੇ ਜਿਸੁ ਧੁਰਿ ਸੰਜੋਗ ॥੨॥ ਮਨਿ ਆਨੰਦੁ ਮੰਤ੍ਰੁ ਗੁਰਿ ਦੀਆ ॥ ਤ੍ਰਿਸਨ ਬੁਝੀ ਮਨੁ ਨਿਹਚਲੁ ਥੀਆ ॥੩॥ ਨਾਮੁ ਪਦਾਰਥੁ ਨਉ ਨਿਧਿ ਸਿਧਿ ॥ ਨਾਨਕ ਗੁਰ ਤੇ ਪਾਈ ਬੁਧਿ ॥੪॥੧੪॥੬੫॥ {ਪੰਨਾ 387}</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ਮਿਟੀ ਤਿਆਸ ਅਗਿਆਨ ਅੰਧੇਰੇ ॥ ਸਾਧ ਸੇਵਾ ਅਘ ਕਟੇ ਘਨੇਰੇ ॥੧॥ ਸੂਖ ਸਹਜ ਆਨੰਦੁ ਘਨਾ ॥ ਗੁਰ ਸੇਵਾ ਤੇ ਭਏ ਮਨ ਨਿਰਮਲ ਹਰਿ ਹਰਿ ਹਰਿ ਹਰਿ ਨਾਮੁ ਸੁਨਾ ॥੧॥ ਰਹਾਉ ॥ ਬਿਨਸਿਓ ਮਨ ਕਾ ਮੂਰਖੁ ਢੀਠਾ ॥ ਪ੍ਰਭ ਕਾ ਭਾਣਾ ਲਾਗਾ ਮੀਠਾ ॥੨॥ ਗੁਰ ਪੂਰੇ ਕੇ ਚਰਣ ਗਹੇ ॥ ਕੋਟਿ ਜਨਮ ਕੇ ਪਾਪ ਲਹੇ ॥੩॥ ਰਤਨ ਜਨਮੁ ਇਹੁ ਸਫਲ ਭਇਆ ॥ ਕਹੁ ਨਾਨਕ ਪ੍ਰਭ ਕਰੀ ਮਇਆ ॥੪॥੧੫॥੬੬॥ {ਪੰਨਾ 387}</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ਸਤਿਗੁਰੁ ਅਪਨਾ ਸਦ ਸਦਾ ਸਮੑਾਰੇ ॥ ਗੁਰ ਕੇ ਚਰਨ ਕੇਸ ਸੰਗਿ ਝਾਰੇ ॥੧॥ ਜਾਗੁ ਰੇ ਮਨ ਜਾਗਨਹਾਰੇ ॥ ਬਿਨੁ ਹਰਿ ਅਵਰੁ ਨ ਆਵਸਿ ਕਾਮਾ ਝੂਠਾ ਮੋਹੁ ਮਿਥਿਆ ਪਸਾਰੇ ॥੧॥ ਰਹਾਉ ॥ ਗੁਰ ਕੀ ਬਾਣੀ ਸਿਉ ਰੰਗੁ ਲਾਇ ॥ ਗੁਰੁ ਕਿਰਪਾਲੁ ਹੋਇ ਦੁਖੁ ਜਾਇ ॥੨॥ ਗੁਰ ਬਿਨੁ ਦੂਜਾ ਨਾਹੀ ਥਾਉ ॥ ਗੁਰੁ ਦਾਤਾ ਗੁਰੁ ਦੇਵੈ ਨਾਉ ॥੩॥ ਗੁਰੁ ਪਾਰਬ੍ਰਹਮੁ ਪਰਮੇਸਰੁ ਆਪਿ ॥ ਆਠ ਪਹਰ ਨਾਨਕ ਗੁਰ ਜਾਪਿ ॥੪॥੧੬॥੬੭॥ {ਪੰਨਾ 387}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ਆਪੇ ਪੇਡੁ ਬਿਸਥਾਰੀ ਸਾਖ ॥ ਅਪਨੀ ਖੇਤੀ ਆਪੇ ਰਾਖ ॥੧॥ ਜਤ ਕਤ ਪੇਖਉ ਏਕੈ ਓਹੀ ॥ ਘਟ ਘਟ ਅੰਤਰਿ ਆਪੇ ਸੋਈ ॥੧॥ ਰਹਾਉ ॥ ਆਪੇ ਸੂਰੁ ਕਿਰਣਿ ਬਿਸਥਾਰੁ ॥ ਸੋਈ ਗੁਪਤੁ ਸੋਈ ਆਕਾਰੁ ॥੨॥ ਸਰਗੁਣ ਨਿਰਗੁਣ ਥਾਪੈ ਨਾਉ ॥ ਦੁਹ ਮਿਲਿ ਏਕੈ ਕੀਨੋ ਠਾਉ ॥੩॥ ਕਹੁ ਨਾਨਕ ਗੁਰਿ ਭ੍ਰਮੁ ਭਉ ਖੋਇਆ ॥ ਅਨਦ ਰੂਪੁ ਸਭੁ ਨੈਨ ਅਲੋਇਆ ॥੪॥੧੭॥੬੮॥ {ਪੰਨਾ 387}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ਉਕਤਿ ਸਿਆਨਪ ਕਿਛੂ ਨ ਜਾਨਾ ॥ ਦਿਨੁ ਰੈਣਿ ਤੇਰਾ ਨਾਮੁ ਵਖਾਨਾ ॥੧॥ ਮੈ ਨਿਰਗੁਨ ਗੁਣੁ ਨਾਹੀ ਕੋਇ ॥ ਕਰਨ ਕਰਾਵਨਹਾਰ ਪ੍ਰਭ ਸੋਇ ॥੧॥ ਰਹਾਉ ॥ ਮੂਰਖ ਮੁਗਧ ਅਗਿਆਨ ਅਵੀਚਾਰੀ ॥ ਨਾਮ ਤੇਰੇ ਕੀ ਆਸ ਮਨਿ ਧਾਰੀ ॥੨॥ ਜਪੁ ਤਪੁ ਸੰਜਮੁ ਕਰਮ ਨ ਸਾਧਾ ॥ ਨਾਮੁ ਪ੍ਰਭੂ ਕਾ ਮਨਹਿ ਅਰਾਧਾ ॥੩॥ ਕਿਛੂ ਨ ਜਾਨਾ ਮਤਿ ਮੇਰੀ ਥੋਰੀ ॥ ਬਿਨਵਤਿ ਨਾਨਕ ਓਟ ਪ੍ਰਭ ਤੋਰੀ ॥੪॥੧੮॥੬੯॥ {ਪੰਨਾ 388}</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ਹਰਿ ਹਰਿ ਅਖਰ ਦੁਇ ਇਹ ਮਾਲਾ ॥ ਜਪਤ ਜਪਤ ਭਏ ਦੀਨ ਦਇਆਲਾ ॥੧॥ ਕਰਉ ਬੇਨਤੀ ਸਤਿਗੁਰ ਅਪੁਨੀ ॥ ਕਰਿ ਕਿਰਪਾ ਰਾਖਹੁ ਸਰਣਾਈ ਮੋ ਕਉ ਦੇਹੁ ਹਰੇ ਹਰਿ ਜਪਨੀ ॥੧॥ ਰਹਾਉ ॥ ਹਰਿ ਮਾਲਾ ਉਰ ਅੰਤਰਿ ਧਾਰੈ ॥ ਜਨਮ ਮਰਣ ਕਾ ਦੂਖੁ ਨਿਵਾਰੈ ॥੨॥ ਹਿਰਦੈ ਸਮਾਲੈ ਮੁਖਿ ਹਰਿ ਹਰਿ ਬੋਲੈ ॥ ਸੋ ਜਨੁ ਇਤ ਉਤ ਕਤਹਿ ਨ ਡੋਲੈ ॥੩॥ ਕਹੁ ਨਾਨਕ ਜੋ ਰਾਚੈ ਨਾਇ ॥ ਹਰਿ ਮਾਲਾ ਤਾ ਕੈ ਸੰਗਿ ਜਾਇ ॥੪॥੧੯॥੭੦॥ {ਪੰਨਾ 388}</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ਜਿਸ ਕਾ ਸਭੁ ਕਿਛੁ ਤਿਸ ਕਾ ਹੋਇ ॥ ਤਿਸੁ ਜਨ ਲੇਪੁ ਨ ਬਿਆਪੈ ਕੋਇ ॥੧॥ ਹਰਿ ਕਾ ਸੇਵਕੁ ਸਦ ਹੀ ਮੁਕਤਾ ॥ ਜੋ ਕਿਛੁ ਕਰੈ ਸੋਈ ਭਲ ਜਨ ਕੈ ਅਤਿ ਨਿਰਮਲ ਦਾਸ ਕੀ ਜੁਗਤਾ ॥੧॥ ਰਹਾਉ ॥ ਸਗਲ ਤਿਆਗਿ ਹਰਿ ਸਰਣੀ ਆਇਆ ॥ ਤਿਸੁ ਜਨ ਕਹਾ ਬਿਆਪੈ ਮਾਇਆ ॥੨॥ ਨਾਮੁ ਨਿਧਾਨੁ ਜਾ ਕੇ ਮਨ ਮਾਹਿ ॥ ਤਿਸ ਕਉ ਚਿੰਤਾ ਸੁਪਨੈ ਨਾਹਿ ॥੩॥ ਕਹੁ ਨਾਨਕ ਗੁਰੁ ਪੂਰਾ ਪਾਇਆ ॥ ਭਰਮੁ ਮੋਹੁ ਸਗਲ ਬਿਨਸਾਇਆ ॥੪॥੨੦॥੭੧॥ {ਪੰਨਾ 388}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ਜਉ ਸੁਪ੍ਰਸੰਨ ਹੋਇਓ ਪ੍ਰਭੁ ਮੇਰਾ ॥ ਤਾਂ ਦੂਖੁ ਭਰਮੁ ਕਹੁ ਕੈਸੇ ਨੇਰਾ ॥੧॥ ਸੁਨਿ ਸੁਨਿ ਜੀਵਾ ਸੋਇ ਤੁਮੑਾਰੀ ॥ ਮੋਹਿ ਨਿਰਗੁਨ ਕਉ ਲੇਹੁ ਉਧਾਰੀ ॥੧॥ ਰਹਾਉ ॥ ਮਿਟਿ ਗਇਆ ਦੂਖੁ ਬਿਸਾਰੀ ਚਿੰਤਾ ॥ ਫਲੁ ਪਾਇਆ ਜਪਿ ਸਤਿਗੁਰ ਮੰਤਾ ॥੨॥ ਸੋਈ ਸਤਿ ਸਤਿ ਹੈ ਸੋਇ ॥ ਸਿਮਰਿ ਸਿਮਰਿ ਰਖੁ ਕੰਠਿ ਪਰੋਇ ॥੩॥ ਕਹੁ ਨਾਨਕ ਕਉਨ ਉਹ ਕਰਮਾ ॥ ਜਾ ਕੈ ਮਨਿ ਵਸਿਆ ਹਰਿ ਨਾਮਾ ॥੪॥੨੧॥੭੨॥ {ਪੰਨਾ 388}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ਕਾਮਿ ਕ੍ਰੋਧਿ ਅਹੰਕਾਰਿ ਵਿਗੂਤੇ ॥ ਹਰਿ ਸਿਮਰਨੁ ਕਰਿ ਹਰਿ ਜਨ ਛੂਟੇ ॥੧॥ ਸੋਇ ਰਹੇ ਮਾਇਆ ਮਦ ਮਾਤੇ ॥ ਜਾਗਤ ਭਗਤ ਸਿਮਰਤ ਹਰਿ ਰਾਤੇ ॥੧॥ ਰਹਾਉ ॥ ਮੋਹ ਭਰਮਿ ਬਹੁ ਜੋਨਿ ਭਵਾਇਆ ॥ ਅਸਥਿਰੁ ਭਗਤ ਹਰਿ ਚਰਣ ਧਿਆਇਆ ॥੨॥ ਬੰਧਨ ਅੰਧ ਕੂਪ ਗ੍ਰਿਹ ਮੇਰਾ ॥ ਮੁਕਤੇ ਸੰਤ ਬੁਝਹਿ ਹਰਿ ਨੇਰਾ ॥੩॥ ਕਹੁ ਨਾਨਕ ਜੋ ਪ੍ਰਭ ਸਰਣਾਈ ॥ ਈਹਾ ਸੁਖੁ ਆਗੈ ਗਤਿ ਪਾਈ ॥੪॥੨੨॥੭੩॥ {ਪੰਨਾ 388}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ਤੂ ਮੇਰਾ ਤਰੰਗੁ ਹਮ ਮੀਨ ਤੁਮਾਰੇ ॥ ਤੂ ਮੇਰਾ ਠਾਕੁਰੁ ਹਮ ਤੇਰੈ ਦੁਆਰੇ ॥੧॥ ਤੂੰ ਮੇਰਾ ਕਰਤਾ ਹਉ ਸੇਵਕੁ ਤੇਰਾ ॥ ਸਰਣਿ ਗਹੀ ਪ੍ਰਭ ਗੁਨੀ ਗਹੇਰਾ ॥੧॥ ਰਹਾਉ ॥ ਤੂ ਮੇਰਾ ਜੀਵਨੁ ਤੂ ਆਧਾਰੁ ॥ ਤੁਝਹਿ ਪੇਖਿ ਬਿਗਸੈ ਕਉਲਾਰੁ ॥੨॥ ਤੂ ਮੇਰੀ ਗਤਿ ਪਤਿ ਤੂ ਪਰਵਾਨੁ ॥ ਤੂ ਸਮਰਥੁ ਮੈ ਤੇਰਾ ਤਾਣੁ ॥੩॥ ਅਨਦਿਨੁ ਜਪਉ ਨਾਮ ਗੁਣਤਾਸਿ ॥ ਨਾਨਕ ਕੀ ਪ੍ਰਭ ਪਹਿ ਅਰਦਾਸਿ ॥੪॥੨੩॥੭੪॥ {ਪੰਨਾ 389}</w:t>
      </w:r>
    </w:p>
    <w:p>
      <w:pPr>
        <w:spacing w:before="0" w:after="0"/>
      </w:pPr>
      <w:r>
        <w:rPr>
          <w:b w:val="0"/>
          <w:i w:val="0"/>
          <w:color w:val="800080"/>
          <w:sz w:val="22"/>
        </w:rPr>
        <w:t>Пад-артх: 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ਰੋਵਨਹਾਰੈ ਝੂਠੁ ਕਮਾਨਾ ॥ ਹਸਿ ਹਸਿ ਸੋਗੁ ਕਰਤ ਬੇਗਾਨਾ ॥੧॥ ਕੋ ਮੂਆ ਕਾ ਕੈ ਘਰਿ ਗਾਵਨੁ ॥ ਕੋ ਰੋਵੈ ਕੋ ਹਸਿ ਹਸਿ ਪਾਵਨੁ ॥੧॥ ਰਹਾਉ ॥ ਬਾਲ ਬਿਵਸਥਾ ਤੇ ਬਿਰਧਾਨਾ ॥ ਪਹੁਚਿ ਨ ਮੂਕਾ ਫਿਰਿ ਪਛੁਤਾਨਾ ॥੨॥ ਤ੍ਰਿਹੁ ਗੁਣ ਮਹਿ ਵਰਤੈ ਸੰਸਾਰਾ ॥ ਨਰਕ ਸੁਰਗ ਫਿਰਿ ਫਿਰਿ ਅਉਤਾਰਾ ॥੩॥ ਕਹੁ ਨਾਨਕ ਜੋ ਲਾਇਆ ਨਾਮ ॥ ਸਫਲ ਜਨਮੁ ਤਾ ਕਾ ਪਰਵਾਨ ॥੪॥੨੪॥੭੫॥ {ਪੰਨਾ 389}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ਸੋਇ ਰਹੀ ਪ੍ਰਭ ਖਬਰਿ ਨ ਜਾਨੀ ॥ ਭੋਰੁ ਭਇਆ ਬਹੁਰਿ ਪਛੁਤਾਨੀ ॥੧॥ ਪ੍ਰਿਅ ਪ੍ਰੇਮ ਸਹਜਿ ਮਨਿ ਅਨਦੁ ਧਰਉ ਰੀ ॥ ਪ੍ਰਭ ਮਿਲਬੇ ਕੀ ਲਾਲਸਾ ਤਾ ਤੇ ਆਲਸੁ ਕਹਾ ਕਰਉ ਰੀ ॥੧॥ ਰਹਾਉ ॥ ਕਰ ਮਹਿ ਅੰਮ੍ਰਿਤੁ ਆਣਿ ਨਿਸਾਰਿਓ ॥ ਖਿਸਰਿ ਗਇਓ ਭੂਮ ਪਰਿ ਡਾਰਿਓ ॥੨॥ ਸਾਦਿ ਮੋਹਿ ਲਾਦੀ ਅਹੰਕਾਰੇ ॥ ਦੋਸੁ ਨਾਹੀ ਪ੍ਰਭ ਕਰਣੈਹਾਰੇ ॥੩॥ ਸਾਧਸੰਗਿ ਮਿਟੇ ਭਰਮ ਅੰਧਾਰੇ ॥ ਨਾਨਕ ਮੇਲੀ ਸਿਰਜਣਹਾਰੇ ॥੪॥੨੫॥੭੬॥ {ਪੰਨਾ 389}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ਚਰਨ ਕਮਲ ਕੀ ਆਸ ਪਿਆਰੇ ॥ ਜਮਕੰਕਰ ਨਸਿ ਗਏ ਵਿਚਾਰੇ ॥੧॥ ਤੂ ਚਿਤਿ ਆਵਹਿ ਤੇਰੀ ਮਇਆ ॥ ਸਿਮਰਤ ਨਾਮ ਸਗਲ ਰੋਗ ਖਇਆ ॥੧॥ ਰਹਾਉ ॥ ਅਨਿਕ ਦੂਖ ਦੇਵਹਿ ਅਵਰਾ ਕਉ ॥ ਪਹੁਚਿ ਨ ਸਾਕਹਿ ਜਨ ਤੇਰੇ ਕਉ ॥੨॥ ਦਰਸ ਤੇਰੇ ਕੀ ਪਿਆਸ ਮਨਿ ਲਾਗੀ ॥ ਸਹਜ ਅਨੰਦ ਬਸੈ ਬੈਰਾਗੀ ॥੩॥ ਨਾਨਕ ਕੀ ਅਰਦਾਸਿ ਸੁਣੀਜੈ ॥ ਕੇਵਲ ਨਾਮੁ ਰਿਦੇ ਮਹਿ ਦੀਜੈ ॥੪॥੨੬॥੭੭॥ {ਪੰਨਾ 389}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ਮਨੁ ਤ੍ਰਿਪਤਾਨੋ ਮਿਟੇ ਜੰਜਾਲ ॥ ਪ੍ਰਭੁ ਅਪੁਨਾ ਹੋਇਆ ਕਿਰਪਾਲ ॥੧॥ ਸੰਤ ਪ੍ਰਸਾਦਿ ਭਲੀ ਬਨੀ ॥ ਜਾ ਕੈ ਗ੍ਰਿਹਿ ਸਭੁ ਕਿਛੁ ਹੈ ਪੂਰਨੁ ਸੋ ਭੇਟਿਆ ਨਿਰਭੈ ਧਨੀ ॥੧॥ ਰਹਾਉ ॥ ਨਾਮੁ ਦ੍ਰਿੜਾਇਆ ਸਾਧ ਕ੍ਰਿਪਾਲ ॥ ਮਿਟਿ ਗਈ ਭੂਖ ਮਹਾ ਬਿਕਰਾਲ ॥੨॥ ਠਾਕੁਰਿ ਅਪੁਨੈ ਕੀਨੀ ਦਾਤਿ ॥ ਜਲਨਿ ਬੁਝੀ ਮਨਿ ਹੋਈ ਸਾਂਤਿ ॥੩॥ ਮਿਟਿ ਗਈ ਭਾਲ ਮਨੁ ਸਹਜਿ ਸਮਾਨਾ ॥ ਨਾਨਕ ਪਾਇਆ ਨਾਮ ਖਜਾਨਾ ॥੪॥੨੭॥੭੮॥ {ਪੰਨਾ 389}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ਠਾਕੁਰ ਸਿਉ ਜਾ ਕੀ ਬਨਿ ਆਈ ॥ ਭੋਜਨ ਪੂਰਨ ਰਹੇ ਅਘਾਈ ॥੧॥ ਕਛੂ ਨ ਥੋਰਾ ਹਰਿ ਭਗਤਨ ਕਉ ॥ ਖਾਤ ਖਰਚਤ ਬਿਲਛਤ ਦੇਵਨ ਕਉ ॥੧॥ ਰਹਾਉ ॥ ਜਾ ਕਾ ਧਨੀ ਅਗਮ ਗੁਸਾਈ ॥ ਮਾਨੁਖ ਕੀ ਕਹੁ ਕੇਤ ਚਲਾਈ ॥੨॥ ਜਾ ਕੀ ਸੇਵਾ ਦਸ ਅਸਟ ਸਿਧਾਈ ॥ ਪਲਕ ਦਿਸਟਿ ਤਾ ਕੀ ਲਾਗਹੁ ਪਾਈ ॥੩॥ ਜਾ ਕਉ ਦਇਆ ਕਰਹੁ ਮੇਰੇ ਸੁਆਮੀ ॥ ਕਹੁ ਨਾਨਕ ਨਾਹੀ ਤਿਨ ਕਾਮੀ ॥੪॥੨੮॥੭੯॥ {ਪੰਨਾ 390}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ਜਉ ਮੈ ਅਪੁਨਾ ਸਤਿਗੁਰੁ ਧਿਆਇਆ ॥ ਤਬ ਮੇਰੈ ਮਨਿ ਮਹਾ ਸੁਖੁ ਪਾਇਆ ॥੧॥ ਮਿਟਿ ਗਈ ਗਣਤ ਬਿਨਾਸਿਉ ਸੰਸਾ ॥ ਨਾਮਿ ਰਤੇ ਜਨ ਭਏ ਭਗਵੰਤਾ ॥੧॥ ਰਹਾਉ ॥ ਜਉ ਮੈ ਅਪੁਨਾ ਸਾਹਿਬੁ ਚੀਤਿ ॥ ਤਉ ਭਉ ਮਿਟਿਓ ਮੇਰੇ ਮੀਤ ॥੨॥ ਜਉ ਮੈ ਓਟ ਗਹੀ ਪ੍ਰਭ ਤੇਰੀ ॥ ਤਾਂ ਪੂਰਨ ਹੋਈ ਮਨਸਾ ਮੇਰੀ ॥੩॥ ਦੇਖਿ ਚਲਿਤ ਮਨਿ ਭਏ ਦਿਲਾਸਾ ॥ ਨਾਨਕ ਦਾਸ ਤੇਰਾ ਭਰਵਾਸਾ ॥੪॥੨੯॥੮੦॥ {ਪੰਨਾ 390}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ਅਨਦਿਨੁ ਮੂਸਾ ਲਾਜੁ ਟੁਕਾਈ ॥ ਗਿਰਤ ਕੂਪ ਮਹਿ ਖਾਹਿ ਮਿਠਾਈ ॥੧॥ ਸੋਚਤ ਸਾਚਤ ਰੈਨਿ ਬਿਹਾਨੀ ॥ ਅਨਿਕ ਰੰਗ ਮਾਇਆ ਕੇ ਚਿਤਵਤ ਕਬਹੂ ਨ ਸਿਮਰੈ ਸਾਰਿੰਗਪਾਨੀ ॥੧॥ ਰਹਾਉ ॥ ਦ੍ਰੁਮ ਕੀ ਛਾਇਆ ਨਿਹਚਲ ਗ੍ਰਿਹੁ ਬਾਂਧਿਆ ॥ ਕਾਲ ਕੈ ਫਾਂਸਿ ਸਕਤ ਸਰੁ ਸਾਂਧਿਆ ॥੨॥ ਬਾਲੂ ਕਨਾਰਾ ਤਰੰਗ ਮੁਖਿ ਆਇਆ ॥ ਸੋ ਥਾਨੁ ਮੂੜਿ ਨਿਹਚਲੁ ਕਰਿ ਪਾਇਆ ॥੩॥ ਸਾਧਸੰਗਿ ਜਪਿਓ ਹਰਿ ਰਾਇ ॥ ਨਾਨਕ ਜੀਵੈ ਹਰਿ ਗੁਣ ਗਾਇ ॥੪॥੩੦॥੮੧॥ {ਪੰਨਾ 390}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ਦੁਤੁਕੇ ੯ ॥ ਉਨ ਕੈ ਸੰਗਿ ਤੂ ਕਰਤੀ ਕੇਲ ॥ ਉਨ ਕੈ ਸੰਗਿ ਹਮ ਤੁਮ ਸੰਗਿ ਮੇਲ ॥ ਉਨੑ ਕੈ ਸੰਗਿ ਤੁਮ ਸਭੁ ਕੋਊ ਲੋਰੈ ॥ ਓਸੁ ਬਿਨਾ ਕੋਊ ਮੁਖੁ ਨਹੀ ਜੋਰੈ ॥੧॥ ਤੇ ਬੈਰਾਗੀ ਕਹਾ ਸਮਾਏ ॥ ਤਿਸੁ ਬਿਨੁ ਤੁਹੀ ਦੁਹੇਰੀ ਰੀ ॥੧॥ ਰਹਾਉ ॥ ਉਨੑ ਕੈ ਸੰਗਿ ਤੂ ਗ੍ਰਿਹ ਮਹਿ ਮਾਹਰਿ ॥ ਉਨੑ ਕੈ ਸੰਗਿ ਤੂ ਹੋਈ ਹੈ ਜਾਹਰਿ ॥ ਉਨੑ ਕੈ ਸੰਗਿ ਤੂ ਰਖੀ ਪਪੋਲਿ ॥ ਓਸੁ ਬਿਨਾ ਤੂੰ ਛੁਟਕੀ ਰੋਲਿ ॥੨॥ ਉਨੑ ਕੈ ਸੰਗਿ ਤੇਰਾ ਮਾਨੁ ਮਹਤੁ ॥ ਉਨੑ ਕੈ ਸੰਗਿ ਤੁਮ ਸਾਕੁ ਜਗਤੁ ॥ ਉਨੑ ਕੈ ਸੰਗਿ ਤੇਰੀ ਸਭ ਬਿਧਿ ਥਾਟੀ ॥ ਓਸੁ ਬਿਨਾ ਤੂੰ ਹੋਈ ਹੈ ਮਾਟੀ ॥੩॥ ਓਹੁ ਬੈਰਾਗੀ ਮਰੈ ਨ ਜਾਇ ॥ ਹੁਕਮੇ ਬਾਧਾ ਕਾਰ ਕਮਾਇ ॥ ਜੋੜਿ ਵਿਛੋੜੇ ਨਾਨਕ ਥਾਪਿ ॥ ਅਪਨੀ ਕੁਦਰਤਿ ਜਾਣੈ ਆਪਿ ॥੪॥੩੧॥੮੨॥ {ਪੰਨਾ 390}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ਨਾ ਓਹੁ ਮਰਤਾ ਨਾ ਹਮ ਡਰਿਆ ॥ ਨਾ ਓਹੁ ਬਿਨਸੈ ਨਾ ਹਮ ਕੜਿਆ ॥ ਨਾ ਓਹੁ ਨਿਰਧਨੁ ਨਾ ਹਮ ਭੂਖੇ ॥ ਨਾ ਓਸੁ ਦੂਖੁ ਨ ਹਮ ਕਉ ਦੂਖੇ ॥੧॥ ਅਵਰੁ ਨ ਕੋਊ ਮਾਰਨਵਾਰਾ ॥ ਜੀਅਉ ਹਮਾਰਾ ਜੀਉ ਦੇਨਹਾਰਾ ॥੧॥ ਰਹਾਉ ॥ ਨਾ ਉਸੁ ਬੰਧਨ ਨਾ ਹਮ ਬਾਧੇ ॥ ਨਾ ਉਸੁ ਧੰਧਾ ਨਾ ਹਮ ਧਾਧੇ ॥ ਨਾ ਉਸੁ ਮੈਲੁ ਨ ਹਮ ਕਉ ਮੈਲਾ ॥ ਓਸੁ ਅਨੰਦੁ ਤ ਹਮ ਸਦ ਕੇਲਾ ॥੨॥ ਨਾ ਉਸੁ ਸੋਚੁ ਨ ਹਮ ਕਉ ਸੋਚਾ ॥ ਨਾ ਉਸੁ ਲੇਪੁ ਨ ਹਮ ਕਉ ਪੋਚਾ ॥ ਨਾ ਉਸੁ ਭੂਖ ਨ ਹਮ ਕਉ ਤ੍ਰਿਸਨਾ ॥ ਜਾ ਉਹੁ ਨਿਰਮਲੁ ਤਾਂ ਹਮ ਜਚਨਾ ॥੩॥ ਹਮ ਕਿਛੁ ਨਾਹੀ ਏਕੈ ਓਹੀ ॥ ਆਗੈ ਪਾਛੈ ਏਕੋ ਸੋਈ ॥ ਨਾਨਕ ਗੁਰਿ ਖੋਏ ਭ੍ਰਮ ਭੰਗਾ ॥ ਹਮ ਓਇ ਮਿਲਿ ਹੋਏ ਇਕ ਰੰਗਾ ॥੪॥੩੨॥੮੩॥ {ਪੰਨਾ 391}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ਅਨਿਕ ਭਾਂਤਿ ਕਰਿ ਸੇਵਾ ਕਰੀਐ ॥ ਜੀਉ ਪ੍ਰਾਨ ਧਨੁ ਆਗੈ ਧਰੀਐ ॥ ਪਾਨੀ ਪਖਾ ਕਰਉ ਤਜਿ ਅਭਿਮਾਨੁ ॥ ਅਨਿਕ ਬਾਰ ਜਾਈਐ ਕੁਰਬਾਨੁ ॥੧॥ ਸਾਈ ਸੁਹਾਗਣਿ ਜੋ ਪ੍ਰਭ ਭਾਈ ॥ ਤਿਸ ਕੈ ਸੰਗਿ ਮਿਲਉ ਮੇਰੀ ਮਾਈ ॥੧॥ ਰਹਾਉ ॥ ਦਾਸਨਿ ਦਾਸੀ ਕੀ ਪਨਿਹਾਰਿ ॥ ਉਨੑ ਕੀ ਰੇਣੁ ਬਸੈ ਜੀਅ ਨਾਲਿ ॥ ਮਾਥੈ ਭਾਗੁ ਤ ਪਾਵਉ ਸੰਗੁ ॥ ਮਿਲੈ ਸੁਆਮੀ ਅਪੁਨੈ ਰੰਗਿ ॥੨॥ ਜਾਪ ਤਾਪ ਦੇਵਉ ਸਭ ਨੇਮਾ ॥ ਕਰਮ ਧਰਮ ਅਰਪਉ ਸਭ ਹੋਮਾ ॥ ਗਰਬੁ ਮੋਹੁ ਤਜਿ ਹੋਵਉ ਰੇਨ ॥ ਉਨੑ ਕੈ ਸੰਗਿ ਦੇਖਉ ਪ੍ਰਭੁ ਨੈਨ ॥੩॥ ਨਿਮਖ ਨਿਮਖ ਏਹੀ ਆਰਾਧਉ ॥ ਦਿਨਸੁ ਰੈਣਿ ਏਹ ਸੇਵਾ ਸਾਧਉ ॥ ਭਏ ਕ੍ਰਿਪਾਲ ਗੁਪਾਲ ਗੋਬਿੰਦ ॥ ਸਾਧਸੰਗਿ ਨਾਨਕ ਬਖਸਿੰਦ ॥੪॥੩੩॥੮੪॥ {ਪੰਨਾ 391}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ਪ੍ਰਭ ਕੀ ਪ੍ਰੀਤਿ ਸਦਾ ਸੁਖੁ ਹੋਇ ॥ ਪ੍ਰਭ ਕੀ ਪ੍ਰੀਤਿ ਦੁਖੁ ਲਗੈ ਨ ਕੋਇ ॥ ਪ੍ਰਭ ਕੀ ਪ੍ਰੀਤਿ ਹਉਮੈ ਮਲੁ ਖੋਇ ॥ ਪ੍ਰਭ ਕੀ ਪ੍ਰੀਤਿ ਸਦ ਨਿਰਮਲ ਹੋਇ ॥੧॥ ਸੁਨਹੁ ਮੀਤ ਐਸਾ ਪ੍ਰੇਮ ਪਿਆਰੁ ॥ ਜੀਅ ਪ੍ਰਾਨ ਘਟ ਘਟ ਆਧਾਰੁ ॥੧॥ ਰਹਾਉ ॥ ਪ੍ਰਭ ਕੀ ਪ੍ਰੀਤਿ ਭਏ ਸਗਲ ਨਿਧਾਨ ॥ ਪ੍ਰਭ ਕੀ ਪ੍ਰੀਤਿ ਰਿਦੈ ਨਿਰਮਲ ਨਾਮ ॥ ਪ੍ਰਭ ਕੀ ਪ੍ਰੀਤਿ ਸਦ ਸੋਭਾਵੰਤ ॥ ਪ੍ਰਭ ਕੀ ਪ੍ਰੀਤਿ ਸਭ ਮਿਟੀ ਹੈ ਚਿੰਤ ॥੨॥ ਪ੍ਰਭ ਕੀ ਪ੍ਰੀਤਿ ਇਹੁ ਭਵਜਲੁ ਤਰੈ ॥ ਪ੍ਰਭ ਕੀ ਪ੍ਰੀਤਿ ਜਮ ਤੇ ਨਹੀ ਡਰੈ ॥ ਪ੍ਰਭ ਕੀ ਪ੍ਰੀਤਿ ਸਗਲ ਉਧਾਰੈ ॥ ਪ੍ਰਭ ਕੀ ਪ੍ਰੀਤਿ ਚਲੈ ਸੰਗਾਰੈ ॥੩॥ ਆਪਹੁ ਕੋਈ ਮਿਲੈ ਨ ਭੂਲੈ ॥ ਜਿਸੁ ਕ੍ਰਿਪਾਲੁ ਤਿਸੁ ਸਾਧਸੰਗਿ ਘੂਲੈ ॥ ਕਹੁ ਨਾਨਕ ਤੇਰੈ ਕੁਰਬਾਣੁ ॥ ਸੰਤ ਓਟ ਪ੍ਰਭ ਤੇਰਾ ਤਾਣੁ ॥੪॥੩੪॥੮੫॥ {ਪੰਨਾ 391}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ਭੂਪਤਿ ਹੋਇ ਕੈ ਰਾਜੁ ਕਮਾਇਆ ॥ ਕਰਿ ਕਰਿ ਅਨਰਥ ਵਿਹਾਝੀ ਮਾਇਆ ॥ ਸੰਚਤ ਸੰਚਤ ਥੈਲੀ ਕੀਨੑੀ ॥ ਪ੍ਰਭਿ ਉਸ ਤੇ ਡਾਰਿ ਅਵਰ ਕਉ ਦੀਨੑੀ ॥੧॥ ਕਾਚ ਗਗਰੀਆ ਅੰਭ ਮਝਰੀਆ ॥ ਗਰਬਿ ਗਰਬਿ ਉਆਹੂ ਮਹਿ ਪਰੀਆ ॥੧॥ ਰਹਾਉ ॥ ਨਿਰਭਉ ਹੋਇਓ ਭਇਆ ਨਿਹੰਗਾ ॥ ਚੀਤਿ ਨ ਆਇਓ ਕਰਤਾ ਸੰਗਾ ॥ ਲਸਕਰ ਜੋੜੇ ਕੀਆ ਸੰਬਾਹਾ ॥ ਨਿਕਸਿਆ ਫੂਕ ਤ ਹੋਇ ਗਇਓ ਸੁਆਹਾ ॥੨॥ ਊਚੇ ਮੰਦਰ ਮਹਲ ਅਰੁ ਰਾਨੀ ॥ ਹਸਤਿ ਘੋੜੇ ਜੋੜੇ ਮਨਿ ਭਾਨੀ ॥ ਵਡ ਪਰਵਾਰੁ ਪੂਤ ਅਰੁ ਧੀਆ ॥ ਮੋਹਿ ਪਚੇ ਪਚਿ ਅੰਧਾ ਮੂਆ ॥੩॥ ਜਿਨਹਿ ਉਪਾਹਾ ਤਿਨਹਿ ਬਿਨਾਹਾ ॥ ਰੰਗ ਰਸਾ ਜੈਸੇ ਸੁਪਨਾਹਾ ॥ ਸੋਈ ਮੁਕਤਾ ਤਿਸੁ ਰਾਜੁ ਮਾਲੁ ॥ ਨਾਨਕ ਦਾਸ ਜਿਸੁ ਖਸਮੁ ਦਇਆਲੁ ॥੪॥੩੫॥੮੬॥ {ਪੰਨਾ 392}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ਇਨੑ ਸਿਉ ਪ੍ਰੀਤਿ ਕਰੀ ਘਨੇਰੀ ॥ ਜਉ ਮਿਲੀਐ ਤਉ ਵਧੈ ਵਧੇਰੀ ॥ ਗਲਿ ਚਮੜੀ ਜਉ ਛੋਡੈ ਨਾਹੀ ॥ ਲਾਗਿ ਛੁਟੋ ਸਤਿਗੁਰ ਕੀ ਪਾਈ ॥੧॥ ਜਗ ਮੋਹਨੀ ਹਮ ਤਿਆਗਿ ਗਵਾਈ ॥ ਨਿਰਗੁਨੁ ਮਿਲਿਓ ਵਜੀ ਵਧਾਈ ॥੧॥ ਰਹਾਉ ॥ ਐਸੀ ਸੁੰਦਰਿ ਮਨ ਕਉ ਮੋਹੈ ॥ ਬਾਟਿ ਘਾਟਿ ਗ੍ਰਿਹਿ ਬਨਿ ਬਨਿ ਜੋਹੈ ॥ ਮਨਿ ਤਨਿ ਲਾਗੈ ਹੋਇ ਕੈ ਮੀਠੀ ॥ ਗੁਰ ਪ੍ਰਸਾਦਿ ਮੈ ਖੋਟੀ ਡੀਠੀ ॥੨॥ ਅਗਰਕ ਉਸ ਕੇ ਵਡੇ ਠਗਾਊ ॥ ਛੋਡਹਿ ਨਾਹੀ ਬਾਪ ਨ ਮਾਊ ॥ ਮੇਲੀ ਅਪਨੇ ਉਨਿ ਲੇ ਬਾਂਧੇ ॥ ਗੁਰ ਕਿਰਪਾ ਤੇ ਮੈ ਸਗਲੇ ਸਾਧੇ ॥੩॥ ਅਬ ਮੋਰੈ ਮਨਿ ਭਇਆ ਅਨੰਦ ॥ ਭਉ ਚੂਕਾ ਟੂਟੇ ਸਭਿ ਫੰਦ ॥ ਕਹੁ ਨਾਨਕ ਜਾ ਸਤਿਗੁਰੁ ਪਾਇਆ ॥ ਘਰੁ ਸਗਲਾ ਮੈ ਸੁਖੀ ਬਸਾਇਆ ॥੪॥੩੬॥੮੭॥ {ਪੰਨਾ 392}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ਆਠ ਪਹਰ ਨਿਕਟਿ ਕਰਿ ਜਾਨੈ ॥ ਪ੍ਰਭ ਕਾ ਕੀਆ ਮੀਠਾ ਮਾਨੈ ॥ ਏਕੁ ਨਾਮੁ ਸੰਤਨ ਆਧਾਰੁ ॥ ਹੋਇ ਰਹੇ ਸਭ ਕੀ ਪਗ ਛਾਰੁ ॥੧॥ ਸੰਤ ਰਹਤ ਸੁਨਹੁ ਮੇਰੇ ਭਾਈ ॥ ਉਆ ਕੀ ਮਹਿਮਾ ਕਥਨੁ ਨ ਜਾਈ ॥੧॥ ਰਹਾਉ ॥ ਵਰਤਣਿ ਜਾ ਕੈ ਕੇਵਲ ਨਾਮ ॥ ਅਨਦ ਰੂਪ ਕੀਰਤਨੁ ਬਿਸ੍ਰਾਮ ॥ ਮਿਤ੍ਰ ਸਤ੍ਰੁ ਜਾ ਕੈ ਏਕ ਸਮਾਨੈ ॥ ਪ੍ਰਭ ਅਪੁਨੇ ਬਿਨੁ ਅਵਰੁ ਨ ਜਾਨੈ ॥੨॥ ਕੋਟਿ ਕੋਟਿ ਅਘ ਕਾਟਨਹਾਰਾ ॥ ਦੁਖ ਦੂਰਿ ਕਰਨ ਜੀਅ ਕੇ ਦਾਤਾਰਾ ॥ ਸੂਰਬੀਰ ਬਚਨ ਕੇ ਬਲੀ ॥ ਕਉਲਾ ਬਪੁਰੀ ਸੰਤੀ ਛਲੀ ॥੩॥ ਤਾ ਕਾ ਸੰਗੁ ਬਾਛਹਿ ਸੁਰਦੇਵ ॥ ਅਮੋਘ ਦਰਸੁ ਸਫਲ ਜਾ ਕੀ ਸੇਵ ॥ ਕਰ ਜੋੜਿ ਨਾਨਕੁ ਕਰੇ ਅਰਦਾਸਿ ॥ ਮੋਹਿ ਸੰਤਹ ਟਹਲ ਦੀਜੈ ਗੁਣਤਾਸਿ ॥੪॥੩੭॥੮੮॥ {ਪੰਨਾ 392}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ਸਗਲ ਸੂਖ ਜਪਿ ਏਕੈ ਨਾਮ ॥ ਸਗਲ ਧਰਮ ਹਰਿ ਕੇ ਗੁਣ ਗਾਮ ॥ ਮਹਾ ਪਵਿਤ੍ਰ ਸਾਧ ਕਾ ਸੰਗੁ ॥ ਜਿਸੁ ਭੇਟਤ ਲਾਗੈ ਪ੍ਰਭ ਰੰਗੁ ॥੧॥ ਗੁਰ ਪ੍ਰਸਾਦਿ ਓਇ ਆਨੰਦ ਪਾਵੈ ॥ ਜਿਸੁ ਸਿਮਰਤ ਮਨਿ ਹੋਇ ਪ੍ਰਗਾਸਾ ਤਾ ਕੀ ਗਤਿ ਮਿਤਿ ਕਹਨੁ ਨ ਜਾਵੈ ॥੧॥ ਰਹਾਉ ॥ ਵਰਤ ਨੇਮ ਮਜਨ ਤਿਸੁ ਪੂਜਾ ॥ ਬੇਦ ਪੁਰਾਨ ਤਿਨਿ ਸਿੰਮ੍ਰਿਤਿ ਸੁਨੀਜਾ ॥ ਮਹਾ ਪੁਨੀਤ ਜਾ ਕਾ ਨਿਰਮਲ ਥਾਨੁ ॥ ਸਾਧਸੰਗਤਿ ਜਾ ਕੈ ਹਰਿ ਹਰਿ ਨਾਮੁ ॥੨॥ ਪ੍ਰਗਟਿਓ ਸੋ ਜਨੁ ਸਗਲੇ ਭਵਨ ॥ ਪਤਿਤ ਪੁਨੀਤ ਤਾ ਕੀ ਪਗ ਰੇਨ ॥ ਜਾ ਕਉ ਭੇਟਿਓ ਹਰਿ ਹਰਿ ਰਾਇ ॥ ਤਾ ਕੀ ਗਤਿ ਮਿਤਿ ਕਥਨੁ ਨ ਜਾਇ ॥੩॥ ਆਠ ਪਹਰ ਕਰ ਜੋੜਿ ਧਿਆਵਉ ॥ ਉਨ ਸਾਧਾ ਕਾ ਦਰਸਨੁ ਪਾਵਉ ॥ ਮੋਹਿ ਗਰੀਬ ਕਉ ਲੇਹੁ ਰਲਾਇ ॥ ਨਾਨਕ ਆਇ ਪਏ ਸਰਣਾਇ ॥੪॥੩੮॥੮੯॥ {ਪੰਨਾ 393}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ਆਠ ਪਹਰ ਉਦਕ ਇਸਨਾਨੀ ॥ ਸਦ ਹੀ ਭੋਗੁ ਲਗਾਇ ਸੁਗਿਆਨੀ ॥ ਬਿਰਥਾ ਕਾਹੂ ਛੋਡੈ ਨਾਹੀ ॥ ਬਹੁਰਿ ਬਹੁਰਿ ਤਿਸੁ ਲਾਗਹ ਪਾਈ ॥੧॥ ਸਾਲਗਿਰਾਮੁ ਹਮਾਰੈ ਸੇਵਾ ॥ ਪੂਜਾ ਅਰਚਾ ਬੰਦਨ ਦੇਵਾ ॥੧॥ ਰਹਾਉ ॥ ਘੰਟਾ ਜਾ ਕਾ ਸੁਨੀਐ ਚਹੁ ਕੁੰਟ ॥ ਆਸਨੁ ਜਾ ਕਾ ਸਦਾ ਬੈਕੁੰਠ ॥ ਜਾ ਕਾ ਚਵਰੁ ਸਭ ਊਪਰਿ ਝੂਲੈ ॥ ਤਾ ਕਾ ਧੂਪੁ ਸਦਾ ਪਰਫੁਲੈ ॥੨॥ ਘਟਿ ਘਟਿ ਸੰਪਟੁ ਹੈ ਰੇ ਜਾ ਕਾ ॥ ਅਭਗ ਸਭਾ ਸੰਗਿ ਹੈ ਸਾਧਾ ॥ ਆਰਤੀ ਕੀਰਤਨੁ ਸਦਾ ਅਨੰਦ ॥ ਮਹਿਮਾ ਸੁੰਦਰ ਸਦਾ ਬੇਅੰਤ ॥੩॥ ਜਿਸਹਿ ਪਰਾਪਤਿ ਤਿਸ ਹੀ ਲਹਨਾ ॥ ਸੰਤ ਚਰਨ ਓਹੁ ਆਇਓ ਸਰਨਾ ॥ ਹਾਥਿ ਚੜਿਓ ਹਰਿ ਸਾਲਗਿਰਾਮੁ ॥ ਕਹੁ ਨਾਨਕ ਗੁਰਿ ਕੀਨੋ ਦਾਨੁ ॥੪॥੩੯॥੯੦॥ {ਪੰਨਾ 393}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ਪੰਚਪਦਾ ॥ ਜਿਹ ਪੈਡੈ ਲੂਟੀ ਪਨਿਹਾਰੀ ॥ ਸੋ ਮਾਰਗੁ ਸੰਤਨ ਦੂਰਾਰੀ ॥੧॥ ਸਤਿਗੁਰ ਪੂਰੈ ਸਾਚੁ ਕਹਿਆ ॥ ਨਾਮ ਤੇਰੇ ਕੀ ਮੁਕਤੇ ਬੀਥੀ ਜਮ ਕਾ ਮਾਰਗੁ ਦੂਰਿ ਰਹਿਆ ॥੧॥ ਰਹਾਉ ॥ ਜਹ ਲਾਲਚ ਜਾਗਾਤੀ ਘਾਟ ॥ ਦੂਰਿ ਰਹੀ ਉਹ ਜਨ ਤੇ ਬਾਟ ॥੨॥ ਜਹ ਆਵਟੇ ਬਹੁਤ ਘਨ ਸਾਥ ॥ ਪਾਰਬ੍ਰਹਮ ਕੇ ਸੰਗੀ ਸਾਧ ॥੩॥ ਚਿਤ੍ਰ ਗੁਪਤੁ ਸਭ ਲਿਖਤੇ ਲੇਖਾ ॥ ਭਗਤ ਜਨਾ ਕਉ ਦ੍ਰਿਸਟਿ ਨ ਪੇਖਾ ॥੪॥ ਕਹੁ ਨਾਨਕ ਜਿਸੁ ਸਤਿਗੁਰੁ ਪੂਰਾ ॥ ਵਾਜੇ ਤਾ ਕੈ ਅਨਹਦ ਤੂਰਾ ॥੫॥੪੦॥੯੧॥ {ਪੰਨਾ 393}</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ਦੁਪਦਾ ੧ ॥ ਸਾਧੂ ਸੰਗਿ ਸਿਖਾਇਓ ਨਾਮੁ ॥ ਸਰਬ ਮਨੋਰਥ ਪੂਰਨ ਕਾਮ ॥ ਬੁਝਿ ਗਈ ਤ੍ਰਿਸਨਾ ਹਰਿ ਜਸਹਿ ਅਘਾਨੇ ॥ ਜਪਿ ਜਪਿ ਜੀਵਾ ਸਾਰਿਗਪਾਨੇ ॥੧॥ ਕਰਨ ਕਰਾਵਨ ਸਰਨਿ ਪਰਿਆ ॥ ਗੁਰ ਪਰਸਾਦਿ ਸਹਜ ਘਰੁ ਪਾਇਆ ਮਿਟਿਆ ਅੰਧੇਰਾ ਚੰਦੁ ਚੜਿਆ ॥੧॥ ਰਹਾਉ ॥ ਲਾਲ ਜਵੇਹਰ ਭਰੇ ਭੰਡਾਰ ॥ ਤੋਟਿ ਨ ਆਵੈ ਜਪਿ ਨਿਰੰਕਾਰ ॥ ਅੰਮ੍ਰਿਤ ਸਬਦੁ ਪੀਵੈ ਜਨੁ ਕੋਇ ॥ ਨਾਨਕ ਤਾ ਕੀ ਪਰਮ ਗਤਿ ਹੋਇ ॥੨॥੪੧॥੯੨॥ {ਪੰਨਾ 393}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ਘਰੁ ੭ ਮਹਲਾ ੫ ॥ ਹਰਿ ਕਾ ਨਾਮੁ ਰਿਦੈ ਨਿਤ ਧਿਆਈ ॥ ਸੰਗੀ ਸਾਥੀ ਸਗਲ ਤਰਾਂਈ ॥੧॥ ਗੁਰੁ ਮੇਰੈ ਸੰਗਿ ਸਦਾ ਹੈ ਨਾਲੇ ॥ ਸਿਮਰਿ ਸਿਮਰਿ ਤਿਸੁ ਸਦਾ ਸਮੑਾਲੇ ॥੧॥ ਰਹਾਉ ॥ ਤੇਰਾ ਕੀਆ ਮੀਠਾ ਲਾਗੈ ॥ ਹਰਿ ਨਾਮੁ ਪਦਾਰਥੁ ਨਾਨਕੁ ਮਾਂਗੈ ॥੨॥੪੨॥੯੩॥ {ਪੰਨਾ 394}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ਸਾਧੂ ਸੰਗਤਿ ਤਰਿਆ ਸੰਸਾਰੁ ॥ ਹਰਿ ਕਾ ਨਾਮੁ ਮਨਹਿ ਆਧਾਰੁ ॥੧॥ ਚਰਨ ਕਮਲ ਗੁਰਦੇਵ ਪਿਆਰੇ ॥ ਪੂਜਹਿ ਸੰਤ ਹਰਿ ਪ੍ਰੀਤਿ ਪਿਆਰੇ ॥੧॥ ਰਹਾਉ ॥ ਜਾ ਕੈ ਮਸਤਕਿ ਲਿਖਿਆ ਭਾਗੁ ॥ ਕਹੁ ਨਾਨਕ ਤਾ ਕਾ ਥਿਰੁ ਸੋਹਾਗੁ ॥੨॥੪੩॥੯੪॥ {ਪੰਨਾ 394}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ਮੀਠੀ ਆਗਿਆ ਪਿਰ ਕੀ ਲਾਗੀ ॥ ਸਉਕਨਿ ਘਰ ਕੀ ਕੰਤਿ ਤਿਆਗੀ ॥ ਪ੍ਰਿਅ ਸੋਹਾਗਨਿ ਸੀਗਾਰਿ ਕਰੀ ॥ ਮਨ ਮੇਰੇ ਕੀ ਤਪਤਿ ਹਰੀ ॥੧॥ ਭਲੋ ਭਇਓ ਪ੍ਰਿਅ ਕਹਿਆ ਮਾਨਿਆ ॥ ਸੂਖੁ ਸਹਜੁ ਇਸੁ ਘਰ ਕਾ ਜਾਨਿਆ ॥ ਰਹਾਉ ॥ ਹਉ ਬੰਦੀ ਪ੍ਰਿਅ ਖਿਜਮਤਦਾਰ ॥ ਓਹੁ ਅਬਿਨਾਸੀ ਅਗਮ ਅਪਾਰ ॥ ਲੇ ਪਖਾ ਪ੍ਰਿਅ ਝਲਉ ਪਾਏ ॥ ਭਾਗਿ ਗਏ ਪੰਚ ਦੂਤ ਲਾਵੇ ॥੨॥ ਨਾ ਮੈ ਕੁਲੁ ਨਾ ਸੋਭਾਵੰਤ ॥ ਕਿਆ ਜਾਨਾ ਕਿਉ ਭਾਨੀ ਕੰਤ ॥ ਮੋਹਿ ਅਨਾਥ ਗਰੀਬ ਨਿਮਾਨੀ ॥ ਕੰਤ ਪਕਰਿ ਹਮ ਕੀਨੀ ਰਾਨੀ ॥੩॥ ਜਬ ਮੁਖਿ ਪ੍ਰੀਤਮੁ ਸਾਜਨੁ ਲਾਗਾ ॥ ਸੂਖ ਸਹਜ ਮੇਰਾ ਧਨੁ ਸੋਹਾਗਾ ॥ ਕਹੁ ਨਾਨਕ ਮੋਰੀ ਪੂਰਨ ਆਸਾ ॥ ਸਤਿਗੁਰ ਮੇਲੀ ਪ੍ਰਭ ਗੁਣਤਾਸਾ ॥੪॥੧॥੯੫॥ {ਪੰਨਾ 394}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ਮਾਥੈ ਤ੍ਰਿਕੁਟੀ ਦ੍ਰਿਸਟਿ ਕਰੂਰਿ ॥ ਬੋਲੈ ਕਉੜਾ ਜਿਹਬਾ ਕੀ ਫੂੜਿ ॥ ਸਦਾ ਭੂਖੀ ਪਿਰੁ ਜਾਨੈ ਦੂਰਿ ॥੧॥ ਐਸੀ ਇਸਤ੍ਰੀ ਇਕ ਰਾਮਿ ਉਪਾਈ ॥ ਉਨਿ ਸਭੁ ਜਗੁ ਖਾਇਆ ਹਮ ਗੁਰਿ ਰਾਖੇ ਮੇਰੇ ਭਾਈ ॥ ਰਹਾਉ ॥ ਪਾਇ ਠਗਉਲੀ ਸਭੁ ਜਗੁ ਜੋਹਿਆ ॥ ਬ੍ਰਹਮਾ ਬਿਸਨੁ ਮਹਾਦੇਉ ਮੋਹਿਆ ॥ ਗੁਰਮੁਖਿ ਨਾਮਿ ਲਗੇ ਸੇ ਸੋਹਿਆ ॥੨॥ ਵਰਤ ਨੇਮ ਕਰਿ ਥਾਕੇ ਪੁਨਹਚਰਨਾ ॥ ਤਟ ਤੀਰਥ ਭਵੇ ਸਭ ਧਰਨਾ ॥ ਸੇ ਉਬਰੇ ਜਿ ਸਤਿਗੁਰ ਕੀ ਸਰਨਾ ॥੩॥ ਮਾਇਆ ਮੋਹਿ ਸਭੋ ਜਗੁ ਬਾਧਾ ॥ ਹਉਮੈ ਪਚੈ ਮਨਮੁਖ ਮੂਰਾਖਾ ॥ ਗੁਰ ਨਾਨਕ ਬਾਹ ਪਕਰਿ ਹਮ ਰਾਖਾ ॥੪॥੨॥੯੬॥ {ਪੰਨਾ 394}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ਸਰਬ ਦੂਖ ਜਬ ਬਿਸਰਹਿ ਸੁਆਮੀ ॥ ਈਹਾ ਊਹਾ ਕਾਮਿ ਨ ਪ੍ਰਾਨੀ ॥੧॥ ਸੰਤ ਤ੍ਰਿਪਤਾਸੇ ਹਰਿ ਹਰਿ ਧੵਾਇ ॥ ਕਰਿ ਕਿਰਪਾ ਅਪੁਨੈ ਨਾਇ ਲਾਏ ਸਰਬ ਸੂਖ ਪ੍ਰਭ ਤੁਮਰੀ ਰਜਾਇ ॥ ਰਹਾਉ ॥ ਸੰਗਿ ਹੋਵਤ ਕਉ ਜਾਨਤ ਦੂਰਿ ॥ ਸੋ ਜਨੁ ਮਰਤਾ ਨਿਤ ਨਿਤ ਝੂਰਿ ॥੨॥ ਜਿਨਿ ਸਭੁ ਕਿਛੁ ਦੀਆ ਤਿਸੁ ਚਿਤਵਤ ਨਾਹਿ ॥ ਮਹਾ ਬਿਖਿਆ ਮਹਿ ਦਿਨੁ ਰੈਨਿ ਜਾਹਿ ॥੩॥ ਕਹੁ ਨਾਨਕ ਪ੍ਰਭੁ ਸਿਮਰਹੁ ਏਕ ॥ ਗਤਿ ਪਾਈਐ ਗੁਰ ਪੂਰੇ ਟੇਕ ॥੪॥੩॥੯੭॥ {ਪੰਨਾ 395}</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ਨਾਮੁ ਜਪਤ ਮਨੁ ਤਨੁ ਸਭੁ ਹਰਿਆ ॥ ਕਲਮਲ ਦੋਖ ਸਗਲ ਪਰਹਰਿਆ ॥੧॥ ਸੋਈ ਦਿਵਸੁ ਭਲਾ ਮੇਰੇ ਭਾਈ ॥ ਹਰਿ ਗੁਨ ਗਾਇ ਪਰਮ ਗਤਿ ਪਾਈ ॥ ਰਹਾਉ ॥ ਸਾਧ ਜਨਾ ਕੇ ਪੂਜੇ ਪੈਰ ॥ ਮਿਟੇ ਉਪਦ੍ਰਹ ਮਨ ਤੇ ਬੈਰ ॥੨॥ ਗੁਰ ਪੂਰੇ ਮਿਲਿ ਝਗਰੁ ਚੁਕਾਇਆ ॥ ਪੰਚ ਦੂਤ ਸਭਿ ਵਸਗਤਿ ਆਇਆ ॥੩॥ ਜਿਸੁ ਮਨਿ ਵਸਿਆ ਹਰਿ ਕਾ ਨਾਮੁ ॥ ਨਾਨਕ ਤਿਸੁ ਊਪਰਿ ਕੁਰਬਾਨ ॥੪॥੪॥੯੮॥ {ਪੰਨਾ 395}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ਗਾਵਿ ਲੇਹਿ ਤੂ ਗਾਵਨਹਾਰੇ ॥ ਜੀਅ ਪਿੰਡ ਕੇ ਪ੍ਰਾਨ ਅਧਾਰੇ ॥ ਜਾ ਕੀ ਸੇਵਾ ਸਰਬ ਸੁਖ ਪਾਵਹਿ ॥ ਅਵਰ ਕਾਹੂ ਪਹਿ ਬਹੁੜਿ ਨ ਜਾਵਹਿ ॥੧॥ ਸਦਾ ਅਨੰਦ ਅਨੰਦੀ ਸਾਹਿਬੁ ਗੁਨ ਨਿਧਾਨ ਨਿਤ ਨਿਤ ਜਾਪੀਐ ॥ ਬਲਿਹਾਰੀ ਤਿਸੁ ਸੰਤ ਪਿਆਰੇ ਜਿਸੁ ਪ੍ਰਸਾਦਿ ਪ੍ਰਭੁ ਮਨਿ ਵਾਸੀਐ ॥ ਰਹਾਉ ॥ ਜਾ ਕਾ ਦਾਨੁ ਨਿਖੂਟੈ ਨਾਹੀ ॥ ਭਲੀ ਭਾਤਿ ਸਭ ਸਹਜਿ ਸਮਾਹੀ ॥ ਜਾ ਕੀ ਬਖਸ ਨ ਮੇਟੈ ਕੋਈ ॥ ਮਨਿ ਵਾਸਾਈਐ ਸਾਚਾ ਸੋਈ ॥੨॥ ਸਗਲ ਸਮਗ੍ਰੀ ਗ੍ਰਿਹ ਜਾ ਕੈ ਪੂਰਨ ॥ ਪ੍ਰਭ ਕੇ ਸੇਵਕ ਦੂਖ ਨ ਝੂਰਨ ॥ ਓਟਿ ਗਹੀ ਨਿਰਭਉ ਪਦੁ ਪਾਈਐ ॥ ਸਾਸਿ ਸਾਸਿ ਸੋ ਗੁਨ ਨਿਧਿ ਗਾਈਐ ॥੩॥ ਦੂਰਿ ਨ ਹੋਈ ਕਤਹੂ ਜਾਈਐ ॥ ਨਦਰਿ ਕਰੇ ਤਾ ਹਰਿ ਹਰਿ ਪਾਈਐ ॥ ਅਰਦਾਸਿ ਕਰੀ ਪੂਰੇ ਗੁਰ ਪਾਸਿ ॥ ਨਾਨਕੁ ਮੰਗੈ ਹਰਿ ਧਨੁ ਰਾਸਿ ॥੪॥੫॥੯੯॥ {ਪੰਨਾ 395}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ਪ੍ਰਥਮੇ ਮਿਟਿਆ ਤਨ ਕਾ ਦੂਖ ॥ ਮਨ ਸਗਲ ਕਉ ਹੋਆ ਸੂਖੁ ॥ ਕਰਿ ਕਿਰਪਾ ਗੁਰ ਦੀਨੋ ਨਾਉ ॥ ਬਲਿ ਬਲਿ ਤਿਸੁ ਸਤਿਗੁਰ ਕਉ ਜਾਉ ॥੧॥ ਗੁਰੁ ਪੂਰਾ ਪਾਇਓ ਮੇਰੇ ਭਾਈ ॥ ਰੋਗ ਸੋਗ ਸਭ ਦੂਖ ਬਿਨਾਸੇ ਸਤਿਗੁਰ ਕੀ ਸਰਣਾਈ ॥ ਰਹਾਉ ॥ ਗੁਰ ਕੇ ਚਰਨ ਹਿਰਦੈ ਵਸਾਏ ॥ ਮਨ ਚਿੰਤਤ ਸਗਲੇ ਫਲ ਪਾਏ ॥ ਅਗਨਿ ਬੁਝੀ ਸਭ ਹੋਈ ਸਾਂਤਿ ॥ ਕਰਿ ਕਿਰਪਾ ਗੁਰਿ ਕੀਨੀ ਦਾਤਿ ॥੨॥ ਨਿਥਾਵੇ ਕਉ ਗੁਰਿ ਦੀਨੋ ਥਾਨੁ ॥ ਨਿਮਾਨੇ ਕਉ ਗੁਰਿ ਕੀਨੋ ਮਾਨੁ ॥ ਬੰਧਨ ਕਾਟਿ ਸੇਵਕ ਕਰਿ ਰਾਖੇ ॥ ਅੰਮ੍ਰਿਤ ਬਾਨੀ ਰਸਨਾ ਚਾਖੇ ॥੩॥ ਵਡੈ ਭਾਗਿ ਪੂਜ ਗੁਰ ਚਰਨਾ ॥ ਸਗਲ ਤਿਆਗਿ ਪਾਈ ਪ੍ਰਭ ਸਰਨਾ ॥ ਗੁਰੁ ਨਾਨਕ ਜਾ ਕਉ ਭਇਆ ਦਇਆਲਾ ॥ ਸੋ ਜਨੁ ਹੋਆ ਸਦਾ ਨਿਹਾਲਾ ॥੪॥੬॥੧੦੦॥ {ਪੰਨਾ 395}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ਸਤਿਗੁਰ ਸਾਚੈ ਦੀਆ ਭੇਜਿ ॥ ਚਿਰੁ ਜੀਵਨੁ ਉਪਜਿਆ ਸੰਜੋਗਿ ॥ ਉਦਰੈ ਮਾਹਿ ਆਇ ਕੀਆ ਨਿਵਾਸੁ ॥ ਮਾਤਾ ਕੈ ਮਨਿ ਬਹੁਤੁ ਬਿਗਾਸੁ ॥੧॥ ਜੰਮਿਆ ਪੂਤੁ ਭਗਤੁ ਗੋਵਿੰਦ ਕਾ ॥ ਪ੍ਰਗਟਿਆ ਸਭ ਮਹਿ ਲਿਖਿਆ ਧੁਰ ਕਾ ॥ ਰਹਾਉ ॥ ਦਸੀ ਮਾਸੀ ਹੁਕਮਿ ਬਾਲਕ ਜਨਮੁ ਲੀਆ ॥ ਮਿਟਿਆ ਸੋਗੁ ਮਹਾ ਅਨੰਦੁ ਥੀਆ ॥ ਗੁਰਬਾਣੀ ਸਖੀ ਅਨੰਦੁ ਗਾਵੈ ॥ ਸਾਚੇ ਸਾਹਿਬ ਕੈ ਮਨਿ ਭਾਵੈ ॥੨॥ ਵਧੀ ਵੇਲਿ ਬਹੁ ਪੀੜੀ ਚਾਲੀ ॥ ਧਰਮ ਕਲਾ ਹਰਿ ਬੰਧਿ ਬਹਾਲੀ ॥ ਮਨ ਚਿੰਦਿਆ ਸਤਿਗੁਰੂ ਦਿਵਾਇਆ ॥ ਭਏ ਅਚਿੰਤ ਏਕ ਲਿਵ ਲਾਇਆ ॥੩॥ ਜਿਉ ਬਾਲਕੁ ਪਿਤਾ ਊਪਰਿ ਕਰੇ ਬਹੁ ਮਾਣੁ ॥ ਬੁਲਾਇਆ ਬੋਲੈ ਗੁਰ ਕੈ ਭਾਣਿ ॥ ਗੁਝੀ ਛੰਨੀ ਨਾਹੀ ਬਾਤ ॥ ਗੁਰੁ ਨਾਨਕੁ ਤੁਠਾ ਕੀਨੀ ਦਾਤਿ ॥੪॥੭॥੧੦੧॥ {ਪੰਨਾ 396}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ਗੁਰ ਪੂਰੇ ਰਾਖਿਆ ਦੇ ਹਾਥ ॥ ਪ੍ਰਗਟੁ ਭਇਆ ਜਨ ਕਾ ਪਰਤਾਪੁ ॥੧॥ ਗੁਰੁ ਗੁਰੁ ਜਪੀ ਗੁਰੂ ਗੁਰੁ ਧਿਆਈ ॥ ਜੀਅ ਕੀ ਅਰਦਾਸਿ ਗੁਰੂ ਪਹਿ ਪਾਈ ॥ ਰਹਾਉ ॥ ਸਰਨਿ ਪਰੇ ਸਾਚੇ ਗੁਰਦੇਵ ॥ ਪੂਰਨ ਹੋਈ ਸੇਵਕ ਸੇਵ ॥੨॥ ਜੀਉ ਪਿੰਡੁ ਜੋਬਨੁ ਰਾਖੈ ਪ੍ਰਾਨ ॥ ਕਹੁ ਨਾਨਕ ਗੁਰ ਕਉ ਕੁਰਬਾਨ ॥੩॥੮॥੧੦੨॥ {ਪੰਨਾ 396}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ਘਰੁ ੮ ਕਾਫੀ ਮਹਲਾ ੫    ੴ ਸਤਿਗੁਰ ਪ੍ਰਸਾਦਿ ॥ ਮੈ ਬੰਦਾ ਬੈ ਖਰੀਦੁ ਸਚੁ ਸਾਹਿਬੁ ਮੇਰਾ ॥ ਜੀਉ ਪਿੰਡੁ ਸਭੁ ਤਿਸ ਦਾ ਸਭੁ ਕਿਛੁ ਹੈ ਤੇਰਾ ॥੧॥ ਮਾਣੁ ਨਿਮਾਣੇ ਤੂੰ ਧਣੀ ਤੇਰਾ ਭਰਵਾਸਾ ॥ ਬਿਨੁ ਸਾਚੇ ਅਨ ਟੇਕ ਹੈ ਸੋ ਜਾਣਹੁ ਕਾਚਾ ॥੧॥ ਰਹਾਉ ॥ ਤੇਰਾ ਹੁਕਮੁ ਅਪਾਰ ਹੈ ਕੋਈ ਅੰਤੁ ਨ ਪਾਏ ॥ ਜਿਸੁ ਗੁਰੁ ਪੂਰਾ ਭੇਟਸੀ ਸੋ ਚਲੈ ਰਜਾਏ ॥੨॥ ਚਤੁਰਾਈ ਸਿਆਣਪਾ ਕਿਤੈ ਕਾਮਿ ਨ ਆਈਐ ॥ ਤੁਠਾ ਸਾਹਿਬੁ ਜੋ ਦੇਵੈ ਸੋਈ ਸੁਖੁ ਪਾਈਐ ॥੩॥ ਜੇ ਲਖ ਕਰਮ ਕਮਾਈਅਹਿ ਕਿਛੁ ਪਵੈ ਨ ਬੰਧਾ ॥ ਜਨ ਨਾਨਕ ਕੀਤਾ ਨਾਮੁ ਧਰ ਹੋਰੁ ਛੋਡਿਆ ਧੰਧਾ ॥੪॥੧॥੧੦੩॥ {ਪੰਨਾ 396}</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ਸਰਬ ਸੁਖਾ ਮੈ ਭਾਲਿਆ ਹਰਿ ਜੇਵਡੁ ਨ ਕੋਈ ॥ ਗੁਰ ਤੁਠੇ ਤੇ ਪਾਈਐ ਸਚੁ ਸਾਹਿਬੁ ਸੋਈ ॥੧॥ ਬਲਿਹਾਰੀ ਗੁਰ ਆਪਣੇ ਸਦ ਸਦ ਕੁਰਬਾਨਾ ॥ ਨਾਮੁ ਨ ਵਿਸਰਉ ਇਕੁ ਖਿਨੁ ਚਸਾ ਇਹੁ ਕੀਜੈ ਦਾਨਾ ॥੧॥ ਰਹਾਉ ॥ ਭਾਗਠੁ ਸਚਾ ਸੋਇ ਹੈ ਜਿਸੁ ਹਰਿ ਧਨੁ ਅੰਤਰਿ ॥ ਸੋ ਛੂਟੈ ਮਹਾ ਜਾਲ ਤੇ ਜਿਸੁ ਗੁਰ ਸਬਦੁ ਨਿਰੰਤਰਿ ॥੨॥ ਗੁਰ ਕੀ ਮਹਿਮਾ ਕਿਆ ਕਹਾ ਗੁਰੁ ਬਿਬੇਕ ਸਤ ਸਰੁ ॥ ਓਹੁ ਆਦਿ ਜੁਗਾਦੀ ਜੁਗਹ ਜੁਗੁ ਪੂਰਾ ਪਰਮੇਸਰੁ ॥੩॥ ਨਾਮੁ ਧਿਆਵਹੁ ਸਦ ਸਦਾ ਹਰਿ ਹਰਿ ਮਨੁ ਰੰਗੇ ॥ ਜੀਉ ਪ੍ਰਾਣ ਧਨੁ ਗੁਰੂ ਹੈ ਨਾਨਕ ਕੈ ਸੰਗੇ ॥੪॥੨॥੧੦੪॥ {ਪੰਨਾ 396-397}</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ਸਾਈ ਅਲਖੁ ਅਪਾਰੁ ਭੋਰੀ ਮਨਿ ਵਸੈ ॥ ਦੂਖੁ ਦਰਦੁ ਰੋਗੁ ਮਾਇ ਮੈਡਾ ਹਭੁ ਨਸੈ ॥੧॥ ਹਉ ਵੰਞਾ ਕੁਰਬਾਣੁ ਸਾਈ ਆਪਣੇ ॥ ਹੋਵੈ ਅਨਦੁ ਘਣਾ ਮਨਿ ਤਨਿ ਜਾਪਣੇ ॥੧॥ ਰਹਾਉ ॥ ਬਿੰਦਕ ਗਾਲੑਿ ਸੁਣੀ ਸਚੇ ਤਿਸੁ ਧਣੀ ॥ ਸੂਖੀ ਹੂੰ ਸੁਖੁ ਪਾਇ ਮਾਇ ਨ ਕੀਮ ਗਣੀ ॥੨॥ ਨੈਣ ਪਸੰਦੋ ਸੋਇ ਪੇਖਿ ਮੁਸਤਾਕ ਭਈ ॥ ਮੈ ਨਿਰਗੁਣਿ ਮੇਰੀ ਮਾਇ ਆਪਿ ਲੜਿ ਲਾਇ ਲਈ ॥੩॥ ਬੇਦ ਕਤੇਬ ਸੰਸਾਰ ਹਭਾ ਹੂੰ ਬਾਹਰਾ ॥ ਨਾਨਕ ਕਾ ਪਾਤਿਸਾਹੁ ਦਿਸੈ ਜਾਹਰਾ ॥੪॥੩॥੧੦੫॥ {ਪੰਨਾ 397}</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в уме, в сердце.</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ਲਾਖ ਭਗਤ ਆਰਾਧਹਿ ਜਪਤੇ ਪੀਉ ਪੀਉ ॥ ਕਵਨ ਜੁਗਤਿ ਮੇਲਾਵਉ ਨਿਰਗੁਣ ਬਿਖਈ ਜੀਉ ॥੧॥ ਤੇਰੀ ਟੇਕ ਗੋਵਿੰਦ ਗੁਪਾਲ ਦਇਆਲ ਪ੍ਰਭ ॥ ਤੂੰ ਸਭਨਾ ਕੇ ਨਾਥ ਤੇਰੀ ਸ੍ਰਿਸਟਿ ਸਭ ॥੧॥ ਰਹਾਉ ॥ ਸਦਾ ਸਹਾਈ ਸੰਤ ਪੇਖਹਿ ਸਦਾ ਹਜੂਰਿ ॥ ਨਾਮ ਬਿਹੂਨੜਿਆ ਸੇ ਮਰਨੑਿ ਵਿਸੂਰਿ ਵਿਸੂਰਿ ॥੨॥ ਦਾਸ ਦਾਸਤਣ ਭਾਇ ਮਿਟਿਆ ਤਿਨਾ ਗਉਣੁ ॥ ਵਿਸਰਿਆ ਜਿਨੑਾ ਨਾਮੁ ਤਿਨਾੜਾ ਹਾਲੁ ਕਉਣੁ ॥੩॥ ਜੈਸੇ ਪਸੁ ਹਰੑਿਆਉ ਤੈਸਾ ਸੰਸਾਰੁ ਸਭ ॥ ਨਾਨਕ ਬੰਧਨ ਕਾਟਿ ਮਿਲਾਵਹੁ ਆਪਿ ਪ੍ਰਭ ॥੪॥੪॥੧੦੬॥ {ਪੰਨਾ 397}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ਹਭੇ ਥੋਕ ਵਿਸਾਰਿ ਹਿਕੋ ਖਿਆਲੁ ਕਰਿ ॥ ਝੂਠਾ ਲਾਹਿ ਗੁਮਾਨੁ ਮਨੁ ਤਨੁ ਅਰਪਿ ਧਰਿ ॥੧॥ ਆਠ ਪਹਰ ਸਾਲਾਹਿ ਸਿਰਜਨਹਾਰ ਤੂੰ ॥ ਜੀਵਾਂ ਤੇਰੀ ਦਾਤਿ ਕਿਰਪਾ ਕਰਹੁ ਮੂੰ ॥੧॥ ਰਹਾਉ ॥ ਸੋਈ ਕੰਮੁ ਕਮਾਇ ਜਿਤੁ ਮੁਖੁ ਉਜਲਾ ॥ ਸੋਈ ਲਗੈ ਸਚਿ ਜਿਸੁ ਤੂੰ ਦੇਹਿ ਅਲਾ ॥੨॥ ਜੋ ਨ ਢਹੰਦੋ ਮੂਲਿ ਸੋ ਘਰੁ ਰਾਸਿ ਕਰਿ ॥ ਹਿਕੋ ਚਿਤਿ ਵਸਾਇ ਕਦੇ ਨ ਜਾਇ ਮਰਿ ॥੩॥ ਤਿਨੑਾ ਪਿਆਰਾ ਰਾਮੁ ਜੋ ਪ੍ਰਭ ਭਾਣਿਆ ॥ ਗੁਰ ਪਰਸਾਦਿ ਅਕਥੁ ਨਾਨਕਿ ਵਖਾਣਿਆ ॥੪॥੫॥੧੦੭॥ {ਪੰਨਾ 397}</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ਜਿਨੑਾ ਨ ਵਿਸਰੈ ਨਾਮੁ ਸੇ ਕਿਨੇਹਿਆ ॥ ਭੇਦੁ ਨ ਜਾਣਹੁ ਮੂਲਿ ਸਾਂਈ ਜੇਹਿਆ ॥੧॥ ਮਨੁ ਤਨੁ ਹੋਇ ਨਿਹਾਲੁ ਤੁਮੑ ਸੰਗਿ ਭੇਟਿਆ ॥ ਸੁਖੁ ਪਾਇਆ ਜਨ ਪਰਸਾਦਿ ਦੁਖੁ ਸਭੁ ਮੇਟਿਆ ॥੧॥ ਰਹਾਉ ॥ ਜੇਤੇ ਖੰਡ ਬ੍ਰਹਮੰਡ ਉਧਾਰੇ ਤਿੰਨੑ ਖੇ ॥ ਜਿਨੑ ਮਨਿ ਵੁਠਾ ਆਪਿ ਪੂਰੇ ਭਗਤ ਸੇ ॥੨॥ ਜਿਸ ਨੋ ਮੰਨੇ ਆਪਿ ਸੋਈ ਮਾਨੀਐ ॥ ਪ੍ਰਗਟ ਪੁਰਖੁ ਪਰਵਾਣੁ ਸਭ ਠਾਈ ਜਾਨੀਐ ॥੩॥ ਦਿਨਸੁ ਰੈਣਿ ਆਰਾਧਿ ਸਮੑਾਲੇ ਸਾਹ ਸਾਹ ॥ ਨਾਨਕ ਕੀ ਲੋਚਾ ਪੂਰਿ ਸਚੇ ਪਾਤਿਸਾਹ ॥੪॥੬॥੧੦੮॥ {ਪੰਨਾ 397}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ਪੂਰਿ ਰਹਿਆ ਸ੍ਰਬ ਠਾਇ ਹਮਾਰਾ ਖਸਮੁ ਸੋਇ ॥ ਏਕੁ ਸਾਹਿਬੁ ਸਿਰਿ ਛਤੁ ਦੂਜਾ ਨਾਹਿ ਕੋਇ ॥੧॥ ਜਿਉ ਭਾਵੈ ਤਿਉ ਰਾਖੁ ਰਾਖਣਹਾਰਿਆ ॥ ਤੁਝ ਬਿਨੁ ਅਵਰੁ ਨ ਕੋਇ ਨਦਰਿ ਨਿਹਾਰਿਆ ॥੧॥ ਰਹਾਉ ॥ ਪ੍ਰਤਿਪਾਲੇ ਪ੍ਰਭੁ ਆਪਿ ਘਟਿ ਘਟਿ ਸਾਰੀਐ ॥ ਜਿਸੁ ਮਨਿ ਵੁਠਾ ਆਪਿ ਤਿਸੁ ਨ ਵਿਸਾਰੀਐ ॥੨॥ ਜੋ ਕਿਛੁ ਕਰੇ ਸੁ ਆਪਿ ਆਪਣ ਭਾਣਿਆ ॥ ਭਗਤਾ ਕਾ ਸਹਾਈ ਜੁਗਿ ਜੁਗਿ ਜਾਣਿਆ ॥੩॥ ਜਪਿ ਜਪਿ ਹਰਿ ਕਾ ਨਾਮੁ ਕਦੇ ਨ ਝੂਰੀਐ ॥ ਨਾਨਕ ਦਰਸ ਪਿਆਸ ਲੋਚਾ ਪੂਰੀਐ ॥੪॥੭॥੧੦੯॥ {ਪੰਨਾ 398}</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ਕਿਆ ਸੋਵਹਿ ਨਾਮੁ ਵਿਸਾਰਿ ਗਾਫਲ ਗਹਿਲਿਆ ॥ ਕਿਤੀ ਇਤੁ ਦਰੀਆਇ ਵੰਞਨੑਿ ਵਹਦਿਆ ॥੧॥ ਬੋਹਿਥੜਾ ਹਰਿ ਚਰਣ ਮਨ ਚੜਿ ਲੰਘੀਐ ॥ ਆਠ ਪਹਰ ਗੁਣ ਗਾਇ ਸਾਧੂ ਸੰਗੀਐ ॥੧॥ ਰਹਾਉ ॥ ਭੋਗਹਿ ਭੋਗ ਅਨੇਕ ਵਿਣੁ ਨਾਵੈ ਸੁੰਞਿਆ ॥ ਹਰਿ ਕੀ ਭਗਤਿ ਬਿਨਾ ਮਰਿ ਮਰਿ ਰੁੰਨਿਆ ॥੨॥ ਕਪੜ ਭੋਗ ਸੁਗੰਧ ਤਨਿ ਮਰਦਨ ਮਾਲਣਾ ॥ ਬਿਨੁ ਸਿਮਰਨ ਤਨੁ ਛਾਰੁ ਸਰਪਰ ਚਾਲਣਾ ॥੩॥ ਮਹਾ ਬਿਖਮੁ ਸੰਸਾਰੁ ਵਿਰਲੈ ਪੇਖਿਆ ॥ ਛੂਟਨੁ ਹਰਿ ਕੀ ਸਰਣਿ ਲੇਖੁ ਨਾਨਕ ਲੇਖਿਆ ॥੪॥੮॥੧੧੦॥ {ਪੰਨਾ 398}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ਕੋਇ ਨ ਕਿਸ ਹੀ ਸੰਗਿ ਕਾਹੇ ਗਰਬੀਐ ॥ ਏਕੁ ਨਾਮੁ ਆਧਾਰੁ ਭਉਜਲੁ ਤਰਬੀਐ ॥੧॥ ਮੈ ਗਰੀਬ ਸਚੁ ਟੇਕ ਤੂੰ ਮੇਰੇ ਸਤਿਗੁਰ ਪੂਰੇ ॥ ਦੇਖਿ ਤੁਮੑਾਰਾ ਦਰਸਨੋ ਮੇਰਾ ਮਨੁ ਧੀਰੇ ॥੧॥ ਰਹਾਉ ॥ ਰਾਜੁ ਮਾਲੁ ਜੰਜਾਲੁ ਕਾਜਿ ਨ ਕਿਤੈ ਗਨੋੁ ॥ ਹਰਿ ਕੀਰਤਨੁ ਆਧਾਰੁ ਨਿਹਚਲੁ ਏਹੁ ਧਨੋੁ ॥੨॥ ਜੇਤੇ ਮਾਇਆ ਰੰਗ ਤੇਤ ਪਛਾਵਿਆ ॥ ਸੁਖ ਕਾ ਨਾਮੁ ਨਿਧਾਨੁ ਗੁਰਮੁਖਿ ਗਾਵਿਆ ॥੩॥ ਸਚਾ ਗੁਣੀ ਨਿਧਾਨੁ ਤੂੰ ਪ੍ਰਭ ਗਹਿਰ ਗੰਭੀਰੇ ॥ ਆਸ ਭਰੋਸਾ ਖਸਮ ਕਾ ਨਾਨਕ ਕੇ ਜੀਅਰੇ ॥੪॥੯॥੧੧੧॥ {ਪੰਨਾ 398}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ਜਿਸੁ ਸਿਮਰਤ ਦੁਖੁ ਜਾਇ ਸਹਜ ਸੁਖੁ ਪਾਈਐ ॥ ਰੈਣਿ ਦਿਨਸੁ ਕਰ ਜੋੜਿ ਹਰਿ ਹਰਿ ਧਿਆਈਐ ॥੧॥ ਨਾਨਕ ਕਾ ਪ੍ਰਭੁ ਸੋਇ ਜਿਸ ਕਾ ਸਭੁ ਕੋਇ ॥ ਸਰਬ ਰਹਿਆ ਭਰਪੂਰਿ ਸਚਾ ਸਚੁ ਸੋਇ ॥੧॥ ਰਹਾਉ ॥ ਅੰਤਰਿ ਬਾਹਰਿ ਸੰਗਿ ਸਹਾਈ ਗਿਆਨ ਜੋਗੁ ॥ ਤਿਸਹਿ ਅਰਾਧਿ ਮਨਾ ਬਿਨਾਸੈ ਸਗਲ ਰੋਗੁ ॥੨॥ ਰਾਖਨਹਾਰੁ ਅਪਾਰੁ ਰਾਖੈ ਅਗਨਿ ਮਾਹਿ ॥ ਸੀਤਲੁ ਹਰਿ ਹਰਿ ਨਾਮੁ ਸਿਮਰਤ ਤਪਤਿ ਜਾਇ ॥੩॥ ਸੂਖ ਸਹਜ ਆਨੰਦ ਘਣਾ ਨਾਨਕ ਜਨ ਧੂਰਾ ॥ ਕਾਰਜ ਸਗਲੇ ਸਿਧਿ ਭਏ ਭੇਟਿਆ ਗੁਰੁ ਪੂਰਾ ॥੪॥੧੦॥੧੧੨॥ {ਪੰਨਾ 398}</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ਗੋਬਿੰਦੁ ਗੁਣੀ ਨਿਧਾਨੁ ਗੁਰਮੁਖਿ ਜਾਣੀਐ ॥ ਹੋਇ ਕ੍ਰਿਪਾਲੁ ਦਇਆਲੁ ਹਰਿ ਰੰਗੁ ਮਾਣੀਐ ॥੧॥ ਆਵਹੁ ਸੰਤ ਮਿਲਾਹ ਹਰਿ ਕਥਾ ਕਹਾਣੀਆ ॥ ਅਨਦਿਨੁ ਸਿਮਰਹ ਨਾਮੁ ਤਜਿ ਲਾਜ ਲੋਕਾਣੀਆ ॥੧॥ ਰਹਾਉ ॥ ਜਪਿ ਜਪਿ ਜੀਵਾ ਨਾਮੁ ਹੋਵੈ ਅਨਦੁ ਘਣਾ ॥ ਮਿਥਿਆ ਮੋਹੁ ਸੰਸਾਰੁ ਝੂਠਾ ਵਿਣਸਣਾ ॥੨॥ ਚਰਣ ਕਮਲ ਸੰਗਿ ਨੇਹੁ ਕਿਨੈ ਵਿਰਲੈ ਲਾਇਆ ॥ ਧੰਨੁ ਸੁਹਾਵਾ ਮੁਖੁ ਜਿਨਿ ਹਰਿ ਧਿਆਇਆ ॥੩॥ ਜਨਮ ਮਰਣ ਦੁਖ ਕਾਲ ਸਿਮਰਤ ਮਿਟਿ ਜਾਵਈ ॥ ਨਾਨਕ ਕੈ ਸੁਖੁ ਸੋਇ ਜੋ ਪ੍ਰਭ ਭਾਵਈ ॥੪॥੧੧॥੧੧੩॥ {ਪੰਨਾ 399}</w:t>
      </w:r>
    </w:p>
    <w:p>
      <w:pPr>
        <w:spacing w:before="0" w:after="0"/>
      </w:pPr>
      <w:r>
        <w:rPr>
          <w:b w:val="0"/>
          <w:i w:val="0"/>
          <w:color w:val="800080"/>
          <w:sz w:val="22"/>
        </w:rPr>
        <w:t>Пад-артх: сокровищница качеств, Хранилище добродетелей — Бог.</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ਆਵਹੁ ਮੀਤ ਇਕਤ੍ਰ ਹੋਇ ਰਸ ਕਸ ਸਭਿ ਭੁੰਚਹ ॥ ਅੰਮ੍ਰਿਤ ਨਾਮੁ ਹਰਿ ਹਰਿ ਜਪਹ ਮਿਲਿ ਪਾਪਾ ਮੁੰਚਹ ॥੧॥ ਤਤੁ ਵੀਚਾਰਹੁ ਸੰਤ ਜਨਹੁ ਤਾ ਤੇ ਬਿਘਨੁ ਨ ਲਾਗੈ ॥ ਖੀਨ ਭਏ ਸਭਿ ਤਸਕਰਾ ਗੁਰਮੁਖਿ ਜਨੁ ਜਾਗੈ ॥੧॥ ਰਹਾਉ ॥ ਬੁਧਿ ਗਰੀਬੀ ਖਰਚੁ ਲੈਹੁ ਹਉਮੈ ਬਿਖੁ ਜਾਰਹੁ ॥ ਸਾਚਾ ਹਟੁ ਪੂਰਾ ਸਉਦਾ ਵਖਰੁ ਨਾਮੁ ਵਾਪਾਰਹੁ ॥੨॥ ਜੀਉ ਪਿੰਡੁ ਧਨੁ ਅਰਪਿਆ ਸੇਈ ਪਤਿਵੰਤੇ ॥ ਆਪਨੜੇ ਪ੍ਰਭ ਭਾਣਿਆ ਨਿਤ ਕੇਲ ਕਰੰਤੇ ॥੩॥ ਦੁਰਮਤਿ ਮਦੁ ਜੋ ਪੀਵਤੇ ਬਿਖਲੀ ਪਤਿ ਕਮਲੀ ॥ ਰਾਮ ਰਸਾਇਣਿ ਜੋ ਰਤੇ ਨਾਨਕ ਸਚ ਅਮਲੀ ॥੪॥੧੨॥੧੧੪॥ {ਪੰਨਾ 399}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ਉਦਮੁ ਕੀਆ ਕਰਾਇਆ ਆਰੰਭੁ ਰਚਾਇਆ ॥ ਨਾਮੁ ਜਪੇ ਜਪਿ ਜੀਵਣਾ ਗੁਰਿ ਮੰਤ੍ਰੁ ਦ੍ਰਿੜਾਇਆ ॥੧॥ ਪਾਇ ਪਰਹ ਸਤਿਗੁਰੂ ਕੈ ਜਿਨਿ ਭਰਮੁ ਬਿਦਾਰਿਆ ॥ ਕਰਿ ਕਿਰਪਾ ਪ੍ਰਭਿ ਆਪਣੀ ਸਚੁ ਸਾਜਿ ਸਵਾਰਿਆ ॥੧॥ ਰਹਾਉ ॥ ਕਰੁ ਗਹਿ ਲੀਨੇ ਆਪਣੇ ਸਚੁ ਹੁਕਮਿ ਰਜਾਈ ॥ ਜੋ ਪ੍ਰਭਿ ਦਿਤੀ ਦਾਤਿ ਸਾ ਪੂਰਨ ਵਡਿਆਈ ॥੨॥ ਸਦਾ ਸਦਾ ਗੁਣ ਗਾਈਅਹਿ ਜਪਿ ਨਾਮੁ ਮੁਰਾਰੀ ॥ ਨੇਮੁ ਨਿਬਾਹਿਓ ਸਤਿਗੁਰੂ ਪ੍ਰਭਿ ਕਿਰਪਾ ਧਾਰੀ ॥੩॥ ਨਾਮੁ ਧਨੁ ਗੁਣ ਗਾਉ ਲਾਭੁ ਪੂਰੈ ਗੁਰਿ ਦਿਤਾ ॥ ਵਣਜਾਰੇ ਸੰਤ ਨਾਨਕਾ ਪ੍ਰਭੁ ਸਾਹੁ ਅਮਿਤਾ ॥੪॥੧੩॥੧੧੫॥ {ਪੰਨਾ 399}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 ਕਾ ਠਾਕੁਰੁ ਤੁਹੀ ਪ੍ਰਭ ਤਾ ਕੇ ਵਡਭਾਗਾ ॥ ਓਹੁ ਸੁਹੇਲਾ ਸਦ ਸੁਖੀ ਸਭੁ ਭ੍ਰਮੁ ਭਉ ਭਾਗਾ ॥੧॥ ਹਮ ਚਾਕਰ ਗੋਬਿੰਦ ਕੇ ਠਾਕੁਰੁ ਮੇਰਾ ਭਾਰਾ ॥ ਕਰਨ ਕਰਾਵਨ ਸਗਲ ਬਿਧਿ ਸੋ ਸਤਿਗੁਰੂ ਹਮਾਰਾ ॥੧॥ ਰਹਾਉ ॥ ਦੂਜਾ ਨਾਹੀ ਅਉਰੁ ਕੋ ਤਾ ਕਾ ਭਉ ਕਰੀਐ ॥ ਗੁਰ ਸੇਵਾ ਮਹਲੁ ਪਾਈਐ ਜਗੁ ਦੁਤਰੁ ਤਰੀਐ ॥੨॥ ਦ੍ਰਿਸਟਿ ਤੇਰੀ ਸੁਖੁ ਪਾਈਐ ਮਨ ਮਾਹਿ ਨਿਧਾਨਾ ॥ ਜਾ ਕਉ ਤੁਮ ਕਿਰਪਾਲ ਭਏ ਸੇਵਕ ਸੇ ਪਰਵਾਨਾ ॥੩॥ ਅੰਮ੍ਰਿਤ ਰਸੁ ਹਰਿ ਕੀਰਤਨੋ ਕੋ ਵਿਰਲਾ ਪੀਵੈ ॥ ਵਜਹੁ ਨਾਨਕ ਮਿਲੈ ਏਕੁ ਨਾਮੁ ਰਿਦ ਜਪਿ ਜਪਿ ਜੀਵੈ ॥੪॥੧੪॥੧੧੬॥ {ਪੰਨਾ 399-400}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ਜਾ ਪ੍ਰਭ ਕੀ ਹਉ ਚੇਰੁਲੀ ਸੋ ਸਭ ਤੇ ਊਚਾ ॥ ਸਭੁ ਕਿਛੁ ਤਾ ਕਾ ਕਾਂਢੀਐ ਥੋਰਾ ਅਰੁ ਮੂਚਾ ॥੧॥ ਜੀਅ ਪ੍ਰਾਨ ਮੇਰਾ ਧਨੋ ਸਾਹਿਬ ਕੀ ਮਨੀਆ ॥ ਨਾਮਿ ਜਿਸੈ ਕੈ ਊਜਲੀ ਤਿਸੁ ਦਾਸੀ ਗਨੀਆ ॥੧॥ ਰਹਾਉ ॥ ਵੇਪਰਵਾਹੁ ਅਨੰਦ ਮੈ ਨਾਉ ਮਾਣਕ ਹੀਰਾ ॥ ਰਜੀ ਧਾਈ ਸਦਾ ਸੁਖੁ ਜਾ ਕਾ ਤੂੰ ਮੀਰਾ ॥੨॥ ਸਖੀ ਸਹੇਰੀ ਸੰਗ ਕੀ ਸੁਮਤਿ ਦ੍ਰਿੜਾਵਉ ॥ ਸੇਵਹੁ ਸਾਧੂ ਭਾਉ ਕਰਿ ਤਉ ਨਿਧਿ ਹਰਿ ਪਾਵਉ ॥੩॥ ਸਗਲੀ ਦਾਸੀ ਠਾਕੁਰੈ ਸਭ ਕਹਤੀ ਮੇਰਾ ॥ ਜਿਸਹਿ ਸੀਗਾਰੇ ਨਾਨਕਾ ਤਿਸੁ ਸੁਖਹਿ ਬਸੇਰਾ ॥੪॥੧੫॥੧੧੭॥ {ਪੰਨਾ 400}</w:t>
      </w:r>
    </w:p>
    <w:p>
      <w:pPr>
        <w:spacing w:before="0" w:after="0"/>
      </w:pPr>
      <w:r>
        <w:rPr>
          <w:b w:val="0"/>
          <w:i w:val="0"/>
          <w:color w:val="800080"/>
          <w:sz w:val="22"/>
        </w:rPr>
        <w:t>Пад-артх: я.</w:t>
      </w:r>
    </w:p>
    <w:p>
      <w:pPr>
        <w:spacing w:before="0" w:after="0"/>
      </w:pPr>
      <w:r>
        <w:rPr>
          <w:b w:val="0"/>
          <w:i w:val="0"/>
          <w:color w:val="800080"/>
          <w:sz w:val="22"/>
        </w:rPr>
        <w:t>Пад-артх: беззаботный, вне тревоги и забот (ਬੇਫਿਕਰ, ਚਿੰਤਾ ਤੋਂ ਰਹਿਤ).</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ਸੰਤਾ ਕੀ ਹੋਇ ਦਾਸਰੀ ਏਹੁ ਅਚਾਰਾ ਸਿਖੁ ਰੀ ॥ ਸਗਲ ਗੁਣਾ ਗੁਣ ਊਤਮੋ ਭਰਤਾ ਦੂਰਿ ਨ ਪਿਖੁ ਰੀ ॥੧॥ ਇਹੁ ਮਨੁ ਸੁੰਦਰਿ ਆਪਣਾ ਹਰਿ ਨਾਮਿ ਮਜੀਠੈ ਰੰਗਿ ਰੀ ॥ ਤਿਆਗਿ ਸਿਆਣਪ ਚਾਤੁਰੀ ਤੂੰ ਜਾਣੁ ਗੁਪਾਲਹਿ ਸੰਗਿ ਰੀ ॥੧॥ ਰਹਾਉ ॥ ਭਰਤਾ ਕਹੈ ਸੁ ਮਾਨੀਐ ਏਹੁ ਸੀਗਾਰੁ ਬਣਾਇ ਰੀ ॥ ਦੂਜਾ ਭਾਉ ਵਿਸਾਰੀਐ ਏਹੁ ਤੰਬੋਲਾ ਖਾਇ ਰੀ ॥੨॥ ਗੁਰ ਕਾ ਸਬਦੁ ਕਰਿ ਦੀਪਕੋ ਇਹ ਸਤ ਕੀ ਸੇਜ ਬਿਛਾਇ ਰੀ ॥ ਆਠ ਪਹਰ ਕਰ ਜੋੜਿ ਰਹੁ ਤਉ ਭੇਟੈ ਹਰਿ ਰਾਇ ਰੀ ॥੩॥ ਤਿਸ ਹੀ ਚਜੁ ਸੀਗਾਰੁ ਸਭੁ ਸਾਈ ਰੂਪਿ ਅਪਾਰਿ ਰੀ ॥ ਸਾਈ ਸੋੁਹਾਗਣਿ ਨਾਨਕਾ ਜੋ ਭਾਣੀ ਕਰਤਾਰਿ ਰੀ ॥੪॥੧੬॥੧੧੮॥ {ਪੰਨਾ 400}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ਡੀਗਨ ਡੋਲਾ ਤਊ ਲਉ ਜਉ ਮਨ ਕੇ ਭਰਮਾ ॥ ਭ੍ਰਮ ਕਾਟੇ ਗੁਰਿ ਆਪਣੈ ਪਾਏ ਬਿਸਰਾਮਾ ॥੧॥ ਓਇ ਬਿਖਾਦੀ ਦੋਖੀਆ ਤੇ ਗੁਰ ਤੇ ਹੂਟੇ ॥ ਹਮ ਛੂਟੇ ਅਬ ਉਨੑਾ ਤੇ ਓਇ ਹਮ ਤੇ ਛੂਟੇ ॥੧॥ ਰਹਾਉ ॥ ਮੇਰਾ ਤੇਰਾ ਜਾਨਤਾ ਤਬ ਹੀ ਤੇ ਬੰਧਾ ॥ ਗੁਰਿ ਕਾਟੀ ਅਗਿਆਨਤਾ ਤਬ ਛੁਟਕੇ ਫੰਧਾ ॥੨॥ ਜਬ ਲਗੁ ਹੁਕਮੁ ਨ ਬੂਝਤਾ ਤਬ ਹੀ ਲਉ ਦੁਖੀਆ ॥ ਗੁਰ ਮਿਲਿ ਹੁਕਮੁ ਪਛਾਣਿਆ ਤਬ ਹੀ ਤੇ ਸੁਖੀਆ ॥੩॥ ਨਾ ਕੋ ਦੁਸਮਨੁ ਦੋਖੀਆ ਨਾਹੀ ਕੋ ਮੰਦਾ ॥ ਗੁਰ ਕੀ ਸੇਵਾ ਸੇਵਕੋ ਨਾਨਕ ਖਸਮੈ ਬੰਦਾ ॥੪॥੧੭॥੧੧੯॥ {ਪੰਨਾ 400}</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ਸੂਖ ਸਹਜ ਆਨਦੁ ਘਣਾ ਹਰਿ ਕੀਰਤਨੁ ਗਾਉ ॥ ਗਰਹ ਨਿਵਾਰੇ ਸਤਿਗੁਰੂ ਦੇ ਅਪਣਾ ਨਾਉ ॥੧॥ ਬਲਿਹਾਰੀ ਗੁਰ ਆਪਣੇ ਸਦ ਸਦ ਬਲਿ ਜਾਉ ॥ ਗੁਰੂ ਵਿਟਹੁ ਹਉ ਵਾਰਿਆ ਜਿਸੁ ਮਿਲਿ ਸਚੁ ਸੁਆਉ ॥੧॥ ਰਹਾਉ ॥ ਸਗੁਨ ਅਪਸਗੁਨ ਤਿਸ ਕਉ ਲਗਹਿ ਜਿਸੁ ਚੀਤਿ ਨ ਆਵੈ ॥ ਤਿਸੁ ਜਮੁ ਨੇੜਿ ਨ ਆਵਈ ਜੋ ਹਰਿ ਪ੍ਰਭਿ ਭਾਵੈ ॥੨॥ ਪੁੰਨ ਦਾਨ ਜਪ ਤਪ ਜੇਤੇ ਸਭ ਊਪਰਿ ਨਾਮੁ ॥ ਹਰਿ ਹਰਿ ਰਸਨਾ ਜੋ ਜਪੈ ਤਿਸੁ ਪੂਰਨ ਕਾਮੁ ॥੩॥ ਭੈ ਬਿਨਸੇ ਭ੍ਰਮ ਮੋਹ ਗਏ ਕੋ ਦਿਸੈ ਨ ਬੀਆ ॥ ਨਾਨਕ ਰਾਖੇ ਪਾਰਬ੍ਰਹਮਿ ਫਿਰਿ ਦੂਖੁ ਨ ਥੀਆ ॥੪॥੧੮॥੧੨੦॥ {ਪੰਨਾ 401}</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ਘਰੁ ੯ ਮਹਲਾ ੫    ੴ ਸਤਿਗੁਰ ਪ੍ਰਸਾਦਿ ॥ ਚਿਤਵਉ ਚਿਤਵਿ ਸਰਬ ਸੁਖ ਪਾਵਉ ਆਗੈ ਭਾਵਉ ਕਿ ਨ ਭਾਵਉ ॥ ਏਕੁ ਦਾਤਾਰੁ ਸਗਲ ਹੈ ਜਾਚਿਕ ਦੂਸਰ ਕੈ ਪਹਿ ਜਾਵਉ ॥੧॥ ਹਉ ਮਾਗਉ ਆਨ ਲਜਾਵਉ ॥ ਸਗਲ ਛਤ੍ਰਪਤਿ ਏਕੋ ਠਾਕੁਰੁ ਕਉਨੁ ਸਮਸਰਿ ਲਾਵਉ ॥੧॥ ਰਹਾਉ ॥ ਊਠਉ ਬੈਸਉ ਰਹਿ ਭਿ ਨ ਸਾਕਉ ਦਰਸਨੁ ਖੋਜਿ ਖੋਜਾਵਉ ॥ ਬ੍ਰਹਮਾਦਿਕ ਸਨਕਾਦਿਕ ਸਨਕ ਸਨੰਦਨ ਸਨਾਤਨ ਸਨਤਕੁਮਾਰ ਤਿਨੑ ਕਉ ਮਹਲੁ ਦੁਲਭਾਵਉ ॥੨॥ ਅਗਮ ਅਗਮ ਆਗਾਧਿ ਬੋਧ ਕੀਮਤਿ ਪਰੈ ਨ ਪਾਵਉ ॥ ਤਾਕੀ ਸਰਣਿ ਸਤਿ ਪੁਰਖ ਕੀ ਸਤਿਗੁਰੁ ਪੁਰਖੁ ਧਿਆਵਉ ॥੩॥ ਭਇਓ ਕ੍ਰਿਪਾਲੁ ਦਇਆਲੁ ਪ੍ਰਭੁ ਠਾਕੁਰੁ ਕਾਟਿਓ ਬੰਧੁ ਗਰਾਵਉ ॥ ਕਹੁ ਨਾਨਕ ਜਉ ਸਾਧਸੰਗੁ ਪਾਇਓ ਤਉ ਫਿਰਿ ਜਨਮਿ ਨ ਆਵਉ ॥੪॥੧॥੧੨੧॥ {ਪੰਨਾ 401}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ਅੰਤਰਿ ਗਾਵਉ ਬਾਹਰਿ ਗਾਵਉ ਗਾਵਉ ਜਾਗਿ ਸਵਾਰੀ ॥ ਸੰਗਿ ਚਲਨ ਕਉ ਤੋਸਾ ਦੀਨੑਾ ਗੋਬਿੰਦ ਨਾਮ ਕੇ ਬਿਉਹਾਰੀ ॥੧॥ ਅਵਰ ਬਿਸਾਰੀ ਬਿਸਾਰੀ ॥ ਨਾਮ ਦਾਨੁ ਗੁਰਿ ਪੂਰੈ ਦੀਓ ਮੈ ਏਹੋ ਆਧਾਰੀ ॥੧॥ ਰਹਾਉ ॥ ਦੂਖਨਿ ਗਾਵਉ ਸੁਖਿ ਭੀ ਗਾਵਉ ਮਾਰਗਿ ਪੰਥਿ ਸਮੑਾਰੀ ॥ ਨਾਮ ਦ੍ਰਿੜੁ ਗੁਰਿ ਮਨ ਮਹਿ ਦੀਆ ਮੋਰੀ ਤਿਸਾ ਬੁਝਾਰੀ ॥੨॥ ਦਿਨੁ ਭੀ ਗਾਵਉ ਰੈਨੀ ਗਾਵਉ ਗਾਵਉ ਸਾਸਿ ਸਾਸਿ ਰਸਨਾਰੀ ॥ ਸਤਸੰਗਤਿ ਮਹਿ ਬਿਸਾਸੁ ਹੋਇ ਹਰਿ ਜੀਵਤ ਮਰਤ ਸੰਗਾਰੀ ॥੩॥ ਜਨ ਨਾਨਕ ਕਉ ਇਹੁ ਦਾਨੁ ਦੇਹੁ ਪ੍ਰਭ ਪਾਵਉ ਸੰਤ ਰੇਨ ਉਰਿ ਧਾਰੀ ॥ ਸ੍ਰਵਨੀ ਕਥਾ ਨੈਨ ਦਰਸੁ ਪੇਖਉ ਮਸਤਕੁ ਗੁਰ ਚਰਨਾਰੀ ॥੪॥੨॥੧੨੨॥ {ਪੰਨਾ 401}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ਆਸਾ ਘਰੁ ੧੦ ਮਹਲਾ ੫ ॥ ਜਿਸ ਨੋ ਤੂੰ ਅਸਥਿਰੁ ਕਰਿ ਮਾਨਹਿ ਤੇ ਪਾਹੁਨ ਦੋ ਦਾਹਾ ॥ ਪੁਤ੍ਰ ਕਲਤ੍ਰ ਗ੍ਰਿਹ ਸਗਲ ਸਮਗ੍ਰੀ ਸਭ ਮਿਥਿਆ ਅਸਨਾਹਾ ॥੧॥ ਰੇ ਮਨ ਕਿਆ ਕਰਹਿ ਹੈ ਹਾ ਹਾ ॥ ਦ੍ਰਿਸਟਿ ਦੇਖੁ ਜੈਸੇ ਹਰਿਚੰਦਉਰੀ ਇਕੁ ਰਾਮ ਭਜਨੁ ਲੈ ਲਾਹਾ ॥੧॥ ਰਹਾਉ ॥ ਜੈਸੇ ਬਸਤਰ ਦੇਹ ਓਢਾਨੇ ਦਿਨ ਦੋਇ ਚਾਰਿ ਭੋਰਾਹਾ ॥ ਭੀਤਿ ਊਪਰੇ ਕੇਤਕੁ ਧਾਈਐ ਅੰਤਿ ਓਰਕੋ ਆਹਾ ॥੨॥ ਜੈਸੇ ਅੰਭ ਕੁੰਡ ਕਰਿ ਰਾਖਿਓ ਪਰਤ ਸਿੰਧੁ ਗਲਿ ਜਾਹਾ ॥ ਆਵਗਿ ਆਗਿਆ ਪਾਰਬ੍ਰਹਮ ਕੀ ਉਠਿ ਜਾਸੀ ਮੁਹਤ ਚਸਾਹਾ ॥੩॥ ਰੇ ਮਨ ਲੇਖੈ ਚਾਲਹਿ ਲੇਖੈ ਬੈਸਹਿ ਲੇਖੈ ਲੈਦਾ ਸਾਹਾ ॥ ਸਦਾ ਕੀਰਤਿ ਕਰਿ ਨਾਨਕ ਹਰਿ ਕੀ ਉਬਰੇ ਸਤਿਗੁਰ ਚਰਣ ਓਟਾਹਾ ॥੪॥੧॥੧੨੩॥ {ਪੰਨਾ 402}</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ਅਪੁਸਟ ਬਾਤ ਤੇ ਭਈ ਸੀਧਰੀ ਦੂਤ ਦੁਸਟ ਸਜਨਈ ॥ ਅੰਧਕਾਰ ਮਹਿ ਰਤਨੁ ਪ੍ਰਗਾਸਿਓ ਮਲੀਨ ਬੁਧਿ ਹਛਨਈ ॥੧॥ ਜਉ ਕਿਰਪਾ ਗੋਬਿੰਦ ਭਈ ॥ ਸੁਖ ਸੰਪਤਿ ਹਰਿ ਨਾਮ ਫਲ ਪਾਏ ਸਤਿਗੁਰ ਮਿਲਈ ॥੧॥ ਰਹਾਉ ॥ ਮੋਹਿ ਕਿਰਪਨ ਕਉ ਕੋਇ ਨ ਜਾਨਤ ਸਗਲ ਭਵਨ ਪ੍ਰਗਟਈ ॥ ਸੰਗਿ ਬੈਠਨੋ ਕਹੀ ਨ ਪਾਵਤ ਹੁਣਿ ਸਗਲ ਚਰਣ ਸੇਵਈ ॥੨॥ ਆਢ ਆਢ ਕਉ ਫਿਰਤ ਢੂੰਢਤੇ ਮਨ ਸਗਲ ਤ੍ਰਿਸਨ ਬੁਝਿ ਗਈ ॥ ਏਕੁ ਬੋਲੁ ਭੀ ਖਵਤੋ ਨਾਹੀ ਸਾਧਸੰਗਤਿ ਸੀਤਲਈ ॥੩॥ ਏਕ ਜੀਹ ਗੁਣ ਕਵਨ ਵਖਾਨੈ ਅਗਮ ਅਗਮ ਅਗਮਈ ॥ ਦਾਸੁ ਦਾਸ ਦਾਸ ਕੋ ਕਰੀਅਹੁ ਜਨ ਨਾਨਕ ਹਰਿ ਸਰਣਈ ॥੪॥੨॥੧੨੪॥ {ਪੰਨਾ 402}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ਰੇ ਮੂੜੇ ਲਾਹੇ ਕਉ ਤੂੰ ਢੀਲਾ ਢੀਲਾ ਤੋਟੇ ਕਉ ਬੇਗਿ ਧਾਇਆ ॥ ਸਸਤ ਵਖਰੁ ਤੂੰ ਘਿੰਨਹਿ ਨਾਹੀ ਪਾਪੀ ਬਾਧਾ ਰੇਨਾਇਆ ॥੧॥ ਸਤਿਗੁਰ ਤੇਰੀ ਆਸਾਇਆ ॥ ਪਤਿਤ ਪਾਵਨੁ ਤੇਰੋ ਨਾਮੁ ਪਾਰਬ੍ਰਹਮ ਮੈ ਏਹਾ ਓਟਾਇਆ ॥੧॥ ਰਹਾਉ ॥ ਗੰਧਣ ਵੈਣ ਸੁਣਹਿ ਉਰਝਾਵਹਿ ਨਾਮੁ ਲੈਤ ਅਲਕਾਇਆ ॥ ਨਿੰਦ ਚਿੰਦ ਕਉ ਬਹੁਤੁ ਉਮਾਹਿਓ ਬੂਝੀ ਉਲਟਾਇਆ ॥੨॥ ਪਰ ਧਨ ਪਰ ਤਨ ਪਰ ਤੀ ਨਿੰਦਾ ਅਖਾਧਿ ਖਾਹਿ ਹਰਕਾਇਆ ॥ ਸਾਚ ਧਰਮ ਸਿਉ ਰੁਚਿ ਨਹੀ ਆਵੈ ਸਤਿ ਸੁਨਤ ਛੋਹਾਇਆ ॥੩॥ ਦੀਨ ਦਇਆਲ ਕ੍ਰਿਪਾਲ ਪ੍ਰਭ ਠਾਕੁਰ ਭਗਤ ਟੇਕ ਹਰਿ ਨਾਇਆ ॥ ਨਾਨਕ ਆਹਿ ਸਰਣ ਪ੍ਰਭ ਆਇਓ ਰਾਖੁ ਲਾਜ ਅਪਨਾਇਆ ॥੪॥੩॥੧੨੫॥ {ਪੰਨਾ 402}</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ਮਿਥਿਆ ਸੰਗਿ ਸੰਗਿ ਲਪਟਾਏ ਮੋਹ ਮਾਇਆ ਕਰਿ ਬਾਧੇ ॥ ਜਹ ਜਾਨੋ ਸੋ ਚੀਤਿ ਨ ਆਵੈ ਅਹੰਬੁਧਿ ਭਏ ਆਂਧੇ ॥੧॥ ਮਨ ਬੈਰਾਗੀ ਕਿਉ ਨ ਅਰਾਧੇ ॥ ਕਾਚ ਕੋਠਰੀ ਮਾਹਿ ਤੂੰ ਬਸਤਾ ਸੰਗਿ ਸਗਲ ਬਿਖੈ ਕੀ ਬਿਆਧੇ ॥੧॥ ਰਹਾਉ ॥ ਮੇਰੀ ਮੇਰੀ ਕਰਤ ਦਿਨੁ ਰੈਨਿ ਬਿਹਾਵੈ ਪਲੁ ਖਿਨੁ ਛੀਜੈ ਅਰਜਾਧੇ ॥ ਜੈਸੇ ਮੀਠੈ ਸਾਦਿ ਲੋਭਾਏ ਝੂਠ ਧੰਧਿ ਦੁਰਗਾਧੇ ॥੨॥ ਕਾਮ ਕ੍ਰੋਧ ਅਰੁ ਲੋਭ ਮੋਹ ਇਹ ਇੰਦ੍ਰੀ ਰਸਿ ਲਪਟਾਧੇ ॥ ਦੀਈ ਭਵਾਰੀ ਪੁਰਖਿ ਬਿਧਾਤੈ ਬਹੁਰਿ ਬਹੁਰਿ ਜਨਮਾਧੇ ॥੩॥ ਜਉ ਭਇਓ ਕ੍ਰਿਪਾਲੁ ਦੀਨ ਦੁਖ ਭੰਜਨੁ ਤਉ ਗੁਰ ਮਿਲਿ ਸਭ ਸੁਖ ਲਾਧੇ ॥ ਕਹੁ ਨਾਨਕ ਦਿਨੁ ਰੈਨਿ ਧਿਆਵਉ ਮਾਰਿ ਕਾਢੀ ਸਗਲ ਉਪਾਧੇ ॥੪॥ ਇਉ ਜਪਿਓ ਭਾਈ ਪੁਰਖੁ ਬਿਧਾਤੇ ॥ ਭਇਓ ਕ੍ਰਿਪਾਲੁ ਦੀਨ ਦੁਖ ਭੰਜਨੁ ਜਨਮ ਮਰਣ ਦੁਖ ਲਾਥੇ ॥੧॥ ਰਹਾਉ ਦੂਜਾ ॥੪॥੪॥੧੨੬॥ {ਪੰਨਾ 402-403}</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ਨਿਮਖ ਕਾਮ ਸੁਆਦ ਕਾਰਣਿ ਕੋਟਿ ਦਿਨਸ ਦੁਖੁ ਪਾਵਹਿ ॥ ਘਰੀ ਮੁਹਤ ਰੰਗ ਮਾਣਹਿ ਫਿਰਿ ਬਹੁਰਿ ਬਹੁਰਿ ਪਛੁਤਾਵਹਿ ॥੧॥ ਅੰਧੇ ਚੇਤਿ ਹਰਿ ਹਰਿ ਰਾਇਆ ॥ ਤੇਰਾ ਸੋ ਦਿਨੁ ਨੇੜੈ ਆਇਆ ॥੧॥ ਰਹਾਉ ॥ ਪਲਕ ਦ੍ਰਿਸਟਿ ਦੇਖਿ ਭੂਲੋ ਆਕ ਨੀਮ ਕੋ ਤੂੰਮਰੁ ॥ ਜੈਸਾ ਸੰਗੁ ਬਿਸੀਅਰ ਸਿਉ ਹੈ ਰੇ ਤੈਸੋ ਹੀ ਇਹੁ ਪਰ ਗ੍ਰਿਹੁ ॥੨॥ ਬੈਰੀ ਕਾਰਣਿ ਪਾਪ ਕਰਤਾ ਬਸਤੁ ਰਹੀ ਅਮਾਨਾ ॥ ਛੋਡਿ ਜਾਹਿ ਤਿਨ ਹੀ ਸਿਉ ਸੰਗੀ ਸਾਜਨ ਸਿਉ ਬੈਰਾਨਾ ॥੩॥ ਸਗਲ ਸੰਸਾਰੁ ਇਹੈ ਬਿਧਿ ਬਿਆਪਿਓ ਸੋ ਉਬਰਿਓ ਜਿਸੁ ਗੁਰੁ ਪੂਰਾ ॥ ਕਹੁ ਨਾਨਕ ਭਵ ਸਾਗਰੁ ਤਰਿਓ ਭਏ ਪੁਨੀਤ ਸਰੀਰਾ ॥੪॥੫॥੧੨੭॥ {ਪੰਨਾ 403}</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ਦੁਪਦੇ ॥ ਲੂਕਿ ਕਮਾਨੋ ਸੋਈ ਤੁਮੑ ਪੇਖਿਓ ਮੂੜ ਮੁਗਧ ਮੁਕਰਾਨੀ ॥ ਆਪ ਕਮਾਨੇ ਕਉ ਲੇ ਬਾਂਧੇ ਫਿਰਿ ਪਾਛੈ ਪਛੁਤਾਨੀ ॥੧॥ ਪ੍ਰਭ ਮੇਰੇ ਸਭ ਬਿਧਿ ਆਗੈ ਜਾਨੀ ॥ ਭ੍ਰਮ ਕੇ ਮੂਸੇ ਤੂੰ ਰਾਖਤ ਪਰਦਾ ਪਾਛੈ ਜੀਅ ਕੀ ਮਾਨੀ ॥੧॥ ਰਹਾਉ ॥ ਜਿਤੁ ਜਿਤੁ ਲਾਏ ਤਿਤੁ ਤਿਤੁ ਲਾਗੇ ਕਿਆ ਕੋ ਕਰੈ ਪਰਾਨੀ ॥ ਬਖਸਿ ਲੈਹੁ ਪਾਰਬ੍ਰਹਮ ਸੁਆਮੀ ਨਾਨਕ ਸਦ ਕੁਰਬਾਨੀ ॥੨॥੬॥੧੨੮॥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ਅਪੁਨੇ ਸੇਵਕ ਕੀ ਆਪੇ ਰਾਖੈ ਆਪੇ ਨਾਮੁ ਜਪਾਵੈ ॥ ਜਹ ਜਹ ਕਾਜ ਕਿਰਤਿ ਸੇਵਕ ਕੀ ਤਹਾ ਤਹਾ ਉਠਿ ਧਾਵੈ ॥੧॥ ਸੇਵਕ ਕਉ ਨਿਕਟੀ ਹੋਇ ਦਿਖਾਵੈ ॥ ਜੋ ਜੋ ਕਹੈ ਠਾਕੁਰ ਪਹਿ ਸੇਵਕੁ ਤਤਕਾਲ ਹੋਇ ਆਵੈ ॥੧॥ ਰਹਾਉ ॥ ਤਿਸੁ ਸੇਵਕ ਕੈ ਹਉ ਬਲਿਹਾਰੀ ਜੋ ਅਪਨੇ ਪ੍ਰਭ ਭਾਵੈ ॥ ਤਿਸ ਕੀ ਸੋਇ ਸੁਣੀ ਮਨੁ ਹਰਿਆ ਤਿਸੁ ਨਾਨਕ ਪਰਸਣਿ ਆਵੈ ॥੨॥੭॥੧੨੯॥ {ਪੰਨਾ 403}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ਘਰੁ ੧੧ ਮਹਲਾ ੫    ੴ ਸਤਿਗੁਰ ਪ੍ਰਸਾਦਿ ॥ ਨਟੂਆ ਭੇਖ ਦਿਖਾਵੈ ਬਹੁ ਬਿਧਿ ਜੈਸਾ ਹੈ ਓਹੁ ਤੈਸਾ ਰੇ ॥ ਅਨਿਕ ਜੋਨਿ ਭ੍ਰਮਿਓ ਭ੍ਰਮ ਭੀਤਰਿ ਸੁਖਹਿ ਨਾਹੀ ਪਰਵੇਸਾ ਰੇ ॥੧॥ ਸਾਜਨ ਸੰਤ ਹਮਾਰੇ ਮੀਤਾ ਬਿਨੁ ਹਰਿ ਹਰਿ ਆਨੀਤਾ ਰੇ ॥ ਸਾਧਸੰਗਿ ਮਿਲਿ ਹਰਿ ਗੁਣ ਗਾਏ ਇਹੁ ਜਨਮੁ ਪਦਾਰਥੁ ਜੀਤਾ ਰੇ ॥੧॥ ਰਹਾਉ ॥ ਤ੍ਰੈ ਗੁਣ ਮਾਇਆ ਬ੍ਰਹਮ ਕੀ ਕੀਨੑੀ ਕਹਹੁ ਕਵਨ ਬਿਧਿ ਤਰੀਐ ਰੇ ॥ ਘੂਮਨ ਘੇਰ ਅਗਾਹ ਗਾਖਰੀ ਗੁਰ ਸਬਦੀ ਪਾਰਿ ਉਤਰੀਐ ਰੇ ॥੨॥ ਖੋਜਤ ਖੋਜਤ ਖੋਜਿ ਬੀਚਾਰਿਓ ਤਤੁ ਨਾਨਕ ਇਹੁ ਜਾਨਾ ਰੇ ॥ ਸਿਮਰਤ ਨਾਮੁ ਨਿਧਾਨੁ ਨਿਰਮੋਲਕੁ ਮਨੁ ਮਾਣਕੁ ਪਤੀਆਨਾ ਰੇ ॥੩॥੧॥੧੩੦॥ {ਪੰਨਾ 403-404}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ਦੁਪਦੇ ॥ ਗੁਰ ਪਰਸਾਦਿ ਮੇਰੈ ਮਨਿ ਵਸਿਆ ਜੋ ਮਾਗਉ ਸੋ ਪਾਵਉ ਰੇ ॥ ਨਾਮ ਰੰਗਿ ਇਹੁ ਮਨੁ ਤ੍ਰਿਪਤਾਨਾ ਬਹੁਰਿ ਨ ਕਤਹੂੰ ਧਾਵਉ ਰੇ ॥੧॥ ਹਮਰਾ ਠਾਕੁਰੁ ਸਭ ਤੇ ਊਚਾ ਰੈਣਿ ਦਿਨਸੁ ਤਿਸੁ ਗਾਵਉ ਰੇ ॥ ਖਿਨ ਮਹਿ ਥਾਪਿ ਉਥਾਪਨਹਾਰਾ ਤਿਸ ਤੇ ਤੁਝਹਿ ਡਰਾਵਉ ਰੇ ॥੧॥ ਰਹਾਉ ॥ ਜਬ ਦੇਖਉ ਪ੍ਰਭੁ ਅਪੁਨਾ ਸੁਆਮੀ ਤਉ ਅਵਰਹਿ ਚੀਤਿ ਨ ਪਾਵਉ ਰੇ ॥ ਨਾਨਕੁ ਦਾਸੁ ਪ੍ਰਭਿ ਆਪਿ ਪਹਿਰਾਇਆ ਭ੍ਰਮੁ ਭਉ ਮੇਟਿ ਲਿਖਾਵਉ ਰੇ ॥੨॥੨॥੧੩੧॥ {ਪੰਨਾ 404}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ਚਾਰਿ ਬਰਨ ਚਉਹਾ ਕੇ ਮਰਦਨ ਖਟੁ ਦਰਸਨ ਕਰ ਤਲੀ ਰੇ ॥ ਸੁੰਦਰ ਸੁਘਰ ਸਰੂਪ ਸਿਆਨੇ ਪੰਚਹੁ ਹੀ ਮੋਹਿ ਛਲੀ ਰੇ ॥੧॥ ਜਿਨਿ ਮਿਲਿ ਮਾਰੇ ਪੰਚ ਸੂਰਬੀਰ ਐਸੋ ਕਉਨੁ ਬਲੀ ਰੇ ॥ ਜਿਨਿ ਪੰਚ ਮਾਰਿ ਬਿਦਾਰਿ ਗੁਦਾਰੇ ਸੋ ਪੂਰਾ ਇਹ ਕਲੀ ਰੇ ॥੧॥ ਰਹਾਉ ॥ ਵਡੀ ਕੋਮ ਵਸਿ ਭਾਗਹਿ ਨਾਹੀ ਮੁਹਕਮ ਫਉਜ ਹਠਲੀ ਰੇ ॥ ਕਹੁ ਨਾਨਕ ਤਿਨਿ ਜਨਿ ਨਿਰਦਲਿਆ ਸਾਧਸੰਗਤਿ ਕੈ ਝਲੀ ਰੇ ॥੨॥੩॥੧੩੨॥ {ਪੰਨਾ 404}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ਨੀਕੀ ਜੀਅ ਕੀ ਹਰਿ ਕਥਾ ਊਤਮ ਆਨ ਸਗਲ ਰਸ ਫੀਕੀ ਰੇ ॥੧॥ ਰਹਾਉ ॥ ਬਹੁ ਗੁਨਿ ਧੁਨਿ ਮੁਨਿ ਜਨ ਖਟੁ ਬੇਤੇ ਅਵਰੁ ਨ ਕਿਛੁ ਲਾਈਕੀ ਰੇ ॥੧॥ ਬਿਖਾਰੀ ਨਿਰਾਰੀ ਅਪਾਰੀ ਸਹਜਾਰੀ ਸਾਧਸੰਗਿ ਨਾਨਕ ਪੀਕੀ ਰੇ ॥੨॥੪॥੧੩੩॥ {ਪੰਨਾ 404}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ਹਮਾਰੀ ਪਿਆਰੀ ਅੰਮ੍ਰਿਤ ਧਾਰੀ ਗੁਰਿ ਨਿਮਖ ਨ ਮਨ ਤੇ ਟਾਰੀ ਰੇ ॥੧॥ ਰਹਾਉ ॥ ਦਰਸਨ ਪਰਸਨ ਸਰਸਨ ਹਰਸਨ ਰੰਗਿ ਰੰਗੀ ਕਰਤਾਰੀ ਰੇ ॥੧॥ ਖਿਨੁ ਰਮ ਗੁਰ ਗਮ ਹਰਿ ਦਮ ਨਹ ਜਮ ਹਰਿ ਕੰਠਿ ਨਾਨਕ ਉਰਿ ਹਾਰੀ ਰੇ ॥੨॥੫॥੧੩੪॥ {ਪੰਨਾ 404}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ਨੀਕੀ ਸਾਧ ਸੰਗਾਨੀ ॥ ਰਹਾਉ ॥ ਪਹਰ ਮੂਰਤ ਪਲ ਗਾਵਤ ਗਾਵਤ ਗੋਵਿੰਦ ਗੋਵਿੰਦ ਵਖਾਨੀ ॥੧॥ ਚਾਲਤ ਬੈਸਤ ਸੋਵਤ ਹਰਿ ਜਸੁ ਮਨਿ ਤਨਿ ਚਰਨ ਖਟਾਨੀ ॥੨॥ ਹਂਉ ਹਉਰੋ ਤੂ ਠਾਕੁਰੁ ਗਉਰੋ ਨਾਨਕ ਸਰਨਿ ਪਛਾਨੀ ॥੩॥੬॥੧੩੫॥ {ਪੰਨਾ 404}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ਆਸਾ ਮਹਲਾ ੫ ਘਰੁ ੧੨    ੴ ਸਤਿਗੁਰ ਪ੍ਰਸਾਦਿ ॥ ਤਿਆਗਿ ਸਗਲ ਸਿਆਨਪਾ ਭਜੁ ਪਾਰਬ੍ਰਹਮ ਨਿਰੰਕਾਰੁ ॥ ਏਕ ਸਾਚੇ ਨਾਮ ਬਾਝਹੁ ਸਗਲ ਦੀਸੈ ਛਾਰੁ ॥੧॥ ਸੋ ਪ੍ਰਭੁ ਜਾਣੀਐ ਸਦ ਸੰਗਿ ॥ ਗੁਰ ਪ੍ਰਸਾਦੀ ਬੂਝੀਐ ਏਕ ਹਰਿ ਕੈ ਰੰਗਿ ॥੧॥ ਰਹਾਉ ॥ ਸਰਣਿ ਸਮਰਥ ਏਕ ਕੇਰੀ ਦੂਜਾ ਨਾਹੀ ਠਾਉ ॥ ਮਹਾ ਭਉਜਲੁ ਲੰਘੀਐ ਸਦਾ ਹਰਿ ਗੁਣ ਗਾਉ ॥੨॥ ਜਨਮ ਮਰਣੁ ਨਿਵਾਰੀਐ ਦੁਖੁ ਨ ਜਮ ਪੁਰਿ ਹੋਇ ॥ ਨਾਮੁ ਨਿਧਾਨੁ ਸੋਈ ਪਾਏ ਕ੍ਰਿਪਾ ਕਰੇ ਪ੍ਰਭੁ ਸੋਇ ॥੩॥ ਏਕ ਟੇਕ ਅਧਾਰੁ ਏਕੋ ਏਕ ਕਾ ਮਨਿ ਜੋਰੁ ॥ ਨਾਨਕ ਜਪੀਐ ਮਿਲਿ ਸਾਧਸੰਗਤਿ ਹਰਿ ਬਿਨੁ ਅਵਰੁ ਨ ਹੋਰੁ ॥੪॥੧॥੧੩੬॥ {ਪੰਨਾ 405}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ਜੀਉ ਮਨੁ ਤਨੁ ਪ੍ਰਾਨ ਪ੍ਰਭ ਕੇ ਦੀਏ ਸਭਿ ਰਸ ਭੋਗ ॥ ਦੀਨ ਬੰਧਪ ਜੀਅ ਦਾਤਾ ਸਰਣਿ ਰਾਖਣ ਜੋਗੁ ॥੧॥ ਮੇਰੇ ਮਨ ਧਿਆਇ ਹਰਿ ਹਰਿ ਨਾਉ ॥ ਹਲਤਿ ਪਲਤਿ ਸਹਾਇ ਸੰਗੇ ਏਕ ਸਿਉ ਲਿਵ ਲਾਉ ॥੧॥ ਰਹਾਉ ॥ ਬੇਦ ਸਾਸਤ੍ਰ ਜਨ ਧਿਆਵਹਿ ਤਰਣ ਕਉ ਸੰਸਾਰੁ ॥ ਕਰਮ ਧਰਮ ਅਨੇਕ ਕਿਰਿਆ ਸਭ ਊਪਰਿ ਨਾਮੁ ਅਚਾਰੁ ॥੨॥ ਕਾਮੁ ਕ੍ਰੋਧੁ ਅਹੰਕਾਰੁ ਬਿਨਸੈ ਮਿਲੈ ਸਤਿਗੁਰ ਦੇਵ ॥ ਨਾਮੁ ਦ੍ਰਿੜੁ ਕਰਿ ਭਗਤਿ ਹਰਿ ਕੀ ਭਲੀ ਪ੍ਰਭ ਕੀ ਸੇਵ ॥੩॥ ਚਰਣ ਸਰਣ ਦਇਆਲ ਤੇਰੀ ਤੂੰ ਨਿਮਾਣੇ ਮਾਣੁ ॥ ਜੀਅ ਪ੍ਰਾਣ ਅਧਾਰੁ ਤੇਰਾ ਨਾਨਕ ਕਾ ਪ੍ਰਭੁ ਤਾਣੁ ॥੪॥੨॥੧੩੭॥ {ਪੰਨਾ 405}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ਡੋਲਿ ਡੋਲਿ ਮਹਾ ਦੁਖੁ ਪਾਇਆ ਬਿਨਾ ਸਾਧੂ ਸੰਗ ॥ ਖਾਟਿ ਲਾਭੁ ਗੋਬਿੰਦ ਹਰਿ ਰਸੁ ਪਾਰਬ੍ਰਹਮ ਇਕ ਰੰਗ ॥੧॥ ਹਰਿ ਕੋ ਨਾਮੁ ਜਪੀਐ ਨੀਤਿ ॥ ਸਾਸਿ ਸਾਸਿ ਧਿਆਇ ਸੋ ਪ੍ਰਭੁ ਤਿਆਗਿ ਅਵਰ ਪਰੀਤਿ ॥੧॥ ਰਹਾਉ ॥ ਕਰਣ ਕਾਰਣ ਸਮਰਥ ਸੋ ਪ੍ਰਭੁ ਜੀਅ ਦਾਤਾ ਆਪਿ ॥ ਤਿਆਗਿ ਸਗਲ ਸਿਆਣਪਾ ਆਠ ਪਹਰ ਪ੍ਰਭੁ ਜਾਪਿ ॥੨॥ ਮੀਤੁ ਸਖਾ ਸਹਾਇ ਸੰਗੀ ਊਚ ਅਗਮ ਅਪਾਰੁ ॥ ਚਰਣ ਕਮਲ ਬਸਾਇ ਹਿਰਦੈ ਜੀਅ ਕੋ ਆਧਾਰੁ ॥੩॥ ਕਰਿ ਕਿਰਪਾ ਪ੍ਰਭ ਪਾਰਬ੍ਰਹਮ ਗੁਣ ਤੇਰਾ ਜਸੁ ਗਾਉ ॥ ਸਰਬ ਸੂਖ ਵਡੀ ਵਡਿਆਈ ਜਪਿ ਜੀਵੈ ਨਾਨਕੁ ਨਾਉ ॥੪॥੩॥੧੩੮॥ {ਪੰਨਾ 405}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ਉਦਮੁ ਕਰਉ ਕਰਾਵਹੁ ਠਾਕੁਰ ਪੇਖਤ ਸਾਧੂ ਸੰਗਿ ॥ ਹਰਿ ਹਰਿ ਨਾਮੁ ਚਰਾਵਹੁ ਰੰਗਨਿ ਆਪੇ ਹੀ ਪ੍ਰਭ ਰੰਗਿ ॥੧॥ ਮਨ ਮਹਿ ਰਾਮ ਨਾਮਾ ਜਾਪਿ ॥ ਕਰਿ ਕਿਰਪਾ ਵਸਹੁ ਮੇਰੈ ਹਿਰਦੈ ਹੋਇ ਸਹਾਈ ਆਪਿ ॥੧॥ ਰਹਾਉ ॥ ਸੁਣਿ ਸੁਣਿ ਨਾਮੁ ਤੁਮਾਰਾ ਪ੍ਰੀਤਮ ਪ੍ਰਭੁ ਪੇਖਨ ਕਾ ਚਾਉ ॥ ਦਇਆ ਕਰਹੁ ਕਿਰਮ ਅਪੁਨੇ ਕਉ ਇਹੈ ਮਨੋਰਥੁ ਸੁਆਉ ॥੨॥ ਤਨੁ ਧਨੁ ਤੇਰਾ ਤੂੰ ਪ੍ਰਭੁ ਮੇਰਾ ਹਮਰੈ ਵਸਿ ਕਿਛੁ ਨਾਹਿ ॥ ਜਿਉ ਜਿਉ ਰਾਖਹਿ ਤਿਉ ਤਿਉ ਰਹਣਾ ਤੇਰਾ ਦੀਆ ਖਾਹਿ ॥੩॥ ਜਨਮ ਜਨਮ ਕੇ ਕਿਲਵਿਖ ਕਾਟੈ ਮਜਨੁ ਹਰਿ ਜਨ ਧੂਰਿ ॥ ਭਾਇ ਭਗਤਿ ਭਰਮ ਭਉ ਨਾਸੈ ਹਰਿ ਨਾਨਕ ਸਦਾ ਹਜੂਰਿ ॥੪॥੪॥੧੩੯॥ {ਪੰਨਾ 405-406}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ਅਗਮ ਅਗੋਚਰੁ ਦਰਸੁ ਤੇਰਾ ਸੋ ਪਾਏ ਜਿਸੁ ਮਸਤਕਿ ਭਾਗੁ ॥ ਆਪਿ ਕ੍ਰਿਪਾਲਿ ਕ੍ਰਿਪਾ ਪ੍ਰਭਿ ਧਾਰੀ ਸਤਿਗੁਰਿ ਬਖਸਿਆ ਹਰਿ ਨਾਮੁ ॥੧॥ ਕਲਿਜੁਗੁ ਉਧਾਰਿਆ ਗੁਰਦੇਵ ॥ ਮਲ ਮੂਤ ਮੂੜ ਜਿ ਮੁਘਦ ਹੋਤੇ ਸਭਿ ਲਗੇ ਤੇਰੀ ਸੇਵ ॥੧॥ ਰਹਾਉ ॥ ਤੂ ਆਪਿ ਕਰਤਾ ਸਭ ਸ੍ਰਿਸਟਿ ਧਰਤਾ ਸਭ ਮਹਿ ਰਹਿਆ ਸਮਾਇ ॥ ਧਰਮ ਰਾਜਾ ਬਿਸਮਾਦੁ ਹੋਆ ਸਭ ਪਈ ਪੈਰੀ ਆਇ ॥੨॥ ਸਤਜੁਗੁ ਤ੍ਰੇਤਾ ਦੁਆਪਰੁ ਭਣੀਐ ਕਲਿਜੁਗੁ ਊਤਮੋ ਜੁਗਾ ਮਾਹਿ ॥ ਅਹਿ ਕਰੁ ਕਰੇ ਸੁ ਅਹਿ ਕਰੁ ਪਾਏ ਕੋਈ ਨ ਪਕੜੀਐ ਕਿਸੈ ਥਾਇ ॥੩॥ ਹਰਿ ਜੀਉ ਸੋਈ ਕਰਹਿ ਜਿ ਭਗਤ ਤੇਰੇ ਜਾਚਹਿ ਏਹੁ ਤੇਰਾ ਬਿਰਦੁ ॥ ਕਰ ਜੋੜਿ ਨਾਨਕ ਦਾਨੁ ਮਾਗੈ ਅਪਣਿਆ ਸੰਤਾ ਦੇਹਿ ਹਰਿ ਦਰਸੁ ॥੪॥੫॥੧੪੦॥ {ਪੰਨਾ 406}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ਆਸਾ ਮਹਲਾ ੫ ਘਰੁ ੧੩    ੴ ਸਤਿਗੁਰ ਪ੍ਰਸਾਦਿ ॥ ਸਤਿਗੁਰ ਬਚਨ ਤੁਮੑਾਰੇ ॥ ਨਿਰਗੁਣ ਨਿਸਤਾਰੇ ॥੧॥ ਰਹਾਉ ॥ ਮਹਾ ਬਿਖਾਦੀ ਦੁਸਟ ਅਪਵਾਦੀ ਤੇ ਪੁਨੀਤ ਸੰਗਾਰੇ ॥੧॥ ਜਨਮ ਭਵੰਤੇ ਨਰਕਿ ਪੜੰਤੇ ਤਿਨੑ ਕੇ ਕੁਲ ਉਧਾਰੇ ॥੨॥ ਕੋਇ ਨ ਜਾਨੈ ਕੋਇ ਨ ਮਾਨੈ ਸੇ ਪਰਗਟੁ ਹਰਿ ਦੁਆਰੇ ॥੩॥ ਕਵਨ ਉਪਮਾ ਦੇਉ ਕਵਨ ਵਡਾਈ ਨਾਨਕ ਖਿਨੁ ਖਿਨੁ ਵਾਰੇ ॥੪॥੧॥੧੪੧॥ {ਪੰਨਾ 406}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ਬਾਵਰ ਸੋਇ ਰਹੇ ॥੧॥ ਰਹਾਉ ॥ ਮੋਹ ਕੁਟੰਬ ਬਿਖੈ ਰਸ ਮਾਤੇ ਮਿਥਿਆ ਗਹਨ ਗਹੇ ॥੧॥ ਮਿਥਨ ਮਨੋਰਥ ਸੁਪਨ ਆਨੰਦ ਉਲਾਸ ਮਨਿ ਮੁਖਿ ਸਤਿ ਕਹੇ ॥੨॥ ਅੰਮ੍ਰਿਤੁ ਨਾਮੁ ਪਦਾਰਥੁ ਸੰਗੇ ਤਿਲੁ ਮਰਮੁ ਨ ਲਹੇ ॥੩॥ ਕਰਿ ਕਿਰਪਾ ਰਾਖੇ ਸਤਸੰਗੇ ਨਾਨਕ ਸਰਣਿ ਆਹੇ ॥੪॥੨॥੧੪੨॥ {ਪੰਨਾ 406}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ਤਿਪਦੇ ॥ ਓਹਾ ਪ੍ਰੇਮ ਪਿਰੀ ॥੧॥ ਰਹਾਉ ॥ ਕਨਿਕ ਮਾਣਿਕ ਗਜ ਮੋਤੀਅਨ ਲਾਲਨ ਨਹ ਨਾਹ ਨਹੀ ॥੧॥ ਰਾਜ ਨ ਭਾਗ ਨ ਹੁਕਮ ਨ ਸਾਦਨ ॥ ਕਿਛੁ ਕਿਛੁ ਨ ਚਾਹੀ ॥੨॥ ਚਰਨਨ ਸਰਨਨ ਸੰਤਨ ਬੰਦਨ ॥ ਸੁਖੋ ਸੁਖੁ ਪਾਹੀ ॥ ਨਾਨਕ ਤਪਤਿ ਹਰੀ ॥ ਮਿਲੇ ਪ੍ਰੇਮ ਪਿਰੀ ॥੩॥੩॥੧੪੩॥ {ਪੰਨਾ 406-407}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ਗੁਰਹਿ ਦਿਖਾਇਓ ਲੋਇਨਾ ॥੧॥ ਰਹਾਉ ॥ ਈਤਹਿ ਊਤਹਿ ਘਟਿ ਘਟਿ ਘਟਿ ਘਟਿ ਤੂੰਹੀ ਤੂੰਹੀ ਮੋਹਿਨਾ ॥੧॥ ਕਾਰਨ ਕਰਨਾ ਧਾਰਨ ਧਰਨਾ ਏਕੈ ਏਕੈ ਸੋਹਿਨਾ ॥੨॥ ਸੰਤਨ ਪਰਸਨ ਬਲਿਹਾਰੀ ਦਰਸਨ ਨਾਨਕ ਸੁਖਿ ਸੁਖਿ ਸੋਇਨਾ ॥੩॥੪॥੧੪੪॥ {ਪੰਨਾ 407}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ਹਰਿ ਹਰਿ ਨਾਮੁ ਅਮੋਲਾ ॥ ਓਹੁ ਸਹਜਿ ਸੁਹੇਲਾ ॥੧॥ ਰਹਾਉ ॥ ਸੰਗਿ ਸਹਾਈ ਛੋਡਿ ਨ ਜਾਈ ਓਹੁ ਅਗਹ ਅਤੋਲਾ ॥੧॥ ਪ੍ਰੀਤਮੁ ਭਾਈ ਬਾਪੁ ਮੋਰੋ ਮਾਈ ਭਗਤਨ ਕਾ ਓਲੑਾ ॥੨॥ ਅਲਖੁ ਲਖਾਇਆ ਗੁਰ ਤੇ ਪਾਇਆ ਨਾਨਕ ਇਹੁ ਹਰਿ ਕਾ ਚੋਲੑਾ ॥੩॥੫॥੧੪੫॥ {ਪੰਨਾ 407}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ਆਪੁਨੀ ਭਗਤਿ ਨਿਬਾਹਿ ॥ ਠਾਕੁਰ ਆਇਓ ਆਹਿ ॥੧॥ ਰਹਾਉ ॥ ਨਾਮੁ ਪਦਾਰਥੁ ਹੋਇ ਸਕਾਰਥੁ ਹਿਰਦੈ ਚਰਨ ਬਸਾਹਿ ॥੧॥ ਏਹ ਮੁਕਤਾ ਏਹ ਜੁਗਤਾ ਰਾਖਹੁ ਸੰਤ ਸੰਗਾਹਿ ॥੨॥ ਨਾਮੁ ਧਿਆਵਉ ਸਹਜਿ ਸਮਾਵਉ ਨਾਨਕ ਹਰਿ ਗੁਨ ਗਾਹਿ ॥੩॥੬॥੧੪੬॥ {ਪੰਨਾ 407}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ਠਾਕੁਰ ਚਰਣ ਸੁਹਾਵੇ ॥ ਹਰਿ ਸੰਤਨ ਪਾਵੇ ॥੧॥ ਰਹਾਉ ॥ ਆਪੁ ਗਵਾਇਆ ਸੇਵ ਕਮਾਇਆ ਗੁਨ ਰਸਿ ਰਸਿ ਗਾਵੇ ॥੧॥ ਏਕਹਿ ਆਸਾ ਦਰਸ ਪਿਆਸਾ ਆਨ ਨ ਭਾਵੇ ॥੨॥ ਦਇਆ ਤੁਹਾਰੀ ਕਿਆ ਜੰਤ ਵਿਚਾਰੀ ਨਾਨਕ ਬਲਿ ਬਲਿ ਜਾਵੇ ॥੩॥੭॥੧੪੭॥ {ਪੰਨਾ 407}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ਏਕੁ ਸਿਮਰਿ ਮਨ ਮਾਹੀ ॥੧॥ ਰਹਾਉ ॥ ਨਾਮੁ ਧਿਆਵਹੁ ਰਿਦੈ ਬਸਾਵਹੁ ਤਿਸੁ ਬਿਨੁ ਕੋ ਨਾਹੀ ॥੧॥ ਪ੍ਰਭ ਸਰਨੀ ਆਈਐ ਸਰਬ ਫਲ ਪਾਈਐ ਸਗਲੇ ਦੁਖ ਜਾਹੀ ॥੨॥ ਜੀਅਨ ਕੋ ਦਾਤਾ ਪੁਰਖੁ ਬਿਧਾਤਾ ਨਾਨਕ ਘਟਿ ਘਟਿ ਆਹੀ ॥੩॥੮॥੧੪੮॥ {ਪੰਨਾ 407}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ਹਰਿ ਬਿਸਰਤ ਸੋ ਮੂਆ ॥੧॥ ਰਹਾਉ ॥ ਨਾਮੁ ਧਿਆਵੈ ਸਰਬ ਫਲ ਪਾਵੈ ਸੋ ਜਨੁ ਸੁਖੀਆ ਹੂਆ ॥੧॥ ਰਾਜੁ ਕਹਾਵੈ ਹਉ ਕਰਮ ਕਮਾਵੈ ਬਾਧਿਓ ਨਲਿਨੀ ਭ੍ਰਮਿ ਸੂਆ ॥੨॥ ਕਹੁ ਨਾਨਕ ਜਿਸੁ ਸਤਿਗੁਰੁ ਭੇਟਿਆ ਸੋ ਜਨੁ ਨਿਹਚਲੁ ਥੀਆ ॥੩॥੯॥੧੪੯॥ {ਪੰਨਾ 407}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ਘਰੁ ੧੪    ੴ ਸਤਿਗੁਰ ਪ੍ਰਸਾਦਿ ॥ ਓਹੁ ਨੇਹੁ ਨਵੇਲਾ ॥ ਅਪੁਨੇ ਪ੍ਰੀਤਮ ਸਿਉ ਲਾਗਿ ਰਹੈ ॥੧॥ ਰਹਾਉ ॥ ਜੋ ਪ੍ਰਭ ਭਾਵੈ ਜਨਮਿ ਨ ਆਵੈ ॥ ਹਰਿ ਪ੍ਰੇਮ ਭਗਤਿ ਹਰਿ ਪ੍ਰੀਤਿ ਰਚੈ ॥੧॥ ਪ੍ਰਭ ਸੰਗਿ ਮਿਲੀਜੈ ਇਹੁ ਮਨੁ ਦੀਜੈ ॥ ਨਾਨਕ ਨਾਮੁ ਮਿਲੈ ਅਪਨੀ ਦਇਆ ਕਰਹੁ ॥੨॥੧॥੧੫੦॥ {ਪੰਨਾ 407-408}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ਮਿਲੁ ਰਾਮ ਪਿਆਰੇ ਤੁਮ ਬਿਨੁ ਧੀਰਜੁ ਕੋ ਨ ਕਰੈ ॥੧॥ ਰਹਾਉ ॥ ਸਿੰਮ੍ਰਿਤਿ ਸਾਸਤ੍ਰ ਬਹੁ ਕਰਮ ਕਮਾਏ ਪ੍ਰਭ ਤੁਮਰੇ ਦਰਸ ਬਿਨੁ ਸੁਖੁ ਨਾਹੀ ॥੧॥ ਵਰਤ ਨੇਮ ਸੰਜਮ ਕਰਿ ਥਾਕੇ ਨਾਨਕ ਸਾਧ ਸਰਨਿ ਪ੍ਰਭ ਸੰਗਿ ਵਸੈ ॥੨॥੨॥੧੫੧॥ {ਪੰਨਾ 408}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ਘਰੁ ੧੫ ਪੜਤਾਲ    ੴ ਸਤਿਗੁਰ ਪ੍ਰਸਾਦਿ ॥ ਬਿਕਾਰ ਮਾਇਆ ਮਾਦਿ ਸੋਇਓ ਸੂਝ ਬੂਝ ਨ ਆਵੈ ॥ ਪਕਰਿ ਕੇਸ ਜਮਿ ਉਠਾਰਿਓ ਤਦ ਹੀ ਘਰਿ ਜਾਵੈ ॥੧॥ ਲੋਭ ਬਿਖਿਆ ਬਿਖੈ ਲਾਗੇ ਹਿਰਿ ਵਿਤ ਚਿਤ ਦੁਖਾਹੀ ॥ ਖਿਨ ਭੰਗੁਨਾ ਕੈ ਮਾਨਿ ਮਾਤੇ ਅਸੁਰ ਜਾਣਹਿ ਨਾਹੀ ॥੧॥ ਰਹਾਉ ॥ ਬੇਦ ਸਾਸਤ੍ਰ ਜਨ ਪੁਕਾਰਹਿ ਸੁਨੈ ਨਾਹੀ ਡੋਰਾ ॥ ਨਿਪਟਿ ਬਾਜੀ ਹਾਰਿ ਮੂਕਾ ਪਛੁਤਾਇਓ ਮਨਿ ਭੋਰਾ ॥੨॥ ਡਾਨੁ ਸਗਲ ਗੈਰ ਵਜਹਿ ਭਰਿਆ ਦੀਵਾਨ ਲੇਖੈ ਨ ਪਰਿਆ ॥ ਜੇਂਹ ਕਾਰਜਿ ਰਹੈ ਓਲੑਾ ਸੋਇ ਕਾਮੁ ਨ ਕਰਿਆ ॥੩॥ ਐਸੋ ਜਗੁ ਮੋਹਿ ਗੁਰਿ ਦਿਖਾਇਓ ਤਉ ਏਕ ਕੀਰਤਿ ਗਾਇਆ ॥ ਮਾਨੁ ਤਾਨੁ ਤਜਿ ਸਿਆਨਪ ਸਰਣਿ ਨਾਨਕੁ ਆਇਆ ॥੪॥੧॥੧੫੨॥ {ਪੰਨਾ 408}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 ਬਾਪਾਰਿ ਗੋਵਿੰਦ ਨਾਏ ॥ ਸਾਧ ਸੰਤ ਮਨਾਏ ਪ੍ਰਿਅ ਪਾਏ ਗੁਨ ਗਾਏ ਪੰਚ ਨਾਦ ਤੂਰ ਬਜਾਏ ॥੧॥ ਰਹਾਉ ॥ ਕਿਰਪਾ ਪਾਏ ਸਹਜਾਏ ਦਰਸਾਏ ਅਬ ਰਾਤਿਆ ਗੋਵਿੰਦ ਸਿਉ ॥ ਸੰਤ ਸੇਵਿ ਪ੍ਰੀਤਿ ਨਾਥ ਰੰਗੁ ਲਾਲਨ ਲਾਏ ॥੧॥ ਗੁਰ ਗਿਆਨੁ ਮਨਿ ਦ੍ਰਿੜਾਏ ਰਹਸਾਏ ਨਹੀ ਆਏ ਸਹਜਾਏ ਮਨਿ ਨਿਧਾਨੁ ਪਾਏ ॥ ਸਭ ਤਜੀ ਮਨੈ ਕੀ ਕਾਮ ਕਰਾ ॥ ਚਿਰੁ ਚਿਰੁ ਚਿਰੁ ਚਿਰੁ ਭਇਆ ਮਨਿ ਬਹੁਤੁ ਪਿਆਸ ਲਾਗੀ ॥ ਹਰਿ ਦਰਸਨੋ ਦਿਖਾਵਹੁ ਮੋਹਿ ਤੁਮ ਬਤਾਵਹੁ ॥ ਨਾਨਕ ਦੀਨ ਸਰਣਿ ਆਏ ਗਲਿ ਲਾਏ ॥੨॥੨॥੧੫੩॥ {ਪੰਨਾ 408}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ਕੋਊ ਬਿਖਮ ਗਾਰ ਤੋਰੈ ॥ ਆਸ ਪਿਆਸ ਧੋਹ ਮੋਹ ਭਰਮ ਹੀ ਤੇ ਹੋਰੈ ॥੧॥ ਰਹਾਉ ॥ ਕਾਮ ਕ੍ਰੋਧ ਲੋਭ ਮਾਨ ਇਹ ਬਿਆਧਿ ਛੋਰੈ ॥੧॥ ਸੰਤਸੰਗਿ ਨਾਮ ਰੰਗਿ ਗੁਨ ਗੋਵਿੰਦ ਗਾਵਉ ॥ ਅਨਦਿਨੋ ਪ੍ਰਭ ਧਿਆਵਉ ॥ ਭ੍ਰਮ ਭੀਤਿ ਜੀਤਿ ਮਿਟਾਵਉ ॥ ਨਿਧਿ ਨਾਮੁ ਨਾਨਕ ਮੋਰੈ ॥੨॥੩॥੧੫੪॥ {ਪੰਨਾ 408}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ਕਾਮੁ ਕ੍ਰੋਧੁ ਲੋਭੁ ਤਿਆਗੁ ॥ ਮਨਿ ਸਿਮਰਿ ਗੋਬਿੰਦ ਨਾਮ ॥ ਹਰਿ ਭਜਨ ਸਫਲ ਕਾਮ ॥੧॥ ਰਹਾਉ ॥ ਤਜਿ ਮਾਨ ਮੋਹ ਵਿਕਾਰ ਮਿਥਿਆ ਜਪਿ ਰਾਮ ਰਾਮ ਰਾਮ ॥ ਮਨ ਸੰਤਨਾ ਕੈ ਚਰਨਿ ਲਾਗੁ ॥੧॥ ਪ੍ਰਭ ਗੋਪਾਲ ਦੀਨ ਦਇਆਲ ਪਤਿਤ ਪਾਵਨ ਪਾਰਬ੍ਰਹਮ ਹਰਿ ਚਰਣ ਸਿਮਰਿ ਜਾਗੁ ॥ ਕਰਿ ਭਗਤਿ ਨਾਨਕ ਪੂਰਨ ਭਾਗੁ ॥੨॥੪॥੧੫੫॥ {ਪੰਨਾ 408-409}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ਹਰਖ ਸੋਗ ਬੈਰਾਗ ਅਨੰਦੀ ਖੇਲੁ ਰੀ ਦਿਖਾਇਓ ॥੧॥ ਰਹਾਉ ॥ ਖਿਨਹੂੰ ਭੈ ਨਿਰਭੈ ਖਿਨਹੂੰ ਖਿਨਹੂੰ ਉਠਿ ਧਾਇਓ ॥ ਖਿਨਹੂੰ ਰਸ ਭੋਗਨ ਖਿਨਹੂੰ ਖਿਨਹੂ ਤਜਿ ਜਾਇਓ ॥੧॥ ਖਿਨਹੂੰ ਜੋਗ ਤਾਪ ਬਹੁ ਪੂਜਾ ਖਿਨਹੂੰ ਭਰਮਾਇਓ ॥ ਖਿਨਹੂੰ ਕਿਰਪਾ ਸਾਧੂ ਸੰਗ ਨਾਨਕ ਹਰਿ ਰੰਗੁ ਲਾਇਓ ॥੨॥੫॥੧੫੬॥ {ਪੰਨਾ 409}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ਆਸਾ ਮਹਲਾ ੫ ਘਰੁ ੧੭ ਆਸਾਵਰੀ    ੴ ਸਤਿਗੁਰ ਪ੍ਰਸਾਦਿ ॥ ਗੋਬਿੰਦ ਗੋਬਿੰਦ ਕਰਿ ਹਾਂ ॥ ਹਰਿ ਹਰਿ ਮਨਿ ਪਿਆਰਿ ਹਾਂ ॥ ਗੁਰਿ ਕਹਿਆ ਸੁ ਚਿਤਿ ਧਰਿ ਹਾਂ ॥ ਅਨ ਸਿਉ ਤੋਰਿ ਫੇਰਿ ਹਾਂ ॥ ਐਸੇ ਲਾਲਨੁ ਪਾਇਓ ਰੀ ਸਖੀ ॥੧॥ ਰਹਾਉ ॥ ਪੰਕਜ ਮੋਹ ਸਰਿ ਹਾਂ ॥ ਪਗੁ ਨਹੀ ਚਲੈ ਹਰਿ ਹਾਂ ॥ ਗਹਡਿਓ ਮੂੜ ਨਰਿ ਹਾਂ ॥ ਅਨਿਨ ਉਪਾਵ ਕਰਿ ਹਾਂ ॥ ਤਉ ਨਿਕਸੈ ਸਰਨਿ ਪੈ ਰੀ ਸਖੀ ॥੧॥ ਥਿਰ ਥਿਰ ਚਿਤ ਥਿਰ ਹਾਂ ॥ ਬਨੁ ਗ੍ਰਿਹੁ ਸਮਸਰਿ ਹਾਂ ॥ ਅੰਤਰਿ ਏਕ ਪਿਰ ਹਾਂ ॥ ਬਾਹਰਿ ਅਨੇਕ ਧਰਿ ਹਾਂ ॥ ਰਾਜਨ ਜੋਗੁ ਕਰਿ ਹਾਂ ॥ ਕਹੁ ਨਾਨਕ ਲੋਗ ਅਲੋਗੀ ਰੀ ਸਖੀ ॥੨॥੧॥੧੫੭॥ {ਪੰਨਾ 409}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ਆਸਾਵਰੀ ਮਹਲਾ ੫ ॥ ਮਨਸਾ ਏਕ ਮਾਨਿ ਹਾਂ ॥ ਗੁਰ ਸਿਉ ਨੇਤ ਧਿਆਨਿ ਹਾਂ ॥ ਦ੍ਰਿੜੁ ਸੰਤ ਮੰਤ ਗਿਆਨਿ ਹਾਂ ॥ ਸੇਵਾ ਗੁਰ ਚਰਾਨਿ ਹਾਂ ॥ ਤਉ ਮਿਲੀਐ ਗੁਰ ਕ੍ਰਿਪਾਨਿ ਮੇਰੇ ਮਨਾ ॥੧॥ ਰਹਾਉ ॥ ਟੂਟੇ ਅਨ ਭਰਾਨਿ ਹਾਂ ॥ ਰਵਿਓ ਸਰਬ ਥਾਨਿ ਹਾਂ ॥ ਲਹਿਓ ਜਮ ਭਇਆਨਿ ਹਾਂ ॥ ਪਾਇਓ ਪੇਡ ਥਾਨਿ ਹਾਂ ॥ ਤਉ ਚੂਕੀ ਸਗਲ ਕਾਨਿ ॥੧॥ ਲਹਨੋ ਜਿਸੁ ਮਥਾਨਿ ਹਾਂ ॥ ਭੈ ਪਾਵਕ ਪਾਰਿ ਪਰਾਨਿ ਹਾਂ ॥ ਨਿਜ ਘਰਿ ਤਿਸਹਿ ਥਾਨਿ ਹਾਂ ॥ ਹਰਿ ਰਸ ਰਸਹਿ ਮਾਨਿ ਹਾਂ ॥ ਲਾਥੀ ਤਿਸ ਭੁਖਾਨਿ ਹਾਂ ॥ ਨਾਨਕ ਸਹਜਿ ਸਮਾਇਓ ਰੇ ਮਨਾ ॥੨॥੨॥੧੫੮॥ {ਪੰਨਾ 409}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ਆਸਾਵਰੀ ਮਹਲਾ ੫ ॥ ਹਰਿ ਹਰਿ ਹਰਿ ਗੁਨੀ ਹਾਂ ॥ ਜਪੀਐ ਸਹਜ ਧੁਨੀ ਹਾਂ ॥ ਸਾਧੂ ਰਸਨ ਭਨੀ ਹਾਂ ॥ ਛੂਟਨ ਬਿਧਿ ਸੁਨੀ ਹਾਂ ॥ ਪਾਈਐ ਵਡ ਪੁਨੀ ਮੇਰੇ ਮਨਾ ॥੧॥ ਰਹਾਉ ॥ ਖੋਜਹਿ ਜਨ ਮੁਨੀ ਹਾਂ ॥ ਸ੍ਰਬ ਕਾ ਪ੍ਰਭ ਧਨੀ ਹਾਂ ॥ ਦੁਲਭ ਕਲਿ ਦੁਨੀ ਹਾਂ ॥ ਦੂਖ ਬਿਨਾਸਨੀ ਹਾਂ ॥ ਪ੍ਰਭ ਪੂਰਨ ਆਸਨੀ ਮੇਰੇ ਮਨਾ ॥੧॥ ਮਨ ਸੋ ਸੇਵੀਐ ਹਾਂ ॥ ਅਲਖ ਅਭੇਵੀਐ ਹਾਂ ॥ ਤਾਂ ਸਿਉ ਪ੍ਰੀਤਿ ਕਰਿ ਹਾਂ ॥ ਬਿਨਸਿ ਨ ਜਾਇ ਮਰਿ ਹਾਂ ॥ ਗੁਰ ਤੇ ਜਾਨਿਆ ਹਾਂ ॥ ਨਾਨਕ ਮਨੁ ਮਾਨਿਆ ਮੇਰੇ ਮਨਾ ॥੨॥੩॥੧੫੯॥ {ਪੰਨਾ 409-410}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ਆਸਾਵਰੀ ਮਹਲਾ ੫ ॥ ਏਕਾ ਓਟ ਗਹੁ ਹਾਂ ॥ ਗੁਰ ਕਾ ਸਬਦੁ ਕਹੁ ਹਾਂ ॥ ਆਗਿਆ ਸਤਿ ਸਹੁ ਹਾਂ ॥ ਮਨਹਿ ਨਿਧਾਨੁ ਲਹੁ ਹਾਂ ॥ ਸੁਖਹਿ ਸਮਾਈਐ ਮੇਰੇ ਮਨਾ ॥੧॥ ਰਹਾਉ ॥ ਜੀਵਤ ਜੋ ਮਰੈ ਹਾਂ ॥ ਦੁਤਰੁ ਸੋ ਤਰੈ ਹਾਂ ॥ ਸਭ ਕੀ ਰੇਨੁ ਹੋਇ ਹਾਂ ॥ ਨਿਰਭਉ ਕਹਉ ਸੋਇ ਹਾਂ ॥ ਮਿਟੇ ਅੰਦੇਸਿਆ ਹਾਂ ॥ ਸੰਤ ਉਪਦੇਸਿਆ ਮੇਰੇ ਮਨਾ ॥੧॥ ਜਿਸੁ ਜਨ ਨਾਮ ਸੁਖੁ ਹਾਂ ॥ ਤਿਸੁ ਨਿਕਟਿ ਨ ਕਦੇ ਦੁਖੁ ਹਾਂ ॥ ਜੋ ਹਰਿ ਹਰਿ ਜਸੁ ਸੁਨੇ ਹਾਂ ॥ ਸਭੁ ਕੋ ਤਿਸੁ ਮੰਨੇ ਹਾਂ ॥ ਸਫਲੁ ਸੁ ਆਇਆ ਹਾਂ ॥ ਨਾਨਕ ਪ੍ਰਭ ਭਾਇਆ ਮੇਰੇ ਮਨਾ ॥੨॥੪॥੧੬੦॥ {ਪੰਨਾ 410}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ਆਸਾਵਰੀ ਮਹਲਾ ੫ ॥ ਮਿਲਿ ਹਰਿ ਜਸੁ ਗਾਈਐ ਹਾਂ ॥ ਪਰਮ ਪਦੁ ਪਾਈਐ ਹਾਂ ॥ ਉਆ ਰਸ ਜੋ ਬਿਧੇ ਹਾਂ ॥ ਤਾ ਕਉ ਸਗਲ ਸਿਧੇ ਹਾਂ ॥ ਅਨਦਿਨੁ ਜਾਗਿਆ ਹਾਂ ॥ ਨਾਨਕ ਬਡਭਾਗਿਆ ਮੇਰੇ ਮਨਾ ॥੧॥ ਰਹਾਉ ॥ ਸੰਤ ਪਗ ਧੋਈਐ ਹਾਂ ॥ ਦੁਰਮਤਿ ਖੋਈਐ ਹਾਂ ॥ ਦਾਸਹ ਰੇਨੁ ਹੋਇ ਹਾਂ ॥ ਬਿਆਪੈ ਦੁਖੁ ਨ ਕੋਇ ਹਾਂ ॥ ਭਗਤਾਂ ਸਰਨਿ ਪਰੁ ਹਾਂ ॥ ਜਨਮਿ ਨ ਕਦੇ ਮਰੁ ਹਾਂ ॥ ਅਸਥਿਰੁ ਸੇ ਭਏ ਹਾਂ ॥ ਹਰਿ ਹਰਿ ਜਿਨੑ ਜਪਿ ਲਏ ਮੇਰੇ ਮਨਾ ॥੧॥ ਸਾਜਨੁ ਮੀਤੁ ਤੂੰ ਹਾਂ ॥ ਨਾਮੁ ਦ੍ਰਿੜਾਇ ਮੂੰ ਹਾਂ ॥ ਤਿਸੁ ਬਿਨੁ ਨਾਹਿ ਕੋਇ ਹਾਂ ॥ ਮਨਹਿ ਅਰਾਧਿ ਸੋਇ ਹਾਂ ॥ ਨਿਮਖ ਨ ਵੀਸਰੈ ਹਾਂ ॥ ਤਿਸੁ ਬਿਨੁ ਕਿਉ ਸਰੈ ਹਾਂ ॥ ਗੁਰ ਕਉ ਕੁਰਬਾਨੁ ਜਾਉ ਹਾਂ ॥ ਨਾਨਕੁ ਜਪੇ ਨਾਉ ਮੇਰੇ ਮਨਾ ॥੨॥੫॥੧੬੧॥ {ਪੰਨਾ 410}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ਆਸਾਵਰੀ ਮਹਲਾ ੫ ॥ ਕਾਰਨ ਕਰਨ ਤੂੰ ਹਾਂ ॥ ਅਵਰੁ ਨਾ ਸੁਝੈ ਮੂੰ ਹਾਂ ॥ ਕਰਹਿ ਸੁ ਹੋਈਐ ਹਾਂ ॥ ਸਹਜਿ ਸੁਖਿ ਸੋਈਐ ਹਾਂ ॥ ਧੀਰਜ ਮਨਿ ਭਏ ਹਾਂ ॥ ਪ੍ਰਭ ਕੈ ਦਰਿ ਪਏ ਮੇਰੇ ਮਨਾ ॥੧॥ ਰਹਾਉ ॥ ਸਾਧੂ ਸੰਗਮੇ ਹਾਂ ॥ ਪੂਰਨ ਸੰਜਮੇ ਹਾਂ ॥ ਜਬ ਤੇ ਛੁਟੇ ਆਪ ਹਾਂ ॥ ਤਬ ਤੇ ਮਿਟੇ ਤਾਪ ਹਾਂ ॥ ਕਿਰਪਾ ਧਾਰੀਆ ਹਾਂ ॥ ਪਤਿ ਰਖੁ ਬਨਵਾਰੀਆ ਮੇਰੇ ਮਨਾ ॥੧॥ ਇਹੁ ਸੁਖੁ ਜਾਨੀਐ ਹਾਂ ॥ ਹਰਿ ਕਰੇ ਸੁ ਮਾਨੀਐ ਹਾਂ ॥ ਮੰਦਾ ਨਾਹਿ ਕੋਇ ਹਾਂ ॥ ਸੰਤ ਕੀ ਰੇਨ ਹੋਇ ਹਾਂ ॥ ਆਪੇ ਜਿਸੁ ਰਖੈ ਹਾਂ ॥ ਹਰਿ ਅੰਮ੍ਰਿਤੁ ਸੋ ਚਖੈ ਮੇਰੇ ਮਨਾ ॥੨॥ ਜਿਸ ਕਾ ਨਾਹਿ ਕੋਇ ਹਾਂ ॥ ਤਿਸ ਕਾ ਪ੍ਰਭੂ ਸੋਇ ਹਾਂ ॥ ਅੰਤਰਗਤਿ ਬੁਝੈ ਹਾਂ ॥ ਸਭੁ ਕਿਛੁ ਤਿਸੁ ਸੁਝੈ ਹਾਂ ॥ ਪਤਿਤ ਉਧਾਰਿ ਲੇਹੁ ਹਾਂ ॥ ਨਾਨਕ ਅਰਦਾਸਿ ਏਹੁ ਮੇਰੇ ਮਨਾ ॥੩॥੬॥੧੬੨॥ {ਪੰਨਾ 410}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ਆਸਾਵਰੀ ਮਹਲਾ ੫ ਇਕਤੁਕਾ ॥ ਓਇ ਪਰਦੇਸੀਆ ਹਾਂ ॥ ਸੁਨਤ ਸੰਦੇਸਿਆ ਹਾਂ ॥੧॥ ਰਹਾਉ ॥ ਜਾ ਸਿਉ ਰਚਿ ਰਹੇ ਹਾਂ ॥ ਸਭ ਕਉ ਤਜਿ ਗਏ ਹਾਂ ॥ ਸੁਪਨਾ ਜਿਉ ਭਏ ਹਾਂ ॥ ਹਰਿ ਨਾਮੁ ਜਿਨੑਿ ਲਏ ॥੧॥ ਹਰਿ ਤਜਿ ਅਨ ਲਗੇ ਹਾਂ ॥ ਜਨਮਹਿ ਮਰਿ ਭਗੇ ਹਾਂ ॥ ਹਰਿ ਹਰਿ ਜਨਿ ਲਹੇ ਹਾਂ ॥ ਜੀਵਤ ਸੇ ਰਹੇ ਹਾਂ ॥ ਜਿਸਹਿ ਕ੍ਰਿਪਾਲੁ ਹੋਇ ਹਾਂ ॥ ਨਾਨਕ ਭਗਤੁ ਸੋਇ ॥੨॥੭॥੧੬੩॥੨੩੨॥ {ਪੰਨਾ 411}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ਰਾਗੁ ਆਸਾ ਮਹਲਾ ੯ ॥ ਬਿਰਥਾ ਕਹਉ ਕਉਨ ਸਿਉ ਮਨ ਕੀ ॥ ਲੋਭਿ ਗ੍ਰਸਿਓ ਦਸ ਹੂ ਦਿਸ ਧਾਵਤ ਆਸਾ ਲਾਗਿਓ ਧਨ ਕੀ ॥੧॥ ਰਹਾਉ ॥ ਸੁਖ ਕੈ ਹੇਤਿ ਬਹੁਤੁ ਦੁਖੁ ਪਾਵਤ ਸੇਵ ਕਰਤ ਜਨ ਜਨ ਕੀ ॥ ਦੁਆਰਹਿ ਦੁਆਰਿ ਸੁਆਨ ਜਿਉ ਡੋਲਤ ਨਹ ਸੁਧ ਰਾਮ ਭਜਨ ਕੀ ॥੧॥ ਮਾਨਸ ਜਨਮ ਅਕਾਰਥ ਖੋਵਤ ਲਾਜ ਨ ਲੋਕ ਹਸਨ ਕੀ ॥ ਨਾਨਕ ਹਰਿ ਜਸੁ ਕਿਉ ਨਹੀ ਗਾਵਤ ਕੁਮਤਿ ਬਿਨਾਸੈ ਤਨ ਕੀ ॥੨॥੧॥੨੩੩॥ {ਪੰਨਾ 411}</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ਆਸਾ ਮਹਲਾ ੧ ਅਸਟਪਦੀਆ ਘਰੁ ੨    ੴ ਸਤਿਗੁਰ ਪ੍ਰਸਾਦਿ ॥ ਉਤਰਿ ਅਵਘਟਿ ਸਰਵਰਿ ਨੑਾਵੈ ॥ ਬਕੈ ਨ ਬੋਲੈ ਹਰਿ ਗੁਣ ਗਾਵੈ ॥ ਜਲੁ ਆਕਾਸੀ ਸੁੰਨਿ ਸਮਾਵੈ ॥ ਰਸੁ ਸਤੁ ਝੋਲਿ ਮਹਾ ਰਸੁ ਪਾਵੈ ॥੧॥ ਐਸਾ ਗਿਆਨੁ ਸੁਨਹੁ ਅਭ ਮੋਰੇ ॥ ਭਰਿਪੁਰਿ ਧਾਰਿ ਰਹਿਆ ਸਭ ਠਉਰੇ ॥੧॥ ਰਹਾਉ ॥ ਸਚੁ ਬ੍ਰਤੁ ਨੇਮੁ ਨ ਕਾਲੁ ਸੰਤਾਵੈ ॥ ਸਤਿਗੁਰ ਸਬਦਿ ਕਰੋਧੁ ਜਲਾਵੈ ॥ ਗਗਨਿ ਨਿਵਾਸਿ ਸਮਾਧਿ ਲਗਾਵੈ ॥ ਪਾਰਸੁ ਪਰਸਿ ਪਰਮ ਪਦੁ ਪਾਵੈ ॥੨॥ ਸਚੁ ਮਨ ਕਾਰਣਿ ਤਤੁ ਬਿਲੋਵੈ ॥ ਸੁਭਰ ਸਰਵਰਿ ਮੈਲੁ ਨ ਧੋਵੈ ॥ ਜੈ ਸਿਉ ਰਾਤਾ ਤੈਸੋ ਹੋਵੈ ॥ ਆਪੇ ਕਰਤਾ ਕਰੇ ਸੁ ਹੋਵੈ ॥੩॥ ਗੁਰ ਹਿਵ ਸੀਤਲੁ ਅਗਨਿ ਬੁਝਾਵੈ ॥ ਸੇਵਾ ਸੁਰਤਿ ਬਿਭੂਤ ਚੜਾਵੈ ॥ ਦਰਸਨੁ ਆਪਿ ਸਹਜ ਘਰਿ ਆਵੈ ॥ ਨਿਰਮਲ ਬਾਣੀ ਨਾਦੁ ਵਜਾਵੈ ॥੪॥ ਅੰਤਰਿ ਗਿਆਨੁ ਮਹਾ ਰਸੁ ਸਾਰਾ ॥ ਤੀਰਥ ਮਜਨੁ ਗੁਰ ਵੀਚਾਰਾ ॥ ਅੰਤਰਿ ਪੂਜਾ ਥਾਨੁ ਮੁਰਾਰਾ ॥ ਜੋਤੀ ਜੋਤਿ ਮਿਲਾਵਣਹਾਰਾ ॥੫॥ ਰਸਿ ਰਸਿਆ ਮਤਿ ਏਕੈ ਭਾਇ ॥ ਤਖਤ ਨਿਵਾਸੀ ਪੰਚ ਸਮਾਇ ॥ ਕਾਰ ਕਮਾਈ ਖਸਮ ਰਜਾਇ ॥ ਅਵਿਗਤ ਨਾਥੁ ਨ ਲਖਿਆ ਜਾਇ ॥੬॥ ਜਲ ਮਹਿ ਉਪਜੈ ਜਲ ਤੇ ਦੂਰਿ ॥ ਜਲ ਮਹਿ ਜੋਤਿ ਰਹਿਆ ਭਰਪੂਰਿ ॥ ਕਿਸੁ ਨੇੜੈ ਕਿਸੁ ਆਖਾ ਦੂਰਿ ॥ ਨਿਧਿ ਗੁਣ ਗਾਵਾ ਦੇਖਿ ਹਦੂਰਿ ॥੭॥ ਅੰਤਰਿ ਬਾਹਰਿ ਅਵਰੁ ਨ ਕੋਇ ॥ ਜੋ ਤਿਸੁ ਭਾਵੈ ਸੋ ਫੁਨਿ ਹੋਇ ॥ ਸੁਣਿ ਭਰਥਰਿ ਨਾਨਕੁ ਕਹੈ ਬੀਚਾਰੁ ॥ ਨਿਰਮਲ ਨਾਮੁ ਮੇਰਾ ਆਧਾਰੁ ॥੮॥੧॥ {ਪੰਨਾ 411}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ਸਭਿ ਜਪ ਸਭਿ ਤਪ ਸਭ ਚਤੁਰਾਈ ॥ ਊਝੜਿ ਭਰਮੈ ਰਾਹਿ ਨ ਪਾਈ ॥ ਬਿਨੁ ਬੂਝੇ ਕੋ ਥਾਇ ਨ ਪਾਈ ॥ ਨਾਮ ਬਿਹੂਣੈ ਮਾਥੇ ਛਾਈ ॥੧॥ ਸਾਚ ਧਣੀ ਜਗੁ ਆਇ ਬਿਨਾਸਾ ॥ ਛੂਟਸਿ ਪ੍ਰਾਣੀ ਗੁਰਮੁਖਿ ਦਾਸਾ ॥੧॥ ਰਹਾਉ ॥ ਜਗੁ ਮੋਹਿ ਬਾਧਾ ਬਹੁਤੀ ਆਸਾ ॥ ਗੁਰਮਤੀ ਇਕਿ ਭਏ ਉਦਾਸਾ ॥ ਅੰਤਰਿ ਨਾਮੁ ਕਮਲੁ ਪਰਗਾਸਾ ॥ ਤਿਨੑ ਕਉ ਨਾਹੀ ਜਮ ਕੀ ਤ੍ਰਾਸਾ ॥੨॥ ਜਗੁ ਤ੍ਰਿਅ ਜਿਤੁ ਕਾਮਣਿ ਹਿਤਕਾਰੀ ॥ ਪੁਤ੍ਰ ਕਲਤ੍ਰ ਲਗਿ ਨਾਮੁ ਵਿਸਾਰੀ ॥ ਬਿਰਥਾ ਜਨਮੁ ਗਵਾਇਆ ਬਾਜੀ ਹਾਰੀ ॥ ਸਤਿਗੁਰੁ ਸੇਵੇ ਕਰਣੀ ਸਾਰੀ ॥੩॥ ਬਾਹਰਹੁ ਹਉਮੈ ਕਹੈ ਕਹਾਏ ॥ ਅੰਦਰਹੁ ਮੁਕਤੁ ਲੇਪੁ ਕਦੇ ਨ ਲਾਏ ॥ ਮਾਇਆ ਮੋਹੁ ਗੁਰ ਸਬਦਿ ਜਲਾਏ ॥ ਨਿਰਮਲ ਨਾਮੁ ਸਦ ਹਿਰਦੈ ਧਿਆਏ ॥੪॥ ਧਾਵਤੁ ਰਾਖੈ ਠਾਕਿ ਰਹਾਏ ॥ ਸਿਖ ਸੰਗਤਿ ਕਰਮਿ ਮਿਲਾਏ ॥ ਗੁਰ ਬਿਨੁ ਭੂਲੋ ਆਵੈ ਜਾਏ ॥ ਨਦਰਿ ਕਰੇ ਸੰਜੋਗਿ ਮਿਲਾਏ ॥੫॥ ਰੂੜੋ ਕਹਉ ਨ ਕਹਿਆ ਜਾਈ ॥ ਅਕਥ ਕਥਉ ਨਹ ਕੀਮਤਿ ਪਾਈ ॥ ਸਭ ਦੁਖ ਤੇਰੇ ਸੂਖ ਰਜਾਈ ॥ ਸਭਿ ਦੁਖ ਮੇਟੇ ਸਾਚੈ ਨਾਈ ॥੬॥ ਕਰ ਬਿਨੁ ਵਾਜਾ ਪਗ ਬਿਨੁ ਤਾਲਾ ॥ ਜੇ ਸਬਦੁ ਬੁਝੈ ਤਾ ਸਚੁ ਨਿਹਾਲਾ ॥ ਅੰਤਰਿ ਸਾਚੁ ਸਭੇ ਸੁਖ ਨਾਲਾ ॥ ਨਦਰਿ ਕਰੇ ਰਾਖੈ ਰਖਵਾਲਾ ॥੭॥ ਤ੍ਰਿਭਵਣ ਸੂਝੈ ਆਪੁ ਗਵਾਵੈ ॥ ਬਾਣੀ ਬੂਝੈ ਸਚਿ ਸਮਾਵੈ ॥ ਸਬਦੁ ਵੀਚਾਰੇ ਏਕ ਲਿਵ ਤਾਰਾ ॥ ਨਾਨਕ ਧੰਨੁ ਸਵਾਰਣਹਾਰਾ ॥੮॥੨॥ {ਪੰਨਾ 412}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ਲੇਖ ਅਸੰਖ ਲਿਖਿ ਲਿਖਿ ਮਾਨੁ ॥ ਮਨਿ ਮਾਨਿਐ ਸਚੁ ਸੁਰਤਿ ਵਖਾਨੁ ॥ ਕਥਨੀ ਬਦਨੀ ਪੜਿ ਪੜਿ ਭਾਰੁ ॥ ਲੇਖ ਅਸੰਖ ਅਲੇਖੁ ਅਪਾਰੁ ॥੧॥ ਐਸਾ ਸਾਚਾ ਤੂੰ ਏਕੋ ਜਾਣੁ ॥ ਜੰਮਣੁ ਮਰਣਾ ਹੁਕਮੁ ਪਛਾਣੁ ॥੧॥ ਰਹਾਉ ॥ ਮਾਇਆ ਮੋਹਿ ਜਗੁ ਬਾਧਾ ਜਮਕਾਲਿ ॥ ਬਾਂਧਾ ਛੂਟੈ ਨਾਮੁ ਸਮੑਾਲਿ ॥ ਗੁਰੁ ਸੁਖਦਾਤਾ ਅਵਰੁ ਨ ਭਾਲਿ ॥ ਹਲਤਿ ਪਲਤਿ ਨਿਬਹੀ ਤੁਧੁ ਨਾਲਿ ॥੨॥ ਸਬਦਿ ਮਰੈ ਤਾਂ ਏਕ ਲਿਵ ਲਾਏ ॥ ਅਚਰੁ ਚਰੈ ਤਾਂ ਭਰਮੁ ਚੁਕਾਏ ॥ ਜੀਵਨ ਮੁਕਤੁ ਮਨਿ ਨਾਮੁ ਵਸਾਏ ॥ ਗੁਰਮੁਖਿ ਹੋਇ ਤ ਸਚਿ ਸਮਾਏ ॥੩॥ ਜਿਨਿ ਧਰ ਸਾਜੀ ਗਗਨੁ ਅਕਾਸੁ ॥ ਜਿਨਿ ਸਭ ਥਾਪੀ ਥਾਪਿ ਉਥਾਪਿ ॥ ਸਰਬ ਨਿਰੰਤਰਿ ਆਪੇ ਆਪਿ ॥ ਕਿਸੈ ਨ ਪੂਛੇ ਬਖਸੇ ਆਪਿ ॥੪॥ ਤੂ ਪੁਰੁ ਸਾਗਰੁ ਮਾਣਕ ਹੀਰੁ ॥ ਤੂ ਨਿਰਮਲੁ ਸਚੁ ਗੁਣੀ ਗਹੀਰੁ ॥ ਸੁਖੁ ਮਾਨੈ ਭੇਟੈ ਗੁਰ ਪੀਰੁ ॥ ਏਕੋ ਸਾਹਿਬੁ ਏਕੁ ਵਜੀਰੁ ॥੫॥ ਜਗੁ ਬੰਦੀ ਮੁਕਤੇ ਹਉ ਮਾਰੀ ॥ ਜਗਿ ਗਿਆਨੀ ਵਿਰਲਾ ਆਚਾਰੀ ॥ ਜਗਿ ਪੰਡਿਤੁ ਵਿਰਲਾ ਵੀਚਾਰੀ ॥ ਬਿਨੁ ਸਤਿਗੁਰੁ ਭੇਟੇ ਸਭ ਫਿਰੈ ਅਹੰਕਾਰੀ ॥੬॥ ਜਗੁ ਦੁਖੀਆ ਸੁਖੀਆ ਜਨੁ ਕੋਇ ॥ ਜਗੁ ਰੋਗੀ ਭੋਗੀ ਗੁਣ ਰੋਇ ॥ ਜਗੁ ਉਪਜੈ ਬਿਨਸੈ ਪਤਿ ਖੋਇ ॥ ਗੁਰਮੁਖਿ ਹੋਵੈ ਬੂਝੈ ਸੋਇ ॥੭॥ ਮਹਘੋ ਮੋਲਿ ਭਾਰਿ ਅਫਾਰੁ ॥ ਅਟਲ ਅਛਲੁ ਗੁਰਮਤੀ ਧਾਰੁ ॥ ਭਾਇ ਮਿਲੈ ਭਾਵੈ ਭਇਕਾਰੁ ॥ ਨਾਨਕੁ ਨੀਚੁ ਕਹੈ ਬੀਚਾਰੁ ॥੮॥੩॥ {ਪੰਨਾ 412-413}</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ਏਕੁ ਮਰੈ ਪੰਚੇ ਮਿਲਿ ਰੋਵਹਿ ॥ ਹਉਮੈ ਜਾਇ ਸਬਦਿ ਮਲੁ ਧੋਵਹਿ ॥ ਸਮਝਿ ਸੂਝਿ ਸਹਜ ਘਰਿ ਹੋਵਹਿ ॥ ਬਿਨੁ ਬੂਝੇ ਸਗਲੀ ਪਤਿ ਖੋਵਹਿ ॥੧॥ ਕਉਣੁ ਮਰੈ ਕਉਣੁ ਰੋਵੈ ਓਹੀ ॥ ਕਰਣ ਕਾਰਣ ਸਭਸੈ ਸਿਰਿ ਤੋਹੀ ॥੧॥ ਰਹਾਉ ॥ ਮੂਏ ਕਉ ਰੋਵੈ ਦੁਖੁ ਕੋਇ ॥ ਸੋ ਰੋਵੈ ਜਿਸੁ ਬੇਦਨ ਹੋਇ ॥ ਜਿਸੁ ਬੀਤੀ ਜਾਣੈ ਪ੍ਰਭ ਸੋਇ ॥ ਆਪੇ ਕਰਤਾ ਕਰੇ ਸੁ ਹੋਇ ॥੨॥ ਜੀਵਤ ਮਰਣਾ ਤਾਰੇ ਤਰਣਾ ॥ ਜੈ ਜਗਦੀਸ ਪਰਮ ਗਤਿ ਸਰਣਾ ॥ ਹਉ ਬਲਿਹਾਰੀ ਸਤਿਗੁਰ ਚਰਣਾ ॥ ਗੁਰੁ ਬੋਹਿਥੁ ਸਬਦਿ ਭੈ ਤਰਣਾ ॥੩॥ ਨਿਰਭਉ ਆਪਿ ਨਿਰੰਤਰਿ ਜੋਤਿ ॥ ਬਿਨੁ ਨਾਵੈ ਸੂਤਕੁ ਜਗਿ ਛੋਤਿ ॥ ਦੁਰਮਤਿ ਬਿਨਸੈ ਕਿਆ ਕਹਿ ਰੋਤਿ ॥ ਜਨਮਿ ਮੂਏ ਬਿਨੁ ਭਗਤਿ ਸਰੋਤਿ ॥੪॥ ਮੂਏ ਕਉ ਸਚੁ ਰੋਵਹਿ ਮੀਤ ॥ ਤ੍ਰੈ ਗੁਣ ਰੋਵਹਿ ਨੀਤਾ ਨੀਤ ॥ ਦੁਖੁ ਸੁਖੁ ਪਰਹਰਿ ਸਹਜਿ ਸੁਚੀਤ ॥ ਤਨੁ ਮਨੁ ਸਉਪਉ ਕ੍ਰਿਸਨ ਪਰੀਤਿ ॥੫॥ ਭੀਤਰਿ ਏਕੁ ਅਨੇਕ ਅਸੰਖ ॥ ਕਰਮ ਧਰਮ ਬਹੁ ਸੰਖ ਅਸੰਖ ॥ ਬਿਨੁ ਭੈ ਭਗਤੀ ਜਨਮੁ ਬਿਰੰਥ ॥ ਹਰਿ ਗੁਣ ਗਾਵਹਿ ਮਿਲਿ ਪਰਮਾਰੰਥ ॥੬॥ ਆਪਿ ਮਰੈ ਮਾਰੇ ਭੀ ਆਪਿ ॥ ਆਪਿ ਉਪਾਏ ਥਾਪਿ ਉਥਾਪਿ ॥ ਸ੍ਰਿਸਟਿ ਉਪਾਈ ਜੋਤੀ ਤੂ ਜਾਤਿ ॥ ਸਬਦੁ ਵੀਚਾਰਿ ਮਿਲਣੁ ਨਹੀ ਭ੍ਰਾਤਿ ॥੭॥ ਸੂਤਕੁ ਅਗਨਿ ਭਖੈ ਜਗੁ ਖਾਇ ॥ ਸੂਤਕੁ ਜਲਿ ਥਲਿ ਸਭ ਹੀ ਥਾਇ ॥ ਨਾਨਕ ਸੂਤਕਿ ਜਨਮਿ ਮਰੀਜੈ ॥ ਗੁਰ ਪਰਸਾਦੀ ਹਰਿ ਰਸੁ ਪੀਜੈ ॥੮॥੪॥ {ਪੰਨਾ 413}</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ਆਸਾ ਮਹਲਾ ੧ ॥ ਆਪੁ ਵੀਚਾਰੈ ਸੁ ਪਰਖੇ ਹੀਰਾ ॥ ਏਕ ਦ੍ਰਿਸਟਿ ਤਾਰੇ ਗੁਰ ਪੂਰਾ ॥ ਗੁਰੁ ਮਾਨੈ ਮਨ ਤੇ ਮਨੁ ਧੀਰਾ ॥੧॥ ਐਸਾ ਸਾਹੁ ਸਰਾਫੀ ਕਰੈ ॥ ਸਾਚੀ ਨਦਰਿ ਏਕ ਲਿਵ ਤਰੈ ॥੧॥ ਰਹਾਉ ॥ ਪੂੰਜੀ ਨਾਮੁ ਨਿਰੰਜਨ ਸਾਰੁ ॥ ਨਿਰਮਲੁ ਸਾਚਿ ਰਤਾ ਪੈਕਾਰੁ ॥ ਸਿਫਤਿ ਸਹਜ ਘਰਿ ਗੁਰੁ ਕਰਤਾਰੁ ॥੨॥ ਆਸਾ ਮਨਸਾ ਸਬਦਿ ਜਲਾਏ ॥ ਰਾਮ ਨਰਾਇਣੁ ਕਹੈ ਕਹਾਏ ॥ ਗੁਰ ਤੇ ਵਾਟ ਮਹਲੁ ਘਰੁ ਪਾਏ ॥੩॥ ਕੰਚਨ ਕਾਇਆ ਜੋਤਿ ਅਨੂਪੁ ॥ ਤ੍ਰਿਭਵਣ ਦੇਵਾ ਸਗਲ ਸਰੂਪੁ ॥ ਮੈ ਸੋ ਧਨੁ ਪਲੈ ਸਾਚੁ ਅਖੂਟੁ ॥੪॥ ਪੰਚ ਤੀਨਿ ਨਵ ਚਾਰਿ ਸਮਾਵੈ ॥ ਧਰਣਿ ਗਗਨੁ ਕਲ ਧਾਰਿ ਰਹਾਵੈ ॥ ਬਾਹਰਿ ਜਾਤਉ ਉਲਟਿ ਪਰਾਵੈ ॥੫॥ ਮੂਰਖੁ ਹੋਇ ਨ ਆਖੀ ਸੂਝੈ ॥ ਜਿਹਵਾ ਰਸੁ ਨਹੀ ਕਹਿਆ ਬੂਝੈ ॥ ਬਿਖੁ ਕਾ ਮਾਤਾ ਜਗ ਸਿਉ ਲੂਝੈ ॥੬॥ ਊਤਮ ਸੰਗਤਿ ਊਤਮੁ ਹੋਵੈ ॥ ਗੁਣ ਕਉ ਧਾਵੈ ਅਵਗਣ ਧੋਵੈ ॥ ਬਿਨੁ ਗੁਰ ਸੇਵੇ ਸਹਜੁ ਨ ਹੋਵੈ ॥੭॥ ਹੀਰਾ ਨਾਮੁ ਜਵੇਹਰ ਲਾਲੁ ॥ ਮਨੁ ਮੋਤੀ ਹੈ ਤਿਸ ਕਾ ਮਾਲੁ ॥ ਨਾਨਕ ਪਰਖੈ ਨਦਰਿ ਨਿਹਾਲੁ ॥੮॥੫॥ {ਪੰਨਾ 413-414}</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ਗੁਰਮੁਖਿ ਗਿਆਨੁ ਧਿਆਨੁ ਮਨਿ ਮਾਨੁ ॥ ਗੁਰਮੁਖਿ ਮਹਲੀ ਮਹਲੁ ਪਛਾਨੁ ॥ ਗੁਰਮੁਖਿ ਸੁਰਤਿ ਸਬਦੁ ਨੀਸਾਨੁ ॥੧॥ ਐਸੇ ਪ੍ਰੇਮ ਭਗਤਿ ਵੀਚਾਰੀ ॥ ਗੁਰਮੁਖਿ ਸਾਚਾ ਨਾਮੁ ਮੁਰਾਰੀ ॥੧॥ ਰਹਾਉ ॥ ਅਹਿਨਿਸਿ ਨਿਰਮਲੁ ਥਾਨਿ ਸੁਥਾਨੁ ॥ ਤੀਨ ਭਵਨ ਨਿਹਕੇਵਲ ਗਿਆਨੁ ॥ ਸਾਚੇ ਗੁਰ ਤੇ ਹੁਕਮੁ ਪਛਾਨੁ ॥੨॥ ਸਾਚਾ ਹਰਖੁ ਨਾਹੀ ਤਿਸੁ ਸੋਗੁ ॥ ਅੰਮ੍ਰਿਤੁ ਗਿਆਨੁ ਮਹਾ ਰਸੁ ਭੋਗੁ ॥ ਪੰਚ ਸਮਾਈ ਸੁਖੀ ਸਭੁ ਲੋਗੁ ॥੩॥ ਸਗਲੀ ਜੋਤਿ ਤੇਰਾ ਸਭੁ ਕੋਈ ॥ ਆਪੇ ਜੋੜਿ ਵਿਛੋੜੇ ਸੋਈ ॥ ਆਪੇ ਕਰਤਾ ਕਰੇ ਸੁ ਹੋਈ ॥੪॥ ਢਾਹਿ ਉਸਾਰੇ ਹੁਕਮਿ ਸਮਾਵੈ ॥ ਹੁਕਮੋ ਵਰਤੈ ਜੋ ਤਿਸੁ ਭਾਵੈ ॥ ਗੁਰ ਬਿਨੁ ਪੂਰਾ ਕੋਇ ਨ ਪਾਵੈ ॥੫॥ ਬਾਲਕ ਬਿਰਧਿ ਨ ਸੁਰਤਿ ਪਰਾਨਿ ॥ ਭਰਿ ਜੋਬਨਿ ਬੂਡੈ ਅਭਿਮਾਨਿ ॥ ਬਿਨੁ ਨਾਵੈ ਕਿਆ ਲਹਸਿ ਨਿਦਾਨਿ ॥੬॥ ਜਿਸ ਕਾ ਅਨੁ ਧਨੁ ਸਹਜਿ ਨ ਜਾਨਾ ॥ ਭਰਮਿ ਭੁਲਾਨਾ ਫਿਰਿ ਪਛੁਤਾਨਾ ॥ ਗਲਿ ਫਾਹੀ ਬਉਰਾ ਬਉਰਾਨਾ ॥੭॥ ਬੂਡਤ ਜਗੁ ਦੇਖਿਆ ਤਉ ਡਰਿ ਭਾਗੇ ॥ ਸਤਿਗੁਰਿ ਰਾਖੇ ਸੇ ਵਡਭਾਗੇ ॥ ਨਾਨਕ ਗੁਰ ਕੀ ਚਰਣੀ ਲਾਗੇ ॥੮॥੬॥ {ਪੰਨਾ 414}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ਗਾਵਹਿ ਗੀਤੇ ਚੀਤਿ ਅਨੀਤੇ ॥ ਰਾਗ ਸੁਣਾਇ ਕਹਾਵਹਿ ਬੀਤੇ ॥ ਬਿਨੁ ਨਾਵੈ ਮਨਿ ਝੂਠੁ ਅਨੀਤੇ ॥੧॥ ਕਹਾ ਚਲਹੁ ਮਨ ਰਹਹੁ ਘਰੇ ॥ ਗੁਰਮੁਖਿ ਰਾਮ ਨਾਮਿ ਤ੍ਰਿਪਤਾਸੇ ਖੋਜਤ ਪਾਵਹੁ ਸਹਜਿ ਹਰੇ ॥੧॥ ਰਹਾਉ ॥ ਕਾਮੁ ਕ੍ਰੋਧੁ ਮਨਿ ਮੋਹੁ ਸਰੀਰਾ ॥ ਲਬੁ ਲੋਭੁ ਅਹੰਕਾਰੁ ਸੁ ਪੀਰਾ ॥ ਰਾਮ ਨਾਮ ਬਿਨੁ ਕਿਉ ਮਨੁ ਧੀਰਾ ॥੨॥ ਅੰਤਰਿ ਨਾਵਣੁ ਸਾਚੁ ਪਛਾਣੈ ॥ ਅੰਤਰ ਕੀ ਗਤਿ ਗੁਰਮੁਖਿ ਜਾਣੈ ॥ ਸਾਚ ਸਬਦ ਬਿਨੁ ਮਹਲੁ ਨ ਪਛਾਣੈ ॥੩॥ ਨਿਰੰਕਾਰ ਮਹਿ ਆਕਾਰੁ ਸਮਾਵੈ ॥ ਅਕਲ ਕਲਾ ਸਚੁ ਸਾਚਿ ਟਿਕਾਵੈ ॥ ਸੋ ਨਰੁ ਗਰਭ ਜੋਨਿ ਨਹੀ ਆਵੈ ॥੪॥ ਜਹਾਂ ਨਾਮੁ ਮਿਲੈ ਤਹ ਜਾਉ ॥ ਗੁਰ ਪਰਸਾਦੀ ਕਰਮ ਕਮਾਉ ॥ ਨਾਮੇ ਰਾਤਾ ਹਰਿ ਗੁਣ ਗਾਉ ॥੫॥ ਗੁਰ ਸੇਵਾ ਤੇ ਆਪੁ ਪਛਾਤਾ ॥ ਅੰਮ੍ਰਿਤ ਨਾਮੁ ਵਸਿਆ ਸੁਖਦਾਤਾ ॥ ਅਨਦਿਨੁ ਬਾਣੀ ਨਾਮੇ ਰਾਤਾ ॥੬॥ ਮੇਰਾ ਪ੍ਰਭੁ ਲਾਏ ਤਾ ਕੋ ਲਾਗੈ ॥ ਹਉਮੈ ਮਾਰੇ ਸਬਦੇ ਜਾਗੈ ॥ ਐਥੈ ਓਥੈ ਸਦਾ ਸੁਖੁ ਆਗੈ ॥੭॥ ਮਨੁ ਚੰਚਲੁ ਬਿਧਿ ਨਾਹੀ ਜਾਣੈ ॥ ਮਨਮੁਖਿ ਮੈਲਾ ਸਬਦੁ ਨ ਪਛਾਣੈ ॥ ਗੁਰਮੁਖਿ ਨਿਰਮਲੁ ਨਾਮੁ ਵਖਾਣੈ ॥੮॥ ਹਰਿ ਜੀਉ ਆਗੈ ਕਰੀ ਅਰਦਾਸਿ ॥ ਸਾਧੂ ਜਨ ਸੰਗਤਿ ਹੋਇ ਨਿਵਾਸੁ ॥ ਕਿਲਵਿਖ ਦੁਖ ਕਾਟੇ ਹਰਿ ਨਾਮੁ ਪ੍ਰਗਾਸੁ ॥੯॥ ਕਰਿ ਬੀਚਾਰੁ ਆਚਾਰੁ ਪਰਾਤਾ ॥ ਸਤਿਗੁਰ ਬਚਨੀ ਏਕੋ ਜਾਤਾ ॥ ਨਾਨਕ ਰਾਮ ਨਾਮਿ ਮਨੁ ਰਾਤਾ ॥੧੦॥੭॥ {ਪੰਨਾ 414-415}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ਮਨੁ ਮੈਗਲੁ ਸਾਕਤੁ ਦੇਵਾਨਾ ॥ ਬਨ ਖੰਡਿ ਮਾਇਆ ਮੋਹਿ ਹੈਰਾਨਾ ॥ ਇਤ ਉਤ ਜਾਹਿ ਕਾਲ ਕੇ ਚਾਪੇ ॥ ਗੁਰਮੁਖਿ ਖੋਜਿ ਲਹੈ ਘਰੁ ਆਪੇ ॥੧॥ ਬਿਨੁ ਗੁਰ ਸਬਦੈ ਮਨੁ ਨਹੀ ਠਉਰਾ ॥ ਸਿਮਰਹੁ ਰਾਮ ਨਾਮੁ ਅਤਿ ਨਿਰਮਲੁ ਅਵਰ ਤਿਆਗਹੁ ਹਉਮੈ ਕਉਰਾ ॥੧॥ ਰਹਾਉ ॥ ਇਹੁ ਮਨੁ ਮੁਗਧੁ ਕਹਹੁ ਕਿਉ ਰਹਸੀ ॥ ਬਿਨੁ ਸਮਝੇ ਜਮ ਕਾ ਦੁਖੁ ਸਹਸੀ ॥ ਆਪੇ ਬਖਸੇ ਸਤਿਗੁਰੁ ਮੇਲੈ ॥ ਕਾਲੁ ਕੰਟਕੁ ਮਾਰੇ ਸਚੁ ਪੇਲੈ ॥੨॥ ਇਹੁ ਮਨੁ ਕਰਮਾ ਇਹੁ ਮਨੁ ਧਰਮਾ ॥ ਇਹੁ ਮਨੁ ਪੰਚ ਤਤੁ ਤੇ ਜਨਮਾ ॥ ਸਾਕਤੁ ਲੋਭੀ ਇਹੁ ਮਨੁ ਮੂੜਾ ॥ ਗੁਰਮੁਖਿ ਨਾਮੁ ਜਪੈ ਮਨੁ ਰੂੜਾ ॥੩॥ ਗੁਰਮੁਖਿ ਮਨੁ ਅਸਥਾਨੇ ਸੋਈ ॥ ਗੁਰਮੁਖਿ ਤ੍ਰਿਭਵਣਿ ਸੋਝੀ ਹੋਈ ॥ ਇਹੁ ਮਨੁ ਜੋਗੀ ਭੋਗੀ ਤਪੁ ਤਾਪੈ ॥ ਗੁਰਮੁਖਿ ਚੀਨੑੈ ਹਰਿ ਪ੍ਰਭੁ ਆਪੈ ॥੪॥ ਮਨੁ ਬੈਰਾਗੀ ਹਉਮੈ ਤਿਆਗੀ ॥ ਘਟਿ ਘਟਿ ਮਨਸਾ ਦੁਬਿਧਾ ਲਾਗੀ ॥ ਰਾਮ ਰਸਾਇਣੁ ਗੁਰਮੁਖਿ ਚਾਖੈ ॥ ਦਰਿ ਘਰਿ ਮਹਲੀ ਹਰਿ ਪਤਿ ਰਾਖੈ ॥੫॥ ਇਹੁ ਮਨੁ ਰਾਜਾ ਸੂਰ ਸੰਗ੍ਰਾਮਿ ॥ ਇਹੁ ਮਨੁ ਨਿਰਭਉ ਗੁਰਮੁਖਿ ਨਾਮਿ ॥ ਮਾਰੇ ਪੰਚ ਅਪੁਨੈ ਵਸਿ ਕੀਏ ॥ ਹਉਮੈ ਗ੍ਰਾਸਿ ਇਕਤੁ ਥਾਇ ਕੀਏ ॥੬॥ ਗੁਰਮੁਖਿ ਰਾਗ ਸੁਆਦ ਅਨ ਤਿਆਗੇ ॥ ਗੁਰਮੁਖਿ ਇਹੁ ਮਨੁ ਭਗਤੀ ਜਾਗੇ ॥ ਅਨਹਦ ਸੁਣਿ ਮਾਨਿਆ ਸਬਦੁ ਵੀਚਾਰੀ ॥ ਆਤਮੁ ਚੀਨੑਿ ਭਏ ਨਿਰੰਕਾਰੀ ॥੭॥ ਇਹੁ ਮਨੁ ਨਿਰਮਲੁ ਦਰਿ ਘਰਿ ਸੋਈ ॥ ਗੁਰਮੁਖਿ ਭਗਤਿ ਭਾਉ ਧੁਨਿ ਹੋਈ ॥ ਅਹਿਨਿਸਿ ਹਰਿ ਜਸੁ ਗੁਰ ਪਰਸਾਦਿ ॥ ਘਟਿ ਘਟਿ ਸੋ ਪ੍ਰਭੁ ਆਦਿ ਜੁਗਾਦਿ ॥੮॥ ਰਾਮ ਰਸਾਇਣਿ ਇਹੁ ਮਨੁ ਮਾਤਾ ॥ ਸਰਬ ਰਸਾਇਣੁ ਗੁਰਮੁਖਿ ਜਾਤਾ ॥ ਭਗਤਿ ਹੇਤੁ ਗੁਰ ਚਰਣ ਨਿਵਾਸਾ ॥ ਨਾਨਕ ਹਰਿ ਜਨ ਕੇ ਦਾਸਨਿ ਦਾਸਾ ॥੯॥੮॥ {ਪੰਨਾ 415}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звук.</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ਤਨੁ ਬਿਨਸੈ ਧਨੁ ਕਾ ਕੋ ਕਹੀਐ ॥ ਬਿਨੁ ਗੁਰ ਰਾਮ ਨਾਮੁ ਕਤ ਲਹੀਐ ॥ ਰਾਮ ਨਾਮ ਧਨੁ ਸੰਗਿ ਸਖਾਈ ॥ ਅਹਿਨਿਸਿ ਨਿਰਮਲੁ ਹਰਿ ਲਿਵ ਲਾਈ ॥੧॥ ਰਾਮ ਨਾਮ ਬਿਨੁ ਕਵਨੁ ਹਮਾਰਾ ॥ ਸੁਖ ਦੁਖ ਸਮ ਕਰਿ ਨਾਮੁ ਨ ਛੋਡਉ ਆਪੇ ਬਖਸਿ ਮਿਲਾਵਣਹਾਰਾ ॥੧॥ ਰਹਾਉ ॥ ਕਨਿਕ ਕਾਮਨੀ ਹੇਤੁ ਗਵਾਰਾ ॥ ਦੁਬਿਧਾ ਲਾਗੇ ਨਾਮੁ ਵਿਸਾਰਾ ॥ ਜਿਸੁ ਤੂੰ ਬਖਸਹਿ ਨਾਮੁ ਜਪਾਇ ॥ ਦੂਤੁ ਨ ਲਾਗਿ ਸਕੈ ਗੁਨ ਗਾਇ ॥੨॥ ਹਰਿ ਗੁਰੁ ਦਾਤਾ ਰਾਮ ਗੁਪਾਲਾ ॥ ਜਿਉ ਭਾਵੈ ਤਿਉ ਰਾਖੁ ਦਇਆਲਾ ॥ ਗੁਰਮੁਖਿ ਰਾਮੁ ਮੇਰੈ ਮਨਿ ਭਾਇਆ ॥ ਰੋਗ ਮਿਟੇ ਦੁਖੁ ਠਾਕਿ ਰਹਾਇਆ ॥੩॥ ਅਵਰੁ ਨ ਅਉਖਧੁ ਤੰਤ ਨ ਮੰਤਾ ॥ ਹਰਿ ਹਰਿ ਸਿਮਰਣੁ ਕਿਲਵਿਖ ਹੰਤਾ ॥ ਤੂੰ ਆਪਿ ਭੁਲਾਵਹਿ ਨਾਮੁ ਵਿਸਾਰਿ ॥ ਤੂੰ ਆਪੇ ਰਾਖਹਿ ਕਿਰਪਾ ਧਾਰਿ ॥੪॥ ਰੋਗੁ ਭਰਮੁ ਭੇਦੁ ਮਨਿ ਦੂਜਾ ॥ ਗੁਰ ਬਿਨੁ ਭਰਮਿ ਜਪਹਿ ਜਪੁ ਦੂਜਾ ॥ ਆਦਿ ਪੁਰਖ ਗੁਰ ਦਰਸ ਨ ਦੇਖਹਿ ॥ ਵਿਣੁ ਗੁਰ ਸਬਦੈ ਜਨਮੁ ਕਿ ਲੇਖਹਿ ॥੫॥ ਦੇਖਿ ਅਚਰਜੁ ਰਹੇ ਬਿਸਮਾਦਿ ॥ ਘਟਿ ਘਟਿ ਸੁਰ ਨਰ ਸਹਜ ਸਮਾਧਿ ॥ ਭਰਿਪੁਰਿ ਧਾਰਿ ਰਹੇ ਮਨ ਮਾਹੀ ॥ ਤੁਮ ਸਮਸਰਿ ਅਵਰੁ ਕੋ ਨਾਹੀ ॥੬॥ ਜਾ ਕੀ ਭਗਤਿ ਹੇਤੁ ਮੁਖਿ ਨਾਮੁ ॥ ਸੰਤ ਭਗਤ ਕੀ ਸੰਗਤਿ ਰਾਮੁ ॥ ਬੰਧਨ ਤੋਰੇ ਸਹਜਿ ਧਿਆਨੁ ॥ ਛੂਟੈ ਗੁਰਮੁਖਿ ਹਰਿ ਗੁਰ ਗਿਆਨੁ ॥੭॥ ਨਾ ਜਮਦੂਤ ਦੂਖੁ ਤਿਸੁ ਲਾਗੈ ॥ ਜੋ ਜਨੁ ਰਾਮ ਨਾਮਿ ਲਿਵ ਜਾਗੈ ॥ ਭਗਤਿ ਵਛਲੁ ਭਗਤਾ ਹਰਿ ਸੰਗਿ ॥ ਨਾਨਕ ਮੁਕਤਿ ਭਏ ਹਰਿ ਰੰਗਿ ॥੮॥੯॥ {ਪੰਨਾ 416}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ਇਕਤੁਕੀ ॥ ਗੁਰੁ ਸੇਵੇ ਸੋ ਠਾਕੁਰ ਜਾਨੈ ॥ ਦੂਖੁ ਮਿਟੈ ਸਚੁ ਸਬਦਿ ਪਛਾਨੈ ॥੧॥ ਰਾਮੁ ਜਪਹੁ ਮੇਰੀ ਸਖੀ ਸਖੈਨੀ ॥ ਸਤਿਗੁਰੁ ਸੇਵਿ ਦੇਖਹੁ ਪ੍ਰਭੁ ਨੈਨੀ ॥੧॥ ਰਹਾਉ ॥ ਬੰਧਨ ਮਾਤ ਪਿਤਾ ਸੰਸਾਰਿ ॥ ਬੰਧਨ ਸੁਤ ਕੰਨਿਆ ਅਰੁ ਨਾਰਿ ॥੨॥ ਬੰਧਨ ਕਰਮ ਧਰਮ ਹਉ ਕੀਆ ॥ ਬੰਧਨ ਪੁਤੁ ਕਲਤੁ ਮਨਿ ਬੀਆ ॥੩॥ ਬੰਧਨ ਕਿਰਖੀ ਕਰਹਿ ਕਿਰਸਾਨ ॥ ਹਉਮੈ ਡੰਨੁ ਸਹੈ ਰਾਜਾ ਮੰਗੈ ਦਾਨ ॥੪॥ ਬੰਧਨ ਸਉਦਾ ਅਣਵੀਚਾਰੀ ॥ ਤਿਪਤਿ ਨਾਹੀ ਮਾਇਆ ਮੋਹ ਪਸਾਰੀ ॥੫॥ ਬੰਧਨ ਸਾਹ ਸੰਚਹਿ ਧਨੁ ਜਾਇ ॥ ਬਿਨੁ ਹਰਿ ਭਗਤਿ ਨ ਪਵਈ ਥਾਇ ॥੬॥ ਬੰਧਨ ਬੇਦੁ ਬਾਦੁ ਅਹੰਕਾਰ ॥ ਬੰਧਨਿ ਬਿਨਸੈ ਮੋਹ ਵਿਕਾਰ ॥੭॥ ਨਾਨਕ ਰਾਮ ਨਾਮ ਸਰਣਾਈ ॥ ਸਤਿਗੁਰਿ ਰਾਖੇ ਬੰਧੁ ਨ ਪਾਈ ॥੮॥੧੦॥ {ਪੰਨਾ 416}</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ਆਸਾ ਮਹਲਾ ੧ ਅਸਟਪਦੀਆ ਘਰੁ ੩    ੴ ਸਤਿਗੁਰ ਪ੍ਰਸਾਦਿ ॥ ਜਿਨ ਸਿਰਿ ਸੋਹਨਿ ਪਟੀਆ ਮਾਂਗੀ ਪਾਇ ਸੰਧੂਰੁ ॥ ਸੇ ਸਿਰ ਕਾਤੀ ਮੁੰਨੀਅਨੑਿ ਗਲ ਵਿਚਿ ਆਵੈ ਧੂੜਿ ॥ ਮਹਲਾ ਅੰਦਰਿ ਹੋਦੀਆ ਹੁਣਿ ਬਹਣਿ ਨ ਮਿਲਨੑਿ ਹਦੂਰਿ ॥੧॥ ਆਦੇਸੁ ਬਾਬਾ ਆਦੇਸੁ ॥ ਆਦਿ ਪੁਰਖ ਤੇਰਾ ਅੰਤੁ ਨ ਪਾਇਆ ਕਰਿ ਕਰਿ ਦੇਖਹਿ ਵੇਸ ॥੧॥ ਰਹਾਉ ॥ ਜਦਹੁ ਸੀਆ ਵੀਆਹੀਆ ਲਾੜੇ ਸੋਹਨਿ ਪਾਸਿ ॥ ਹੀਡੋਲੀ ਚੜਿ ਆਈਆ ਦੰਦ ਖੰਡ ਕੀਤੇ ਰਾਸਿ ॥ ਉਪਰਹੁ ਪਾਣੀ ਵਾਰੀਐ ਝਲੇ ਝਿਮਕਨਿ ਪਾਸਿ ॥੨॥ ਇਕੁ ਲਖੁ ਲਹਨੑਿ ਬਹਿਠੀਆ ਲਖੁ ਲਹਨੑਿ ਖੜੀਆ ॥ ਗਰੀ ਛੁਹਾਰੇ ਖਾਂਦੀਆ ਮਾਣਨੑਿ ਸੇਜੜੀਆ ॥ ਤਿਨੑ ਗਲਿ ਸਿਲਕਾ ਪਾਈਆ ਤੁਟਨੑਿ ਮੋਤਸਰੀਆ ॥੩॥ ਧਨੁ ਜੋਬਨੁ ਦੁਇ ਵੈਰੀ ਹੋਏ ਜਿਨੑੀ ਰਖੇ ਰੰਗੁ ਲਾਇ ॥ ਦੂਤਾ ਨੋ ਫੁਰਮਾਇਆ ਲੈ ਚਲੇ ਪਤਿ ਗਵਾਇ ॥ ਜੇ ਤਿਸੁ ਭਾਵੈ ਦੇ ਵਡਿਆਈ ਜੇ ਭਾਵੈ ਦੇਇ ਸਜਾਇ ॥੪॥ ਅਗੋ ਦੇ ਜੇ ਚੇਤੀਐ ਤਾਂ ਕਾਇਤੁ ਮਿਲੈ ਸਜਾਇ ॥ ਸਾਹਾਂ ਸੁਰਤਿ ਗਵਾਈਆ ਰੰਗਿ ਤਮਾਸੈ ਚਾਇ ॥ ਬਾਬਰਵਾਣੀ ਫਿਰਿ ਗਈ ਕੁਇਰੁ ਨ ਰੋਟੀ ਖਾਇ ॥੫॥ ਇਕਨਾ ਵਖਤ ਖੁਆਈਅਹਿ ਇਕਨੑਾ ਪੂਜਾ ਜਾਇ ॥ ਚਉਕੇ ਵਿਣੁ ਹਿੰਦਵਾਣੀਆ ਕਿਉ ਟਿਕੇ ਕਢਹਿ ਨਾਇ ॥ ਰਾਮੁ ਨ ਕਬਹੂ ਚੇਤਿਓ ਹੁਣਿ ਕਹਣਿ ਨ ਮਿਲੈ ਖੁਦਾਇ ॥੬॥ ਇਕਿ ਘਰਿ ਆਵਹਿ ਆਪਣੈ ਇਕਿ ਮਿਲਿ ਮਿਲਿ ਪੁਛਹਿ ਸੁਖ ॥ ਇਕਨੑਾ ਏਹੋ ਲਿਖਿਆ ਬਹਿ ਬਹਿ ਰੋਵਹਿ ਦੁਖ ॥ ਜੋ ਤਿਸੁ ਭਾਵੈ ਸੋ ਥੀਐ ਨਾਨਕ ਕਿਆ ਮਾਨੁਖ ॥੭॥੧੧॥ {ਪੰਨਾ 417}</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ਕਹਾ ਸੁ ਖੇਲ ਤਬੇਲਾ ਘੋੜੇ ਕਹਾ ਭੇਰੀ ਸਹਨਾਈ ॥ ਕਹਾ ਸੁ ਤੇਗਬੰਦ ਗਾਡੇਰੜਿ ਕਹਾ ਸੁ ਲਾਲ ਕਵਾਈ ॥ ਕਹਾ ਸੁ ਆਰਸੀਆ ਮੁਹ ਬੰਕੇ ਐਥੈ ਦਿਸਹਿ ਨਾਹੀ ॥੧॥ ਇਹੁ ਜਗੁ ਤੇਰਾ ਤੂ ਗੋਸਾਈ ॥ ਏਕ ਘੜੀ ਮਹਿ ਥਾਪਿ ਉਥਾਪੇ ਜਰੁ ਵੰਡਿ ਦੇਵੈ ਭਾਂਈ ॥੧॥ ਰਹਾਉ ॥ ਕਹਾਂ ਸੁ ਘਰ ਦਰ ਮੰਡਪ ਮਹਲਾ ਕਹਾ ਸੁ ਬੰਕ ਸਰਾਈ ॥ ਕਹਾਂ ਸੁ ਸੇਜ ਸੁਖਾਲੀ ਕਾਮਣਿ ਜਿਸੁ ਵੇਖਿ ਨੀਦ ਨ ਪਾਈ ॥ ਕਹਾ ਸੁ ਪਾਨ ਤੰਬੋਲੀ ਹਰਮਾ ਹੋਈਆ ਛਾਈ ਮਾਈ ॥੨॥ ਇਸੁ ਜਰ ਕਾਰਣਿ ਘਣੀ ਵਿਗੁਤੀ ਇਨਿ ਜਰ ਘਣੀ ਖੁਆਈ ॥ ਪਾਪਾ ਬਾਝਹੁ ਹੋਵੈ ਨਾਹੀ ਮੁਇਆ ਸਾਥਿ ਨ ਜਾਈ ॥ ਜਿਸ ਨੋ ਆਪਿ ਖੁਆਏ ਕਰਤਾ ਖੁਸਿ ਲਏ ਚੰਗਿਆਈ ॥੩॥ ਕੋਟੀ ਹੂ ਪੀਰ ਵਰਜਿ ਰਹਾਏ ਜਾ ਮੀਰੁ ਸੁਣਿਆ ਧਾਇਆ ॥ ਥਾਨ ਮੁਕਾਮ ਜਲੇ ਬਿਜ ਮੰਦਰ ਮੁਛਿ ਮੁਛਿ ਕੁਇਰ ਰੁਲਾਇਆ ॥ ਕੋਈ ਮੁਗਲੁ ਨ ਹੋਆ ਅੰਧਾ ਕਿਨੈ ਨ ਪਰਚਾ ਲਾਇਆ ॥੪॥ ਮੁਗਲ ਪਠਾਣਾ ਭਈ ਲੜਾਈ ਰਣ ਮਹਿ ਤੇਗ ਵਗਾਈ ॥ ਓਨੑੀ ਤੁਪਕ ਤਾਣਿ ਚਲਾਈ ਓਨੑੀ ਹਸਤਿ ਚਿੜਾਈ ॥ ਜਿਨੑ ਕੀ ਚੀਰੀ ਦਰਗਹ ਪਾਟੀ ਤਿਨੑਾ ਮਰਣਾ ਭਾਈ ॥੫॥ ਇਕ ਹਿੰਦਵਾਣੀ ਅਵਰ ਤੁਰਕਾਣੀ ਭਟਿਆਣੀ ਠਕੁਰਾਣੀ ॥ ਇਕਨੑਾ ਪੇਰਣ ਸਿਰ ਖੁਰ ਪਾਟੇ ਇਕਨੑਾ ਵਾਸੁ ਮਸਾਣੀ ॥ ਜਿਨੑ ਕੇ ਬੰਕੇ ਘਰੀ ਨ ਆਇਆ ਤਿਨੑ ਕਿਉ ਰੈਣਿ ਵਿਹਾਣੀ ॥੬॥ ਆਪੇ ਕਰੇ ਕਰਾਏ ਕਰਤਾ ਕਿਸ ਨੋ ਆਖਿ ਸੁਣਾਈਐ ॥ ਦੁਖੁ ਸੁਖੁ ਤੇਰੈ ਭਾਣੈ ਹੋਵੈ ਕਿਸ ਥੈ ਜਾਇ ਰੂਆਈਐ ॥ ਹੁਕਮੀ ਹੁਕਮਿ ਚਲਾਏ ਵਿਗਸੈ ਨਾਨਕ ਲਿਖਿਆ ਪਾਈਐ ॥੭॥੧੨॥ {ਪੰਨਾ 417-418}</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дающий, дарующий, Датāр-Рабб (ਦੇਣ ਵਾਲਾ, ਦਾਤਾਰ).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ਆਸਾ ਕਾਫੀ ਮਹਲਾ ੧ ਘਰੁ ੮ ਅਸਟਪਦੀਆ ॥ ਜੈਸੇ ਗੋਇਲਿ ਗੋਇਲੀ ਤੈਸੇ ਸੰਸਾਰਾ ॥ ਕੂੜੁ ਕਮਾਵਹਿ ਆਦਮੀ ਬਾਂਧਹਿ ਘਰ ਬਾਰਾ ॥੧॥ ਜਾਗਹੁ ਜਾਗਹੁ ਸੂਤਿਹੋ ਚਲਿਆ ਵਣਜਾਰਾ ॥੧॥ ਰਹਾਉ ॥ ਨੀਤ ਨੀਤ ਘਰ ਬਾਂਧੀਅਹਿ ਜੇ ਰਹਣਾ ਹੋਈ ॥ ਪਿੰਡੁ ਪਵੈ ਜੀਉ ਚਲਸੀ ਜੇ ਜਾਣੈ ਕੋਈ ॥੨॥ ਓਹੀ ਓਹੀ ਕਿਆ ਕਰਹੁ ਹੈ ਹੋਸੀ ਸੋਈ ॥ ਤੁਮ ਰੋਵਹੁਗੇ ਓਸ ਨੋ ਤੁਮੑ ਕਉ ਕਉਣੁ ਰੋਈ ॥੩॥ ਧੰਧਾ ਪਿਟਿਹੁ ਭਾਈਹੋ ਤੁਮੑ ਕੂੜੁ ਕਮਾਵਹੁ ॥ ਓਹੁ ਨ ਸੁਣਈ ਕਤ ਹੀ ਤੁਮੑ ਲੋਕ ਸੁਣਾਵਹੁ ॥੪॥ ਜਿਸ ਤੇ ਸੁਤਾ ਨਾਨਕਾ ਜਾਗਾਏ ਸੋਈ ॥ ਜੇ ਘਰੁ ਬੂਝੈ ਆਪਣਾ ਤਾਂ ਨੀਦ ਨ ਹੋਈ ॥੫॥ ਜੇ ਚਲਦਾ ਲੈ ਚਲਿਆ ਕਿਛੁ ਸੰਪੈ ਨਾਲੇ ॥ ਤਾ ਧਨੁ ਸੰਚਹੁ ਦੇਖਿ ਕੈ ਬੂਝਹੁ ਬੀਚਾਰੇ ॥੬॥ ਵਣਜੁ ਕਰਹੁ ਮਖਸੂਦੁ ਲੈਹੁ ਮਤ ਪਛੋਤਾਵਹੁ ॥ ਅਉਗਣ ਛੋਡਹੁ ਗੁਣ ਕਰਹੁ ਐਸੇ ਤਤੁ ਪਰਾਵਹੁ ॥੭॥ ਧਰਮੁ ਭੂਮਿ ਸਤੁ ਬੀਜੁ ਕਰਿ ਐਸੀ ਕਿਰਸ ਕਮਾਵਹੁ ॥ ਤਾਂ ਵਾਪਾਰੀ ਜਾਣੀਅਹੁ ਲਾਹਾ ਲੈ ਜਾਵਹੁ ॥੮॥ ਕਰਮੁ ਹੋਵੈ ਸਤਿਗੁਰੁ ਮਿਲੈ ਬੂਝੈ ਬੀਚਾਰਾ ॥ ਨਾਮੁ ਵਖਾਣੈ ਸੁਣੇ ਨਾਮੁ ਨਾਮੇ ਬਿਉਹਾਰਾ ॥੯॥ ਜਿਉ ਲਾਹਾ ਤੋਟਾ ਤਿਵੈ ਵਾਟ ਚਲਦੀ ਆਈ ॥ ਜੋ ਤਿਸੁ ਭਾਵੈ ਨਾਨਕਾ ਸਾਈ ਵਡਿਆਈ ॥੧੦॥੧੩॥ {ਪੰਨਾ 418}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ਚਾਰੇ ਕੁੰਡਾ ਢੂਢੀਆ ਕੋ ਨੀਮੑੀ ਮੈਡਾ ॥ ਜੇ ਤੁਧੁ ਭਾਵੈ ਸਾਹਿਬਾ ਤੂ ਮੈ ਹਉ ਤੈਡਾ ॥੧॥ ਦਰੁ ਬੀਭਾ ਮੈ ਨੀਮੑਿ ਕੋ ਕੈ ਕਰੀ ਸਲਾਮੁ ॥ ਹਿਕੋ ਮੈਡਾ ਤੂ ਧਣੀ ਸਾਚਾ ਮੁਖਿ ਨਾਮੁ ॥੧॥ ਰਹਾਉ ॥ ਸਿਧਾ ਸੇਵਨਿ ਸਿਧ ਪੀਰ ਮਾਗਹਿ ਰਿਧਿ ਸਿਧਿ ॥ ਮੈ ਇਕੁ ਨਾਮੁ ਨ ਵੀਸਰੈ ਸਾਚੇ ਗੁਰ ਬੁਧਿ ॥੨॥ ਜੋਗੀ ਭੋਗੀ ਕਾਪੜੀ ਕਿਆ ਭਵਹਿ ਦਿਸੰਤਰ ॥ ਗੁਰ ਕਾ ਸਬਦੁ ਨ ਚੀਨੑਹੀ ਤਤੁ ਸਾਰੁ ਨਿਰੰਤਰ ॥੩॥ ਪੰਡਿਤ ਪਾਧੇ ਜੋਇਸੀ ਨਿਤ ਪੜ੍ਹਹਿ ਪੁਰਾਣਾ ॥ ਅੰਤਰਿ ਵਸਤੁ ਨ ਜਾਣਨੑੀ ਘਟਿ ਬ੍ਰਹਮੁ ਲੁਕਾਣਾ ॥੪॥ ਇਕਿ ਤਪਸੀ ਬਨ ਮਹਿ ਤਪੁ ਕਰਹਿ ਨਿਤ ਤੀਰਥ ਵਾਸਾ ॥ ਆਪੁ ਨ ਚੀਨਹਿ ਤਾਮਸੀ ਕਾਹੇ ਭਏ ਉਦਾਸਾ ॥੫॥ ਇਕਿ ਬਿੰਦੁ ਜਤਨ ਕਰਿ ਰਾਖਦੇ ਸੇ ਜਤੀ ਕਹਾਵਹਿ ॥ ਬਿਨੁ ਗੁਰ ਸਬਦ ਨ ਛੂਟਹੀ ਭ੍ਰਮਿ ਆਵਹਿ ਜਾਵਹਿ ॥੬॥ ਇਕਿ ਗਿਰਹੀ ਸੇਵਕ ਸਾਧਿਕਾ ਗੁਰਮਤੀ ਲਾਗੇ ॥ ਨਾਮੁ ਦਾਨੁ ਇਸਨਾਨੁ ਦ੍ਰਿੜੁ ਹਰਿ ਭਗਤਿ ਸੁ ਜਾਗੇ ॥੭॥ ਗੁਰ ਤੇ ਦਰੁ ਘਰੁ ਜਾਣੀਐ ਸੋ ਜਾਇ ਸਿਞਾਣੈ ॥ ਨਾਨਕ ਨਾਮੁ ਨ ਵੀਸਰੈ ਸਾਚੇ ਮਨੁ ਮਾਨੈ ॥੮॥੧੪॥ {ਪੰਨਾ 418-419}</w:t>
      </w:r>
    </w:p>
    <w:p>
      <w:pPr>
        <w:spacing w:before="0" w:after="0"/>
      </w:pPr>
      <w:r>
        <w:rPr>
          <w:b w:val="0"/>
          <w:i w:val="0"/>
          <w:color w:val="800080"/>
          <w:sz w:val="22"/>
        </w:rPr>
        <w:t>Пад-артх: я.</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познаётся, становится ясно на опыте.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ਮਨਸਾ ਮਨਹਿ ਸਮਾਇਲੇ ਭਉਜਲੁ ਸਚਿ ਤਰਣਾ ॥ ਆਦਿ ਜੁਗਾਦਿ ਦਇਆਲੁ ਤੂ ਠਾਕੁਰ ਤੇਰੀ ਸਰਣਾ ॥੧॥ ਤੂ ਦਾਤੌ ਹਮ ਜਾਚਿਕਾ ਹਰਿ ਦਰਸਨੁ ਦੀਜੈ ॥ ਗੁਰਮੁਖਿ ਨਾਮੁ ਧਿਆਈਐ ਮਨ ਮੰਦਰੁ ਭੀਜੈ ॥੧॥ ਰਹਾਉ ॥ ਕੂੜਾ ਲਾਲਚੁ ਛੋਡੀਐ ਤਉ ਸਾਚੁ ਪਛਾਣੈ ॥ ਗੁਰ ਕੈ ਸਬਦਿ ਸਮਾਈਐ ਪਰਮਾਰਥੁ ਜਾਣੈ ॥੨॥ ਇਹੁ ਮਨੁ ਰਾਜਾ ਲੋਭੀਆ ਲੁਭਤਉ ਲੋਭਾਈ ॥ ਗੁਰਮੁਖਿ ਲੋਭੁ ਨਿਵਾਰੀਐ ਹਰਿ ਸਿਉ ਬਣਿ ਆਈ ॥੩॥ ਕਲਰਿ ਖੇਤੀ ਬੀਜੀਐ ਕਿਉ ਲਾਹਾ ਪਾਵੈ ॥ ਮਨਮੁਖੁ ਸਚਿ ਨ ਭੀਜਈ ਕੂੜੁ ਕੂੜਿ ਗਡਾਵੈ ॥੪॥ ਲਾਲਚੁ ਛੋਡਹੁ ਅੰਧਿਹੋ ਲਾਲਚਿ ਦੁਖੁ ਭਾਰੀ ॥ ਸਾਚੌ ਸਾਹਿਬੁ ਮਨਿ ਵਸੈ ਹਉਮੈ ਬਿਖੁ ਮਾਰੀ ॥੫॥ ਦੁਬਿਧਾ ਛੋਡਿ ਕੁਵਾਟੜੀ ਮੂਸਹੁਗੇ ਭਾਈ ॥ ਅਹਿਨਿਸਿ ਨਾਮੁ ਸਲਾਹੀਐ ਸਤਿਗੁਰ ਸਰਣਾਈ ॥੬॥ ਮਨਮੁਖ ਪਥਰੁ ਸੈਲੁ ਹੈ ਧ੍ਰਿਗੁ ਜੀਵਣੁ ਫੀਕਾ ॥ ਜਲ ਮਹਿ ਕੇਤਾ ਰਾਖੀਐ ਅਭ ਅੰਤਰਿ ਸੂਕਾ ॥੭॥ ਹਰਿ ਕਾ ਨਾਮੁ ਨਿਧਾਨੁ ਹੈ ਪੂਰੈ ਗੁਰਿ ਦੀਆ ॥ ਨਾਨਕ ਨਾਮੁ ਨ ਵੀਸਰੈ ਮਥਿ ਅੰਮ੍ਰਿਤੁ ਪੀਆ ॥੮॥੧੫॥ {ਪੰਨਾ 419}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ਚਲੇ ਚਲਣਹਾਰ ਵਾਟ ਵਟਾਇਆ ॥ ਧੰਧੁ ਪਿਟੇ ਸੰਸਾਰੁ ਸਚੁ ਨ ਭਾਇਆ ॥੧॥ ਕਿਆ ਭਵੀਐ ਕਿਆ ਢੂਢੀਐ ਗੁਰ ਸਬਦਿ ਦਿਖਾਇਆ ॥ ਮਮਤਾ ਮੋਹੁ ਵਿਸਰਜਿਆ ਅਪਨੈ ਘਰਿ ਆਇਆ ॥੧॥ ਰਹਾਉ ॥ ਸਚਿ ਮਿਲੈ ਸਚਿਆਰੁ ਕੂੜਿ ਨ ਪਾਈਐ ॥ ਸਚੇ ਸਿਉ ਚਿਤੁ ਲਾਇ ਬਹੁੜਿ ਨ ਆਈਐ ॥੨॥ ਮੋਇਆ ਕਉ ਕਿਆ ਰੋਵਹੁ ਰੋਇ ਨ ਜਾਣਹੂ ॥ ਰੋਵਹੁ ਸਚੁ ਸਲਾਹਿ ਹੁਕਮੁ ਪਛਾਣਹੂ ॥੩॥ ਹੁਕਮੀ ਵਜਹੁ ਲਿਖਾਇ ਆਇਆ ਜਾਣੀਐ ॥ ਲਾਹਾ ਪਲੈ ਪਾਇ ਹੁਕਮੁ ਸਿਞਾਣੀਐ ॥੪॥ ਹੁਕਮੀ ਪੈਧਾ ਜਾਇ ਦਰਗਹ ਭਾਣੀਐ ॥ ਹੁਕਮੇ ਹੀ ਸਿਰਿ ਮਾਰ ਬੰਦਿ ਰਬਾਣੀਐ ॥੫॥ ਲਾਹਾ ਸਚੁ ਨਿਆਉ ਮਨਿ ਵਸਾਈਐ ॥ ਲਿਖਿਆ ਪਲੈ ਪਾਇ ਗਰਬੁ ਵਞਾਈਐ ॥੬॥ ਮਨਮੁਖੀਆ ਸਿਰਿ ਮਾਰ ਵਾਦਿ ਖਪਾਈਐ ॥ ਠਗਿ ਮੁਠੀ ਕੂੜਿਆਰ ਬੰਨੑਿ ਚਲਾਈਐ ॥੭॥ ਸਾਹਿਬੁ ਰਿਦੈ ਵਸਾਇ ਨ ਪਛੋਤਾਵਹੀ ॥ ਗੁਨਹਾਂ ਬਖਸਣਹਾਰੁ ਸਬਦੁ ਕਮਾਵਹੀ ॥੮॥ ਨਾਨਕੁ ਮੰਗੈ ਸਚੁ ਗੁਰਮੁਖਿ ਘਾਲੀਐ ॥ ਮੈ ਤੁਝ ਬਿਨੁ ਅਵਰੁ ਨ ਕੋਇ ਨਦਰਿ ਨਿਹਾਲੀਐ ॥੯॥੧੬॥ {ਪੰਨਾ 419-420}</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ਕਿਆ ਜੰਗਲੁ ਢੂਢੀ ਜਾਇ ਮੈ ਘਰਿ ਬਨੁ ਹਰੀਆਵਲਾ ॥ ਸਚਿ ਟਿਕੈ ਘਰਿ ਆਇ ਸਬਦਿ ਉਤਾਵਲਾ ॥੧॥ ਜਹ ਦੇਖਾ ਤਹ ਸੋਇ ਅਵਰੁ ਨ ਜਾਣੀਐ ॥ ਗੁਰ ਕੀ ਕਾਰ ਕਮਾਇ ਮਹਲੁ ਪਛਾਣੀਐ ॥੧॥ ਰਹਾਉ ॥ ਆਪਿ ਮਿਲਾਵੈ ਸਚੁ ਤਾ ਮਨਿ ਭਾਵਈ ॥ ਚਲੈ ਸਦਾ ਰਜਾਇ ਅੰਕਿ ਸਮਾਵਈ ॥੨॥ ਸਚਾ ਸਾਹਿਬੁ ਮਨਿ ਵਸੈ ਵਸਿਆ ਮਨਿ ਸੋਈ ॥ ਆਪੇ ਦੇ ਵਡਿਆਈਆ ਦੇ ਤੋਟਿ ਨ ਹੋਈ ॥੩॥ ਅਬੇ ਤਬੇ ਕੀ ਚਾਕਰੀ ਕਿਉ ਦਰਗਹ ਪਾਵੈ ॥ ਪਥਰ ਕੀ ਬੇੜੀ ਜੇ ਚੜੈ ਭਰ ਨਾਲਿ ਬੁਡਾਵੈ ॥੪॥ ਆਪਨੜਾ ਮਨੁ ਵੇਚੀਐ ਸਿਰੁ ਦੀਜੈ ਨਾਲੇ ॥ ਗੁਰਮੁਖਿ ਵਸਤੁ ਪਛਾਣੀਐ ਅਪਨਾ ਘਰੁ ਭਾਲੇ ॥੫॥ ਜੰਮਣ ਮਰਣਾ ਆਖੀਐ ਤਿਨਿ ਕਰਤੈ ਕੀਆ ॥ ਆਪੁ ਗਵਾਇਆ ਮਰਿ ਰਹੇ ਫਿਰਿ ਮਰਣੁ ਨ ਥੀਆ ॥੬॥ ਸਾਈ ਕਾਰ ਕਮਾਵਣੀ ਧੁਰ ਕੀ ਫੁਰਮਾਈ ॥ ਜੇ ਮਨੁ ਸਤਿਗੁਰ ਦੇ ਮਿਲੈ ਕਿਨਿ ਕੀਮਤਿ ਪਾਈ ॥੭॥ ਰਤਨਾ ਪਾਰਖੁ ਸੋ ਧਣੀ ਤਿਨਿ ਕੀਮਤਿ ਪਾਈ ॥ ਨਾਨਕ ਸਾਹਿਬੁ ਮਨਿ ਵਸੈ ਸਚੀ ਵਡਿਆਈ ॥੮॥੧੭॥ {ਪੰਨਾ 420}</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ਜਿਨੑੀ ਨਾਮੁ ਵਿਸਾਰਿਆ ਦੂਜੈ ਭਰਮਿ ਭੁਲਾਈ ॥ ਮੂਲੁ ਛੋਡਿ ਡਾਲੀ ਲਗੇ ਕਿਆ ਪਾਵਹਿ ਛਾਈ ॥੧॥ ਬਿਨੁ ਨਾਵੈ ਕਿਉ ਛੂਟੀਐ ਜੇ ਜਾਣੈ ਕੋਈ ॥ ਗੁਰਮੁਖਿ ਹੋਇ ਤ ਛੂਟੀਐ ਮਨਮੁਖਿ ਪਤਿ ਖੋਈ ॥੧॥ ਰਹਾਉ ॥ ਜਿਨੑੀ ਏਕੋ ਸੇਵਿਆ ਪੂਰੀ ਮਤਿ ਭਾਈ ॥ ਆਦਿ ਜੁਗਾਦਿ ਨਿਰੰਜਨਾ ਜਨ ਹਰਿ ਸਰਣਾਈ ॥੨॥ ਸਾਹਿਬੁ ਮੇਰਾ ਏਕੁ ਹੈ ਅਵਰੁ ਨਹੀ ਭਾਈ ॥ ਕਿਰਪਾ ਤੇ ਸੁਖੁ ਪਾਇਆ ਸਾਚੇ ਪਰਥਾਈ ॥੩॥ ਗੁਰ ਬਿਨੁ ਕਿਨੈ ਨ ਪਾਇਓ ਕੇਤੀ ਕਹੈ ਕਹਾਏ ॥ ਆਪਿ ਦਿਖਾਵੈ ਵਾਟੜੀਂ ਸਚੀ ਭਗਤਿ ਦ੍ਰਿੜਾਏ ॥੪॥ ਮਨਮੁਖੁ ਜੇ ਸਮਝਾਈਐ ਭੀ ਉਝੜਿ ਜਾਏ ॥ ਬਿਨੁ ਹਰਿ ਨਾਮ ਨ ਛੂਟਸੀ ਮਰਿ ਨਰਕ ਸਮਾਏ ॥੫॥ ਜਨਮਿ ਮਰੈ ਭਰਮਾਈਐ ਹਰਿ ਨਾਮੁ ਨ ਲੇਵੈ ॥ ਤਾ ਕੀ ਕੀਮਤਿ ਨਾ ਪਵੈ ਬਿਨੁ ਗੁਰ ਕੀ ਸੇਵੈ ॥੬॥ ਜੇਹੀ ਸੇਵ ਕਰਾਈਐ ਕਰਣੀ ਭੀ ਸਾਈ ॥ ਆਪਿ ਕਰੇ ਕਿਸੁ ਆਖੀਐ ਵੇਖੈ ਵਡਿਆਈ ॥੭॥ ਗੁਰ ਕੀ ਸੇਵਾ ਸੋ ਕਰੇ ਜਿਸੁ ਆਪਿ ਕਰਾਏ ॥ ਨਾਨਕ ਸਿਰੁ ਦੇ ਛੂਟੀਐ ਦਰਗਹ ਪਤਿ ਪਾਏ ॥੮॥੧੮॥ {ਪੰਨਾ 420-421}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ਰੂੜੋ ਠਾਕੁਰ ਮਾਹਰੋ ਰੂੜੀ ਗੁਰਬਾਣੀ ॥ ਵਡੈ ਭਾਗਿ ਸਤਿਗੁਰੁ ਮਿਲੈ ਪਾਈਐ ਪਦੁ ਨਿਰਬਾਣੀ ॥੧॥ ਮੈ ਓਲੑਗੀਆ ਓਲੑਗੀ ਹਮ ਛੋਰੂ ਥਾਰੇ ॥ ਜਿਉ ਤੂੰ ਰਾਖਹਿ ਤਿਉ ਰਹਾ ਮੁਖਿ ਨਾਮੁ ਹਮਾਰੇ ॥੧॥ ਰਹਾਉ ॥ ਦਰਸਨ ਕੀ ਪਿਆਸਾ ਘਣੀ ਭਾਣੈ ਮਨਿ ਭਾਈਐ ॥ ਮੇਰੇ ਠਾਕੁਰ ਹਾਥਿ ਵਡਿਆਈਆ ਭਾਣੈ ਪਤਿ ਪਾਈਐ ॥੨॥ ਸਾਚਉ ਦੂਰਿ ਨ ਜਾਣੀਐ ਅੰਤਰਿ ਹੈ ਸੋਈ ॥ ਜਹ ਦੇਖਾ ਤਹ ਰਵਿ ਰਹੇ ਕਿਨਿ ਕੀਮਤਿ ਹੋਈ ॥੩॥ ਆਪਿ ਕਰੇ ਆਪੇ ਹਰੇ ਵੇਖੈ ਵਡਿਆਈ ॥ ਗੁਰਮੁਖਿ ਹੋਇ ਨਿਹਾਲੀਐ ਇਉ ਕੀਮਤਿ ਪਾਈ ॥੪॥ ਜੀਵਦਿਆ ਲਾਹਾ ਮਿਲੈ ਗੁਰ ਕਾਰ ਕਮਾਵੈ ॥ ਪੂਰਬਿ ਹੋਵੈ ਲਿਖਿਆ ਤਾ ਸਤਿਗੁਰੁ ਪਾਵੈ ॥੫॥ ਮਨਮੁਖ ਤੋਟਾ ਨਿਤ ਹੈ ਭਰਮਹਿ ਭਰਮਾਏ ॥ ਮਨਮੁਖੁ ਅੰਧੁ ਨ ਚੇਤਈ ਕਿਉ ਦਰਸਨੁ ਪਾਏ ॥੬॥ ਤਾ ਜਗਿ ਆਇਆ ਜਾਣੀਐ ਸਾਚੈ ਲਿਵ ਲਾਏ ॥ ਗੁਰ ਭੇਟੇ ਪਾਰਸੁ ਭਏ ਜੋਤੀ ਜੋਤਿ ਮਿਲਾਏ ॥੭॥ ਅਹਿਨਿਸਿ ਰਹੈ ਨਿਰਾਲਮੋ ਕਾਰ ਧੁਰ ਕੀ ਕਰਣੀ ॥ ਨਾਨਕ ਨਾਮਿ ਸੰਤੋਖੀਆ ਰਾਤੇ ਹਰਿ ਚਰਣੀ ॥੮॥੧੯॥ {ਪੰਨਾ 421}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ਕੇਤਾ ਆਖਣੁ ਆਖੀਐ ਤਾ ਕੇ ਅੰਤ ਨ ਜਾਣਾ ॥ ਮੈ ਨਿਧਰਿਆ ਧਰ ਏਕ ਤੂੰ ਮੈ ਤਾਣੁ ਸਤਾਣਾ ॥੧॥ ਨਾਨਕ ਕੀ ਅਰਦਾਸਿ ਹੈ ਸਚ ਨਾਮਿ ਸੁਹੇਲਾ ॥ ਆਪੁ ਗਇਆ ਸੋਝੀ ਪਈ ਗੁਰ ਸਬਦੀ ਮੇਲਾ ॥੧॥ ਰਹਾਉ ॥ ਹਉਮੈ ਗਰਬੁ ਗਵਾਈਐ ਪਾਈਐ ਵੀਚਾਰੁ ॥ ਸਾਹਿਬ ਸਿਉ ਮਨੁ ਮਾਨਿਆ ਦੇ ਸਾਚੁ ਅਧਾਰੁ ॥੨॥ ਅਹਿਨਿਸਿ ਨਾਮਿ ਸੰਤੋਖੀਆ ਸੇਵਾ ਸਚੁ ਸਾਈ ॥ ਤਾ ਕਉ ਬਿਘਨੁ ਨ ਲਾਗਈ ਚਾਲੈ ਹੁਕਮਿ ਰਜਾਈ ॥੩॥ ਹੁਕਮਿ ਰਜਾਈ ਜੋ ਚਲੈ ਸੋ ਪਵੈ ਖਜਾਨੈ ॥ ਖੋਟੇ ਠਵਰ ਨ ਪਾਇਨੀ ਰਲੇ ਜੂਠਾਨੈ ॥੪॥ ਨਿਤ ਨਿਤ ਖਰਾ ਸਮਾਲੀਐ ਸਚੁ ਸਉਦਾ ਪਾਈਐ ॥ ਖੋਟੇ ਨਦਰਿ ਨ ਆਵਨੀ ਲੇ ਅਗਨਿ ਜਲਾਈਐ ॥੫॥ ਜਿਨੀ ਆਤਮੁ ਚੀਨਿਆ ਪਰਮਾਤਮੁ ਸੋਈ ॥ ਏਕੋ ਅੰਮ੍ਰਿਤ ਬਿਰਖੁ ਹੈ ਫਲੁ ਅੰਮ੍ਰਿਤੁ ਹੋਈ ॥੬॥ ਅੰਮ੍ਰਿਤ ਫਲੁ ਜਿਨੀ ਚਾਖਿਆ ਸਚਿ ਰਹੇ ਅਘਾਈ ॥ ਤਿੰਨਾ ਭਰਮੁ ਨ ਭੇਦੁ ਹੈ ਹਰਿ ਰਸਨ ਰਸਾਈ ॥੭॥ ਹੁਕਮਿ ਸੰਜੋਗੀ ਆਇਆ ਚਲੁ ਸਦਾ ਰਜਾਈ ॥ ਅਉਗਣਿਆਰੇ ਕਉ ਗੁਣੁ ਨਾਨਕੈ ਸਚੁ ਮਿਲੈ ਵਡਾਈ ॥੮॥੨੦॥ {ਪੰਨਾ 421}</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੧ ॥ ਮਨੁ ਰਾਤਉ ਹਰਿ ਨਾਇ ਸਚੁ ਵਖਾਣਿਆ ॥ ਲੋਕਾ ਦਾ ਕਿਆ ਜਾਇ ਜਾ ਤੁਧੁ ਭਾਣਿਆ ॥੧॥ ਜਉ ਲਗੁ ਜੀਉ ਪਰਾਣ ਸਚੁ ਧਿਆਈਐ ॥ ਲਾਹਾ ਹਰਿ ਗੁਣ ਗਾਇ ਮਿਲੈ ਸੁਖੁ ਪਾਈਐ ॥੧॥ ਰਹਾਉ ॥ ਸਚੀ ਤੇਰੀ ਕਾਰ ਦੇਹਿ ਦਇਆਲ ਤੂੰ ॥ ਹਉ ਜੀਵਾ ਤੁਧੁ ਸਾਲਾਹਿ ਮੈ ਟੇਕ ਅਧਾਰੁ ਤੂੰ ॥੨॥ ਦਰਿ ਸੇਵਕੁ ਦਰਵਾਨੁ ਦਰਦੁ ਤੂੰ ਜਾਣਹੀ ॥ ਭਗਤਿ ਤੇਰੀ ਹੈਰਾਨੁ ਦਰਦੁ ਗਵਾਵਹੀ ॥੩॥ ਦਰਗਹ ਨਾਮੁ ਹਦੂਰਿ ਗੁਰਮੁਖਿ ਜਾਣਸੀ ॥ ਵੇਲਾ ਸਚੁ ਪਰਵਾਣੁ ਸਬਦੁ ਪਛਾਣਸੀ ॥੪॥ ਸਤੁ ਸੰਤੋਖੁ ਕਰਿ ਭਾਉ ਤੋਸਾ ਹਰਿ ਨਾਮੁ ਸੇਇ ॥ ਮਨਹੁ ਛੋਡਿ ਵਿਕਾਰ ਸਚਾ ਸਚੁ ਦੇਇ ॥੫॥ ਸਚੇ ਸਚਾ ਨੇਹੁ ਸਚੈ ਲਾਇਆ ॥ ਆਪੇ ਕਰੇ ਨਿਆਉ ਜੋ ਤਿਸੁ ਭਾਇਆ ॥੬॥ ਸਚੇ ਸਚੀ ਦਾਤਿ ਦੇਹਿ ਦਇਆਲੁ ਹੈ ॥ ਤਿਸੁ ਸੇਵੀ ਦਿਨੁ ਰਾਤਿ ਨਾਮੁ ਅਮੋਲੁ ਹੈ ॥੭॥ ਤੂੰ ਉਤਮੁ ਹਉ ਨੀਚੁ ਸੇਵਕੁ ਕਾਂਢੀਆ ॥ ਨਾਨਕ ਨਦਰਿ ਕਰੇਹੁ ਮਿਲੈ ਸਚੁ ਵਾਂਢੀਆ ॥੮॥੨੧॥ {ਪੰਨਾ 422}</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ਆਵਣ ਜਾਣਾ ਕਿਉ ਰਹੈ ਕਿਉ ਮੇਲਾ ਹੋਈ ॥ ਜਨਮ ਮਰਣ ਕਾ ਦੁਖੁ ਘਣੋ ਨਿਤ ਸਹਸਾ ਦੋਈ ॥੧॥ ਬਿਨੁ ਨਾਵੈ ਕਿਆ ਜੀਵਨਾ ਫਿਟੁ ਧ੍ਰਿਗੁ ਚਤੁਰਾਈ ॥ ਸਤਿਗੁਰ ਸਾਧੁ ਨ ਸੇਵਿਆ ਹਰਿ ਭਗਤਿ ਨ ਭਾਈ ॥੧॥ ਰਹਾਉ ॥ ਆਵਣੁ ਜਾਵਣੁ ਤਉ ਰਹੈ ਪਾਈਐ ਗੁਰੁ ਪੂਰਾ ॥ ਰਾਮ ਨਾਮੁ ਧਨੁ ਰਾਸਿ ਦੇਇ ਬਿਨਸੈ ਭ੍ਰਮੁ ਕੂਰਾ ॥੨॥ ਸੰਤ ਜਨਾ ਕਉ ਮਿਲਿ ਰਹੈ ਧਨੁ ਧਨੁ ਜਸੁ ਗਾਏ ॥ ਆਦਿ ਪੁਰਖੁ ਅਪਰੰਪਰਾ ਗੁਰਮੁਖਿ ਹਰਿ ਪਾਏ ॥੩॥ ਨਟੂਐ ਸਾਂਗੁ ਬਣਾਇਆ ਬਾਜੀ ਸੰਸਾਰਾ ॥ ਖਿਨੁ ਪਲੁ ਬਾਜੀ ਦੇਖੀਐ ਉਝਰਤ ਨਹੀ ਬਾਰਾ ॥੪॥ ਹਉਮੈ ਚਉਪੜਿ ਖੇਲਣਾ ਝੂਠੇ ਅਹੰਕਾਰਾ ॥ ਸਭੁ ਜਗੁ ਹਾਰੈ ਸੋ ਜਿਣੈ ਗੁਰ ਸਬਦੁ ਵੀਚਾਰਾ ॥੫॥ ਜਿਉ ਅੰਧੁਲੈ ਹਥਿ ਟੋਹਣੀ ਹਰਿ ਨਾਮੁ ਹਮਾਰੈ ॥ ਰਾਮ ਨਾਮੁ ਹਰਿ ਟੇਕ ਹੈ ਨਿਸਿ ਦਉਤ ਸਵਾਰੈ ॥੬॥ ਜਿਉ ਤੂੰ ਰਾਖਹਿ ਤਿਉ ਰਹਾ ਹਰਿ ਨਾਮ ਅਧਾਰਾ ॥ ਅੰਤਿ ਸਖਾਈ ਪਾਇਆ ਜਨ ਮੁਕਤਿ ਦੁਆਰਾ ॥੭॥ ਜਨਮ ਮਰਣ ਦੁਖ ਮੇਟਿਆ ਜਪਿ ਨਾਮੁ ਮੁਰਾਰੇ ॥ ਨਾਨਕ ਨਾਮੁ ਨ ਵੀਸਰੈ ਪੂਰਾ ਗੁਰੁ ਤਾਰੇ ॥੮॥੨੨॥ {ਪੰਨਾ 422}</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ਅਸਟਪਦੀਆ ਘਰੁ ੨    ੴ ਸਤਿਗੁਰ ਪ੍ਰਸਾਦਿ ॥ ਸਾਸਤੁ ਬੇਦੁ ਸਿੰਮ੍ਰਿਤਿ ਸਰੁ ਤੇਰਾ ਸੁਰਸਰੀ ਚਰਣ ਸਮਾਣੀ ॥ ਸਾਖਾ ਤੀਨਿ ਮੂਲੁ ਮਤਿ ਰਾਵੈ ਤੂੰ ਤਾਂ ਸਰਬ ਵਿਡਾਣੀ ॥੧॥ ਤਾ ਕੇ ਚਰਣ ਜਪੈ ਜਨੁ ਨਾਨਕੁ ਬੋਲੇ ਅੰਮ੍ਰਿਤ ਬਾਣੀ ॥੧॥ ਰਹਾਉ ॥ ਤੇਤੀਸ ਕਰੋੜੀ ਦਾਸ ਤੁਮੑਾਰੇ ਰਿਧਿ ਸਿਧਿ ਪ੍ਰਾਣ ਅਧਾਰੀ ॥ ਤਾ ਕੇ ਰੂਪ ਨ ਜਾਹੀ ਲਖਣੇ ਕਿਆ ਕਰਿ ਆਖਿ ਵੀਚਾਰੀ ॥੨॥ ਤੀਨਿ ਗੁਣਾ ਤੇਰੇ ਜੁਗ ਹੀ ਅੰਤਰਿ ਚਾਰੇ ਤੇਰੀਆ ਖਾਣੀ ॥ ਕਰਮੁ ਹੋਵੈ ਤਾ ਪਰਮ ਪਦੁ ਪਾਈਐ ਕਥੇ ਅਕਥ ਕਹਾਣੀ ॥੩॥ ਤੂੰ ਕਰਤਾ ਕੀਆ ਸਭੁ ਤੇਰਾ ਕਿਆ ਕੋ ਕਰੇ ਪਰਾਣੀ ॥ ਜਾ ਕਉ ਨਦਰਿ ਕਰਹਿ ਤੂੰ ਅਪਣੀ ਸਾਈ ਸਚਿ ਸਮਾਣੀ ॥੪॥ ਨਾਮੁ ਤੇਰਾ ਸਭੁ ਕੋਈ ਲੇਤੁ ਹੈ ਜੇਤੀ ਆਵਣ ਜਾਣੀ ॥ ਜਾ ਤੁਧੁ ਭਾਵੈ ਤਾ ਗੁਰਮੁਖਿ ਬੂਝੈ ਹੋਰ ਮਨਮੁਖਿ ਫਿਰੈ ਇਆਣੀ ॥੫॥ ਚਾਰੇ ਵੇਦ ਬ੍ਰਹਮੇ ਕਉ ਦੀਏ ਪੜਿ ਪੜਿ ਕਰੇ ਵੀਚਾਰੀ ॥ ਤਾ ਕਾ ਹੁਕਮੁ ਨ ਬੂਝੈ ਬਪੁੜਾ ਨਰਕਿ ਸੁਰਗਿ ਅਵਤਾਰੀ ॥੬॥ ਜੁਗਹ ਜੁਗਹ ਕੇ ਰਾਜੇ ਕੀਏ ਗਾਵਹਿ ਕਰਿ ਅਵਤਾਰੀ ॥ ਤਿਨ ਭੀ ਅੰਤੁ ਨ ਪਾਇਆ ਤਾ ਕਾ ਕਿਆ ਕਰਿ ਆਖਿ ਵੀਚਾਰੀ ॥੭॥ ਤੂੰ ਸਚਾ ਤੇਰਾ ਕੀਆ ਸਭੁ ਸਾਚਾ ਦੇਹਿ ਤ ਸਾਚੁ ਵਖਾਣੀ ॥ ਜਾ ਕਉ ਸਚੁ ਬੁਝਾਵਹਿ ਅਪਣਾ ਸਹਜੇ ਨਾਮਿ ਸਮਾਣੀ ॥੮॥੧॥੨੩॥ {ਪੰਨਾ 422-423}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ਸਤਿਗੁਰ ਹਮਰਾ ਭਰਮੁ ਗਵਾਇਆ ॥ ਹਰਿ ਨਾਮੁ ਨਿਰੰਜਨੁ ਮੰਨਿ ਵਸਾਇਆ ॥ ਸਬਦੁ ਚੀਨਿ ਸਦਾ ਸੁਖੁ ਪਾਇਆ ॥੧॥ ਸੁਣਿ ਮਨ ਮੇਰੇ ਤਤੁ ਗਿਆਨੁ ॥ ਦੇਵਣ ਵਾਲਾ ਸਭ ਬਿਧਿ ਜਾਣੈ ਗੁਰਮੁਖਿ ਪਾਈਐ ਨਾਮੁ ਨਿਧਾਨੁ ॥੧॥ ਰਹਾਉ ॥ ਸਤਿਗੁਰ ਭੇਟੇ ਕੀ ਵਡਿਆਈ ॥ ਜਿਨਿ ਮਮਤਾ ਅਗਨਿ ਤ੍ਰਿਸਨਾ ਬੁਝਾਈ ॥ ਸਹਜੇ ਮਾਤਾ ਹਰਿ ਗੁਣ ਗਾਈ ॥੨॥ ਵਿਣੁ ਗੁਰ ਪੂਰੇ ਕੋਇ ਨ ਜਾਣੀ ॥ ਮਾਇਆ ਮੋਹਿ ਦੂਜੈ ਲੋਭਾਣੀ ॥ ਗੁਰਮੁਖਿ ਨਾਮੁ ਮਿਲੈ ਹਰਿ ਬਾਣੀ ॥੩॥ ਗੁਰ ਸੇਵਾ ਤਪਾਂ ਸਿਰਿ ਤਪੁ ਸਾਰੁ ॥ ਹਰਿ ਜੀਉ ਮਨਿ ਵਸੈ ਸਭ ਦੂਖ ਵਿਸਾਰਣਹਾਰੁ ॥ ਦਰਿ ਸਾਚੈ ਦੀਸੈ ਸਚਿਆਰੁ ॥੪॥ ਗੁਰ ਸੇਵਾ ਤੇ ਤ੍ਰਿਭਵਣ ਸੋਝੀ ਹੋਇ ॥ ਆਪੁ ਪਛਾਣਿ ਹਰਿ ਪਾਵੈ ਸੋਇ ॥ ਸਾਚੀ ਬਾਣੀ ਮਹਲੁ ਪਰਾਪਤਿ ਹੋਇ ॥੫॥ ਗੁਰ ਸੇਵਾ ਤੇ ਸਭ ਕੁਲ ਉਧਾਰੇ ॥ ਨਿਰਮਲ ਨਾਮੁ ਰਖੈ ਉਰਿ ਧਾਰੇ ॥ ਸਾਚੀ ਸੋਭਾ ਸਾਚਿ ਦੁਆਰੇ ॥੬॥ ਸੇ ਵਡਭਾਗੀ ਜਿ ਗੁਰਿ ਸੇਵਾ ਲਾਏ ॥ ਅਨਦਿਨੁ ਭਗਤਿ ਸਚੁ ਨਾਮੁ ਦ੍ਰਿੜਾਏ ॥ ਨਾਮੇ ਉਧਰੇ ਕੁਲ ਸਬਾਏ ॥੭॥ ਨਾਨਕੁ ਸਾਚੁ ਕਹੈ ਵੀਚਾਰੁ ॥ ਹਰਿ ਕਾ ਨਾਮੁ ਰਖਹੁ ਉਰਿ ਧਾਰਿ ॥ ਹਰਿ ਭਗਤੀ ਰਾਤੇ ਮੋਖ ਦੁਆਰੁ ॥੮॥੨॥੨੪॥ {ਪੰਨਾ 423}</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ਆਸਾ ਆਸ ਕਰੇ ਸਭੁ ਕੋਈ ॥ ਹੁਕਮੈ ਬੂਝੈ ਨਿਰਾਸਾ ਹੋਈ ॥ ਆਸਾ ਵਿਚਿ ਸੁਤੇ ਕਈ ਲੋਈ ॥ ਸੋ ਜਾਗੈ ਜਾਗਾਵੈ ਸੋਈ ॥੧॥ ਸਤਿਗੁਰਿ ਨਾਮੁ ਬੁਝਾਇਆ ਵਿਣੁ ਨਾਵੈ ਭੁਖ ਨ ਜਾਈ ॥ ਨਾਮੇ ਤ੍ਰਿਸਨਾ ਅਗਨਿ ਬੁਝੈ ਨਾਮੁ ਮਿਲੈ ਤਿਸੈ ਰਜਾਈ ॥੧॥ ਰਹਾਉ ॥ ਕਲਿ ਕੀਰਤਿ ਸਬਦੁ ਪਛਾਨੁ ॥ ਏਹਾ ਭਗਤਿ ਚੂਕੈ ਅਭਿਮਾਨੁ ॥ ਸਤਿਗੁਰੁ ਸੇਵਿਐ ਹੋਵੈ ਪਰਵਾਨੁ ॥ ਜਿਨਿ ਆਸਾ ਕੀਤੀ ਤਿਸ ਨੋ ਜਾਨੁ ॥੨॥ ਤਿਸੁ ਕਿਆ ਦੀਜੈ ਜਿ ਸਬਦੁ ਸੁਣਾਏ ॥ ਕਰਿ ਕਿਰਪਾ ਨਾਮੁ ਮੰਨਿ ਵਸਾਏ ॥ ਇਹੁ ਸਿਰੁ ਦੀਜੈ ਆਪੁ ਗਵਾਏ ॥ ਹੁਕਮੈ ਬੂਝੇ ਸਦਾ ਸੁਖੁ ਪਾਏ ॥੩॥ ਆਪਿ ਕਰੇ ਤੈ ਆਪਿ ਕਰਾਏ ॥ ਆਪੇ ਗੁਰਮੁਖਿ ਨਾਮੁ ਵਸਾਏ ॥ ਆਪਿ ਭੁਲਾਵੈ ਆਪਿ ਮਾਰਗਿ ਪਾਏ ॥ ਸਚੈ ਸਬਦਿ ਸਚਿ ਸਮਾਏ ॥੪॥ ਸਚਾ ਸਬਦੁ ਸਚੀ ਹੈ ਬਾਣੀ ॥ ਗੁਰਮੁਖਿ ਜੁਗਿ ਜੁਗਿ ਆਖਿ ਵਖਾਣੀ ॥ ਮਨਮੁਖਿ ਮੋਹਿ ਭਰਮਿ ਭੋਲਾਣੀ ॥ ਬਿਨੁ ਨਾਵੈ ਸਭ ਫਿਰੈ ਬਉਰਾਣੀ ॥੫॥ ਤੀਨਿ ਭਵਨ ਮਹਿ ਏਕਾ ਮਾਇਆ ॥ ਮੂਰਖਿ ਪੜਿ ਪੜਿ ਦੂਜਾ ਭਾਉ ਦ੍ਰਿੜਾਇਆ ॥ ਬਹੁ ਕਰਮ ਕਮਾਵੈ ਦੁਖੁ ਸਬਾਇਆ ॥ ਸਤਿਗੁਰੁ ਸੇਵਿ ਸਦਾ ਸੁਖੁ ਪਾਇਆ ॥੬॥ ਅੰਮ੍ਰਿਤੁ ਮੀਠਾ ਸਬਦੁ ਵੀਚਾਰਿ ॥ ਅਨਦਿਨੁ ਭੋਗੇ ਹਉਮੈ ਮਾਰਿ ॥ ਸਹਜਿ ਅਨੰਦਿ ਕਿਰਪਾ ਧਾਰਿ ॥ ਨਾਮਿ ਰਤੇ ਸਦਾ ਸਚਿ ਪਿਆਰਿ ॥੭॥ ਹਰਿ ਜਪਿ ਪੜੀਐ ਗੁਰ ਸਬਦੁ ਵੀਚਾਰਿ ॥ ਹਰਿ ਜਪਿ ਪੜੀਐ ਹਉਮੈ ਮਾਰਿ ॥ ਹਰਿ ਜਪੀਐ ਭਇ ਸਚਿ ਪਿਆਰਿ ॥ ਨਾਨਕ ਨਾਮੁ ਗੁਰਮਤਿ ਉਰ ਧਾਰਿ ॥੮॥੩॥੨੫॥ {ਪੰਨਾ 423-424}</w:t>
      </w:r>
    </w:p>
    <w:p>
      <w:pPr>
        <w:spacing w:before="0" w:after="0"/>
      </w:pPr>
      <w:r>
        <w:rPr>
          <w:b w:val="0"/>
          <w:i w:val="0"/>
          <w:color w:val="800080"/>
          <w:sz w:val="22"/>
        </w:rPr>
        <w:t>Пад-артх: повсюду, во всём.</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ਆਸਾ ਮਹਲਾ ੩ ਅਸਟਪਦੀਆ ਘਰੁ ੮ ਕਾਫੀ ॥ ਗੁਰ ਤੇ ਸਾਂਤਿ ਊਪਜੈ ਜਿਨਿ ਤ੍ਰਿਸਨਾ ਅਗਨਿ ਬੁਝਾਈ ॥ ਗੁਰ ਤੇ ਨਾਮੁ ਪਾਈਐ ਵਡੀ ਵਡਿਆਈ ॥੧॥ ਏਕੋ ਨਾਮੁ ਚੇਤਿ ਮੇਰੇ ਭਾਈ ॥ ਜਗਤੁ ਜਲੰਦਾ ਦੇਖਿ ਕੈ ਭਜਿ ਪਏ ਸਰਣਾਈ ॥੧॥ ਰਹਾਉ ॥ ਗੁਰ ਤੇ ਗਿਆਨੁ ਊਪਜੈ ਮਹਾ ਤਤੁ ਬੀਚਾਰਾ ॥ ਗੁਰ ਤੇ ਘਰੁ ਦਰੁ ਪਾਇਆ ਭਗਤੀ ਭਰੇ ਭੰਡਾਰਾ ॥੨॥ ਗੁਰਮੁਖਿ ਨਾਮੁ ਧਿਆਈਐ ਬੂਝੈ ਵੀਚਾਰਾ ॥ ਗੁਰਮੁਖਿ ਭਗਤਿ ਸਲਾਹ ਹੈ ਅੰਤਰਿ ਸਬਦੁ ਅਪਾਰਾ ॥੩॥ ਗੁਰਮੁਖਿ ਸੂਖੁ ਊਪਜੈ ਦੁਖੁ ਕਦੇ ਨ ਹੋਈ ॥ ਗੁਰਮੁਖਿ ਹਉਮੈ ਮਾਰੀਐ ਮਨੁ ਨਿਰਮਲੁ ਹੋਈ ॥੪॥ ਸਤਿਗੁਰਿ ਮਿਲਿਐ ਆਪੁ ਗਇਆ ਤ੍ਰਿਭਵਣ ਸੋਝੀ ਪਾਈ ॥ ਨਿਰਮਲ ਜੋਤਿ ਪਸਰਿ ਰਹੀ ਜੋਤੀ ਜੋਤਿ ਮਿਲਾਈ ॥੫॥ ਪੂਰੈ ਗੁਰਿ ਸਮਝਾਇਆ ਮਤਿ ਊਤਮ ਹੋਈ ॥ ਅੰਤਰੁ ਸੀਤਲੁ ਸਾਂਤਿ ਹੋਇ ਨਾਮੇ ਸੁਖੁ ਹੋਈ ॥੬॥ ਪੂਰਾ ਸਤਿਗੁਰੁ ਤਾਂ ਮਿਲੈ ਜਾਂ ਨਦਰਿ ਕਰੇਈ ॥ ਕਿਲਵਿਖ ਪਾਪ ਸਭ ਕਟੀਅਹਿ ਫਿਰਿ ਦੁਖੁ ਬਿਘਨੁ ਨ ਹੋਈ ॥੭॥ ਆਪਣੈ ਹਥਿ ਵਡਿਆਈਆ ਦੇ ਨਾਮੇ ਲਾਏ ॥ ਨਾਨਕ ਨਾਮੁ ਨਿਧਾਨੁ ਮਨਿ ਵਸਿਆ ਵਡਿਆਈ ਪਾਏ ॥੮॥੪॥੨੬॥ {ਪੰਨਾ 424}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ਸੁਣਿ ਮਨ ਮੰਨਿ ਵਸਾਇ ਤੂੰ ਆਪੇ ਆਇ ਮਿਲੈ ਮੇਰੇ ਭਾਈ ॥ ਅਨਦਿਨੁ ਸਚੀ ਭਗਤਿ ਕਰਿ ਸਚੈ ਚਿਤੁ ਲਾਈ ॥੧॥ ਏਕੋ ਨਾਮੁ ਧਿਆਇ ਤੂੰ ਸੁਖੁ ਪਾਵਹਿ ਮੇਰੇ ਭਾਈ ॥ ਹਉਮੈ ਦੂਜਾ ਦੂਰਿ ਕਰਿ ਵਡੀ ਵਡਿਆਈ ॥੧॥ ਰਹਾਉ ॥ ਇਸੁ ਭਗਤੀ ਨੋ ਸੁਰਿ ਨਰ ਮੁਨਿ ਜਨ ਲੋਚਦੇ ਵਿਣੁ ਸਤਿਗੁਰ ਪਾਈ ਨ ਜਾਇ ॥ ਪੰਡਿਤ ਪੜਦੇ ਜੋਤਿਕੀ ਤਿਨ ਬੂਝ ਨ ਪਾਇ ॥੨॥ ਆਪੈ ਥੈ ਸਭੁ ਰਖਿਓਨੁ ਕਿਛੁ ਕਹਣੁ ਨ ਜਾਈ ॥ ਆਪੇ ਦੇਇ ਸੁ ਪਾਈਐ ਗੁਰਿ ਬੂਝ ਬੁਝਾਈ ॥੩॥ ਜੀਅ ਜੰਤ ਸਭਿ ਤਿਸ ਦੇ ਸਭਨਾ ਕਾ ਸੋਈ ॥ ਮੰਦਾ ਕਿਸ ਨੋ ਆਖੀਐ ਜੇ ਦੂਜਾ ਹੋਈ ॥੪॥ ਇਕੋ ਹੁਕਮੁ ਵਰਤਦਾ ਏਕਾ ਸਿਰਿ ਕਾਰਾ ॥ ਆਪਿ ਭਵਾਲੀ ਦਿਤੀਅਨੁ ਅੰਤਰਿ ਲੋਭੁ ਵਿਕਾਰਾ ॥੫॥ ਇਕ ਆਪੇ ਗੁਰਮੁਖਿ ਕੀਤਿਅਨੁ ਬੂਝਨਿ ਵੀਚਾਰਾ ॥ ਭਗਤਿ ਭੀ ਓਨਾ ਨੋ ਬਖਸੀਅਨੁ ਅੰਤਰਿ ਭੰਡਾਰਾ ॥੬॥ ਗਿਆਨੀਆ ਨੋ ਸਭੁ ਸਚੁ ਹੈ ਸਚੁ ਸੋਝੀ ਹੋਈ ॥ ਓਇ ਭੁਲਾਏ ਕਿਸੈ ਦੇ ਨ ਭੁਲਨੑੀ ਸਚੁ ਜਾਣਨਿ ਸੋਈ ॥੭॥ ਘਰ ਮਹਿ ਪੰਚ ਵਰਤਦੇ ਪੰਚੇ ਵੀਚਾਰੀ ॥ ਨਾਨਕ ਬਿਨੁ ਸਤਿਗੁਰ ਵਸਿ ਨ ਆਵਨੑੀ ਨਾਮਿ ਹਉਮੈ ਮਾਰੀ ॥੮॥੫॥੨੭॥ {ਪੰਨਾ 425}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ਘਰੈ ਅੰਦਰਿ ਸਭੁ ਵਥੁ ਹੈ ਬਾਹਰਿ ਕਿਛੁ ਨਾਹੀ ॥ ਗੁਰ ਪਰਸਾਦੀ ਪਾਈਐ ਅੰਤਰਿ ਕਪਟ ਖੁਲਾਹੀ ॥੧॥ ਸਤਿਗੁਰ ਤੇ ਹਰਿ ਪਾਈਐ ਭਾਈ ॥ ਅੰਤਰਿ ਨਾਮੁ ਨਿਧਾਨੁ ਹੈ ਪੂਰੈ ਸਤਿਗੁਰਿ ਦੀਆ ਦਿਖਾਈ ॥੧॥ ਰਹਾਉ ॥ ਹਰਿ ਕਾ ਗਾਹਕੁ ਹੋਵੈ ਸੋ ਲਏ ਪਾਏ ਰਤਨੁ ਵੀਚਾਰਾ ॥ ਅੰਦਰੁ ਖੋਲੈ ਦਿਬ ਦਿਸਟਿ ਦੇਖੈ ਮੁਕਤਿ ਭੰਡਾਰਾ ॥੨॥ ਅੰਦਰਿ ਮਹਲ ਅਨੇਕ ਹਹਿ ਜੀਉ ਕਰੇ ਵਸੇਰਾ ॥ ਮਨ ਚਿੰਦਿਆ ਫਲੁ ਪਾਇਸੀ ਫਿਰਿ ਹੋਇ ਨ ਫੇਰਾ ॥੩॥ ਪਾਰਖੀਆ ਵਥੁ ਸਮਾਲਿ ਲਈ ਗੁਰ ਸੋਝੀ ਹੋਈ ॥ ਨਾਮੁ ਪਦਾਰਥੁ ਅਮੁਲੁ ਸਾ ਗੁਰਮੁਖਿ ਪਾਵੈ ਕੋਈ ॥੪॥ ਬਾਹਰੁ ਭਾਲੇ ਸੁ ਕਿਆ ਲਹੈ ਵਥੁ ਘਰੈ ਅੰਦਰਿ ਭਾਈ ॥ ਭਰਮੇ ਭੂਲਾ ਸਭੁ ਜਗੁ ਫਿਰੈ ਮਨਮੁਖਿ ਪਤਿ ਗਵਾਈ ॥੫॥ ਘਰੁ ਦਰੁ ਛੋਡੇ ਆਪਣਾ ਪਰ ਘਰਿ ਝੂਠਾ ਜਾਈ ॥ ਚੋਰੈ ਵਾਂਗੂ ਪਕੜੀਐ ਬਿਨੁ ਨਾਵੈ ਚੋਟਾ ਖਾਈ ॥੬॥ ਜਿਨੑੀ ਘਰੁ ਜਾਤਾ ਆਪਣਾ ਸੇ ਸੁਖੀਏ ਭਾਈ ॥ ਅੰਤਰਿ ਬ੍ਰਹਮੁ ਪਛਾਣਿਆ ਗੁਰ ਕੀ ਵਡਿਆਈ ॥੭॥ ਆਪੇ ਦਾਨੁ ਕਰੇ ਕਿਸੁ ਆਖੀਐ ਆਪੇ ਦੇਇ ਬੁਝਾਈ ॥ ਨਾਨਕ ਨਾਮੁ ਧਿਆਇ ਤੂੰ ਦਰਿ ਸਚੈ ਸੋਭਾ ਪਾਈ ॥੮॥੬॥੨੮॥ {ਪੰਨਾ 425}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ਆਪੈ ਆਪੁ ਪਛਾਣਿਆ ਸਾਦੁ ਮੀਠਾ ਭਾਈ ॥ ਹਰਿ ਰਸਿ ਚਾਖਿਐ ਮੁਕਤੁ ਭਏ ਜਿਨੑਾ ਸਾਚੋ ਭਾਈ ॥੧॥ ਹਰਿ ਜੀਉ ਨਿਰਮਲ ਨਿਰਮਲਾ ਨਿਰਮਲ ਮਨਿ ਵਾਸਾ ॥ ਗੁਰਮਤੀ ਸਾਲਾਹੀਐ ਬਿਖਿਆ ਮਾਹਿ ਉਦਾਸਾ ॥੧॥ ਰਹਾਉ ॥ ਬਿਨੁ ਸਬਦੈ ਆਪੁ ਨ ਜਾਪਈ ਸਭ ਅੰਧੀ ਭਾਈ ॥ ਗੁਰਮਤੀ ਘਟਿ ਚਾਨਣਾ ਨਾਮੁ ਅੰਤਿ ਸਖਾਈ ॥੨॥ ਨਾਮੇ ਹੀ ਨਾਮਿ ਵਰਤਦੇ ਨਾਮੇ ਵਰਤਾਰਾ ॥ ਅੰਤਰਿ ਨਾਮੁ ਮੁਖਿ ਨਾਮੁ ਹੈ ਨਾਮੇ ਸਬਦਿ ਵੀਚਾਰਾ ॥੩॥ ਨਾਮੁ ਸੁਣੀਐ ਨਾਮੁ ਮੰਨੀਐ ਨਾਮੇ ਵਡਿਆਈ ॥ ਨਾਮੁ ਸਲਾਹੇ ਸਦਾ ਸਦਾ ਨਾਮੇ ਮਹਲੁ ਪਾਈ ॥੪॥ ਨਾਮੇ ਹੀ ਘਟਿ ਚਾਨਣਾ ਨਾਮੇ ਸੋਭਾ ਪਾਈ ॥ ਨਾਮੇ ਹੀ ਸੁਖੁ ਊਪਜੈ ਨਾਮੇ ਸਰਣਾਈ ॥੫॥ ਬਿਨੁ ਨਾਵੈ ਕੋਇ ਨ ਮੰਨੀਐ ਮਨਮੁਖਿ ਪਤਿ ਗਵਾਈ ॥ ਜਮ ਪੁਰਿ ਬਾਧੇ ਮਾਰੀਅਹਿ ਬਿਰਥਾ ਜਨਮੁ ਗਵਾਈ ॥੬॥ ਨਾਮੈ ਕੀ ਸਭ ਸੇਵਾ ਕਰੈ ਗੁਰਮੁਖਿ ਨਾਮੁ ਬੁਝਾਈ ॥ ਨਾਮਹੁ ਹੀ ਨਾਮੁ ਮੰਨੀਐ ਨਾਮੇ ਵਡਿਆਈ ॥੭॥ ਜਿਸ ਨੋ ਦੇਵੈ ਤਿਸੁ ਮਿਲੈ ਗੁਰਮਤੀ ਨਾਮੁ ਬੁਝਾਈ ॥ ਨਾਨਕ ਸਭ ਕਿਛੁ ਨਾਵੈ ਕੈ ਵਸਿ ਹੈ ਪੂਰੈ ਭਾਗਿ ਕੋ ਪਾਈ ॥੮॥੭॥੨੯॥ {ਪੰਨਾ 426}</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ਦੋਹਾਗਣੀ ਮਹਲੁ ਨ ਪਾਇਨੑੀ ਨ ਜਾਣਨਿ ਪਿਰ ਕਾ ਸੁਆਉ ॥ ਫਿਕਾ ਬੋਲਹਿ ਨਾ ਨਿਵਹਿ ਦੂਜਾ ਭਾਉ ਸੁਆਉ ॥੧॥ ਇਹੁ ਮਨੂਆ ਕਿਉ ਕਰਿ ਵਸਿ ਆਵੈ ॥ ਗੁਰ ਪਰਸਾਦੀ ਠਾਕੀਐ ਗਿਆਨ ਮਤੀ ਘਰਿ ਆਵੈ ॥੧॥ ਰਹਾਉ ॥ ਸੋਹਾਗਣੀ ਆਪਿ ਸਵਾਰੀਓਨੁ ਲਾਇ ਪ੍ਰੇਮ ਪਿਆਰੁ ॥ ਸਤਿਗੁਰ ਕੈ ਭਾਣੈ ਚਲਦੀਆ ਨਾਮੇ ਸਹਜਿ ਸੀਗਾਰੁ ॥੨॥ ਸਦਾ ਰਾਵਹਿ ਪਿਰੁ ਆਪਣਾ ਸਚੀ ਸੇਜ ਸੁਭਾਇ ॥ ਪਿਰ ਕੈ ਪ੍ਰੇਮਿ ਮੋਹੀਆ ਮਿਲਿ ਪ੍ਰੀਤਮ ਸੁਖੁ ਪਾਇ ॥੩॥ ਗਿਆਨ ਅਪਾਰੁ ਸੀਗਾਰੁ ਹੈ ਸੋਭਾਵੰਤੀ ਨਾਰਿ ॥ ਸਾ ਸਭਰਾਈ ਸੁੰਦਰੀ ਪਿਰ ਕੈ ਹੇਤਿ ਪਿਆਰਿ ॥੪॥ ਸੋਹਾਗਣੀ ਵਿਚਿ ਰੰਗੁ ਰਖਿਓਨੁ ਸਚੈ ਅਲਖਿ ਅਪਾਰਿ ॥ ਸਤਿਗੁਰੁ ਸੇਵਨਿ ਆਪਣਾ ਸਚੈ ਭਾਇ ਪਿਆਰਿ ॥੫॥ ਸੋਹਾਗਣੀ ਸੀਗਾਰੁ ਬਣਾਇਆ ਗੁਣ ਕਾ ਗਲਿ ਹਾਰੁ ॥ ਪ੍ਰੇਮ ਪਿਰਮਲੁ ਤਨਿ ਲਾਵਣਾ ਅੰਤਰਿ ਰਤਨੁ ਵੀਚਾਰੁ ॥੬॥ ਭਗਤਿ ਰਤੇ ਸੇ ਊਤਮਾ ਜਤਿ ਪਤਿ ਸਬਦੇ ਹੋਇ ॥ ਬਿਨੁ ਨਾਵੈ ਸਭ ਨੀਚ ਜਾਤਿ ਹੈ ਬਿਸਟਾ ਕਾ ਕੀੜਾ ਹੋਇ ॥੭॥ ਹਉ ਹਉ ਕਰਦੀ ਸਭ ਫਿਰੈ ਬਿਨੁ ਸਬਦੈ ਹਉ ਨ ਜਾਇ ॥ ਨਾਨਕ ਨਾਮਿ ਰਤੇ ਤਿਨ ਹਉਮੈ ਗਈ ਸਚੈ ਰਹੇ ਸਮਾਇ ॥੮॥੮॥੩੦॥ {ਪੰਨਾ 426}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ਸਚੇ ਰਤੇ ਸੇ ਨਿਰਮਲੇ ਸਦਾ ਸਚੀ ਸੋਇ ॥ ਐਥੈ ਘਰਿ ਘਰਿ ਜਾਪਦੇ ਆਗੈ ਜੁਗਿ ਜੁਗਿ ਪਰਗਟੁ ਹੋਇ ॥੧॥ ਏ ਮਨ ਰੂੜੑੇ ਰੰਗੁਲੇ ਤੂੰ ਸਚਾ ਰੰਗੁ ਚੜਾਇ ॥ ਰੂੜੀ ਬਾਣੀ ਜੇ ਰਪੈ ਨਾ ਇਹੁ ਰੰਗੁ ਲਹੈ ਨ ਜਾਇ ॥੧॥ ਰਹਾਉ ॥ ਹਮ ਨੀਚ ਮੈਲੇ ਅਤਿ ਅਭਿਮਾਨੀ ਦੂਜੈ ਭਾਇ ਵਿਕਾਰ ॥ ਗੁਰਿ ਪਾਰਸਿ ਮਿਲਿਐ ਕੰਚਨੁ ਹੋਏ ਨਿਰਮਲ ਜੋਤਿ ਅਪਾਰ ॥੨॥ ਬਿਨੁ ਗੁਰ ਕੋਇ ਨ ਰੰਗੀਐ ਗੁਰਿ ਮਿਲਿਐ ਰੰਗੁ ਚੜਾਉ ॥ ਗੁਰ ਕੈ ਭੈ ਭਾਇ ਜੋ ਰਤੇ ਸਿਫਤੀ ਸਚਿ ਸਮਾਉ ॥੩॥ ਭੈ ਬਿਨੁ ਲਾਗਿ ਨ ਲਗਈ ਨਾ ਮਨੁ ਨਿਰਮਲੁ ਹੋਇ ॥ ਬਿਨੁ ਭੈ ਕਰਮ ਕਮਾਵਣੇ ਝੂਠੇ ਠਾਉ ਨ ਕੋਇ ॥੪॥ ਜਿਸ ਨੋ ਆਪੇ ਰੰਗੇ ਸੁ ਰਪਸੀ ਸਤਸੰਗਤਿ ਮਿਲਾਇ ॥ ਪੂਰੇ ਗੁਰ ਤੇ ਸਤਸੰਗਤਿ ਊਪਜੈ ਸਹਜੇ ਸਚਿ ਸੁਭਾਇ ॥੫॥ ਬਿਨੁ ਸੰਗਤੀ ਸਭਿ ਐਸੇ ਰਹਹਿ ਜੈਸੇ ਪਸੁ ਢੋਰ ॥ ਜਿਨੑਿ ਕੀਤੇ ਤਿਸੈ ਨ ਜਾਣਨੑੀ ਬਿਨੁ ਨਾਵੈ ਸਭਿ ਚੋਰ ॥੬॥ ਇਕਿ ਗੁਣ ਵਿਹਾਝਹਿ ਅਉਗਣ ਵਿਕਣਹਿ ਗੁਰ ਕੈ ਸਹਜਿ ਸੁਭਾਇ ॥ ਗੁਰ ਸੇਵਾ ਤੇ ਨਾਉ ਪਾਇਆ ਵੁਠਾ ਅੰਦਰਿ ਆਇ ॥੭॥ ਸਭਨਾ ਕਾ ਦਾਤਾ ਏਕੁ ਹੈ ਸਿਰਿ ਧੰਧੈ ਲਾਇ ॥ ਨਾਨਕ ਨਾਮੇ ਲਾਇ ਸਵਾਰਿਅਨੁ ਸਬਦੇ ਲਏ ਮਿਲਾਇ ॥੮॥੯॥੩੧॥ {ਪੰਨਾ 427}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ਸਭ ਨਾਵੈ ਨੋ ਲੋਚਦੀ ਜਿਸੁ ਕ੍ਰਿਪਾ ਕਰੇ ਸੋ ਪਾਏ ॥ ਬਿਨੁ ਨਾਵੈ ਸਭੁ ਦੁਖੁ ਹੈ ਸੁਖੁ ਤਿਸੁ ਜਿਸੁ ਮੰਨਿ ਵਸਾਏ ॥੧॥ ਤੂੰ ਬੇਅੰਤੁ ਦਇਆਲੁ ਹੈ ਤੇਰੀ ਸਰਣਾਈ ॥ ਗੁਰ ਪੂਰੇ ਤੇ ਪਾਈਐ ਨਾਮੇ ਵਡਿਆਈ ॥੧॥ ਰਹਾਉ ॥ ਅੰਤਰਿ ਬਾਹਰਿ ਏਕੁ ਹੈ ਬਹੁ ਬਿਧਿ ਸ੍ਰਿਸਟਿ ਉਪਾਈ ॥ ਹੁਕਮੇ ਕਾਰ ਕਰਾਇਦਾ ਦੂਜਾ ਕਿਸੁ ਕਹੀਐ ਭਾਈ ॥੨॥ ਬੁਝਣਾ ਅਬੁਝਣਾ ਤੁਧੁ ਕੀਆ ਇਹ ਤੇਰੀ ਸਿਰਿ ਕਾਰ ॥ ਇਕਨੑਾ ਬਖਸਿਹਿ ਮੇਲਿ ਲੈਹਿ ਇਕਿ ਦਰਗਹ ਮਾਰਿ ਕਢੇ ਕੂੜਿਆਰ ॥੩॥ ਇਕਿ ਧੁਰਿ ਪਵਿਤ ਪਾਵਨ ਹਹਿ ਤੁਧੁ ਨਾਮੇ ਲਾਏ ॥ ਗੁਰ ਸੇਵਾ ਤੇ ਸੁਖੁ ਊਪਜੈ ਸਚੈ ਸਬਦਿ ਬੁਝਾਏ ॥੪॥ ਇਕਿ ਕੁਚਲ ਕੁਚੀਲ ਵਿਖਲੀ ਪਤੇ ਨਾਵਹੁ ਆਪਿ ਖੁਆਏ ॥ ਨਾ ਓਨ ਸਿਧਿ ਨ ਬੁਧਿ ਹੈ ਨ ਸੰਜਮੀ ਫਿਰਹਿ ਉਤਵਤਾਏ ॥੫॥ ਨਦਰਿ ਕਰੇ ਜਿਸੁ ਆਪਣੀ ਤਿਸ ਨੋ ਭਾਵਨੀ ਲਾਏ ॥ ਸਤੁ ਸੰਤੋਖੁ ਇਹ ਸੰਜਮੀ ਮਨੁ ਨਿਰਮਲੁ ਸਬਦੁ ਸੁਣਾਏ ॥੬॥ ਲੇਖਾ ਪੜਿ ਨ ਪਹੂਚੀਐ ਕਥਿ ਕਹਣੈ ਅੰਤੁ ਨ ਪਾਇ ॥ ਗੁਰ ਤੇ ਕੀਮਤਿ ਪਾਈਐ ਸਚਿ ਸਬਦਿ ਸੋਝੀ ਪਾਇ ॥੭॥ ਇਹੁ ਮਨੁ ਦੇਹੀ ਸੋਧਿ ਤੂੰ ਗੁਰ ਸਬਦਿ ਵੀਚਾਰਿ ॥ ਨਾਨਕ ਇਸੁ ਦੇਹੀ ਵਿਚਿ ਨਾਮੁ ਨਿਧਾਨੁ ਹੈ ਪਾਈਐ ਗੁਰ ਕੈ ਹੇਤਿ ਅਪਾਰਿ ॥੮॥੧੦॥੩੨॥ {ਪੰਨਾ 427}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ਸਚਿ ਰਤੀਆ ਸੋਹਾਗਣੀ ਜਿਨਾ ਗੁਰ ਕੈ ਸਬਦਿ ਸੀਗਾਰਿ ॥ ਘਰ ਹੀ ਸੋ ਪਿਰੁ ਪਾਇਆ ਸਚੈ ਸਬਦਿ ਵੀਚਾਰਿ ॥੧॥ ਅਵਗਣ ਗੁਣੀ ਬਖਸਾਇਆ ਹਰਿ ਸਿਉ ਲਿਵ ਲਾਈ ॥ ਹਰਿ ਵਰੁ ਪਾਇਆ ਕਾਮਣੀ ਗੁਰਿ ਮੇਲਿ ਮਿਲਾਈ ॥੧॥ ਰਹਾਉ ॥ ਇਕਿ ਪਿਰੁ ਹਦੂਰਿ ਨ ਜਾਣਨੑੀ ਦੂਜੈ ਭਰਮਿ ਭੁਲਾਇ ॥ ਕਿਉ ਪਾਇਨੑਿ ਡੋਹਾਗਣੀ ਦੁਖੀ ਰੈਣਿ ਵਿਹਾਇ ॥੨॥ ਜਿਨ ਕੈ ਮਨਿ ਸਚੁ ਵਸਿਆ ਸਚੀ ਕਾਰ ਕਮਾਇ ॥ ਅਨਦਿਨੁ ਸੇਵਹਿ ਸਹਜ ਸਿਉ ਸਚੇ ਮਾਹਿ ਸਮਾਇ ॥੩॥ ਦੋਹਾਗਣੀ ਭਰਮਿ ਭੁਲਾਈਆ ਕੂੜੁ ਬੋਲਿ ਬਿਖੁ ਖਾਹਿ ॥ ਪਿਰੁ ਨ ਜਾਣਨਿ ਆਪਣਾ ਸੁੰਞੀ ਸੇਜ ਦੁਖੁ ਪਾਹਿ ॥੪॥ ਸਚਾ ਸਾਹਿਬੁ ਏਕੁ ਹੈ ਮਤੁ ਮਨ ਭਰਮਿ ਭੁਲਾਹਿ ॥ ਗੁਰ ਪੂਛਿ ਸੇਵਾ ਕਰਹਿ ਸਚੁ ਨਿਰਮਲੁ ਮੰਨਿ ਵਸਾਹਿ ॥੫॥ ਸੋਹਾਗਣੀ ਸਦਾ ਪਿਰੁ ਪਾਇਆ ਹਉਮੈ ਆਪੁ ਗਵਾਇ ॥ ਪਿਰ ਸੇਤੀ ਅਨਦਿਨੁ ਗਹਿ ਰਹੀ ਸਚੀ ਸੇਜ ਸੁਖੁ ਪਾਇ ॥੬॥ ਮੇਰੀ ਮੇਰੀ ਕਰਿ ਗਏ ਪਲੈ ਕਿਛੁ ਨ ਪਾਇ ॥ ਮਹਲੁ ਨਾਹੀ ਡੋਹਾਗਣੀ ਅੰਤਿ ਗਈ ਪਛੁਤਾਇ ॥੭॥ ਸੋ ਪਿਰੁ ਮੇਰਾ ਏਕੁ ਹੈ ਏਕਸੁ ਸਿਉ ਲਿਵ ਲਾਇ ॥ ਨਾਨਕ ਜੇ ਸੁਖੁ ਲੋੜਹਿ ਕਾਮਣੀ ਹਰਿ ਕਾ ਨਾਮੁ ਮੰਨਿ ਵਸਾਇ ॥੮॥੧੧॥੩੩॥ {ਪੰਨਾ 428}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в уме, в сердце.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ਅੰਮ੍ਰਿਤੁ ਜਿਨੑਾ ਚਖਾਇਓਨੁ ਰਸੁ ਆਇਆ ਸਹਜਿ ਸੁਭਾਇ ॥ ਸਚਾ ਵੇਪਰਵਾਹੁ ਹੈ ਤਿਸ ਨੋ ਤਿਲੁ ਨ ਤਮਾਇ ॥੧॥ ਅੰਮ੍ਰਿਤੁ ਸਚਾ ਵਰਸਦਾ ਗੁਰਮੁਖਾ ਮੁਖਿ ਪਾਇ ॥ ਮਨੁ ਸਦਾ ਹਰੀਆਵਲਾ ਸਹਜੇ ਹਰਿ ਗੁਣ ਗਾਇ ॥੧॥ ਰਹਾਉ ॥ ਮਨਮੁਖਿ ਸਦਾ ਦੋਹਾਗਣੀ ਦਰਿ ਖੜੀਆ ਬਿਲਲਾਹਿ ॥ ਜਿਨੑਾ ਪਿਰ ਕਾ ਸੁਆਦੁ ਨ ਆਇਓ ਜੋ ਧੁਰਿ ਲਿਖਿਆ ਸੋੁ ਕਮਾਹਿ ॥੨॥ ਗੁਰਮੁਖਿ ਬੀਜੇ ਸਚੁ ਜਮੈ ਸਚੁ ਨਾਮੁ ਵਾਪਾਰੁ ॥ ਜੋ ਇਤੁ ਲਾਹੈ ਲਾਇਅਨੁ ਭਗਤੀ ਦੇਇ ਭੰਡਾਰ ॥੩॥ ਗੁਰਮੁਖਿ ਸਦਾ ਸੋਹਾਗਣੀ ਭੈ ਭਗਤਿ ਸੀਗਾਰਿ ॥ ਅਨਦਿਨੁ ਰਾਵਹਿ ਪਿਰੁ ਆਪਣਾ ਸਚੁ ਰਖਹਿ ਉਰ ਧਾਰਿ ॥੪॥ ਜਿਨੑਾ ਪਿਰੁ ਰਾਵਿਆ ਆਪਣਾ ਤਿਨੑਾ ਵਿਟਹੁ ਬਲਿ ਜਾਉ ॥ ਸਦਾ ਪਿਰ ਕੈ ਸੰਗਿ ਰਹਹਿ ਵਿਚਹੁ ਆਪੁ ਗਵਾਇ ॥੫॥ ਤਨੁ ਮਨੁ ਸੀਤਲੁ ਮੁਖ ਉਜਲੇ ਪਿਰ ਕੈ ਭਾਇ ਪਿਆਰਿ ॥ ਸੇਜ ਸੁਖਾਲੀ ਪਿਰੁ ਰਵੈ ਹਉਮੈ ਤ੍ਰਿਸਨਾ ਮਾਰਿ ॥੬॥ ਕਰਿ ਕਿਰਪਾ ਘਰਿ ਆਇਆ ਗੁਰ ਕੈ ਹੇਤਿ ਅਪਾਰਿ ॥ ਵਰੁ ਪਾਇਆ ਸੋਹਾਗਣੀ ਕੇਵਲ ਏਕੁ ਮੁਰਾਰਿ ॥੭॥ ਸਭੇ ਗੁਨਹ ਬਖਸਾਇ ਲਇਓਨੁ ਮੇਲੇ ਮੇਲਣਹਾਰਿ ॥ ਨਾਨਕ ਆਖਣੁ ਆਖੀਐ ਜੇ ਸੁਣਿ ਧਰੇ ਪਿਆਰੁ ॥੮॥੧੨॥੩੪॥ {ਪੰਨਾ 428}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ਸਤਿਗੁਰ ਤੇ ਗੁਣ ਊਪਜੈ ਜਾ ਪ੍ਰਭੁ ਮੇਲੈ ਸੋਇ ॥ ਸਹਜੇ ਨਾਮੁ ਧਿਆਈਐ ਗਿਆਨੁ ਪਰਗਟੁ ਹੋਇ ॥੧॥ ਏ ਮਨ ਮਤ ਜਾਣਹਿ ਹਰਿ ਦੂਰਿ ਹੈ ਸਦਾ ਵੇਖੁ ਹਦੂਰਿ ॥ ਸਦ ਸੁਣਦਾ ਸਦ ਵੇਖਦਾ ਸਬਦਿ ਰਹਿਆ ਭਰਪੂਰਿ ॥੧॥ ਰਹਾਉ ॥ ਗੁਰਮੁਖਿ ਆਪੁ ਪਛਾਣਿਆ ਤਿਨੑੀ ਇਕ ਮਨਿ ਧਿਆਇਆ ॥ ਸਦਾ ਰਵਹਿ ਪਿਰੁ ਆਪਣਾ ਸਚੈ ਨਾਮਿ ਸੁਖੁ ਪਾਇਆ ॥੨॥ ਏ ਮਨ ਤੇਰਾ ਕੋ ਨਹੀ ਕਰਿ ਵੇਖੁ ਸਬਦਿ ਵੀਚਾਰੁ ॥ ਹਰਿ ਸਰਣਾਈ ਭਜਿ ਪਉ ਪਾਇਹਿ ਮੋਖ ਦੁਆਰੁ ॥੩॥ ਸਬਦਿ ਸੁਣੀਐ ਸਬਦਿ ਬੁਝੀਐ ਸਚਿ ਰਹੈ ਲਿਵ ਲਾਇ ॥ ਸਬਦੇ ਹਉਮੈ ਮਾਰੀਐ ਸਚੈ ਮਹਲਿ ਸੁਖੁ ਪਾਇ ॥੪॥ ਇਸੁ ਜੁਗ ਮਹਿ ਸੋਭਾ ਨਾਮ ਕੀ ਬਿਨੁ ਨਾਵੈ ਸੋਭ ਨ ਹੋਇ ॥ ਇਹ ਮਾਇਆ ਕੀ ਸੋਭਾ ਚਾਰਿ ਦਿਹਾੜੇ ਜਾਦੀ ਬਿਲਮੁ ਨ ਹੋਇ ॥੫॥ ਜਿਨੀ ਨਾਮੁ ਵਿਸਾਰਿਆ ਸੇ ਮੁਏ ਮਰਿ ਜਾਹਿ ॥ ਹਰਿ ਰਸ ਸਾਦੁ ਨ ਆਇਓ ਬਿਸਟਾ ਮਾਹਿ ਸਮਾਹਿ ॥੬॥ ਇਕਿ ਆਪੇ ਬਖਸਿ ਮਿਲਾਇਅਨੁ ਅਨਦਿਨੁ ਨਾਮੇ ਲਾਇ ॥ ਸਚੁ ਕਮਾਵਹਿ ਸਚਿ ਰਹਹਿ ਸਚੇ ਸਚਿ ਸਮਾਹਿ ॥੭॥ ਬਿਨੁ ਸਬਦੈ ਸੁਣੀਐ ਨ ਦੇਖੀਐ ਜਗੁ ਬੋਲਾ ਅੰਨੑਾ ਭਰਮਾਇ ॥ ਬਿਨੁ ਨਾਵੈ ਦੁਖੁ ਪਾਇਸੀ ਨਾਮੁ ਮਿਲੈ ਤਿਸੈ ਰਜਾਇ ॥੮॥ ਜਿਨ ਬਾਣੀ ਸਿਉ ਚਿਤੁ ਲਾਇਆ ਸੇ ਜਨ ਨਿਰਮਲ ਪਰਵਾਣੁ ॥ ਨਾਨਕ ਨਾਮੁ ਤਿਨੑਾ ਕਦੇ ਨ ਵੀਸਰੈ ਸੇ ਦਰਿ ਸਚੇ ਜਾਣੁ ॥੯॥੧੩॥੩੫॥ {ਪੰਨਾ 429}</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в уме, в сердце.</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мукти, освобождение, выход из «Ку́р» (иллюзии, ложности).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ਸਬਦੌ ਹੀ ਭਗਤ ਜਾਪਦੇ ਜਿਨੑ ਕੀ ਬਾਣੀ ਸਚੀ ਹੋਇ ॥ ਵਿਚਹੁ ਆਪੁ ਗਇਆ ਨਾਉ ਮੰਨਿਆ ਸਚਿ ਮਿਲਾਵਾ ਹੋਇ ॥੧॥ ਹਰਿ ਹਰਿ ਨਾਮੁ ਜਨ ਕੀ ਪਤਿ ਹੋਇ ॥ ਸਫਲੁ ਤਿਨੑਾ ਕਾ ਜਨਮੁ ਹੈ ਤਿਨੑ ਮਾਨੈ ਸਭੁ ਕੋਇ ॥੧॥ ਰਹਾਉ ॥ ਹਉਮੈ ਮੇਰਾ ਜਾਤਿ ਹੈ ਅਤਿ ਕ੍ਰੋਧੁ ਅਭਿਮਾਨੁ ॥ ਸਬਦਿ ਮਰੈ ਤਾ ਜਾਤਿ ਜਾਇ ਜੋਤੀ ਜੋਤਿ ਮਿਲੈ ਭਗਵਾਨੁ ॥੨॥ ਪੂਰਾ ਸਤਿਗੁਰੁ ਭੇਟਿਆ ਸਫਲ ਜਨਮੁ ਹਮਾਰਾ ॥ ਨਾਮੁ ਨਵੈ ਨਿਧਿ ਪਾਇਆ ਭਰੇ ਅਖੁਟ ਭੰਡਾਰਾ ॥੩॥ ਆਵਹਿ ਇਸੁ ਰਾਸੀ ਕੇ ਵਾਪਾਰੀਏ ਜਿਨੑਾ ਨਾਮੁ ਪਿਆਰਾ ॥ ਗੁਰਮੁਖਿ ਹੋਵੈ ਸੋ ਧਨੁ ਪਾਏ ਤਿਨੑਾ ਅੰਤਰਿ ਸਬਦੁ ਵੀਚਾਰਾ ॥੪॥ ਭਗਤੀ ਸਾਰ ਨ ਜਾਣਨੑੀ ਮਨਮੁਖ ਅਹੰਕਾਰੀ ॥ ਧੁਰਹੁ ਆਪਿ ਖੁਆਇਅਨੁ ਜੂਐ ਬਾਜੀ ਹਾਰੀ ॥੫॥ ਬਿਨੁ ਪਿਆਰੈ ਭਗਤਿ ਨ ਹੋਵਈ ਨਾ ਸੁਖੁ ਹੋਇ ਸਰੀਰਿ ॥ ਪ੍ਰੇਮ ਪਦਾਰਥੁ ਪਾਈਐ ਗੁਰ ਭਗਤੀ ਮਨ ਧੀਰਿ ॥੬॥ ਜਿਸ ਨੋ ਭਗਤਿ ਕਰਾਏ ਸੋ ਕਰੇ ਗੁਰ ਸਬਦ ਵੀਚਾਰਿ ॥ ਹਿਰਦੈ ਏਕੋ ਨਾਮੁ ਵਸੈ ਹਉਮੈ ਦੁਬਿਧਾ ਮਾਰਿ ॥੭॥ ਭਗਤਾ ਕੀ ਜਤਿ ਪਤਿ ਏਕੋੁ ਨਾਮੁ ਹੈ ਆਪੇ ਲਏ ਸਵਾਰਿ ॥ ਸਦਾ ਸਰਣਾਈ ਤਿਸ ਕੀ ਜਿਉ ਭਾਵੈ ਤਿਉ ਕਾਰਜੁ ਸਾਰਿ ॥੮॥ ਭਗਤਿ ਨਿਰਾਲੀ ਅਲਾਹ ਦੀ ਜਾਪੈ ਗੁਰ ਵੀਚਾਰਿ ॥ ਨਾਨਕ ਨਾਮੁ ਹਿਰਦੈ ਵਸੈ ਭੈ ਭਗਤੀ ਨਾਮਿ ਸਵਾਰਿ ॥੯॥੧੪॥੩੬॥ {ਪੰਨਾ 429}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੩ ॥ ਅਨ ਰਸ ਮਹਿ ਭੋਲਾਇਆ ਬਿਨੁ ਨਾਮੈ ਦੁਖ ਪਾਇ ॥ ਸਤਿਗੁਰੁ ਪੁਰਖੁ ਨ ਭੇਟਿਓ ਜਿ ਸਚੀ ਬੂਝ ਬੁਝਾਇ ॥੧॥ ਏ ਮਨ ਮੇਰੇ ਬਾਵਲੇ ਹਰਿ ਰਸੁ ਚਖਿ ਸਾਦੁ ਪਾਇ ॥ ਅਨ ਰਸਿ ਲਾਗਾ ਤੂੰ ਫਿਰਹਿ ਬਿਰਥਾ ਜਨਮੁ ਗਵਾਇ ॥੧॥ ਰਹਾਉ ॥ ਇਸੁ ਜੁਗ ਮਹਿ ਗੁਰਮੁਖ ਨਿਰਮਲੇ ਸਚਿ ਨਾਮਿ ਰਹਹਿ ਲਿਵ ਲਾਇ ॥ ਵਿਣੁ ਕਰਮਾ ਕਿਛੁ ਪਾਈਐ ਨਹੀ ਕਿਆ ਕਰਿ ਕਹਿਆ ਜਾਇ ॥੨॥ ਆਪੁ ਪਛਾਣਹਿ ਸਬਦਿ ਮਰਹਿ ਮਨਹੁ ਤਜਿ ਵਿਕਾਰ ॥ ਗੁਰ ਸਰਣਾਈ ਭਜਿ ਪਏ ਬਖਸੇ ਬਖਸਣਹਾਰ ॥੩॥ ਬਿਨੁ ਨਾਵੈ ਸੁਖੁ ਨ ਪਾਈਐ ਨਾ ਦੁਖੁ ਵਿਚਹੁ ਜਾਇ ॥ ਇਹੁ ਜਗੁ ਮਾਇਆ ਮੋਹਿ ਵਿਆਪਿਆ ਦੂਜੈ ਭਰਮਿ ਭੁਲਾਇ ॥੪॥ ਦੋਹਾਗਣੀ ਪਿਰ ਕੀ ਸਾਰ ਨ ਜਾਣਹੀ ਕਿਆ ਕਰਿ ਕਰਹਿ ਸੀਗਾਰੁ ॥ ਅਨਦਿਨੁ ਸਦਾ ਜਲਦੀਆ ਫਿਰਹਿ ਸੇਜੈ ਰਵੈ ਨ ਭਤਾਰੁ ॥੫॥ ਸੋਹਾਗਣੀ ਮਹਲੁ ਪਾਇਆ ਵਿਚਹੁ ਆਪੁ ਗਵਾਇ ॥ ਗੁਰ ਸਬਦੀ ਸੀਗਾਰੀਆ ਅਪਣੇ ਸਹਿ ਲਈਆ ਮਿਲਾਇ ॥੬॥ ਮਰਣਾ ਮਨਹੁ ਵਿਸਾਰਿਆ ਮਾਇਆ ਮੋਹੁ ਗੁਬਾਰੁ ॥ ਮਨਮੁਖ ਮਰਿ ਮਰਿ ਜੰਮਹਿ ਭੀ ਮਰਹਿ ਜਮ ਦਰਿ ਹੋਹਿ ਖੁਆਰੁ ॥੭॥ ਆਪਿ ਮਿਲਾਇਅਨੁ ਸੇ ਮਿਲੇ ਗੁਰ ਸਬਦਿ ਵੀਚਾਰਿ ॥ ਨਾਨਕ ਨਾਮਿ ਸਮਾਣੇ ਮੁਖ ਉਜਲੇ ਤਿਤੁ ਸਚੈ ਦਰਬਾਰਿ ॥੮॥੨੨॥੧੫॥੩੭॥ {ਪੰਨਾ 430}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ਅਸਟਪਦੀਆ ਘਰੁ ੨    ੴ ਸਤਿਗੁਰ ਪ੍ਰਸਾਦਿ ॥ ਪੰਚ ਮਨਾਏ ਪੰਚ ਰੁਸਾਏ ॥ ਪੰਚ ਵਸਾਏ ਪੰਚ ਗਵਾਏ ॥੧॥ ਇਨੑ ਬਿਧਿ ਨਗਰੁ ਵੁਠਾ ਮੇਰੇ ਭਾਈ ॥ ਦੁਰਤੁ ਗਇਆ ਗੁਰਿ ਗਿਆਨੁ ਦ੍ਰਿੜਾਈ ॥੧॥ ਰਹਾਉ ॥ ਸਾਚ ਧਰਮ ਕੀ ਕਰਿ ਦੀਨੀ ਵਾਰਿ ॥ ਫਰਹੇ ਮੁਹਕਮ ਗੁਰ ਗਿਆਨੁ ਬੀਚਾਰਿ ॥੨॥ ਨਾਮੁ ਖੇਤੀ ਬੀਜਹੁ ਭਾਈ ਮੀਤ ॥ ਸਉਦਾ ਕਰਹੁ ਗੁਰੁ ਸੇਵਹੁ ਨੀਤ ॥੩॥ ਸਾਂਤਿ ਸਹਜ ਸੁਖ ਕੇ ਸਭਿ ਹਾਟ ॥ ਸਾਹ ਵਾਪਾਰੀ ਏਕੈ ਥਾਟ ॥੪॥ ਜੇਜੀਆ ਡੰਨੁ ਕੋ ਲਏ ਨ ਜਗਾਤਿ ॥ ਸਤਿਗੁਰਿ ਕਰਿ ਦੀਨੀ ਧੁਰ ਕੀ ਛਾਪ ॥੫॥ ਵਖਰੁ ਨਾਮੁ ਲਦਿ ਖੇਪ ਚਲਾਵਹੁ ॥ ਲੈ ਲਾਹਾ ਗੁਰਮੁਖਿ ਘਰਿ ਆਵਹੁ ॥੬॥ ਸਤਿਗੁਰੁ ਸਾਹੁ ਸਿਖ ਵਣਜਾਰੇ ॥ ਪੂੰਜੀ ਨਾਮੁ ਲੇਖਾ ਸਾਚੁ ਸਮ੍ਹਾਰੇ ॥੭॥ ਸੋ ਵਸੈ ਇਤੁ ਘਰਿ ਜਿਸੁ ਗੁਰੁ ਪੂਰਾ ਸੇਵ ॥ ਅਬਿਚਲ ਨਗਰੀ ਨਾਨਕ ਦੇਵ ॥੮॥੧॥ {ਪੰਨਾ 430}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ਆਸਾਵਰੀ ਮਹਲਾ ੫ ਘਰੁ ੩    ੴ ਸਤਿਗੁਰ ਪ੍ਰਸਾਦਿ ॥ ਮੇਰੇ ਮਨ ਹਰਿ ਸਿਉ ਲਾਗੀ ਪ੍ਰੀਤਿ ॥ ਸਾਧਸੰਗਿ ਹਰਿ ਹਰਿ ਜਪਤ ਨਿਰਮਲ ਸਾਚੀ ਰੀਤਿ ॥੧॥ ਰਹਾਉ ॥ ਦਰਸਨ ਕੀ ਪਿਆਸ ਘਣੀ ਚਿਤਵਤ ਅਨਿਕ ਪ੍ਰਕਾਰ ॥ ਕਰਹੁ ਅਨੁਗ੍ਰਹੁ ਪਾਰਬ੍ਰਹਮ ਹਰਿ ਕਿਰਪਾ ਧਾਰਿ ਮੁਰਾਰਿ ॥੧॥ ਮਨੁ ਪਰਦੇਸੀ ਆਇਆ ਮਿਲਿਓ ਸਾਧ ਕੈ ਸੰਗਿ ॥ ਜਿਸੁ ਵਖਰ ਕਉ ਚਾਹਤਾ ਸੋ ਪਾਇਓ ਨਾਮਹਿ ਰੰਗਿ ॥੨॥ ਜੇਤੇ ਮਾਇਆ ਰੰਗ ਰਸ ਬਿਨਸਿ ਜਾਹਿ ਖਿਨ ਮਾਹਿ ॥ ਭਗਤ ਰਤੇ ਤੇਰੇ ਨਾਮ ਸਿਉ ਸੁਖੁ ਭੁੰਚਹਿ ਸਭ ਠਾਇ ॥੩॥ ਸਭੁ ਜਗੁ ਚਲਤਉ ਪੇਖੀਐ ਨਿਹਚਲੁ ਹਰਿ ਕੋ ਨਾਉ ॥ ਕਰਿ ਮਿਤ੍ਰਾਈ ਸਾਧ ਸਿਉ ਨਿਹਚਲੁ ਪਾਵਹਿ ਠਾਉ ॥੪॥ ਮੀਤ ਸਾਜਨ ਸੁਤ ਬੰਧਪਾ ਕੋਊ ਹੋਤ ਨ ਸਾਥ ॥ ਏਕੁ ਨਿਵਾਹੂ ਰਾਮ ਨਾਮ ਦੀਨਾ ਕਾ ਪ੍ਰਭੁ ਨਾਥ ॥੫॥ ਚਰਨ ਕਮਲ ਬੋਹਿਥ ਭਏ ਲਗਿ ਸਾਗਰੁ ਤਰਿਓ ਤੇਹ ॥ ਭੇਟਿਓ ਪੂਰਾ ਸਤਿਗੁਰੂ ਸਾਚਾ ਪ੍ਰਭ ਸਿਉ ਨੇਹ ॥੬॥ ਸਾਧ ਤੇਰੇ ਕੀ ਜਾਚਨਾ ਵਿਸਰੁ ਨ ਸਾਸਿ ਗਿਰਾਸਿ ॥ ਜੋ ਤੁਧੁ ਭਾਵੈ ਸੋ ਭਲਾ ਤੇਰੈ ਭਾਣੈ ਕਾਰਜ ਰਾਸਿ ॥੭॥ ਸੁਖ ਸਾਗਰ ਪ੍ਰੀਤਮ ਮਿਲੇ ਉਪਜੇ ਮਹਾ ਅਨੰਦ ॥ ਕਹੁ ਨਾਨਕ ਸਭ ਦੁਖ ਮਿਟੇ ਪ੍ਰਭ ਭੇਟੇ ਪਰਮਾਨੰਦ ॥੮॥੧॥੨॥ {ਪੰਨਾ 431}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ਮਹਲਾ ੫ ਬਿਰਹੜੇ ਘਰੁ ੪ ਛੰਤਾ ਕੀ ਜਤਿ    ੴ ਸਤਿਗੁਰ ਪ੍ਰਸਾਦਿ ॥ ਪਾਰਬ੍ਰਹਮੁ ਪ੍ਰਭੁ ਸਿਮਰੀਐ ਪਿਆਰੇ ਦਰਸਨ ਕਉ ਬਲਿ ਜਾਉ ॥੧॥ ਜਿਸੁ ਸਿਮਰਤ ਦੁਖ ਬੀਸਰਹਿ ਪਿਆਰੇ ਸੋ ਕਿਉ ਤਜਣਾ ਜਾਇ ॥੨॥ ਇਹੁ ਤਨੁ ਵੇਚੀ ਸੰਤ ਪਹਿ ਪਿਆਰੇ ਪ੍ਰੀਤਮੁ ਦੇਇ ਮਿਲਾਇ ॥੩॥ ਸੁਖ ਸੀਗਾਰ ਬਿਖਿਆ ਕੇ ਫੀਕੇ ਤਜਿ ਛੋਡੇ ਮੇਰੀ ਮਾਇ ॥੪॥ ਕਾਮੁ ਕ੍ਰੋਧੁ ਲੋਭੁ ਤਜਿ ਗਏ ਪਿਆਰੇ ਸਤਿਗੁਰ ਚਰਨੀ ਪਾਇ ॥੫॥ ਜੋ ਜਨ ਰਾਤੇ ਰਾਮ ਸਿਉ ਪਿਆਰੇ ਅਨਤ ਨ ਕਾਹੂ ਜਾਇ ॥੬॥ ਹਰਿ ਰਸੁ ਜਿਨੑੀ ਚਾਖਿਆ ਪਿਆਰੇ ਤ੍ਰਿਪਤਿ ਰਹੇ ਆਘਾਇ ॥੭॥ ਅੰਚਲੁ ਗਹਿਆ ਸਾਧ ਕਾ ਨਾਨਕ ਭੈ ਸਾਗਰੁ ਪਾਰਿ ਪਰਾਇ ॥੮॥੧॥੩॥ ਜਨਮ ਮਰਣ ਦੁਖੁ ਕਟੀਐ ਪਿਆਰੇ ਜਬ ਭੇਟੈ ਹਰਿ ਰਾਇ ॥੧॥ ਸੁੰਦਰੁ ਸੁਘਰੁ ਸੁਜਾਣੁ ਪ੍ਰਭੁ ਮੇਰਾ ਜੀਵਨੁ ਦਰਸੁ ਦਿਖਾਇ ॥੨॥ ਜੋ ਜੀਅ ਤੁਝ ਤੇ ਬੀਛੁਰੇ ਪਿਆਰੇ ਜਨਮਿ ਮਰਹਿ ਬਿਖੁ ਖਾਇ ॥੩॥ ਜਿਸੁ ਤੂੰ ਮੇਲਹਿ ਸੋ ਮਿਲੈ ਪਿਆਰੇ ਤਿਸ ਕੈ ਲਾਗਉ ਪਾਇ ॥੪॥ ਜੋ ਸੁਖੁ ਦਰਸਨੁ ਪੇਖਤੇ ਪਿਆਰੇ ਮੁਖ ਤੇ ਕਹਣੁ ਨ ਜਾਇ ॥੫॥ ਸਾਚੀ ਪ੍ਰੀਤਿ ਨ ਤੁਟਈ ਪਿਆਰੇ ਜੁਗੁ ਜੁਗੁ ਰਹੀ ਸਮਾਇ ॥੬॥ ਜੋ ਤੁਧੁ ਭਾਵੈ ਸੋ ਭਲਾ ਪਿਆਰੇ ਤੇਰੀ ਅਮਰੁ ਰਜਾਇ ॥੭॥ ਨਾਨਕ ਰੰਗਿ ਰਤੇ ਨਾਰਾਇਣੈ ਪਿਆਰੇ ਮਾਤੇ ਸਹਜਿ ਸੁਭਾਇ ॥੮॥੨॥੪॥ ਸਭ ਬਿਧਿ ਤੁਮ ਹੀ ਜਾਨਤੇ ਪਿਆਰੇ ਕਿਸੁ ਪਹਿ ਕਹਉ ਸੁਨਾਇ ॥੧॥ ਤੂੰ ਦਾਤਾ ਜੀਆ ਸਭਨਾ ਕਾ ਤੇਰਾ ਦਿਤਾ ਪਹਿਰਹਿ ਖਾਇ ॥੨॥ ਸੁਖੁ ਦੁਖੁ ਤੇਰੀ ਆਗਿਆ ਪਿਆਰੇ ਦੂਜੀ ਨਾਹੀ ਜਾਇ ॥੩॥ ਜੋ ਤੂੰ ਕਰਾਵਹਿ ਸੋ ਕਰੀ ਪਿਆਰੇ ਅਵਰੁ ਕਿਛੁ ਕਰਣੁ ਨ ਜਾਇ ॥੪॥ ਦਿਨੁ ਰੈਣਿ ਸਭ ਸੁਹਾਵਣੇ ਪਿਆਰੇ ਜਿਤੁ ਜਪੀਐ ਹਰਿ ਨਾਉ ॥੫॥ ਸਾਈ ਕਾਰ ਕਮਾਵਣੀ ਪਿਆਰੇ ਧੁਰਿ ਮਸਤਕਿ ਲੇਖੁ ਲਿਖਾਇ ॥੬॥ ਏਕੋ ਆਪਿ ਵਰਤਦਾ ਪਿਆਰੇ ਘਟਿ ਘਟਿ ਰਹਿਆ ਸਮਾਇ ॥੭॥ ਸੰਸਾਰ ਕੂਪ ਤੇ ਉਧਰਿ ਲੈ ਪਿਆਰੇ ਨਾਨਕ ਹਰਿ ਸਰਣਾਇ ॥੮॥੩॥੨੨॥੧੫॥੨॥੪੨॥ {ਪੰਨਾ 431-432}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ਆਸਾ ਮਹਲਾ ੧ ਪਟੀ ਲਿਖੀ    ੴ ਸਤਿਗੁਰ ਪ੍ਰਸਾਦਿ ॥ ਸਸੈ ਸੋਇ ਸ੍ਰਿਸਟਿ ਜਿਨਿ ਸਾਜੀ ਸਭਨਾ ਸਾਹਿਬੁ ਏਕੁ ਭਇਆ ॥ ਸੇਵਤ ਰਹੇ ਚਿਤੁ ਜਿਨੑ ਕਾ ਲਾਗਾ ਆਇਆ ਤਿਨੑ ਕਾ ਸਫਲੁ ਭਇਆ ॥੧॥ {ਪੰਨਾ 432}</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ਕਾਹੇ ਭੂਲੇ ਮੂੜ ਮਨਾ ॥ ਜਬ ਲੇਖਾ ਦੇਵਹਿ ਬੀਰਾ ਤਉ ਪੜਿਆ ॥੧॥ ਰਹਾਉ ॥ {ਪੰਨਾ 432}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ਈਵੜੀ ਆਦਿ ਪੁਰਖੁ ਹੈ ਦਾਤਾ ਆਪੇ ਸਚਾ ਸੋਈ ॥ ਏਨਾ ਅਖਰਾ ਮਹਿ ਜੋ ਗੁਰਮੁਖਿ ਬੂਝੈ ਤਿਸੁ ਸਿਰਿ ਲੇਖੁ ਨ ਹੋਈ ॥੨॥ {ਪੰਨਾ 432}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ਊੜੈ ਉਪਮਾ ਤਾ ਕੀ ਕੀਜੈ ਜਾ ਕਾ ਅੰਤੁ ਨ ਪਾਇਆ ॥ ਸੇਵਾ ਕਰਹਿ ਸੇਈ ਫਲੁ ਪਾਵਹਿ ਜਿਨੑੀ ਸਚੁ ਕਮਾਇਆ ॥੩॥ {ਪੰਨਾ 432}</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ਙੰਙੈ ਙਿਆਨੁ ਬੂਝੈ ਜੇ ਕੋਈ ਪੜਿਆ ਪੰਡਿਤੁ ਸੋਈ ॥ ਸਰਬ ਜੀਆ ਮਹਿ ਏਕੋ ਜਾਣੈ ਤਾ ਹਉਮੈ ਕਹੈ ਨ ਕੋਈ ॥੪॥ {ਪੰਨਾ 432}</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ਕਕੈ ਕੇਸ ਪੁੰਡਰ ਜਬ ਹੂਏ ਵਿਣੁ ਸਾਬੂਣੈ ਉਜਲਿਆ ॥ ਜਮ ਰਾਜੇ ਕੇ ਹੇਰੂ ਆਏ ਮਾਇਆ ਕੈ ਸੰਗਲਿ ਬੰਧਿ ਲਇਆ ॥੫॥ {ਪੰਨਾ 432}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ਖਖੈ ਖੁੰਦਕਾਰੁ ਸਾਹ ਆਲਮੁ ਕਰਿ ਖਰੀਦਿ ਜਿਨਿ ਖਰਚੁ ਦੀਆ ॥ ਬੰਧਨਿ ਜਾ ਕੈ ਸਭੁ ਜਗੁ ਬਾਧਿਆ ਅਵਰੀ ਕਾ ਨਹੀ ਹੁਕਮੁ ਪਇਆ ॥੬॥ {ਪੰਨਾ 432}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ਗਗੈ ਗੋਇ ਗਾਇ ਜਿਨਿ ਛੋਡੀ ਗਲੀ ਗੋਬਿਦੁ ਗਰਬਿ ਭਇਆ ॥ ਘੜਿ ਭਾਂਡੇ ਜਿਨਿ ਆਵੀ ਸਾਜੀ ਚਾੜਣ ਵਾਹੈ ਤਈ ਕੀਆ ॥੭॥ {ਪੰਨਾ 432}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ਘਘੈ ਘਾਲ ਸੇਵਕੁ ਜੇ ਘਾਲੈ ਸਬਦਿ ਗੁਰੂ ਕੈ ਲਾਗਿ ਰਹੈ ॥ ਬੁਰਾ ਭਲਾ ਜੇ ਸਮ ਕਰਿ ਜਾਣੈ ਇਨ ਬਿਧਿ ਸਾਹਿਬੁ ਰਮਤੁ ਰਹੈ ॥੮॥ {ਪੰਨਾ 432}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ਚਚੈ ਚਾਰਿ ਵੇਦ ਜਿਨਿ ਸਾਜੇ ਚਾਰੇ ਖਾਣੀ ਚਾਰਿ ਜੁਗਾ ॥ ਜੁਗੁ ਜੁਗੁ ਜੋਗੀ ਖਾਣੀ ਭੋਗੀ ਪੜਿਆ ਪੰਡਿਤੁ ਆਪਿ ਥੀਆ ॥੯॥ {ਪੰਨਾ 432}</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ਛਛੈ ਛਾਇਆ ਵਰਤੀ ਸਭ ਅੰਤਰਿ ਤੇਰਾ ਕੀਆ ਭਰਮੁ ਹੋਆ ॥ ਭਰਮੁ ਉਪਾਇ ਭੁਲਾਈਅਨੁ ਆਪੇ ਤੇਰਾ ਕਰਮੁ ਹੋਆ ਤਿਨੑ ਗੁਰੂ ਮਿਲਿਆ ॥੧੦॥ {ਪੰਨਾ 433}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ਜਜੈ ਜਾਨੁ ਮੰਗਤ ਜਨੁ ਜਾਚੈ ਲਖ ਚਉਰਾਸੀਹ ਭੀਖ ਭਵਿਆ ॥ ਏਕੋ ਲੇਵੈ ਏਕੋ ਦੇਵੈ ਅਵਰੁ ਨ ਦੂਜਾ ਮੈ ਸੁਣਿਆ ॥੧੧॥ {ਪੰਨਾ 433}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ਝਝੈ ਝੂਰਿ ਮਰਹੁ ਕਿਆ ਪ੍ਰਾਣੀ ਜੋ ਕਿਛੁ ਦੇਣਾ ਸੁ ਦੇ ਰਹਿਆ ॥ ਦੇ ਦੇ ਵੇਖੈ ਹੁਕਮੁ ਚਲਾਏ ਜਿਉ ਜੀਆ ਕਾ ਰਿਜਕੁ ਪਇਆ ॥੧੨॥ {ਪੰਨਾ 433}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ਞੰਞੈ ਨਦਰਿ ਕਰੇ ਜਾ ਦੇਖਾ ਦੂਜਾ ਕੋਈ ਨਾਹੀ ॥ ਏਕੋ ਰਵਿ ਰਹਿਆ ਸਭ ਥਾਈ ਏਕੁ ਵਸਿਆ ਮਨ ਮਾਹੀ ॥੧੩॥ {ਪੰਨਾ 433}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ਟਟੈ ਟੰਚੁ ਕਰਹੁ ਕਿਆ ਪ੍ਰਾਣੀ ਘੜੀ ਕਿ ਮੁਹਤਿ ਕਿ ਉਠਿ ਚਲਣਾ ॥ ਜੂਐ ਜਨਮੁ ਨ ਹਾਰਹੁ ਅਪਣਾ ਭਾਜਿ ਪੜਹੁ ਤੁਮ ਹਰਿ ਸਰਣਾ ॥੧੪॥ {ਪੰਨਾ 433}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ਠਠੈ ਠਾਢਿ ਵਰਤੀ ਤਿਨ ਅੰਤਰਿ ਹਰਿ ਚਰਣੀ ਜਿਨੑ ਕਾ ਚਿਤੁ ਲਾਗਾ ॥ ਚਿਤੁ ਲਾਗਾ ਸੇਈ ਜਨ ਨਿਸਤਰੇ ਤਉ ਪਰਸਾਦੀ ਸੁਖੁ ਪਾਇਆ ॥੧੫॥ {ਪੰਨਾ 433}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ਡਡੈ ਡੰਫੁ ਕਰਹੁ ਕਿਆ ਪ੍ਰਾਣੀ ਜੋ ਕਿਛੁ ਹੋਆ ਸੁ ਸਭੁ ਚਲਣਾ ॥ ਤਿਸੈ ਸਰੇਵਹੁ ਤਾ ਸੁਖੁ ਪਾਵਹੁ ਸਰਬ ਨਿਰੰਤਰਿ ਰਵਿ ਰਹਿਆ ॥੧੬॥ {ਪੰਨਾ 433}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ਢਢੈ ਢਾਹਿ ਉਸਾਰੈ ਆਪੇ ਜਿਉ ਤਿਸੁ ਭਾਵੈ ਤਿਵੈ ਕਰੇ ॥ ਕਰਿ ਕਰਿ ਵੇਖੈ ਹੁਕਮੁ ਚਲਾਏ ਤਿਸੁ ਨਿਸਤਾਰੇ ਜਾ ਕਉ ਨਦਰਿ ਕਰੇ ॥੧੭॥ {ਪੰਨਾ 433}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ਣਾਣੈ ਰਵਤੁ ਰਹੈ ਘਟ ਅੰਤਰਿ ਹਰਿ ਗੁਣ ਗਾਵੈ ਸੋਈ ॥ ਆਪੇ ਆਪਿ ਮਿਲਾਏ ਕਰਤਾ ਪੁਨਰਪਿ ਜਨਮੁ ਨ ਹੋਈ ॥੧੮॥ {ਪੰਨਾ 433}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ਤਤੈ ਤਾਰੂ ਭਵਜਲੁ ਹੋਆ ਤਾ ਕਾ ਅੰਤੁ ਨ ਪਾਇਆ ॥ ਨਾ ਤਰ ਨਾ ਤੁਲਹਾ ਹਮ ਬੂਡਸਿ ਤਾਰਿ ਲੇਹਿ ਤਾਰਣ ਰਾਇਆ ॥੧੯॥ {ਪੰਨਾ 433}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ਥਥੈ ਥਾਨਿ ਥਾਨੰਤਰਿ ਸੋਈ ਜਾ ਕਾ ਕੀਆ ਸਭੁ ਹੋਆ ॥ ਕਿਆ ਭਰਮੁ ਕਿਆ ਮਾਇਆ ਕਹੀਐ ਜੋ ਤਿਸੁ ਭਾਵੈ ਸੋਈ ਭਲਾ ॥੨੦॥ {ਪੰਨਾ 433}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ਦਦੈ ਦੋਸੁ ਨ ਦੇਊ ਕਿਸੈ ਦੋਸੁ ਕਰੰਮਾ ਆਪਣਿਆ ॥ ਜੋ ਮੈ ਕੀਆ ਸੋ ਮੈ ਪਾਇਆ ਦੋਸੁ ਨ ਦੀਜੈ ਅਵਰ ਜਨਾ ॥੨੧॥ {ਪੰਨਾ 433}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ਧਧੈ ਧਾਰਿ ਕਲਾ ਜਿਨਿ ਛੋਡੀ ਹਰਿ ਚੀਜੀ ਜਿਨਿ ਰੰਗ ਕੀਆ ॥ ਤਿਸ ਦਾ ਦੀਆ ਸਭਨੀ ਲੀਆ ਕਰਮੀ ਕਰਮੀ ਹੁਕਮੁ ਪਇਆ ॥੨੨॥ {ਪੰਨਾ 433}</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 ਨਾਹ ਭੋਗ ਨਿਤ ਭੋਗੈ ਨਾ ਡੀਠਾ ਨਾ ਸੰਮ੍ਹਲਿਆ ॥ ਗਲੀ ਹਉ ਸੋਹਾਗਣਿ ਭੈਣੇ ਕੰਤੁ ਨ ਕਬਹੂੰ ਮੈ ਮਿਲਿਆ ॥੨੩॥ {ਪੰਨਾ 433}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ਪਪੈ ਪਾਤਿਸਾਹੁ ਪਰਮੇਸਰੁ ਵੇਖਣ ਕਉ ਪਰਪੰਚੁ ਕੀਆ ॥ ਦੇਖੈ ਬੂਝੈ ਸਭੁ ਕਿਛੁ ਜਾਣੈ ਅੰਤਰਿ ਬਾਹਰਿ ਰਵਿ ਰਹਿਆ ॥੨੪॥ {ਪੰਨਾ 433}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ਫਫੈ ਫਾਹੀ ਸਭੁ ਜਗੁ ਫਾਸਾ ਜਮ ਕੈ ਸੰਗਲਿ ਬੰਧਿ ਲਇਆ ॥ ਗੁਰ ਪਰਸਾਦੀ ਸੇ ਨਰ ਉਬਰੇ ਜਿ ਹਰਿ ਸਰਣਾਗਤਿ ਭਜਿ ਪਇਆ ॥੨੫॥ {ਪੰਨਾ 433}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ਬਬੈ ਬਾਜੀ ਖੇਲਣ ਲਾਗਾ ਚਉਪੜਿ ਕੀਤੇ ਚਾਰਿ ਜੁਗਾ ॥ ਜੀਅ ਜੰਤ ਸਭ ਸਾਰੀ ਕੀਤੇ ਪਾਸਾ ਢਾਲਣਿ ਆਪਿ ਲਗਾ ॥੨੬॥ {ਪੰਨਾ 433}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ਭਭੈ ਭਾਲਹਿ ਸੇ ਫਲੁ ਪਾਵਹਿ ਗੁਰ ਪਰਸਾਦੀ ਜਿਨੑ ਕਉ ਭਉ ਪਇਆ ॥ ਮਨਮੁਖ ਫਿਰਹਿ ਨ ਚੇਤਹਿ ਮੂੜੇ ਲਖ ਚਉਰਾਸੀਹ ਫੇਰੁ ਪਇਆ ॥੨੭॥ {ਪੰਨਾ 434}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ਮੰਮੈ ਮੋਹੁ ਮਰਣੁ ਮਧੁਸੂਦਨੁ ਮਰਣੁ ਭਇਆ ਤਬ ਚੇਤਵਿਆ ॥ ਕਾਇਆ ਭੀਤਰਿ ਅਵਰੋ ਪੜਿਆ ਮੰਮਾ ਅਖਰੁ ਵੀਸਰਿਆ ॥੨੮॥ {ਪੰਨਾ 434}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ਯਯੈ ਜਨਮੁ ਨ ਹੋਵੀ ਕਦ ਹੀ ਜੇ ਕਰਿ ਸਚੁ ਪਛਾਣੈ ॥ ਗੁਰਮੁਖਿ ਆਖੈ ਗੁਰਮੁਖਿ ਬੂਝੈ ਗੁਰਮੁਖਿ ਏਕੋ ਜਾਣੈ ॥੨੯॥ {ਪੰਨਾ 434}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ਰਾਰੈ ਰਵਿ ਰਹਿਆ ਸਭ ਅੰਤਰਿ ਜੇਤੇ ਕੀਏ ਜੰਤਾ ॥ ਜੰਤ ਉਪਾਇ ਧੰਧੈ ਸਭ ਲਾਏ ਕਰਮੁ ਹੋਆ ਤਿਨ ਨਾਮੁ ਲਇਆ ॥੩੦॥ {ਪੰਨਾ 434}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ਲਲੈ ਲਾਇ ਧੰਧੈ ਜਿਨਿ ਛੋਡੀ ਮੀਠਾ ਮਾਇਆ ਮੋਹੁ ਕੀਆ ॥ ਖਾਣਾ ਪੀਣਾ ਸਮ ਕਰਿ ਸਹਣਾ ਭਾਣੈ ਤਾ ਕੈ ਹੁਕਮੁ ਪਇਆ ॥੩੧॥ {ਪੰਨਾ 434}</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ਵਵੈ ਵਾਸੁਦੇਉ ਪਰਮੇਸਰੁ ਵੇਖਣ ਕਉ ਜਿਨਿ ਵੇਸੁ ਕੀਆ ॥ ਵੇਖੈ ਚਾਖੈ ਸਭੁ ਕਿਛੁ ਜਾਣੈ ਅੰਤਰਿ ਬਾਹਰਿ ਰਵਿ ਰਹਿਆ ॥੩੨॥ {ਪੰਨਾ 434}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ੜਾੜੈ ਰਾੜਿ ਕਰਹਿ ਕਿਆ ਪ੍ਰਾਣੀ ਤਿਸਹਿ ਧਿਆਵਹੁ ਜਿ ਅਮਰੁ ਹੋਆ ॥ ਤਿਸਹਿ ਧਿਆਵਹੁ ਸਚਿ ਸਮਾਵਹੁ ਓਸੁ ਵਿਟਹੁ ਕੁਰਬਾਣੁ ਕੀਆ ॥੩੩॥ {ਪੰਨਾ 434}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ਹਾਹੈ ਹੋਰੁ ਨ ਕੋਈ ਦਾਤਾ ਜੀਅ ਉਪਾਇ ਜਿਨਿ ਰਿਜਕੁ ਦੀਆ ॥ ਹਰਿ ਨਾਮੁ ਧਿਆਵਹੁ ਹਰਿ ਨਾਮਿ ਸਮਾਵਹੁ ਅਨਦਿਨੁ ਲਾਹਾ ਹਰਿ ਨਾਮੁ ਲੀਆ ॥੩੪॥ {ਪੰਨਾ 434}</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ਆਇੜੈ ਆਪਿ ਕਰੇ ਜਿਨਿ ਛੋਡੀ ਜੋ ਕਿਛੁ ਕਰਣਾ ਸੁ ਕਰਿ ਰਹਿਆ ॥ ਕਰੇ ਕਰਾਏ ਸਭ ਕਿਛੁ ਜਾਣੈ ਨਾਨਕ ਸਾਇਰ ਇਵ ਕਹਿਆ ॥੩੫॥੧॥ {ਪੰਨਾ 434}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ਆਸਾ ਮਹਲਾ ੩ ਪਟੀ ੴ ਸਤਿਗੁਰ ਪ੍ਰਸਾਦਿ ॥ {ਪੰਨਾ 434}</w:t>
      </w:r>
    </w:p>
    <w:p>
      <w:pPr>
        <w:spacing w:before="80" w:after="80"/>
        <w:pBdr>
          <w:bottom w:val="single" w:sz="4" w:space="1" w:color="CCCCCC"/>
        </w:pBdr>
      </w:pPr>
    </w:p>
    <w:p>
      <w:pPr>
        <w:spacing w:before="120" w:after="0"/>
      </w:pPr>
      <w:r>
        <w:rPr>
          <w:b/>
          <w:i w:val="0"/>
          <w:color w:val="800000"/>
          <w:sz w:val="24"/>
        </w:rPr>
        <w:t>ਰਾਗੁ ਆਸਾ ਮਹਲਾ ੩ ਪਟੀ ੴ ਸਤਿਗੁਰ ਪ੍ਰਸਾਦਿ ॥ ਅਯੋ ਅੰਙੈ ਸਭੁ ਜਗੁ ਆਇਆ ਕਾਖੈ ਘੰਙੈ ਕਾਲੁ ਭਇਆ ॥ ਰੀਰੀ ਲਲੀ ਪਾਪ ਕਮਾਣੇ ਪੜਿ ਅਵਗਣ ਗੁਣ ਵੀਸਰਿਆ ॥੧॥ {ਪੰਨਾ 434}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ਐਸਾ ਲੇਖਾ ਤੂੰ ਕੀ ਪੜਿਆ ॥ ਲੇਖਾ ਦੇਣਾ ਤੇਰੈ ਸਿਰਿ ਰਹਿਆ ॥੧॥ ਰਹਾਉ ॥ {ਪੰਨਾ 434}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ਸਿਧੰਙਾਇਐ ਸਿਮਰਹਿ ਨਾਹੀ ਨੰਨੈ ਨਾ ਤੁਧੁ ਨਾਮੁ ਲਇਆ ॥ ਛਛੈ ਛੀਜਹਿ ਅਹਿਨਿਸਿ ਮੂੜੇ ਕਿਉ ਛੂਟਹਿ ਜਮਿ ਪਾਕੜਿਆ ॥੨॥ {ਪੰਨਾ 434}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ਬਬੈ ਬੂਝਹਿ ਨਾਹੀ ਮੂੜੇ ਭਰਮਿ ਭੁਲੇ ਤੇਰਾ ਜਨਮੁ ਗਇਆ ॥ ਅਣਹੋਦਾ ਨਾਉ ਧਰਾਇਓ ਪਾਧਾ ਅਵਰਾ ਕਾ ਭਾਰੁ ਤੁਧੁ ਲਇਆ ॥੩॥ {ਪੰਨਾ 434}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ਜਜੈ ਜੋਤਿ ਹਿਰਿ ਲਈ ਤੇਰੀ ਮੂੜੇ ਅੰਤਿ ਗਇਆ ਪਛੁਤਾਵਹਿਗਾ ॥ ਏਕੁ ਸਬਦੁ ਤੂੰ ਚੀਨਹਿ ਨਾਹੀ ਫਿਰਿ ਫਿਰਿ ਜੂਨੀ ਆਵਹਿਗਾ ॥੪॥ {ਪੰਨਾ 434}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ਤੁਧੁ ਸਿਰਿ ਲਿਖਿਆ ਸੋ ਪੜੁ ਪੰਡਿਤ ਅਵਰਾ ਨੋ ਨ ਸਿਖਾਲਿ ਬਿਖਿਆ ॥ ਪਹਿਲਾ ਫਾਹਾ ਪਇਆ ਪਾਧੇ ਪਿਛੋ ਦੇ ਗਲਿ ਚਾਟੜਿਆ ॥੫॥ {ਪੰਨਾ 434}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ਸਸੈ ਸੰਜਮੁ ਗਇਓ ਮੂੜੇ ਏਕੁ ਦਾਨੁ ਤੁਧੁ ਕੁਥਾਇ ਲਇਆ ॥ ਸਾਈ ਪੁਤ੍ਰੀ ਜਜਮਾਨ ਕੀ ਸਾ ਤੇਰੀ ਏਤੁ ਧਾਨਿ ਖਾਧੈ ਤੇਰਾ ਜਨਮੁ ਗਇਆ ॥੬॥</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ਮੰਮੈ ਮਤਿ ਹਿਰਿ ਲਈ ਤੇਰੀ ਮੂੜੇ ਹਉਮੈ ਵਡਾ ਰੋਗੁ ਪਇਆ ॥ ਅੰਤਰ ਆਤਮੈ ਬ੍ਰਹਮੁ ਨ ਚੀਨੑਿਆ ਮਾਇਆ ਕਾ ਮੁਹਤਾਜੁ ਭਇਆ ॥੭॥ {ਪੰਨਾ 435}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ਕਕੈ ਕਾਮਿ ਕ੍ਰੋਧਿ ਭਰਮਿਓਹੁ ਮੂੜੇ ਮਮਤਾ ਲਾਗੇ ਤੁਧੁ ਹਰਿ ਵਿਸਰਿਆ ॥ ਪੜਹਿ ਗੁਣਹਿ ਤੂੰ ਬਹੁਤੁ ਪੁਕਾਰਹਿ ਵਿਣੁ ਬੂਝੇ ਤੂੰ ਡੂਬਿ ਮੁਆ ॥੮॥ {ਪੰਨਾ 435}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ਤਤੈ ਤਾਮਸਿ ਜਲਿਓਹੁ ਮੂੜੇ ਥਥੈ ਥਾਨ ਭਰਿਸਟੁ ਹੋਆ ॥ ਘਘੈ ਘਰਿ ਘਰਿ ਫਿਰਹਿ ਤੂੰ ਮੂੜੇ ਦਦੈ ਦਾਨੁ ਨ ਤੁਧੁ ਲਇਆ ॥੯॥ {ਪੰਨਾ 435}</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ਪਪੈ ਪਾਰਿ ਨ ਪਵਹੀ ਮੂੜੇ ਪਰਪੰਚਿ ਤੂੰ ਪਲਚਿ ਰਹਿਆ ॥ ਸਚੈ ਆਪਿ ਖੁਆਇਓਹੁ ਮੂੜੇ ਇਹੁ ਸਿਰਿ ਤੇਰੈ ਲੇਖੁ ਪਇਆ ॥੧੦॥ {ਪੰਨਾ 435}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ਭਭੈ ਭਵਜਲਿ ਡੁਬੋਹੁ ਮੂੜੇ ਮਾਇਆ ਵਿਚਿ ਗਲਤਾਨੁ ਭਇਆ ॥ ਗੁਰ ਪਰਸਾਦੀ ਏਕੋ ਜਾਣੈ ਏਕ ਘੜੀ ਮਹਿ ਪਾਰਿ ਪਇਆ ॥੧੧॥ {ਪੰਨਾ 435}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ਵਵੈ ਵਾਰੀ ਆਈਆ ਮੂੜੇ ਵਾਸੁਦੇਉ ਤੁਧੁ ਵੀਸਰਿਆ ॥ ਏਹ ਵੇਲਾ ਨ ਲਹਸਹਿ ਮੂੜੇ ਫਿਰਿ ਤੂੰ ਜਮ ਕੈ ਵਸਿ ਪਇਆ ॥੧੨॥ {ਪੰਨਾ 435}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ਝਝੈ ਕਦੇ ਨ ਝੂਰਹਿ ਮੂੜੇ ਸਤਿਗੁਰ ਕਾ ਉਪਦੇਸੁ ਸੁਣਿ ਤੂੰ ਵਿਖਾ ॥ ਸਤਿਗੁਰ ਬਾਝਹੁ ਗੁਰੁ ਨਹੀ ਕੋਈ ਨਿਗੁਰੇ ਕਾ ਹੈ ਨਾਉ ਬੁਰਾ ॥੧੩॥ {ਪੰਨਾ 435}</w:t>
      </w:r>
    </w:p>
    <w:p>
      <w:pPr>
        <w:spacing w:before="0" w:after="0"/>
      </w:pPr>
      <w:r>
        <w:rPr>
          <w:b w:val="0"/>
          <w:i w:val="0"/>
          <w:color w:val="800080"/>
          <w:sz w:val="22"/>
        </w:rPr>
        <w:t>Пад-артх: о истинный Гуру!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ਧਧੈ ਧਾਵਤ ਵਰਜਿ ਰਖੁ ਮੂੜੇ ਅੰਤਰਿ ਤੇਰੈ ਨਿਧਾਨੁ ਪਇਆ ॥ ਗੁਰਮੁਖਿ ਹੋਵਹਿ ਤਾ ਹਰਿ ਰਸੁ ਪੀਵਹਿ ਜੁਗਾ ਜੁਗੰਤਰਿ ਖਾਹਿ ਪਇਆ ॥੧੪॥ {ਪੰਨਾ 435}</w:t>
      </w:r>
    </w:p>
    <w:p>
      <w:pPr>
        <w:spacing w:before="0" w:after="0"/>
      </w:pPr>
      <w:r>
        <w:rPr>
          <w:b w:val="0"/>
          <w:i w:val="0"/>
          <w:color w:val="800080"/>
          <w:sz w:val="22"/>
        </w:rPr>
        <w:t>Пад-артх: во все юги, во все времена (ਜੁਗ ਜੁਗ ਅੰਤਰਿ).</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ਗਗੈ ਗੋਬਿਦੁ ਚਿਤਿ ਕਰਿ ਮੂੜੇ ਗਲੀ ਕਿਨੈ ਨ ਪਾਇਆ ॥ ਗੁਰ ਕੇ ਚਰਨ ਹਿਰਦੈ ਵਸਾਇ ਮੂੜੇ ਪਿਛਲੇ ਗੁਨਹ ਸਭ ਬਖਸਿ ਲਇਆ ॥੧੫॥ {ਪੰਨਾ 435}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ਹਾਹੈ ਹਰਿ ਕਥਾ ਬੂਝੁ ਤੂੰ ਮੂੜੇ ਤਾ ਸਦਾ ਸੁਖੁ ਹੋਈ ॥ ਮਨਮੁਖਿ ਪੜਹਿ ਤੇਤਾ ਦੁਖੁ ਲਾਗੈ ਵਿਣੁ ਸਤਿਗੁਰ ਮੁਕਤਿ ਨ ਹੋਈ ॥੧੬॥ {ਪੰਨਾ 435}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ਰਾਰੈ ਰਾਮੁ ਚਿਤਿ ਕਰਿ ਮੂੜੇ ਹਿਰਦੈ ਜਿਨੑ ਕੈ ਰਵਿ ਰਹਿਆ ॥ ਗੁਰ ਪਰਸਾਦੀ ਜਿਨੑੀ ਰਾਮੁ ਪਛਾਤਾ ਨਿਰਗੁਣ ਰਾਮੁ ਤਿਨੑੀ ਬੂਝਿ ਲਹਿਆ ॥੧੭॥ {ਪੰਨਾ 435}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 ਅੰਤੁ ਨ ਜਾਈ ਲਖਿਆ ਅਕਥੁ ਨ ਜਾਈ ਹਰਿ ਕਥਿਆ ॥ ਨਾਨਕ ਜਿਨੑ ਕਉ ਸਤਿਗੁਰੁ ਮਿਲਿਆ ਤਿਨੑ ਕਾ ਲੇਖਾ ਨਿਬੜਿਆ ॥੧੮॥੧॥੨॥ {ਪੰਨਾ 435}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ਆਸਾ ਮਹਲਾ ੧ ਛੰਤ ਘਰੁ ੧    ੴ ਸਤਿਗੁਰ ਪ੍ਰਸਾਦਿ ॥ ਮੁੰਧ ਜੋਬਨਿ ਬਾਲੜੀਏ ਮੇਰਾ ਪਿਰੁ ਰਲੀਆਲਾ ਰਾਮ ॥ ਧਨ ਪਿਰ ਨੇਹੁ ਘਣਾ ਰਸਿ ਪ੍ਰੀਤਿ ਦਇਆਲਾ ਰਾਮ ॥ ਧਨ ਪਿਰਹਿ ਮੇਲਾ ਹੋਇ ਸੁਆਮੀ ਆਪਿ ਪ੍ਰਭੁ ਕਿਰਪਾ ਕਰੇ ॥ ਸੇਜਾ ਸੁਹਾਵੀ ਸੰਗਿ ਪਿਰ ਕੈ ਸਾਤ ਸਰ ਅੰਮ੍ਰਿਤ ਭਰੇ ॥ ਕਰਿ ਦਇਆ ਮਇਆ ਦਇਆਲ ਸਾਚੇ ਸਬਦਿ ਮਿਲਿ ਗੁਣ ਗਾਵਓ ॥ ਨਾਨਕਾ ਹਰਿ ਵਰੁ ਦੇਖਿ ਬਿਗਸੀ ਮੁੰਧ ਮਨਿ ਓਮਾਹਓ ॥੧॥ ਮੁੰਧ ਸਹਜਿ ਸਲੋਨੜੀਏ ਇਕ ਪ੍ਰੇਮ ਬਿਨੰਤੀ ਰਾਮ ॥ ਮੈ ਮਨਿ ਤਨਿ ਹਰਿ ਭਾਵੈ ਪ੍ਰਭ ਸੰਗਮਿ ਰਾਤੀ ਰਾਮ ॥ ਪ੍ਰਭ ਪ੍ਰੇਮਿ ਰਾਤੀ ਹਰਿ ਬਿਨੰਤੀ ਨਾਮਿ ਹਰਿ ਕੈ ਸੁਖਿ ਵਸੈ ॥ ਤਉ ਗੁਣ ਪਛਾਣਹਿ ਤਾ ਪ੍ਰਭੁ ਜਾਣਹਿ ਗੁਣਹ ਵਸਿ ਅਵਗਣ ਨਸੈ ॥ ਤੁਧੁ ਬਾਝੁ ਇਕੁ ਤਿਲੁ ਰਹਿ ਨ ਸਾਕਾ ਕਹਣਿ ਸੁਨਣਿ ਨ ਧੀਜਏ ॥ ਨਾਨਕਾ ਪ੍ਰਿਉ ਪ੍ਰਿਉ ਕਰਿ ਪੁਕਾਰੇ ਰਸਨ ਰਸਿ ਮਨੁ ਭੀਜਏ ॥੨॥ {ਪੰਨਾ 436}</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ਸਖੀਹੋ ਸਹੇਲੜੀਹੋ ਮੇਰਾ ਪਿਰੁ ਵਣਜਾਰਾ ਰਾਮ ॥ ਹਰਿ ਨਾਮੋੁ ਵਣੰਜੜਿਆ ਰਸਿ ਮੋਲਿ ਅਪਾਰਾ ਰਾਮ ॥ ਮੋਲਿ ਅਮੋਲੋ ਸਚ ਘਰਿ ਢੋਲੋ ਪ੍ਰਭ ਭਾਵੈ ਤਾ ਮੁੰਧ ਭਲੀ ॥ ਇਕਿ ਸੰਗਿ ਹਰਿ ਕੈ ਕਰਹਿ ਰਲੀਆ ਹਉ ਪੁਕਾਰੀ ਦਰਿ ਖਲੀ ॥ ਕਰਣ ਕਾਰਣ ਸਮਰਥ ਸ੍ਰੀਧਰ ਆਪਿ ਕਾਰਜੁ ਸਾਰਏ ॥ ਨਾਨਕ ਨਦਰੀ ਧਨ ਸੋਹਾਗਣਿ ਸਬਦੁ ਅਭ ਸਾਧਾਰਏ ॥੩॥ ਹਮ ਘਰਿ ਸਾਚਾ ਸੋਹਿਲੜਾ ਪ੍ਰਭ ਆਇਅੜੇ ਮੀਤਾ ਰਾਮ ॥ ਰਾਵੇ ਰੰਗਿ ਰਾਤੜਿਆ ਮਨੁ ਲੀਅੜਾ ਦੀਤਾ ਰਾਮ ॥ ਆਪਣਾ ਮਨੁ ਦੀਆ ਹਰਿ ਵਰੁ ਲੀਆ ਜਿਉ ਭਾਵੈ ਤਿਉ ਰਾਵਏ ॥ ਤਨੁ ਮਨੁ ਪਿਰ ਆਗੈ ਸਬਦਿ ਸਭਾਗੈ ਘਰਿ ਅੰਮ੍ਰਿਤ ਫਲੁ ਪਾਵਏ ॥ ਬੁਧਿ ਪਾਠਿ ਨ ਪਾਈਐ ਬਹੁ ਚਤੁਰਾਈਐ ਭਾਇ ਮਿਲੈ ਮਨਿ ਭਾਣੇ ॥ ਨਾਨਕ ਠਾਕੁਰ ਮੀਤ ਹਮਾਰੇ ਹਮ ਨਾਹੀ ਲੋਕਾਣੇ ॥੪॥੧॥ {ਪੰਨਾ 436}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ਅਨਹਦੋ ਅਨਹਦੁ ਵਾਜੈ ਰੁਣ ਝੁਣਕਾਰੇ ਰਾਮ ॥ ਮੇਰਾ ਮਨੋ ਮੇਰਾ ਮਨੁ ਰਾਤਾ ਲਾਲ ਪਿਆਰੇ ਰਾਮ ॥ ਅਨਦਿਨੁ ਰਾਤਾ ਮਨੁ ਬੈਰਾਗੀ ਸੁੰਨ ਮੰਡਲਿ ਘਰੁ ਪਾਇਆ ॥ ਆਦਿ ਪੁਰਖੁ ਅਪਰੰਪਰੁ ਪਿਆਰਾ ਸਤਿਗੁਰਿ ਅਲਖੁ ਲਖਾਇਆ ॥ ਆਸਣਿ ਬੈਸਣਿ ਥਿਰੁ ਨਾਰਾਇਣੁ ਤਿਤੁ ਮਨੁ ਰਾਤਾ ਵੀਚਾਰੇ ॥ ਨਾਨਕ ਨਾਮਿ ਰਤੇ ਬੈਰਾਗੀ ਅਨਹਦ ਰੁਣ ਝੁਣਕਾਰੇ ॥੧॥ ਤਿਤੁ ਅਗਮ ਤਿਤੁ ਅਗਮ ਪੁਰੇ ਕਹੁ ਕਿਤੁ ਬਿਧਿ ਜਾਈਐ ਰਾਮ ॥ ਸਚੁ ਸੰਜਮੋ ਸਾਰਿ ਗੁਣਾ ਗੁਰ ਸਬਦੁ ਕਮਾਈਐ ਰਾਮ ॥ ਸਚੁ ਸਬਦੁ ਕਮਾਈਐ ਨਿਜ ਘਰਿ ਜਾਈਐ ਪਾਈਐ ਗੁਣੀ ਨਿਧਾਨਾ ॥ ਤਿਤੁ ਸਾਖਾ ਮੂਲੁ ਪਤੁ ਨਹੀ ਡਾਲੀ ਸਿਰਿ ਸਭਨਾ ਪਰਧਾਨਾ ॥ ਜਪੁ ਤਪੁ ਕਰਿ ਕਰਿ ਸੰਜਮ ਥਾਕੀ ਹਠਿ ਨਿਗ੍ਰਹਿ ਨਹੀ ਪਾਈਐ ॥ ਨਾਨਕ ਸਹਜਿ ਮਿਲੇ ਜਗਜੀਵਨ ਸਤਿਗੁਰ ਬੂਝ ਬੁਝਾਈਐ ॥੨॥ {ਪੰਨਾ 436}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ਸਾਗਰੋ ਰਤਨਾਗਰੁ ਤਿਤੁ ਰਤਨ ਘਣੇਰੇ ਰਾਮ ॥ ਕਰਿ ਮਜਨੋ ਸਪਤ ਸਰੇ ਮਨ ਨਿਰਮਲ ਮੇਰੇ ਰਾਮ ॥ ਨਿਰਮਲ ਜਲਿ ਨੑਾਏ ਜਾ ਪ੍ਰਭ ਭਾਏ ਪੰਚ ਮਿਲੇ ਵੀਚਾਰੇ ॥ ਕਾਮੁ ਕਰੋਧੁ ਕਪਟੁ ਬਿਖਿਆ ਤਜਿ ਸਚੁ ਨਾਮੁ ਉਰਿ ਧਾਰੇ ॥ ਹਉਮੈ ਲੋਭ ਲਹਰਿ ਲਬ ਥਾਕੇ ਪਾਏ ਦੀਨ ਦਇਆਲਾ ॥ ਨਾਨਕ ਗੁਰ ਸਮਾਨਿ ਤੀਰਥੁ ਨਹੀ ਕੋਈ ਸਾਚੇ ਗੁਰ ਗੋਪਾਲਾ ॥੩॥ ਹਉ ਬਨੁ ਬਨੋ ਦੇਖਿ ਰਹੀ ਤ੍ਰਿਣੁ ਦੇਖਿ ਸਬਾਇਆ ਰਾਮ ॥ ਤ੍ਰਿਭਵਣੋ ਤੁਝਹਿ ਕੀਆ ਸਭੁ ਜਗਤੁ ਸਬਾਇਆ ਰਾਮ ॥ ਤੇਰਾ ਸਭੁ ਕੀਆ ਤੂੰ ਥਿਰੁ ਥੀਆ ਤੁਧੁ ਸਮਾਨਿ ਕੋ ਨਾਹੀ ॥ ਤੂੰ ਦਾਤਾ ਸਭ ਜਾਚਿਕ ਤੇਰੇ ਤੁਧੁ ਬਿਨੁ ਕਿਸੁ ਸਾਲਾਹੀ ॥ ਅਣਮੰਗਿਆ ਦਾਨੁ ਦੀਜੈ ਦਾਤੇ ਤੇਰੀ ਭਗਤਿ ਭਰੇ ਭੰਡਾਰਾ ॥ ਰਾਮ ਨਾਮ ਬਿਨੁ ਮੁਕਤਿ ਨ ਹੋਈ ਨਾਨਕੁ ਕਹੈ ਵੀਚਾਰਾ ॥੪॥੨॥ {ਪੰਨਾ 437}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ਮੇਰਾ ਮਨੋ ਮੇਰਾ ਮਨੁ ਰਾਤਾ ਰਾਮ ਪਿਆਰੇ ਰਾਮ ॥ ਸਚੁ ਸਾਹਿਬੋ ਆਦਿ ਪੁਰਖੁ ਅਪਰੰਪਰੋ ਧਾਰੇ ਰਾਮ ॥ ਅਗਮ ਅਗੋਚਰੁ ਅਪਰ ਅਪਾਰਾ ਪਾਰਬ੍ਰਹਮੁ ਪਰਧਾਨੋ ॥ ਆਦਿ ਜੁਗਾਦੀ ਹੈ ਭੀ ਹੋਸੀ ਅਵਰੁ ਝੂਠਾ ਸਭੁ ਮਾਨੋ ॥ ਕਰਮ ਧਰਮ ਕੀ ਸਾਰ ਨ ਜਾਣੈ ਸੁਰਤਿ ਮੁਕਤਿ ਕਿਉ ਪਾਈਐ ॥ ਨਾਨਕ ਗੁਰਮੁਖਿ ਸਬਦਿ ਪਛਾਣੈ ਅਹਿਨਿਸਿ ਨਾਮੁ ਧਿਆਈਐ ॥੧॥ ਮੇਰਾ ਮਨੋ ਮੇਰਾ ਮਨੁ ਮਾਨਿਆ ਨਾਮੁ ਸਖਾਈ ਰਾਮ ॥ ਹਉਮੈ ਮਮਤਾ ਮਾਇਆ ਸੰਗਿ ਨ ਜਾਈ ਰਾਮ ॥ ਮਾਤਾ ਪਿਤ ਭਾਈ ਸੁਤ ਚਤੁਰਾਈ ਸੰਗਿ ਨ ਸੰਪੈ ਨਾਰੇ ॥ ਸਾਇਰ ਕੀ ਪੁਤ੍ਰੀ ਪਰਹਰਿ ਤਿਆਗੀ ਚਰਣ ਤਲੈ ਵੀਚਾਰੇ ॥ ਆਦਿ ਪੁਰਖਿ ਇਕੁ ਚਲਤੁ ਦਿਖਾਇਆ ਜਹ ਦੇਖਾ ਤਹ ਸੋਈ ॥ ਨਾਨਕ ਹਰਿ ਕੀ ਭਗਤਿ ਨ ਛੋਡਉ ਸਹਜੇ ਹੋਇ ਸੁ ਹੋਈ ॥੨॥ {ਪੰਨਾ 437}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ਮਨੋ ਮੇਰਾ ਮਨੁ ਨਿਰਮਲੁ ਸਾਚੁ ਸਮਾਲੇ ਰਾਮ ॥ ਅਵਗਣ ਮੇਟਿ ਚਲੇ ਗੁਣ ਸੰਗਮ ਨਾਲੇ ਰਾਮ ॥ ਅਵਗਣ ਪਰਹਰਿ ਕਰਣੀ ਸਾਰੀ ਦਰਿ ਸਚੈ ਸਚਿਆਰੋ ॥ ਆਵਣੁ ਜਾਵਣੁ ਠਾਕਿ ਰਹਾਏ ਗੁਰਮੁਖਿ ਤਤੁ ਵੀਚਾਰੋ ॥ ਸਾਜਨੁ ਮੀਤੁ ਸੁਜਾਣੁ ਸਖਾ ਤੂੰ ਸਚਿ ਮਿਲੈ ਵਡਿਆਈ ॥ ਨਾਨਕ ਨਾਮੁ ਰਤਨੁ ਪਰਗਾਸਿਆ ਐਸੀ ਗੁਰਮਤਿ ਪਾਈ ॥੩॥ ਸਚੁ ਅੰਜਨੋ ਅੰਜਨੁ ਸਾਰਿ ਨਿਰੰਜਨਿ ਰਾਤਾ ਰਾਮ ॥ ਮਨਿ ਤਨਿ ਰਵਿ ਰਹਿਆ ਜਗਜੀਵਨੋ ਦਾਤਾ ਰਾਮ ॥ ਜਗਜੀਵਨੁ ਦਾਤਾ ਹਰਿ ਮਨਿ ਰਾਤਾ ਸਹਜਿ ਮਿਲੈ ਮੇਲਾਇਆ ॥ ਸਾਧ ਸਭਾ ਸੰਤਾ ਕੀ ਸੰਗਤਿ ਨਦਰਿ ਪ੍ਰਭੂ ਸੁਖੁ ਪਾਇਆ ॥ ਹਰਿ ਕੀ ਭਗਤਿ ਰਤੇ ਬੈਰਾਗੀ ਚੂਕੇ ਮੋਹ ਪਿਆਸਾ ॥ ਨਾਨਕ ਹਉਮੈ ਮਾਰਿ ਪਤੀਣੇ ਵਿਰਲੇ ਦਾਸ ਉਦਾਸਾ ॥੪॥੩॥ {ਪੰਨਾ 437}</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ਆਸਾ ਮਹਲਾ ੧ ਛੰਤ ਘਰੁ ੨    ੴ ਸਤਿਗੁਰ ਪ੍ਰਸਾਦਿ ॥ ਤੂੰ ਸਭਨੀ ਥਾਈ ਜਿਥੈ ਹਉ ਜਾਈ ਸਾਚਾ ਸਿਰਜਣਹਾਰੁ ਜੀਉ ॥ ਸਭਨਾ ਕਾ ਦਾਤਾ ਕਰਮ ਬਿਧਾਤਾ ਦੂਖ ਬਿਸਾਰਣਹਾਰੁ ਜੀਉ ॥ ਦੂਖ ਬਿਸਾਰਣਹਾਰੁ ਸੁਆਮੀ ਕੀਤਾ ਜਾ ਕਾ ਹੋਵੈ ॥ ਕੋਟ ਕੋਟੰਤਰ ਪਾਪਾ ਕੇਰੇ ਏਕ ਘੜੀ ਮਹਿ ਖੋਵੈ ॥ ਹੰਸ ਸਿ ਹੰਸਾ ਬਗ ਸਿ ਬਗਾ ਘਟ ਘਟ ਕਰੇ ਬੀਚਾਰੁ ਜੀਉ ॥ ਤੂੰ ਸਭਨੀ ਥਾਈ ਜਿਥੈ ਹਉ ਜਾਈ ਸਾਚਾ ਸਿਰਜਣਹਾਰੁ ਜੀਉ ॥੧॥ ਜਿਨੑ ਇਕ ਮਨਿ ਧਿਆਇਆ ਤਿਨੑ ਸੁਖੁ ਪਾਇਆ ਤੇ ਵਿਰਲੇ ਸੰਸਾਰਿ ਜੀਉ ॥ ਤਿਨ ਜਮੁ ਨੇੜਿ ਨ ਆਵੈ ਗੁਰ ਸਬਦੁ ਕਮਾਵੈ ਕਬਹੁ ਨ ਆਵਹਿ ਹਾਰਿ ਜੀਉ ॥ ਤੇ ਕਬਹੁ ਨ ਹਾਰਹਿ ਹਰਿ ਹਰਿ ਗੁਣ ਸਾਰਹਿ ਤਿਨੑ ਜਮੁ ਨੇੜਿ ਨ ਆਵੈ ॥ ਜੰਮਣੁ ਮਰਣੁ ਤਿਨੑਾ ਕਾ ਚੂਕਾ ਜੋ ਹਰਿ ਲਾਗੇ ਪਾਵੈ ॥ ਗੁਰਮਤਿ ਹਰਿ ਰਸੁ ਹਰਿ ਫਲੁ ਪਾਇਆ ਹਰਿ ਹਰਿ ਨਾਮੁ ਉਰ ਧਾਰਿ ਜੀਉ ॥ ਜਿਨੑ ਇਕ ਮਨਿ ਧਿਆਇਆ ਤਿਨੑ ਸੁਖੁ ਪਾਇਆ ਤੇ ਵਿਰਲੇ ਸੰਸਾਰਿ ਜੀਉ ॥੨॥ {ਪੰਨਾ 438}</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ਜਗਤੁ ਉਪਾਇਆ ਧੰਧੈ ਲਾਇਆ ਤਿਸੈ ਵਿਟਹੁ ਕੁਰਬਾਣੁ ਜੀਉ ॥ ਤਾ ਕੀ ਸੇਵ ਕਰੀਜੈ ਲਾਹਾ ਲੀਜੈ ਹਰਿ ਦਰਗਹ ਪਾਈਐ ਮਾਣੁ ਜੀਉ ॥ ਹਰਿ ਦਰਗਹ ਮਾਨੁ ਸੋਈ ਜਨੁ ਪਾਵੈ ਜੋ ਨਰੁ ਏਕੁ ਪਛਾਣੈ ॥ ਓਹੁ ਨਵ ਨਿਧਿ ਪਾਵੈ ਗੁਰਮਤਿ ਹਰਿ ਧਿਆਵੈ ਨਿਤ ਹਰਿ ਗੁਣ ਆਖਿ ਵਖਾਣੈ ॥ ਅਹਿਨਿਸਿ ਨਾਮੁ ਤਿਸੈ ਕਾ ਲੀਜੈ ਹਰਿ ਊਤਮੁ ਪੁਰਖੁ ਪਰਧਾਨੁ ਜੀਉ ॥ ਜਿਨਿ ਜਗਤੁ ਉਪਾਇਆ ਧੰਧੈ ਲਾਇਆ ਹਉ ਤਿਸੈ ਵਿਟਹੁ ਕੁਰਬਾਨੁ ਜੀਉ ॥੩॥ ਨਾਮੁ ਲੈਨਿ ਸਿ ਸੋਹਹਿ ਤਿਨ ਸੁਖ ਫਲ ਹੋਵਹਿ ਮਾਨਹਿ ਸੇ ਜਿਣਿ ਜਾਹਿ ਜੀਉ ॥ ਤਿਨ ਫਲ ਤੋਟਿ ਨ ਆਵੈ ਜਾ ਤਿਸੁ ਭਾਵੈ ਜੇ ਜੁਗ ਕੇਤੇ ਜਾਹਿ ਜੀਉ ॥ ਜੇ ਜੁਗ ਕੇਤੇ ਜਾਹਿ ਸੁਆਮੀ ਤਿਨ ਫਲ ਤੋਟਿ ਨ ਆਵੈ ॥ ਤਿਨੑ ਜਰਾ ਨ ਮਰਣਾ ਨਰਕਿ ਨ ਪਰਣਾ ਜੋ ਹਰਿ ਨਾਮੁ ਧਿਆਵੈ ॥ ਹਰਿ ਹਰਿ ਕਰਹਿ ਸਿ ਸੂਕਹਿ ਨਾਹੀ ਨਾਨਕ ਪੀੜ ਨ ਖਾਹਿ ਜੀਉ ॥ ਨਾਮੁ ਲੈਨੑਿ ਸਿ ਸੋਹਹਿ ਤਿਨੑ ਸੁਖ ਫਲ ਹੋਵਹਿ ਮਾਨਹਿ ਸੇ ਜਿਣਿ ਜਾਹਿ ਜੀਉ ॥੪॥੧॥੪॥ {ਪੰਨਾ 438}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ਆਸਾ ਮਹਲਾ ੧ ਛੰਤ ਘਰੁ ੩ ॥ ਤੂੰ ਸੁਣਿ ਹਰਣਾ ਕਾਲਿਆ ਕੀ ਵਾੜੀਐ ਰਾਤਾ ਰਾਮ ॥ ਬਿਖੁ ਫਲੁ ਮੀਠਾ ਚਾਰਿ ਦਿਨ ਫਿਰਿ ਹੋਵੈ ਤਾਤਾ ਰਾਮ ॥ ਫਿਰਿ ਹੋਇ ਤਾਤਾ ਖਰਾ ਮਾਤਾ ਨਾਮ ਬਿਨੁ ਪਰਤਾਪਏ ॥ ਓਹੁ ਜੇਵ ਸਾਇਰ ਦੇਇ ਲਹਰੀ ਬਿਜੁਲ ਜਿਵੈ ਚਮਕਏ ॥ ਹਰਿ ਬਾਝੁ ਰਾਖਾ ਕੋਇ ਨਾਹੀ ਸੋਇ ਤੁਝਹਿ ਬਿਸਾਰਿਆ ॥ ਸਚੁ ਕਹੈ ਨਾਨਕੁ ਚੇਤਿ ਰੇ ਮਨ ਮਰਹਿ ਹਰਣਾ ਕਾਲਿਆ ॥੧॥ ਭਵਰਾ ਫੂਲਿ ਭਵੰਤਿਆ ਦੁਖੁ ਅਤਿ ਭਾਰੀ ਰਾਮ ॥ ਮੈ ਗੁਰੁ ਪੂਛਿਆ ਆਪਣਾ ਸਾਚਾ ਬੀਚਾਰੀ ਰਾਮ ॥ ਬੀਚਾਰਿ ਸਤਿਗੁਰੁ ਮੁਝੈ ਪੂਛਿਆ ਭਵਰੁ ਬੇਲੀ ਰਾਤਓ ॥ ਸੂਰਜੁ ਚੜਿਆ ਪਿੰਡੁ ਪੜਿਆ ਤੇਲੁ ਤਾਵਣਿ ਤਾਤਓ ॥ ਜਮ ਮਗਿ ਬਾਧਾ ਖਾਹਿ ਚੋਟਾ ਸਬਦ ਬਿਨੁ ਬੇਤਾਲਿਆ ॥ ਸਚੁ ਕਹੈ ਨਾਨਕੁ ਚੇਤਿ ਰੇ ਮਨ ਮਰਹਿ ਭਵਰਾ ਕਾਲਿਆ ॥੨॥ {ਪੰਨਾ 438-439}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ਜੀਅੜਿਆ ਪਰਦੇਸੀਆ ਕਿਤੁ ਪਵਹਿ ਜੰਜਾਲੇ ਰਾਮ ॥ ਸਾਚਾ ਸਾਹਿਬੁ ਮਨਿ ਵਸੈ ਕੀ ਫਾਸਹਿ ਜਮ ਜਾਲੇ ਰਾਮ ॥ ਮਛੁਲੀ ਵਿਛੁੰਨੀ ਨੈਣ ਰੁੰਨੀ ਜਾਲੁ ਬਧਿਕਿ ਪਾਇਆ ॥ ਸੰਸਾਰੁ ਮਾਇਆ ਮੋਹੁ ਮੀਠਾ ਅੰਤਿ ਭਰਮੁ ਚੁਕਾਇਆ ॥ ਭਗਤਿ ਕਰਿ ਚਿਤੁ ਲਾਇ ਹਰਿ ਸਿਉ ਛੋਡਿ ਮਨਹੁ ਅੰਦੇਸਿਆ ॥ ਸਚੁ ਕਹੈ ਨਾਨਕੁ ਚੇਤਿ ਰੇ ਮਨ ਜੀਅੜਿਆ ਪਰਦੇਸੀਆ ॥੩॥ ਨਦੀਆ ਵਾਹ ਵਿਛੁੰਨਿਆ ਮੇਲਾ ਸੰਜੋਗੀ ਰਾਮ ॥ ਜੁਗੁ ਜੁਗੁ ਮੀਠਾ ਵਿਸੁ ਭਰੇ ਕੋ ਜਾਣੈ ਜੋਗੀ ਰਾਮ ॥ ਕੋਈ ਸਹਜਿ ਜਾਣੈ ਹਰਿ ਪਛਾਣੈ ਸਤਿਗੁਰੂ ਜਿਨਿ ਚੇਤਿਆ ॥ ਬਿਨੁ ਨਾਮ ਹਰਿ ਕੇ ਭਰਮਿ ਭੂਲੇ ਪਚਹਿ ਮੁਗਧ ਅਚੇਤਿਆ ॥ ਹਰਿ ਨਾਮੁ ਭਗਤਿ ਨ ਰਿਦੈ ਸਾਚਾ ਸੇ ਅੰਤਿ ਧਾਹੀ ਰੁੰਨਿਆ ॥ ਸਚੁ ਕਹੈ ਨਾਨਕੁ ਸਬਦਿ ਸਾਚੈ ਮੇਲਿ ਚਿਰੀ ਵਿਛੁੰਨਿਆ ॥੪॥੧॥੫॥ {ਪੰਨਾ 439}</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ਆਸਾ ਮਹਲਾ ੩ ਛੰਤ ਘਰੁ ੧ ॥ ਹਮ ਘਰੇ ਸਾਚਾ ਸੋਹਿਲਾ ਸਾਚੈ ਸਬਦਿ ਸੁਹਾਇਆ ਰਾਮ ॥ ਧਨ ਪਿਰ ਮੇਲੁ ਭਇਆ ਪ੍ਰਭਿ ਆਪਿ ਮਿਲਾਇਆ ਰਾਮ ॥ ਪ੍ਰਭਿ ਆਪਿ ਮਿਲਾਇਆ ਸਚੁ ਮੰਨਿ ਵਸਾਇਆ ਕਾਮਣਿ ਸਹਜੇ ਮਾਤੀ ॥ ਗੁਰ ਸਬਦਿ ਸੀਗਾਰੀ ਸਚਿ ਸਵਾਰੀ ਸਦਾ ਰਾਵੇ ਰੰਗਿ ਰਾਤੀ ॥ ਆਪੁ ਗਵਾਏ ਹਰਿ ਵਰੁ ਪਾਏ ਤਾ ਹਰਿ ਰਸੁ ਮੰਨਿ ਵਸਾਇਆ ॥ ਕਹੁ ਨਾਨਕ ਗੁਰ ਸਬਦਿ ਸਵਾਰੀ ਸਫਲਿਉ ਜਨਮੁ ਸਬਾਇਆ ॥੧॥ ਦੂਜੜੈ ਕਾਮਣਿ ਭਰਮਿ ਭੁਲੀ ਹਰਿ ਵਰੁ ਨ ਪਾਏ ਰਾਮ ॥ ਕਾਮਣਿ ਗੁਣੁ ਨਾਹੀ ਬਿਰਥਾ ਜਨਮੁ ਗਵਾਏ ਰਾਮ ॥ ਬਿਰਥਾ ਜਨਮੁ ਗਵਾਏ ਮਨਮੁਖਿ ਇਆਣੀ ਅਉਗਣਵੰਤੀ ਝੂਰੇ ॥ ਆਪਣਾ ਸਤਿਗੁਰੁ ਸੇਵਿ ਸਦਾ ਸੁਖੁ ਪਾਇਆ ਤਾ ਪਿਰੁ ਮਿਲਿਆ ਹਦੂਰੇ ॥ ਦੇਖਿ ਪਿਰੁ ਵਿਗਸੀ ਅੰਦਰਹੁ ਸਰਸੀ ਸਚੈ ਸਬਦਿ ਸੁਭਾਏ ॥ ਨਾਨਕ ਵਿਣੁ ਨਾਵੈ ਕਾਮਣਿ ਭਰਮਿ ਭੁਲਾਣੀ ਮਿਲਿ ਪ੍ਰੀਤਮ ਸੁਖੁ ਪਾਏ ॥੨॥ ਪਿਰੁ ਸੰਗਿ ਕਾਮਣਿ ਜਾਣਿਆ ਗੁਰਿ ਮੇਲਿ ਮਿਲਾਈ ਰਾਮ ॥ ਅੰਤਰਿ ਸਬਦਿ ਮਿਲੀ ਸਹਜੇ ਤਪਤਿ ਬੁਝਾਈ ਰਾਮ ॥ ਸਬਦਿ ਤਪਤਿ ਬੁਝਾਈ ਅੰਤਰਿ ਸਾਂਤਿ ਆਈ ਸਹਜੇ ਹਰਿ ਰਸੁ ਚਾਖਿਆ ॥ ਮਿਲਿ ਪ੍ਰੀਤਮ ਅਪਣੇ ਸਦਾ ਰੰਗੁ ਮਾਣੇ ਸਚੈ ਸਬਦਿ ਸੁਭਾਖਿਆ ॥ ਪੜਿ ਪੜਿ ਪੰਡਿਤ ਮੋਨੀ ਥਾਕੇ ਭੇਖੀ ਮੁਕਤਿ ਨ ਪਾਈ ॥ ਨਾਨਕ ਬਿਨੁ ਭਗਤੀ ਜਗੁ ਬਉਰਾਨਾ ਸਚੈ ਸਬਦਿ ਮਿਲਾਈ ॥੩॥ ਸਾ ਧਨ ਮਨਿ ਅਨਦੁ ਭਇਆ ਹਰਿ ਜੀਉ ਮੇਲਿ ਪਿਆਰੇ ਰਾਮ ॥ ਸਾ ਧਨ ਹਰਿ ਕੈ ਰਸਿ ਰਸੀ ਗੁਰ ਕੈ ਸਬਦਿ ਅਪਾਰੇ ਰਾਮ ॥ ਸਬਦਿ ਅਪਾਰੇ ਮਿਲੇ ਪਿਆਰੇ ਸਦਾ ਗੁਣ ਸਾਰੇ ਮਨਿ ਵਸੇ ॥ ਸੇਜ ਸੁਹਾਵੀ ਜਾ ਪਿਰਿ ਰਾਵੀ ਮਿਲਿ ਪ੍ਰੀਤਮ ਅਵਗਣ ਨਸੇ ॥ ਜਿਤੁ ਘਰਿ ਨਾਮੁ ਹਰਿ ਸਦਾ ਧਿਆਈਐ ਸੋਹਿਲੜਾ ਜੁਗ ਚਾਰੇ ॥ ਨਾਨਕ ਨਾਮਿ ਰਤੇ ਸਦਾ ਅਨਦੁ ਹੈ ਹਰਿ ਮਿਲਿਆ ਕਾਰਜ ਸਾਰੇ ॥੪॥੧॥੬॥ {ਪੰਨਾ 439-440}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речь, язык (ਬੋਲੀ).</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ਆਸਾ ਮਹਲਾ ੩ ਛੰਤ ਘਰੁ ੩ ॥ ਸਾਜਨ ਮੇਰੇ ਪ੍ਰੀਤਮਹੁ ਤੁਮ ਸਹ ਕੀ ਭਗਤਿ ਕਰੇਹੋ ॥ ਗੁਰੁ ਸੇਵਹੁ ਸਦਾ ਆਪਣਾ ਨਾਮੁ ਪਦਾਰਥੁ ਲੇਹੋ ॥ ਭਗਤਿ ਕਰਹੁ ਤੁਮ ਸਹੈ ਕੇਰੀ ਜੋ ਸਹ ਪਿਆਰੇ ਭਾਵਏ ॥ ਆਪਣਾ ਭਾਣਾ ਤੁਮ ਕਰਹੁ ਤਾ ਫਿਰਿ ਸਹ ਖੁਸੀ ਨ ਆਵਏ ॥ ਭਗਤਿ ਭਾਵ ਇਹੁ ਮਾਰਗੁ ਬਿਖੜਾ ਗੁਰ ਦੁਆਰੈ ਕੋ ਪਾਵਏ ॥ ਕਹੈ ਨਾਨਕੁ ਜਿਸੁ ਕਰੇ ਕਿਰਪਾ ਸੋ ਹਰਿ ਭਗਤੀ ਚਿਤੁ ਲਾਵਏ ॥੧॥ {ਪੰਨਾ 440}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ਮਨ ਬੈਰਾਗੀਆ ਤੂੰ ਬੈਰਾਗੁ ਕਰਿ ਕਿਸੁ ਦਿਖਾਵਹਿ ॥ ਹਰਿ ਸੋਹਿਲਾ ਤਿਨੑ ਸਦ ਸਦਾ ਜੋ ਹਰਿ ਗੁਣ ਗਾਵਹਿ ॥ ਕਰਿ ਬੈਰਾਗੁ ਤੂੰ ਛੋਡਿ ਪਾਖੰਡੁ ਸੋ ਸਹੁ ਸਭੁ ਕਿਛੁ ਜਾਣਏ ॥ ਜਲਿ ਥਲਿ ਮਹੀਅਲਿ ਏਕੋ ਸੋਈ ਗੁਰਮੁਖਿ ਹੁਕਮੁ ਪਛਾਣਏ ॥ ਜਿਨਿ ਹੁਕਮੁ ਪਛਾਤਾ ਹਰੀ ਕੇਰਾ ਸੋਈ ਸਰਬ ਸੁਖ ਪਾਵਏ ॥ ਇਵ ਕਹੈ ਨਾਨਕੁ ਸੋ ਬੈਰਾਗੀ ਅਨਦਿਨੁ ਹਰਿ ਲਿਵ ਲਾਵਏ ॥੨॥ {ਪੰਨਾ 440}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ਜਹ ਮਨ ਤੂੰ ਧਾਵਦਾ ਤਹ ਤਹ ਹਰਿ ਤੇਰੈ ਨਾਲੇ ॥ ਮਨ ਸਿਆਣਪ ਛੋਡੀਐ ਗੁਰ ਕਾ ਸਬਦੁ ਸਮਾਲੇ ॥ ਸਾਥਿ ਤੇਰੈ ਸੋ ਸਹੁ ਸਦਾ ਹੈ ਇਕੁ ਖਿਨੁ ਹਰਿ ਨਾਮੁ ਸਮਾਲਹੇ ॥ ਜਨਮ ਜਨਮ ਕੇ ਤੇਰੇ ਪਾਪ ਕਟੇ ਅੰਤਿ ਪਰਮ ਪਦੁ ਪਾਵਹੇ ॥ ਸਾਚੇ ਨਾਲਿ ਤੇਰਾ ਗੰਢੁ ਲਾਗੈ ਗੁਰਮੁਖਿ ਸਦਾ ਸਮਾਲੇ ॥ ਇਉ ਕਹੈ ਨਾਨਕੁ ਜਹ ਮਨ ਤੂੰ ਧਾਵਦਾ ਤਹ ਹਰਿ ਤੇਰੈ ਸਦਾ ਨਾਲੇ ॥੩॥ {ਪੰਨਾ 440}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ਮਿਲਿਐ ਧਾਵਤੁ ਥੰਮੑਿਆ ਨਿਜ ਘਰਿ ਵਸਿਆ ਆਏ ॥ ਨਾਮੁ ਵਿਹਾਝੇ ਨਾਮੁ ਲਏ ਨਾਮਿ ਰਹੇ ਸਮਾਏ ॥ ਧਾਵਤੁ ਥੰਮੑਿਆ ਸਤਿਗੁਰਿ ਮਿਲਿਐ ਦਸਵਾ ਦੁਆਰੁ ਪਾਇਆ ॥ ਤਿਥੈ ਅੰਮ੍ਰਿਤ ਭੋਜਨੁ ਸਹਜ ਧੁਨਿ ਉਪਜੈ ਜਿਤੁ ਸਬਦਿ ਜਗਤੁ ਥੰਮੑਿ ਰਹਾਇਆ ॥ ਤਹ ਅਨੇਕ ਵਾਜੇ ਸਦਾ ਅਨਦੁ ਹੈ ਸਚੇ ਰਹਿਆ ਸਮਾਏ ॥ ਇਉ ਕਹੈ ਨਾਨਕੁ ਸਤਿਗੁਰਿ ਮਿਲਿਐ ਧਾਵਤੁ ਥੰਮੑਿਆ ਨਿਜ ਘਰਿ ਵਸਿਆ ਆਏ ॥੪॥ {ਪੰਨਾ 441}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звук.</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ਤੂੰ ਜੋਤਿ ਸਰੂਪੁ ਹੈ ਆਪਣਾ ਮੂਲੁ ਪਛਾਣੁ ॥ ਮਨ ਹਰਿ ਜੀ ਤੇਰੈ ਨਾਲਿ ਹੈ ਗੁਰਮਤੀ ਰੰਗੁ ਮਾਣੁ ॥ ਮੂਲੁ ਪਛਾਣਹਿ ਤਾਂ ਸਹੁ ਜਾਣਹਿ ਮਰਣ ਜੀਵਣ ਕੀ ਸੋਝੀ ਹੋਈ ॥ ਗੁਰ ਪਰਸਾਦੀ ਏਕੋ ਜਾਣਹਿ ਤਾਂ ਦੂਜਾ ਭਾਉ ਨ ਹੋਈ ॥ ਮਨਿ ਸਾਂਤਿ ਆਈ ਵਜੀ ਵਧਾਈ ਤਾ ਹੋਆ ਪਰਵਾਣੁ ॥ ਇਉ ਕਹੈ ਨਾਨਕੁ ਮਨ ਤੂੰ ਜੋਤਿ ਸਰੂਪੁ ਹੈ ਅਪਣਾ ਮੂਲੁ ਪਛਾਣੁ ॥੫॥ {ਪੰਨਾ 441}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ਤੂੰ ਗਾਰਬਿ ਅਟਿਆ ਗਾਰਬਿ ਲਦਿਆ ਜਾਹਿ ॥ ਮਾਇਆ ਮੋਹਣੀ ਮੋਹਿਆ ਫਿਰਿ ਫਿਰਿ ਜੂਨੀ ਭਵਾਹਿ ॥ ਗਾਰਬਿ ਲਾਗਾ ਜਾਹਿ ਮੁਗਧ ਮਨ ਅੰਤਿ ਗਇਆ ਪਛੁਤਾਵਹੇ ॥ ਅਹੰਕਾਰੁ ਤਿਸਨਾ ਰੋਗੁ ਲਗਾ ਬਿਰਥਾ ਜਨਮੁ ਗਵਾਵਹੇ ॥ ਮਨਮੁਖ ਮੁਗਧ ਚੇਤਹਿ ਨਾਹੀ ਅਗੈ ਗਇਆ ਪਛੁਤਾਵਹੇ ॥ ਇਉ ਕਹੈ ਨਾਨਕੁ ਮਨ ਤੂੰ ਗਾਰਬਿ ਅਟਿਆ ਗਾਰਬਿ ਲਦਿਆ ਜਾਵਹੇ ॥੬॥ {ਪੰਨਾ 441}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ਤੂੰ ਮਤ ਮਾਣੁ ਕਰਹਿ ਜਿ ਹਉ ਕਿਛੁ ਜਾਣਦਾ ਗੁਰਮੁਖਿ ਨਿਮਾਣਾ ਹੋਹੁ ॥ ਅੰਤਰਿ ਅਗਿਆਨੁ ਹਉ ਬੁਧਿ ਹੈ ਸਚਿ ਸਬਦਿ ਮਲੁ ਖੋਹੁ ॥ ਹੋਹੁ ਨਿਮਾਣਾ ਸਤਿਗੁਰੂ ਅਗੈ ਮਤ ਕਿਛੁ ਆਪੁ ਲਖਾਵਹੇ ॥ ਆਪਣੈ ਅਹੰਕਾਰਿ ਜਗਤੁ ਜਲਿਆ ਮਤ ਤੂੰ ਆਪਣਾ ਆਪੁ ਗਵਾਵਹੇ ॥ ਸਤਿਗੁਰ ਕੈ ਭਾਣੈ ਕਰਹਿ ਕਾਰ ਸਤਿਗੁਰ ਕੈ ਭਾਣੈ ਲਾਗਿ ਰਹੁ ॥ ਇਉ ਕਹੈ ਨਾਨਕੁ ਆਪੁ ਛਡਿ ਸੁਖ ਪਾਵਹਿ ਮਨ ਨਿਮਾਣਾ ਹੋਇ ਰਹੁ ॥੭॥ {ਪੰਨਾ 441}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ਸੁ ਵੇਲਾ ਜਿਤੁ ਮੈ ਸਤਿਗੁਰੁ ਮਿਲਿਆ ਸੋ ਸਹੁ ਚਿਤਿ ਆਇਆ ॥ ਮਹਾ ਅਨੰਦੁ ਸਹਜੁ ਭਇਆ ਮਨਿ ਤਨਿ ਸੁਖੁ ਪਾਇਆ ॥ ਸੋ ਸਹੁ ਚਿਤਿ ਆਇਆ ਮੰਨਿ ਵਸਾਇਆ ਅਵਗਣ ਸਭਿ ਵਿਸਾਰੇ ॥ ਜਾ ਤਿਸੁ ਭਾਣਾ ਗੁਣ ਪਰਗਟ ਹੋਏ ਸਤਿਗੁਰ ਆਪਿ ਸਵਾਰੇ ॥ ਸੇ ਜਨ ਪਰਵਾਣੁ ਹੋਏ ਜਿਨੑੀ ਇਕੁ ਨਾਮੁ ਦਿੜਿਆ ਦੁਤੀਆ ਭਾਉ ਚੁਕਾਇਆ ॥ ਇਉ ਕਹੈ ਨਾਨਕੁ ਧੰਨੁ ਸੁ ਵੇਲਾ ਜਿਤੁ ਮੈ ਸਤਿਗੁਰੁ ਮਿਲਿਆ ਸੋ ਸਹੁ ਚਿਤਿ ਆਇਆ ॥੮॥ {ਪੰਨਾ 441}</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ਜੰਤ ਭਰਮਿ ਭੁਲੇ ਤਿਨਿ ਸਹਿ ਆਪਿ ਭੁਲਾਏ ॥ ਦੂਜੈ ਭਾਇ ਫਿਰਹਿ ਹਉਮੈ ਕਰਮ ਕਮਾਏ ॥ ਤਿਨਿ ਸਹਿ ਆਪਿ ਭੁਲਾਏ ਕੁਮਾਰਗਿ ਪਾਏ ਤਿਨ ਕਾ ਕਿਛੁ ਨ ਵਸਾਈ ॥ ਤਿਨ ਕੀ ਗਤਿ ਅਵਗਤਿ ਤੂੰਹੈ ਜਾਣਹਿ ਜਿਨਿ ਇਹ ਰਚਨ ਰਚਾਈ ॥ ਹੁਕਮੁ ਤੇਰਾ ਖਰਾ ਭਾਰਾ ਗੁਰਮੁਖਿ ਕਿਸੈ ਬੁਝਾਏ ॥ ਇਉ ਕਹੈ ਨਾਨਕੁ ਕਿਆ ਜੰਤ ਵਿਚਾਰੇ ਜਾ ਤੁਧੁ ਭਰਮਿ ਭੁਲਾਏ ॥੯॥ {ਪੰਨਾ 441}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ਮੇਰੇ ਸਾਹਿਬਾ ਸਚੀ ਤੇਰੀ ਵਡਿਆਈ ॥ ਤੂੰ ਪਾਰਬ੍ਰਹਮੁ ਬੇਅੰਤੁ ਸੁਆਮੀ ਤੇਰੀ ਕੁਦਰਤਿ ਕਹਣੁ ਨ ਜਾਈ ॥ ਸਚੀ ਤੇਰੀ ਵਡਿਆਈ ਜਾ ਕਉ ਤੁਧੁ ਮੰਨਿ ਵਸਾਈ ਸਦਾ ਤੇਰੇ ਗੁਣ ਗਾਵਹੇ ॥ ਤੇਰੇ ਗੁਣ ਗਾਵਹਿ ਜਾ ਤੁਧੁ ਭਾਵਹਿ ਸਚੇ ਸਿਉ ਚਿਤੁ ਲਾਵਹੇ ॥ ਜਿਸ ਨੋ ਤੂੰ ਆਪੇ ਮੇਲਹਿ ਸੁ ਗੁਰਮੁਖਿ ਰਹੈ ਸਮਾਈ ॥ ਇਉ ਕਹੈ ਨਾਨਕੁ ਸਚੇ ਮੇਰੇ ਸਾਹਿਬਾ ਸਚੀ ਤੇਰੀ ਵਡਿਆਈ ॥੧੦॥੨॥੭॥੫॥੨॥੭॥ {ਪੰਨਾ 442}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ਆਸਾ ਛੰਤ ਮਹਲਾ ੪ ਘਰੁ ੧    ੴ ਸਤਿਗੁਰ ਪ੍ਰਸਾਦਿ ॥ ਜੀਵਨੋ ਮੈ ਜੀਵਨੁ ਪਾਇਆ ਗੁਰਮੁਖਿ ਭਾਏ ਰਾਮ ॥ ਹਰਿ ਨਾਮੋ ਹਰਿ ਨਾਮੁ ਦੇਵੈ ਮੇਰੈ ਪ੍ਰਾਨਿ ਵਸਾਏ ਰਾਮ ॥ ਹਰਿ ਹਰਿ ਨਾਮੁ ਮੇਰੈ ਪ੍ਰਾਨਿ ਵਸਾਏ ਸਭੁ ਸੰਸਾ ਦੂਖੁ ਗਵਾਇਆ ॥ ਅਦਿਸਟੁ ਅਗੋਚਰੁ ਗੁਰ ਬਚਨਿ ਧਿਆਇਆ ਪਵਿਤ੍ਰ ਪਰਮ ਪਦੁ ਪਾਇਆ ॥ ਅਨਹਦ ਧੁਨਿ ਵਾਜਹਿ ਨਿਤ ਵਾਜੇ ਗਾਈ ਸਤਿਗੁਰ ਬਾਣੀ ॥ ਨਾਨਕ ਦਾਤਿ ਕਰੀ ਪ੍ਰਭਿ ਦਾਤੈ ਜੋਤੀ ਜੋਤਿ ਸਮਾਣੀ ॥੧॥ ਮਨਮੁਖਾ ਮਨਮੁਖਿ ਮੁਏ ਮੇਰੀ ਕਰਿ ਮਾਇਆ ਰਾਮ ॥ ਖਿਨੁ ਆਵੈ ਖਿਨੁ ਜਾਵੈ ਦੁਰਗੰਧ ਮੜੈ ਚਿਤੁ ਲਾਇਆ ਰਾਮ ॥ ਲਾਇਆ ਦੁਰਗੰਧ ਮੜੈ ਚਿਤੁ ਲਾਗਾ ਜਿਉ ਰੰਗੁ ਕਸੁੰਭ ਦਿਖਾਇਆ ॥ ਖਿਨੁ ਪੂਰਬਿ ਖਿਨੁ ਪਛਮਿ ਛਾਏ ਜਿਉ ਚਕੁ ਕੁਮੑਿਆਰਿ ਭਵਾਇਆ ॥ ਦੁਖੁ ਖਾਵਹਿ ਦੁਖੁ ਸੰਚਹਿ ਭੋਗਹਿ ਦੁਖ ਕੀ ਬਿਰਧਿ ਵਧਾਈ ॥ ਨਾਨਕ ਬਿਖਮੁ ਸੁਹੇਲਾ ਤਰੀਐ ਜਾ ਆਵੈ ਗੁਰ ਸਰਣਾਈ ॥੨॥ ਮੇਰਾ ਠਾਕੁਰੋ ਠਾਕੁਰੁ ਨੀਕਾ ਅਗਮ ਅਥਾਹਾ ਰਾਮ ॥ ਹਰਿ ਪੂਜੀ ਹਰਿ ਪੂਜੀ ਚਾਹੀ ਮੇਰੇ ਸਤਿਗੁਰ ਸਾਹਾ ਰਾਮ ॥ ਹਰਿ ਪੂਜੀ ਚਾਹੀ ਨਾਮੁ ਬਿਸਾਹੀ ਗੁਣ ਗਾਵੈ ਗੁਣ ਭਾਵੈ ॥ ਨੀਦ ਭੂਖ ਸਭ ਪਰਹਰਿ ਤਿਆਗੀ ਸੁੰਨੇ ਸੁੰਨਿ ਸਮਾਵੈ ॥ ਵਣਜਾਰੇ ਇਕ ਭਾਤੀ ਆਵਹਿ ਲਾਹਾ ਹਰਿ ਨਾਮੁ ਲੈ ਜਾਹੇ ॥ ਨਾਨਕ ਮਨੁ ਤਨੁ ਅਰਪਿ ਗੁਰ ਆਗੈ ਜਿਸੁ ਪ੍ਰਾਪਤਿ ਸੋ ਪਾਏ ॥੩॥ ਰਤਨਾ ਰਤਨ ਪਦਾਰਥ ਬਹੁ ਸਾਗਰੁ ਭਰਿਆ ਰਾਮ ॥ ਬਾਣੀ ਗੁਰਬਾਣੀ ਲਾਗੇ ਤਿਨੑ ਹਥਿ ਚੜਿਆ ਰਾਮ ॥ ਗੁਰਬਾਣੀ ਲਾਗੇ ਤਿਨੑ ਹਥਿ ਚੜਿਆ ਨਿਰਮੋਲਕੁ ਰਤਨੁ ਅਪਾਰਾ ॥ ਹਰਿ ਹਰਿ ਨਾਮੁ ਅਤੋਲਕੁ ਪਾਇਆ ਤੇਰੀ ਭਗਤਿ ਭਰੇ ਭੰਡਾਰਾ ॥ ਸਮੁੰਦੁ ਵਿਰੋਲਿ ਸਰੀਰੁ ਹਮ ਦੇਖਿਆ ਇਕ ਵਸਤੁ ਅਨੂਪ ਦਿਖਾਈ ॥ ਗੁਰ ਗੋਵਿੰਦੁ ਗੋੁਵਿੰਦੁ ਗੁਰੂ ਹੈ ਨਾਨਕ ਭੇਦੁ ਨ ਭਾਈ ॥੪॥੧॥੮॥ {ਪੰਨਾ 442}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ਝਿਮਿ ਝਿਮੇ ਝਿਮਿ ਝਿਮਿ ਵਰਸੈ ਅੰਮ੍ਰਿਤ ਧਾਰਾ ਰਾਮ ॥ ਗੁਰਮੁਖੇ ਗੁਰਮੁਖਿ ਨਦਰੀ ਰਾਮੁ ਪਿਆਰਾ ਰਾਮ ॥ ਰਾਮ ਨਾਮੁ ਪਿਆਰਾ ਜਗਤ ਨਿਸਤਾਰਾ ਰਾਮ ਨਾਮਿ ਵਡਿਆਈ ॥ ਕਲਿਜੁਗਿ ਰਾਮ ਨਾਮੁ ਬੋਹਿਥਾ ਗੁਰਮੁਖਿ ਪਾਰਿ ਲਘਾਈ ॥ ਹਲਤਿ ਪਲਤਿ ਰਾਮ ਨਾਮਿ ਸੁਹੇਲੇ ਗੁਰਮੁਖਿ ਕਰਣੀ ਸਾਰੀ ॥ ਨਾਨਕ ਦਾਤਿ ਦਇਆ ਕਰਿ ਦੇਵੈ ਰਾਮ ਨਾਮਿ ਨਿਸਤਾਰੀ ॥੧॥ {ਪੰਨਾ 443}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 ਰਾਮ ਨਾਮੁ ਜਪਿਆ ਦੁਖ ਕਿਲਵਿਖ ਨਾਸ ਗਵਾਇਆ ਰਾਮ ॥ ਗੁਰ ਪਰਚੈ ਗੁਰ ਪਰਚੈ ਧਿਆਇਆ ਮੈ ਹਿਰਦੈ ਰਾਮੁ ਰਵਾਇਆ ਰਾਮ ॥ ਰਵਿਆ ਰਾਮੁ ਹਿਰਦੈ ਪਰਮ ਗਤਿ ਪਾਈ ਜਾ ਗੁਰ ਸਰਣਾਈ ਆਏ ॥ ਲੋਭ ਵਿਕਾਰ ਨਾਵ ਡੁਬਦੀ ਨਿਕਲੀ ਜਾ ਸਤਿਗੁਰਿ ਨਾਮੁ ਦਿੜਾਏ ॥ ਜੀਅ ਦਾਨੁ ਗੁਰਿ ਪੂਰੈ ਦੀਆ ਰਾਮ ਨਾਮਿ ਚਿਤੁ ਲਾਏ ॥ ਆਪਿ ਕ੍ਰਿਪਾਲੁ ਕ੍ਰਿਪਾ ਕਰਿ ਦੇਵੈ ਨਾਨਕ ਗੁਰ ਸਰਣਾਏ ॥੨॥ {ਪੰਨਾ 443}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ਬਾਣੀ ਰਾਮ ਨਾਮ ਸੁਣੀ ਸਿਧਿ ਕਾਰਜ ਸਭਿ ਸੁਹਾਏ ਰਾਮ ॥ ਰੋਮੇ ਰੋਮਿ ਰੋਮਿ ਰੋਮੇ ਮੈ ਗੁਰਮੁਖਿ ਰਾਮੁ ਧਿਆਏ ਰਾਮ ॥ ਰਾਮ ਨਾਮੁ ਧਿਆਏ ਪਵਿਤੁ ਹੋਇ ਆਏ ਤਿਸੁ ਰੂਪੁ ਨ ਰੇਖਿਆ ਕਾਈ ॥ ਰਾਮੋ ਰਾਮੁ ਰਵਿਆ ਘਟ ਅੰਤਰਿ ਸਭ ਤ੍ਰਿਸਨਾ ਭੂਖ ਗਵਾਈ ॥ ਮਨੁ ਤਨੁ ਸੀਤਲੁ ਸੀਗਾਰੁ ਸਭੁ ਹੋਆ ਗੁਰਮਤਿ ਰਾਮੁ ਪ੍ਰਗਾਸਾ ॥ ਨਾਨਕ ਆਪਿ ਅਨੁਗ੍ਰਹੁ ਕੀਆ ਹਮ ਦਾਸਨਿ ਦਾਸਨਿ ਦਾਸਾ ॥੩॥ {ਪੰਨਾ 443}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ਰਾਮੋ ਰਾਮ ਨਾਮੁ ਵਿਸਾਰਿਆ ਸੇ ਮਨਮੁਖ ਮੂੜ ਅਭਾਗੀ ਰਾਮ ॥ ਤਿਨ ਅੰਤਰੇ ਮੋਹੁ ਵਿਆਪੈ ਖਿਨੁ ਖਿਨੁ ਮਾਇਆ ਲਾਗੀ ਰਾਮ ॥ ਮਾਇਆ ਮਲੁ ਲਾਗੀ ਮੂੜ ਭਏ ਅਭਾਗੀ ਜਿਨ ਰਾਮ ਨਾਮੁ ਨਹ ਭਾਇਆ ॥ ਅਨੇਕ ਕਰਮ ਕਰਹਿ ਅਭਿਮਾਨੀ ਹਰਿ ਰਾਮੋ ਨਾਮੁ ਚੋਰਾਇਆ ॥ ਮਹਾ ਬਿਖਮੁ ਜਮ ਪੰਥੁ ਦੁਹੇਲਾ ਕਾਲੂਖਤ ਮੋਹ ਅੰਧਿਆਰਾ ॥ ਨਾਨਕ ਗੁਰਮੁਖਿ ਨਾਮੁ ਧਿਆਇਆ ਤਾ ਪਾਏ ਮੋਖ ਦੁਆਰਾ ॥੪॥ {ਪੰਨਾ 443}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 ਰਾਮ ਨਾਮੁ ਗੁਰੂ ਰਾਮੁ ਗੁਰਮੁਖੇ ਜਾਣੈ ਰਾਮ ॥ ਇਹੁ ਮਨੂਆ ਖਿਨੁ ਊਭ ਪਇਆਲੀ ਭਰਮਦਾ ਇਕਤੁ ਘਰਿ ਆਣੈ ਰਾਮ ॥ ਮਨੁ ਇਕਤੁ ਘਰਿ ਆਣੈ ਸਭ ਗਤਿ ਮਿਤਿ ਜਾਣੈ ਹਰਿ ਰਾਮੋ ਨਾਮੁ ਰਸਾਏ ॥ ਜਨ ਕੀ ਪੈਜ ਰਖੈ ਰਾਮ ਨਾਮਾ ਪ੍ਰਹਿਲਾਦ ਉਧਾਰਿ ਤਰਾਏ ॥ ਰਾਮੋ ਰਾਮੁ ਰਮੋ ਰਮੁ ਊਚਾ ਗੁਣ ਕਹਤਿਆ ਅੰਤੁ ਨ ਪਾਇਆ ॥ ਨਾਨਕ ਰਾਮ ਨਾਮੁ ਸੁਣਿ ਭੀਨੇ ਰਾਮੈ ਨਾਮਿ ਸਮਾਇਆ ॥੫॥ {ਪੰਨਾ 443}</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ਅੰਤਰੇ ਰਾਮ ਨਾਮੁ ਵਸੈ ਤਿਨ ਚਿੰਤਾ ਸਭ ਗਵਾਇਆ ਰਾਮ ॥ ਸਭਿ ਅਰਥਾ ਸਭਿ ਧਰਮ ਮਿਲੇ ਮਨਿ ਚਿੰਦਿਆ ਸੋ ਫਲੁ ਪਾਇਆ ਰਾਮ ॥ ਮਨ ਚਿੰਦਿਆ ਫਲੁ ਪਾਇਆ ਰਾਮ ਨਾਮੁ ਧਿਆਇਆ ਰਾਮ ਨਾਮ ਗੁਣ ਗਾਏ ॥ ਦੁਰਮਤਿ ਕਬੁਧਿ ਗਈ ਸੁਧਿ ਹੋਈ ਰਾਮ ਨਾਮਿ ਮਨੁ ਲਾਏ ॥ ਸਫਲੁ ਜਨਮੁ ਸਰੀਰੁ ਸਭੁ ਹੋਆ ਜਿਤੁ ਰਾਮ ਨਾਮੁ ਪਰਗਾਸਿਆ ॥ ਨਾਨਕ ਹਰਿ ਭਜੁ ਸਦਾ ਦਿਨੁ ਰਾਤੀ ਗੁਰਮੁਖਿ ਨਿਜ ਘਰਿ ਵਾਸਿਆ ॥੬॥ {ਪੰਨਾ 443-444}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ਸਰਧਾ ਰਾਮ ਨਾਮਿ ਲਗੀ ਤਿਨੑ ਦੂਜੈ ਚਿਤੁ ਨ ਲਾਇਆ ਰਾਮ ॥ ਜੇ ਧਰਤੀ ਸਭ ਕੰਚਨੁ ਕਰਿ ਦੀਜੈ ਬਿਨੁ ਨਾਵੈ ਅਵਰੁ ਨ ਭਾਇਆ ਰਾਮ ॥ ਰਾਮ ਨਾਮੁ ਮਨਿ ਭਾਇਆ ਪਰਮ ਸੁਖੁ ਪਾਇਆ ਅੰਤਿ ਚਲਦਿਆ ਨਾਲਿ ਸਖਾਈ ॥ ਰਾਮ ਨਾਮ ਧਨੁ ਪੂੰਜੀ ਸੰਚੀ ਨਾ ਡੂਬੈ ਨਾ ਜਾਈ ॥ ਰਾਮ ਨਾਮੁ ਇਸੁ ਜੁਗ ਮਹਿ ਤੁਲਹਾ ਜਮਕਾਲੁ ਨੇੜਿ ਨ ਆਵੈ ॥ ਨਾਨਕ ਗੁਰਮੁਖਿ ਰਾਮੁ ਪਛਾਤਾ ਕਰਿ ਕਿਰਪਾ ਆਪਿ ਮਿਲਾਵੈ ॥੭॥ {ਪੰਨਾ 444}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 ਰਾਮ ਨਾਮੁ ਸਤੇ ਸਤਿ ਗੁਰਮੁਖਿ ਜਾਣਿਆ ਰਾਮ ॥ ਸੇਵਕੋ ਗੁਰ ਸੇਵਾ ਲਾਗਾ ਜਿਨਿ ਮਨੁ ਤਨੁ ਅਰਪਿ ਚੜਾਇਆ ਰਾਮ ॥ ਮਨੁ ਤਨੁ ਅਰਪਿਆ ਬਹੁਤੁ ਮਨਿ ਸਰਧਿਆ ਗੁਰ ਸੇਵਕ ਭਾਇ ਮਿਲਾਏ ॥ ਦੀਨਾ ਨਾਥੁ ਜੀਆ ਕਾ ਦਾਤਾ ਪੂਰੇ ਗੁਰ ਤੇ ਪਾਏ ॥ ਗੁਰੂ ਸਿਖੁ ਸਿਖੁ ਗੁਰੂ ਹੈ ਏਕੋ ਗੁਰ ਉਪਦੇਸੁ ਚਲਾਏ ॥ ਰਾਮ ਨਾਮ ਮੰਤੁ ਹਿਰਦੈ ਦੇਵੈ ਨਾਨਕ ਮਿਲਣੁ ਸੁਭਾਏ ॥੮॥੨॥੯॥ {ਪੰਨਾ 444}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ਆਸਾ ਛੰਤ ਮਹਲਾ ੪ ਘਰੁ ੨ ॥ ਹਰਿ ਹਰਿ ਕਰਤਾ ਦੂਖ ਬਿਨਾਸਨੁ ਪਤਿਤ ਪਾਵਨੁ ਹਰਿ ਨਾਮੁ ਜੀਉ ॥ ਹਰਿ ਸੇਵਾ ਭਾਈ ਪਰਮ ਗਤਿ ਪਾਈ ਹਰਿ ਊਤਮੁ ਹਰਿ ਹਰਿ ਕਾਮੁ ਜੀਉ ॥ ਹਰਿ ਊਤਮੁ ਕਾਮੁ ਜਪੀਐ ਹਰਿ ਨਾਮੁ ਹਰਿ ਜਪੀਐ ਅਸਥਿਰੁ ਹੋਵੈ ॥ ਜਨਮ ਮਰਣ ਦੋਵੈ ਦੁਖ ਮੇਟੇ ਸਹਜੇ ਹੀ ਸੁਖਿ ਸੋਵੈ ॥ ਹਰਿ ਹਰਿ ਕਿਰਪਾ ਧਾਰਹੁ ਠਾਕੁਰ ਹਰਿ ਜਪੀਐ ਆਤਮ ਰਾਮੁ ਜੀਉ ॥ ਹਰਿ ਹਰਿ ਕਰਤਾ ਦੂਖ ਬਿਨਾਸਨੁ ਪਤਿਤ ਪਾਵਨੁ ਹਰਿ ਨਾਮੁ ਜੀਉ ॥੧॥ {ਪੰਨਾ 444}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ਨਾਮੁ ਪਦਾਰਥੁ ਕਲਿਜੁਗਿ ਊਤਮੁ ਹਰਿ ਜਪੀਐ ਸਤਿਗੁਰ ਭਾਇ ਜੀਉ ॥ ਗੁਰਮੁਖਿ ਹਰਿ ਪੜੀਐ ਗੁਰਮੁਖਿ ਹਰਿ ਸੁਣੀਐ ਹਰਿ ਜਪਤ ਸੁਣਤ ਦੁਖੁ ਜਾਇ ਜੀਉ ॥ ਹਰਿ ਹਰਿ ਨਾਮੁ ਜਪਿਆ ਦੁਖੁ ਬਿਨਸਿਆ ਹਰਿ ਨਾਮੁ ਪਰਮ ਸੁਖੁ ਪਾਇਆ ॥ ਸਤਿਗੁਰ ਗਿਆਨੁ ਬਲਿਆ ਘਟਿ ਚਾਨਣੁ ਅਗਿਆਨੁ ਅੰਧੇਰੁ ਗਵਾਇਆ ॥ ਹਰਿ ਹਰਿ ਨਾਮੁ ਤਿਨੀ ਆਰਾਧਿਆ ਜਿਨ ਮਸਤਕਿ ਧੁਰਿ ਲਿਖਿ ਪਾਇ ਜੀਉ ॥ ਹਰਿ ਨਾਮੁ ਪਦਾਰਥੁ ਕਲਿਜੁਗਿ ਊਤਮੁ ਹਰਿ ਜਪੀਐ ਸਤਿਗੁਰ ਭਾਇ ਜੀਉ ॥੨॥ {ਪੰਨਾ 444}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ਹਰਿ ਮਨਿ ਭਾਇਆ ਪਰਮ ਸੁਖ ਪਾਇਆ ਹਰਿ ਲਾਹਾ ਪਦੁ ਨਿਰਬਾਣੁ ਜੀਉ ॥ ਹਰਿ ਪ੍ਰੀਤਿ ਲਗਾਈ ਹਰਿ ਨਾਮੁ ਸਖਾਈ ਭ੍ਰਮੁ ਚੂਕਾ ਆਵਣੁ ਜਾਣੁ ਜੀਉ ॥ ਆਵਣ ਜਾਣਾ ਭ੍ਰਮੁ ਭਉ ਭਾਗਾ ਹਰਿ ਹਰਿ ਹਰਿ ਗੁਣ ਗਾਇਆ ॥ ਜਨਮ ਜਨਮ ਕੇ ਕਿਲਵਿਖ ਦੁਖ ਉਤਰੇ ਹਰਿ ਹਰਿ ਨਾਮਿ ਸਮਾਇਆ ॥ ਜਿਨ ਹਰਿ ਧਿਆਇਆ ਧੁਰਿ ਭਾਗ ਲਿਖਿ ਪਾਇਆ ਤਿਨ ਸਫਲੁ ਜਨਮੁ ਪਰਵਾਣੁ ਜੀਉ ॥ ਹਰਿ ਹਰਿ ਮਨਿ ਭਾਇਆ ਪਰਮ ਸੁਖ ਪਾਇਆ ਹਰਿ ਲਾਹਾ ਪਦੁ ਨਿਰਬਾਣੁ ਜੀਉ ॥੩॥ {ਪੰਨਾ 444-445}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ਹਰਿ ਮੀਠ ਲਗਾਨਾ ਤੇ ਜਨ ਪਰਧਾਨਾ ਤੇ ਊਤਮ ਹਰਿ ਹਰਿ ਲੋਗ ਜੀਉ ॥ ਹਰਿ ਨਾਮੁ ਵਡਾਈ ਹਰਿ ਨਾਮੁ ਸਖਾਈ ਗੁਰ ਸਬਦੀ ਹਰਿ ਰਸ ਭੋਗ ਜੀਉ ॥ ਹਰਿ ਰਸ ਭੋਗ ਮਹਾ ਨਿਰਜੋਗ ਵਡਭਾਗੀ ਹਰਿ ਰਸੁ ਪਾਇਆ ॥ ਸੇ ਧੰਨੁ ਵਡੇ ਸਤ ਪੁਰਖਾ ਪੂਰੇ ਜਿਨ ਗੁਰਮਤਿ ਨਾਮੁ ਧਿਆਇਆ ॥ ਜਨੁ ਨਾਨਕੁ ਰੇਣੁ ਮੰਗੈ ਪਗ ਸਾਧੂ ਮਨਿ ਚੂਕਾ ਸੋਗੁ ਵਿਜੋਗੁ ਜੀਉ ॥ ਜਿਨੑ ਹਰਿ ਮੀਠ ਲਗਾਨਾ ਤੇ ਜਨ ਪਰਧਾਨਾ ਤੇ ਊਤਮ ਹਰਿ ਹਰਿ ਲੋਗ ਜੀਉ ॥੪॥੩॥੧੦॥ {ਪੰਨਾ 445}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ਸਤਜੁਗਿ ਸਭੁ ਸੰਤੋਖ ਸਰੀਰਾ ਪਗ ਚਾਰੇ ਧਰਮੁ ਧਿਆਨੁ ਜੀਉ ॥ ਮਨਿ ਤਨਿ ਹਰਿ ਗਾਵਹਿ ਪਰਮ ਸੁਖੁ ਪਾਵਹਿ ਹਰਿ ਹਿਰਦੈ ਹਰਿ ਗੁਣ ਗਿਆਨੁ ਜੀਉ ॥ ਗੁਣ ਗਿਆਨੁ ਪਦਾਰਥੁ ਹਰਿ ਹਰਿ ਕਿਰਤਾਰਥੁ ਸੋਭਾ ਗੁਰਮੁਖਿ ਹੋਈ ॥ ਅੰਤਰਿ ਬਾਹਰਿ ਹਰਿ ਪ੍ਰਭੁ ਏਕੋ ਦੂਜਾ ਅਵਰੁ ਨ ਕੋਈ ॥ ਹਰਿ ਹਰਿ ਲਿਵ ਲਾਈ ਹਰਿ ਨਾਮੁ ਸਖਾਈ ਹਰਿ ਦਰਗਹ ਪਾਵੈ ਮਾਨੁ ਜੀਉ ॥ ਸਤਜੁਗਿ ਸਭੁ ਸੰਤੋਖ ਸਰੀਰਾ ਪਗ ਚਾਰੇ ਧਰਮੁ ਧਿਆਨੁ ਜੀਉ ॥੧॥ {ਪੰਨਾ 445}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ਤੇਤਾ ਜੁਗੁ ਆਇਆ ਅੰਤਰਿ ਜੋਰੁ ਪਾਇਆ ਜਤੁ ਸੰਜਮ ਕਰਮ ਕਮਾਇ ਜੀਉ ॥ ਪਗੁ ਚਉਥਾ ਖਿਸਿਆ ਤ੍ਰੈ ਪਗ ਟਿਕਿਆ ਮਨਿ ਹਿਰਦੈ ਕ੍ਰੋਧੁ ਜਲਾਇ ਜੀਉ ॥ ਮਨਿ ਹਿਰਦੈ ਕ੍ਰੋਧੁ ਮਹਾ ਬਿਸਲੋਧੁ ਨਿਰਪ ਧਾਵਹਿ ਲੜਿ ਦੁਖੁ ਪਾਇਆ ॥ ਅੰਤਰਿ ਮਮਤਾ ਰੋਗੁ ਲਗਾਨਾ ਹਉਮੈ ਅਹੰਕਾਰੁ ਵਧਾਇਆ ॥ ਹਰਿ ਹਰਿ ਕ੍ਰਿਪਾ ਧਾਰੀ ਮੇਰੈ ਠਾਕੁਰਿ ਬਿਖੁ ਗੁਰਮਤਿ ਹਰਿ ਨਾਮਿ ਲਹਿ ਜਾਇ ਜੀਉ ॥ ਤੇਤਾ ਜੁਗੁ ਆਇਆ ਅੰਤਰਿ ਜੋਰੁ ਪਾਇਆ ਜਤੁ ਸੰਜਮ ਕਰਮ ਕਮਾਇ ਜੀਉ ॥੨॥ {ਪੰਨਾ 445}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 ਦੁਆਪੁਰੁ ਆਇਆ ਭਰਮਿ ਭਰਮਾਇਆ ਹਰਿ ਗੋਪੀ ਕਾਨੑੁ ਉਪਾਇ ਜੀਉ ॥ ਤਪੁ ਤਾਪਨ ਤਾਪਹਿ ਜਗ ਪੁੰਨ ਆਰੰਭਹਿ ਅਤਿ ਕਿਰਿਆ ਕਰਮ ਕਮਾਇ ਜੀਉ ॥ ਕਿਰਿਆ ਕਰਮ ਕਮਾਇਆ ਪਗ ਦੁਇ ਖਿਸਕਾਇਆ ਦੁਇ ਪਗ ਟਿਕੈ ਟਿਕਾਇ ਜੀਉ ॥ ਮਹਾ ਜੁਧ ਜੋਧ ਬਹੁ ਕੀਨੑੇ ਵਿਚਿ ਹਉਮੈ ਪਚੈ ਪਚਾਇ ਜੀਉ ॥ ਦੀਨ ਦਇਆਲਿ ਗੁਰੁ ਸਾਧੁ ਮਿਲਾਇਆ ਮਿਲਿ ਸਤਿਗੁਰ ਮਲੁ ਲਹਿ ਜਾਇ ਜੀਉ ॥ ਜੁਗੁ ਦੁਆਪੁਰੁ ਆਇਆ ਭਰਮਿ ਭਰਮਾਇਆ ਹਰਿ ਗੋਪੀ ਕਾਨੑੁ ਉਪਾਇ ਜੀਉ ॥੩॥ {ਪੰਨਾ 445}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ਕਲਿਜੁਗੁ ਹਰਿ ਕੀਆ ਪਗ ਤ੍ਰੈ ਖਿਸਕੀਆ ਪਗੁ ਚਉਥਾ ਟਿਕੈ ਟਿਕਾਇ ਜੀਉ ॥ ਗੁਰ ਸਬਦੁ ਕਮਾਇਆ ਅਉਖਧੁ ਹਰਿ ਪਾਇਆ ਹਰਿ ਕੀਰਤਿ ਹਰਿ ਸਾਂਤਿ ਪਾਇ ਜੀਉ ॥ ਹਰਿ ਕੀਰਤਿ ਰੁਤਿ ਆਈ ਹਰਿ ਨਾਮੁ ਵਡਾਈ ਹਰਿ ਹਰਿ ਨਾਮੁ ਖੇਤੁ ਜਮਾਇਆ ॥ ਕਲਿਜੁਗਿ ਬੀਜੁ ਬੀਜੇ ਬਿਨੁ ਨਾਵੈ ਸਭੁ ਲਾਹਾ ਮੂਲੁ ਗਵਾਇਆ ॥ ਜਨ ਨਾਨਕਿ ਗੁਰੁ ਪੂਰਾ ਪਾਇਆ ਮਨਿ ਹਿਰਦੈ ਨਾਮੁ ਲਖਾਇ ਜੀਉ ॥ ਕਲਜੁਗੁ ਹਰਿ ਕੀਆ ਪਗ ਤ੍ਰੈ ਖਿਸਕੀਆ ਪਗੁ ਚਉਥਾ ਟਿਕੈ ਟਿਕਾਇ ਜੀਉ ॥੪॥੪॥੧੧॥ {ਪੰਨਾ 446}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ਹਰਿ ਕੀਰਤਿ ਮਨਿ ਭਾਈ ਪਰਮ ਗਤਿ ਪਾਈ ਹਰਿ ਮਨਿ ਤਨਿ ਮੀਠ ਲਗਾਨ ਜੀਉ ॥ ਹਰਿ ਹਰਿ ਰਸੁ ਪਾਇਆ ਗੁਰਮਤਿ ਹਰਿ ਧਿਆਇਆ ਧੁਰਿ ਮਸਤਕਿ ਭਾਗ ਪੁਰਾਨ ਜੀਉ ॥ ਧੁਰਿ ਮਸਤਕਿ ਭਾਗੁ ਹਰਿ ਨਾਮਿ ਸੁਹਾਗੁ ਹਰਿ ਨਾਮੈ ਹਰਿ ਗੁਣ ਗਾਇਆ ॥ ਮਸਤਕਿ ਮਣੀ ਪ੍ਰੀਤਿ ਬਹੁ ਪ੍ਰਗਟੀ ਹਰਿ ਨਾਮੈ ਹਰਿ ਸੋਹਾਇਆ ॥ ਜੋਤੀ ਜੋਤਿ ਮਿਲੀ ਪ੍ਰਭੁ ਪਾਇਆ ਮਿਲਿ ਸਤਿਗੁਰ ਮਨੂਆ ਮਾਨ ਜੀਉ ॥ ਹਰਿ ਕੀਰਤਿ ਮਨਿ ਭਾਈ ਪਰਮ ਗਤਿ ਪਾਈ ਹਰਿ ਮਨਿ ਤਨਿ ਮੀਠ ਲਗਾਨ ਜੀਉ ॥੧॥</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ਹਰਿ ਜਸੁ ਗਾਇਆ ਪਰਮ ਪਦੁ ਪਾਇਆ ਤੇ ਊਤਮ ਜਨ ਪਰਧਾਨ ਜੀਉ ॥ ਤਿਨੑ ਹਮ ਚਰਣ ਸਰੇਵਹ ਖਿਨੁ ਖਿਨੁ ਪਗ ਧੋਵਹ ਜਿਨ ਹਰਿ ਮੀਠ ਲਗਾਨ ਜੀਉ ॥ ਹਰਿ ਮੀਠਾ ਲਾਇਆ ਪਰਮ ਸੁਖ ਪਾਇਆ ਮੁਖਿ ਭਾਗਾ ਰਤੀ ਚਾਰੇ ॥ ਗੁਰਮਤਿ ਹਰਿ ਗਾਇਆ ਹਰਿ ਹਾਰੁ ਉਰਿ ਪਾਇਆ ਹਰਿ ਨਾਮਾ ਕੰਠਿ ਧਾਰੇ ॥ ਸਭ ਏਕ ਦ੍ਰਿਸਟਿ ਸਮਤੁ ਕਰਿ ਦੇਖੈ ਸਭੁ ਆਤਮ ਰਾਮੁ ਪਛਾਨ ਜੀਉ ॥ ਹਰਿ ਹਰਿ ਜਸੁ ਗਾਇਆ ਪਰਮ ਪਦੁ ਪਾਇਆ ਤੇ ਊਤਮ ਜਨ ਪਰਧਾਨ ਜੀਉ ॥੨॥ {ਪੰਨਾ 446}</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ਸਤਸੰਗਤਿ ਮਨਿ ਭਾਈ ਹਰਿ ਰਸਨ ਰਸਾਈ ਵਿਚਿ ਸੰਗਤਿ ਹਰਿ ਰਸੁ ਹੋਇ ਜੀਉ ॥ ਹਰਿ ਹਰਿ ਆਰਾਧਿਆ ਗੁਰ ਸਬਦਿ ਵਿਗਾਸਿਆ ਬੀਜਾ ਅਵਰੁ ਨ ਕੋਇ ਜੀਉ ॥ ਅਵਰੁ ਨ ਕੋਇ ਹਰਿ ਅੰਮ੍ਰਿਤੁ ਸੋਇ ਜਿਨਿ ਪੀਆ ਸੋ ਬਿਧਿ ਜਾਣੈ ॥ ਧਨੁ ਧੰਨੁ ਗੁਰੂ ਪੂਰਾ ਪ੍ਰਭੁ ਪਾਇਆ ਲਗਿ ਸੰਗਤਿ ਨਾਮੁ ਪਛਾਣੈ ॥ ਨਾਮੋ ਸੇਵਿ ਨਾਮੋ ਆਰਾਧੈ ਬਿਨੁ ਨਾਮੈ ਅਵਰੁ ਨ ਕੋਇ ਜੀਉ ॥ ਸਤਸੰਗਤਿ ਮਨਿ ਭਾਈ ਹਰਿ ਰਸਨ ਰਸਾਈ ਵਿਚਿ ਸੰਗਤਿ ਹਰਿ ਰਸੁ ਹੋਇ ਜੀਉ ॥੩॥ {ਪੰਨਾ 446}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ਦਇਆ ਪ੍ਰਭ ਧਾਰਹੁ ਪਾਖਣ ਹਮ ਤਾਰਹੁ ਕਢਿ ਲੇਵਹੁ ਸਬਦਿ ਸੁਭਾਇ ਜੀਉ ॥ ਮੋਹ ਚੀਕੜਿ ਫਾਥੇ ਨਿਘਰਤ ਹਮ ਜਾਤੇ ਹਰਿ ਬਾਂਹ ਪ੍ਰਭੂ ਪਕਰਾਇ ਜੀਉ ॥ ਪ੍ਰਭਿ ਬਾਂਹ ਪਕਰਾਈ ਊਤਮ ਮਤਿ ਪਾਈ ਗੁਰ ਚਰਣੀ ਜਨੁ ਲਾਗਾ ॥ ਹਰਿ ਹਰਿ ਨਾਮੁ ਜਪਿਆ ਆਰਾਧਿਆ ਮੁਖਿ ਮਸਤਕਿ ਭਾਗੁ ਸਭਾਗਾ ॥ ਜਨ ਨਾਨਕ ਹਰਿ ਕਿਰਪਾ ਧਾਰੀ ਮਨਿ ਹਰਿ ਹਰਿ ਮੀਠਾ ਲਾਇ ਜੀਉ ॥ ਹਰਿ ਦਇਆ ਪ੍ਰਭ ਧਾਰਹੁ ਪਾਖਣ ਹਮ ਤਾਰਹੁ ਕਢਿ ਲੇਵਹੁ ਸਬਦਿ ਸੁਭਾਇ ਜੀਉ ॥੪॥੫॥੧੨॥ {ਪੰਨਾ 446-447}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ਮਨਿ ਨਾਮੁ ਜਪਾਨਾ ਹਰਿ ਹਰਿ ਮਨਿ ਭਾਨਾ ਹਰਿ ਭਗਤ ਜਨਾ ਮਨਿ ਚਾਉ ਜੀਉ ॥ ਜੋ ਜਨ ਮਰਿ ਜੀਵੇ ਤਿਨੑ ਅੰਮ੍ਰਿਤੁ ਪੀਵੇ ਮਨਿ ਲਾਗਾ ਗੁਰਮਤਿ ਭਾਉ ਜੀਉ ॥ ਮਨਿ ਹਰਿ ਹਰਿ ਭਾਉ ਗੁਰੁ ਕਰੇ ਪਸਾਉ ਜੀਵਨ ਮੁਕਤੁ ਸੁਖੁ ਹੋਈ ॥ ਜੀਵਣਿ ਮਰਣਿ ਹਰਿ ਨਾਮਿ ਸੁਹੇਲੇ ਮਨਿ ਹਰਿ ਹਰਿ ਹਿਰਦੈ ਸੋਈ ॥ ਮਨਿ ਹਰਿ ਹਰਿ ਵਸਿਆ ਗੁਰਮਤਿ ਹਰਿ ਰਸਿਆ ਹਰਿ ਹਰਿ ਰਸ ਗਟਾਕ ਪੀਆਉ ਜੀਉ ॥ ਮਨਿ ਨਾਮੁ ਜਪਾਨਾ ਹਰਿ ਹਰਿ ਮਨਿ ਭਾਨਾ ਹਰਿ ਭਗਤ ਜਨਾ ਮਨਿ ਚਾਉ ਜੀਉ ॥੧॥ {ਪੰਨਾ 447}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 ਮਰਣੁ ਨ ਭਾਇਆ ਨਿਤ ਆਪੁ ਲੁਕਾਇਆ ਮਤ ਜਮੁ ਪਕਰੈ ਲੈ ਜਾਇ ਜੀਉ ॥ ਹਰਿ ਅੰਤਰਿ ਬਾਹਰਿ ਹਰਿ ਪ੍ਰਭੁ ਏਕੋ ਇਹੁ ਜੀਅੜਾ ਰਖਿਆ ਨ ਜਾਇ ਜੀਉ ॥ ਕਿਉ ਜੀਉ ਰਖੀਜੈ ਹਰਿ ਵਸਤੁ ਲੋੜੀਜੈ ਜਿਸ ਕੀ ਵਸਤੁ ਸੋ ਲੈ ਜਾਇ ਜੀਉ ॥ ਮਨਮੁਖ ਕਰਣ ਪਲਾਵ ਕਰਿ ਭਰਮੇ ਸਭਿ ਅਉਖਧ ਦਾਰੂ ਲਾਇ ਜੀਉ ॥ ਜਿਸ ਕੀ ਵਸਤੁ ਪ੍ਰਭੁ ਲਏ ਸੁਆਮੀ ਜਨ ਉਬਰੇ ਸਬਦੁ ਕਮਾਇ ਜੀਉ ॥ ਜਗਿ ਮਰਣੁ ਨ ਭਾਇਆ ਨਿਤ ਆਪੁ ਲੁਕਾਇਆ ਮਤ ਜਮੁ ਪਕਰੈ ਲੈ ਜਾਇ ਜੀਉ ॥੨॥ {ਪੰਨਾ 447}</w:t>
      </w:r>
    </w:p>
    <w:p>
      <w:pPr>
        <w:spacing w:before="0" w:after="0"/>
      </w:pPr>
      <w:r>
        <w:rPr>
          <w:b w:val="0"/>
          <w:i w:val="0"/>
          <w:color w:val="800080"/>
          <w:sz w:val="22"/>
        </w:rPr>
        <w:t>Пад-артх: приносит, вводит, утверждает.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ਧੁਰਿ ਮਰਣੁ ਲਿਖਾਇਆ ਗੁਰਮੁਖਿ ਸੋਹਾਇਆ ਜਨ ਉਬਰੇ ਹਰਿ ਹਰਿ ਧਿਆਨਿ ਜੀਉ ॥ ਹਰਿ ਸੋਭਾ ਪਾਈ ਹਰਿ ਨਾਮਿ ਵਡਿਆਈ ਹਰਿ ਦਰਗਹ ਪੈਧੇ ਜਾਨਿ ਜੀਉ ॥ ਹਰਿ ਦਰਗਹ ਪੈਧੇ ਹਰਿ ਨਾਮੈ ਸੀਧੇ ਹਰਿ ਨਾਮੈ ਤੇ ਸੁਖੁ ਪਾਇਆ ॥ ਜਨਮ ਮਰਣ ਦੋਵੈ ਦੁਖ ਮੇਟੇ ਹਰਿ ਰਾਮੈ ਨਾਮਿ ਸਮਾਇਆ ॥ ਹਰਿ ਜਨ ਪ੍ਰਭੁ ਰਲਿ ਏਕੋ ਹੋਏ ਹਰਿ ਜਨ ਪ੍ਰਭੁ ਏਕ ਸਮਾਨਿ ਜੀਉ ॥ ਧੁਰਿ ਮਰਣੁ ਲਿਖਾਇਆ ਗੁਰਮੁਖਿ ਸੋਹਾਇਆ ਜਨ ਉਬਰੇ ਹਰਿ ਹਰਿ ਧਿਆਨਿ ਜੀਉ ॥੩॥ {ਪੰਨਾ 447}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 ਉਪਜੈ ਬਿਨਸੈ ਬਿਨਸਿ ਬਿਨਾਸੈ ਲਗਿ ਗੁਰਮੁਖਿ ਅਸਥਿਰੁ ਹੋਇ ਜੀਉ ॥ ਗੁਰੁ ਮੰਤ੍ਰੁ ਦ੍ਰਿੜਾਏ ਹਰਿ ਰਸਕਿ ਰਸਾਏ ਹਰਿ ਅੰਮ੍ਰਿਤੁ ਹਰਿ ਮੁਖਿ ਚੋਇ ਜੀਉ ॥ ਹਰਿ ਅੰਮ੍ਰਿਤ ਰਸੁ ਪਾਇਆ ਮੁਆ ਜੀਵਾਇਆ ਫਿਰਿ ਬਾਹੁੜਿ ਮਰਣੁ ਨ ਹੋਈ ॥ ਹਰਿ ਹਰਿ ਨਾਮੁ ਅਮਰ ਪਦੁ ਪਾਇਆ ਹਰਿ ਨਾਮਿ ਸਮਾਵੈ ਸੋਈ ॥ ਜਨ ਨਾਨਕ ਨਾਮੁ ਅਧਾਰੁ ਟੇਕ ਹੈ ਬਿਨੁ ਨਾਵੈ ਅਵਰੁ ਨ ਕੋਇ ਜੀਉ ॥ ਜਗੁ ਉਪਜੈ ਬਿਨਸੈ ਬਿਨਸਿ ਬਿਨਾਸੈ ਲਗਿ ਗੁਰਮੁਖਿ ਅਸਥਿਰੁ ਹੋਇ ਜੀਉ ॥੪॥੬॥੧੩॥ {ਪੰਨਾ 447}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ਛੰਤ ॥ ਵਡਾ ਮੇਰਾ ਗੋਵਿੰਦੁ ਅਗਮ ਅਗੋਚਰੁ ਆਦਿ ਨਿਰੰਜਨੁ ਨਿਰੰਕਾਰੁ ਜੀਉ ॥ ਤਾ ਕੀ ਗਤਿ ਕਹੀ ਨ ਜਾਈ ਅਮਿਤਿ ਵਡਿਆਈ ਮੇਰਾ ਗੋਵਿੰਦੁ ਅਲਖ ਅਪਾਰ ਜੀਉ ॥ ਗੋਵਿੰਦੁ ਅਲਖ ਅਪਾਰੁ ਅਪਰੰਪਰੁ ਆਪੁ ਆਪਣਾ ਜਾਣੈ ॥ ਕਿਆ ਇਹ ਜੰਤ ਵਿਚਾਰੇ ਕਹੀਅਹਿ ਜੋ ਤੁਧੁ ਆਖਿ ਵਖਾਣੈ ॥ ਜਿਸ ਨੋ ਨਦਰਿ ਕਰਹਿ ਤੂੰ ਅਪਣੀ ਸੋ ਗੁਰਮੁਖਿ ਕਰੇ ਵੀਚਾਰੁ ਜੀਉ ॥ ਵਡਾ ਮੇਰਾ ਗੋਵਿੰਦੁ ਅਗਮ ਅਗੋਚਰੁ ਆਦਿ ਨਿਰੰਜਨੁ ਨਿਰੰਕਾਰੁ ਜੀਉ ॥੧॥ {ਪੰਨਾ 448}</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ਆਦਿ ਪੁਰਖੁ ਅਪਰੰਪਰੁ ਕਰਤਾ ਤੇਰਾ ਪਾਰੁ ਨ ਪਾਇਆ ਜਾਇ ਜੀਉ ॥ ਤੂੰ ਘਟ ਘਟ ਅੰਤਰਿ ਸਰਬ ਨਿਰੰਤਰਿ ਸਭ ਮਹਿ ਰਹਿਆ ਸਮਾਇ ਜੀਉ ॥ ਘਟ ਅੰਤਰਿ ਪਾਰਬ੍ਰਹਮੁ ਪਰਮੇਸਰੁ ਤਾ ਕਾ ਅੰਤੁ ਨ ਪਾਇਆ ॥ ਤਿਸੁ ਰੂਪੁ ਨ ਰੇਖ ਅਦਿਸਟੁ ਅਗੋਚਰੁ ਗੁਰਮੁਖਿ ਅਲਖੁ ਲਖਾਇਆ ॥ ਸਦਾ ਅਨੰਦਿ ਰਹੈ ਦਿਨੁ ਰਾਤੀ ਸਹਜੇ ਨਾਮਿ ਸਮਾਇ ਜੀਉ ॥ ਤੂੰ ਆਦਿ ਪੁਰਖੁ ਅਪਰੰਪਰੁ ਕਰਤਾ ਤੇਰਾ ਪਾਰੁ ਨ ਪਾਇਆ ਜਾਇ ਜੀਉ ॥੨॥ {ਪੰਨਾ 448}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ਸਤਿ ਪਰਮੇਸਰੁ ਸਦਾ ਅਬਿਨਾਸੀ ਹਰਿ ਹਰਿ ਗੁਣੀ ਨਿਧਾਨੁ ਜੀਉ ॥ ਹਰਿ ਹਰਿ ਪ੍ਰਭੁ ਏਕੋ ਅਵਰੁ ਨ ਕੋਈ ਤੂੰ ਆਪੇ ਪੁਰਖੁ ਸੁਜਾਨੁ ਜੀਉ ॥ ਪੁਰਖੁ ਸੁਜਾਨੁ ਤੂੰ ਪਰਧਾਨੁ ਤੁਧੁ ਜੇਵਡੁ ਅਵਰੁ ਨ ਕੋਈ ॥ ਤੇਰਾ ਸਬਦੁ ਸਭੁ ਤੂੰਹੈ ਵਰਤਹਿ ਤੂੰ ਆਪੇ ਕਰਹਿ ਸੁ ਹੋਈ ॥ ਹਰਿ ਸਭ ਮਹਿ ਰਵਿਆ ਏਕੋ ਸੋਈ ਗੁਰਮੁਖਿ ਲਖਿਆ ਹਰਿ ਨਾਮੁ ਜੀਉ ॥ ਤੂੰ ਸਤਿ ਪਰਮੇਸਰੁ ਸਦਾ ਅਬਿਨਾਸੀ ਹਰਿ ਹਰਿ ਗੁਣੀ ਨਿਧਾਨੁ ਜੀਉ ॥੩॥ {ਪੰਨਾ 448}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ਤੂੰਹੈ ਕਰਤਾ ਸਭ ਤੇਰੀ ਵਡਿਆਈ ਜਿਉ ਭਾਵੈ ਤਿਵੈ ਚਲਾਇ ਜੀਉ ॥ ਤੁਧੁ ਆਪੇ ਭਾਵੈ ਤਿਵੈ ਚਲਾਵਹਿ ਸਭ ਤੇਰੈ ਸਬਦਿ ਸਮਾਇ ਜੀਉ ॥ ਸਭ ਸਬਦਿ ਸਮਾਵੈ ਜਾਂ ਤੁਧੁ ਭਾਵੈ ਤੇਰੈ ਸਬਦਿ ਵਡਿਆਈ ॥ ਗੁਰਮੁਖਿ ਬੁਧਿ ਪਾਈਐ ਆਪੁ ਗਵਾਈਐ ਸਬਦੇ ਰਹਿਆ ਸਮਾਈ ॥ ਤੇਰਾ ਸਬਦੁ ਅਗੋਚਰੁ ਗੁਰਮੁਖਿ ਪਾਈਐ ਨਾਨਕ ਨਾਮਿ ਸਮਾਇ ਜੀਉ ॥ ਸਭੁ ਤੂੰਹੈ ਕਰਤਾ ਸਭ ਤੇਰੀ ਵਡਿਆਈ ਜਿਉ ਭਾਵੈ ਤਿਵੈ ਚਲਾਇ ਜੀਉ ॥੪॥੭॥੧੪॥ {ਪੰਨਾ 448}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ਆਸਾ ਮਹਲਾ ੪ ਛੰਤ ਘਰੁ ੪ ॥ ਹਰਿ ਅੰਮ੍ਰਿਤ ਭਿੰਨੇ ਲੋਇਣਾ ਮਨੁ ਪ੍ਰੇਮਿ ਰਤੰਨਾ ਰਾਮ ਰਾਜੇ ॥ ਮਨੁ ਰਾਮਿ ਕਸਵਟੀ ਲਾਇਆ ਕੰਚਨੁ ਸੋਵਿੰਨਾ ॥ ਗੁਰਮੁਖਿ ਰੰਗਿ ਚਲੂਲਿਆ ਮੇਰਾ ਮਨੁ ਤਨੋ ਭਿੰਨਾ ॥ ਜਨੁ ਨਾਨਕੁ ਮੁਸਕਿ ਝਕੋਲਿਆ ਸਭੁ ਜਨਮੁ ਧਨੁ ਧੰਨਾ ॥੧॥ ਹਰਿ ਪ੍ਰੇਮ ਬਾਣੀ ਮਨੁ ਮਾਰਿਆ ਅਣੀਆਲੇ ਅਣੀਆ ਰਾਮ ਰਾਜੇ ॥ ਜਿਸੁ ਲਾਗੀ ਪੀਰ ਪਿਰੰਮ ਕੀ ਸੋ ਜਾਣੈ ਜਰੀਆ ॥ ਜੀਵਨ ਮੁਕਤਿ ਸੋ ਆਖੀਐ ਮਰਿ ਜੀਵੈ ਮਰੀਆ ॥ ਜਨ ਨਾਨਕ ਸਤਿਗੁਰੁ ਮੇਲਿ ਹਰਿ ਜਗੁ ਦੁਤਰੁ ਤਰੀਆ ॥੨॥ ਹਮ ਮੂਰਖ ਮੁਗਧ ਸਰਣਾਗਤੀ ਮਿਲੁ ਗੋਵਿੰਦ ਰੰਗਾ ਰਾਮ ਰਾਜੇ ॥ ਗੁਰਿ ਪੂਰੈ ਹਰਿ ਪਾਇਆ ਹਰਿ ਭਗਤਿ ਇਕ ਮੰਗਾ ॥ ਮੇਰਾ ਮਨੁ ਤਨੁ ਸਬਦਿ ਵਿਗਾਸਿਆ ਜਪਿ ਅਨਤ ਤਰੰਗਾ ॥ ਮਿਲਿ ਸੰਤ ਜਨਾ ਹਰਿ ਪਾਇਆ ਨਾਨਕ ਸਤਸੰਗਾ ॥੩॥ ਦੀਨ ਦਇਆਲ ਸੁਣਿ ਬੇਨਤੀ ਹਰਿ ਪ੍ਰਭ ਹਰਿ ਰਾਇਆ ਰਾਮ ਰਾਜੇ ॥ ਹਉ ਮਾਗਉ ਸਰਣਿ ਹਰਿ ਨਾਮ ਕੀ ਹਰਿ ਹਰਿ ਮੁਖਿ ਪਾਇਆ ॥ ਭਗਤਿ ਵਛਲੁ ਹਰਿ ਬਿਰਦੁ ਹੈ ਹਰਿ ਲਾਜ ਰਖਾਇਆ ॥ ਜਨੁ ਨਾਨਕੁ ਸਰਣਾਗਤੀ ਹਰਿ ਨਾਮਿ ਤਰਾਇਆ ॥੪॥੮॥੧੫॥ {ਪੰਨਾ 448-449}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ਗੁਰਮੁਖਿ ਢੂੰਢਿ ਢੂਢੇਦਿਆ ਹਰਿ ਸਜਣੁ ਲਧਾ ਰਾਮ ਰਾਜੇ ॥ ਕੰਚਨ ਕਾਇਆ ਕੋਟ ਗੜ ਵਿਚਿ ਹਰਿ ਹਰਿ ਸਿਧਾ ॥ ਹਰਿ ਹਰਿ ਹੀਰਾ ਰਤਨੁ ਹੈ ਮੇਰਾ ਮਨੁ ਤਨੁ ਵਿਧਾ ॥ ਧੁਰਿ ਭਾਗ ਵਡੇ ਹਰਿ ਪਾਇਆ ਨਾਨਕ ਰਸਿ ਗੁਧਾ ॥੧॥ ਪੰਥੁ ਦਸਾਵਾ ਨਿਤ ਖੜੀ ਮੁੰਧ ਜੋਬਨਿ ਬਾਲੀ ਰਾਮ ਰਾਜੇ ॥ ਹਰਿ ਹਰਿ ਨਾਮੁ ਚੇਤਾਇ ਗੁਰ ਹਰਿ ਮਾਰਗਿ ਚਾਲੀ ॥ ਮੇਰੈ ਮਨਿ ਤਨਿ ਨਾਮੁ ਆਧਾਰੁ ਹੈ ਹਉਮੈ ਬਿਖੁ ਜਾਲੀ ॥ ਜਨ ਨਾਨਕ ਸਤਿਗੁਰੁ ਮੇਲਿ ਹਰਿ ਹਰਿ ਮਿਲਿਆ ਬਨਵਾਲੀ ॥੨॥ ਗੁਰਮੁਖਿ ਪਿਆਰੇ ਆਇ ਮਿਲੁ ਮੈ ਚਿਰੀ ਵਿਛੁੰਨੇ ਰਾਮ ਰਾਜੇ ॥ ਮੇਰਾ ਮਨੁ ਤਨੁ ਬਹੁਤੁ ਬੈਰਾਗਿਆ ਹਰਿ ਨੈਣ ਰਸਿ ਭਿੰਨੇ ॥ ਮੈ ਹਰਿ ਪ੍ਰਭੁ ਪਿਆਰਾ ਦਸਿ ਗੁਰੁ ਮਿਲਿ ਹਰਿ ਮਨੁ ਮੰਨੇ ॥ ਹਉ ਮੂਰਖੁ ਕਾਰੈ ਲਾਈਆ ਨਾਨਕ ਹਰਿ ਕੰਮੇ ॥੩॥ ਗੁਰ ਅੰਮ੍ਰਿਤ ਭਿੰਨੀ ਦੇਹੁਰੀ ਅੰਮ੍ਰਿਤੁ ਬੁਰਕੇ ਰਾਮ ਰਾਜੇ ॥ ਜਿਨਾ ਗੁਰਬਾਣੀ ਮਨਿ ਭਾਈਆ ਅੰਮ੍ਰਿਤਿ ਛਕਿ ਛਕੇ ॥ ਗੁਰ ਤੁਠੈ ਹਰਿ ਪਾਇਆ ਚੂਕੇ ਧਕ ਧਕੇ ॥ ਹਰਿ ਜਨੁ ਹਰਿ ਹਰਿ ਹੋਇਆ ਨਾਨਕੁ ਹਰਿ ਇਕੇ ॥੪॥੯॥੧੬॥ {ਪੰਨਾ 449}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ਹਰਿ ਅੰਮ੍ਰਿਤ ਭਗਤਿ ਭੰਡਾਰ ਹੈ ਗੁਰ ਸਤਿਗੁਰ ਪਾਸੇ ਰਾਮ ਰਾਜੇ ॥ ਗੁਰੁ ਸਤਿਗੁਰੁ ਸਚਾ ਸਾਹੁ ਹੈ ਸਿਖ ਦੇਇ ਹਰਿ ਰਾਸੇ ॥ ਧਨੁ ਧੰਨੁ ਵਣਜਾਰਾ ਵਣਜੁ ਹੈ ਗੁਰੁ ਸਾਹੁ ਸਾਬਾਸੇ ॥ ਜਨੁ ਨਾਨਕੁ ਗੁਰੁ ਤਿਨੑੀ ਪਾਇਆ ਜਿਨ ਧੁਰਿ ਲਿਖਤੁ ਲਿਲਾਟਿ ਲਿਖਾਸੇ ॥੧॥ ਸਚੁ ਸਾਹੁ ਹਮਾਰਾ ਤੂੰ ਧਣੀ ਸਭੁ ਜਗਤੁ ਵਣਜਾਰਾ ਰਾਮ ਰਾਜੇ ॥ ਸਭ ਭਾਂਡੇ ਤੁਧੈ ਸਾਜਿਆ ਵਿਚਿ ਵਸਤੁ ਹਰਿ ਥਾਰਾ ॥ ਜੋ ਪਾਵਹਿ ਭਾਂਡੇ ਵਿਚਿ ਵਸਤੁ ਸਾ ਨਿਕਲੈ ਕਿਆ ਕੋਈ ਕਰੇ ਵੇਚਾਰਾ ॥ ਜਨ ਨਾਨਕ ਕਉ ਹਰਿ ਬਖਸਿਆ ਹਰਿ ਭਗਤਿ ਭੰਡਾਰਾ ॥੨॥ ਹਮ ਕਿਆ ਗੁਣ ਤੇਰੇ ਵਿਥਰਹ ਸੁਆਮੀ ਤੂੰ ਅਪਰ ਅਪਾਰੋ ਰਾਮ ਰਾਜੇ ॥ ਹਰਿ ਨਾਮੁ ਸਾਲਾਹਹ ਦਿਨੁ ਰਾਤਿ ਏਹਾ ਆਸ ਆਧਾਰੋ ॥ ਹਮ ਮੂਰਖ ਕਿਛੂਅ ਨ ਜਾਣਹਾ ਕਿਵ ਪਾਵਹ ਪਾਰੋ ॥ ਜਨੁ ਨਾਨਕੁ ਹਰਿ ਕਾ ਦਾਸੁ ਹੈ ਹਰਿ ਦਾਸ ਪਨਿਹਾਰੋ ॥੩॥ ਜਿਉ ਭਾਵੈ ਤਿਉ ਰਾਖਿ ਲੈ ਹਮ ਸਰਣਿ ਪ੍ਰਭ ਆਏ ਰਾਮ ਰਾਜੇ ॥ ਹਮ ਭੂਲਿ ਵਿਗਾੜਹ ਦਿਨਸੁ ਰਾਤਿ ਹਰਿ ਲਾਜ ਰਖਾਏ ॥ ਹਮ ਬਾਰਿਕ ਤੂੰ ਗੁਰੁ ਪਿਤਾ ਹੈ ਦੇ ਮਤਿ ਸਮਝਾਏ ॥ ਜਨੁ ਨਾਨਕੁ ਦਾਸੁ ਹਰਿ ਕਾਂਢਿਆ ਹਰਿ ਪੈਜ ਰਖਾਏ ॥੪॥੧੦॥੧੭॥ {ਪੰਨਾ 449-450}</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ਜਿਨ ਮਸਤਕਿ ਧੁਰਿ ਹਰਿ ਲਿਖਿਆ ਤਿਨਾ ਸਤਿਗੁਰੁ ਮਿਲਿਆ ਰਾਮ ਰਾਜੇ ॥ ਅਗਿਆਨੁ ਅੰਧੇਰਾ ਕਟਿਆ ਗੁਰ ਗਿਆਨੁ ਘਟਿ ਬਲਿਆ ॥ ਹਰਿ ਲਧਾ ਰਤਨੁ ਪਦਾਰਥੋ ਫਿਰਿ ਬਹੁੜਿ ਨ ਚਲਿਆ ॥ ਜਨ ਨਾਨਕ ਨਾਮੁ ਆਰਾਧਿਆ ਆਰਾਧਿ ਹਰਿ ਮਿਲਿਆ ॥੧॥ ਜਿਨੀ ਐਸਾ ਹਰਿ ਨਾਮੁ ਨ ਚੇਤਿਓ ਸੇ ਕਾਹੇ ਜਗਿ ਆਏ ਰਾਮ ਰਾਜੇ ॥ ਇਹੁ ਮਾਣਸ ਜਨਮੁ ਦੁਲੰਭੁ ਹੈ ਨਾਮ ਬਿਨਾ ਬਿਰਥਾ ਸਭੁ ਜਾਏ ॥ ਹੁਣਿ ਵਤੈ ਹਰਿ ਨਾਮੁ ਨ ਬੀਜਿਓ ਅਗੈ ਭੁਖਾ ਕਿਆ ਖਾਏ ॥ ਮਨਮੁਖਾ ਨੋ ਫਿਰਿ ਜਨਮੁ ਹੈ ਨਾਨਕ ਹਰਿ ਭਾਏ ॥੨॥ ਤੂੰ ਹਰਿ ਤੇਰਾ ਸਭੁ ਕੋ ਸਭਿ ਤੁਧੁ ਉਪਾਏ ਰਾਮ ਰਾਜੇ ॥ ਕਿਛੁ ਹਾਥਿ ਕਿਸੈ ਦੈ ਕਿਛੁ ਨਾਹੀ ਸਭਿ ਚਲਹਿ ਚਲਾਏ ॥ ਜਿਨੑ ਤੂੰ ਮੇਲਹਿ ਪਿਆਰੇ ਸੇ ਤੁਧੁ ਮਿਲਹਿ ਜੋ ਹਰਿ ਮਨਿ ਭਾਏ ॥ ਜਨ ਨਾਨਕ ਸਤਿਗੁਰੁ ਭੇਟਿਆ ਹਰਿ ਨਾਮਿ ਤਰਾਏ ॥੩॥ ਕੋਈ ਗਾਵੈ ਰਾਗੀ ਨਾਦੀ ਬੇਦੀ ਬਹੁ ਭਾਤਿ ਕਰਿ ਨਹੀ ਹਰਿ ਹਰਿ ਭੀਜੈ ਰਾਮ ਰਾਜੇ ॥ ਜਿਨਾ ਅੰਤਰਿ ਕਪਟੁ ਵਿਕਾਰੁ ਹੈ ਤਿਨਾ ਰੋਇ ਕਿਆ ਕੀਜੈ ॥ ਹਰਿ ਕਰਤਾ ਸਭੁ ਕਿਛੁ ਜਾਣਦਾ ਸਿਰਿ ਰੋਗ ਹਥੁ ਦੀਜੈ ॥ ਜਿਨਾ ਨਾਨਕ ਗੁਰਮੁਖਿ ਹਿਰਦਾ ਸੁਧੁ ਹੈ ਹਰਿ ਭਗਤਿ ਹਰਿ ਲੀਜੈ ॥੪॥੧੧॥੧੮॥ {ਪੰਨਾ 450}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ਜਿਨ ਅੰਤਰਿ ਹਰਿ ਹਰਿ ਪ੍ਰੀਤਿ ਹੈ ਤੇ ਜਨ ਸੁਘੜ ਸਿਆਣੇ ਰਾਮ ਰਾਜੇ ॥ ਜੇ ਬਾਹਰਹੁ ਭੁਲਿ ਚੁਕਿ ਬੋਲਦੇ ਭੀ ਖਰੇ ਹਰਿ ਭਾਣੇ ॥ ਹਰਿ ਸੰਤਾ ਨੋ ਹੋਰੁ ਥਾਉ ਨਾਹੀ ਹਰਿ ਮਾਣੁ ਨਿਮਾਣੇ ॥ ਜਨ ਨਾਨਕ ਨਾਮੁ ਦੀਬਾਣੁ ਹੈ ਹਰਿ ਤਾਣੁ ਸਤਾਣੇ ॥੧॥ ਜਿਥੈ ਜਾਇ ਬਹੈ ਮੇਰਾ ਸਤਿਗੁਰੂ ਸੋ ਥਾਨੁ ਸੁਹਾਵਾ ਰਾਮ ਰਾਜੇ ॥ ਗੁਰਸਿਖੀ ਸੋ ਥਾਨੁ ਭਾਲਿਆ ਲੈ ਧੂਰਿ ਮੁਖਿ ਲਾਵਾ ॥ ਗੁਰਸਿਖਾ ਕੀ ਘਾਲ ਥਾਇ ਪਈ ਜਿਨ ਹਰਿ ਨਾਮੁ ਧਿਆਵਾ ॥ ਜਿਨੑ ਨਾਨਕੁ ਸਤਿਗੁਰੁ ਪੂਜਿਆ ਤਿਨ ਹਰਿ ਪੂਜ ਕਰਾਵਾ ॥੨॥ ਗੁਰਸਿਖਾ ਮਨਿ ਹਰਿ ਪ੍ਰੀਤਿ ਹੈ ਹਰਿ ਨਾਮ ਹਰਿ ਤੇਰੀ ਰਾਮ ਰਾਜੇ ॥ ਕਰਿ ਸੇਵਹਿ ਪੂਰਾ ਸਤਿਗੁਰੂ ਭੁਖ ਜਾਇ ਲਹਿ ਮੇਰੀ ॥ ਗੁਰਸਿਖਾ ਕੀ ਭੁਖ ਸਭ ਗਈ ਤਿਨ ਪਿਛੈ ਹੋਰ ਖਾਇ ਘਨੇਰੀ ॥ ਜਨ ਨਾਨਕ ਹਰਿ ਪੁੰਨੁ ਬੀਜਿਆ ਫਿਰਿ ਤੋਟਿ ਨ ਆਵੈ ਹਰਿ ਪੁੰਨ ਕੇਰੀ ॥੩॥ ਗੁਰਸਿਖਾ ਮਨਿ ਵਾਧਾਈਆ ਜਿਨ ਮੇਰਾ ਸਤਿਗੁਰੂ ਡਿਠਾ ਰਾਮ ਰਾਜੇ ॥ ਕੋਈ ਕਰਿ ਗਲ ਸੁਣਾਵੈ ਹਰਿ ਨਾਮ ਕੀ ਸੋ ਲਗੈ ਗੁਰਸਿਖਾ ਮਨਿ ਮਿਠਾ ॥ ਹਰਿ ਦਰਗਹ ਗੁਰਸਿਖ ਪੈਨਾਈਅਹਿ ਜਿਨੑਾ ਮੇਰਾ ਸਤਿਗੁਰੁ ਤੁਠਾ ॥ ਜਨ ਨਾਨਕੁ ਹਰਿ ਹਰਿ ਹੋਇਆ ਹਰਿ ਹਰਿ ਮਨਿ ਵੁਠਾ ॥੪॥੧੨॥੧੯॥ {ਪੰਨਾ 450-451}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 ਜਿਨੑਾ ਭੇਟਿਆ ਮੇਰਾ ਪੂਰਾ ਸਤਿਗੁਰੂ ਤਿਨ ਹਰਿ ਨਾਮੁ ਦ੍ਰਿੜਾਵੈ ਰਾਮ ਰਾਜੇ ॥ ਤਿਸ ਕੀ ਤ੍ਰਿਸਨਾ ਭੁਖ ਸਭ ਉਤਰੈ ਜੋ ਹਰਿ ਨਾਮੁ ਧਿਆਵੈ ॥ ਜੋ ਹਰਿ ਹਰਿ ਨਾਮੁ ਧਿਆਇਦੇ ਤਿਨੑ ਜਮੁ ਨੇੜਿ ਨ ਆਵੈ ॥ ਜਨ ਨਾਨਕ ਕਉ ਹਰਿ ਕ੍ਰਿਪਾ ਕਰਿ ਨਿਤ ਜਪੈ ਹਰਿ ਨਾਮੁ ਹਰਿ ਨਾਮਿ ਤਰਾਵੈ ॥੧॥ ਜਿਨੀ ਗੁਰਮੁਖਿ ਨਾਮੁ ਧਿਆਇਆ ਤਿਨਾ ਫਿਰਿ ਬਿਘਨੁ ਨ ਹੋਈ ਰਾਮ ਰਾਜੇ ॥ ਜਿਨੀ ਸਤਿਗੁਰੁ ਪੁਰਖੁ ਮਨਾਇਆ ਤਿਨ ਪੂਜੇ ਸਭੁ ਕੋਈ ॥ ਜਿਨੑੀ ਸਤਿਗੁਰੁ ਪਿਆਰਾ ਸੇਵਿਆ ਤਿਨੑਾ ਸੁਖੁ ਸਦ ਹੋਈ ॥ ਜਿਨੑਾ ਨਾਨਕੁ ਸਤਿਗੁਰੁ ਭੇਟਿਆ ਤਿਨੑਾ ਮਿਲਿਆ ਹਰਿ ਸੋਈ ॥੨॥ ਜਿਨੑਾ ਅੰਤਰਿ ਗੁਰਮੁਖਿ ਪ੍ਰੀਤਿ ਹੈ ਤਿਨੑ ਹਰਿ ਰਖਣਹਾਰਾ ਰਾਮ ਰਾਜੇ ॥ ਤਿਨੑ ਕੀ ਨਿੰਦਾ ਕੋਈ ਕਿਆ ਕਰੇ ਜਿਨੑ ਹਰਿ ਨਾਮੁ ਪਿਆਰਾ ॥ ਜਿਨ ਹਰਿ ਸੇਤੀ ਮਨੁ ਮਾਨਿਆ ਸਭ ਦੁਸਟ ਝਖ ਮਾਰਾ ॥ ਜਨ ਨਾਨਕ ਨਾਮੁ ਧਿਆਇਆ ਹਰਿ ਰਖਣਹਾਰਾ ॥੩॥ ਹਰਿ ਜੁਗੁ ਜੁਗੁ ਭਗਤ ਉਪਾਇਆ ਪੈਜ ਰਖਦਾ ਆਇਆ ਰਾਮ ਰਾਜੇ ॥ ਹਰਣਾਖਸੁ ਦੁਸਟੁ ਹਰਿ ਮਾਰਿਆ ਪ੍ਰਹਲਾਦੁ ਤਰਾਇਆ ॥ ਅਹੰਕਾਰੀਆ ਨਿੰਦਕਾ ਪਿਠਿ ਦੇਇ ਨਾਮਦੇਉ ਮੁਖਿ ਲਾਇਆ ॥ ਜਨ ਨਾਨਕ ਐਸਾ ਹਰਿ ਸੇਵਿਆ ਅੰਤਿ ਲਏ ਛਡਾਇਆ ॥੪॥੧੩॥੨੦॥ {ਪੰਨਾ 451}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੪ ਛੰਤ ਘਰੁ ੫    ੴ ਸਤਿਗੁਰ ਪ੍ਰਸਾਦਿ ॥ ਮੇਰੇ ਮਨ ਪਰਦੇਸੀ ਵੇ ਪਿਆਰੇ ਆਉ ਘਰੇ ॥ ਹਰਿ ਗੁਰੂ ਮਿਲਾਵਹੁ ਮੇਰੇ ਪਿਆਰੇ ਘਰਿ ਵਸੈ ਹਰੇ ॥ ਰੰਗਿ ਰਲੀਆ ਮਾਣਹੁ ਮੇਰੇ ਪਿਆਰੇ ਹਰਿ ਕਿਰਪਾ ਕਰੇ ॥ ਗੁਰੁ ਨਾਨਕੁ ਤੁਠਾ ਮੇਰੇ ਪਿਆਰੇ ਮੇਲੇ ਹਰੇ ॥੧॥ {ਪੰਨਾ 451}</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ਪ੍ਰੇਮੁ ਨ ਚਾਖਿਆ ਮੇਰੇ ਪਿਆਰੇ ਭਾਉ ਕਰੇ ॥ ਮਨਿ ਤ੍ਰਿਸਨਾ ਨ ਬੁਝੀ ਮੇਰੇ ਪਿਆਰੇ ਨਿਤ ਆਸ ਕਰੇ ॥ ਨਿਤ ਜੋਬਨੁ ਜਾਵੈ ਮੇਰੇ ਪਿਆਰੇ ਜਮੁ ਸਾਸ ਹਿਰੇ ॥ ਭਾਗ ਮਣੀ ਸੋਹਾਗਣਿ ਮੇਰੇ ਪਿਆਰੇ ਨਾਨਕ ਹਰਿ ਉਰਿ ਧਾਰੇ ॥੨॥ {ਪੰਨਾ 451}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 ਰਤਿਅੜੇ ਮੈਡੇ ਲੋਇਣ ਮੇਰੇ ਪਿਆਰੇ ਚਾਤ੍ਰਿਕ ਬੂੰਦ ਜਿਵੈ ॥ ਮਨੁ ਸੀਤਲੁ ਹੋਆ ਮੇਰੇ ਪਿਆਰੇ ਹਰਿ ਬੂੰਦ ਪੀਵੈ ॥ ਤਨਿ ਬਿਰਹੁ ਜਗਾਵੈ ਮੇਰੇ ਪਿਆਰੇ ਨੀਦ ਨ ਪਵੈ ਕਿਵੈ ॥ ਹਰਿ ਸਜਣੁ ਲਧਾ ਮੇਰੇ ਪਿਆਰੇ ਨਾਨਕ ਗੁਰੂ ਲਿਵੈ ॥੩॥ {ਪੰਨਾ 452}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ਚੜਿ ਚੇਤੁ ਬਸੰਤੁ ਮੇਰੇ ਪਿਆਰੇ ਭਲੀਅ ਰੁਤੇ ॥ ਪਿਰ ਬਾਝੜਿਅਹੁ ਮੇਰੇ ਪਿਆਰੇ ਆਂਗਣਿ ਧੂੜਿ ਲੁਤੇ ॥ ਮਨਿ ਆਸ ਉਡੀਣੀ ਮੇਰੇ ਪਿਆਰੇ ਦੁਇ ਨੈਨ ਜੁਤੇ ॥ ਗੁਰੁ ਨਾਨਕੁ ਦੇਖਿ ਵਿਗਸੀ ਮੇਰੇ ਪਿਆਰੇ ਜਿਉ ਮਾਤ ਸੁਤੇ ॥੪॥ {ਪੰਨਾ 452}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ਕੀਆ ਕਥਾ ਕਹਾਣੀਆ ਮੇਰੇ ਪਿਆਰੇ ਸਤਿਗੁਰੂ ਸੁਣਾਈਆ ॥ ਗੁਰ ਵਿਟੜਿਅਹੁ ਹਉ ਘੋਲੀ ਮੇਰੇ ਪਿਆਰੇ ਜਿਨਿ ਹਰਿ ਮੇਲਾਈਆ ॥ ਸਭਿ ਆਸਾ ਹਰਿ ਪੂਰੀਆ ਮੇਰੇ ਪਿਆਰੇ ਮਨਿ ਚਿੰਦਿਅੜਾ ਫਲੁ ਪਾਇਆ ॥ ਹਰਿ ਤੁਠੜਾ ਮੇਰੇ ਪਿਆਰੇ ਜਨੁ ਨਾਨਕੁ ਨਾਮਿ ਸਮਾਇਆ ॥੫॥ {ਪੰਨਾ 452}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ਪਿਆਰੇ ਹਰਿ ਬਿਨੁ ਪ੍ਰੇਮੁ ਨ ਖੇਲਸਾ ॥ ਕਿਉ ਪਾਈ ਗੁਰੁ ਜਿਤੁ ਲਗਿ ਪਿਆਰਾ ਦੇਖਸਾ ॥ ਹਰਿ ਦਾਤੜੇ ਮੇਲਿ ਗੁਰੂ ਮੁਖਿ ਗੁਰਮੁਖਿ ਮੇਲਸਾ ॥ ਗੁਰੁ ਨਾਨਕੁ ਪਾਇਆ ਮੇਰੇ ਪਿਆਰੇ ਧੁਰਿ ਮਸਤਕਿ ਲੇਖੁ ਸਾ ॥੬॥੧੪॥੨੧॥ {ਪੰਨਾ 452}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ਆਸਾ ਮਹਲਾ ੫ ਛੰਤ ਘਰੁ ੧ ॥ ਅਨਦੋ ਅਨਦੁ ਘਣਾ ਮੈ ਸੋ ਪ੍ਰਭੁ ਡੀਠਾ ਰਾਮ ॥ ਚਾਖਿਅੜਾ ਚਾਖਿਅੜਾ ਮੈ ਹਰਿ ਰਸੁ ਮੀਠਾ ਰਾਮ ॥ ਹਰਿ ਰਸੁ ਮੀਠਾ ਮਨ ਮਹਿ ਵੂਠਾ ਸਤਿਗੁਰੁ ਤੂਠਾ ਸਹਜੁ ਭਇਆ ॥ ਗ੍ਰਿਹੁ ਵਸਿ ਆਇਆ ਮੰਗਲੁ ਗਾਇਆ ਪੰਚ ਦੁਸਟ ਓਇ ਭਾਗਿ ਗਇਆ ॥ ਸੀਤਲ ਆਘਾਣੇ ਅੰਮ੍ਰਿਤ ਬਾਣੇ ਸਾਜਨ ਸੰਤ ਬਸੀਠਾ ॥ ਕਹੁ ਨਾਨਕ ਹਰਿ ਸਿਉ ਮਨੁ ਮਾਨਿਆ ਸੋ ਪ੍ਰਭੁ ਨੈਣੀ ਡੀਠਾ ॥੧॥ {ਪੰਨਾ 452}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ਸੋਹਿਅੜੇ ਸੋਹਿਅੜੇ ਮੇਰੇ ਬੰਕ ਦੁਆਰੇ ਰਾਮ ॥ ਪਾਹੁਨੜੇ ਪਾਹੁਨੜੇ ਮੇਰੇ ਸੰਤ ਪਿਆਰੇ ਰਾਮ ॥ ਸੰਤ ਪਿਆਰੇ ਕਾਰਜ ਸਾਰੇ ਨਮਸਕਾਰ ਕਰਿ ਲਗੇ ਸੇਵਾ ॥ ਆਪੇ ਜਾਞੀ ਆਪੇ ਮਾਞੀ ਆਪਿ ਸੁਆਮੀ ਆਪਿ ਦੇਵਾ ॥ ਅਪਣਾ ਕਾਰਜੁ ਆਪਿ ਸਵਾਰੇ ਆਪੇ ਧਾਰਨ ਧਾਰੇ ॥ ਕਹੁ ਨਾਨਕ ਸਹੁ ਘਰ ਮਹਿ ਬੈਠਾ ਸੋਹੇ ਬੰਕ ਦੁਆਰੇ ॥੨॥ {ਪੰਨਾ 452}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ਨਵ ਨਿਧੇ ਨਉ ਨਿਧੇ ਮੇਰੇ ਘਰ ਮਹਿ ਆਈ ਰਾਮ ॥ ਸਭੁ ਕਿਛੁ ਮੈ ਸਭੁ ਕਿਛੁ ਪਾਇਆ ਨਾਮੁ ਧਿਆਈ ਰਾਮ ॥ ਨਾਮੁ ਧਿਆਈ ਸਦਾ ਸਖਾਈ ਸਹਜ ਸੁਭਾਈ ਗੋਵਿੰਦਾ ॥ ਗਣਤ ਮਿਟਾਈ ਚੂਕੀ ਧਾਈ ਕਦੇ ਨ ਵਿਆਪੈ ਮਨ ਚਿੰਦਾ ॥ ਗੋਵਿੰਦ ਗਾਜੇ ਅਨਹਦ ਵਾਜੇ ਅਚਰਜ ਸੋਭ ਬਣਾਈ ॥ ਕਹੁ ਨਾਨਕ ਪਿਰੁ ਮੇਰੈ ਸੰਗੇ ਤਾ ਮੈ ਨਵ ਨਿਧਿ ਪਾਈ ॥੩॥ {ਪੰਨਾ 452}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ਸਰਸਿਅੜੇ ਸਰਸਿਅੜੇ ਮੇਰੇ ਭਾਈ ਸਭ ਮੀਤਾ ਰਾਮ ॥ ਬਿਖਮੋ ਬਿਖਮੁ ਅਖਾੜਾ ਮੈ ਗੁਰ ਮਿਲਿ ਜੀਤਾ ਰਾਮ ॥ ਗੁਰ ਮਿਲਿ ਜੀਤਾ ਹਰਿ ਹਰਿ ਕੀਤਾ ਤੂਟੀ ਭੀਤਾ ਭਰਮ ਗੜਾ ॥ ਪਾਇਆ ਖਜਾਨਾ ਬਹੁਤੁ ਨਿਧਾਨਾ ਸਾਣਥ ਮੇਰੀ ਆਪਿ ਖੜਾ ॥ ਸੋਈ ਸੁਗਿਆਨਾ ਸੋ ਪਰਧਾਨਾ ਜੋ ਪ੍ਰਭਿ ਅਪਨਾ ਕੀਤਾ ॥ ਕਹੁ ਨਾਨਕ ਜਾਂ ਵਲਿ ਸੁਆਮੀ ਤਾ ਸਰਸੇ ਭਾਈ ਮੀਤਾ ॥੪॥੧॥ {ਪੰਨਾ 453}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ਅਕਥਾ ਹਰਿ ਅਕਥ ਕਥਾ ਕਿਛੁ ਜਾਇ ਨ ਜਾਣੀ ਰਾਮ ॥ ਸੁਰਿ ਨਰ ਸੁਰਿ ਨਰ ਮੁਨਿ ਜਨ ਸਹਜਿ ਵਖਾਣੀ ਰਾਮ ॥ ਸਹਜੇ ਵਖਾਣੀ ਅਮਿਉ ਬਾਣੀ ਚਰਣ ਕਮਲ ਰੰਗੁ ਲਾਇਆ ॥ ਜਪਿ ਏਕੁ ਅਲਖੁ ਪ੍ਰਭੁ ਨਿਰੰਜਨੁ ਮਨ ਚਿੰਦਿਆ ਫਲੁ ਪਾਇਆ ॥ ਤਜਿ ਮਾਨੁ ਮੋਹੁ ਵਿਕਾਰੁ ਦੂਜਾ ਜੋਤੀ ਜੋਤਿ ਸਮਾਣੀ ॥ ਬਿਨਵੰਤਿ ਨਾਨਕ ਗੁਰ ਪ੍ਰਸਾਦੀ ਸਦਾ ਹਰਿ ਰੰਗੁ ਮਾਣੀ ॥੧॥ {ਪੰਨਾ 453}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ਸੰਤਾ ਹਰਿ ਸੰਤ ਸਜਨ ਮੇਰੇ ਮੀਤ ਸਹਾਈ ਰਾਮ ॥ ਵਡਭਾਗੀ ਵਡਭਾਗੀ ਸਤਸੰਗਤਿ ਪਾਈ ਰਾਮ ॥ ਵਡਭਾਗੀ ਪਾਏ ਨਾਮੁ ਧਿਆਏ ਲਾਥੇ ਦੂਖ ਸੰਤਾਪੈ ॥ ਗੁਰ ਚਰਣੀ ਲਾਗੇ ਭ੍ਰਮ ਭਉ ਭਾਗੇ ਆਪੁ ਮਿਟਾਇਆ ਆਪੈ ॥ ਕਰਿ ਕਿਰਪਾ ਮੇਲੇ ਪ੍ਰਭਿ ਅਪੁਨੈ ਵਿਛੁੜਿ ਕਤਹਿ ਨ ਜਾਈ ॥ ਬਿਨਵੰਤਿ ਨਾਨਕ ਦਾਸੁ ਤੇਰਾ ਸਦਾ ਹਰਿ ਸਰਣਾਈ ॥੨॥ {ਪੰਨਾ 453}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ਦਰੇ ਹਰਿ ਦਰਿ ਸੋਹਨਿ ਤੇਰੇ ਭਗਤ ਪਿਆਰੇ ਰਾਮ ॥ ਵਾਰੀ ਤਿਨ ਵਾਰੀ ਜਾਵਾ ਸਦ ਬਲਿਹਾਰੇ ਰਾਮ ॥ ਸਦ ਬਲਿਹਾਰੇ ਕਰਿ ਨਮਸਕਾਰੇ ਜਿਨ ਭੇਟਤ ਪ੍ਰਭੁ ਜਾਤਾ ॥ ਘਟਿ ਘਟਿ ਰਵਿ ਰਹਿਆ ਸਭ ਥਾਈ ਪੂਰਨ ਪੁਰਖੁ ਬਿਧਾਤਾ ॥ ਗੁਰੁ ਪੂਰਾ ਪਾਇਆ ਨਾਮੁ ਧਿਆਇਆ ਜੂਐ ਜਨਮੁ ਨ ਹਾਰੇ ॥ ਬਿਨਵੰਤਿ ਨਾਨਕ ਸਰਣਿ ਤੇਰੀ ਰਾਖੁ ਕਿਰਪਾ ਧਾਰੇ ॥੩॥ {ਪੰਨਾ 453}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ਬੇਅੰਤਾ ਬੇਅੰਤ ਗੁਣ ਤੇਰੇ ਕੇਤਕ ਗਾਵਾ ਰਾਮ ॥ ਤੇਰੇ ਚਰਣਾ ਤੇਰੇ ਚਰਣ ਧੂੜਿ ਵਡਭਾਗੀ ਪਾਵਾ ਰਾਮ ॥ ਹਰਿ ਧੂੜੀ ਨੑਾਈਐ ਮੈਲੁ ਗਵਾਈਐ ਜਨਮ ਮਰਣ ਦੁਖ ਲਾਥੇ ॥ ਅੰਤਰਿ ਬਾਹਰਿ ਸਦਾ ਹਦੂਰੇ ਪਰਮੇਸਰੁ ਪ੍ਰਭੁ ਸਾਥੇ ॥ ਮਿਟੇ ਦੂਖ ਕਲਿਆਣ ਕੀਰਤਨ ਬਹੁੜਿ ਜੋਨਿ ਨ ਪਾਵਾ ॥ ਬਿਨਵੰਤਿ ਨਾਨਕ ਗੁਰ ਸਰਣਿ ਤਰੀਐ ਆਪਣੇ ਪ੍ਰਭ ਭਾਵਾ ॥੪॥੨॥ {ਪੰਨਾ 453}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ਛੰਤ ਮਹਲਾ ੫ ਘਰੁ ੪    ੴ ਸਤਿਗੁਰ ਪ੍ਰਸਾਦਿ ॥ ਹਰਿ ਚਰਨ ਕਮਲ ਮਨੁ ਬੇਧਿਆ ਕਿਛੁ ਆਨ ਨ ਮੀਠਾ ਰਾਮ ਰਾਜੇ ॥ ਮਿਲਿ ਸੰਤਸੰਗਤਿ ਆਰਾਧਿਆ ਹਰਿ ਘਟਿ ਘਟੇ ਡੀਠਾ ਰਾਮ ਰਾਜੇ ॥ ਹਰਿ ਘਟਿ ਘਟੇ ਡੀਠਾ ਅੰਮ੍ਰਿਤੋੁ ਵੂਠਾ ਜਨਮ ਮਰਨ ਦੁਖ ਨਾਠੇ ॥ ਗੁਣ ਨਿਧਿ ਗਾਇਆ ਸਭ ਦੂਖ ਮਿਟਾਇਆ ਹਉਮੈ ਬਿਨਸੀ ਗਾਠੇ ॥ ਪ੍ਰਿਉ ਸਹਜ ਸੁਭਾਈ ਛੋਡਿ ਨ ਜਾਈ ਮਨਿ ਲਾਗਾ ਰੰਗੁ ਮਜੀਠਾ ॥ ਹਰਿ ਨਾਨਕ ਬੇਧੇ ਚਰਨ ਕਮਲ ਕਿਛੁ ਆਨ ਨ ਮੀਠਾ ॥੧॥ {ਪੰਨਾ 453-454}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ਰਾਤੀ ਜਲਿ ਮਾਛੁਲੀ ਤਿਉ ਰਾਮ ਰਸਿ ਮਾਤੇ ਰਾਮ ਰਾਜੇ ॥ ਗੁਰ ਪੂਰੈ ਉਪਦੇਸਿਆ ਜੀਵਨ ਗਤਿ ਭਾਤੇ ਰਾਮ ਰਾਜੇ ॥ ਜੀਵਨ ਗਤਿ ਸੁਆਮੀ ਅੰਤਰਜਾਮੀ ਆਪਿ ਲੀਏ ਲੜਿ ਲਾਏ ॥ ਹਰਿ ਰਤਨ ਪਦਾਰਥੋ ਪਰਗਟੋ ਪੂਰਨੋ ਛੋਡਿ ਨ ਕਤਹੂ ਜਾਏ ॥ ਪ੍ਰਭੁ ਸੁਘਰੁ ਸਰੂਪੁ ਸੁਜਾਨੁ ਸੁਆਮੀ ਤਾ ਕੀ ਮਿਟੈ ਨ ਦਾਤੇ ॥ ਜਲ ਸੰਗਿ ਰਾਤੀ ਮਾਛੁਲੀ ਨਾਨਕ ਹਰਿ ਮਾਤੇ ॥੨॥ {ਪੰਨਾ 454}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ਚਾਤ੍ਰਿਕੁ ਜਾਚੈ ਬੂੰਦ ਜਿਉ ਹਰਿ ਪ੍ਰਾਨ ਅਧਾਰਾ ਰਾਮ ਰਾਜੇ ॥ ਮਾਲੁ ਖਜੀਨਾ ਸੁਤ ਭ੍ਰਾਤ ਮੀਤ ਸਭਹੂੰ ਤੇ ਪਿਆਰਾ ਰਾਮ ਰਾਜੇ ॥ ਸਭਹੂੰ ਤੇ ਪਿਆਰਾ ਪੁਰਖੁ ਨਿਰਾਰਾ ਤਾ ਕੀ ਗਤਿ ਨਹੀ ਜਾਣੀਐ ॥ ਹਰਿ ਸਾਸਿ ਗਿਰਾਸਿ ਨ ਬਿਸਰੈ ਕਬਹੂੰ ਗੁਰ ਸਬਦੀ ਰੰਗੁ ਮਾਣੀਐ ॥ ਪ੍ਰਭੁ ਪੁਰਖੁ ਜਗਜੀਵਨੋ ਸੰਤ ਰਸੁ ਪੀਵਨੋ ਜਪਿ ਭਰਮ ਮੋਹ ਦੁਖ ਡਾਰਾ ॥ ਚਾਤ੍ਰਿਕੁ ਜਾਚੈ ਬੂੰਦ ਜਿਉ ਨਾਨਕ ਹਰਿ ਪਿਆਰਾ ॥੩॥ {ਪੰਨਾ 454}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ਨਰਾਇਣ ਆਪਣੇ ਮਾਨੋਰਥੋ ਪੂਰਾ ਰਾਮ ਰਾਜੇ ॥ ਢਾਠੀ ਭੀਤਿ ਭਰੰਮ ਕੀ ਭੇਟਤ ਗੁਰੁ ਸੂਰਾ ਰਾਮ ਰਾਜੇ ॥ ਪੂਰਨ ਗੁਰ ਪਾਏ ਪੁਰਬਿ ਲਿਖਾਏ ਸਭ ਨਿਧਿ ਦੀਨ ਦਇਆਲਾ ॥ ਆਦਿ ਮਧਿ ਅੰਤਿ ਪ੍ਰਭੁ ਸੋਈ ਸੁੰਦਰ ਗੁਰ ਗੋਪਾਲਾ ॥ ਸੂਖ ਸਹਜ ਆਨੰਦ ਘਨੇਰੇ ਪਤਿਤ ਪਾਵਨ ਸਾਧੂ ਧੂਰਾ ॥ ਹਰਿ ਮਿਲੇ ਨਰਾਇਣ ਨਾਨਕਾ ਮਾਨੋਰਥੋੁ ਪੂਰਾ ॥੪॥੧॥੩॥ {ਪੰਨਾ 454}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ਛੰਤ ਘਰੁ ੬    ੴ ਸਤਿਗੁਰ ਪ੍ਰਸਾਦਿ ॥ ਸਲੋਕੁ ॥ ਜਾ ਕਉ ਭਏ ਕ੍ਰਿਪਾਲ ਪ੍ਰਭ ਹਰਿ ਹਰਿ ਸੇਈ ਜਪਾਤ ॥ ਨਾਨਕ ਪ੍ਰੀਤਿ ਲਗੀ ਤਿਨੑ ਰਾਮ ਸਿਉ ਭੇਟਤ ਸਾਧ ਸੰਗਾਤ ॥੧॥ ਛੰਤੁ ॥ ਜਲ ਦੁਧ ਨਿਆਈ ਰੀਤਿ ਅਬ ਦੁਧ ਆਚ ਨਹੀ ਮਨ ਐਸੀ ਪ੍ਰੀਤਿ ਹਰੇ ॥ ਅਬ ਉਰਝਿਓ ਅਲਿ ਕਮਲੇਹ ਬਾਸਨ ਮਾਹਿ ਮਗਨ ਇਕੁ ਖਿਨੁ ਭੀ ਨਾਹਿ ਟਰੈ ॥ ਖਿਨੁ ਨਾਹਿ ਟਰੀਐ ਪ੍ਰੀਤਿ ਹਰੀਐ ਸੀਗਾਰ ਹਭਿ ਰਸ ਅਰਪੀਐ ॥ ਜਹ ਦੂਖੁ ਸੁਣੀਐ ਜਮ ਪੰਥੁ ਭਣੀਐ ਤਹ ਸਾਧਸੰਗਿ ਨ ਡਰਪੀਐ ॥ ਕਰਿ ਕੀਰਤਿ ਗੋਵਿੰਦ ਗੁਣੀਐ ਸਗਲ ਪ੍ਰਾਛਤ ਦੁਖ ਹਰੇ ॥ ਕਹੁ ਨਾਨਕ ਛੰਤ ਗੋਵਿੰਦ ਹਰਿ ਕੇ ਮਨ ਹਰਿ ਸਿਉ ਨੇਹੁ ਕਰੇਹੁ ਐਸੀ ਮਨ ਪ੍ਰੀਤਿ ਹਰੇ ॥੧॥ {ਪੰਨਾ 454}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ਮਛੁਲੀ ਨੀਰ ਇਕੁ ਖਿਨੁ ਭੀ ਨਾ ਧੀਰੇ ਮਨ ਐਸਾ ਨੇਹੁ ਕਰੇਹੁ ॥ ਜੈਸੀ ਚਾਤ੍ਰਿਕ ਪਿਆਸ ਖਿਨੁ ਖਿਨੁ ਬੂੰਦ ਚਵੈ ਬਰਸੁ ਸੁਹਾਵੇ ਮੇਹੁ ॥ ਹਰਿ ਪ੍ਰੀਤਿ ਕਰੀਜੈ ਇਹੁ ਮਨੁ ਦੀਜੈ ਅਤਿ ਲਾਈਐ ਚਿਤੁ ਮੁਰਾਰੀ ॥ ਮਾਨੁ ਨ ਕੀਜੈ ਸਰਣਿ ਪਰੀਜੈ ਦਰਸਨ ਕਉ ਬਲਿਹਾਰੀ ॥ ਗੁਰ ਸੁਪ੍ਰਸੰਨੇ ਮਿਲੁ ਨਾਹ ਵਿਛੁੰਨੇ ਧਨ ਦੇਦੀ ਸਾਚੁ ਸਨੇਹਾ ॥ ਕਹੁ ਨਾਨਕ ਛੰਤ ਅਨੰਤ ਠਾਕੁਰ ਕੇ ਹਰਿ ਸਿਉ ਕੀਜੈ ਨੇਹਾ ਮਨ ਐਸਾ ਨੇਹੁ ਕਰੇਹੁ ॥੨॥ {ਪੰਨਾ 455}</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ਚਕਵੀ ਸੂਰ ਸਨੇਹੁ ਚਿਤਵੈ ਆਸ ਘਣੀ ਕਦਿ ਦਿਨੀਅਰੁ ਦੇਖੀਐ ॥ ਕੋਕਿਲ ਅੰਬ ਪਰੀਤਿ ਚਵੈ ਸੁਹਾਵੀਆ ਮਨ ਹਰਿ ਰੰਗੁ ਕੀਜੀਐ ॥ ਹਰਿ ਪ੍ਰੀਤਿ ਕਰੀਜੈ ਮਾਨੁ ਨ ਕੀਜੈ ਇਕ ਰਾਤੀ ਕੇ ਹਭਿ ਪਾਹੁਣਿਆ ॥ ਅਬ ਕਿਆ ਰੰਗੁ ਲਾਇਓ ਮੋਹੁ ਰਚਾਇਓ ਨਾਗੇ ਆਵਣ ਜਾਵਣਿਆ ॥ ਥਿਰੁ ਸਾਧੂ ਸਰਣੀ ਪੜੀਐ ਚਰਣੀ ਅਬ ਟੂਟਸਿ ਮੋਹੁ ਜੁ ਕਿਤੀਐ ॥ ਕਹੁ ਨਾਨਕ ਛੰਤ ਦਇਆਲ ਪੁਰਖ ਕੇ ਮਨ ਹਰਿ ਲਾਇ ਪਰੀਤਿ ਕਬ ਦਿਨੀਅਰੁ ਦੇਖੀਐ ॥੩॥ {ਪੰਨਾ 455}</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ਨਿਸਿ ਕੁਰੰਕ ਜੈਸੇ ਨਾਦ ਸੁਣਿ ਸ੍ਰਵਣੀ ਹੀਉ ਡਿਵੈ ਮਨ ਐਸੀ ਪ੍ਰੀਤਿ ਕੀਜੈ ॥ ਜੈਸੀ ਤਰੁਣਿ ਭਤਾਰ ਉਰਝੀ ਪਿਰਹਿ ਸਿਵੈ ਇਹੁ ਮਨੁ ਲਾਲ ਦੀਜੈ ॥ ਮਨੁ ਲਾਲਹਿ ਦੀਜੈ ਭੋਗ ਕਰੀਜੈ ਹਭਿ ਖੁਸੀਆ ਰੰਗ ਮਾਣੇ ॥ ਪਿਰੁ ਅਪਨਾ ਪਾਇਆ ਰੰਗੁ ਲਾਲੁ ਬਣਾਇਆ ਅਤਿ ਮਿਲਿਓ ਮਿਤ੍ਰ ਚਿਰਾਣੇ ॥ ਗੁਰੁ ਥੀਆ ਸਾਖੀ ਤਾ ਡਿਠਮੁ ਆਖੀ ਪਿਰ ਜੇਹਾ ਅਵਰੁ ਨ ਦੀਸੈ ॥ ਕਹੁ ਨਾਨਕ ਛੰਤ ਦਇਆਲ ਮੋਹਨ ਕੇ ਮਨ ਹਰਿ ਚਰਣ ਗਹੀਜੈ ਐਸੀ ਮਨ ਪ੍ਰੀਤਿ ਕੀਜੈ ॥੪॥੧॥੪॥ {ਪੰਨਾ 455}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ਸਲੋਕੁ ॥ ਬਨੁ ਬਨੁ ਫਿਰਤੀ ਖੋਜਤੀ ਹਾਰੀ ਬਹੁ ਅਵਗਾਹਿ ॥ ਨਾਨਕ ਭੇਟੇ ਸਾਧ ਜਬ ਹਰਿ ਪਾਇਆ ਮਨ ਮਾਹਿ ॥੧॥ ਛੰਤ ॥ ਜਾ ਕਉ ਖੋਜਹਿ ਅਸੰਖ ਮੁਨੀ ਅਨੇਕ ਤਪੇ ॥ ਬ੍ਰਹਮੇ ਕੋਟਿ ਅਰਾਧਹਿ ਗਿਆਨੀ ਜਾਪ ਜਪੇ ॥ ਜਪ ਤਾਪ ਸੰਜਮ ਕਿਰਿਆ ਪੂਜਾ ਅਨਿਕ ਸੋਧਨ ਬੰਦਨਾ ॥ ਕਰਿ ਗਵਨੁ ਬਸੁਧਾ ਤੀਰਥਹ ਮਜਨੁ ਮਿਲਨ ਕਉ ਨਿਰੰਜਨਾ ॥ ਮਾਨੁਖ ਬਨੁ ਤਿਨੁ ਪਸੂ ਪੰਖੀ ਸਗਲ ਤੁਝਹਿ ਅਰਾਧਤੇ ॥ ਦਇਆਲ ਲਾਲ ਗੋਬਿੰਦ ਨਾਨਕ ਮਿਲੁ ਸਾਧਸੰਗਤਿ ਹੋਇ ਗਤੇ ॥੧॥ {ਪੰਨਾ 455}</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ਕੋਟਿ ਬਿਸਨ ਅਵਤਾਰ ਸੰਕਰ ਜਟਾਧਾਰ ॥ ਚਾਹਹਿ ਤੁਝਹਿ ਦਇਆਰ ਮਨਿ ਤਨਿ ਰੁਚ ਅਪਾਰ ॥ ਅਪਾਰ ਅਗਮ ਗੋਬਿੰਦ ਠਾਕੁਰ ਸਗਲ ਪੂਰਕ ਪ੍ਰਭ ਧਨੀ ॥ ਸੁਰ ਸਿਧ ਗਣ ਗੰਧਰਬ ਧਿਆਵਹਿ ਜਖ ਕਿੰਨਰ ਗੁਣ ਭਨੀ ॥ ਕੋਟਿ ਇੰਦ੍ਰ ਅਨੇਕ ਦੇਵਾ ਜਪਤ ਸੁਆਮੀ ਜੈ ਜੈ ਕਾਰ ॥ ਅਨਾਥ ਨਾਥ ਦਇਆਲ ਨਾਨਕ ਸਾਧਸੰਗਤਿ ਮਿਲਿ ਉਧਾਰ ॥੨॥ {ਪੰਨਾ 455}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ਕੋਟਿ ਦੇਵੀ ਜਾ ਕਉ ਸੇਵਹਿ ਲਖਿਮੀ ਅਨਿਕ ਭਾਤਿ ॥ ਗੁਪਤ ਪ੍ਰਗਟ ਜਾ ਕਉ ਅਰਾਧਹਿ ਪਉਣ ਪਾਣੀ ਦਿਨਸੁ ਰਾਤਿ ॥ ਨਖਿਅਤ੍ਰ ਸਸੀਅਰ ਸੂਰ ਧਿਆਵਹਿ ਬਸੁਧ ਗਗਨਾ ਗਾਵਏ ॥ ਸਗਲ ਖਾਣੀ ਸਗਲ ਬਾਣੀ ਸਦਾ ਸਦਾ ਧਿਆਵਏ ॥ ਸਿਮ੍ਰਿਤਿ ਪੁਰਾਣ ਚਤੁਰ ਬੇਦਹ ਖਟੁ ਸਾਸਤ੍ਰ ਜਾ ਕਉ ਜਪਾਤਿ ॥ ਪਤਿਤ ਪਾਵਨ ਭਗਤਿ ਵਛਲ ਨਾਨਕ ਮਿਲੀਐ ਸੰਗਿ ਸਾਤਿ ॥੩॥ {ਪੰਨਾ 456}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 ਪ੍ਰਭੂ ਜਨਾਈ ਰਸਨਾ ਤੇਤ ਭਨੀ ॥ ਅਨਜਾਨਤ ਜੋ ਸੇਵੈ ਤੇਤੀ ਨਹ ਜਾਇ ਗਨੀ ॥ ਅਵਿਗਤ ਅਗਨਤ ਅਥਾਹ ਠਾਕੁਰ ਸਗਲ ਮੰਝੇ ਬਾਹਰਾ ॥ ਸਰਬ ਜਾਚਿਕ ਏਕੁ ਦਾਤਾ ਨਹ ਦੂਰਿ ਸੰਗੀ ਜਾਹਰਾ ॥ ਵਸਿ ਭਗਤ ਥੀਆ ਮਿਲੇ ਜੀਆ ਤਾ ਕੀ ਉਪਮਾ ਕਿਤ ਗਨੀ ॥ ਇਹੁ ਦਾਨੁ ਮਾਨੁ ਨਾਨਕੁ ਪਾਏ ਸੀਸੁ ਸਾਧਹ ਧਰਿ ਚਰਨੀ ॥੪॥੨॥੫॥ {ਪੰਨਾ 456}</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ਸਲੋਕ ॥ ਉਦਮੁ ਕਰਹੁ ਵਡਭਾਗੀਹੋ ਸਿਮਰਹੁ ਹਰਿ ਹਰਿ ਰਾਇ ॥ ਨਾਨਕ ਜਿਸੁ ਸਿਮਰਤ ਸਭ ਸੁਖ ਹੋਵਹਿ ਦੂਖੁ ਦਰਦੁ ਭ੍ਰਮੁ ਜਾਇ ॥੧॥ ਛੰਤੁ ॥ ਨਾਮੁ ਜਪਤ ਗੋਬਿੰਦ ਨਹ ਅਲਸਾਈਐ ॥ ਭੇਟਤ ਸਾਧੂ ਸੰਗ ਜਮ ਪੁਰਿ ਨਹ ਜਾਈਐ ॥ ਦੂਖ ਦਰਦ ਨ ਭਉ ਬਿਆਪੈ ਨਾਮੁ ਸਿਮਰਤ ਸਦ ਸੁਖੀ ॥ ਸਾਸਿ ਸਾਸਿ ਅਰਾਧਿ ਹਰਿ ਹਰਿ ਧਿਆਇ ਸੋ ਪ੍ਰਭੁ ਮਨਿ ਮੁਖੀ ॥ ਕ੍ਰਿਪਾਲ ਦਇਆਲ ਰਸਾਲ ਗੁਣ ਨਿਧਿ ਕਰਿ ਦਇਆ ਸੇਵਾ ਲਾਈਐ ॥ ਨਾਨਕੁ ਪਇਅੰਪੈ ਚਰਣ ਜੰਪੈ ਨਾਮੁ ਜਪਤ ਗੋਬਿੰਦ ਨਹ ਅਲਸਾਈਐ ॥੧॥ {ਪੰਨਾ 456}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ਪਾਵਨ ਪਤਿਤ ਪੁਨੀਤ ਨਾਮ ਨਿਰੰਜਨਾ ॥ ਭਰਮ ਅੰਧੇਰ ਬਿਨਾਸ ਗਿਆਨ ਗੁਰ ਅੰਜਨਾ ॥ ਗੁਰ ਗਿਆਨ ਅੰਜਨ ਪ੍ਰਭ ਨਿਰੰਜਨ ਜਲਿ ਥਲਿ ਮਹੀਅਲਿ ਪੂਰਿਆ ॥ ਇਕ ਨਿਮਖ ਜਾ ਕੈ ਰਿਦੈ ਵਸਿਆ ਮਿਟੇ ਤਿਸਹਿ ਵਿਸੂਰਿਆ ॥ ਅਗਾਧਿ ਬੋਧ ਸਮਰਥ ਸੁਆਮੀ ਸਰਬ ਕਾ ਭਉ ਭੰਜਨਾ ॥ ਨਾਨਕੁ ਪਇਅੰਪੈ ਚਰਣ ਜੰਪੈ ਪਾਵਨ ਪਤਿਤ ਪੁਨੀਤ ਨਾਮ ਨਿਰੰਜਨਾ ॥੨॥ {ਪੰਨਾ 456}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ਓਟ ਗਹੀ ਗੋਪਾਲ ਦਇਆਲ ਕ੍ਰਿਪਾ ਨਿਧੇ ॥ ਮੋਹਿ ਆਸਰ ਤੁਅ ਚਰਨ ਤੁਮਾਰੀ ਸਰਨਿ ਸਿਧੇ ॥ ਹਰਿ ਚਰਨ ਕਾਰਨ ਕਰਨ ਸੁਆਮੀ ਪਤਿਤ ਉਧਰਨ ਹਰਿ ਹਰੇ ॥ ਸਾਗਰ ਸੰਸਾਰ ਭਵ ਉਤਾਰ ਨਾਮੁ ਸਿਮਰਤ ਬਹੁ ਤਰੇ ॥ ਆਦਿ ਅੰਤਿ ਬੇਅੰਤ ਖੋਜਹਿ ਸੁਨੀ ਉਧਰਨ ਸੰਤਸੰਗ ਬਿਧੇ ॥ ਨਾਨਕੁ ਪਇਅੰਪੈ ਚਰਨ ਜੰਪੈ ਓਟ ਗਹੀ ਗੋਪਾਲ ਦਇਆਲ ਕ੍ਰਿਪਾ ਨਿਧੇ ॥੩॥ {ਪੰਨਾ 456}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ਭਗਤਿ ਵਛਲੁ ਹਰਿ ਬਿਰਦੁ ਆਪਿ ਬਨਾਇਆ ॥ ਜਹ ਜਹ ਸੰਤ ਅਰਾਧਹਿ ਤਹ ਤਹ ਪ੍ਰਗਟਾਇਆ ॥ ਪ੍ਰਭਿ ਆਪਿ ਲੀਏ ਸਮਾਇ ਸਹਜਿ ਸੁਭਾਇ ਭਗਤ ਕਾਰਜ ਸਾਰਿਆ ॥ ਆਨੰਦ ਹਰਿ ਜਸ ਮਹਾ ਮੰਗਲ ਸਰਬ ਦੂਖ ਵਿਸਾਰਿਆ ॥ ਚਮਤਕਾਰ ਪ੍ਰਗਾਸੁ ਦਹ ਦਿਸ ਏਕੁ ਤਹ ਦ੍ਰਿਸਟਾਇਆ ॥ ਨਾਨਕੁ ਪਇਅੰਪੈ ਚਰਣ ਜੰਪੈ ਭਗਤਿ ਵਛਲੁ ਹਰਿ ਬਿਰਦੁ ਆਪਿ ਬਨਾਇਆ ॥੪॥੩॥੬॥ {ਪੰਨਾ 456-457}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ਥਿਰੁ ਸੰਤਨ ਸੋਹਾਗੁ ਮਰੈ ਨ ਜਾਵਏ ॥ ਜਾ ਕੈ ਗ੍ਰਿਹਿ ਹਰਿ ਨਾਹੁ ਸੁ ਸਦ ਹੀ ਰਾਵਏ ॥ ਅਵਿਨਾਸੀ ਅਵਿਗਤੁ ਸੋ ਪ੍ਰਭੁ ਸਦਾ ਨਵਤਨੁ ਨਿਰਮਲਾ ॥ ਨਹ ਦੂਰਿ ਸਦਾ ਹਦੂਰਿ ਠਾਕੁਰੁ ਦਹ ਦਿਸ ਪੂਰਨੁ ਸਦ ਸਦਾ ॥ ਪ੍ਰਾਨਪਤਿ ਗਤਿ ਮਤਿ ਜਾ ਤੇ ਪ੍ਰਿਅ ਪ੍ਰੀਤਿ ਪ੍ਰੀਤਮੁ ਭਾਵਏ ॥ ਨਾਨਕੁ ਵਖਾਣੈ ਗੁਰ ਬਚਨਿ ਜਾਣੈ ਥਿਰੁ ਸੰਤਨ ਸੋਹਾਗੁ ਮਰੈ ਨ ਜਾਵਏ ॥੧॥ {ਪੰਨਾ 457}</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ਕਉ ਰਾਮ ਭਤਾਰੁ ਤਾ ਕੈ ਅਨਦੁ ਘਣਾ ॥ ਸੁਖਵੰਤੀ ਸਾ ਨਾਰਿ ਸੋਭਾ ਪੂਰਿ ਬਣਾ ॥ ਮਾਣੁ ਮਹਤੁ ਕਲਿਆਣੁ ਹਰਿ ਜਸੁ ਸੰਗਿ ਸੁਰਜਨੁ ਸੋ ਪ੍ਰਭੂ ॥ ਸਰਬ ਸਿਧਿ ਨਵ ਨਿਧਿ ਤਿਤੁ ਗ੍ਰਿਹਿ ਨਹੀ ਊਨਾ ਸਭੁ ਕਛੂ ॥ ਮਧੁਰ ਬਾਨੀ ਪਿਰਹਿ ਮਾਨੀ ਥਿਰੁ ਸੋਹਾਗੁ ਤਾ ਕਾ ਬਣਾ ॥ ਨਾਨਕੁ ਵਖਾਣੈ ਗੁਰ ਬਚਨਿ ਜਾਣੈ ਜਾ ਕੋ ਰਾਮੁ ਭਤਾਰੁ ਤਾ ਕੈ ਅਨਦੁ ਘਣਾ ॥੨॥ {ਪੰਨਾ 457}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ਆਉ ਸਖੀ ਸੰਤ ਪਾਸਿ ਸੇਵਾ ਲਾਗੀਐ ॥ ਪੀਸਉ ਚਰਣ ਪਖਾਰਿ ਆਪੁ ਤਿਆਗੀਐ ॥ ਤਜਿ ਆਪੁ ਮਿਟੈ ਸੰਤਾਪੁ ਆਪੁ ਨਹ ਜਾਣਾਈਐ ॥ ਸਰਣਿ ਗਹੀਜੈ ਮਾਨਿ ਲੀਜੈ ਕਰੇ ਸੋ ਸੁਖੁ ਪਾਈਐ ॥ ਕਰਿ ਦਾਸ ਦਾਸੀ ਤਜਿ ਉਦਾਸੀ ਕਰ ਜੋੜਿ ਦਿਨੁ ਰੈਣਿ ਜਾਗੀਐ ॥ ਨਾਨਕੁ ਵਖਾਣੈ ਗੁਰ ਬਚਨਿ ਜਾਣੈ ਆਉ ਸਖੀ ਸੰਤ ਪਾਸਿ ਸੇਵਾ ਲਾਗੀਐ ॥੩॥ {ਪੰਨਾ 457}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ਮਸਤਕਿ ਭਾਗ ਸਿ ਸੇਵਾ ਲਾਇਆ ॥ ਤਾ ਕੀ ਪੂਰਨ ਆਸ ਜਿਨੑ ਸਾਧਸੰਗੁ ਪਾਇਆ ॥ ਸਾਧਸੰਗਿ ਹਰਿ ਕੈ ਰੰਗਿ ਗੋਬਿੰਦ ਸਿਮਰਣ ਲਾਗਿਆ ॥ ਭਰਮੁ ਮੋਹੁ ਵਿਕਾਰੁ ਦੂਜਾ ਸਗਲ ਤਿਨਹਿ ਤਿਆਗਿਆ ॥ ਮਨਿ ਸਾਂਤਿ ਸਹਜੁ ਸੁਭਾਉ ਵੂਠਾ ਅਨਦ ਮੰਗਲ ਗੁਣ ਗਾਇਆ ॥ ਨਾਨਕੁ ਵਖਾਣੈ ਗੁਰ ਬਚਨਿ ਜਾਣੈ ਜਾ ਕੈ ਮਸਤਕਿ ਭਾਗ ਸਿ ਸੇਵਾ ਲਾਇਆ ॥੪॥੪॥੭॥ {ਪੰਨਾ 457}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ਸਲੋਕੁ ॥ ਹਰਿ ਹਰਿ ਨਾਮੁ ਜਪੰਤਿਆ ਕਛੁ ਨ ਕਹੈ ਜਮਕਾਲੁ ॥ ਨਾਨਕ ਮਨੁ ਤਨੁ ਸੁਖੀ ਹੋਇ ਅੰਤੇ ਮਿਲੈ ਗੋਪਾਲੁ ॥੧॥ ਛੰਤ ॥ ਮਿਲਉ ਸੰਤਨ ਕੈ ਸੰਗਿ ਮੋਹਿ ਉਧਾਰਿ ਲੇਹੁ ॥ ਬਿਨਉ ਕਰਉ ਕਰ ਜੋੜਿ ਹਰਿ ਹਰਿ ਨਾਮੁ ਦੇਹੁ ॥ ਹਰਿ ਨਾਮੁ ਮਾਗਉ ਚਰਣ ਲਾਗਉ ਮਾਨੁ ਤਿਆਗਉ ਤੁਮੑ ਦਇਆ ॥ ਕਤਹੂੰ ਨ ਧਾਵਉ ਸਰਣਿ ਪਾਵਉ ਕਰੁਣਾ ਮੈ ਪ੍ਰਭ ਕਰਿ ਮਇਆ ॥ ਸਮਰਥ ਅਗਥ ਅਪਾਰ ਨਿਰਮਲ ਸੁਣਹੁ ਸੁਆਮੀ ਬਿਨਉ ਏਹੁ ॥ ਕਰ ਜੋੜਿ ਨਾਨਕ ਦਾਨੁ ਮਾਗੈ ਜਨਮ ਮਰਣ ਨਿਵਾਰਿ ਲੇਹੁ ॥੧॥ {ਪੰਨਾ 457}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ਅਪਰਾਧੀ ਮਤਿਹੀਨੁ ਨਿਰਗੁਨੁ ਅਨਾਥੁ ਨੀਚੁ ॥ ਸਠ ਕਠੋਰੁ ਕੁਲਹੀਨੁ ਬਿਆਪਤ ਮੋਹ ਕੀਚੁ ॥ ਮਲ ਭਰਮ ਕਰਮ ਅਹੰ ਮਮਤਾ ਮਰਣੁ ਚੀਤਿ ਨ ਆਵਏ ॥ ਬਨਿਤਾ ਬਿਨੋਦ ਅਨੰਦ ਮਾਇਆ ਅਗਿਆਨਤਾ ਲਪਟਾਵਏ ॥ ਖਿਸੈ ਜੋਬਨੁ ਬਧੈ ਜਰੂਆ ਦਿਨ ਨਿਹਾਰੇ ਸੰਗਿ ਮੀਚੁ ॥ ਬਿਨਵੰਤਿ ਨਾਨਕ ਆਸ ਤੇਰੀ ਸਰਣਿ ਸਾਧੂ ਰਾਖੁ ਨੀਚੁ ॥੨॥ {ਪੰਨਾ 458}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ਭਰਮੇ ਜਨਮ ਅਨੇਕ ਸੰਕਟ ਮਹਾ ਜੋਨ ॥ ਲਪਟਿ ਰਹਿਓ ਤਿਹ ਸੰਗਿ ਮੀਠੇ ਭੋਗ ਸੋਨ ॥ ਭ੍ਰਮਤ ਭਾਰ ਅਗਨਤ ਆਇਓ ਬਹੁ ਪ੍ਰਦੇਸਹ ਧਾਇਓ ॥ ਅਬ ਓਟ ਧਾਰੀ ਪ੍ਰਭ ਮੁਰਾਰੀ ਸਰਬ ਸੁਖ ਹਰਿ ਨਾਇਓ ॥ ਰਾਖਨਹਾਰੇ ਪ੍ਰਭ ਪਿਆਰੇ ਮੁਝ ਤੇ ਕਛੂ ਨ ਹੋਆ ਹੋਨ ॥ ਸੂਖ ਸਹਜ ਆਨੰਦ ਨਾਨਕ ਕ੍ਰਿਪਾ ਤੇਰੀ ਤਰੈ ਭਉਨ ॥੩॥ {ਪੰਨਾ 458}</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ਧਾਰੀਕ ਉਧਾਰੇ ਭਗਤਹ ਸੰਸਾ ਕਉਨ ॥ ਜੇਨ ਕੇਨ ਪਰਕਾਰੇ ਹਰਿ ਹਰਿ ਜਸੁ ਸੁਨਹੁ ਸ੍ਰਵਨ ॥ ਸੁਨਿ ਸ੍ਰਵਨ ਬਾਨੀ ਪੁਰਖ ਗਿਆਨੀ ਮਨਿ ਨਿਧਾਨਾ ਪਾਵਹੇ ॥ ਹਰਿ ਰੰਗਿ ਰਾਤੇ ਪ੍ਰਭ ਬਿਧਾਤੇ ਰਾਮ ਕੇ ਗੁਣ ਗਾਵਹੇ ॥ ਬਸੁਧ ਕਾਗਦ ਬਨਰਾਜ ਕਲਮਾ ਲਿਖਣ ਕਉ ਜੇ ਹੋਇ ਪਵਨ ॥ ਬੇਅੰਤ ਅੰਤੁ ਨ ਜਾਇ ਪਾਇਆ ਗਹੀ ਨਾਨਕ ਚਰਣ ਸਰਨ ॥੪॥੫॥੮॥ {ਪੰਨਾ 458}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ਪੁਰਖ ਪਤੇ ਭਗਵਾਨ ਤਾ ਕੀ ਸਰਣਿ ਗਹੀ ॥ ਨਿਰਭਉ ਭਏ ਪਰਾਨ ਚਿੰਤਾ ਸਗਲ ਲਹੀ ॥ ਮਾਤ ਪਿਤਾ ਸੁਤ ਮੀਤ ਸੁਰਿਜਨ ਇਸਟ ਬੰਧਪ ਜਾਣਿਆ ॥ ਗਹਿ ਕੰਠਿ ਲਾਇਆ ਗੁਰਿ ਮਿਲਾਇਆ ਜਸੁ ਬਿਮਲ ਸੰਤ ਵਖਾਣਿਆ ॥ ਬੇਅੰਤ ਗੁਣ ਅਨੇਕ ਮਹਿਮਾ ਕੀਮਤਿ ਕਛੂ ਨ ਜਾਇ ਕਹੀ ॥ ਪ੍ਰਭ ਏਕ ਅਨਿਕ ਅਲਖ ਠਾਕੁਰ ਓਟ ਨਾਨਕ ਤਿਸੁ ਗਹੀ ॥੧॥ {ਪੰਨਾ 458}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ਅੰਮ੍ਰਿਤ ਬਨੁ ਸੰਸਾਰੁ ਸਹਾਈ ਆਪਿ ਭਏ ॥ ਰਾਮ ਨਾਮੁ ਉਰ ਹਾਰੁ ਬਿਖੁ ਕੇ ਦਿਵਸ ਗਏ ॥ ਗਤੁ ਭਰਮ ਮੋਹ ਬਿਕਾਰ ਬਿਨਸੇ ਜੋਨਿ ਆਵਣ ਸਭ ਰਹੇ ॥ ਅਗਨਿ ਸਾਗਰ ਭਏ ਸੀਤਲ ਸਾਧ ਅੰਚਲ ਗਹਿ ਰਹੇ ॥ ਗੋਵਿੰਦ ਗੁਪਾਲ ਦਇਆਲ ਸੰਮ੍ਰਿਥ ਬੋਲਿ ਸਾਧੂ ਹਰਿ ਜੈ ਜਏ ॥ ਨਾਨਕ ਨਾਮੁ ਧਿਆਇ ਪੂਰਨ ਸਾਧਸੰਗਿ ਪਾਈ ਪਰਮ ਗਤੇ ॥੨॥ {ਪੰਨਾ 458}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ਦੇਖਉ ਤਹ ਸੰਗਿ ਏਕੋ ਰਵਿ ਰਹਿਆ ॥ ਘਟ ਘਟ ਵਾਸੀ ਆਪਿ ਵਿਰਲੈ ਕਿਨੈ ਲਹਿਆ ॥ ਜਲਿ ਥਲਿ ਮਹੀਅਲਿ ਪੂਰਿ ਪੂਰਨ ਕੀਟ ਹਸਤਿ ਸਮਾਨਿਆ ॥ ਆਦਿ ਅੰਤੇ ਮਧਿ ਸੋਈ ਗੁਰ ਪ੍ਰਸਾਦੀ ਜਾਨਿਆ ॥ ਬ੍ਰਹਮੁ ਪਸਰਿਆ ਬ੍ਰਹਮ ਲੀਲਾ ਗੋਵਿੰਦ ਗੁਣ ਨਿਧਿ ਜਨਿ ਕਹਿਆ ॥ ਸਿਮਰਿ ਸੁਆਮੀ ਅੰਤਰਜਾਮੀ ਹਰਿ ਏਕੁ ਨਾਨਕ ਰਵਿ ਰਹਿਆ ॥੩॥ {ਪੰਨਾ 458}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ਦਿਨੁ ਰੈਣਿ ਸੁਹਾਵੜੀ ਆਈ ਸਿਮਰਤ ਨਾਮੁ ਹਰੇ ॥ ਚਰਣ ਕਮਲ ਸੰਗਿ ਪ੍ਰੀਤਿ ਕਲਮਲ ਪਾਪ ਟਰੇ ॥ ਦੂਖ ਭੂਖ ਦਾਰਿਦ੍ਰ ਨਾਠੇ ਪ੍ਰਗਟੁ ਮਗੁ ਦਿਖਾਇਆ ॥ ਮਿਲਿ ਸਾਧਸੰਗੇ ਨਾਮ ਰੰਗੇ ਮਨਿ ਲੋੜੀਦਾ ਪਾਇਆ ॥ ਹਰਿ ਦੇਖਿ ਦਰਸਨੁ ਇਛ ਪੁੰਨੀ ਕੁਲ ਸੰਬੂਹਾ ਸਭਿ ਤਰੇ ॥ ਦਿਨਸੁ ਰੈਣਿ ਅਨੰਦ ਅਨਦਿਨੁ ਸਿਮਰੰਤ ਨਾਨਕ ਹਰਿ ਹਰੇ ॥੪॥੬॥੯॥ {ਪੰਨਾ 459}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ਛੰਤ ਘਰੁ ੭    ੴ ਸਤਿਗੁਰ ਪ੍ਰਸਾਦਿ ॥ ਸਲੋਕੁ ॥ ਸੁਭ ਚਿੰਤਨ ਗੋਬਿੰਦ ਰਮਣ ਨਿਰਮਲ ਸਾਧੂ ਸੰਗ ॥ ਨਾਨਕ ਨਾਮੁ ਨ ਵਿਸਰਉ ਇਕ ਘੜੀ ਕਰਿ ਕਿਰਪਾ ਭਗਵੰਤ ॥੧॥ ਛੰਤ ॥ ਭਿੰਨੀ ਰੈਨੜੀਐ ਚਾਮਕਨਿ ਤਾਰੇ ॥ ਜਾਗਹਿ ਸੰਤ ਜਨਾ ਮੇਰੇ ਰਾਮ ਪਿਆਰੇ ॥ ਰਾਮ ਪਿਆਰੇ ਸਦਾ ਜਾਗਹਿ ਨਾਮੁ ਸਿਮਰਹਿ ਅਨਦਿਨੋ ॥ ਚਰਣ ਕਮਲ ਧਿਆਨੁ ਹਿਰਦੈ ਪ੍ਰਭ ਬਿਸਰੁ ਨਾਹੀ ਇਕੁ ਖਿਨੋ ॥ ਤਜਿ ਮਾਨੁ ਮੋਹੁ ਬਿਕਾਰੁ ਮਨ ਕਾ ਕਲਮਲਾ ਦੁਖ ਜਾਰੇ ॥ ਬਿਨਵੰਤਿ ਨਾਨਕ ਸਦਾ ਜਾਗਹਿ ਹਰਿ ਦਾਸ ਸੰਤ ਪਿਆਰੇ ॥੧॥ {ਪੰਨਾ 459}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ਸੇਜੜੀਐ ਆਡੰਬਰੁ ਬਣਿਆ ॥ ਮਨਿ ਅਨਦੁ ਭਇਆ ਪ੍ਰਭੁ ਆਵਤ ਸੁਣਿਆ ॥ ਪ੍ਰਭ ਮਿਲੇ ਸੁਆਮੀ ਸੁਖਹ ਗਾਮੀ ਚਾਵ ਮੰਗਲ ਰਸ ਭਰੇ ॥ ਅੰਗ ਸੰਗਿ ਲਾਗੇ ਦੂਖ ਭਾਗੇ ਪ੍ਰਾਣ ਮਨ ਤਨ ਸਭਿ ਹਰੇ ॥ ਮਨ ਇਛ ਪਾਈ ਪ੍ਰਭ ਧਿਆਈ ਸੰਜੋਗੁ ਸਾਹਾ ਸੁਭ ਗਣਿਆ ॥ ਬਿਨਵੰਤਿ ਨਾਨਕ ਮਿਲੇ ਸ੍ਰੀਧਰ ਸਗਲ ਆਨੰਦ ਰਸੁ ਬਣਿਆ ॥੨॥ {ਪੰਨਾ 459}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ਸਖੀਆ ਪੁਛਹਿ ਕਹੁ ਕੰਤ ਨੀਸਾਣੀ ॥ ਰਸਿ ਪ੍ਰੇਮ ਭਰੀ ਕਛੁ ਬੋਲਿ ਨ ਜਾਣੀ ॥ ਗੁਣ ਗੂੜ ਗੁਪਤ ਅਪਾਰ ਕਰਤੇ ਨਿਗਮ ਅੰਤੁ ਨ ਪਾਵਹੇ ॥ ਭਗਤਿ ਭਾਇ ਧਿਆਇ ਸੁਆਮੀ ਸਦਾ ਹਰਿ ਗੁਣ ਗਾਵਹੇ ॥ ਸਗਲ ਗੁਣ ਸੁਗਿਆਨ ਪੂਰਨ ਆਪਣੇ ਪ੍ਰਭ ਭਾਣੀ ॥ ਬਿਨਵੰਤਿ ਨਾਨਕ ਰੰਗਿ ਰਾਤੀ ਪ੍ਰੇਮ ਸਹਜਿ ਸਮਾਣੀ ॥੩॥ {ਪੰਨਾ 459}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 ਸੋਹਿਲੜੇ ਹਰਿ ਗਾਵਣ ਲਾਗੇ ॥ ਸਾਜਨ ਸਰਸਿਅੜੇ ਦੁਖ ਦੁਸਮਨ ਭਾਗੇ ॥ ਸੁਖ ਸਹਜ ਸਰਸੇ ਹਰਿ ਨਾਮਿ ਰਹਸੇ ਪ੍ਰਭਿ ਆਪਿ ਕਿਰਪਾ ਧਾਰੀਆ ॥ ਹਰਿ ਚਰਣ ਲਾਗੇ ਸਦਾ ਜਾਗੇ ਮਿਲੇ ਪ੍ਰਭ ਬਨਵਾਰੀਆ ॥ ਸੁਭ ਦਿਵਸ ਆਏ ਸਹਜਿ ਪਾਏ ਸਗਲ ਨਿਧਿ ਪ੍ਰਭ ਪਾਗੇ ॥ ਬਿਨਵੰਤਿ ਨਾਨਕ ਸਰਣਿ ਸੁਆਮੀ ਸਦਾ ਹਰਿ ਜਨ ਤਾਗੇ ॥੪॥੧॥੧੦॥ {ਪੰਨਾ 459}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ਉਠਿ ਵੰਞੁ ਵਟਾਊੜਿਆ ਤੈ ਕਿਆ ਚਿਰੁ ਲਾਇਆ ॥ ਮੁਹਲਤਿ ਪੁੰਨੜੀਆ ਕਿਤੁ ਕੂੜਿ ਲੋਭਾਇਆ ॥ ਕੂੜੇ ਲੁਭਾਇਆ ਧੋਹੁ ਮਾਇਆ ਕਰਹਿ ਪਾਪ ਅਮਿਤਿਆ ॥ ਤਨੁ ਭਸਮ ਢੇਰੀ ਜਮਹਿ ਹੇਰੀ ਕਾਲਿ ਬਪੁੜੈ ਜਿਤਿਆ ॥ ਮਾਲੁ ਜੋਬਨੁ ਛੋਡਿ ਵੈਸੀ ਰਹਿਓ ਪੈਨਣੁ ਖਾਇਆ ॥ ਨਾਨਕ ਕਮਾਣਾ ਸੰਗਿ ਜੁਲਿਆ ਨਹ ਜਾਇ ਕਿਰਤੁ ਮਿਟਾਇਆ ॥੧॥ {ਪੰਨਾ 459-460}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ਫਾਥੋਹੁ ਮਿਰਗ ਜਿਵੈ ਪੇਖਿ ਰੈਣਿ ਚੰਦ੍ਰਾਇਣੁ ॥ ਸੂਖਹੁ ਦੂਖ ਭਏ ਨਿਤ ਪਾਪ ਕਮਾਇਣੁ ॥ ਪਾਪਾ ਕਮਾਣੇ ਛਡਹਿ ਨਾਹੀ ਲੈ ਚਲੇ ਘਤਿ ਗਲਾਵਿਆ ॥ ਹਰਿਚੰਦਉਰੀ ਦੇਖਿ ਮੂਠਾ ਕੂੜੁ ਸੇਜਾ ਰਾਵਿਆ ॥ ਲਬਿ ਲੋਭਿ ਅਹੰਕਾਰਿ ਮਾਤਾ ਗਰਬਿ ਭਇਆ ਸਮਾਇਣੁ ॥ ਨਾਨਕ ਮ੍ਰਿਗ ਅਗਿਆਨਿ ਬਿਨਸੇ ਨਹ ਮਿਟੈ ਆਵਣੁ ਜਾਇਣੁ ॥੨॥ {ਪੰਨਾ 460}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ਮਿਠੈ ਮਖੁ ਮੁਆ ਕਿਉ ਲਏ ਓਡਾਰੀ ॥ ਹਸਤੀ ਗਰਤਿ ਪਇਆ ਕਿਉ ਤਰੀਐ ਤਾਰੀ ॥ ਤਰਣੁ ਦੁਹੇਲਾ ਭਇਆ ਖਿਨ ਮਹਿ ਖਸਮੁ ਚਿਤਿ ਨ ਆਇਓ ॥ ਦੂਖਾ ਸਜਾਈ ਗਣਤ ਨਾਹੀ ਕੀਆ ਅਪਣਾ ਪਾਇਓ ॥ ਗੁਝਾ ਕਮਾਣਾ ਪ੍ਰਗਟੁ ਹੋਆ ਈਤ ਉਤਹਿ ਖੁਆਰੀ ॥ ਨਾਨਕ ਸਤਿਗੁਰ ਬਾਝੁ ਮੂਠਾ ਮਨਮੁਖੋ ਅਹੰਕਾਰੀ ॥੩॥ {ਪੰਨਾ 460}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ਕੇ ਦਾਸ ਜੀਵੇ ਲਗਿ ਪ੍ਰਭ ਕੀ ਚਰਣੀ ॥ ਕੰਠਿ ਲਗਾਇ ਲੀਏ ਤਿਸੁ ਠਾਕੁਰ ਸਰਣੀ ॥ ਬਲ ਬੁਧਿ ਗਿਆਨੁ ਧਿਆਨੁ ਅਪਣਾ ਆਪਿ ਨਾਮੁ ਜਪਾਇਆ ॥ ਸਾਧਸੰਗਤਿ ਆਪਿ ਹੋਆ ਆਪਿ ਜਗਤੁ ਤਰਾਇਆ ॥ ਰਾਖਿ ਲੀਏ ਰਖਣਹਾਰੈ ਸਦਾ ਨਿਰਮਲ ਕਰਣੀ ॥ ਨਾਨਕ ਨਰਕਿ ਨ ਜਾਹਿ ਕਬਹੂੰ ਹਰਿ ਸੰਤ ਹਰਿ ਕੀ ਸਰਣੀ ॥੪॥੨॥੧੧॥ {ਪੰਨਾ 460}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ਵੰਞੁ ਮੇਰੇ ਆਲਸਾ ਹਰਿ ਪਾਸਿ ਬੇਨੰਤੀ ॥ ਰਾਵਉ ਸਹੁ ਆਪਨੜਾ ਪ੍ਰਭ ਸੰਗਿ ਸੋਹੰਤੀ ॥ ਸੰਗੇ ਸੋਹੰਤੀ ਕੰਤ ਸੁਆਮੀ ਦਿਨਸੁ ਰੈਣੀ ਰਾਵੀਐ ॥ ਸਾਸਿ ਸਾਸਿ ਚਿਤਾਰਿ ਜੀਵਾ ਪ੍ਰਭੁ ਪੇਖਿ ਹਰਿ ਗੁਣ ਗਾਵੀਐ ॥ ਬਿਰਹਾ ਲਜਾਇਆ ਦਰਸੁ ਪਾਇਆ ਅਮਿਉ ਦ੍ਰਿਸਟਿ ਸਿੰਚੰਤੀ ॥ ਬਿਨਵੰਤਿ ਨਾਨਕੁ ਮੇਰੀ ਇਛ ਪੁੰਨੀ ਮਿਲੇ ਜਿਸੁ ਖੋਜੰਤੀ ॥੧॥ {ਪੰਨਾ 460}</w:t>
      </w:r>
    </w:p>
    <w:p>
      <w:pPr>
        <w:spacing w:before="0" w:after="0"/>
      </w:pPr>
      <w:r>
        <w:rPr>
          <w:b w:val="0"/>
          <w:i w:val="0"/>
          <w:color w:val="800080"/>
          <w:sz w:val="22"/>
        </w:rPr>
        <w:t>Пад-артх: будем петь, будем воспевать.</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ਨਸਿ ਵੰਞਹੁ ਕਿਲਵਿਖਹੁ ਕਰਤਾ ਘਰਿ ਆਇਆ ॥ ਦੂਤਹ ਦਹਨੁ ਭਇਆ ਗੋਵਿੰਦੁ ਪ੍ਰਗਟਾਇਆ ॥ ਪ੍ਰਗਟੇ ਗੁਪਾਲ ਗੋਬਿੰਦ ਲਾਲਨ ਸਾਧਸੰਗਿ ਵਖਾਣਿਆ ॥ ਆਚਰਜੁ ਡੀਠਾ ਅਮਿਉ ਵੂਠਾ ਗੁਰ ਪ੍ਰਸਾਦੀ ਜਾਣਿਆ ॥ ਮਨਿ ਸਾਂਤਿ ਆਈ ਵਜੀ ਵਧਾਈ ਨਹ ਅੰਤੁ ਜਾਈ ਪਾਇਆ ॥ ਬਿਨਵੰਤਿ ਨਾਨਕ ਸੁਖ ਸਹਜਿ ਮੇਲਾ ਪ੍ਰਭੂ ਆਪਿ ਬਣਾਇਆ ॥੨॥ {ਪੰਨਾ 460}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ਨਰਕ ਨ ਡੀਠੜਿਆ ਸਿਮਰਤ ਨਾਰਾਇਣ ॥ ਜੈ ਜੈ ਧਰਮੁ ਕਰੇ ਦੂਤ ਭਏ ਪਲਾਇਣ ॥ ਧਰਮ ਧੀਰਜ ਸਹਜ ਸੁਖੀਏ ਸਾਧਸੰਗਤਿ ਹਰਿ ਭਜੇ ॥ ਕਰਿ ਅਨੁਗ੍ਰਹੁ ਰਾਖਿ ਲੀਨੇ ਮੋਹ ਮਮਤਾ ਸਭ ਤਜੇ ॥ ਗਹਿ ਕੰਠਿ ਲਾਏ ਗੁਰਿ ਮਿਲਾਏ ਗੋਵਿੰਦ ਜਪਤ ਅਘਾਇਣ ॥ ਬਿਨਵੰਤਿ ਨਾਨਕ ਸਿਮਰਿ ਸੁਆਮੀ ਸਗਲ ਆਸ ਪੁਜਾਇਣ ॥੩॥ {ਪੰਨਾ 460}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ਨਿਧਿ ਸਿਧਿ ਚਰਣ ਗਹੇ ਤਾ ਕੇਹਾ ਕਾੜਾ ॥ ਸਭੁ ਕਿਛੁ ਵਸਿ ਜਿਸੈ ਸੋ ਪ੍ਰਭੂ ਅਸਾੜਾ ॥ ਗਹਿ ਭੁਜਾ ਲੀਨੇ ਨਾਮ ਦੀਨੇ ਕਰੁ ਧਾਰਿ ਮਸਤਕਿ ਰਾਖਿਆ ॥ ਸੰਸਾਰ ਸਾਗਰੁ ਨਹ ਵਿਆਪੈ ਅਮਿਉ ਹਰਿ ਰਸੁ ਚਾਖਿਆ ॥ ਸਾਧਸੰਗੇ ਨਾਮ ਰੰਗੇ ਰਣੁ ਜੀਤਿ ਵਡਾ ਅਖਾੜਾ ॥ ਬਿਨਵੰਤਿ ਨਾਨਕ ਸਰਣਿ ਸੁਆਮੀ ਬਹੁੜਿ ਜਮਿ ਨ ਉਪਾੜਾ ॥੪॥੩॥੧੨॥ {ਪੰਨਾ 461}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 ਦਿਨੁ ਰਾਤਿ ਕਮਾਇਅੜੋ ਸੋ ਆਇਓ ਮਾਥੈ ॥ ਜਿਸੁ ਪਾਸਿ ਲੁਕਾਇਦੜੋ ਸੋ ਵੇਖੀ ਸਾਥੈ ॥ ਸੰਗਿ ਦੇਖੈ ਕਰਣਹਾਰਾ ਕਾਇ ਪਾਪੁ ਕਮਾਈਐ ॥ ਸੁਕ੍ਰਿਤੁ ਕੀਜੈ ਨਾਮੁ ਲੀਜੈ ਨਰਕਿ ਮੂਲਿ ਨ ਜਾਈਐ ॥ ਆਠ ਪਹਰ ਹਰਿ ਨਾਮੁ ਸਿਮਰਹੁ ਚਲੈ ਤੇਰੈ ਸਾਥੇ ॥ ਭਜੁ ਸਾਧਸੰਗਤਿ ਸਦਾ ਨਾਨਕ ਮਿਟਹਿ ਦੋਖ ਕਮਾਤੇ ॥੧॥ {ਪੰਨਾ 461}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ਵਲਵੰਚ ਕਰਿ ਉਦਰੁ ਭਰਹਿ ਮੂਰਖ ਗਾਵਾਰਾ ॥ ਸਭੁ ਕਿਛੁ ਦੇ ਰਹਿਆ ਹਰਿ ਦੇਵਣਹਾਰਾ ॥ ਦਾਤਾਰੁ ਸਦਾ ਦਇਆਲੁ ਸੁਆਮੀ ਕਾਇ ਮਨਹੁ ਵਿਸਾਰੀਐ ॥ ਮਿਲੁ ਸਾਧਸੰਗੇ ਭਜੁ ਨਿਸੰਗੇ ਕੁਲ ਸਮੂਹਾ ਤਾਰੀਐ ॥ ਸਿਧ ਸਾਧਿਕ ਦੇਵ ਮੁਨਿ ਜਨ ਭਗਤ ਨਾਮੁ ਅਧਾਰਾ ॥ ਬਿਨਵੰਤਿ ਨਾਨਕ ਸਦਾ ਭਜੀਐ ਪ੍ਰਭੁ ਏਕੁ ਕਰਣੈਹਾਰਾ ॥੨॥ {ਪੰਨਾ 461}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ਖੋਟੁ ਨ ਕੀਚਈ ਪ੍ਰਭੁ ਪਰਖਣਹਾਰਾ ॥ ਕੂੜੁ ਕਪਟੁ ਕਮਾਵਦੜੇ ਜਨਮਹਿ ਸੰਸਾਰਾ ॥ ਸੰਸਾਰੁ ਸਾਗਰੁ ਤਿਨੑੀ ਤਰਿਆ ਜਿਨੑੀ ਏਕੁ ਧਿਆਇਆ ॥ ਤਜਿ ਕਾਮੁ ਕ੍ਰੋਧੁ ਅਨਿੰਦ ਨਿੰਦਾ ਪ੍ਰਭ ਸਰਣਾਈ ਆਇਆ ॥ ਜਲਿ ਥਲਿ ਮਹੀਅਲਿ ਰਵਿਆ ਸੁਆਮੀ ਊਚ ਅਗਮ ਅਪਾਰਾ ॥ ਬਿਨਵੰਤਿ ਨਾਨਕ ਟੇਕ ਜਨ ਕੀ ਚਰਣ ਕਮਲ ਅਧਾਰਾ ॥੩॥ {ਪੰਨਾ 461}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ਪੇਖੁ ਹਰਿਚੰਦਉਰੜੀ ਅਸਥਿਰੁ ਕਿਛੁ ਨਾਹੀ ॥ ਮਾਇਆ ਰੰਗ ਜੇਤੇ ਸੇ ਸੰਗਿ ਨ ਜਾਹੀ ॥ ਹਰਿ ਸੰਗਿ ਸਾਥੀ ਸਦਾ ਤੇਰੈ ਦਿਨਸੁ ਰੈਣਿ ਸਮਾਲੀਐ ॥ ਹਰਿ ਏਕ ਬਿਨੁ ਕਛੁ ਅਵਰੁ ਨਾਹੀ ਭਾਉ ਦੁਤੀਆ ਜਾਲੀਐ ॥ ਮੀਤੁ ਜੋਬਨੁ ਮਾਲੁ ਸਰਬਸੁ ਪ੍ਰਭੁ ਏਕੁ ਕਰਿ ਮਨ ਮਾਹੀ ॥ ਬਿਨਵੰਤਿ ਨਾਨਕੁ ਵਡਭਾਗਿ ਪਾਈਐ ਸੂਖਿ ਸਹਜਿ ਸਮਾਹੀ ॥੪॥੪॥੧੩॥ {ਪੰਨਾ 461}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੫ ਛੰਤ ਘਰੁ ੮    ੴ ਸਤਿਗੁਰ ਪ੍ਰਸਾਦਿ ॥ ਕਮਲਾ ਭ੍ਰਮ ਭੀਤਿ ਕਮਲਾ ਭ੍ਰਮ ਭੀਤਿ ਹੇ ਤੀਖਣ ਮਦ ਬਿਪਰੀਤਿ ਹੇ ਅਵਧ ਅਕਾਰਥ ਜਾਤ ॥ ਗਹਬਰ ਬਨ ਘੋਰ ਗਹਬਰ ਬਨ ਘੋਰ ਹੇ ਗ੍ਰਿਹ ਮੂਸਤ ਮਨ ਚੋਰ ਹੇ ਦਿਨਕਰੋ ਅਨਦਿਨੁ ਖਾਤ ॥ ਦਿਨ ਖਾਤ ਜਾਤ ਬਿਹਾਤ ਪ੍ਰਭ ਬਿਨੁ ਮਿਲਹੁ ਪ੍ਰਭ ਕਰੁਣਾ ਪਤੇ ॥ ਜਨਮ ਮਰਣ ਅਨੇਕ ਬੀਤੇ ਪ੍ਰਿਅ ਸੰਗ ਬਿਨੁ ਕਛੁ ਨਹ ਗਤੇ ॥ ਕੁਲ ਰੂਪ ਧੂਪ ਗਿਆਨਹੀਨੀ ਤੁਝ ਬਿਨਾ ਮੋਹਿ ਕਵਨ ਮਾਤ ॥ ਕਰ ਜੋੜਿ ਨਾਨਕੁ ਸਰਣਿ ਆਇਓ ਪ੍ਰਿਅ ਨਾਥ ਨਰਹਰ ਕਰਹੁ ਗਾਤ ॥੧॥ {ਪੰਨਾ 461-462}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ਜਲਹੀਨ ਮੀਨਾ ਜਲਹੀਨ ਹੇ ਓਹੁ ਬਿਛੁਰਤ ਮਨ ਤਨ ਖੀਨ ਹੇ ਕਤ ਜੀਵਨੁ ਪ੍ਰਿਅ ਬਿਨੁ ਹੋਤ ॥ ਸਨਮੁਖ ਸਹਿ ਬਾਨ ਸਨਮੁਖ ਸਹਿ ਬਾਨ ਹੇ ਮ੍ਰਿਗ ਅਰਪੇ ਮਨ ਤਨ ਪ੍ਰਾਨ ਹੇ ਓਹੁ ਬੇਧਿਓ ਸਹਜ ਸਰੋਤ ॥ ਪ੍ਰਿਅ ਪ੍ਰੀਤਿ ਲਾਗੀ ਮਿਲੁ ਬੈਰਾਗੀ ਖਿਨੁ ਰਹਨੁ ਧ੍ਰਿਗੁ ਤਨੁ ਤਿਸੁ ਬਿਨਾ ॥ ਪਲਕਾ ਨ ਲਾਗੈ ਪ੍ਰਿਅ ਪ੍ਰੇਮ ਪਾਗੈ ਚਿਤਵੰਤਿ ਅਨਦਿਨੁ ਪ੍ਰਭ ਮਨਾ ॥ ਸ੍ਰੀਰੰਗ ਰਾਤੇ ਨਾਮ ਮਾਤੇ ਭੈ ਭਰਮ ਦੁਤੀਆ ਸਗਲ ਖੋਤ ॥ ਕਰਿ ਮਇਆ ਦਇਆ ਦਇਆਲ ਪੂਰਨ ਹਰਿ ਪ੍ਰੇਮ ਨਾਨਕ ਮਗਨ ਹੋਤ ॥੨॥ {ਪੰਨਾ 462}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ਅਲੀਅਲ ਗੁੰਜਾਤ ਅਲੀਅਲ ਗੁੰਜਾਤ ਹੇ ਮਕਰੰਦ ਰਸ ਬਾਸਨ ਮਾਤ ਹੇ ਪ੍ਰੀਤਿ ਕਮਲ ਬੰਧਾਵਤ ਆਪ ॥ ਚਾਤ੍ਰਿਕ ਚਿਤ ਪਿਆਸ ਚਾਤ੍ਰਿਕ ਚਿਤ ਪਿਆਸ ਹੇ ਘਨ ਬੂੰਦ ਬਚਿਤ੍ਰਿ ਮਨਿ ਆਸ ਹੇ ਅਲ ਪੀਵਤ ਬਿਨਸਤ ਤਾਪ ॥ ਤਾਪਾ ਬਿਨਾਸਨ ਦੂਖ ਨਾਸਨ ਮਿਲੁ ਪ੍ਰੇਮੁ ਮਨਿ ਤਨਿ ਅਤਿ ਘਨਾ ॥ ਸੁੰਦਰੁ ਚਤੁਰੁ ਸੁਜਾਨ ਸੁਆਮੀ ਕਵਨ ਰਸਨਾ ਗੁਣ ਭਨਾ ॥ ਗਹਿ ਭੁਜਾ ਲੇਵਹੁ ਨਾਮੁ ਦੇਵਹੁ ਦ੍ਰਿਸਟਿ ਧਾਰਤ ਮਿਟਤ ਪਾਪ ॥ ਨਾਨਕੁ ਜੰਪੈ ਪਤਿਤ ਪਾਵਨ ਹਰਿ ਦਰਸੁ ਪੇਖਤ ਨਹ ਸੰਤਾਪ ॥੩॥ {ਪੰਨਾ 462}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ਚਿਤਵਉ ਚਿਤ ਨਾਥ ਚਿਤਵਉ ਚਿਤ ਨਾਥ ਹੇ ਰਖਿ ਲੇਵਹੁ ਸਰਣਿ ਅਨਾਥ ਹੇ ਮਿਲੁ ਚਾਉ ਚਾਈਲੇ ਪ੍ਰਾਨ ॥ ਸੁੰਦਰ ਤਨ ਧਿਆਨ ਸੁੰਦਰ ਤਨ ਧਿਆਨ ਹੇ ਮਨੁ ਲੁਬਧ ਗੋਪਾਲ ਗਿਆਨ ਹੇ ਜਾਚਿਕ ਜਨ ਰਾਖਤ ਮਾਨ ॥ ਪ੍ਰਭ ਮਾਨ ਪੂਰਨ ਦੁਖ ਬਿਦੀਰਨ ਸਗਲ ਇਛ ਪੁਜੰਤੀਆ ॥ ਹਰਿ ਕੰਠਿ ਲਾਗੇ ਦਿਨ ਸਭਾਗੇ ਮਿਲਿ ਨਾਹ ਸੇਜ ਸੋਹੰਤੀਆ ॥ ਪ੍ਰਭ ਦ੍ਰਿਸਟਿ ਧਾਰੀ ਮਿਲੇ ਮੁਰਾਰੀ ਸਗਲ ਕਲਮਲ ਭਏ ਹਾਨ ॥ ਬਿਨਵੰਤਿ ਨਾਨਕ ਮੇਰੀ ਆਸ ਪੂਰਨ ਮਿਲੇ ਸ੍ਰੀਧਰ ਗੁਣ ਨਿਧਾਨ ॥੪॥੧॥੧੪॥ {ਪੰਨਾ 462}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ਸਤਿਨਾਮੁ ਕਰਤਾ ਪੁਰਖੁ ਨਿਰਭਉ ਨਿਰਵੈਰੁ ਅਕਾਲ ਮੂਰਤਿ ਅਜੂਨੀ ਸੈਭੰ ਗੁਰ ਪ੍ਰਸਾਦਿ ॥ {ਪੰਨਾ 462}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«Ек Оанкар», тот единый Оан, который есть непрерывная, вездесущая Реальность.</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ਮਹਲਾ ੧ ॥ ਵਾਰ ਸਲੋਕਾ ਨਾਲਿ ਸਲੋਕ ਭੀ ਮਹਲੇ ਪਹਿਲੇ ਕੇ ਲਿਖੇ {ਪੰਨਾ 462}</w:t>
      </w:r>
    </w:p>
    <w:p>
      <w:pPr>
        <w:spacing w:before="80" w:after="80"/>
        <w:pBdr>
          <w:bottom w:val="single" w:sz="4" w:space="1" w:color="CCCCCC"/>
        </w:pBdr>
      </w:pPr>
    </w:p>
    <w:p>
      <w:pPr>
        <w:spacing w:before="120" w:after="0"/>
      </w:pPr>
      <w:r>
        <w:rPr>
          <w:b/>
          <w:i w:val="0"/>
          <w:color w:val="800000"/>
          <w:sz w:val="24"/>
        </w:rPr>
        <w:t>ਟੁੰਡੇ ਅਸ ਰਾਜੈ ਕੀ ਧੁਨੀ ॥ {ਪੰਨਾ 462}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ਬਲਿਹਾਰੀ ਗੁਰ ਆਪਣੇ ਦਿਉਹਾੜੀ ਸਦ ਵਾਰ ॥ ਜਿਨਿ ਮਾਣਸ ਤੇ ਦੇਵਤੇ ਕੀਏ ਕਰਤ ਨ ਲਾਗੀ ਵਾਰ ॥੧॥ {ਪੰਨਾ 462}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ਜੇ ਸਉ ਚੰਦਾ ਉਗਵਹਿ ਸੂਰਜ ਚੜਹਿ ਹਜਾਰ ॥ ਏਤੇ ਚਾਨਣ ਹੋਦਿਆਂ ਗੁਰ ਬਿਨੁ ਘੋਰ ਅੰਧਾਰ ॥੨॥ {ਪੰਨਾ 463}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ਨਾਨਕ ਗੁਰੂ ਨ ਚੇਤਨੀ ਮਨਿ ਆਪਣੈ ਸੁਚੇਤ ॥ ਛੁਟੇ ਤਿਲ ਬੂਆੜ ਜਿਉ ਸੁੰਞੇ ਅੰਦਰਿ ਖੇਤ ॥ ਖੇਤੈ ਅੰਦਰਿ ਛੁਟਿਆ ਕਹੁ ਨਾਨਕ ਸਉ ਨਾਹ ॥ ਫਲੀਅਹਿ ਫੁਲੀਅਹਿ ਬਪੁੜੇ ਭੀ ਤਨ ਵਿਚਿ ਸੁਆਹ ॥੩॥ {ਪੰਨਾ 463}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ਪਉੜੀ ॥ ਆਪੀਨੑੈ ਆਪੁ ਸਾਜਿਓ ਆਪੀਨੑੈ ਰਚਿਓ ਨਾਉ ॥ ਦੁਯੀ ਕੁਦਰਤਿ ਸਾਜੀਐ ਕਰਿ ਆਸਣੁ ਡਿਠੋ ਚਾਉ ॥ ਦਾਤਾ ਕਰਤਾ ਆਪਿ ਤੂੰ ਤੁਸਿ ਦੇਵਹਿ ਕਰਹਿ ਪਸਾਉ ॥ ਤੂੰ ਜਾਣੋਈ ਸਭਸੈ ਦੇ ਲੈਸਹਿ ਜਿੰਦੁ ਕਵਾਉ ॥ ਕਰਿ ਆਸਣੁ ਡਿਠੋ ਚਾਉ ॥੧॥ {ਪੰਨਾ 463}</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ਸਚੇ ਤੇਰੇ ਖੰਡ ਸਚੇ ਬ੍ਰਹਮੰਡ ॥ ਸਚੇ ਤੇਰੇ ਲੋਅ ਸਚੇ ਆਕਾਰ ॥ ਸਚੇ ਤੇਰੇ ਕਰਣੇ ਸਰਬ ਬੀਚਾਰ ॥ ਸਚਾ ਤੇਰਾ ਅਮਰੁ ਸਚਾ ਦੀਬਾਣੁ ॥ ਸਚਾ ਤੇਰਾ ਹੁਕਮੁ ਸਚਾ ਫੁਰਮਾਣੁ ॥ ਸਚਾ ਤੇਰਾ ਕਰਮੁ ਸਚਾ ਨੀਸਾਣੁ ॥ ਸਚੇ ਤੁਧੁ ਆਖਹਿ ਲਖ ਕਰੋੜਿ ॥ ਸਚੈ ਸਭਿ ਤਾਣਿ ਸਚੈ ਸਭਿ ਜੋਰਿ ॥ ਸਚੀ ਤੇਰੀ ਸਿਫਤਿ ਸਚੀ ਸਾਲਾਹ ॥ ਸਚੀ ਤੇਰੀ ਕੁਦਰਤਿ ਸਚੇ ਪਾਤਿਸਾਹ ॥ ਨਾਨਕ ਸਚੁ ਧਿਆਇਨਿ ਸਚੁ ॥ ਜੋ ਮਰਿ ਜੰਮੇ ਸੁ ਕਚੁ ਨਿਕਚੁ ॥੧॥ {ਪੰਨਾ 463}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੧ ॥ ਵਡੀ ਵਡਿਆਈ ਜਾ ਵਡਾ ਨਾਉ ॥ ਵਡੀ ਵਡਿਆਈ ਜਾ ਸਚੁ ਨਿਆਉ ॥ ਵਡੀ ਵਡਿਆਈ ਜਾ ਨਿਹਚਲ ਥਾਉ ॥ ਵਡੀ ਵਡਿਆਈ ਜਾਣੈ ਆਲਾਉ ॥ ਵਡੀ ਵਡਿਆਈ ਬੁਝੈ ਸਭਿ ਭਾਉ ॥ ਵਡੀ ਵਡਿਆਈ ਜਾ ਪੁਛਿ ਨ ਦਾਤਿ ॥ ਵਡੀ ਵਡਿਆਈ ਜਾ ਆਪੇ ਆਪਿ ॥ ਨਾਨਕ ਕਾਰ ਨ ਕਥਨੀ ਜਾਇ ॥ ਕੀਤਾ ਕਰਣਾ ਸਰਬ ਰਜਾਇ ॥੨॥ {ਪੰਨਾ 463}</w:t>
      </w:r>
    </w:p>
    <w:p>
      <w:pPr>
        <w:spacing w:before="0" w:after="0"/>
      </w:pPr>
      <w:r>
        <w:rPr>
          <w:b w:val="0"/>
          <w:i w:val="0"/>
          <w:color w:val="800080"/>
          <w:sz w:val="22"/>
        </w:rPr>
        <w:t>Пад-артх: Сам по Себе, полностью Самосущий; нет ни Творца над Ним, ни «мастера», который Его делал.</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ਇਹੁ ਜਗੁ ਸਚੈ ਕੀ ਹੈ ਕੋਠੜੀ ਸਚੇ ਕਾ ਵਿਚਿ ਵਾਸੁ ॥ ਇਕਨੑਾ ਹੁਕਮਿ ਸਮਾਇ ਲਏ ਇਕਨੑਾ ਹੁਕਮੇ ਕਰੇ ਵਿਣਾਸੁ ॥ ਇਕਨੑਾ ਭਾਣੈ ਕਢਿ ਲਏ ਇਕਨੑਾ ਮਾਇਆ ਵਿਚਿ ਨਿਵਾਸੁ ॥ ਏਵ ਭਿ ਆਖਿ ਨ ਜਾਪਈ ਜਿ ਕਿਸੈ ਆਣੇ ਰਾਸਿ ॥ ਨਾਨਕ ਗੁਰਮੁਖਿ ਜਾਣੀਐ ਜਾ ਕਉ ਆਪਿ ਕਰੇ ਪਰਗਾਸੁ ॥੩॥ {ਪੰਨਾ 463}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ਨਾਨਕ ਜੀਅ ਉਪਾਇ ਕੈ ਲਿਖਿ ਨਾਵੈ ਧਰਮੁ ਬਹਾਲਿਆ ॥ ਓਥੈ ਸਚੇ ਹੀ ਸਚਿ ਨਿਬੜੈ ਚੁਣਿ ਵਖਿ ਕਢੇ ਜਜਮਾਲਿਆ ॥ ਥਾਉ ਨ ਪਾਇਨਿ ਕੂੜਿਆਰ ਮੁਹ ਕਾਲੑੈ ਦੋਜਕਿ ਚਾਲਿਆ ॥ ਤੇਰੈ ਨਾਇ ਰਤੇ ਸੇ ਜਿਣਿ ਗਏ ਹਾਰਿ ਗਏ ਸਿ ਠਗਣ ਵਾਲਿਆ ॥ ਲਿਖਿ ਨਾਵੈ ਧਰਮੁ ਬਹਾਲਿਆ ॥੨॥ {ਪੰਨਾ 463}</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ਵਿਸਮਾਦੁ ਨਾਦ ਵਿਸਮਾਦੁ ਵੇਦ ॥ ਵਿਸਮਾਦੁ ਜੀਅ ਵਿਸਮਾਦੁ ਭੇਦ ॥ ਵਿਸਮਾਦੁ ਰੂਪ ਵਿਸਮਾਦੁ ਰੰਗ ॥ ਵਿਸਮਾਦੁ ਨਾਗੇ ਫਿਰਹਿ ਜੰਤ ॥ ਵਿਸਮਾਦੁ ਪਉਣੁ ਵਿਸਮਾਦੁ ਪਾਣੀ ॥ ਵਿਸਮਾਦੁ ਅਗਨੀ ਖੇਡਹਿ ਵਿਡਾਣੀ ॥ ਵਿਸਮਾਦੁ ਧਰਤੀ ਵਿਸਮਾਦੁ ਖਾਣੀ ॥ ਵਿਸਮਾਦੁ ਸਾਦਿ ਲਗਹਿ ਪਰਾਣੀ ॥ ਵਿਸਮਾਦੁ ਸੰਜੋਗੁ ਵਿਸਮਾਦੁ ਵਿਜੋਗੁ ॥ ਵਿਸਮਾਦੁ ਭੁਖ ਵਿਸਮਾਦੁ ਭੋਗੁ ॥ ਵਿਸਮਾਦੁ ਸਿਫਤਿ ਵਿਸਮਾਦੁ ਸਾਲਾਹ ॥ ਵਿਸਮਾਦੁ ਉਝੜ ਵਿਸਮਾਦੁ ਰਾਹ ॥ ਵਿਸਮਾਦੁ ਨੇੜੈ ਵਿਸਮਾਦੁ ਦੂਰਿ ॥ ਵਿਸਮਾਦੁ ਦੇਖੈ ਹਾਜਰਾ ਹਜੂਰਿ ॥ ਵੇਖਿ ਵਿਡਾਣੁ ਰਹਿਆ ਵਿਸਮਾਦੁ ॥ ਨਾਨਕ ਬੁਝਣੁ ਪੂਰੈ ਭਾਗਿ ॥੧॥ {ਪੰਨਾ 463-464}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ਕੁਦਰਤਿ ਦਿਸੈ ਕੁਦਰਤਿ ਸੁਣੀਐ ਕੁਦਰਤਿ ਭਉ ਸੁਖ ਸਾਰੁ ॥ ਕੁਦਰਤਿ ਪਾਤਾਲੀ ਆਕਾਸੀ ਕੁਦਰਤਿ ਸਰਬ ਆਕਾਰੁ ॥ ਕੁਦਰਤਿ ਵੇਦ ਪੁਰਾਣ ਕਤੇਬਾ ਕੁਦਰਤਿ ਸਰਬ ਵੀਚਾਰੁ ॥ ਕੁਦਰਤਿ ਖਾਣਾ ਪੀਣਾ ਪੈਨੑਣੁ ਕੁਦਰਤਿ ਸਰਬ ਪਿਆਰੁ ॥ ਕੁਦਰਤਿ ਜਾਤੀ ਜਿਨਸੀ ਰੰਗੀ ਕੁਦਰਤਿ ਜੀਅ ਜਹਾਨ ॥ ਕੁਦਰਤਿ ਨੇਕੀਆ ਕੁਦਰਤਿ ਬਦੀਆ ਕੁਦਰਤਿ ਮਾਨੁ ਅਭਿਮਾਨੁ ॥ ਕੁਦਰਤਿ ਪਉਣੁ ਪਾਣੀ ਬੈਸੰਤਰੁ ਕੁਦਰਤਿ ਧਰਤੀ ਖਾਕੁ ॥ ਸਭ ਤੇਰੀ ਕੁਦਰਤਿ ਤੂੰ ਕਾਦਿਰੁ ਕਰਤਾ ਪਾਕੀ ਨਾਈ ਪਾਕੁ ॥ ਨਾਨਕ ਹੁਕਮੈ ਅੰਦਰਿ ਵੇਖੈ ਵਰਤੈ ਤਾਕੋ ਤਾਕੁ ॥੨॥ {ਪੰਨਾ 464}</w:t>
      </w:r>
    </w:p>
    <w:p>
      <w:pPr>
        <w:spacing w:before="0" w:after="0"/>
      </w:pPr>
      <w:r>
        <w:rPr>
          <w:b w:val="0"/>
          <w:i w:val="0"/>
          <w:color w:val="800080"/>
          <w:sz w:val="22"/>
        </w:rPr>
        <w:t>Пад-артх: «видится, кажется» (ਦਿੱਸਦਾ ਹੈ, ਦਿੱਸ ਪੈਂਦਾ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ਆਪੀਨੑੈ ਭੋਗ ਭੋਗਿ ਕੈ ਹੋਇ ਭਸਮੜਿ ਭਉਰੁ ਸਿਧਾਇਆ ॥ ਵਡਾ ਹੋਆ ਦੁਨੀਦਾਰੁ ਗਲਿ ਸੰਗਲੁ ਘਤਿ ਚਲਾਇਆ ॥ ਅਗੈ ਕਰਣੀ ਕੀਰਤਿ ਵਾਚੀਐ ਬਹਿ ਲੇਖਾ ਕਰਿ ਸਮਝਾਇਆ ॥ ਥਾਉ ਨ ਹੋਵੀ ਪਉਦੀਈ ਹੁਣਿ ਸੁਣੀਐ ਕਿਆ ਰੂਆਇਆ ॥ ਮਨਿ ਅੰਧੈ ਜਨਮੁ ਗਵਾਇਆ ॥੩॥ {ਪੰਨਾ 464}</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ਭੈ ਵਿਚਿ ਪਵਣੁ ਵਹੈ ਸਦਵਾਉ ॥ ਭੈ ਵਿਚਿ ਚਲਹਿ ਲਖ ਦਰੀਆਉ ॥ ਭੈ ਵਿਚਿ ਅਗਨਿ ਕਢੈ ਵੇਗਾਰਿ ॥ ਭੈ ਵਿਚਿ ਧਰਤੀ ਦਬੀ ਭਾਰਿ ॥ ਭੈ ਵਿਚਿ ਇੰਦੁ ਫਿਰੈ ਸਿਰ ਭਾਰਿ ॥ ਭੈ ਵਿਚਿ ਰਾਜਾ ਧਰਮ ਦੁਆਰੁ ॥ ਭੈ ਵਿਚਿ ਸੂਰਜੁ ਭੈ ਵਿਚਿ ਚੰਦੁ ॥ ਕੋਹ ਕਰੋੜੀ ਚਲਤ ਨ ਅੰਤੁ ॥ ਭੈ ਵਿਚਿ ਸਿਧ ਬੁਧ ਸੁਰ ਨਾਥ ॥ ਭੈ ਵਿਚਿ ਆਡਾਣੇ ਆਕਾਸ ॥ ਭੈ ਵਿਚਿ ਜੋਧ ਮਹਾਬਲ ਸੂਰ ॥ ਭੈ ਵਿਚਿ ਆਵਹਿ ਜਾਵਹਿ ਪੂਰ ॥ ਸਗਲਿਆ ਭਉ ਲਿਖਿਆ ਸਿਰਿ ਲੇਖੁ ॥ ਨਾਨਕ ਨਿਰਭਉ ਨਿਰੰਕਾਰੁ ਸਚੁ ਏਕੁ ॥੧॥</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ਨਾਨਕ ਨਿਰਭਉ ਨਿਰੰਕਾਰੁ ਹੋਰਿ ਕੇਤੇ ਰਾਮ ਰਵਾਲ ॥ ਕੇਤੀਆ ਕੰਨੑ ਕਹਾਣੀਆ ਕੇਤੇ ਬੇਦ ਬੀਚਾਰ ॥ ਕੇਤੇ ਨਚਹਿ ਮੰਗਤੇ ਗਿੜਿ ਮੁੜਿ ਪੂਰਹਿ ਤਾਲ ॥ ਬਾਜਾਰੀ ਬਾਜਾਰ ਮਹਿ ਆਇ ਕਢਹਿ ਬਾਜਾਰ ॥ ਗਾਵਹਿ ਰਾਜੇ ਰਾਣੀਆ ਬੋਲਹਿ ਆਲ ਪਤਾਲ ॥ ਲਖ ਟਕਿਆ ਕੇ ਮੁੰਦੜੇ ਲਖ ਟਕਿਆ ਕੇ ਹਾਰ ॥ ਜਿਤੁ ਤਨਿ ਪਾਈਅਹਿ ਨਾਨਕਾ ਸੇ ਤਨ ਹੋਵਹਿ ਛਾਰ ॥ ਗਿਆਨੁ ਨ ਗਲੀਈ ਢੂਢੀਐ ਕਥਨਾ ਕਰੜਾ ਸਾਰੁ ॥ ਕਰਮਿ ਮਿਲੈ ਤਾ ਪਾਈਐ ਹੋਰ ਹਿਕਮਤਿ ਹੁਕਮੁ ਖੁਆਰੁ ॥੨॥ {ਪੰਨਾ 464}</w:t>
      </w:r>
    </w:p>
    <w:p>
      <w:pPr>
        <w:spacing w:before="0" w:after="0"/>
      </w:pPr>
      <w:r>
        <w:rPr>
          <w:b w:val="0"/>
          <w:i w:val="0"/>
          <w:color w:val="800080"/>
          <w:sz w:val="22"/>
        </w:rPr>
        <w:t>Пад-артх: говорить, рассказывать, описывать (ਕਹਿਣਾ, ਬਿਆਨ ਕਰਨਾ).</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ਨਦਰਿ ਕਰਹਿ ਜੇ ਆਪਣੀ ਤਾ ਨਦਰੀ ਸਤਿਗੁਰੁ ਪਾਇਆ ॥ ਏਹੁ ਜੀਉ ਬਹੁਤੇ ਜਨਮ ਭਰੰਮਿਆ ਤਾ ਸਤਿਗੁਰਿ ਸਬਦੁ ਸੁਣਾਇਆ ॥ ਸਤਿਗੁਰ ਜੇਵਡੁ ਦਾਤਾ ਕੋ ਨਹੀ ਸਭਿ ਸੁਣਿਅਹੁ ਲੋਕ ਸਬਾਇਆ ॥ ਸਤਿਗੁਰਿ ਮਿਲਿਐ ਸਚੁ ਪਾਇਆ ਜਿਨੑੀ ਵਿਚਹੁ ਆਪੁ ਗਵਾਇਆ ॥ ਜਿਨਿ ਸਚੋ ਸਚੁ ਬੁਝਾਇਆ ॥੪॥ {ਪੰਨਾ 465}</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ਘੜੀਆ ਸਭੇ ਗੋਪੀਆ ਪਹਰ ਕੰਨੑ ਗੋਪਾਲ ॥ ਗਹਣੇ ਪਉਣੁ ਪਾਣੀ ਬੈਸੰਤਰੁ ਚੰਦੁ ਸੂਰਜੁ ਅਵਤਾਰ ॥ ਸਗਲੀ ਧਰਤੀ ਮਾਲੁ ਧਨੁ ਵਰਤਣਿ ਸਰਬ ਜੰਜਾਲ ॥ ਨਾਨਕ ਮੁਸੈ ਗਿਆਨ ਵਿਹੂਣੀ ਖਾਇ ਗਇਆ ਜਮਕਾਲੁ ॥੧॥ {ਪੰਨਾ 465}</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ਵਾਇਨਿ ਚੇਲੇ ਨਚਨਿ ਗੁਰ ॥ ਪੈਰ ਹਲਾਇਨਿ ਫੇਰਨੑਿ ਸਿਰ ॥ ਉਡਿ ਉਡਿ ਰਾਵਾ ਝਾਟੈ ਪਾਇ ॥ ਵੇਖੈ ਲੋਕੁ ਹਸੈ ਘਰਿ ਜਾਇ ॥ ਰੋਟੀਆ ਕਾਰਣਿ ਪੂਰਹਿ ਤਾਲ ॥ ਆਪੁ ਪਛਾੜਹਿ ਧਰਤੀ ਨਾਲਿ ॥ ਗਾਵਨਿ ਗੋਪੀਆ ਗਾਵਨਿ ਕਾਨੑ ॥ ਗਾਵਨਿ ਸੀਤਾ ਰਾਜੇ ਰਾਮ ॥ ਨਿਰਭਉ ਨਿਰੰਕਾਰੁ ਸਚੁ ਨਾਮੁ ॥ ਜਾ ਕਾ ਕੀਆ ਸਗਲ ਜਹਾਨੁ ॥ ਸੇਵਕ ਸੇਵਹਿ ਕਰਮਿ ਚੜਾਉ ॥ ਭਿੰਨੀ ਰੈਣਿ ਜਿਨੑਾ ਮਨਿ ਚਾਉ ॥ ਸਿਖੀ ਸਿਖਿਆ ਗੁਰ ਵੀਚਾਰਿ ॥ ਨਦਰੀ ਕਰਮਿ ਲਘਾਏ ਪਾਰਿ ॥ ਕੋਲੂ ਚਰਖਾ ਚਕੀ ਚਕੁ ॥ ਥਲ ਵਾਰੋਲੇ ਬਹੁਤੁ ਅਨੰਤੁ ॥ ਲਾਟੂ ਮਾਧਾਣੀਆ ਅਨਗਾਹ ॥ ਪੰਖੀ ਭਉਦੀਆ ਲੈਨਿ ਨ ਸਾਹ ॥ ਸੂਐ ਚਾੜਿ ਭਵਾਈਅਹਿ ਜੰਤ ॥ ਨਾਨਕ ਭਉਦਿਆ ਗਣਤ ਨ ਅੰਤ ॥ ਬੰਧਨ ਬੰਧਿ ਭਵਾਏ ਸੋਇ ॥ ਪਇਐ ਕਿਰਤਿ ਨਚੈ ਸਭੁ ਕੋਇ ॥ ਨਚਿ ਨਚਿ ਹਸਹਿ ਚਲਹਿ ਸੇ ਰੋਇ ॥ ਉਡਿ ਨ ਜਾਹੀ ਸਿਧ ਨ ਹੋਹਿ ॥ ਨਚਣੁ ਕੁਦਣੁ ਮਨ ਕਾ ਚਾਉ ॥ ਨਾਨਕ ਜਿਨੑ ਮਨਿ ਭਉ ਤਿਨੑਾ ਮਨਿ ਭਾਉ ॥੨॥ {ਪੰਨਾ 465}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ਨਾਉ ਤੇਰਾ ਨਿਰੰਕਾਰੁ ਹੈ ਨਾਇ ਲਇਐ ਨਰਕਿ ਨ ਜਾਈਐ ॥ ਜੀਉ ਪਿੰਡੁ ਸਭੁ ਤਿਸ ਦਾ ਦੇ ਖਾਜੈ ਆਖਿ ਗਵਾਈਐ ॥ ਜੇ ਲੋੜਹਿ ਚੰਗਾ ਆਪਣਾ ਕਰਿ ਪੁੰਨਹੁ ਨੀਚੁ ਸਦਾਈਐ ॥ ਜੇ ਜਰਵਾਣਾ ਪਰਹਰੈ ਜਰੁ ਵੇਸ ਕਰੇਦੀ ਆਈਐ ॥ ਕੋ ਰਹੈ ਨ ਭਰੀਐ ਪਾਈਐ ॥੫॥ {ਪੰਨਾ 465}</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ਮੁਸਲਮਾਨਾ ਸਿਫਤਿ ਸਰੀਅਤਿ ਪੜਿ ਪੜਿ ਕਰਹਿ ਬੀਚਾਰੁ ॥ ਬੰਦੇ ਸੇ ਜਿ ਪਵਹਿ ਵਿਚਿ ਬੰਦੀ ਵੇਖਣ ਕਉ ਦੀਦਾਰੁ ॥ ਹਿੰਦੂ ਸਾਲਾਹੀ ਸਾਲਾਹਨਿ ਦਰਸਨਿ ਰੂਪਿ ਅਪਾਰੁ ॥ ਤੀਰਥਿ ਨਾਵਹਿ ਅਰਚਾ ਪੂਜਾ ਅਗਰ ਵਾਸੁ ਬਹਕਾਰੁ ॥ ਜੋਗੀ ਸੁੰਨਿ ਧਿਆਵਨੑਿ ਜੇਤੇ ਅਲਖ ਨਾਮੁ ਕਰਤਾਰੁ ॥ ਸੂਖਮ ਮੂਰਤਿ ਨਾਮੁ ਨਿਰੰਜਨ ਕਾਇਆ ਕਾ ਆਕਾਰੁ ॥ ਸਤੀਆ ਮਨਿ ਸੰਤੋਖੁ ਉਪਜੈ ਦੇਣੈ ਕੈ ਵੀਚਾਰਿ ॥ ਦੇ ਦੇ ਮੰਗਹਿ ਸਹਸਾ ਗੂਣਾ ਸੋਭ ਕਰੇ ਸੰਸਾਰੁ ॥ ਚੋਰਾ ਜਾਰਾ ਤੈ ਕੂੜਿਆਰਾ ਖਾਰਾਬਾ ਵੇਕਾਰ ॥ ਇਕਿ ਹੋਦਾ ਖਾਇ ਚਲਹਿ ਐਥਾਊ ਤਿਨਾ ਭਿ ਕਾਈ ਕਾਰ ॥ ਜਲਿ ਥਲਿ ਜੀਆ ਪੁਰੀਆ ਲੋਆ ਆਕਾਰਾ ਆਕਾਰ ॥ ਓਇ ਜਿ ਆਖਹਿ ਸੁ ਤੂੰਹੈ ਜਾਣਹਿ ਤਿਨਾ ਭਿ ਤੇਰੀ ਸਾਰ ॥ ਨਾਨਕ ਭਗਤਾ ਭੁਖ ਸਾਲਾਹਣੁ ਸਚੁ ਨਾਮੁ ਆਧਾਰੁ ॥ ਸਦਾ ਅਨੰਦਿ ਰਹਹਿ ਦਿਨੁ ਰਾਤੀ ਗੁਣਵੰਤਿਆ ਪਾ ਛਾਰੁ ॥੧॥ {ਪੰਨਾ 465-466}</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੧ ॥ ਮਿਟੀ ਮੁਸਲਮਾਨ ਕੀ ਪੇੜੈ ਪਈ ਕੁਮੑਿਆਰ ॥ ਘੜਿ ਭਾਂਡੇ ਇਟਾ ਕੀਆ ਜਲਦੀ ਕਰੇ ਪੁਕਾਰ ॥ ਜਲਿ ਜਲਿ ਰੋਵੈ ਬਪੁੜੀ ਝੜਿ ਝੜਿ ਪਵਹਿ ਅੰਗਿਆਰ ॥ ਨਾਨਕ ਜਿਨਿ ਕਰਤੈ ਕਾਰਣੁ ਕੀਆ ਸੋ ਜਾਣੈ ਕਰਤਾਰੁ ॥੨॥ {ਪੰਨਾ 466}</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ਬਿਨੁ ਸਤਿਗੁਰ ਕਿਨੈ ਨ ਪਾਇਓ ਬਿਨੁ ਸਤਿਗੁਰ ਕਿਨੈ ਨ ਪਾਇਆ ॥ ਸਤਿਗੁਰ ਵਿਚਿ ਆਪੁ ਰਖਿਓਨੁ ਕਰਿ ਪਰਗਟੁ ਆਖਿ ਸੁਣਾਇਆ ॥ ਸਤਿਗੁਰ ਮਿਲਿਐ ਸਦਾ ਮੁਕਤੁ ਹੈ ਜਿਨਿ ਵਿਚਹੁ ਮੋਹੁ ਚੁਕਾਇਆ ॥ ਉਤਮੁ ਏਹੁ ਬੀਚਾਰੁ ਹੈ ਜਿਨਿ ਸਚੇ ਸਿਉ ਚਿਤੁ ਲਾਇਆ ॥ ਜਗਜੀਵਨੁ ਦਾਤਾ ਪਾਇਆ ॥੬॥ {ਪੰਨਾ 466}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ਹਉ ਵਿਚਿ ਆਇਆ ਹਉ ਵਿਚਿ ਗਇਆ ॥ ਹਉ ਵਿਚਿ ਜੰਮਿਆ ਹਉ ਵਿਚਿ ਮੁਆ ॥ ਹਉ ਵਿਚਿ ਦਿਤਾ ਹਉ ਵਿਚਿ ਲਇਆ ॥ ਹਉ ਵਿਚਿ ਖਟਿਆ ਹਉ ਵਿਚਿ ਗਇਆ ॥ ਹਉ ਵਿਚਿ ਸਚਿਆਰੁ ਕੂੜਿਆਰੁ ॥ ਹਉ ਵਿਚਿ ਪਾਪ ਪੁੰਨ ਵੀਚਾਰੁ ॥ ਹਉ ਵਿਚਿ ਨਰਕਿ ਸੁਰਗਿ ਅਵਤਾਰੁ ॥ ਹਉ ਵਿਚਿ ਹਸੈ ਹਉ ਵਿਚਿ ਰੋਵੈ ॥ ਹਉ ਵਿਚਿ ਭਰੀਐ ਹਉ ਵਿਚਿ ਧੋਵੈ ॥ ਹਉ ਵਿਚਿ ਜਾਤੀ ਜਿਨਸੀ ਖੋਵੈ ॥ ਹਉ ਵਿਚਿ ਮੂਰਖੁ ਹਉ ਵਿਚਿ ਸਿਆਣਾ ॥ ਮੋਖ ਮੁਕਤਿ ਕੀ ਸਾਰ ਨ ਜਾਣਾ ॥ ਹਉ ਵਿਚਿ ਮਾਇਆ ਹਉ ਵਿਚਿ ਛਾਇਆ ॥ ਹਉਮੈ ਕਰਿ ਕਰਿ ਜੰਤ ਉਪਾਇਆ ॥ ਹਉਮੈ ਬੂਝੈ ਤਾ ਦਰੁ ਸੂਝੈ ॥ ਗਿਆਨ ਵਿਹੂਣਾ ਕਥਿ ਕਥਿ ਲੂਝੈ ॥ ਨਾਨਕ ਹੁਕਮੀ ਲਿਖੀਐ ਲੇਖੁ ॥ ਜੇਹਾ ਵੇਖਹਿ ਤੇਹਾ ਵੇਖੁ ॥੧॥ {ਪੰਨਾ 466}</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ਹਉਮੈ ਏਹਾ ਜਾਤਿ ਹੈ ਹਉਮੈ ਕਰਮ ਕਮਾਹਿ ॥ ਹਉਮੈ ਏਈ ਬੰਧਨਾ ਫਿਰਿ ਫਿਰਿ ਜੋਨੀ ਪਾਹਿ ॥ ਹਉਮੈ ਕਿਥਹੁ ਊਪਜੈ ਕਿਤੁ ਸੰਜਮਿ ਇਹ ਜਾਇ ॥ ਹਉਮੈ ਏਹੋ ਹੁਕਮੁ ਹੈ ਪਇਐ ਕਿਰਤਿ ਫਿਰਾਹਿ ॥ ਹਉਮੈ ਦੀਰਘ ਰੋਗੁ ਹੈ ਦਾਰੂ ਭੀ ਇਸੁ ਮਾਹਿ ॥ ਕਿਰਪਾ ਕਰੇ ਜੇ ਆਪਣੀ ਤਾ ਗੁਰ ਕਾ ਸਬਦੁ ਕਮਾਹਿ ॥ ਨਾਨਕੁ ਕਹੈ ਸੁਣਹੁ ਜਨਹੁ ਇਤੁ ਸੰਜਮਿ ਦੁਖ ਜਾਹਿ ॥੨॥ {ਪੰਨਾ 466}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ਸੇਵ ਕੀਤੀ ਸੰਤੋਖੀਈ ਜਿਨੑੀ ਸਚੋ ਸਚੁ ਧਿਆਇਆ ॥ ਓਨੑੀ ਮੰਦੈ ਪੈਰੁ ਨ ਰਖਿਓ ਕਰਿ ਸੁਕ੍ਰਿਤੁ ਧਰਮੁ ਕਮਾਇਆ ॥ ਓਨੑੀ ਦੁਨੀਆ ਤੋੜੇ ਬੰਧਨਾ ਅੰਨੁ ਪਾਣੀ ਥੋੜਾ ਖਾਇਆ ॥ ਤੂੰ ਬਖਸੀਸੀ ਅਗਲਾ ਨਿਤ ਦੇਵਹਿ ਚੜਹਿ ਸਵਾਇਆ ॥ ਵਡਿਆਈ ਵਡਾ ਪਾਇਆ ॥੭॥ {ਪੰਨਾ 467}</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ਪੁਰਖਾਂ ਬਿਰਖਾਂ ਤੀਰਥਾਂ ਤਟਾਂ ਮੇਘਾਂ ਖੇਤਾਂਹ ॥ ਦੀਪਾਂ ਲੋਆਂ ਮੰਡਲਾਂ ਖੰਡਾਂ ਵਰਭੰਡਾਂਹ ॥ ਅੰਡਜ ਜੇਰਜ ਉਤਭੁਜਾਂ ਖਾਣੀ ਸੇਤਜਾਂਹ ॥ ਸੋ ਮਿਤਿ ਜਾਣੈ ਨਾਨਕਾ ਸਰਾਂ ਮੇਰਾਂ ਜੰਤਾਹ ॥ ਨਾਨਕ ਜੰਤ ਉਪਾਇ ਕੈ ਸੰਮਾਲੇ ਸਭਨਾਹ ॥ ਜਿਨਿ ਕਰਤੈ ਕਰਣਾ ਕੀਆ ਚਿੰਤਾ ਭਿ ਕਰਣੀ ਤਾਹ ॥ ਸੋ ਕਰਤਾ ਚਿੰਤਾ ਕਰੇ ਜਿਨਿ ਉਪਾਇਆ ਜਗੁ ॥ ਤਿਸੁ ਜੋਹਾਰੀ ਸੁਅਸਤਿ ਤਿਸੁ ਤਿਸੁ ਦੀਬਾਣੁ ਅਭਗੁ ॥ ਨਾਨਕ ਸਚੇ ਨਾਮ ਬਿਨੁ ਕਿਆ ਟਿਕਾ ਕਿਆ ਤਗੁ ॥੧॥ {ਪੰਨਾ 467}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ਲਖ ਨੇਕੀਆ ਚੰਗਿਆਈਆ ਲਖ ਪੁੰਨਾ ਪਰਵਾਣੁ ॥ ਲਖ ਤਪ ਉਪਰਿ ਤੀਰਥਾਂ ਸਹਜ ਜੋਗ ਬੇਬਾਣ ॥ ਲਖ ਸੂਰਤਣ ਸੰਗਰਾਮ ਰਣ ਮਹਿ ਛੁਟਹਿ ਪਰਾਣ ॥ ਲਖ ਸੁਰਤੀ ਲਖ ਗਿਆਨ ਧਿਆਨ ਪੜੀਅਹਿ ਪਾਠ ਪੁਰਾਣ ॥ ਜਿਨਿ ਕਰਤੈ ਕਰਣਾ ਕੀਆ ਲਿਖਿਆ ਆਵਣ ਜਾਣੁ ॥ ਨਾਨਕ ਮਤੀ ਮਿਥਿਆ ਕਰਮੁ ਸਚਾ ਨੀਸਾਣੁ ॥੨॥ {ਪੰਨਾ 467}</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ਸਾਹਿਬੁ ਏਕੁ ਤੂੰ ਜਿਨਿ ਸਚੋ ਸਚੁ ਵਰਤਾਇਆ ॥ ਜਿਸੁ ਤੂੰ ਦੇਹਿ ਤਿਸੁ ਮਿਲੈ ਸਚੁ ਤਾ ਤਿਨੑੀ ਸਚੁ ਕਮਾਇਆ ॥ ਸਤਿਗੁਰਿ ਮਿਲਿਐ ਸਚੁ ਪਾਇਆ ਜਿਨੑ ਕੈ ਹਿਰਦੈ ਸਚੁ ਵਸਾਇਆ ॥ ਮੂਰਖ ਸਚੁ ਨ ਜਾਣਨੑੀ ਮਨਮੁਖੀ ਜਨਮੁ ਗਵਾਇਆ ॥ ਵਿਚਿ ਦੁਨੀਆ ਕਾਹੇ ਆਇਆ ॥੮॥ {ਪੰਨਾ 467}</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ਪੜਿ ਪੜਿ ਗਡੀ ਲਦੀਅਹਿ ਪੜਿ ਪੜਿ ਭਰੀਅਹਿ ਸਾਥ ॥ ਪੜਿ ਪੜਿ ਬੇੜੀ ਪਾਈਐ ਪੜਿ ਪੜਿ ਗਡੀਅਹਿ ਖਾਤ ॥ ਪੜੀਅਹਿ ਜੇਤੇ ਬਰਸ ਬਰਸ ਪੜੀਅਹਿ ਜੇਤੇ ਮਾਸ ॥ ਪੜੀਐ ਜੇਤੀ ਆਰਜਾ ਪੜੀਅਹਿ ਜੇਤੇ ਸਾਸ ॥ ਨਾਨਕ ਲੇਖੈ ਇਕ ਗਲ ਹੋਰੁ ਹਉਮੈ ਝਖਣਾ ਝਾਖ ॥੧॥ {ਪੰਨਾ 467}</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ਲਿਖਿ ਲਿਖਿ ਪੜਿਆ ॥ ਤੇਤਾ ਕੜਿਆ ॥ ਬਹੁ ਤੀਰਥ ਭਵਿਆ ॥ ਤੇਤੋ ਲਵਿਆ ॥ ਬਹੁ ਭੇਖ ਕੀਆ ਦੇਹੀ ਦੁਖੁ ਦੀਆ ॥ ਸਹੁ ਵੇ ਜੀਆ ਅਪਣਾ ਕੀਆ ॥ ਅੰਨੁ ਨ ਖਾਇਆ ਸਾਦੁ ਗਵਾਇਆ ॥ ਬਹੁ ਦੁਖੁ ਪਾਇਆ ਦੂਜਾ ਭਾਇਆ ॥ ਬਸਤ੍ਰ ਨ ਪਹਿਰੈ ॥ ਅਹਿਨਿਸਿ ਕਹਰੈ ॥ ਮੋਨਿ ਵਿਗੂਤਾ ॥ ਕਿਉ ਜਾਗੈ ਗੁਰ ਬਿਨੁ ਸੂਤਾ ॥ ਪਗ ਉਪੇਤਾਣਾ ॥ ਅਪਣਾ ਕੀਆ ਕਮਾਣਾ ॥ ਅਲੁ ਮਲੁ ਖਾਈ ਸਿਰਿ ਛਾਈ ਪਾਈ ॥ ਮੂਰਖਿ ਅੰਧੈ ਪਤਿ ਗਵਾਈ ॥ ਵਿਣੁ ਨਾਵੈ ਕਿਛੁ ਥਾਇ ਨ ਪਾਈ ॥ ਰਹੈ ਬੇਬਾਣੀ ਮੜੀ ਮਸਾਣੀ ॥ ਅੰਧੁ ਨ ਜਾਣੈ ਫਿਰਿ ਪਛੁਤਾਣੀ ॥ ਸਤਿਗੁਰੁ ਭੇਟੇ ਸੋ ਸੁਖੁ ਪਾਏ ॥ ਹਰਿ ਕਾ ਨਾਮੁ ਮੰਨਿ ਵਸਾਏ ॥ ਨਾਨਕ ਨਦਰਿ ਕਰੇ ਸੋ ਪਾਏ ॥ ਆਸ ਅੰਦੇਸੇ ਤੇ ਨਿਹਕੇਵਲੁ ਹਉਮੈ ਸਬਦਿ ਜਲਾਏ ॥੨॥ {ਪੰਨਾ 467}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ਭਗਤ ਤੇਰੈ ਮਨਿ ਭਾਵਦੇ ਦਰਿ ਸੋਹਨਿ ਕੀਰਤਿ ਗਾਵਦੇ ॥ ਨਾਨਕ ਕਰਮਾ ਬਾਹਰੇ ਦਰਿ ਢੋਅ ਨ ਲਹਨੑੀ ਧਾਵਦੇ ॥ ਇਕਿ ਮੂਲੁ ਨ ਬੁਝਨੑਿ ਆਪਣਾ ਅਣਹੋਦਾ ਆਪੁ ਗਣਾਇਦੇ ॥ ਹਉ ਢਾਢੀ ਕਾ ਨੀਚ ਜਾਤਿ ਹੋਰਿ ਉਤਮ ਜਾਤਿ ਸਦਾਇਦੇ ॥ ਤਿਨੑ ਮੰਗਾ ਜਿ ਤੁਝੈ ਧਿਆਇਦੇ ॥੯॥</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ਕੂੜੁ ਰਾਜਾ ਕੂੜੁ ਪਰਜਾ ਕੂੜੁ ਸਭੁ ਸੰਸਾਰੁ ॥ ਕੂੜੁ ਮੰਡਪ ਕੂੜੁ ਮਾੜੀ ਕੂੜੁ ਬੈਸਣਹਾਰੁ ॥ ਕੂੜੁ ਸੁਇਨਾ ਕੂੜੁ ਰੁਪਾ ਕੂੜੁ ਪੈਨੑਣਹਾਰੁ ॥ ਕੂੜੁ ਕਾਇਆ ਕੂੜੁ ਕਪੜੁ ਕੂੜੁ ਰੂਪੁ ਅਪਾਰੁ ॥ ਕੂੜੁ ਮੀਆ ਕੂੜੁ ਬੀਬੀ ਖਪਿ ਹੋਏ ਖਾਰੁ ॥ ਕੂੜਿ ਕੂੜੈ ਨੇਹੁ ਲਗਾ ਵਿਸਰਿਆ ਕਰਤਾਰੁ ॥ ਕਿਸੁ ਨਾਲਿ ਕੀਚੈ ਦੋਸਤੀ ਸਭੁ ਜਗੁ ਚਲਣਹਾਰੁ ॥ ਕੂੜੁ ਮਿਠਾ ਕੂੜੁ ਮਾਖਿਉ ਕੂੜੁ ਡੋਬੇ ਪੂਰੁ ॥ ਨਾਨਕੁ ਵਖਾਣੈ ਬੇਨਤੀ ਤੁਧੁ ਬਾਝੁ ਕੂੜੋ ਕੂੜੁ ॥੧॥ {ਪੰਨਾ 468}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без берега, беспредельный (ਪਾਰ ਤੋਂ ਰਹਿਤ).</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ਸਚੁ ਤਾ ਪਰੁ ਜਾਣੀਐ ਜਾ ਰਿਦੈ ਸਚਾ ਹੋਇ ॥ ਕੂੜ ਕੀ ਮਲੁ ਉਤਰੈ ਤਨੁ ਕਰੇ ਹਛਾ ਧੋਇ ॥ ਸਚੁ ਤਾ ਪਰੁ ਜਾਣੀਐ ਜਾ ਸਚਿ ਧਰੇ ਪਿਆਰੁ ॥ ਨਾਉ ਸੁਣਿ ਮਨੁ ਰਹਸੀਐ ਤਾ ਪਾਏ ਮੋਖ ਦੁਆਰੁ ॥ ਸਚੁ ਤਾ ਪਰੁ ਜਾਣੀਐ ਜਾ ਜੁਗਤਿ ਜਾਣੈ ਜੀਉ ॥ ਧਰਤਿ ਕਾਇਆ ਸਾਧਿ ਕੈ ਵਿਚਿ ਦੇਇ ਕਰਤਾ ਬੀਉ ॥ ਸਚੁ ਤਾ ਪਰੁ ਜਾਣੀਐ ਜਾ ਸਿਖ ਸਚੀ ਲੇਇ ॥ ਦਇਆ ਜਾਣੈ ਜੀਅ ਕੀ ਕਿਛੁ ਪੁੰਨੁ ਦਾਨੁ ਕਰੇਇ ॥ ਸਚੁ ਤਾਂ ਪਰੁ ਜਾਣੀਐ ਜਾ ਆਤਮ ਤੀਰਥਿ ਕਰੇ ਨਿਵਾਸੁ ॥ ਸਤਿਗੁਰੂ ਨੋ ਪੁਛਿ ਕੈ ਬਹਿ ਰਹੈ ਕਰੇ ਨਿਵਾਸੁ ॥ ਸਚੁ ਸਭਨਾ ਹੋਇ ਦਾਰੂ ਪਾਪ ਕਢੈ ਧੋਇ ॥ ਨਾਨਕੁ ਵਖਾਣੈ ਬੇਨਤੀ ਜਿਨ ਸਚੁ ਪਲੈ ਹੋਇ ॥੨॥ {ਪੰਨਾ 468}</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ਦਾਨੁ ਮਹਿੰਡਾ ਤਲੀ ਖਾਕੁ ਜੇ ਮਿਲੈ ਤ ਮਸਤਕਿ ਲਾਈਐ ॥ ਕੂੜਾ ਲਾਲਚੁ ਛਡੀਐ ਹੋਇ ਇਕ ਮਨਿ ਅਲਖੁ ਧਿਆਈਐ ॥ ਫਲੁ ਤੇਵੇਹੋ ਪਾਈਐ ਜੇਵੇਹੀ ਕਾਰ ਕਮਾਈਐ ॥ ਜੇ ਹੋਵੈ ਪੂਰਬਿ ਲਿਖਿਆ ਤਾ ਧੂੜਿ ਤਿਨੑਾ ਦੀ ਪਾਈਐ ॥ ਮਤਿ ਥੋੜੀ ਸੇਵ ਗਵਾਈਐ ॥੧੦॥ {ਪੰਨਾ 468}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ਸਚਿ ਕਾਲੁ ਕੂੜੁ ਵਰਤਿਆ ਕਲਿ ਕਾਲਖ ਬੇਤਾਲ ॥ ਬੀਉ ਬੀਜਿ ਪਤਿ ਲੈ ਗਏ ਅਬ ਕਿਉ ਉਗਵੈ ਦਾਲਿ ॥ ਜੇ ਇਕੁ ਹੋਇ ਤ ਉਗਵੈ ਰੁਤੀ ਹੂ ਰੁਤਿ ਹੋਇ ॥ ਨਾਨਕ ਪਾਹੈ ਬਾਹਰਾ ਕੋਰੈ ਰੰਗੁ ਨ ਸੋਇ ॥ ਭੈ ਵਿਚਿ ਖੁੰਬਿ ਚੜਾਈਐ ਸਰਮੁ ਪਾਹੁ ਤਨਿ ਹੋਇ ॥ ਨਾਨਕ ਭਗਤੀ ਜੇ ਰਪੈ ਕੂੜੈ ਸੋਇ ਨ ਕੋਇ ॥੧॥ {ਪੰਨਾ 468}</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ਲਬੁ ਪਾਪੁ ਦੁਇ ਰਾਜਾ ਮਹਤਾ ਕੂੜੁ ਹੋਆ ਸਿਕਦਾਰੁ ॥ ਕਾਮੁ ਨੇਬੁ ਸਦਿ ਪੁਛੀਐ ਬਹਿ ਬਹਿ ਕਰੇ ਬੀਚਾਰੁ ॥ ਅੰਧੀ ਰਯਤਿ ਗਿਆਨ ਵਿਹੂਣੀ ਭਾਹਿ ਭਰੇ ਮੁਰਦਾਰੁ ॥ ਗਿਆਨੀ ਨਚਹਿ ਵਾਜੇ ਵਾਵਹਿ ਰੂਪ ਕਰਹਿ ਸੀਗਾਰੁ ॥ ਊਚੇ ਕੂਕਹਿ ਵਾਦਾ ਗਾਵਹਿ ਜੋਧਾ ਕਾ ਵੀਚਾਰੁ ॥ ਮੂਰਖ ਪੰਡਿਤ ਹਿਕਮਤਿ ਹੁਜਤਿ ਸੰਜੈ ਕਰਹਿ ਪਿਆਰੁ ॥ ਧਰਮੀ ਧਰਮੁ ਕਰਹਿ ਗਾਵਾਵਹਿ ਮੰਗਹਿ ਮੋਖ ਦੁਆਰੁ ॥ ਜਤੀ ਸਦਾਵਹਿ ਜੁਗਤਿ ਨ ਜਾਣਹਿ ਛਡਿ ਬਹਹਿ ਘਰ ਬਾਰੁ ॥ ਸਭੁ ਕੋ ਪੂਰਾ ਆਪੇ ਹੋਵੈ ਘਟਿ ਨ ਕੋਈ ਆਖੈ ॥ ਪਤਿ ਪਰਵਾਣਾ ਪਿਛੈ ਪਾਈਐ ਤਾ ਨਾਨਕ ਤੋਲਿਆ ਜਾਪੈ ॥੨॥ {ਪੰਨਾ 469}</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ਵਦੀ ਸੁ ਵਜਗਿ ਨਾਨਕਾ ਸਚਾ ਵੇਖੈ ਸੋਇ ॥ ਸਭਨੀ ਛਾਲਾ ਮਾਰੀਆ ਕਰਤਾ ਕਰੇ ਸੁ ਹੋਇ ॥ ਅਗੈ ਜਾਤਿ ਨ ਜੋਰੁ ਹੈ ਅਗੈ ਜੀਉ ਨਵੇ ॥ ਜਿਨ ਕੀ ਲੇਖੈ ਪਤਿ ਪਵੈ ਚੰਗੇ ਸੇਈ ਕੇਇ ॥੩॥ {ਪੰਨਾ 469}</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ਧੁਰਿ ਕਰਮੁ ਜਿਨਾ ਕਉ ਤੁਧੁ ਪਾਇਆ ਤਾ ਤਿਨੀ ਖਸਮੁ ਧਿਆਇਆ ॥ ਏਨਾ ਜੰਤਾ ਕੈ ਵਸਿ ਕਿਛੁ ਨਾਹੀ ਤੁਧੁ ਵੇਕੀ ਜਗਤੁ ਉਪਾਇਆ ॥ ਇਕਨਾ ਨੋ ਤੂੰ ਮੇਲਿ ਲੈਹਿ ਇਕਿ ਆਪਹੁ ਤੁਧੁ ਖੁਆਇਆ ॥ ਗੁਰ ਕਿਰਪਾ ਤੇ ਜਾਣਿਆ ਜਿਥੈ ਤੁਧੁ ਆਪੁ ਬੁਝਾਇਆ ॥ ਸਹਜੇ ਹੀ ਸਚਿ ਸਮਾਇਆ ॥੧੧॥ {ਪੰਨਾ 469}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ਦੁਖੁ ਦਾਰੂ ਸੁਖੁ ਰੋਗੁ ਭਇਆ ਜਾ ਸੁਖੁ ਤਾਮਿ ਨ ਹੋਈ ॥ ਤੂੰ ਕਰਤਾ ਕਰਣਾ ਮੈ ਨਾਹੀ ਜਾ ਹਉ ਕਰੀ ਨ ਹੋਈ ॥੧॥ ਬਲਿਹਾਰੀ ਕੁਦਰਤਿ ਵਸਿਆ ॥ ਤੇਰਾ ਅੰਤੁ ਨ ਜਾਈ ਲਖਿਆ ॥੧॥ ਰਹਾਉ ॥ ਜਾਤਿ ਮਹਿ ਜੋਤਿ ਜੋਤਿ ਮਹਿ ਜਾਤਾ ਅਕਲ ਕਲਾ ਭਰਪੂਰਿ ਰਹਿਆ ॥ ਤੂੰ ਸਚਾ ਸਾਹਿਬੁ ਸਿਫਤਿ ਸੁਆਲੑਿਉ ਜਿਨਿ ਕੀਤੀ ਸੋ ਪਾਰਿ ਪਇਆ ॥ ਕਹੁ ਨਾਨਕ ਕਰਤੇ ਕੀਆ ਬਾਤਾ ਜੋ ਕਿਛੁ ਕਰਣਾ ਸੁ ਕਰਿ ਰਹਿਆ ॥੨॥</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ਜੋਗ ਸਬਦੰ ਗਿਆਨ ਸਬਦੰ ਬੇਦ ਸਬਦੰ ਬ੍ਰਾਹਮਣਹ ॥ ਖਤ੍ਰੀ ਸਬਦੰ ਸੂਰ ਸਬਦੰ ਸੂਦ੍ਰ ਸਬਦੰ ਪਰਾ ਕ੍ਰਿਤਹ ॥ ਸਰਬ ਸਬਦੰ ਏਕ ਸਬਦੰ ਜੇ ਕੋ ਜਾਣੈ ਭੇਉ ॥ ਨਾਨਕੁ ਤਾ ਕਾ ਦਾਸੁ ਹੈ ਸੋਈ ਨਿਰੰਜਨ ਦੇਉ ॥੩॥ {ਪੰਨਾ 469}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ਏਕ ਕ੍ਰਿਸਨੰ ਸਰਬ ਦੇਵਾ ਦੇਵ ਦੇਵਾ ਤ ਆਤਮਾ ॥ ਆਤਮਾ ਬਾਸੁਦੇਵਸੵਿ ਜੇ ਕੋ ਜਾਣੈ ਭੇਉ ॥ ਨਾਨਕੁ ਤਾ ਕਾ ਦਾਸੁ ਹੈ ਸੋਈ ਨਿਰੰਜਨ ਦੇਉ ॥੪॥ {ਪੰਨਾ 469}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ਕੁੰਭੇ ਬਧਾ ਜਲੁ ਰਹੈ ਜਲ ਬਿਨੁ ਕੁੰਭੁ ਨ ਹੋਇ ॥ ਗਿਆਨ ਕਾ ਬਧਾ ਮਨੁ ਰਹੈ ਗੁਰ ਬਿਨੁ ਗਿਆਨੁ ਨ ਹੋਇ ॥੫॥ {ਪੰਨਾ 469}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ਪੜਿਆ ਹੋਵੈ ਗੁਨਹਗਾਰੁ ਤਾ ਓਮੀ ਸਾਧੁ ਨ ਮਾਰੀਐ ॥ ਜੇਹਾ ਘਾਲੇ ਘਾਲਣਾ ਤੇਵੇਹੋ ਨਾਉ ਪਚਾਰੀਐ ॥ ਐਸੀ ਕਲਾ ਨ ਖੇਡੀਐ ਜਿਤੁ ਦਰਗਹ ਗਇਆ ਹਾਰੀਐ ॥ ਪੜਿਆ ਅਤੈ ਓਮੀਆ ਵੀਚਾਰੁ ਅਗੈ ਵੀਚਾਰੀਐ ॥ ਮੁਹਿ ਚਲੈ ਸੁ ਅਗੈ ਮਾਰੀਐ ॥੧੨॥ {ਪੰਨਾ 469}</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ਨਾਨਕ ਮੇਰੁ ਸਰੀਰ ਕਾ ਇਕੁ ਰਥੁ ਇਕੁ ਰਥਵਾਹੁ ॥ ਜੁਗੁ ਜੁਗੁ ਫੇਰਿ ਵਟਾਈਅਹਿ ਗਿਆਨੀ ਬੁਝਹਿ ਤਾਹਿ ॥ ਸਤਜੁਗਿ ਰਥੁ ਸੰਤੋਖ ਕਾ ਧਰਮੁ ਅਗੈ ਰਥਵਾਹੁ ॥ ਤ੍ਰੇਤੈ ਰਥੁ ਜਤੈ ਕਾ ਜੋਰੁ ਅਗੈ ਰਥਵਾਹੁ ॥ ਦੁਆਪੁਰਿ ਰਥੁ ਤਪੈ ਕਾ ਸਤੁ ਅਗੈ ਰਥਵਾਹੁ ॥ ਕਲਜੁਗਿ ਰਥੁ ਅਗਨਿ ਕਾ ਕੂੜੁ ਅਗੈ ਰਥਵਾਹੁ ॥੧॥ {ਪੰਨਾ 470}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੧ ॥ ਸਾਮ ਕਹੈ ਸੇਤੰਬਰੁ ਸੁਆਮੀ ਸਚ ਮਹਿ ਆਛੈ ਸਾਚਿ ਰਹੇ ॥ ਸਭੁ ਕੋ ਸਚਿ ਸਮਾਵੈ ॥ ਰਿਗੁ ਕਹੈ ਰਹਿਆ ਭਰਪੂਰਿ ॥ ਰਾਮ ਨਾਮੁ ਦੇਵਾ ਮਹਿ ਸੂਰੁ ॥ ਨਾਇ ਲਇਐ ਪਰਾਛਤ ਜਾਹਿ ॥ ਨਾਨਕ ਤਉ ਮੋਖੰਤਰੁ ਪਾਹਿ ॥ ਜੁਜ ਮਹਿ ਜੋਰਿ ਛਲੀ ਚੰਦ੍ਰਾਵਲਿ ਕਾਨੑ ਕ੍ਰਿਸਨੁ ਜਾਦਮੁ ਭਇਆ ॥ ਪਾਰਜਾਤੁ ਗੋਪੀ ਲੈ ਆਇਆ ਬਿੰਦ੍ਰਾਬਨ ਮਹਿ ਰੰਗੁ ਕੀਆ ॥ ਕਲਿ ਮਹਿ ਬੇਦੁ ਅਥਰਬਣੁ ਹੂਆ ਨਾਉ ਖੁਦਾਈ ਅਲਹੁ ਭਇਆ ॥ ਨੀਲ ਬਸਤ੍ਰ ਲੇ ਕਪੜੇ ਪਹਿਰੇ ਤੁਰਕ ਪਠਾਣੀ ਅਮਲੁ ਕੀਆ ॥ ਚਾਰੇ ਵੇਦ ਹੋਏ ਸਚਿਆਰ ॥ ਪੜਹਿ ਗੁਣਹਿ ਤਿਨੑ ਚਾਰ ਵੀਚਾਰ ॥ ਭਾਉ ਭਗਤਿ ਕਰਿ ਨੀਚੁ ਸਦਾਏ ॥ ਤਉ ਨਾਨਕ ਮੋਖੰਤਰੁ ਪਾਏ ॥੨॥ {ਪੰਨਾ 470}</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опьянение, наркотический кайф (например, от опиума).</w:t>
        <w:br/>
        <w:t xml:space="preserve"> ਗਲੋਲਾ (galolā) — «шарик», «горошина» (опиумный шарик).</w:t>
        <w:br/>
        <w:t xml:space="preserve"> ਕੂੜ (kūṛ) — ложное, преходящий мир, его обманчивый «мох».</w:t>
        <w:br/>
        <w:t xml:space="preserve"> ਦੇਵਣਹਾਰਿ (devaṇhār) — Дающий, Тот, Кто даёт; здесь — Сам Прабху как Дающий.</w:t>
        <w:br/>
        <w:t xml:space="preserve"> ਮਤੀ (matī) — ставшая пьяной, опьяневшая, «маст» душа.</w:t>
        <w:br/>
        <w:t xml:space="preserve"> ਮਰਣੁ (maraṇ) — смерть.</w:t>
        <w:br/>
        <w:t xml:space="preserve"> ਵਿਸਾਰਿਆ (visāriā) — забыла, выкинула из памяти.</w:t>
        <w:br/>
        <w:t xml:space="preserve"> ਖੁਸੀ (khusī) — радость, веселье, наслаждение.</w:t>
        <w:br/>
        <w:t xml:space="preserve"> ਕੀਤੀ (kītī) — совершила, устроила.</w:t>
        <w:br/>
        <w:t xml:space="preserve"> ਦਿਨ ਚਾਰਿ (din chār) — «четыре дня», немного дней, короткая жизнь.</w:t>
        <w:br/>
        <w:t xml:space="preserve"> ਸਚੁ (sach) — Истина, вечный, неизменный Прабху.</w:t>
        <w:br/>
        <w:t xml:space="preserve"> ਸੋਫੀ (sofī) — те, кто избегают опьянения, кто отказался от «наркоты» мирского моха.</w:t>
        <w:br/>
        <w:t xml:space="preserve"> ਰਾਖਣ ਕਉ (rākhaṇ kau) — чтобы искать, чтобы «держать путь к»; для того, чтобы прийти (к Двору).</w:t>
        <w:br/>
        <w:t xml:space="preserve"> ਦਰਵਾਰੁ (darvār) — двор Прабху, Его Дарагаах, Божественный Суд/Присутствие.</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ਸਤਿਗੁਰ ਵਿਟਹੁ ਵਾਰਿਆ ਜਿਤੁ ਮਿਲਿਐ ਖਸਮੁ ਸਮਾਲਿਆ ॥ ਜਿਨਿ ਕਰਿ ਉਪਦੇਸੁ ਗਿਆਨ ਅੰਜਨੁ ਦੀਆ ਇਨੑੀ ਨੇਤ੍ਰੀ ਜਗਤੁ ਨਿਹਾਲਿਆ ॥ ਖਸਮੁ ਛੋਡਿ ਦੂਜੈ ਲਗੇ ਡੁਬੇ ਸੇ ਵਣਜਾਰਿਆ ॥ ਸਤਿਗੁਰੂ ਹੈ ਬੋਹਿਥਾ ਵਿਰਲੈ ਕਿਨੈ ਵੀਚਾਰਿਆ ॥ ਕਰਿ ਕਿਰਪਾ ਪਾਰਿ ਉਤਾਰਿਆ ॥੧੩॥ {ਪੰਨਾ 470}</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ਸਿੰਮਲ ਰੁਖੁ ਸਰਾਇਰਾ ਅਤਿ ਦੀਰਘ ਅਤਿ ਮੁਚੁ ॥ ਓਇ ਜਿ ਆਵਹਿ ਆਸ ਕਰਿ ਜਾਹਿ ਨਿਰਾਸੇ ਕਿਤੁ ॥ ਫਲ ਫਿਕੇ ਫੁਲ ਬਕਬਕੇ ਕੰਮਿ ਨ ਆਵਹਿ ਪਤ ॥ ਮਿਠਤੁ ਨੀਵੀ ਨਾਨਕਾ ਗੁਣ ਚੰਗਿਆਈਆ ਤਤੁ ॥ ਸਭੁ ਕੋ ਨਿਵੈ ਆਪ ਕਉ ਪਰ ਕਉ ਨਿਵੈ ਨ ਕੋਇ ॥ ਧਰਿ ਤਾਰਾਜੂ ਤੋਲੀਐ ਨਿਵੈ ਸੁ ਗਉਰਾ ਹੋਇ ॥ ਅਪਰਾਧੀ ਦੂਣਾ ਨਿਵੈ ਜੋ ਹੰਤਾ ਮਿਰਗਾਹਿ ॥ ਸੀਸਿ ਨਿਵਾਇਐ ਕਿਆ ਥੀਐ ਜਾ ਰਿਦੈ ਕੁਸੁਧੇ ਜਾਹਿ ॥੧॥ {ਪੰਨਾ 470}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ਪੜਿ ਪੁਸਤਕ ਸੰਧਿਆ ਬਾਦੰ ॥ ਸਿਲ ਪੂਜਸਿ ਬਗੁਲ ਸਮਾਧੰ ॥ ਮੁਖਿ ਝੂਠ ਬਿਭੂਖਣ ਸਾਰੰ ॥ ਤ੍ਰੈਪਾਲ ਤਿਹਾਲ ਬਿਚਾਰੰ ॥ ਗਲਿ ਮਾਲਾ ਤਿਲਕੁ ਲਿਲਾਟੰ ॥ ਦੁਇ ਧੋਤੀ ਬਸਤ੍ਰ ਕਪਾਟੰ ॥ ਜੇ ਜਾਣਸਿ ਬ੍ਰਹਮੰ ਕਰਮੰ ॥ ਸਭਿ ਫੋਕਟ ਨਿਸਚਉ ਕਰਮੰ ॥ ਕਹੁ ਨਾਨਕ ਨਿਹਚਉ ਧਿਆਵੈ ॥ ਵਿਣੁ ਸਤਿਗੁਰ ਵਾਟ ਨ ਪਾਵੈ ॥੨॥ {ਪੰਨਾ 470}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ਕਪੜੁ ਰੂਪੁ ਸੁਹਾਵਣਾ ਛਡਿ ਦੁਨੀਆ ਅੰਦਰਿ ਜਾਵਣਾ ॥ ਮੰਦਾ ਚੰਗਾ ਆਪਣਾ ਆਪੇ ਹੀ ਕੀਤਾ ਪਾਵਣਾ ॥ ਹੁਕਮ ਕੀਏ ਮਨਿ ਭਾਵਦੇ ਰਾਹਿ ਭੀੜੈ ਅਗੈ ਜਾਵਣਾ ॥ ਨੰਗਾ ਦੋਜਕਿ ਚਾਲਿਆ ਤਾ ਦਿਸੈ ਖਰਾ ਡਰਾਵਣਾ ॥ ਕਰਿ ਅਉਗਣ ਪਛੋਤਾਵਣਾ ॥੧੪॥ {ਪੰਨਾ 470-471}</w:t>
      </w:r>
    </w:p>
    <w:p>
      <w:pPr>
        <w:spacing w:before="0" w:after="0"/>
      </w:pPr>
      <w:r>
        <w:rPr>
          <w:b w:val="0"/>
          <w:i w:val="0"/>
          <w:color w:val="800080"/>
          <w:sz w:val="22"/>
        </w:rPr>
        <w:t>Пад-артх: перед Богом, в Его присутствии.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ਦਇਆ ਕਪਾਹ ਸੰਤੋਖੁ ਸੂਤੁ ਜਤੁ ਗੰਢੀ ਸਤੁ ਵਟੁ ॥ ਏਹੁ ਜਨੇਊ ਜੀਅ ਕਾ ਹਈ ਤ ਪਾਡੇ ਘਤੁ ॥ ਨਾ ਏਹੁ ਤੁਟੈ ਨ ਮਲੁ ਲਗੈ ਨਾ ਏਹੁ ਜਲੈ ਨ ਜਾਇ ॥ ਧੰਨੁ ਸੁ ਮਾਣਸ ਨਾਨਕਾ ਜੋ ਗਲਿ ਚਲੇ ਪਾਇ ॥ ਚਉਕੜਿ ਮੁਲਿ ਅਣਾਇਆ ਬਹਿ ਚਉਕੈ ਪਾਇਆ ॥ ਸਿਖਾ ਕੰਨਿ ਚੜਾਈਆ ਗੁਰੁ ਬ੍ਰਾਹਮਣੁ ਥਿਆ ॥ ਓਹੁ ਮੁਆ ਓਹੁ ਝੜਿ ਪਇਆ ਵੇਤਗਾ ਗਇਆ ॥੧॥ {ਪੰਨਾ 471}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ਲਖ ਚੋਰੀਆ ਲਖ ਜਾਰੀਆ ਲਖ ਕੂੜੀਆ ਲਖ ਗਾਲਿ ॥ ਲਖ ਠਗੀਆ ਪਹਿਨਾਮੀਆ ਰਾਤਿ ਦਿਨਸੁ ਜੀਅ ਨਾਲਿ ॥ ਤਗੁ ਕਪਾਹਹੁ ਕਤੀਐ ਬਾਮੑਣੁ ਵਟੇ ਆਇ ॥ ਕੁਹਿ ਬਕਰਾ ਰਿੰਨੑਿ ਖਾਇਆ ਸਭੁ ਕੋ ਆਖੈ ਪਾਇ ॥ ਹੋਇ ਪੁਰਾਣਾ ਸੁਟੀਐ ਭੀ ਫਿਰਿ ਪਾਈਐ ਹੋਰੁ ॥ ਨਾਨਕ ਤਗੁ ਨ ਤੁਟਈ ਜੇ ਤਗਿ ਹੋਵੈ ਜੋਰੁ ॥੨॥ {ਪੰਨਾ 471}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ਨਾਇ ਮੰਨਿਐ ਪਤਿ ਊਪਜੈ ਸਾਲਾਹੀ ਸਚੁ ਸੂਤੁ ॥ ਦਰਗਹ ਅੰਦਰਿ ਪਾਈਐ ਤਗੁ ਨ ਤੂਟਸਿ ਪੂਤ ॥੩॥ {ਪੰਨਾ 471}</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ਤਗੁ ਨ ਇੰਦ੍ਰੀ ਤਗੁ ਨ ਨਾਰੀ ॥ ਭਲਕੇ ਥੁਕ ਪਵੈ ਨਿਤ ਦਾੜੀ ॥ ਤਗੁ ਨ ਪੈਰੀ ਤਗੁ ਨ ਹਥੀ ॥ ਤਗੁ ਨ ਜਿਹਵਾ ਤਗੁ ਨ ਅਖੀ ॥ ਵੇਤਗਾ ਆਪੇ ਵਤੈ ॥ ਵਟਿ ਧਾਗੇ ਅਵਰਾ ਘਤੈ ॥ ਲੈ ਭਾੜਿ ਕਰੇ ਵੀਆਹੁ ॥ ਕਢਿ ਕਾਗਲੁ ਦਸੇ ਰਾਹੁ ॥ ਸੁਣਿ ਵੇਖਹੁ ਲੋਕਾ ਏਹੁ ਵਿਡਾਣੁ ॥ ਮਨਿ ਅੰਧਾ ਨਾਉ ਸੁਜਾਣੁ ॥੪॥ {ਪੰਨਾ 471}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ਸਾਹਿਬੁ ਹੋਇ ਦਇਆਲੁ ਕਿਰਪਾ ਕਰੇ ਤਾ ਸਾਈ ਕਾਰ ਕਰਾਇਸੀ ॥ ਸੋ ਸੇਵਕੁ ਸੇਵਾ ਕਰੇ ਜਿਸ ਨੋ ਹੁਕਮੁ ਮਨਾਇਸੀ ॥ ਹੁਕਮਿ ਮੰਨਿਐ ਹੋਵੈ ਪਰਵਾਣੁ ਤਾ ਖਸਮੈ ਕਾ ਮਹਲੁ ਪਾਇਸੀ ॥ ਖਸਮੈ ਭਾਵੈ ਸੋ ਕਰੇ ਮਨਹੁ ਚਿੰਦਿਆ ਸੋ ਫਲੁ ਪਾਇਸੀ ॥ ਤਾ ਦਰਗਹ ਪੈਧਾ ਜਾਇਸੀ ॥੧੫॥ {ਪੰਨਾ 471}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ਗਊ ਬਿਰਾਹਮਣ ਕਉ ਕਰੁ ਲਾਵਹੁ ਗੋਬਰਿ ਤਰਣੁ ਨ ਜਾਈ ॥ ਧੋਤੀ ਟਿਕਾ ਤੈ ਜਪਮਾਲੀ ਧਾਨੁ ਮਲੇਛਾਂ ਖਾਈ ॥ ਅੰਤਰਿ ਪੂਜਾ ਪੜਹਿ ਕਤੇਬਾ ਸੰਜਮੁ ਤੁਰਕਾ ਭਾਈ ॥ ਛੋਡੀਲੇ ਪਾਖੰਡਾ ॥ ਨਾਮਿ ਲਇਐ ਜਾਹਿ ਤਰੰਦਾ ॥੧॥ {ਪੰਨਾ 471}</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ਮਾਣਸ ਖਾਣੇ ਕਰਹਿ ਨਿਵਾਜ ॥ ਛੁਰੀ ਵਗਾਇਨਿ ਤਿਨ ਗਲਿ ਤਾਗ ॥ ਤਿਨ ਘਰਿ ਬ੍ਰਹਮਣ ਪੂਰਹਿ ਨਾਦ ॥ ਉਨੑਾ ਭਿ ਆਵਹਿ ਓਈ ਸਾਦ ॥ ਕੂੜੀ ਰਾਸਿ ਕੂੜਾ ਵਾਪਾਰੁ ॥ ਕੂੜੁ ਬੋਲਿ ਕਰਹਿ ਆਹਾਰੁ ॥ ਸਰਮ ਧਰਮ ਕਾ ਡੇਰਾ ਦੂਰਿ ॥ ਨਾਨਕ ਕੂੜੁ ਰਹਿਆ ਭਰਪੂਰਿ ॥ ਮਥੈ ਟਿਕਾ ਤੇੜਿ ਧੋਤੀ ਕਖਾਈ ॥ ਹਥਿ ਛੁਰੀ ਜਗਤ ਕਾਸਾਈ ॥ ਨੀਲ ਵਸਤ੍ਰ ਪਹਿਰਿ ਹੋਵਹਿ ਪਰਵਾਣੁ ॥ ਮਲੇਛ ਧਾਨੁ ਲੇ ਪੂਜਹਿ ਪੁਰਾਣੁ ॥ ਅਭਾਖਿਆ ਕਾ ਕੁਠਾ ਬਕਰਾ ਖਾਣਾ ॥ ਚਉਕੇ ਉਪਰਿ ਕਿਸੈ ਨ ਜਾਣਾ ॥ ਦੇ ਕੈ ਚਉਕਾ ਕਢੀ ਕਾਰ ॥ ਉਪਰਿ ਆਇ ਬੈਠੇ ਕੂੜਿਆਰ ॥ ਮਤੁ ਭਿਟੈ ਵੇ ਮਤੁ ਭਿਟੈ ॥ ਇਹੁ ਅੰਨੁ ਅਸਾਡਾ ਫਿਟੈ ॥ ਤਨਿ ਫਿਟੈ ਫੇੜ ਕਰੇਨਿ ॥ ਮਨਿ ਜੂਠੈ ਚੁਲੀ ਭਰੇਨਿ ॥ ਕਹੁ ਨਾਨਕ ਸਚੁ ਧਿਆਈਐ ॥ ਸੁਚਿ ਹੋਵੈ ਤਾ ਸਚੁ ਪਾਈਐ ॥੨॥ {ਪੰਨਾ 471-472}</w:t>
      </w:r>
    </w:p>
    <w:p>
      <w:pPr>
        <w:spacing w:before="0" w:after="0"/>
      </w:pPr>
      <w:r>
        <w:rPr>
          <w:b w:val="0"/>
          <w:i w:val="0"/>
          <w:color w:val="800080"/>
          <w:sz w:val="22"/>
        </w:rPr>
        <w:t>Пад-артх: речь, язык (ਬੋਲੀ).</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ਚਿਤੈ ਅੰਦਰਿ ਸਭੁ ਕੋ ਵੇਖਿ ਨਦਰੀ ਹੇਠਿ ਚਲਾਇਦਾ ॥ ਆਪੇ ਦੇ ਵਡਿਆਈਆ ਆਪੇ ਹੀ ਕਰਮ ਕਰਾਇਦਾ ॥ ਵਡਹੁ ਵਡਾ ਵਡ ਮੇਦਨੀ ਸਿਰੇ ਸਿਰਿ ਧੰਧੈ ਲਾਇਦਾ ॥ ਨਦਰਿ ਉਪਠੀ ਜੇ ਕਰੇ ਸੁਲਤਾਨਾ ਘਾਹੁ ਕਰਾਇਦਾ ॥ ਦਰਿ ਮੰਗਨਿ ਭਿਖ ਨ ਪਾਇਦਾ ॥੧੬॥ {ਪੰਨਾ 472}</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ਜੇ ਮੋਹਾਕਾ ਘਰੁ ਮੁਹੈ ਘਰੁ ਮੁਹਿ ਪਿਤਰੀ ਦੇਇ ॥ ਅਗੈ ਵਸਤੁ ਸਿਞਾਣੀਐ ਪਿਤਰੀ ਚੋਰ ਕਰੇਇ ॥ ਵਢੀਅਹਿ ਹਥ ਦਲਾਲ ਕੇ ਮੁਸਫੀ ਏਹ ਕਰੇਇ ॥ ਨਾਨਕ ਅਗੈ ਸੋ ਮਿਲੈ ਜਿ ਖਟੇ ਘਾਲੇ ਦੇਇ ॥੧॥</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ਜਿਉ ਜੋਰੂ ਸਿਰਨਾਵਣੀ ਆਵੈ ਵਾਰੋ ਵਾਰ ॥ ਜੂਠੇ ਜੂਠਾ ਮੁਖਿ ਵਸੈ ਨਿਤ ਨਿਤ ਹੋਇ ਖੁਆਰੁ ॥ ਸੂਚੇ ਏਹਿ ਨ ਆਖੀਅਹਿ ਬਹਨਿ ਜਿ ਪਿੰਡਾ ਧੋਇ ॥ ਸੂਚੇ ਸੇਈ ਨਾਨਕਾ ਜਿਨ ਮਨਿ ਵਸਿਆ ਸੋਇ ॥੨॥ {ਪੰਨਾ 472}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ਤੁਰੇ ਪਲਾਣੇ ਪਉਣ ਵੇਗ ਹਰ ਰੰਗੀ ਹਰਮ ਸਵਾਰਿਆ ॥ ਕੋਠੇ ਮੰਡਪ ਮਾੜੀਆ ਲਾਇ ਬੈਠੇ ਕਰਿ ਪਾਸਾਰਿਆ ॥ ਚੀਜ ਕਰਨਿ ਮਨਿ ਭਾਵਦੇ ਹਰਿ ਬੁਝਨਿ ਨਾਹੀ ਹਾਰਿਆ ॥ ਕਰਿ ਫੁਰਮਾਇਸਿ ਖਾਇਆ ਵੇਖਿ ਮਹਲਤਿ ਮਰਣੁ ਵਿਸਾਰਿਆ ॥ ਜਰੁ ਆਈ ਜੋਬਨਿ ਹਾਰਿਆ ॥੧੭॥</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ਜੇ ਕਰਿ ਸੂਤਕੁ ਮੰਨੀਐ ਸਭ ਤੈ ਸੂਤਕੁ ਹੋਇ ॥ ਗੋਹੇ ਅਤੈ ਲਕੜੀ ਅੰਦਰਿ ਕੀੜਾ ਹੋਇ ॥ ਜੇਤੇ ਦਾਣੇ ਅੰਨ ਕੇ ਜੀਆ ਬਾਝੁ ਨ ਕੋਇ ॥ ਪਹਿਲਾ ਪਾਣੀ ਜੀਉ ਹੈ ਜਿਤੁ ਹਰਿਆ ਸਭੁ ਕੋਇ ॥ ਸੂਤਕੁ ਕਿਉ ਕਰਿ ਰਖੀਐ ਸੂਤਕੁ ਪਵੈ ਰਸੋਇ ॥ ਨਾਨਕ ਸੂਤਕੁ ਏਵ ਨ ਉਤਰੈ ਗਿਆਨੁ ਉਤਾਰੇ ਧੋਇ ॥੧॥ {ਪੰਨਾ 472}</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ਮਨ ਕਾ ਸੂਤਕੁ ਲੋਭੁ ਹੈ ਜਿਹਵਾ ਸੂਤਕੁ ਕੂੜੁ ॥ ਅਖੀ ਸੂਤਕੁ ਵੇਖਣਾ ਪਰ ਤ੍ਰਿਅ ਪਰ ਧਨ ਰੂਪੁ ॥ ਕੰਨੀ ਸੂਤਕੁ ਕੰਨਿ ਪੈ ਲਾਇਤਬਾਰੀ ਖਾਹਿ ॥ ਨਾਨਕ ਹੰਸਾ ਆਦਮੀ ਬਧੇ ਜਮ ਪੁਰਿ ਜਾਹਿ ॥੨॥</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ਸਭੋ ਸੂਤਕੁ ਭਰਮੁ ਹੈ ਦੂਜੈ ਲਗੈ ਜਾਇ ॥ ਜੰਮਣੁ ਮਰਣਾ ਹੁਕਮੁ ਹੈ ਭਾਣੈ ਆਵੈ ਜਾਇ ॥ ਖਾਣਾ ਪੀਣਾ ਪਵਿਤ੍ਰੁ ਹੈ ਦਿਤੋਨੁ ਰਿਜਕੁ ਸੰਬਾਹਿ ॥ ਨਾਨਕ ਜਿਨੑੀ ਗੁਰਮੁਖਿ ਬੁਝਿਆ ਤਿਨੑਾ ਸੂਤਕੁ ਨਾਹਿ ॥੩॥ {ਪੰਨਾ 472}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ਸਤਿਗੁਰੁ ਵਡਾ ਕਰਿ ਸਾਲਾਹੀਐ ਜਿਸੁ ਵਿਚਿ ਵਡੀਆ ਵਡਿਆਈਆ ॥ ਸਹਿ ਮੇਲੇ ਤਾ ਨਦਰੀ ਆਈਆ ॥ ਜਾ ਤਿਸੁ ਭਾਣਾ ਤਾ ਮਨਿ ਵਸਾਈਆ ॥ ਕਰਿ ਹੁਕਮੁ ਮਸਤਕਿ ਹਥੁ ਧਰਿ ਵਿਚਹੁ ਮਾਰਿ ਕਢੀਆ ਬੁਰਿਆਈਆ ॥ ਸਹਿ ਤੁਠੈ ਨਉ ਨਿਧਿ ਪਾਈਆ ॥੧੮॥ {ਪੰਨਾ 473}</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ਪਹਿਲਾ ਸੁਚਾ ਆਪਿ ਹੋਇ ਸੁਚੈ ਬੈਠਾ ਆਇ ॥ ਸੁਚੇ ਅਗੈ ਰਖਿਓਨੁ ਕੋਇ ਨ ਭਿਟਿਓ ਜਾਇ ॥ ਸੁਚਾ ਹੋਇ ਕੈ ਜੇਵਿਆ ਲਗਾ ਪੜਣਿ ਸਲੋਕੁ ॥ ਕੁਹਥੀ ਜਾਈ ਸਟਿਆ ਕਿਸੁ ਏਹੁ ਲਗਾ ਦੋਖੁ ॥ ਅੰਨੁ ਦੇਵਤਾ ਪਾਣੀ ਦੇਵਤਾ ਬੈਸੰਤਰੁ ਦੇਵਤਾ ਲੂਣੁ ਪੰਜਵਾ ਪਾਇਆ ਘਿਰਤੁ ॥ ਤਾ ਹੋਆ ਪਾਕੁ ਪਵਿਤੁ ॥ ਪਾਪੀ ਸਿਉ ਤਨੁ ਗਡਿਆ ਥੁਕਾ ਪਈਆ ਤਿਤੁ ॥ ਜਿਤੁ ਮੁਖਿ ਨਾਮੁ ਨ ਊਚਰਹਿ ਬਿਨੁ ਨਾਵੈ ਰਸ ਖਾਹਿ ॥ ਨਾਨਕ ਏਵੈ ਜਾਣੀਐ ਤਿਤੁ ਮੁਖਿ ਥੁਕਾ ਪਾਹਿ ॥੧॥ {ਪੰਨਾ 473}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ਭੰਡਿ ਜੰਮੀਐ ਭੰਡਿ ਨਿੰਮੀਐ ਭੰਡਿ ਮੰਗਣੁ ਵੀਆਹੁ ॥ ਭੰਡਹੁ ਹੋਵੈ ਦੋਸਤੀ ਭੰਡਹੁ ਚਲੈ ਰਾਹੁ ॥ ਭੰਡੁ ਮੁਆ ਭੰਡੁ ਭਾਲੀਐ ਭੰਡਿ ਹੋਵੈ ਬੰਧਾਨੁ ॥ ਸੋ ਕਿਉ ਮੰਦਾ ਆਖੀਐ ਜਿਤੁ ਜੰਮਹਿ ਰਾਜਾਨ ॥ ਭੰਡਹੁ ਹੀ ਭੰਡੁ ਊਪਜੈ ਭੰਡੈ ਬਾਝੁ ਨ ਕੋਇ ॥ ਨਾਨਕ ਭੰਡੈ ਬਾਹਰਾ ਏਕੋ ਸਚਾ ਸੋਇ ॥ ਜਿਤੁ ਮੁਖਿ ਸਦਾ ਸਾਲਾਹੀਐ ਭਾਗਾ ਰਤੀ ਚਾਰਿ ॥ ਨਾਨਕ ਤੇ ਮੁਖ ਊਜਲੇ ਤਿਤੁ ਸਚੈ ਦਰਬਾਰਿ ॥੨॥ {ਪੰਨਾ 473}</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ਪਉੜੀ ॥ ਸਭੁ ਕੋ ਆਖੈ ਆਪਣਾ ਜਿਸੁ ਨਾਹੀ ਸੋ ਚੁਣਿ ਕਢੀਐ ॥ ਕੀਤਾ ਆਪੋ ਆਪਣਾ ਆਪੇ ਹੀ ਲੇਖਾ ਸੰਢੀਐ ॥ ਜਾ ਰਹਣਾ ਨਾਹੀ ਐਤੁ ਜਗਿ ਤਾ ਕਾਇਤੁ ਗਾਰਬਿ ਹੰਢੀਐ ॥ ਮੰਦਾ ਕਿਸੈ ਨ ਆਖੀਐ ਪੜਿ ਅਖਰੁ ਏਹੋ ਬੁਝੀਐ ॥ ਮੂਰਖੈ ਨਾਲਿ ਨ ਲੁਝੀਐ ॥੧੯॥ {ਪੰਨਾ 473}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ਨਾਨਕ ਫਿਕੈ ਬੋਲਿਐ ਤਨੁ ਮਨੁ ਫਿਕਾ ਹੋਇ ॥ ਫਿਕੋ ਫਿਕਾ ਸਦੀਐ ਫਿਕੇ ਫਿਕੀ ਸੋਇ ॥ ਫਿਕਾ ਦਰਗਹ ਸਟੀਐ ਮੁਹਿ ਥੁਕਾ ਫਿਕੇ ਪਾਇ ॥ ਫਿਕਾ ਮੂਰਖੁ ਆਖੀਐ ਪਾਣਾ ਲਹੈ ਸਜਾਇ ॥੧॥ {ਪੰਨਾ 473}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ਅੰਦਰਹੁ ਝੂਠੇ ਪੈਜ ਬਾਹਰਿ ਦੁਨੀਆ ਅੰਦਰਿ ਫੈਲੁ ॥ ਅਠਸਠਿ ਤੀਰਥ ਜੇ ਨਾਵਹਿ ਉਤਰੈ ਨਾਹੀ ਮੈਲੁ ॥ ਜਿਨੑ ਪਟੁ ਅੰਦਰਿ ਬਾਹਰਿ ਗੁਦੜੁ ਤੇ ਭਲੇ ਸੰਸਾਰਿ ॥ ਤਿਨੑ ਨੇਹੁ ਲਗਾ ਰਬ ਸੇਤੀ ਦੇਖਨੑੇ ਵੀਚਾਰਿ ॥ ਰੰਗਿ ਹਸਹਿ ਰੰਗਿ ਰੋਵਹਿ ਚੁਪ ਭੀ ਕਰਿ ਜਾਹਿ ॥ ਪਰਵਾਹ ਨਾਹੀ ਕਿਸੈ ਕੇਰੀ ਬਾਝੁ ਸਚੇ ਨਾਹ ॥ ਦਰਿ ਵਾਟ ਉਪਰਿ ਖਰਚੁ ਮੰਗਾ ਜਬੈ ਦੇਇ ਤ ਖਾਹਿ ॥ ਦੀਬਾਨੁ ਏਕੋ ਕਲਮ ਏਕਾ ਹਮਾ ਤੁਮੑਾ ਮੇਲੁ ॥ ਦਰਿ ਲਏ ਲੇਖਾ ਪੀੜਿ ਛੁਟੈ ਨਾਨਕਾ ਜਿਉ ਤੇਲੁ ॥੨॥ {ਪੰਨਾ 473}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ਹੀ ਕਰਣਾ ਕੀਓ ਕਲ ਆਪੇ ਹੀ ਤੈ ਧਾਰੀਐ ॥ ਦੇਖਹਿ ਕੀਤਾ ਆਪਣਾ ਧਰਿ ਕਚੀ ਪਕੀ ਸਾਰੀਐ ॥ ਜੋ ਆਇਆ ਸੋ ਚਲਸੀ ਸਭੁ ਕੋਈ ਆਈ ਵਾਰੀਐ ॥ ਜਿਸ ਕੇ ਜੀਅ ਪਰਾਣ ਹਹਿ ਕਿਉ ਸਾਹਿਬੁ ਮਨਹੁ ਵਿਸਾਰੀਐ ॥ ਆਪਣ ਹਥੀ ਆਪਣਾ ਆਪੇ ਹੀ ਕਾਜੁ ਸਵਾਰੀਐ ॥੨੦॥ {ਪੰਨਾ 474}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੨ ॥ ਏਹ ਕਿਨੇਹੀ ਆਸਕੀ ਦੂਜੈ ਲਗੈ ਜਾਇ ॥ ਨਾਨਕ ਆਸਕੁ ਕਾਂਢੀਐ ਸਦ ਹੀ ਰਹੈ ਸਮਾਇ ॥ ਚੰਗੈ ਚੰਗਾ ਕਰਿ ਮੰਨੇ ਮੰਦੈ ਮੰਦਾ ਹੋਇ ॥ ਆਸਕੁ ਏਹੁ ਨ ਆਖੀਐ ਜਿ ਲੇਖੈ ਵਰਤੈ ਸੋਇ ॥੧॥ {ਪੰਨਾ 474}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ਸਲਾਮੁ ਜਬਾਬੁ ਦੋਵੈ ਕਰੇ ਮੁੰਢਹੁ ਘੁਥਾ ਜਾਇ ॥ ਨਾਨਕ ਦੋਵੈ ਕੂੜੀਆ ਥਾਇ ਨ ਕਾਈ ਪਾਇ ॥੨॥ {ਪੰਨਾ 474}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ਜਿਤੁ ਸੇਵਿਐ ਸੁਖੁ ਪਾਈਐ ਸੋ ਸਾਹਿਬੁ ਸਦਾ ਸਮੑਾਲੀਐ ॥ ਜਿਤੁ ਕੀਤਾ ਪਾਈਐ ਆਪਣਾ ਸਾ ਘਾਲ ਬੁਰੀ ਕਿਉ ਘਾਲੀਐ ॥ ਮੰਦਾ ਮੂਲਿ ਨ ਕੀਚਈ ਦੇ ਲੰਮੀ ਨਦਰਿ ਨਿਹਾਲੀਐ ॥ ਜਿਉ ਸਾਹਿਬ ਨਾਲਿ ਨ ਹਾਰੀਐ ਤੇਵੇਹਾ ਪਾਸਾ ਢਾਲੀਐ ॥ ਕਿਛੁ ਲਾਹੇ ਉਪਰਿ ਘਾਲੀਐ ॥੨੧॥ {ਪੰਨਾ 474}</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੨ ॥ ਚਾਕਰੁ ਲਗੈ ਚਾਕਰੀ ਨਾਲੇ ਗਾਰਬੁ ਵਾਦੁ ॥ ਗਲਾ ਕਰੇ ਘਣੇਰੀਆ ਖਸਮ ਨ ਪਾਏ ਸਾਦੁ ॥ ਆਪੁ ਗਵਾਇ ਸੇਵਾ ਕਰੇ ਤਾ ਕਿਛੁ ਪਾਏ ਮਾਨੁ ॥ ਨਾਨਕ ਜਿਸ ਨੋ ਲਗਾ ਤਿਸੁ ਮਿਲੈ ਲਗਾ ਸੋ ਪਰਵਾਨੁ ॥੧॥ {ਪੰਨਾ 474}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ਜੋ ਜੀਇ ਹੋਇ ਸੁ ਉਗਵੈ ਮੁਹ ਕਾ ਕਹਿਆ ਵਾਉ ॥ ਬੀਜੇ ਬਿਖੁ ਮੰਗੈ ਅੰਮ੍ਰਿਤੁ ਵੇਖਹੁ ਏਹੁ ਨਿਆਉ ॥੨॥ {ਪੰਨਾ 474}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ਨਾਲਿ ਇਆਣੇ ਦੋਸਤੀ ਕਦੇ ਨ ਆਵੈ ਰਾਸਿ ॥ ਜੇਹਾ ਜਾਣੈ ਤੇਹੋ ਵਰਤੈ ਵੇਖਹੁ ਕੋ ਨਿਰਜਾਸਿ ॥ ਵਸਤੂ ਅੰਦਰਿ ਵਸਤੁ ਸਮਾਵੈ ਦੂਜੀ ਹੋਵੈ ਪਾਸਿ ॥ ਸਾਹਿਬ ਸੇਤੀ ਹੁਕਮੁ ਨ ਚਲੈ ਕਹੀ ਬਣੈ ਅਰਦਾਸਿ ॥ ਕੂੜਿ ਕਮਾਣੈ ਕੂੜੋ ਹੋਵੈ ਨਾਨਕ ਸਿਫਤਿ ਵਿਗਾਸਿ ॥੩॥ {ਪੰਨਾ 474}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ਨਾਲਿ ਇਆਣੇ ਦੋਸਤੀ ਵਡਾਰੂ ਸਿਉ ਨੇਹੁ ॥ ਪਾਣੀ ਅੰਦਰਿ ਲੀਕ ਜਿਉ ਤਿਸ ਦਾ ਥਾਉ ਨ ਥੇਹੁ ॥੪॥ {ਪੰਨਾ 474}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ਹੋਇ ਇਆਣਾ ਕਰੇ ਕੰਮੁ ਆਣਿ ਨ ਸਕੈ ਰਾਸਿ ॥ ਜੇ ਇਕ ਅਧ ਚੰਗੀ ਕਰੇ ਦੂਜੀ ਭੀ ਵੇਰਾਸਿ ॥੫॥ {ਪੰਨਾ 474}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ਚਾਕਰੁ ਲਗੈ ਚਾਕਰੀ ਜੇ ਚਲੈ ਖਸਮੈ ਭਾਇ ॥ ਹੁਰਮਤਿ ਤਿਸ ਨੋ ਅਗਲੀ ਓਹੁ ਵਜਹੁ ਭਿ ਦੂਣਾ ਖਾਇ ॥ ਖਸਮੈ ਕਰੇ ਬਰਾਬਰੀ ਫਿਰਿ ਗੈਰਤਿ ਅੰਦਰਿ ਪਾਇ ॥ ਵਜਹੁ ਗਵਾਏ ਅਗਲਾ ਮੁਹੇ ਮੁਹਿ ਪਾਣਾ ਖਾਇ ॥ ਜਿਸ ਦਾ ਦਿਤਾ ਖਾਵਣਾ ਤਿਸੁ ਕਹੀਐ ਸਾਬਾਸਿ ॥ ਨਾਨਕ ਹੁਕਮੁ ਨ ਚਲਈ ਨਾਲਿ ਖਸਮ ਚਲੈ ਅਰਦਾਸਿ ॥੨੨॥ {ਪੰਨਾ 474}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੨ ॥ ਏਹ ਕਿਨੇਹੀ ਦਾਤਿ ਆਪਸ ਤੇ ਜੋ ਪਾਈਐ ॥ ਨਾਨਕ ਸਾ ਕਰਮਾਤਿ ਸਾਹਿਬ ਤੁਠੈ ਜੋ ਮਿਲੈ ॥੧॥ {ਪੰਨਾ 475}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ਏਹ ਕਿਨੇਹੀ ਚਾਕਰੀ ਜਿਤੁ ਭਉ ਖਸਮ ਨ ਜਾਇ ॥ ਨਾਨਕ ਸੇਵਕੁ ਕਾਢੀਐ ਜਿ ਸੇਤੀ ਖਸਮ ਸਮਾਇ ॥੨॥ {ਪੰਨਾ 475}</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ਨਾਨਕ ਅੰਤ ਨ ਜਾਪਨੑੀ ਹਰਿ ਤਾ ਕੇ ਪਾਰਾਵਾਰ ॥ ਆਪਿ ਕਰਾਏ ਸਾਖਤੀ ਫਿਰਿ ਆਪਿ ਕਰਾਏ ਮਾਰ ॥ ਇਕਨੑਾ ਗਲੀ ਜੰਜੀਰੀਆ ਇਕਿ ਤੁਰੀ ਚੜਹਿ ਬਿਸੀਆਰ ॥ ਆਪਿ ਕਰਾਏ ਕਰੇ ਆਪਿ ਹਉ ਕੈ ਸਿਉ ਕਰੀ ਪੁਕਾਰ ॥ ਨਾਨਕ ਕਰਣਾ ਜਿਨਿ ਕੀਆ ਫਿਰਿ ਤਿਸ ਹੀ ਕਰਣੀ ਸਾਰ ॥੨੩॥ {ਪੰਨਾ 475}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ਆਪੇ ਭਾਂਡੇ ਸਾਜਿਅਨੁ ਆਪੇ ਪੂਰਣੁ ਦੇਇ ॥ ਇਕਨੑੀ ਦੁਧੁ ਸਮਾਈਐ ਇਕਿ ਚੁਲੑੈ ਰਹਨੑਿ ਚੜੇ ॥ ਇਕਿ ਨਿਹਾਲੀ ਪੈ ਸਵਨੑਿ ਇਕਿ ਉਪਰਿ ਰਹਨਿ ਖੜੇ ॥ ਤਿਨੑਾ ਸਵਾਰੇ ਨਾਨਕਾ ਜਿਨੑ ਕਉ ਨਦਰਿ ਕਰੇ ॥੧॥ {ਪੰਨਾ 475}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ਆਪੇ ਸਾਜੇ ਕਰੇ ਆਪਿ ਜਾਈ ਭਿ ਰਖੈ ਆਪਿ ॥ ਤਿਸੁ ਵਿਚਿ ਜੰਤ ਉਪਾਇ ਕੈ ਦੇਖੈ ਥਾਪਿ ਉਥਾਪਿ ॥ ਕਿਸ ਨੋ ਕਹੀਐ ਨਾਨਕਾ ਸਭੁ ਕਿਛੁ ਆਪੇ ਆਪਿ ॥੨॥ {ਪੰਨਾ 475}</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ਵਡੇ ਕੀਆ ਵਡਿਆਈਆ ਕਿਛੁ ਕਹਣਾ ਕਹਣੁ ਨ ਜਾਇ ॥ ਸੋ ਕਰਤਾ ਕਾਦਰ ਕਰੀਮੁ ਦੇ ਜੀਆ ਰਿਜਕੁ ਸੰਬਾਹਿ ॥ ਸਾਈ ਕਾਰ ਕਮਾਵਣੀ ਧੁਰਿ ਛੋਡੀ ਤਿੰਨੈ ਪਾਇ ॥ ਨਾਨਕ ਏਕੀ ਬਾਹਰੀ ਹੋਰ ਦੂਜੀ ਨਾਹੀ ਜਾਇ ॥ ਸੋ ਕਰੇ ਜਿ ਤਿਸੈ ਰਜਾਇ ॥੨੪॥੧॥ ਸੁਧੁ {ਪੰਨਾ 475}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ਸਤਿਨਾਮੁ ਕਰਤਾ ਪੁਰਖੁ ਨਿਰਭਉ ਨਿਰਵੈਰੁ ਅਕਾਲ ਮੂਰਤਿ ਅਜੂਨੀ ਸੈਭੰ ਗੁਰਪ੍ਰਸਾਦਿ ॥ ਰਾਗੁ ਆਸਾ ਬਾਣੀ ਭਗਤਾ ਕੀ ॥ ਕਬੀਰ ਜੀਉ ਨਾਮਦੇਉ ਜੀਉ ਰਵਿਦਾਸ ਜੀਉ ॥ ਆਸਾ ਸ੍ਰੀ ਕਬੀਰ ਜੀਉ ॥ ਗੁਰ ਚਰਣ ਲਾਗਿ ਹਮ ਬਿਨਵਤਾ ਪੂਛਤ ਕਹ ਜੀਉ ਪਾਇਆ ॥ ਕਵਨ ਕਾਜਿ ਜਗੁ ਉਪਜੈ ਬਿਨਸੈ ਕਹਹੁ ਮੋਹਿ ਸਮਝਾਇਆ ॥੧॥ ਦੇਵ ਕਰਹੁ ਦਇਆ ਮੋਹਿ ਮਾਰਗਿ ਲਾਵਹੁ ਜਿਤੁ ਭੈ ਬੰਧਨ ਤੂਟੈ ॥ ਜਨਮ ਮਰਨ ਦੁਖ ਫੇੜ ਕਰਮ ਸੁਖ ਜੀਅ ਜਨਮ ਤੇ ਛੂਟੈ ॥੧॥ ਰਹਾਉ ॥ ਮਾਇਆ ਫਾਸ ਬੰਧ ਨਹੀ ਫਾਰੈ ਅਰੁ ਮਨ ਸੁੰਨਿ ਨ ਲੂਕੇ ॥ ਆਪਾ ਪਦੁ ਨਿਰਬਾਣੁ ਨ ਚੀਨੑਿਆ ਇਨ ਬਿਧਿ ਅਭਿਉ ਨ ਚੂਕੇ ॥੨॥ ਕਹੀ ਨ ਉਪਜੈ ਉਪਜੀ ਜਾਣੈ ਭਾਵ ਅਭਾਵ ਬਿਹੂਣਾ ॥ ਉਦੈ ਅਸਤ ਕੀ ਮਨ ਬੁਧਿ ਨਾਸੀ ਤਉ ਸਦਾ ਸਹਜਿ ਲਿਵ ਲੀਣਾ ॥੩॥ ਜਿਉ ਪ੍ਰਤਿਬਿੰਬੁ ਬਿੰਬ ਕਉ ਮਿਲੀ ਹੈ ਉਦਕ ਕੁੰਭੁ ਬਿਗਰਾਨਾ ॥ ਕਹੁ ਕਬੀਰ ਐਸਾ ਗੁਣ ਭ੍ਰਮੁ ਭਾਗਾ ਤਉ ਮਨੁ ਸੁੰਨਿ ਸਮਾਨਾਂ ॥੪॥੧॥ {ਪੰਨਾ 475}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ਗਜ ਸਾਢੇ ਤੈ ਤੈ ਧੋਤੀਆ ਤਿਹਰੇ ਪਾਇਨਿ ਤਗ ॥ ਗਲੀ ਜਿਨੑਾ ਜਪਮਾਲੀਆ ਲੋਟੇ ਹਥਿ ਨਿਬਗ ॥ ਓਇ ਹਰਿ ਕੇ ਸੰਤ ਨ ਆਖੀਅਹਿ ਬਾਨਾਰਸਿ ਕੇ ਠਗ ॥੧॥ ਐਸੇ ਸੰਤ ਨ ਮੋ ਕਉ ਭਾਵਹਿ ॥ ਡਾਲਾ ਸਿਉ ਪੇਡਾ ਗਟਕਾਵਹਿ ॥੧॥ ਰਹਾਉ ॥ ਬਾਸਨ ਮਾਂਜਿ ਚਰਾਵਹਿ ਊਪਰਿ ਕਾਠੀ ਧੋਇ ਜਲਾਵਹਿ ॥ ਬਸੁਧਾ ਖੋਦਿ ਕਰਹਿ ਦੁਇ ਚੂਲੑੇ ਸਾਰੇ ਮਾਣਸ ਖਾਵਹਿ ॥੨॥ ਓਇ ਪਾਪੀ ਸਦਾ ਫਿਰਹਿ ਅਪਰਾਧੀ ਮੁਖਹੁ ਅਪਰਸ ਕਹਾਵਹਿ ॥ ਸਦਾ ਸਦਾ ਫਿਰਹਿ ਅਭਿਮਾਨੀ ਸਗਲ ਕੁਟੰਬ ਡੁਬਾਵਹਿ ॥੩॥ ਜਿਤੁ ਕੋ ਲਾਇਆ ਤਿਤ ਹੀ ਲਾਗਾ ਤੈਸੇ ਕਰਮ ਕਮਾਵੈ ॥ ਕਹੁ ਕਬੀਰ ਜਿਸੁ ਸਤਿਗੁਰੁ ਭੇਟੈ ਪੁਨਰਪਿ ਜਨਮਿ ਨ ਆਵੈ ॥੪॥੨॥ {ਪੰਨਾ 476}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ਬਾਪਿ ਦਿਲਾਸਾ ਮੇਰੋ ਕੀਨੑਾ ॥ ਸੇਜ ਸੁਖਾਲੀ ਮੁਖਿ ਅੰਮ੍ਰਿਤੁ ਦੀਨੑਾ ॥ ਤਿਸੁ ਬਾਪ ਕਉ ਕਿਉ ਮਨਹੁ ਵਿਸਾਰੀ ॥ ਆਗੈ ਗਇਆ ਨ ਬਾਜੀ ਹਾਰੀ ॥੧॥ ਮੁਈ ਮੇਰੀ ਮਾਈ ਹਉ ਖਰਾ ਸੁਖਾਲਾ ॥ ਪਹਿਰਉ ਨਹੀ ਦਗਲੀ ਲਗੈ ਨ ਪਾਲਾ ॥੧॥ ਰਹਾਉ ॥ ਬਲਿ ਤਿਸੁ ਬਾਪੈ ਜਿਨਿ ਹਉ ਜਾਇਆ ॥ ਪੰਚਾ ਤੇ ਮੇਰਾ ਸੰਗੁ ਚੁਕਾਇਆ ॥ ਪੰਚ ਮਾਰਿ ਪਾਵਾ ਤਲਿ ਦੀਨੇ ॥ ਹਰਿ ਸਿਮਰਨਿ ਮੇਰਾ ਮਨੁ ਤਨੁ ਭੀਨੇ ॥੨॥ ਪਿਤਾ ਹਮਾਰੋ ਵਡ ਗੋਸਾਈ ॥ ਤਿਸੁ ਪਿਤਾ ਪਹਿ ਹਉ ਕਿਉ ਕਰਿ ਜਾਈ ॥ ਸਤਿਗੁਰ ਮਿਲੇ ਤ ਮਾਰਗੁ ਦਿਖਾਇਆ ॥ ਜਗਤ ਪਿਤਾ ਮੇਰੈ ਮਨਿ ਭਾਇਆ ॥੩॥ ਹਉ ਪੂਤੁ ਤੇਰਾ ਤੂੰ ਬਾਪੁ ਮੇਰਾ ॥ ਏਕੈ ਠਾਹਰ ਦੁਹਾ ਬਸੇਰਾ ॥ ਕਹੁ ਕਬੀਰ ਜਨਿ ਏਕੋ ਬੂਝਿਆ ॥ ਗੁਰ ਪ੍ਰਸਾਦਿ ਮੈ ਸਭੁ ਕਿਛੁ ਸੂਝਿਆ ॥੪॥੩॥ {ਪੰਨਾ 476}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ਇਕਤੁ ਪਤਰਿ ਭਰਿ ਉਰਕਟ ਕੁਰਕਟ ਇਕਤੁ ਪਤਰਿ ਭਰਿ ਪਾਨੀ ॥ ਆਸਿ ਪਾਸਿ ਪੰਚ ਜੋਗੀਆ ਬੈਠੇ ਬੀਚਿ ਨਕਟ ਦੇ ਰਾਨੀ ॥੧॥ ਨਕਟੀ ਕੋ ਠਨਗਨੁ ਬਾਡਾ ਡੂੰ ॥ ਕਿਨਹਿ ਬਿਬੇਕੀ ਕਾਟੀ ਤੂੰ ॥੧॥ ਰਹਾਉ ॥ ਸਗਲ ਮਾਹਿ ਨਕਟੀ ਕਾ ਵਾਸਾ ਸਗਲ ਮਾਰਿ ਅਉਹੇਰੀ ॥ ਸਗਲਿਆ ਕੀ ਹਉ ਬਹਿਨ ਭਾਨਜੀ ਜਿਨਹਿ ਬਰੀ ਤਿਸੁ ਚੇਰੀ ॥੨॥ ਹਮਰੋ ਭਰਤਾ ਬਡੋ ਬਿਬੇਕੀ ਆਪੇ ਸੰਤੁ ਕਹਾਵੈ ॥ ਓਹੁ ਹਮਾਰੈ ਮਾਥੈ ਕਾਇਮੁ ਅਉਰੁ ਹਮਰੈ ਨਿਕਟਿ ਨ ਆਵੈ ॥੩॥ ਨਾਕਹੁ ਕਾਟੀ ਕਾਨਹੁ ਕਾਟੀ ਕਾਟਿ ਕੂਟਿ ਕੈ ਡਾਰੀ ॥ ਕਹੁ ਕਬੀਰ ਸੰਤਨ ਕੀ ਬੈਰਨਿ ਤੀਨਿ ਲੋਕ ਕੀ ਪਿਆਰੀ ॥੪॥੪॥ {ਪੰਨਾ 476}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 ਜੋਗੀ ਜਤੀ ਤਪੀ ਸੰਨਿਆਸੀ ਬਹੁ ਤੀਰਥ ਭ੍ਰਮਨਾ ॥ ਲੁੰਜਿਤ ਮੁੰਜਿਤ ਮੋਨਿ ਜਟਾਧਰ ਅੰਤਿ ਤਊ ਮਰਨਾ ॥੧॥ ਤਾ ਤੇ ਸੇਵੀਅਲੇ ਰਾਮਨਾ ॥ ਰਸਨਾ ਰਾਮ ਨਾਮ ਹਿਤੁ ਜਾ ਕੈ ਕਹਾ ਕਰੈ ਜਮਨਾ ॥੧॥ ਰਹਾਉ ॥ ਆਗਮ ਨਿਰਗਮ ਜੋਤਿਕ ਜਾਨਹਿ ਬਹੁ ਬਹੁ ਬਿਆਕਰਨਾ ॥ ਤੰਤ ਮੰਤ੍ਰ ਸਭ ਅਉਖਧ ਜਾਨਹਿ ਅੰਤਿ ਤਊ ਮਰਨਾ ॥੨॥ ਰਾਜ ਭੋਗ ਅਰੁ ਛਤ੍ਰ ਸਿੰਘਾਸਨ ਬਹੁ ਸੁੰਦਰਿ ਰਮਨਾ ॥ ਪਾਨ ਕਪੂਰ ਸੁਬਾਸਕ ਚੰਦਨ ਅੰਤਿ ਤਊ ਮਰਨਾ ॥੩॥ ਬੇਦ ਪੁਰਾਨ ਸਿੰਮ੍ਰਿਤਿ ਸਭ ਖੋਜੇ ਕਹੂ ਨ ਊਬਰਨਾ ॥ ਕਹੁ ਕਬੀਰ ਇਉ ਰਾਮਹਿ ਜੰਪਉ ਮੇਟਿ ਜਨਮ ਮਰਨਾ ॥੪॥੫॥ {ਪੰਨਾ 476-477}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ਫੀਲੁ ਰਬਾਬੀ ਬਲਦੁ ਪਖਾਵਜ ਕਊਆ ਤਾਲ ਬਜਾਵੈ ॥ ਪਹਿਰਿ ਚੋਲਨਾ ਗਦਹਾ ਨਾਚੈ ਭੈਸਾ ਭਗਤਿ ਕਰਾਵੈ ॥੧॥ ਰਾਜਾ ਰਾਮ ਕਕਰੀਆ ਬਰੇ ਪਕਾਏ ॥ ਕਿਨੈ ਬੂਝਨਹਾਰੈ ਖਾਏ ॥੧॥ ਰਹਾਉ ॥ ਬੈਠਿ ਸਿੰਘੁ ਘਰਿ ਪਾਨ ਲਗਾਵੈ ਘੀਸ ਗਲਉਰੇ ਲਿਆਵੈ ॥ ਘਰਿ ਘਰਿ ਮੁਸਰੀ ਮੰਗਲੁ ਗਾਵਹਿ ਕਛੂਆ ਸੰਖੁ ਬਜਾਵੈ ॥੨॥ ਬੰਸ ਕੋ ਪੂਤੁ ਬੀਆਹਨ ਚਲਿਆ ਸੁਇਨੇ ਮੰਡਪ ਛਾਏ ॥ ਰੂਪ ਕੰਨਿਆ ਸੁੰਦਰਿ ਬੇਧੀ ਸਸੈ ਸਿੰਘ ਗੁਨ ਗਾਏ ॥੩॥ ਕਹਤ ਕਬੀਰ ਸੁਨਹੁ ਰੇ ਸੰਤਹੁ ਕੀਟੀ ਪਰਬਤੁ ਖਾਇਆ ॥ ਕਛੂਆ ਕਹੈ ਅੰਗਾਰ ਭਿ ਲੋਰਉ ਲੂਕੀ ਸਬਦੁ ਸੁਨਾਇਆ ॥੪॥੬॥ {ਪੰਨਾ 477}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ਬਟੂਆ ਏਕੁ ਬਹਤਰਿ ਆਧਾਰੀ ਏਕੋ ਜਿਸਹਿ ਦੁਆਰਾ ॥ ਨਵੈ ਖੰਡ ਕੀ ਪ੍ਰਿਥਮੀ ਮਾਗੈ ਸੋ ਜੋਗੀ ਜਗਿ ਸਾਰਾ ॥੧॥ ਐਸਾ ਜੋਗੀ ਨਉ ਨਿਧਿ ਪਾਵੈ ॥ ਤਲ ਕਾ ਬ੍ਰਹਮੁ ਲੇ ਗਗਨਿ ਚਰਾਵੈ ॥੧॥ ਰਹਾਉ ॥ ਖਿੰਥਾ ਗਿਆਨ ਧਿਆਨ ਕਰਿ ਸੂਈ ਸਬਦੁ ਤਾਗਾ ਮਥਿ ਘਾਲੈ ॥ ਪੰਚ ਤਤੁ ਕੀ ਕਰਿ ਮਿਰਗਾਣੀ ਗੁਰ ਕੈ ਮਾਰਗਿ ਚਾਲੈ ॥੨॥ ਦਇਆ ਫਾਹੁਰੀ ਕਾਇਆ ਕਰਿ ਧੂਈ ਦ੍ਰਿਸਟਿ ਕੀ ਅਗਨਿ ਜਲਾਵੈ ॥ ਤਿਸ ਕਾ ਭਾਉ ਲਏ ਰਿਦ ਅੰਤਰਿ ਚਹੁ ਜੁਗ ਤਾੜੀ ਲਾਵੈ ॥੩॥ ਸਭ ਜੋਗਤਣ ਰਾਮ ਨਾਮੁ ਹੈ ਜਿਸ ਕਾ ਪਿੰਡੁ ਪਰਾਨਾ ॥ ਕਹੁ ਕਬੀਰ ਜੇ ਕਿਰਪਾ ਧਾਰੈ ਦੇਇ ਸਚਾ ਨੀਸਾਨਾ ॥੪॥੭॥ {ਪੰਨਾ 477}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ਹਿੰਦੂ ਤੁਰਕ ਕਹਾ ਤੇ ਆਏ ਕਿਨਿ ਏਹ ਰਾਹ ਚਲਾਈ ॥ ਦਿਲ ਮਹਿ ਸੋਚਿ ਬਿਚਾਰਿ ਕਵਾਦੇ ਭਿਸਤ ਦੋਜਕ ਕਿਨਿ ਪਾਈ ॥੧॥ ਕਾਜੀ ਤੈ ਕਵਨ ਕਤੇਬ ਬਖਾਨੀ ॥ ਪੜ੍ਹਤ ਗੁਨਤ ਐਸੇ ਸਭ ਮਾਰੇ ਕਿਨਹੂੰ ਖਬਰਿ ਨ ਜਾਨੀ ॥੧॥ ਰਹਾਉ ॥ ਸਕਤਿ ਸਨੇਹੁ ਕਰਿ ਸੁੰਨਤਿ ਕਰੀਐ ਮੈ ਨ ਬਦਉਗਾ ਭਾਈ ॥ ਜਉ ਰੇ ਖੁਦਾਇ ਮੋਹਿ ਤੁਰਕੁ ਕਰੈਗਾ ਆਪਨ ਹੀ ਕਟਿ ਜਾਈ ॥੨॥ ਸੁੰਨਤਿ ਕੀਏ ਤੁਰਕੁ ਜੇ ਹੋਇਗਾ ਅਉਰਤ ਕਾ ਕਿਆ ਕਰੀਐ ॥ ਅਰਧ ਸਰੀਰੀ ਨਾਰਿ ਨ ਛੋਡੈ ਤਾ ਤੇ ਹਿੰਦੂ ਹੀ ਰਹੀਐ ॥੩॥ ਛਾਡਿ ਕਤੇਬ ਰਾਮੁ ਭਜੁ ਬਉਰੇ ਜੁਲਮ ਕਰਤ ਹੈ ਭਾਰੀ ॥ ਕਬੀਰੈ ਪਕਰੀ ਟੇਕ ਰਾਮ ਕੀ ਤੁਰਕ ਰਹੇ ਪਚਿਹਾਰੀ ॥੪॥੮॥ {ਪੰਨਾ 477}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ਜਬ ਲਗੁ ਤੇਲੁ ਦੀਵੇ ਮੁਖਿ ਬਾਤੀ ਤਬ ਸੂਝੈ ਸਭੁ ਕੋਈ ॥ ਤੇਲ ਜਲੇ ਬਾਤੀ ਠਹਰਾਨੀ ਸੂੰਨਾ ਮੰਦਰੁ ਹੋਈ ॥੧॥ ਰੇ ਬਉਰੇ ਤੁਹਿ ਘਰੀ ਨ ਰਾਖੈ ਕੋਈ ॥ ਤੂੰ ਰਾਮ ਨਾਮੁ ਜਪਿ ਸੋਈ ॥੧॥ ਰਹਾਉ ॥ ਕਾ ਕੀ ਮਾਤ ਪਿਤਾ ਕਹੁ ਕਾ ਕੋ ਕਵਨ ਪੁਰਖ ਕੀ ਜੋਈ ॥ ਘਟ ਫੂਟੇ ਕੋਊ ਬਾਤ ਨ ਪੂਛੈ ਕਾਢਹੁ ਕਾਢਹੁ ਹੋਈ ॥੨॥ ਦੇਹੁਰੀ ਬੈਠੀ ਮਾਤਾ ਰੋਵੈ ਖਟੀਆ ਲੇ ਗਏ ਭਾਈ ॥ ਲਟ ਛਿਟਕਾਏ ਤਿਰੀਆ ਰੋਵੈ ਹੰਸੁ ਇਕੇਲਾ ਜਾਈ ॥੩॥ ਕਹਤ ਕਬੀਰ ਸੁਨਹੁ ਰੇ ਸੰਤਹੁ ਭੈ ਸਾਗਰ ਕੈ ਤਾਈ ॥ ਇਸੁ ਬੰਦੇ ਸਿਰਿ ਜੁਲਮੁ ਹੋਤ ਹੈ ਜਮੁ ਨਹੀ ਹਟੈ ਗੁਸਾਈ ॥੪॥੯॥ {ਪੰਨਾ 478}</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ਦੁਤੁਕੇ    ੴ ਸਤਿਗੁਰ ਪ੍ਰਸਾਦਿ ॥ ਆਸਾ ਸ੍ਰੀ ਕਬੀਰ ਜੀਉ ਕੇ ਚਉਪਦੇ ਇਕਤੁਕੇ ॥ ਸਨਕ ਸਨੰਦ ਅੰਤੁ ਨਹੀ ਪਾਇਆ ॥ ਬੇਦ ਪੜੇ ਪੜਿ ਬ੍ਰਹਮੇ ਜਨਮੁ ਗਵਾਇਆ ॥੧॥ ਹਰਿ ਕਾ ਬਿਲੋਵਨਾ ਬਿਲੋਵਹੁ ਮੇਰੇ ਭਾਈ ॥ ਸਹਜਿ ਬਿਲੋਵਹੁ ਜੈਸੇ ਤਤੁ ਨ ਜਾਈ ॥੧॥ ਰਹਾਉ ॥ ਤਨੁ ਕਰਿ ਮਟੁਕੀ ਮਨ ਮਾਹਿ ਬਿਲੋਈ ॥ ਇਸੁ ਮਟੁਕੀ ਮਹਿ ਸਬਦੁ ਸੰਜੋਈ ॥੨॥ ਹਰਿ ਕਾ ਬਿਲੋਵਨਾ ਮਨ ਕਾ ਬੀਚਾਰਾ ॥ ਗੁਰ ਪ੍ਰਸਾਦਿ ਪਾਵੈ ਅੰਮ੍ਰਿਤ ਧਾਰਾ ॥੩॥ ਕਹੁ ਕਬੀਰ ਨਦਰਿ ਕਰੇ ਜੇ ਮੀਰਾ ॥ ਰਾਮ ਨਾਮ ਲਗਿ ਉਤਰੇ ਤੀਰਾ ॥੪॥੧॥੧੦॥ {ਪੰਨਾ 478}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ਬਾਤੀ ਸੂਕੀ ਤੇਲੁ ਨਿਖੂਟਾ ॥ ਮੰਦਲੁ ਨ ਬਾਜੈ ਨਟੁ ਪੈ ਸੂਤਾ ॥੧॥ ਬੁਝਿ ਗਈ ਅਗਨਿ ਨ ਨਿਕਸਿਓ ਧੂੰਆ ॥ ਰਵਿ ਰਹਿਆ ਏਕੁ ਅਵਰੁ ਨਹੀ ਦੂਆ ॥੧॥ ਰਹਾਉ ॥ ਟੂਟੀ ਤੰਤੁ ਨ ਬਜੈ ਰਬਾਬੁ ॥ ਭੂਲਿ ਬਿਗਾਰਿਓ ਅਪਨਾ ਕਾਜੁ ॥੨॥ ਕਥਨੀ ਬਦਨੀ ਕਹਨੁ ਕਹਾਵਨੁ ॥ ਸਮਝਿ ਪਰੀ ਤਉ ਬਿਸਰਿਓ ਗਾਵਨੁ ॥੩॥ ਕਹਤ ਕਬੀਰ ਪੰਚ ਜੋ ਚੂਰੇ ॥ ਤਿਨ ਤੇ ਨਾਹਿ ਪਰਮ ਪਦੁ ਦੂਰੇ ॥੪॥੨॥੧੧॥ {ਪੰਨਾ 478}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ਸੁਤੁ ਅਪਰਾਧ ਕਰਤ ਹੈ ਜੇਤੇ ॥ ਜਨਨੀ ਚੀਤਿ ਨ ਰਾਖਸਿ ਤੇਤੇ ॥੧॥ ਰਾਮਈਆ ਹਉ ਬਾਰਿਕੁ ਤੇਰਾ ॥ ਕਾਹੇ ਨ ਖੰਡਸਿ ਅਵਗਨੁ ਮੇਰਾ ॥੧॥ ਰਹਾਉ ॥ ਜੇ ਅਤਿ ਕ੍ਰੋਪ ਕਰੇ ਕਰਿ ਧਾਇਆ ॥ ਤਾ ਭੀ ਚੀਤਿ ਨ ਰਾਖਸਿ ਮਾਇਆ ॥੨॥ ਚਿੰਤ ਭਵਨਿ ਮਨੁ ਪਰਿਓ ਹਮਾਰਾ ॥ ਨਾਮ ਬਿਨਾ ਕੈਸੇ ਉਤਰਸਿ ਪਾਰਾ ॥੩॥ ਦੇਹਿ ਬਿਮਲ ਮਤਿ ਸਦਾ ਸਰੀਰਾ ॥ ਸਹਜਿ ਸਹਜਿ ਗੁਨ ਰਵੈ ਕਬੀਰਾ ॥੪॥੩॥੧੨॥ {ਪੰਨਾ 478}</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ਹਜ ਹਮਾਰੀ ਗੋਮਤੀ ਤੀਰ ॥ ਜਹਾ ਬਸਹਿ ਪੀਤੰਬਰ ਪੀਰ ॥੧॥ ਵਾਹੁ ਵਾਹੁ ਕਿਆ ਖੂਬੁ ਗਾਵਤਾ ਹੈ ॥ ਹਰਿ ਕਾ ਨਾਮੁ ਮੇਰੈ ਮਨਿ ਭਾਵਤਾ ਹੈ ॥੧॥ ਰਹਾਉ ॥ ਨਾਰਦ ਸਾਰਦ ਕਰਹਿ ਖਵਾਸੀ ॥ ਪਾਸਿ ਬੈਠੀ ਬੀਬੀ ਕਵਲਾ ਦਾਸੀ ॥੨॥ ਕੰਠੇ ਮਾਲਾ ਜਿਹਵਾ ਰਾਮੁ ॥ ਸਹੰਸ ਨਾਮੁ ਲੈ ਲੈ ਕਰਉ ਸਲਾਮੁ ॥੩॥ ਕਹਤ ਕਬੀਰ ਰਾਮ ਗੁਨ ਗਾਵਉ ॥ ਹਿੰਦੂ ਤੁਰਕ ਦੋਊ ਸਮਝਾਵਉ ॥੪॥੪॥੧੩॥ {ਪੰਨਾ 478-479}</w:t>
      </w:r>
    </w:p>
    <w:p>
      <w:pPr>
        <w:spacing w:before="0" w:after="0"/>
      </w:pPr>
      <w:r>
        <w:rPr>
          <w:b w:val="0"/>
          <w:i w:val="0"/>
          <w:color w:val="800080"/>
          <w:sz w:val="22"/>
        </w:rPr>
        <w:t>Пад-артх: в уме, в сердце.</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ਸ੍ਰੀ ਕਬੀਰ ਜੀਉ ਕੇ ਪੰਚਪਦੇ ੯ ਦੁਤੁਕੇ ੫    ੴ ਸਤਿਗੁਰ ਪ੍ਰਸਾਦਿ ॥ ਪਾਤੀ ਤੋਰੈ ਮਾਲਿਨੀ ਪਾਤੀ ਪਾਤੀ ਜੀਉ ॥ ਜਿਸੁ ਪਾਹਨ ਕਉ ਪਾਤੀ ਤੋਰੈ ਸੋ ਪਾਹਨ ਨਿਰਜੀਉ ॥੧॥ ਭੂਲੀ ਮਾਲਨੀ ਹੈ ਏਉ ॥ ਸਤਿਗੁਰੁ ਜਾਗਤਾ ਹੈ ਦੇਉ ॥੧॥ ਰਹਾਉ ॥ ਬ੍ਰਹਮੁ ਪਾਤੀ ਬਿਸਨੁ ਡਾਰੀ ਫੂਲ ਸੰਕਰਦੇਉ ॥ ਤੀਨਿ ਦੇਵ ਪ੍ਰਤਖਿ ਤੋਰਹਿ ਕਰਹਿ ਕਿਸ ਕੀ ਸੇਉ ॥੨॥ ਪਾਖਾਨ ਗਢਿ ਕੈ ਮੂਰਤਿ ਕੀਨੑੀ ਦੇ ਕੈ ਛਾਤੀ ਪਾਉ ॥ ਜੇ ਏਹ ਮੂਰਤਿ ਸਾਚੀ ਹੈ ਤਉ ਗੜ੍ਹਣਹਾਰੇ ਖਾਉ ॥੩॥ ਭਾਤੁ ਪਹਿਤਿ ਅਰੁ ਲਾਪਸੀ ਕਰਕਰਾ ਕਾਸਾਰੁ ॥ ਭੋਗਨਹਾਰੇ ਭੋਗਿਆ ਇਸੁ ਮੂਰਤਿ ਕੇ ਮੁਖ ਛਾਰੁ ॥੪॥ ਮਾਲਿਨਿ ਭੂਲੀ ਜਗੁ ਭੁਲਾਨਾ ਹਮ ਭੁਲਾਨੇ ਨਾਹਿ ॥ ਕਹੁ ਕਬੀਰ ਹਮ ਰਾਮ ਰਾਖੇ ਕ੍ਰਿਪਾ ਕਰਿ ਹਰਿ ਰਾਇ ॥੫॥੧॥੧੪॥ {ਪੰਨਾ 479}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 ਬਾਰਹ ਬਰਸ ਬਾਲਪਨ ਬੀਤੇ ਬੀਸ ਬਰਸ ਕਛੁ ਤਪੁ ਨ ਕੀਓ ॥ ਤੀਸ ਬਰਸ ਕਛੁ ਦੇਵ ਨ ਪੂਜਾ ਫਿਰਿ ਪਛੁਤਾਨਾ ਬਿਰਧਿ ਭਇਓ ॥੧॥ ਮੇਰੀ ਮੇਰੀ ਕਰਤੇ ਜਨਮੁ ਗਇਓ ॥ ਸਾਇਰੁ ਸੋਖਿ ਭੁਜੰ ਬਲਇਓ ॥੧॥ ਰਹਾਉ ॥ ਸੂਕੇ ਸਰਵਰਿ ਪਾਲਿ ਬੰਧਾਵੈ ਲੂਣੈ ਖੇਤਿ ਹਥ ਵਾਰਿ ਕਰੈ ॥ ਆਇਓ ਚੋਰੁ ਤੁਰੰਤਹ ਲੇ ਗਇਓ ਮੇਰੀ ਰਾਖਤ ਮੁਗਧੁ ਫਿਰੈ ॥੨॥ ਚਰਨ ਸੀਸੁ ਕਰ ਕੰਪਨ ਲਾਗੇ ਨੈਨੀ ਨੀਰੁ ਅਸਾਰ ਬਹੈ ॥ ਜਿਹਵਾ ਬਚਨੁ ਸੁਧੁ ਨਹੀ ਨਿਕਸੈ ਤਬ ਰੇ ਧਰਮ ਕੀ ਆਸ ਕਰੈ ॥੩॥ ਹਰਿ ਜੀਉ ਕ੍ਰਿਪਾ ਕਰੈ ਲਿਵ ਲਾਵੈ ਲਾਹਾ ਹਰਿ ਹਰਿ ਨਾਮੁ ਲੀਓ ॥ ਗੁਰ ਪਰਸਾਦੀ ਹਰਿ ਧਨੁ ਪਾਇਓ ਅੰਤੇ ਚਲਦਿਆ ਨਾਲਿ ਚਲਿਓ ॥੪॥ ਕਹਤ ਕਬੀਰ ਸੁਨਹੁ ਰੇ ਸੰਤਹੁ ਅਨੁ ਧਨੁ ਕਛੂਐ ਲੈ ਨ ਗਇਓ ॥ ਆਈ ਤਲਬ ਗੋਪਾਲ ਰਾਇ ਕੀ ਮਾਇਆ ਮੰਦਰ ਛੋਡਿ ਚਲਿਓ ॥੫॥੨॥੧੫॥ {ਪੰਨਾ 479}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ਕਾਹੂ ਦੀਨੑੇ ਪਾਟ ਪਟੰਬਰ ਕਾਹੂ ਪਲਘ ਨਿਵਾਰਾ ॥ ਕਾਹੂ ਗਰੀ ਗੋਦਰੀ ਨਾਹੀ ਕਾਹੂ ਖਾਨ ਪਰਾਰਾ ॥੧॥ ਅਹਿਰਖ ਵਾਦੁ ਨ ਕੀਜੈ ਰੇ ਮਨ ॥ ਸੁਕ੍ਰਿਤੁ ਕਰਿ ਕਰਿ ਲੀਜੈ ਰੇ ਮਨ ॥੧॥ ਰਹਾਉ ॥ ਕੁਮੑਾਰੈ ਏਕ ਜੁ ਮਾਟੀ ਗੂੰਧੀ ਬਹੁ ਬਿਧਿ ਬਾਨੀ ਲਾਈ ॥ ਕਾਹੂ ਮਹਿ ਮੋਤੀ ਮੁਕਤਾਹਲ ਕਾਹੂ ਬਿਆਧਿ ਲਗਾਈ ॥੨॥ ਸੂਮਹਿ ਧਨੁ ਰਾਖਨ ਕਉ ਦੀਆ ਮੁਗਧੁ ਕਹੈ ਧਨੁ ਮੇਰਾ ॥ ਜਮ ਕਾ ਡੰਡੁ ਮੂੰਡ ਮਹਿ ਲਾਗੈ ਖਿਨ ਮਹਿ ਕਰੈ ਨਿਬੇਰਾ ॥੩॥ ਹਰਿ ਜਨੁ ਊਤਮੁ ਭਗਤੁ ਸਦਾਵੈ ਆਗਿਆ ਮਨਿ ਸੁਖੁ ਪਾਈ ॥ ਜੋ ਤਿਸੁ ਭਾਵੈ ਸਤਿ ਕਰਿ ਮਾਨੈ ਭਾਣਾ ਮੰਨਿ ਵਸਾਈ ॥੪॥ ਕਹੈ ਕਬੀਰੁ ਸੁਨਹੁ ਰੇ ਸੰਤਹੁ ਮੇਰੀ ਮੇਰੀ ਝੂਠੀ ॥ ਚਿਰਗਟ ਫਾਰਿ ਚਟਾਰਾ ਲੈ ਗਇਓ ਤਰੀ ਤਾਗਰੀ ਛੂਟੀ ॥੫॥੩॥੧੬॥ ਆਸਾ ॥ {ਪੰਨਾ 479-480}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ਹਮ ਮਸਕੀਨ ਖੁਦਾਈ ਬੰਦੇ ਤੁਮ ਰਾਜਸੁ ਮਨਿ ਭਾਵੈ ॥ ਅਲਹ ਅਵਲਿ ਦੀਨ ਕੋ ਸਾਹਿਬੁ ਜੋਰੁ ਨਹੀ ਫੁਰਮਾਵੈ ॥੧॥ ਕਾਜੀ ਬੋਲਿਆ ਬਨਿ ਨਹੀ ਆਵੈ ॥੧॥ ਰਹਾਉ ॥ ਰੋਜਾ ਧਰੈ ਨਿਵਾਜ ਗੁਜਾਰੈ ਕਲਮਾ ਭਿਸਤਿ ਨ ਹੋਈ ॥ ਸਤਰਿ ਕਾਬਾ ਘਟ ਹੀ ਭੀਤਰਿ ਜੇ ਕਰਿ ਜਾਨੈ ਕੋਈ ॥੨॥ ਨਿਵਾਜ ਸੋਈ ਜੋ ਨਿਆਉ ਬਿਚਾਰੈ ਕਲਮਾ ਅਕਲਹਿ ਜਾਨੈ ॥ ਪਾਚਹੁ ਮੁਸਿ ਮੁਸਲਾ ਬਿਛਾਵੈ ਤਬ ਤਉ ਦੀਨੁ ਪਛਾਨੈ ॥੩॥ ਖਸਮੁ ਪਛਾਨਿ ਤਰਸ ਕਰਿ ਜੀਅ ਮਹਿ ਮਾਰਿ ਮਣੀ ਕਰਿ ਫੀਕੀ ॥ ਆਪੁ ਜਨਾਇ ਅਵਰ ਕਉ ਜਾਨੈ ਤਬ ਹੋਇ ਭਿਸਤ ਸਰੀਕੀ ॥੪॥ ਮਾਟੀ ਏਕ ਭੇਖ ਧਰਿ ਨਾਨਾ ਤਾ ਮਹਿ ਬ੍ਰਹਮੁ ਪਛਾਨਾ ॥ ਕਹੈ ਕਬੀਰਾ ਭਿਸਤ ਛੋਡਿ ਕਰਿ ਦੋਜਕ ਸਿਉ ਮਨੁ ਮਾਨਾ ॥੫॥੪॥੧੭॥ {ਪੰਨਾ 480}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ਗਗਨ ਨਗਰਿ ਇਕ ਬੂੰਦ ਨ ਬਰਖੈ ਨਾਦੁ ਕਹਾ ਜੁ ਸਮਾਨਾ ॥ ਪਾਰਬ੍ਰਹਮ ਪਰਮੇਸੁਰ ਮਾਧੋ ਪਰਮ ਹੰਸੁ ਲੇ ਸਿਧਾਨਾ ॥੧॥ ਬਾਬਾ ਬੋਲਤੇ ਤੇ ਕਹਾ ਗਏ ਦੇਹੀ ਕੇ ਸੰਗਿ ਰਹਤੇ ॥ ਸੁਰਤਿ ਮਾਹਿ ਜੋ ਨਿਰਤੇ ਕਰਤੇ ਕਥਾ ਬਾਰਤਾ ਕਹਤੇ ॥੧॥ ਰਹਾਉ ॥ ਬਜਾਵਨਹਾਰੋ ਕਹਾ ਗਇਓ ਜਿਨਿ ਇਹੁ ਮੰਦਰੁ ਕੀਨੑਾ ॥ ਸਾਖੀ ਸਬਦੁ ਸੁਰਤਿ ਨਹੀ ਉਪਜੈ ਖਿੰਚਿ ਤੇਜੁ ਸਭੁ ਲੀਨੑਾ ॥੨॥ ਸ੍ਰਵਨਨ ਬਿਕਲ ਭਏ ਸੰਗਿ ਤੇਰੇ ਇੰਦ੍ਰੀ ਕਾ ਬਲੁ ਥਾਕਾ ॥ ਚਰਨ ਰਹੇ ਕਰ ਢਰਕਿ ਪਰੇ ਹੈ ਮੁਖਹੁ ਨ ਨਿਕਸੈ ਬਾਤਾ ॥੩॥ ਥਾਕੇ ਪੰਚ ਦੂਤ ਸਭ ਤਸਕਰ ਆਪ ਆਪਣੈ ਭ੍ਰਮਤੇ ॥ ਥਾਕਾ ਮਨੁ ਕੁੰਚਰ ਉਰੁ ਥਾਕਾ ਤੇਜੁ ਸੂਤੁ ਧਰਿ ਰਮਤੇ ॥੪॥ ਮਿਰਤਕ ਭਏ ਦਸੈ ਬੰਦ ਛੂਟੇ ਮਿਤ੍ਰ ਭਾਈ ਸਭ ਛੋਰੇ ॥ ਕਹਤ ਕਬੀਰਾ ਜੋ ਹਰਿ ਧਿਆਵੈ ਜੀਵਤ ਬੰਧਨ ਤੋਰੇ ॥੫॥੫॥੧੮॥ {ਪੰਨਾ 480}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ਇਕਤੁਕੇ ੪ ॥ ਸਰਪਨੀ ਤੇ ਊਪਰਿ ਨਹੀ ਬਲੀਆ ॥ ਜਿਨਿ ਬ੍ਰਹਮਾ ਬਿਸਨੁ ਮਹਾਦੇਉ ਛਲੀਆ ॥੧॥ ਮਾਰੁ ਮਾਰੁ ਸ੍ਰਪਨੀ ਨਿਰਮਲ ਜਲਿ ਪੈਠੀ ॥ ਜਿਨਿ ਤ੍ਰਿਭਵਣੁ ਡਸੀਅਲੇ ਗੁਰ ਪ੍ਰਸਾਦਿ ਡੀਠੀ ॥੧॥ ਰਹਾਉ ॥ ਸ੍ਰਪਨੀ ਸ੍ਰਪਨੀ ਕਿਆ ਕਹਹੁ ਭਾਈ ॥ ਜਿਨਿ ਸਾਚੁ ਪਛਾਨਿਆ ਤਿਨਿ ਸ੍ਰਪਨੀ ਖਾਈ ॥੨॥ ਸ੍ਰਪਨੀ ਤੇ ਆਨ ਛੂਛ ਨਹੀ ਅਵਰਾ ॥ ਸ੍ਰਪਨੀ ਜੀਤੀ ਕਹਾ ਕਰੈ ਜਮਰਾ ॥੩॥ ਇਹ ਸ੍ਰਪਨੀ ਤਾ ਕੀ ਕੀਤੀ ਹੋਈ ॥ ਬਲੁ ਅਬਲੁ ਕਿਆ ਇਸ ਤੇ ਹੋਈ ॥੪॥ ਇਹ ਬਸਤੀ ਤਾ ਬਸਤ ਸਰੀਰਾ ॥ ਗੁਰ ਪ੍ਰਸਾਦਿ ਸਹਜਿ ਤਰੇ ਕਬੀਰਾ ॥੫॥੬॥੧੯॥ {ਪੰਨਾ 480}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ਕਹਾ ਸੁਆਨ ਕਉ ਸਿਮ੍ਰਿਤਿ ਸੁਨਾਏ ॥ ਕਹਾ ਸਾਕਤ ਪਹਿ ਹਰਿ ਗੁਨ ਗਾਏ ॥੧॥ ਰਾਮ ਰਾਮ ਰਾਮ ਰਮੇ ਰਮਿ ਰਹੀਐ ॥ ਸਾਕਤ ਸਿਉ ਭੂਲਿ ਨਹੀ ਕਹੀਐ ॥੧॥ ਰਹਾਉ ॥ ਕਊਆ ਕਹਾ ਕਪੂਰ ਚਰਾਏ ॥ ਕਹ ਬਿਸੀਅਰ ਕਉ ਦੂਧੁ ਪੀਆਏ ॥੨॥ ਸਤਸੰਗਤਿ ਮਿਲਿ ਬਿਬੇਕ ਬੁਧਿ ਹੋਈ ॥ ਪਾਰਸੁ ਪਰਸਿ ਲੋਹਾ ਕੰਚਨੁ ਸੋਈ ॥੩॥ ਸਾਕਤੁ ਸੁਆਨੁ ਸਭੁ ਕਰੇ ਕਰਾਇਆ ॥ ਜੋ ਧੁਰਿ ਲਿਖਿਆ ਸੁ ਕਰਮ ਕਮਾਇਆ ॥੪॥ ਅੰਮ੍ਰਿਤੁ ਲੈ ਲੈ ਨੀਮੁ ਸਿੰਚਾਈ ॥ ਕਹਤ ਕਬੀਰ ਉਆ ਕੋ ਸਹਜੁ ਨ ਜਾਈ ॥੫॥੭॥੨੦॥ {ਪੰਨਾ 481}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ਲੰਕਾ ਸਾ ਕੋਟੁ ਸਮੁੰਦ ਸੀ ਖਾਈ ॥ ਤਿਹ ਰਾਵਨ ਘਰ ਖਬਰਿ ਨ ਪਾਈ ॥੧॥ ਕਿਆ ਮਾਗਉ ਕਿਛੁ ਥਿਰੁ ਨ ਰਹਾਈ ॥ ਦੇਖਤ ਨੈਨ ਚਲਿਓ ਜਗੁ ਜਾਈ ॥੧॥ ਰਹਾਉ ॥ ਇਕੁ ਲਖੁ ਪੂਤ ਸਵਾ ਲਖੁ ਨਾਤੀ ॥ ਤਿਹ ਰਾਵਨ ਘਰ ਦੀਆ ਨ ਬਾਤੀ ॥੨॥ ਚੰਦੁ ਸੂਰਜੁ ਜਾ ਕੇ ਤਪਤ ਰਸੋਈ ॥ ਬੈਸੰਤਰੁ ਜਾ ਕੇ ਕਪਰੇ ਧੋਈ ॥੩॥ ਗੁਰਮਤਿ ਰਾਮੈ ਨਾਮਿ ਬਸਾਈ ॥ ਅਸਥਿਰੁ ਰਹੈ ਨ ਕਤਹੂੰ ਜਾਈ ॥੪॥ ਕਹਤ ਕਬੀਰ ਸੁਨਹੁ ਰੇ ਲੋਈ ॥ ਰਾਮ ਨਾਮ ਬਿਨੁ ਮੁਕਤਿ ਨ ਹੋਈ ॥੫॥੮॥੨੧॥ {ਪੰਨਾ 481}</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 ਪਹਿਲਾ ਪੂਤੁ ਪਿਛੈਰੀ ਮਾਈ ॥ ਗੁਰੁ ਲਾਗੋ ਚੇਲੇ ਕੀ ਪਾਈ ॥੧॥ ਏਕੁ ਅਚੰਭਉ ਸੁਨਹੁ ਤੁਮੑ ਭਾਈ ॥ ਦੇਖਤ ਸਿੰਘੁ ਚਰਾਵਤ ਗਾਈ ॥੧॥ ਰਹਾਉ ॥ ਜਲ ਕੀ ਮਛੁਲੀ ਤਰਵਰਿ ਬਿਆਈ ॥ ਦੇਖਤ ਕੁਤਰਾ ਲੈ ਗਈ ਬਿਲਾਈ ॥੨॥ ਤਲੈ ਰੇ ਬੈਸਾ ਊਪਰਿ ਸੂਲਾ ॥ ਤਿਸ ਕੈ ਪੇਡਿ ਲਗੇ ਫਲ ਫੂਲਾ ॥੩॥ ਘੋਰੈ ਚਰਿ ਭੈਸ ਚਰਾਵਨ ਜਾਈ ॥ ਬਾਹਰਿ ਬੈਲੁ ਗੋਨਿ ਘਰਿ ਆਈ ॥੪॥ ਕਹਤ ਕਬੀਰ ਜੁ ਇਸ ਪਦ ਬੂਝੈ ॥ ਰਾਮ ਰਮਤ ਤਿਸੁ ਸਭੁ ਕਿਛੁ ਸੂਝੈ ॥੫॥੯॥੨੨॥ ਬਾਈਸ ਚਉਪਦੇ ਤਥਾ ਪੰਚਪਦੇ {ਪੰਨਾ 481}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ਸ੍ਰੀ ਕਬੀਰ ਜੀਉ ਕੇ ਤਿਪਦੇ ੮ ਦੁਤੁਕੇ ੭ ਇਕਤੁਕਾ ੧    ੴ ਸਤਿਗੁਰ ਪ੍ਰਸਾਦਿ ॥ ਬਿੰਦੁ ਤੇ ਜਿਨਿ ਪਿੰਡੁ ਕੀਆ ਅਗਨਿ ਕੁੰਡ ਰਹਾਇਆ ॥ ਦਸ ਮਾਸ ਮਾਤਾ ਉਦਰਿ ਰਾਖਿਆ ਬਹੁਰਿ ਲਾਗੀ ਮਾਇਆ ॥੧॥ ਪ੍ਰਾਨੀ ਕਾਹੇ ਕਉ ਲੋਭਿ ਲਾਗੇ ਰਤਨ ਜਨਮੁ ਖੋਇਆ ॥ ਪੂਰਬ ਜਨਮਿ ਕਰਮ ਭੂਮਿ ਬੀਜੁ ਨਾਹੀ ਬੋਇਆ ॥੧॥ ਰਹਾਉ ॥ ਬਾਰਿਕ ਤੇ ਬਿਰਧਿ ਭਇਆ ਹੋਨਾ ਸੋ ਹੋਇਆ ॥ ਜਾ ਜਮੁ ਆਇ ਝੋਟ ਪਕਰੈ ਤਬਹਿ ਕਾਹੇ ਰੋਇਆ ॥੨॥ ਜੀਵਨੈ ਕੀ ਆਸ ਕਰਹਿ ਜਮੁ ਨਿਹਾਰੈ ਸਾਸਾ ॥ ਬਾਜੀਗਰੀ ਸੰਸਾਰੁ ਕਬੀਰਾ ਚੇਤਿ ਢਾਲਿ ਪਾਸਾ ॥੩॥੧॥੨੩॥ {ਪੰਨਾ 481}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ਤਨੁ ਰੈਨੀ ਮਨੁ ਪੁਨ ਰਪਿ ਕਰਿ ਹਉ ਪਾਚਉ ਤਤ ਬਰਾਤੀ ॥ ਰਾਮ ਰਾਇ ਸਿਉ ਭਾਵਰਿ ਲੈਹਉ ਆਤਮ ਤਿਹ ਰੰਗਿ ਰਾਤੀ ॥੧॥ ਗਾਉ ਗਾਉ ਰੀ ਦੁਲਹਨੀ ਮੰਗਲਚਾਰਾ ॥ ਮੇਰੇ ਗ੍ਰਿਹ ਆਏ ਰਾਜਾ ਰਾਮ ਭਤਾਰਾ ॥੧॥ ਰਹਾਉ ॥ ਨਾਭਿ ਕਮਲ ਮਹਿ ਬੇਦੀ ਰਚਿ ਲੇ ਬ੍ਰਹਮ ਗਿਆਨ ਉਚਾਰਾ ॥ ਰਾਮ ਰਾਇ ਸੋ ਦੂਲਹੁ ਪਾਇਓ ਅਸ ਬਡਭਾਗ ਹਮਾਰਾ ॥੨॥ ਸੁਰਿ ਨਰ ਮੁਨਿ ਜਨ ਕਉਤਕ ਆਏ ਕੋਟਿ ਤੇਤੀਸ ਉਜਾਨਾਂ ॥ ਕਹਿ ਕਬੀਰ ਮੋਹਿ ਬਿਆਹਿ ਚਲੇ ਹੈ ਪੁਰਖ ਏਕ ਭਗਵਾਨਾ ॥੩॥੨॥੨੪॥ {ਪੰਨਾ 482}</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 ਸਾਸੁ ਕੀ ਦੁਖੀ ਸਸੁਰ ਕੀ ਪਿਆਰੀ ਜੇਠ ਕੇ ਨਾਮਿ ਡਰਉ ਰੇ ॥ ਸਖੀ ਸਹੇਲੀ ਨਨਦ ਗਹੇਲੀ ਦੇਵਰ ਕੈ ਬਿਰਹਿ ਜਰਉ ਰੇ ॥੧॥ ਮੇਰੀ ਮਤਿ ਬਉਰੀ ਮੈ ਰਾਮੁ ਬਿਸਾਰਿਓ ਕਿਨ ਬਿਧਿ ਰਹਨਿ ਰਹਉ ਰੇ ॥ ਸੇਜੈ ਰਮਤੁ ਨੈਨ ਨਹੀ ਪੇਖਉ ਇਹੁ ਦੁਖੁ ਕਾ ਸਉ ਕਹਉ ਰੇ ॥੧॥ ਰਹਾਉ ॥ ਬਾਪੁ ਸਾਵਕਾ ਕਰੈ ਲਰਾਈ ਮਾਇਆ ਸਦ ਮਤਵਾਰੀ ॥ ਬਡੇ ਭਾਈ ਕੈ ਜਬ ਸੰਗਿ ਹੋਤੀ ਤਬ ਹਉ ਨਾਹ ਪਿਆਰੀ ॥੨॥ ਕਹਤ ਕਬੀਰ ਪੰਚ ਕੋ ਝਗਰਾ ਝਗਰਤ ਜਨਮੁ ਗਵਾਇਆ ॥ ਝੂਠੀ ਮਾਇਆ ਸਭੁ ਜਗੁ ਬਾਧਿਆ ਮੈ ਰਾਮ ਰਮਤ ਸੁਖੁ ਪਾਇਆ ॥੩॥੩॥੨੫॥ {ਪੰਨਾ 482}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 ਹਮ ਘਰਿ ਸੂਤੁ ਤਨਹਿ ਨਿਤ ਤਾਨਾ ਕੰਠਿ ਜਨੇਊ ਤੁਮਾਰੇ ॥ ਤੁਮੑ ਤਉ ਬੇਦ ਪੜਹੁ ਗਾਇਤ੍ਰੀ ਗੋਬਿੰਦੁ ਰਿਦੈ ਹਮਾਰੇ ॥੧॥ ਮੇਰੀ ਜਿਹਬਾ ਬਿਸਨੁ ਨੈਨ ਨਾਰਾਇਨ ਹਿਰਦੈ ਬਸਹਿ ਗੋਬਿੰਦਾ ॥ ਜਮ ਦੁਆਰ ਜਬ ਪੂਛਸਿ ਬਵਰੇ ਤਬ ਕਿਆ ਕਹਸਿ ਮੁਕੰਦਾ ॥੧॥ ਰਹਾਉ ॥ ਹਮ ਗੋਰੂ ਤੁਮ ਗੁਆਰ ਗੁਸਾਈ ਜਨਮ ਜਨਮ ਰਖਵਾਰੇ ॥ ਕਬਹੂੰ ਨ ਪਾਰਿ ਉਤਾਰਿ ਚਰਾਇਹੁ ਕੈਸੇ ਖਸਮ ਹਮਾਰੇ ॥੨॥ ਤੂੰ ਬਾਮੑਨੁ ਮੈ ਕਾਸੀਕ ਜੁਲਹਾ ਬੂਝਹੁ ਮੋਰ ਗਿਆਨਾ ॥ ਤੁਮੑ ਤਉ ਜਾਚੇ ਭੂਪਤਿ ਰਾਜੇ ਹਰਿ ਸਉ ਮੋਰ ਧਿਆਨਾ ॥੩॥੪॥੨੬॥ {ਪੰਨਾ 482}</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ਜਗਿ ਜੀਵਨੁ ਐਸਾ ਸੁਪਨੇ ਜੈਸਾ ਜੀਵਨੁ ਸੁਪਨ ਸਮਾਨੰ ॥ ਸਾਚੁ ਕਰਿ ਹਮ ਗਾਠਿ ਦੀਨੀ ਛੋਡਿ ਪਰਮ ਨਿਧਾਨੰ ॥੧॥ ਬਾਬਾ ਮਾਇਆ ਮੋਹ ਹਿਤੁ ਕੀਨੑ ॥ ਜਿਨਿ ਗਿਆਨੁ ਰਤਨੁ ਹਿਰਿ ਲੀਨੑ ॥੧॥ ਰਹਾਉ ॥ ਨੈਨ ਦੇਖਿ ਪਤੰਗੁ ਉਰਝੈ ਪਸੁ ਨ ਦੇਖੈ ਆਗਿ ॥ ਕਾਲ ਫਾਸ ਨ ਮੁਗਧੁ ਚੇਤੈ ਕਨਿਕ ਕਾਮਿਨਿ ਲਾਗਿ ॥੨॥ ਕਰਿ ਬਿਚਾਰੁ ਬਿਕਾਰ ਪਰਹਰਿ ਤਰਨ ਤਾਰਨ ਸੋਇ ॥ ਕਹਿ ਕਬੀਰ ਜਗਜੀਵਨੁ ਐਸਾ ਦੁਤੀਅ ਨਾਹੀ ਕੋਇ ॥੩॥੫॥੨੭॥ {ਪੰਨਾ 482}</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ਜਉ ਮੈ ਰੂਪ ਕੀਏ ਬਹੁਤੇਰੇ ਅਬ ਫੁਨਿ ਰੂਪੁ ਨ ਹੋਈ ॥ ਤਾਗਾ ਤੰਤੁ ਸਾਜੁ ਸਭੁ ਥਾਕਾ ਰਾਮ ਨਾਮ ਬਸਿ ਹੋਈ ॥੧॥ ਅਬ ਮੋਹਿ ਨਾਚਨੋ ਨ ਆਵੈ ॥ ਮੇਰਾ ਮਨੁ ਮੰਦਰੀਆ ਨ ਬਜਾਵੈ ॥੧॥ ਰਹਾਉ ॥ ਕਾਮੁ ਕ੍ਰੋਧੁ ਮਾਇਆ ਲੈ ਜਾਰੀ ਤ੍ਰਿਸਨਾ ਗਾਗਰਿ ਫੂਟੀ ॥ ਕਾਮ ਚੋਲਨਾ ਭਇਆ ਹੈ ਪੁਰਾਨਾ ਗਇਆ ਭਰਮੁ ਸਭੁ ਛੂਟੀ ॥੨॥ ਸਰਬ ਭੂਤ ਏਕੈ ਕਰਿ ਜਾਨਿਆ ਚੂਕੇ ਬਾਦ ਬਿਬਾਦਾ ॥ ਕਹਿ ਕਬੀਰ ਮੈ ਪੂਰਾ ਪਾਇਆ ਭਏ ਰਾਮ ਪਰਸਾਦਾ ॥੩॥੬॥੨੮॥ {ਪੰਨਾ 483}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 ਰੋਜਾ ਧਰੈ ਮਨਾਵੈ ਅਲਹੁ ਸੁਆਦਤਿ ਜੀਅ ਸੰਘਾਰੈ ॥ ਆਪਾ ਦੇਖਿ ਅਵਰ ਨਹੀ ਦੇਖੈ ਕਾਹੇ ਕਉ ਝਖ ਮਾਰੈ ॥੧॥ ਕਾਜੀ ਸਾਹਿਬੁ ਏਕੁ ਤੋਹੀ ਮਹਿ ਤੇਰਾ ਸੋਚਿ ਬਿਚਾਰਿ ਨ ਦੇਖੈ ॥ ਖਬਰਿ ਨ ਕਰਹਿ ਦੀਨ ਕੇ ਬਉਰੇ ਤਾ ਤੇ ਜਨਮੁ ਅਲੇਖੈ ॥੧॥ ਰਹਾਉ ॥ ਸਾਚੁ ਕਤੇਬ ਬਖਾਨੈ ਅਲਹੁ ਨਾਰਿ ਪੁਰਖੁ ਨਹੀ ਕੋਈ ॥ ਪਢੇ ਗੁਨੇ ਨਾਹੀ ਕਛੁ ਬਉਰੇ ਜਉ ਦਿਲ ਮਹਿ ਖਬਰਿ ਨ ਹੋਈ ॥੨॥ ਅਲਹੁ ਗੈਬੁ ਸਗਲ ਘਟ ਭੀਤਰਿ ਹਿਰਦੈ ਲੇਹੁ ਬਿਚਾਰੀ ॥ ਹਿੰਦੂ ਤੁਰਕ ਦੁਹੂੰ ਮਹਿ ਏਕੈ ਕਹੈ ਕਬੀਰ ਪੁਕਾਰੀ ॥੩॥੭॥੨੯॥ {ਪੰਨਾ 483}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ਤਿਪਦਾ ॥ ਇਕਤੁਕਾ ॥ ਕੀਓ ਸਿੰਗਾਰੁ ਮਿਲਨ ਕੇ ਤਾਈ ॥ ਹਰਿ ਨ ਮਿਲੇ ਜਗਜੀਵਨ ਗੁਸਾਈ ॥੧॥ ਹਰਿ ਮੇਰੋ ਪਿਰੁ ਹਉ ਹਰਿ ਕੀ ਬਹੁਰੀਆ ॥ ਰਾਮ ਬਡੇ ਮੈ ਤਨਕ ਲਹੁਰੀਆ ॥੧॥ ਰਹਾਉ ॥ ਧਨ ਪਿਰ ਏਕੈ ਸੰਗਿ ਬਸੇਰਾ ॥ ਸੇਜ ਏਕ ਪੈ ਮਿਲਨੁ ਦੁਹੇਰਾ ॥੨॥ ਧੰਨਿ ਸੁਹਾਗਨਿ ਜੋ ਪੀਅ ਭਾਵੈ ॥ ਕਹਿ ਕਬੀਰ ਫਿਰਿ ਜਨਮਿ ਨ ਆਵੈ ॥੩॥੮॥੩੦॥ {ਪੰਨਾ 483}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 уме, в сердце.</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ਸ੍ਰੀ ਕਬੀਰ ਜੀਉ ਕੇ ਦੁਪਦੇ    ੴ ਸਤਿਗੁਰ ਪ੍ਰਸਾਦਿ ॥ ਹੀਰੈ ਹੀਰਾ ਬੇਧਿ ਪਵਨ ਮਨੁ ਸਹਜੇ ਰਹਿਆ ਸਮਾਈ ॥ ਸਗਲ ਜੋਤਿ ਇਨਿ ਹੀਰੈ ਬੇਧੀ ਸਤਿਗੁਰ ਬਚਨੀ ਮੈ ਪਾਈ ॥੧॥ ਹਰਿ ਕੀ ਕਥਾ ਅਨਾਹਦ ਬਾਨੀ ॥ ਹੰਸੁ ਹੁਇ ਹੀਰਾ ਲੇਇ ਪਛਾਨੀ ॥੧॥ ਰਹਾਉ ॥ ਕਹਿ ਕਬੀਰ ਹੀਰਾ ਅਸ ਦੇਖਿਓ ਜਗ ਮਹ ਰਹਾ ਸਮਾਈ ॥ ਗੁਪਤਾ ਹੀਰਾ ਪ੍ਰਗਟ ਭਇਓ ਜਬ ਗੁਰ ਗਮ ਦੀਆ ਦਿਖਾਈ ॥੨॥੧॥੩੧॥ {ਪੰਨਾ 483}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ਪਹਿਲੀ ਕਰੂਪਿ ਕੁਜਾਤਿ ਕੁਲਖਨੀ ਸਾਹੁਰੈ ਪੇਈਐ ਬੁਰੀ ॥ ਅਬ ਕੀ ਸਰੂਪਿ ਸੁਜਾਨਿ ਸੁਲਖਨੀ ਸਹਜੇ ਉਦਰਿ ਧਰੀ ॥੧॥ ਭਲੀ ਸਰੀ ਮੁਈ ਮੇਰੀ ਪਹਿਲੀ ਬਰੀ ॥ ਜੁਗੁ ਜੁਗੁ ਜੀਵਉ ਮੇਰੀ ਅਬ ਕੀ ਧਰੀ ॥੧॥ ਰਹਾਉ ॥ ਕਹੁ ਕਬੀਰ ਜਬ ਲਹੁਰੀ ਆਈ ਬਡੀ ਕਾ ਸੁਹਾਗੁ ਟਰਿਓ ॥ ਲਹੁਰੀ ਸੰਗਿ ਭਈ ਅਬ ਮੇਰੈ ਜੇਠੀ ਅਉਰੁ ਧਰਿਓ ॥੨॥੨॥੩੨॥ {ਪੰਨਾ 483}</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ਮੇਰੀ ਬਹੁਰੀਆ ਕੋ ਧਨੀਆ ਨਾਉ ॥ ਲੇ ਰਾਖਿਓ ਰਾਮ ਜਨੀਆ ਨਾਉ ॥੧॥ ਇਨੑ ਮੁੰਡੀਅਨ ਮੇਰਾ ਘਰੁ ਧੁੰਧਰਾਵਾ ॥ ਬਿਟਵਹਿ ਰਾਮ ਰਮਊਆ ਲਾਵਾ ॥੧॥ ਰਹਾਉ ॥ ਕਹਤੁ ਕਬੀਰ ਸੁਨਹੁ ਮੇਰੀ ਮਾਈ ॥ ਇਨੑ ਮੁੰਡੀਅਨ ਮੇਰੀ ਜਾਤਿ ਗਵਾਈ ॥੨॥੩॥੩੩॥ {ਪੰਨਾ 484}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ਰਹੁ ਰਹੁ ਰੀ ਬਹੁਰੀਆ ਘੂੰਘਟੁ ਜਿਨਿ ਕਾਢੈ ॥ ਅੰਤ ਕੀ ਬਾਰ ਲਹੈਗੀ ਨ ਆਢੈ ॥੧॥ ਰਹਾਉ ॥ ਘੂੰਘਟੁ ਕਾਢਿ ਗਈ ਤੇਰੀ ਆਗੈ ॥ ਉਨ ਕੀ ਗੈਲਿ ਤੋਹਿ ਜਿਨਿ ਲਾਗੈ ॥੧॥ ਘੂੰਘਟ ਕਾਢੇ ਕੀ ਇਹੈ ਬਡਾਈ ॥ ਦਿਨ ਦਸ ਪਾਂਚ ਬਹੂ ਭਲੇ ਆਈ ॥੨॥ ਘੂੰਘਟੁ ਤੇਰੋ ਤਉ ਪਰਿ ਸਾਚੈ ॥ ਹਰਿ ਗੁਨ ਗਾਇ ਕੂਦਹਿ ਅਰੁ ਨਾਚੈ ॥੩॥ ਕਹਤ ਕਬੀਰ ਬਹੂ ਤਬ ਜੀਤੈ ॥ ਹਰਿ ਗੁਨ ਗਾਵਤ ਜਨਮੁ ਬਿਤੀਤੈ ॥੪॥੧॥੩੪॥ {ਪੰਨਾ 484}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ਕਰਵਤੁ ਭਲਾ ਨ ਕਰਵਟ ਤੇਰੀ ॥ ਲਾਗੁ ਗਲੇ ਸੁਨੁ ਬਿਨਤੀ ਮੇਰੀ ॥੧॥ ਹਉ ਵਾਰੀ ਮੁਖੁ ਫੇਰਿ ਪਿਆਰੇ ॥ ਕਰਵਟੁ ਦੇ ਮੋ ਕਉ ਕਾਹੇ ਕਉ ਮਾਰੇ ॥੧॥ ਰਹਾਉ ॥ ਜਉ ਤਨੁ ਚੀਰਹਿ ਅੰਗੁ ਨ ਮੋਰਉ ॥ ਪਿੰਡੁ ਪਰੈ ਤਉ ਪ੍ਰੀਤਿ ਨ ਤੋਰਉ ॥੨॥ ਹਮ ਤੁਮ ਬੀਚੁ ਭਇਓ ਨਹੀ ਕੋਈ ॥ ਤੁਮਹਿ ਸੁ ਕੰਤ ਨਾਰਿ ਹਮ ਸੋਈ ॥੩॥ ਕਹਤੁ ਕਬੀਰੁ ਸੁਨਹੁ ਰੇ ਲੋਈ ॥ ਅਬ ਤੁਮਰੀ ਪਰਤੀਤਿ ਨ ਹੋਈ ॥੪॥੨॥੩੫॥ {ਪੰਨਾ 484}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ਕੋਰੀ ਕੋ ਕਾਹੂ ਮਰਮੁ ਨ ਜਾਨਾਂ ॥ ਸਭੁ ਜਗੁ ਆਨਿ ਤਨਾਇਓ ਤਾਨਾਂ ॥੧॥ ਰਹਾਉ ॥ ਜਬ ਤੁਮ ਸੁਨਿ ਲੇ ਬੇਦ ਪੁਰਾਨਾਂ ॥ ਤਬ ਹਮ ਇਤਨਕੁ ਪਸਰਿਓ ਤਾਨਾਂ ॥੧॥ ਧਰਨਿ ਅਕਾਸ ਕੀ ਕਰਗਹ ਬਨਾਈ ॥ ਚੰਦੁ ਸੂਰਜੁ ਦੁਇ ਸਾਥ ਚਲਾਈ ॥੨॥ ਪਾਈ ਜੋਰਿ ਬਾਤ ਇਕ ਕੀਨੀ ਤਹ ਤਾਂਤੀ ਮਨੁ ਮਾਨਾਂ ॥ ਜੋਲਾਹੇ ਘਰੁ ਅਪਨਾ ਚੀਨੑਾਂ ਘਟ ਹੀ ਰਾਮੁ ਪਛਾਨਾਂ ॥੩॥ ਕਹਤੁ ਕਬੀਰੁ ਕਾਰਗਹ ਤੋਰੀ ॥ ਸੂਤੈ ਸੂਤ ਮਿਲਾਏ ਕੋਰੀ ॥੪॥੩॥੩੬॥ {ਪੰਨਾ 484}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ਅੰਤਰਿ ਮੈਲੁ ਜੇ ਤੀਰਥ ਨਾਵੈ ਤਿਸੁ ਬੈਕੁੰਠ ਨ ਜਾਨਾਂ ॥ ਲੋਕ ਪਤੀਣੇ ਕਛੂ ਨ ਹੋਵੈ ਨਾਹੀ ਰਾਮੁ ਅਯਾਨਾ ॥੧॥ ਪੂਜਹੁ ਰਾਮੁ ਏਕੁ ਹੀ ਦੇਵਾ ॥ ਸਾਚਾ ਨਾਵਣੁ ਗੁਰ ਕੀ ਸੇਵਾ ॥੧॥ ਰਹਾਉ ॥ ਜਲ ਕੈ ਮਜਨਿ ਜੇ ਗਤਿ ਹੋਵੈ ਨਿਤ ਨਿਤ ਮੇਂਡੁਕ ਨਾਵਹਿ ॥ ਜੈਸੇ ਮੇਂਡੁਕ ਤੈਸੇ ਓਇ ਨਰ ਫਿਰਿ ਫਿਰਿ ਜੋਨੀ ਆਵਹਿ ॥੨॥ ਮਨਹੁ ਕਠੋਰੁ ਮਰੈ ਬਾਨਾਰਸਿ ਨਰਕੁ ਨ ਬਾਂਚਿਆ ਜਾਈ ॥ ਹਰਿ ਕਾ ਸੰਤੁ ਮਰੈ ਹਾੜੰਬੈ ਤ ਸਗਲੀ ਸੈਨ ਤਰਾਈ ॥੩॥ ਦਿਨਸੁ ਨ ਰੈਨਿ ਬੇਦੁ ਨਹੀ ਸਾਸਤ੍ਰ ਤਹਾ ਬਸੈ ਨਿਰੰਕਾਰਾ ॥ ਕਹਿ ਕਬੀਰ ਨਰ ਤਿਸਹਿ ਧਿਆਵਹੁ ਬਾਵਰਿਆ ਸੰਸਾਰਾ ॥੪॥੪॥੩੭॥ {ਪੰਨਾ 484}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ਆਸਾ ਬਾਣੀ ਸ੍ਰੀ ਨਾਮਦੇਉ ਜੀ ਕੀ    ਏਕ ਅਨੇਕ ਬਿਆਪਕ ਪੂਰਕ ਜਤ ਦੇਖਉ ਤਤ ਸੋਈ ॥ ਮਾਇਆ ਚਿਤ੍ਰ ਬਚਿਤ੍ਰ ਬਿਮੋਹਿਤ ਬਿਰਲਾ ਬੂਝੈ ਕੋਈ ॥੧॥ ਸਭੁ ਗੋਬਿੰਦੁ ਹੈ ਸਭੁ ਗੋਬਿੰਦੁ ਹੈ ਗੋਬਿੰਦ ਬਿਨੁ ਨਹੀ ਕੋਈ ॥ ਸੂਤੁ ਏਕੁ ਮਣਿ ਸਤ ਸਹੰਸ ਜੈਸੇ ਓਤਿ ਪੋਤਿ ਪ੍ਰਭੁ ਸੋਈ ॥੧॥ ਰਹਾਉ ॥ ਜਲ ਤਰੰਗ ਅਰੁ ਫੇਨ ਬੁਦਬੁਦਾ ਜਲ ਤੇ ਭਿੰਨ ਨ ਹੋਈ ॥ ਇਹੁ ਪਰਪੰਚੁ ਪਾਰਬ੍ਰਹਮ ਕੀ ਲੀਲਾ ਬਿਚਰਤ ਆਨ ਨ ਹੋਈ ॥੨॥ ਮਿਥਿਆ ਭਰਮੁ ਅਰੁ ਸੁਪਨ ਮਨੋਰਥ ਸਤਿ ਪਦਾਰਥੁ ਜਾਨਿਆ ॥ ਸੁਕ੍ਰਿਤ ਮਨਸਾ ਗੁਰ ਉਪਦੇਸੀ ਜਾਗਤ ਹੀ ਮਨੁ ਮਾਨਿਆ ॥੩॥ ਕਹਤ ਨਾਮਦੇਉ ਹਰਿ ਕੀ ਰਚਨਾ ਦੇਖਹੁ ਰਿਦੈ ਬੀਚਾਰੀ ॥ ਘਟ ਘਟ ਅੰਤਰਿ ਸਰਬ ਨਿਰੰਤਰਿ ਕੇਵਲ ਏਕ ਮੁਰਾਰੀ ॥੪॥੧॥ {ਪੰਨਾ 485}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 ਆਨੀਲੇ ਕੁੰਭ ਭਰਾਈਲੇ ਊਦਕ ਠਾਕੁਰ ਕਉ ਇਸਨਾਨੁ ਕਰਉ ॥ ਬਇਆਲੀਸ ਲਖ ਜੀ ਜਲ ਮਹਿ ਹੋਤੇ ਬੀਠਲੁ ਭੈਲਾ ਕਾਇ ਕਰਉ ॥੧॥ ਜਤ੍ਰ ਜਾਉ ਤਤ ਬੀਠਲੁ ਭੈਲਾ ॥ ਮਹਾ ਅਨੰਦ ਕਰੇ ਸਦ ਕੇਲਾ ॥੧॥ ਰਹਾਉ ॥ ਆਨੀਲੇ ਫੂਲ ਪਰੋਈਲੇ ਮਾਲਾ ਠਾਕੁਰ ਕੀ ਹਉ ਪੂਜ ਕਰਉ ॥ ਪਹਿਲੇ ਬਾਸੁ ਲਈ ਹੈ ਭਵਰਹ ਬੀਠਲ ਭੈਲਾ ਕਾਇ ਕਰਉ ॥੨॥ ਆਨੀਲੇ ਦੂਧੁ ਰੀਧਾਈਲੇ ਖੀਰੰ ਠਾਕੁਰ ਕਉ ਨੈਵੇਦੁ ਕਰਉ ॥ ਪਹਿਲੇ ਦੂਧੁ ਬਿਟਾਰਿਓ ਬਛਰੈ ਬੀਠਲੁ ਭੈਲਾ ਕਾਇ ਕਰਉ ॥੩॥ ਈਭੈ ਬੀਠਲੁ ਊਭੈ ਬੀਠਲੁ ਬੀਠਲ ਬਿਨੁ ਸੰਸਾਰੁ ਨਹੀ ॥ ਥਾਨ ਥਨੰਤਰਿ ਨਾਮਾ ਪ੍ਰਣਵੈ ਪੂਰਿ ਰਹਿਓ ਤੂੰ ਸਰਬ ਮਹੀ ॥੪॥੨॥ {ਪੰਨਾ 485}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 ਮਨੁ ਮੇਰੋ ਗਜੁ ਜਿਹਬਾ ਮੇਰੀ ਕਾਤੀ ॥ ਮਪਿ ਮਪਿ ਕਾਟਉ ਜਮ ਕੀ ਫਾਸੀ ॥੧॥ ਕਹਾ ਕਰਉ ਜਾਤੀ ਕਹ ਕਰਉ ਪਾਤੀ ॥ ਰਾਮ ਕੋ ਨਾਮੁ ਜਪਉ ਦਿਨ ਰਾਤੀ ॥੧॥ ਰਹਾਉ ॥ ਰਾਂਗਨਿ ਰਾਂਗਉ ਸੀਵਨਿ ਸੀਵਉ ॥ ਰਾਮ ਨਾਮ ਬਿਨੁ ਘਰੀਅ ਨ ਜੀਵਉ ॥੨॥ ਭਗਤਿ ਕਰਉ ਹਰਿ ਕੇ ਗੁਨ ਗਾਵਉ ॥ ਆਠ ਪਹਰ ਅਪਨਾ ਖਸਮੁ ਧਿਆਵਉ ॥੩॥ ਸੁਇਨੇ ਕੀ ਸੂਈ ਰੁਪੇ ਕਾ ਧਾਗਾ ॥ ਨਾਮੇ ਕਾ ਚਿਤੁ ਹਰਿ ਸਉ ਲਾਗਾ ॥੪॥੩॥ {ਪੰਨਾ 485}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ਸਾਪੁ ਕੁੰਚ ਛੋਡੈ ਬਿਖੁ ਨਹੀ ਛਾਡੈ ॥ ਉਦਕ ਮਾਹਿ ਜੈਸੇ ਬਗੁ ਧਿਆਨੁ ਮਾਡੈ ॥੧॥ ਕਾਹੇ ਕਉ ਕੀਜੈ ਧਿਆਨੁ ਜਪੰਨਾ ॥ ਜਬ ਤੇ ਸੁਧੁ ਨਾਹੀ ਮਨੁ ਅਪਨਾ ॥੧॥ ਰਹਾਉ ॥ ਸਿੰਘਚ ਭੋਜਨੁ ਜੋ ਨਰੁ ਜਾਨੈ ॥ ਐਸੇ ਹੀ ਠਗਦੇਉ ਬਖਾਨੈ ॥੨॥ ਨਾਮੇ ਕੇ ਸੁਆਮੀ ਲਾਹਿ ਲੇ ਝਗਰਾ ॥ ਰਾਮ ਰਸਾਇਨ ਪੀਓ ਰੇ ਦਗਰਾ ॥੩॥੪॥ {ਪੰਨਾ 485}</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 ਪਾਰਬ੍ਰਹਮੁ ਜਿ ਚੀਨੑਸੀ ਆਸਾ ਤੇ ਨ ਭਾਵਸੀ ॥ ਰਾਮਾ ਭਗਤਹ ਚੇਤੀਅਲੇ ਅਚਿੰਤ ਮਨੁ ਰਾਖਸੀ ॥੧॥ ਕੈਸੇ ਮਨ ਤਰਹਿਗਾ ਰੇ ਸੰਸਾਰੁ ਸਾਗਰੁ ਬਿਖੈ ਕੋ ਬਨਾ ॥ ਝੂਠੀ ਮਾਇਆ ਦੇਖਿ ਕੈ ਭੂਲਾ ਰੇ ਮਨਾ ॥੧॥ ਰਹਾਉ ॥ ਛੀਪੇ ਕੇ ਘਰਿ ਜਨਮੁ ਦੈਲਾ ਗੁਰ ਉਪਦੇਸੁ ਭੈਲਾ ॥ ਸੰਤਹ ਕੈ ਪਰਸਾਦਿ ਨਾਮਾ ਹਰਿ ਭੇਟੁਲਾ ॥੨॥੫॥ {ਪੰਨਾ 486}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ਬਾਣੀ ਸ੍ਰੀ ਰਵਿਦਾਸ ਜੀਉ ਕੀ    ੴ ਸਤਿਗੁਰ ਪ੍ਰਸਾਦਿ ॥ ਮ੍ਰਿਗ ਮੀਨ ਭ੍ਰਿੰਗ ਪਤੰਗ ਕੁੰਚਰ ਏਕ ਦੋਖ ਬਿਨਾਸ ॥ ਪੰਚ ਦੋਖ ਅਸਾਧ ਜਾ ਮਹਿ ਤਾ ਕੀ ਕੇਤਕ ਆਸ ॥੧॥ ਮਾਧੋ ਅਬਿਦਿਆ ਹਿਤ ਕੀਨ ॥ ਬਿਬੇਕ ਦੀਪ ਮਲੀਨ ॥੧॥ ਰਹਾਉ ॥ ਤ੍ਰਿਗਦ ਜੋਨਿ ਅਚੇਤ ਸੰਭਵ ਪੁੰਨ ਪਾਪ ਅਸੋਚ ॥ ਮਾਨੁਖਾ ਅਵਤਾਰ ਦੁਲਭ ਤਿਹੀ ਸੰਗਤਿ ਪੋਚ ॥੨॥ ਜੀਅ ਜੰਤ ਜਹਾ ਜਹਾ ਲਗੁ ਕਰਮ ਕੇ ਬਸਿ ਜਾਇ ॥ ਕਾਲ ਫਾਸ ਅਬਧ ਲਾਗੇ ਕਛੁ ਨ ਚਲੈ ਉਪਾਇ ॥੩॥ ਰਵਿਦਾਸ ਦਾਸ ਉਦਾਸ ਤਜੁ ਭ੍ਰਮੁ ਤਪਨ ਤਪੁ ਗੁਰ ਗਿਆਨ ॥ ਭਗਤ ਜਨ ਭੈ ਹਰਨ ਪਰਮਾਨੰਦ ਕਰਹੁ ਨਿਦਾਨ ॥੪॥੧॥ {ਪੰਨਾ 486}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ਸੰਤ ਤੁਝੀ ਤਨੁ ਸੰਗਤਿ ਪ੍ਰਾਨ ॥ ਸਤਿਗੁਰ ਗਿਆਨ ਜਾਨੈ ਸੰਤ ਦੇਵਾ ਦੇਵ ॥੧॥ ਸੰਤ ਚੀ ਸੰਗਤਿ ਸੰਤ ਕਥਾ ਰਸੁ ॥ ਸੰਤ ਪ੍ਰੇਮ ਮਾਝੈ ਦੀਜੈ ਦੇਵਾ ਦੇਵ ॥੧॥ ਰਹਾਉ ॥ ਸੰਤ ਆਚਰਣ ਸੰਤ ਚੋ ਮਾਰਗੁ ਸੰਤ ਚ ਓਲ੍ਹਗ ਓਲ੍ਹਗਣੀ ॥੨॥ ਅਉਰ ਇਕ ਮਾਗਉ ਭਗਤਿ ਚਿੰਤਾਮਣਿ ॥ ਜਣੀ ਲਖਾਵਹੁ ਅਸੰਤ ਪਾਪੀ ਸਣਿ ॥੩॥ ਰਵਿਦਾਸੁ ਭਣੈ ਜੋ ਜਾਣੈ ਸੋ ਜਾਣੁ ॥ ਸੰਤ ਅਨੰਤਹਿ ਅੰਤਰੁ ਨਾਹੀ ॥੪॥੨॥ {ਪੰਨਾ 486}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ਤੁਮ ਚੰਦਨ ਹਮ ਇਰੰਡ ਬਾਪੁਰੇ ਸੰਗਿ ਤੁਮਾਰੇ ਬਾਸਾ ॥ ਨੀਚ ਰੂਖ ਤੇ ਊਚ ਭਏ ਹੈ ਗੰਧ ਸੁਗੰਧ ਨਿਵਾਸਾ ॥੧॥ ਮਾਧਉ ਸਤਸੰਗਤਿ ਸਰਨਿ ਤੁਮੑਾਰੀ ॥ ਹਮ ਅਉਗਨ ਤੁਮੑ ਉਪਕਾਰੀ ॥੧॥ ਰਹਾਉ ॥ ਤੁਮ ਮਖਤੂਲ ਸੁਪੇਦ ਸਪੀਅਲ ਹਮ ਬਪੁਰੇ ਜਸ ਕੀਰਾ ॥ ਸਤਸੰਗਤਿ ਮਿਲਿ ਰਹੀਐ ਮਾਧਉ ਜੈਸੇ ਮਧੁਪ ਮਖੀਰਾ ॥੨॥ ਜਾਤੀ ਓਛਾ ਪਾਤੀ ਓਛਾ ਓਛਾ ਜਨਮੁ ਹਮਾਰਾ ॥ ਰਾਜਾ ਰਾਮ ਕੀ ਸੇਵ ਨ ਕੀਨੀ ਕਹਿ ਰਵਿਦਾਸ ਚਮਾਰਾ ॥੩॥੩॥ {ਪੰਨਾ 486}</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 ਕਹਾ ਭਇਓ ਜਉ ਤਨੁ ਭਇਓ ਛਿਨੁ ਛਿਨੁ ॥ ਪ੍ਰੇਮੁ ਜਾਇ ਤਉ ਡਰਪੈ ਤੇਰੋ ਜਨੁ ॥੧॥ ਤੁਝਹਿ ਚਰਨ ਅਰਬਿੰਦ ਭਵਨ ਮਨੁ ॥ ਪਾਨ ਕਰਤ ਪਾਇਓ ਪਾਇਓ ਰਾਮਈਆ ਧਨੁ ॥੧॥ ਰਹਾਉ ॥ ਸੰਪਤਿ ਬਿਪਤਿ ਪਟਲ ਮਾਇਆ ਧਨੁ ॥ ਤਾ ਮਹਿ ਮਗਨ ਹੋਤ ਨ ਤੇਰੋ ਜਨੁ ॥੨॥ ਪ੍ਰੇਮ ਕੀ ਜੇਵਰੀ ਬਾਧਿਓ ਤੇਰੋ ਜਨ ॥ ਕਹਿ ਰਵਿਦਾਸ ਛੂਟਿਬੋ ਕਵਨ ਗੁਨ ॥੩॥੪॥ {ਪੰਨਾ 486-487}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ਹਰਿ ਹਰਿ ਹਰਿ ਹਰਿ ਹਰਿ ਹਰਿ ਹਰੇ ॥ ਹਰਿ ਸਿਮਰਤ ਜਨ ਗਏ ਨਿਸਤਰਿ ਤਰੇ ॥੧॥ ਰਹਾਉ ॥ ਹਰਿ ਕੇ ਨਾਮ ਕਬੀਰ ਉਜਾਗਰ ॥ ਜਨਮ ਜਨਮ ਕੇ ਕਾਟੇ ਕਾਗਰ ॥੧॥ ਨਿਮਤ ਨਾਮਦੇਉ ਦੂਧੁ ਪੀਆਇਆ ॥ ਤਉ ਜਗ ਜਨਮ ਸੰਕਟ ਨਹੀ ਆਇਆ ॥੨॥ ਜਨ ਰਵਿਦਾਸ ਰਾਮ ਰੰਗਿ ਰਾਤਾ ॥ ਇਉ ਗੁਰ ਪਰਸਾਦਿ ਨਰਕ ਨਹੀ ਜਾਤਾ ॥੩॥੫॥ {ਪੰਨਾ 487}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ਮਾਟੀ ਕੋ ਪੁਤਰਾ ਕੈਸੇ ਨਚਤੁ ਹੈ ॥ ਦੇਖੈ ਦੇਖੈ ਸੁਨੈ ਬੋਲੈ ਦਉਰਿਓ ਫਿਰਤੁ ਹੈ ॥੧॥ ਰਹਾਉ ॥ ਜਬ ਕਛੁ ਪਾਵੈ ਤਬ ਗਰਬੁ ਕਰਤੁ ਹੈ ॥ ਮਾਇਆ ਗਈ ਤਬ ਰੋਵਨੁ ਲਗਤੁ ਹੈ ॥੧॥ ਮਨ ਬਚ ਕ੍ਰਮ ਰਸ ਕਸਹਿ ਲੁਭਾਨਾ ॥ ਬਿਨਸਿ ਗਇਆ ਜਾਇ ਕਹੂੰ ਸਮਾਨਾ ॥੨॥ ਕਹਿ ਰਵਿਦਾਸ ਬਾਜੀ ਜਗੁ ਭਾਈ ॥ ਬਾਜੀਗਰ ਸਉ ਮੋੁਹਿ ਪ੍ਰੀਤਿ ਬਨਿ ਆਈ ॥੩॥੬॥ {ਪੰਨਾ 487}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ਬਾਣੀ ਭਗਤ ਧੰਨੇ ਜੀ ਕੀ    ੴ ਸਤਿਗੁਰ ਪ੍ਰਸਾਦਿ ॥ ਭ੍ਰਮਤ ਫਿਰਤ ਬਹੁ ਜਨਮ ਬਿਲਾਨੇ ਤਨੁ ਮਨੁ ਧਨੁ ਨਹੀ ਧੀਰੇ ॥ ਲਾਲਚ ਬਿਖੁ ਕਾਮ ਲੁਬਧ ਰਾਤਾ ਮਨਿ ਬਿਸਰੇ ਪ੍ਰਭ ਹੀਰੇ ॥੧॥ ਰਹਾਉ ॥ ਬਿਖੁ ਫਲ ਮੀਠ ਲਗੇ ਮਨ ਬਉਰੇ ਚਾਰ ਬਿਚਾਰ ਨ ਜਾਨਿਆ ॥ ਗੁਨ ਤੇ ਪ੍ਰੀਤਿ ਬਢੀ ਅਨ ਭਾਂਤੀ ਜਨਮ ਮਰਨ ਫਿਰਿ ਤਾਨਿਆ ॥੧॥ ਜੁਗਤਿ ਜਾਨਿ ਨਹੀ ਰਿਦੈ ਨਿਵਾਸੀ ਜਲਤ ਜਾਲ ਜਮ ਫੰਧ ਪਰੇ ॥ ਬਿਖੁ ਫਲ ਸੰਚਿ ਭਰੇ ਮਨ ਐਸੇ ਪਰਮ ਪੁਰਖ ਪ੍ਰਭ ਮਨ ਬਿਸਰੇ ॥੨॥ ਗਿਆਨ ਪ੍ਰਵੇਸੁ ਗੁਰਹਿ ਧਨੁ ਦੀਆ ਧਿਆਨੁ ਮਾਨੁ ਮਨ ਏਕ ਮਏ ॥ ਪ੍ਰੇਮ ਭਗਤਿ ਮਾਨੀ ਸੁਖੁ ਜਾਨਿਆ ਤ੍ਰਿਪਤਿ ਅਘਾਨੇ ਮੁਕਤਿ ਭਏ ॥੩॥ ਜੋਤਿ ਸਮਾਇ ਸਮਾਨੀ ਜਾ ਕੈ ਅਛਲੀ ਪ੍ਰਭੁ ਪਹਿਚਾਨਿਆ ॥ ਧੰਨੈ ਧਨੁ ਪਾਇਆ ਧਰਣੀਧਰੁ ਮਿਲਿ ਜਨ ਸੰਤ ਸਮਾਨਿਆ ॥੪॥੧॥ {ਪੰਨਾ 487}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ਮਹਲਾ ੫ ॥ ਗੋਬਿੰਦ ਗੋਬਿੰਦ ਗੋਬਿੰਦ ਸੰਗਿ ਨਾਮਦੇਉ ਮਨੁ ਲੀਣਾ ॥ ਆਢ ਦਾਮ ਕੋ ਛੀਪਰੋ ਹੋਇਓ ਲਾਖੀਣਾ ॥੧॥ ਰਹਾਉ ॥ ਬੁਨਨਾ ਤਨਨਾ ਤਿਆਗਿ ਕੈ ਪ੍ਰੀਤਿ ਚਰਨ ਕਬੀਰਾ ॥ ਨੀਚ ਕੁਲਾ ਜੋਲਾਹਰਾ ਭਇਓ ਗੁਨੀਯ ਗਹੀਰਾ ॥੧॥ ਰਵਿਦਾਸੁ ਢੁਵੰਤਾ ਢੋਰ ਨੀਤਿ ਤਿਨਿ ਤਿਆਗੀ ਮਾਇਆ ॥ ਪਰਗਟੁ ਹੋਆ ਸਾਧਸੰਗਿ ਹਰਿ ਦਰਸਨੁ ਪਾਇਆ ॥੨॥ ਸੈਨੁ ਨਾਈ ਬੁਤਕਾਰੀਆ ਓਹੁ ਘਰਿ ਘਰਿ ਸੁਨਿਆ ॥ ਹਿਰਦੇ ਵਸਿਆ ਪਾਰਬ੍ਰਹਮੁ ਭਗਤਾ ਮਹਿ ਗਨਿਆ ॥੩॥ ਇਹ ਬਿਧਿ ਸੁਨਿ ਕੈ ਜਾਟਰੋ ਉਠਿ ਭਗਤੀ ਲਾਗਾ ॥ ਮਿਲੇ ਪ੍ਰਤਖਿ ਗੁਸਾਈਆ ਧੰਨਾ ਵਡਭਾਗਾ ॥੪॥੨॥ {ਪੰਨਾ 487}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 ਚਿਤ ਚੇਤਸਿ ਕੀ ਨ ਦਯਾਲ ਦਮੋਦਰ ਬਿਬਹਿ ਨ ਜਾਨਸਿ ਕੋਈ ॥ ਜੇ ਧਾਵਹਿ ਬ੍ਰਹਮੰਡ ਖੰਡ ਕਉ ਕਰਤਾ ਕਰੈ ਸੁ ਹੋਈ ॥੧॥ ਰਹਾਉ ॥ ਜਨਨੀ ਕੇਰੇ ਉਦਰ ਉਦਕ ਮਹਿ ਪਿੰਡੁ ਕੀਆ ਦਸ ਦੁਆਰਾ ॥ ਦੇਇ ਅਹਾਰੁ ਅਗਨਿ ਮਹਿ ਰਾਖੈ ਐਸਾ ਖਸਮੁ ਹਮਾਰਾ ॥੧॥ ਕੁੰਮੀ ਜਲ ਮਾਹਿ ਤਨ ਤਿਸੁ ਬਾਹਰਿ ਪੰਖ ਖੀਰੁ ਤਿਨ ਨਾਹੀ ॥ ਪੂਰਨ ਪਰਮਾਨੰਦ ਮਨੋਹਰ ਸਮਝਿ ਦੇਖੁ ਮਨ ਮਾਹੀ ॥੨॥ ਪਾਖਣਿ ਕੀਟੁ ਗੁਪਤੁ ਹੋਇ ਰਹਤਾ ਤਾ ਚੋ ਮਾਰਗੁ ਨਾਹੀ ॥ ਕਹੈ ਧੰਨਾ ਪੂਰਨ ਤਾਹੂ ਕੋ ਮਤ ਰੇ ਜੀਅ ਡਰਾਂਹੀ ॥੩॥੩॥ {ਪੰਨਾ 488}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ਆਸਾ ਸੇਖ ਫਰੀਦ ਜੀਉ ਕੀ ਬਾਣੀ    ੴ ਸਤਿਗੁਰ ਪ੍ਰਸਾਦਿ ॥ ਦਿਲਹੁ ਮੁਹਬਤਿ ਜਿੰਨੑ ਸੇਈ ਸਚਿਆ ॥ ਜਿਨੑ ਮਨਿ ਹੋਰੁ ਮੁਖਿ ਹੋਰੁ ਸਿ ਕਾਂਢੇ ਕਚਿਆ ॥੧॥ ਰਤੇ ਇਸਕ ਖੁਦਾਇ ਰੰਗਿ ਦੀਦਾਰ ਕੇ ॥ ਵਿਸਰਿਆ ਜਿਨੑ ਨਾਮੁ ਤੇ ਭੁਇ ਭਾਰੁ ਥੀਏ ॥੧॥ ਰਹਾਉ ॥ ਆਪਿ ਲੀਏ ਲੜਿ ਲਾਇ ਦਰਿ ਦਰਵੇਸ ਸੇ ॥ ਤਿਨ ਧੰਨੁ ਜਣੇਦੀ ਮਾਉ ਆਏ ਸਫਲੁ ਸੇ ॥੨॥ ਪਰਵਦਗਾਰ ਅਪਾਰ ਅਗਮ ਬੇਅੰਤ ਤੂ ॥ ਜਿਨਾ ਪਛਾਤਾ ਸਚੁ ਚੁੰਮਾ ਪੈਰ ਮੂੰ ॥੩॥ ਤੇਰੀ ਪਨਹ ਖੁਦਾਇ ਤੂ ਬਖਸੰਦਗੀ ॥ ਸੇਖ ਫਰੀਦੈ ਖੈਰੁ ਦੀਜੈ ਬੰਦਗੀ ॥੪॥੧॥ {ਪੰਨਾ 488}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 ਬੋਲੈ ਸੇਖ ਫਰੀਦੁ ਪਿਆਰੇ ਅਲਹ ਲਗੇ ॥ ਇਹੁ ਤਨੁ ਹੋਸੀ ਖਾਕ ਨਿਮਾਣੀ ਗੋਰ ਘਰੇ ॥੧॥ ਆਜੁ ਮਿਲਾਵਾ ਸੇਖ ਫਰੀਦ ਟਾਕਿਮ ਕੂੰਜੜੀਆ ਮਨਹੁ ਮਚਿੰਦੜੀਆ ॥੧॥ ਰਹਾਉ ॥ ਜੇ ਜਾਣਾ ਮਰਿ ਜਾਈਐ ਘੁਮਿ ਨ ਆਈਐ ॥ ਝੂਠੀ ਦੁਨੀਆ ਲਗਿ ਨ ਆਪੁ ਵਞਾਈਐ ॥੨॥ ਬੋਲੀਐ ਸਚੁ ਧਰਮੁ ਝੂਠੁ ਨ ਬੋਲੀਐ ॥ ਜੋ ਗੁਰੁ ਦਸੈ ਵਾਟ ਮੁਰੀਦਾ ਜੋਲੀਐ ॥੩॥ ਛੈਲ ਲੰਘੰਦੇ ਪਾਰਿ ਗੋਰੀ ਮਨੁ ਧੀਰਿਆ ॥ ਕੰਚਨ ਵੰਨੇ ਪਾਸੇ ਕਲਵਤਿ ਚੀਰਿਆ ॥੪॥ ਸੇਖ ਹੈਯਾਤੀ ਜਗਿ ਨ ਕੋਈ ਥਿਰੁ ਰਹਿਆ ॥ ਜਿਸੁ ਆਸਣਿ ਹਮ ਬੈਠੇ ਕੇਤੇ ਬੈਸਿ ਗਇਆ ॥੫॥ ਕਤਿਕ ਕੂੰਜਾਂ ਚੇਤਿ ਡਉ ਸਾਵਣਿ ਬਿਜੁਲੀਆਂ ॥ ਸੀਆਲੇ ਸੋਹੰਦੀਆਂ ਪਿਰ ਗਲਿ ਬਾਹੜੀਆਂ ॥੬॥ ਚਲੇ ਚਲਣਹਾਰ ਵਿਚਾਰਾ ਲੇਇ ਮਨੋ ॥ ਗੰਢੇਦਿਆਂ ਛਿਅ ਮਾਹ ਤੁੜੰਦਿਆ ਹਿਕੁ ਖਿਨੋ ॥੭॥ ਜਿਮੀ ਪੁਛੈ ਅਸਮਾਨ ਫਰੀਦਾ ਖੇਵਟ ਕਿੰਨਿ ਗਏ ॥ ਜਾਲਣ ਗੋਰਾਂ ਨਾਲਿ ਉਲਾਮੇ ਜੀਅ ਸਹੇ ॥੮॥੨॥ {ਪੰਨਾ 488}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брат, иная радость еды — унижающа.</w:t>
      </w:r>
    </w:p>
    <w:p>
      <w:pPr>
        <w:spacing w:before="0" w:after="0"/>
      </w:pPr>
      <w:r>
        <w:rPr>
          <w:b w:val="0"/>
          <w:i w:val="0"/>
          <w:color w:val="000000"/>
          <w:sz w:val="22"/>
        </w:rPr>
        <w:t>Тот, кто среди низких — низкий, низкого происхождения, и среди них же — самый низкий;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ਰਾਗੁ ਗੂਜਰੀ ਮਹਲਾ ੧ ਚਉਪਦੇ ਘਰੁ ੧ ॥ ਤੇਰਾ ਨਾਮੁ ਕਰੀ ਚਨਣਾਠੀਆ ਜੇ ਮਨੁ ਉਰਸਾ ਹੋਇ ॥ ਕਰਣੀ ਕੁੰਗੂ ਜੇ ਰਲੈ ਘਟ ਅੰਤਰਿ ਪੂਜਾ ਹੋਇ ॥੧॥ ਪੂਜਾ ਕੀਚੈ ਨਾਮੁ ਧਿਆਈਐ ਬਿਨੁ ਨਾਵੈ ਪੂਜ ਨ ਹੋਇ ॥੧॥ ਰਹਾਉ ॥ ਬਾਹਰਿ ਦੇਵ ਪਖਾਲੀਅਹਿ ਜੇ ਮਨੁ ਧੋਵੈ ਕੋਇ ॥ ਜੂਠਿ ਲਹੈ ਜੀਉ ਮਾਜੀਐ ਮੋਖ ਪਇਆਣਾ ਹੋਇ ॥੨॥ ਪਸੂ ਮਿਲਹਿ ਚੰਗਿਆਈਆ ਖੜੁ ਖਾਵਹਿ ਅੰਮ੍ਰਿਤੁ ਦੇਹਿ ॥ ਨਾਮ ਵਿਹੂਣੇ ਆਦਮੀ ਧ੍ਰਿਗੁ ਜੀਵਣ ਕਰਮ ਕਰੇਹਿ ॥੩॥ ਨੇੜਾ ਹੈ ਦੂਰਿ ਨ ਜਾਣਿਅਹੁ ਨਿਤ ਸਾਰੇ ਸੰਮੑਾਲੇ ॥ ਜੋ ਦੇਵੈ ਸੋ ਖਾਵਣਾ ਕਹੁ ਨਾਨਕ ਸਾਚਾ ਹੇ ॥੪॥੧॥ {ਪੰਨਾ 489}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੧ ॥ ਨਾਭਿ ਕਮਲ ਤੇ ਬ੍ਰਹਮਾ ਉਪਜੇ ਬੇਦ ਪੜਹਿ ਮੁਖਿ ਕੰਠਿ ਸਵਾਰਿ ॥ ਤਾ ਕੋ ਅੰਤੁ ਨ ਜਾਈ ਲਖਣਾ ਆਵਤ ਜਾਤ ਰਹੈ ਗੁਬਾਰਿ ॥੧॥ ਪ੍ਰੀਤਮ ਕਿਉ ਬਿਸਰਹਿ ਮੇਰੇ ਪ੍ਰਾਣ ਅਧਾਰ ॥ ਜਾ ਕੀ ਭਗਤਿ ਕਰਹਿ ਜਨ ਪੂਰੇ ਮੁਨਿ ਜਨ ਸੇਵਹਿ ਗੁਰ ਵੀਚਾਰਿ ॥੧॥ ਰਹਾਉ ॥ ਰਵਿ ਸਸਿ ਦੀਪਕ ਜਾ ਕੇ ਤ੍ਰਿਭਵਣਿ ਏਕਾ ਜੋਤਿ ਮੁਰਾਰਿ ॥ ਗੁਰਮੁਖਿ ਹੋਇ ਸੁ ਅਹਿਨਿਸਿ ਨਿਰਮਲੁ ਮਨਮੁਖਿ ਰੈਣਿ ਅੰਧਾਰਿ ॥੨॥ ਸਿਧ ਸਮਾਧਿ ਕਰਹਿ ਨਿਤ ਝਗਰਾ ਦੁਹੁ ਲੋਚਨ ਕਿਆ ਹੇਰੈ ॥ ਅੰਤਰਿ ਜੋਤਿ ਸਬਦੁ ਧੁਨਿ ਜਾਗੈ ਸਤਿਗੁਰੁ ਝਗਰੁ ਨਿਬੇਰੈ ॥੩॥ ਸੁਰਿ ਨਰ ਨਾਥ ਬੇਅੰਤ ਅਜੋਨੀ ਸਾਚੈ ਮਹਲਿ ਅਪਾਰਾ ॥ ਨਾਨਕ ਸਹਜਿ ਮਿਲੇ ਜਗਜੀਵਨ ਨਦਰਿ ਕਰਹੁ ਨਿਸਤਾਰਾ ॥੪॥੨॥ {ਪੰਨਾ 489}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ਗੂਜਰੀ ਮਹਲਾ ੩ ਘਰੁ ੧    ੴ ਸਤਿਗੁਰ ਪ੍ਰਸਾਦਿ ॥ ਧ੍ਰਿਗੁ ਇਵੇਹਾ ਜੀਵਣਾ ਜਿਤੁ ਹਰਿ ਪ੍ਰੀਤਿ ਨ ਪਾਇ ॥ ਜਿਤੁ ਕੰਮਿ ਹਰਿ ਵੀਸਰੈ ਦੂਜੈ ਲਗੈ ਜਾਇ ॥੧॥ ਐਸਾ ਸਤਿਗੁਰੁ ਸੇਵੀਐ ਮਨਾ ਜਿਤੁ ਸੇਵਿਐ ਗੋਵਿਦ ਪ੍ਰੀਤਿ ਊਪਜੈ ਅਵਰ ਵਿਸਰਿ ਸਭ ਜਾਇ ॥ ਹਰਿ ਸੇਤੀ ਚਿਤੁ ਗਹਿ ਰਹੈ ਜਰਾ ਕਾ ਭਉ ਨ ਹੋਵਈ ਜੀਵਨ ਪਦਵੀ ਪਾਇ ॥੧॥ ਰਹਾਉ ॥ ਗੋਬਿੰਦ ਪ੍ਰੀਤਿ ਸਿਉ ਇਕੁ ਸਹਜੁ ਉਪਜਿਆ ਵੇਖੁ ਜੈਸੀ ਭਗਤਿ ਬਨੀ ॥ ਆਪ ਸੇਤੀ ਆਪੁ ਖਾਇਆ ਤਾ ਮਨੁ ਨਿਰਮਲੁ ਹੋਆ ਜੋਤੀ ਜੋਤਿ ਸਮਈ ॥੨॥ ਬਿਨੁ ਭਾਗਾ ਐਸਾ ਸਤਿਗੁਰੁ ਨ ਪਾਈਐ ਜੇ ਲੋਚੈ ਸਭੁ ਕੋਇ ॥ ਕੂੜੈ ਕੀ ਪਾਲਿ ਵਿਚਹੁ ਨਿਕਲੈ ਤਾ ਸਦਾ ਸੁਖੁ ਹੋਇ ॥੩॥ ਨਾਨਕ ਐਸੇ ਸਤਿਗੁਰ ਕੀ ਕਿਆ ਓਹੁ ਸੇਵਕੁ ਸੇਵਾ ਕਰੇ ਗੁਰ ਆਗੈ ਜੀਉ ਧਰੇਇ ॥ ਸਤਿਗੁਰ ਕਾ ਭਾਣਾ ਚਿਤਿ ਕਰੇ ਸਤਿਗੁਰੁ ਆਪੇ ਕ੍ਰਿਪਾ ਕਰੇਇ ॥੪॥੧॥੩॥ {ਪੰਨਾ 490}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служением Которому, Симран Которого.</w:t>
        <w:br/>
        <w:t xml:space="preserve"> ਸੁਖੁ (sukh) — покой, глубинное спокойствие.</w:t>
        <w:br/>
        <w:t xml:space="preserve"> ਤੇਰੀ ਦਰਗਹ (terī dargeh) — Твой Двор, Твоя Хазури, Твоё присутствие.</w:t>
        <w:br/>
        <w:t xml:space="preserve"> ਚਲੈ ਮਾਣੁ (chalai māṇ) — идёт с честью, с достоинством, с уважением.</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੩ ॥ ਹਰਿ ਕੀ ਤੁਮ ਸੇਵਾ ਕਰਹੁ ਦੂਜੀ ਸੇਵਾ ਕਰਹੁ ਨ ਕੋਇ ਜੀ ॥ ਹਰਿ ਕੀ ਸੇਵਾ ਤੇ ਮਨਹੁ ਚਿੰਦਿਆ ਫਲੁ ਪਾਈਐ ਦੂਜੀ ਸੇਵਾ ਜਨਮੁ ਬਿਰਥਾ ਜਾਇ ਜੀ ॥੧॥ ਹਰਿ ਮੇਰੀ ਪ੍ਰੀਤਿ ਰੀਤਿ ਹੈ ਹਰਿ ਮੇਰੀ ਹਰਿ ਮੇਰੀ ਕਥਾ ਕਹਾਨੀ ਜੀ ॥ ਗੁਰ ਪ੍ਰਸਾਦਿ ਮੇਰਾ ਮਨੁ ਭੀਜੈ ਏਹਾ ਸੇਵ ਬਨੀ ਜੀਉ ॥੧॥ ਰਹਾਉ ॥ ਹਰਿ ਮੇਰਾ ਸਿਮ੍ਰਿਤਿ ਹਰਿ ਮੇਰਾ ਸਾਸਤ੍ਰ ਹਰਿ ਮੇਰਾ ਬੰਧਪੁ ਹਰਿ ਮੇਰਾ ਭਾਈ ॥ ਹਰਿ ਕੀ ਮੈ ਭੂਖ ਲਾਗੈ ਹਰਿ ਨਾਮਿ ਮੇਰਾ ਮਨੁ ਤ੍ਰਿਪਤੈ ਹਰਿ ਮੇਰਾ ਸਾਕੁ ਅੰਤਿ ਹੋਇ ਸਖਾਈ ॥੨॥ ਹਰਿ ਬਿਨੁ ਹੋਰ ਰਾਸਿ ਕੂੜੀ ਹੈ ਚਲਦਿਆ ਨਾਲਿ ਨ ਜਾਈ ॥ ਹਰਿ ਮੇਰਾ ਧਨੁ ਮੇਰੈ ਸਾਥਿ ਚਾਲੈ ਜਹਾ ਹਉ ਜਾਉ ਤਹ ਜਾਈ ॥੩॥ ਸੋ ਝੂਠਾ ਜੋ ਝੂਠੇ ਲਾਗੈ ਝੂਠੇ ਕਰਮ ਕਮਾਈ ॥ ਕਹੈ ਨਾਨਕੁ ਹਰਿ ਕਾ ਭਾਣਾ ਹੋਆ ਕਹਣਾ ਕਛੂ ਨ ਜਾਈ ॥੪॥੨॥੪॥ {ਪੰਨਾ 490}</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੩ ॥ ਜੁਗ ਮਾਹਿ ਨਾਮੁ ਦੁਲੰਭੁ ਹੈ ਗੁਰਮੁਖਿ ਪਾਇਆ ਜਾਇ ॥ ਬਿਨੁ ਨਾਵੈ ਮੁਕਤਿ ਨ ਹੋਵਈ ਵੇਖਹੁ ਕੋ ਵਿਉਪਾਇ ॥੧॥ ਬਲਿਹਾਰੀ ਗੁਰ ਆਪਣੇ ਸਦ ਬਲਿਹਾਰੈ ਜਾਉ ॥ ਸਤਿਗੁਰ ਮਿਲਿਐ ਹਰਿ ਮਨਿ ਵਸੈ ਸਹਜੇ ਰਹੈ ਸਮਾਇ ॥੧॥ ਰਹਾਉ ॥ ਜਾਂ ਭਉ ਪਾਏ ਆਪਣਾ ਬੈਰਾਗੁ ਉਪਜੈ ਮਨਿ ਆਇ ॥ ਬੈਰਾਗੈ ਤੇ ਹਰਿ ਪਾਈਐ ਹਰਿ ਸਿਉ ਰਹੈ ਸਮਾਇ ॥੨॥ ਸੇਇ ਮੁਕਤ ਜਿ ਮਨੁ ਜਿਣਹਿ ਫਿਰਿ ਧਾਤੁ ਨ ਲਾਗੈ ਆਇ ॥ ਦਸਵੈ ਦੁਆਰਿ ਰਹਤ ਕਰੇ ਤ੍ਰਿਭਵਣ ਸੋਝੀ ਪਾਇ ॥੩॥ ਨਾਨਕ ਗੁਰ ਤੇ ਗੁਰੁ ਹੋਇਆ ਵੇਖਹੁ ਤਿਸ ਕੀ ਰਜਾਇ ॥ ਇਹੁ ਕਾਰਣੁ ਕਰਤਾ ਕਰੇ ਜੋਤੀ ਜੋਤਿ ਸਮਾਇ ॥੪॥੩॥੫॥ {ਪੰਨਾ 490}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੩ ॥ ਰਾਮ ਰਾਮ ਸਭੁ ਕੋ ਕਹੈ ਕਹਿਐ ਰਾਮੁ ਨ ਹੋਇ ॥ ਗੁਰ ਪਰਸਾਦੀ ਰਾਮੁ ਮਨਿ ਵਸੈ ਤਾ ਫਲੁ ਪਾਵੈ ਕੋਇ ॥੧॥ ਅੰਤਰਿ ਗੋਵਿੰਦ ਜਿਸੁ ਲਾਗੈ ਪ੍ਰੀਤਿ ॥ ਹਰਿ ਤਿਸੁ ਕਦੇ ਨ ਵੀਸਰੈ ਹਰਿ ਹਰਿ ਕਰਹਿ ਸਦਾ ਮਨਿ ਚੀਤਿ ॥੧॥ ਰਹਾਉ ॥ ਹਿਰਦੈ ਜਿਨੑ ਕੈ ਕਪਟੁ ਵਸੈ ਬਾਹਰਹੁ ਸੰਤ ਕਹਾਹਿ ॥ ਤ੍ਰਿਸਨਾ ਮੂਲਿ ਨ ਚੁਕਈ ਅੰਤਿ ਗਏ ਪਛੁਤਾਹਿ ॥੨॥ ਅਨੇਕ ਤੀਰਥ ਜੇ ਜਤਨ ਕਰੈ ਤਾ ਅੰਤਰ ਕੀ ਹਉਮੈ ਕਦੇ ਨ ਜਾਇ ॥ ਜਿਸੁ ਨਰ ਕੀ ਦੁਬਿਧਾ ਨ ਜਾਇ ਧਰਮ ਰਾਇ ਤਿਸੁ ਦੇਇ ਸਜਾਇ ॥੩॥ ਕਰਮੁ ਹੋਵੈ ਸੋਈ ਜਨੁ ਪਾਏ ਗੁਰਮੁਖਿ ਬੂਝੈ ਕੋਈ ॥ ਨਾਨਕ ਵਿਚਹੁ ਹਉਮੈ ਮਾਰੇ ਤਾਂ ਹਰਿ ਭੇਟੈ ਸੋਈ ॥੪॥੪॥੬॥ {ਪੰਨਾ 491}</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੩ ॥ ਤਿਸੁ ਜਨ ਸਾਂਤਿ ਸਦਾ ਮਤਿ ਨਿਹਚਲ ਜਿਸ ਕਾ ਅਭਿਮਾਨੁ ਗਵਾਏ ॥ ਸੋ ਜਨੁ ਨਿਰਮਲੁ ਜਿ ਗੁਰਮੁਖਿ ਬੂਝੈ ਹਰਿ ਚਰਣੀ ਚਿਤੁ ਲਾਏ ॥੧॥ ਹਰਿ ਚੇਤਿ ਅਚੇਤ ਮਨਾ ਜੋ ਇਛਹਿ ਸੋ ਫਲੁ ਹੋਈ ॥ ਗੁਰ ਪਰਸਾਦੀ ਹਰਿ ਰਸੁ ਪਾਵਹਿ ਪੀਵਤ ਰਹਹਿ ਸਦਾ ਸੁਖੁ ਹੋਈ ॥੧॥ ਰਹਾਉ ॥ ਸਤਿਗੁਰੁ ਭੇਟੇ ਤਾ ਪਾਰਸੁ ਹੋਵੈ ਪਾਰਸੁ ਹੋਇ ਤ ਪੂਜ ਕਰਾਏ ॥ ਜੋ ਉਸੁ ਪੂਜੇ ਸੋ ਫਲੁ ਪਾਏ ਦੀਖਿਆ ਦੇਵੈ ਸਾਚੁ ਬੁਝਾਏ ॥੨॥ ਵਿਣੁ ਪਾਰਸੈ ਪੂਜ ਨ ਹੋਵਈ ਵਿਣੁ ਮਨ ਪਰਚੇ ਅਵਰਾ ਸਮਝਾਏ ॥ ਗੁਰੂ ਸਦਾਏ ਅਗਿਆਨੀ ਅੰਧਾ ਕਿਸੁ ਓਹੁ ਮਾਰਗਿ ਪਾਏ ॥੩॥ ਨਾਨਕ ਵਿਣੁ ਨਦਰੀ ਕਿਛੂ ਨ ਪਾਈਐ ਜਿਸੁ ਨਦਰਿ ਕਰੇ ਸੋ ਪਾਏ ॥ ਗੁਰ ਪਰਸਾਦੀ ਦੇ ਵਡਿਆਈ ਅਪਣਾ ਸਬਦੁ ਵਰਤਾਏ ॥੪॥੫॥੭॥ {ਪੰਨਾ 491}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੩ ਪੰਚਪਦੇ ॥ ਨਾ ਕਾਸੀ ਮਤਿ ਊਪਜੈ ਨਾ ਕਾਸੀ ਮਤਿ ਜਾਇ ॥ ਸਤਿਗੁਰ ਮਿਲਿਐ ਮਤਿ ਊਪਜੈ ਤਾ ਇਹ ਸੋਝੀ ਪਾਇ ॥੧॥ ਹਰਿ ਕਥਾ ਤੂੰ ਸੁਣਿ ਰੇ ਮਨ ਸਬਦੁ ਮੰਨਿ ਵਸਾਇ ॥ ਇਹ ਮਤਿ ਤੇਰੀ ਥਿਰੁ ਰਹੈ ਤਾਂ ਭਰਮੁ ਵਿਚਹੁ ਜਾਇ ॥੧॥ ਰਹਾਉ ॥ ਹਰਿ ਚਰਣ ਰਿਦੈ ਵਸਾਇ ਤੂ ਕਿਲਵਿਖ ਹੋਵਹਿ ਨਾਸੁ ॥ ਪੰਚ ਭੂ ਆਤਮਾ ਵਸਿ ਕਰਹਿ ਤਾ ਤੀਰਥ ਕਰਹਿ ਨਿਵਾਸੁ ॥੨॥ ਮਨਮੁਖਿ ਇਹੁ ਮਨੁ ਮੁਗਧੁ ਹੈ ਸੋਝੀ ਕਿਛੂ ਨ ਪਾਇ ॥ ਹਰਿ ਕਾ ਨਾਮੁ ਨ ਬੁਝਈ ਅੰਤਿ ਗਇਆ ਪਛੁਤਾਇ ॥੩॥ ਇਹੁ ਮਨੁ ਕਾਸੀ ਸਭਿ ਤੀਰਥ ਸਿਮ੍ਰਿਤਿ ਸਤਿਗੁਰ ਦੀਆ ਬੁਝਾਇ ॥ ਅਠਸਠਿ ਤੀਰਥ ਤਿਸੁ ਸੰਗਿ ਰਹਹਿ ਜਿਨ ਹਰਿ ਹਿਰਦੈ ਰਹਿਆ ਸਮਾਇ ॥੪॥ ਨਾਨਕ ਸਤਿਗੁਰ ਮਿਲਿਐ ਹੁਕਮੁ ਬੁਝਿਆ ਏਕੁ ਵਸਿਆ ਮਨਿ ਆਇ ॥ ਜੋ ਤੁਧੁ ਭਾਵੈ ਸਭੁ ਸਚੁ ਹੈ ਸਚੇ ਰਹੈ ਸਮਾਇ ॥੫॥੬॥੮॥ {ਪੰਨਾ 491}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ਗੂਜਰੀ ਮਹਲਾ ੩ ਤੀਜਾ ॥ ਏਕੋ ਨਾਮੁ ਨਿਧਾਨੁ ਪੰਡਿਤ ਸੁਣਿ ਸਿਖੁ ਸਚੁ ਸੋਈ ॥ ਦੂਜੈ ਭਾਇ ਜੇਤਾ ਪੜਹਿ ਪੜਤ ਗੁਣਤ ਸਦਾ ਦੁਖੁ ਹੋਈ ॥੧॥ ਹਰਿ ਚਰਣੀ ਤੂੰ ਲਾਗਿ ਰਹੁ ਗੁਰ ਸਬਦਿ ਸੋਝੀ ਹੋਈ ॥ ਹਰਿ ਰਸੁ ਰਸਨਾ ਚਾਖੁ ਤੂੰ ਤਾਂ ਮਨੁ ਨਿਰਮਲੁ ਹੋਈ ॥੧॥ ਰਹਾਉ ॥ ਸਤਿਗੁਰ ਮਿਲਿਐ ਮਨੁ ਸੰਤੋਖੀਐ ਤਾ ਫਿਰਿ ਤ੍ਰਿਸਨਾ ਭੂਖ ਨ ਹੋਇ ॥ ਨਾਮੁ ਨਿਧਾਨੁ ਪਾਇਆ ਪਰ ਘਰਿ ਜਾਇ ਨ ਕੋਇ ॥੨॥ ਕਥਨੀ ਬਦਨੀ ਜੇ ਕਰੇ ਮਨਮੁਖਿ ਬੂਝ ਨ ਹੋਇ ॥ ਗੁਰਮਤੀ ਘਟਿ ਚਾਨਣਾ ਹਰਿ ਨਾਮੁ ਪਾਵੈ ਸੋਇ ॥੩॥ ਸੁਣਿ ਸਾਸਤ੍ਰ ਤੂੰ ਨ ਬੁਝਹੀ ਤਾ ਫਿਰਹਿ ਬਾਰੋ ਬਾਰ ॥ ਸੋ ਮੂਰਖੁ ਜੋ ਆਪੁ ਨ ਪਛਾਣਈ ਸਚਿ ਨ ਧਰੇ ਪਿਆਰੁ ॥੪॥ ਸਚੈ ਜਗਤੁ ਡਹਕਾਇਆ ਕਹਣਾ ਕਛੂ ਨ ਜਾਇ ॥ ਨਾਨਕ ਜੋ ਤਿਸੁ ਭਾਵੈ ਸੋ ਕਰੇ ਜਿਉ ਤਿਸ ਕੀ ਰਜਾਇ ॥੫॥੭॥੯॥ {ਪੰਨਾ 492}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ਗੂਜਰੀ ਮਹਲਾ ੪ ਚਉਪਦੇ ਘਰੁ ੧ ॥ ਹਰਿ ਕੇ ਜਨ ਸਤਿਗੁਰ ਸਤ ਪੁਰਖਾ ਹਉ ਬਿਨਉ ਕਰਉ ਗੁਰ ਪਾਸਿ ॥ ਹਮ ਕੀਰੇ ਕਿਰਮ ਸਤਿਗੁਰ ਸਰਣਾਈ ਕਰਿ ਦਇਆ ਨਾਮੁ ਪਰਗਾਸਿ ॥੧॥ ਮੇਰੇ ਮੀਤ ਗੁਰਦੇਵ ਮੋ ਕਉ ਰਾਮ ਨਾਮੁ ਪਰਗਾਸਿ ॥ ਗੁਰਮਤਿ ਨਾਮੁ ਮੇਰਾ ਪ੍ਰਾਨ ਸਖਾਈ ਹਰਿ ਕੀਰਤਿ ਹਮਰੀ ਰਹਰਾਸਿ ॥੧॥ ਰਹਾਉ ॥ ਹਰਿ ਜਨ ਕੇ ਵਡਭਾਗ ਵਡੇਰੇ ਜਿਨ ਹਰਿ ਹਰਿ ਸਰਧਾ ਹਰਿ ਪਿਆਸ ॥ ਹਰਿ ਹਰਿ ਨਾਮੁ ਮਿਲੈ ਤ੍ਰਿਪਤਾਸਹਿ ਮਿਲਿ ਸੰਗਤਿ ਗੁਣ ਪਰਗਾਸਿ ॥੨॥ ਜਿਨੑ ਹਰਿ ਹਰਿ ਹਰਿ ਰਸੁ ਨਾਮੁ ਨ ਪਾਇਆ ਤੇ ਭਾਗਹੀਣ ਜਮ ਪਾਸਿ ॥ ਜੋ ਸਤਿਗੁਰ ਸਰਣਿ ਸੰਗਤਿ ਨਹੀ ਆਏ ਧ੍ਰਿਗੁ ਜੀਵੇ ਧ੍ਰਿਗੁ ਜੀਵਾਸਿ ॥੩॥ ਜਿਨ ਹਰਿ ਜਨ ਸਤਿਗੁਰ ਸੰਗਤਿ ਪਾਈ ਤਿਨ ਧੁਰਿ ਮਸਤਕਿ ਲਿਖਿਆ ਲਿਖਾਸਿ ॥ ਧੰਨੁ ਧੰਨੁ ਸਤਸੰਗਤਿ ਜਿਤੁ ਹਰਿ ਰਸੁ ਪਾਇਆ ਮਿਲਿ ਨਾਨਕ ਨਾਮੁ ਪਰਗਾਸਿ ॥੪॥੧॥ {ਪੰਨਾ 493}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੪ ॥ ਗੋਵਿੰਦੁ ਗੋਵਿੰਦੁ ਪ੍ਰੀਤਮੁ ਮਨਿ ਪ੍ਰੀਤਮੁ ਮਿਲਿ ਸਤਸੰਗਤਿ ਸਬਦਿ ਮਨੁ ਮੋਹੈ ॥ ਜਪਿ ਗੋਵਿੰਦੁ ਗੋਵਿੰਦੁ ਧਿਆਈਐ ਸਭ ਕਉ ਦਾਨੁ ਦੇਇ ਪ੍ਰਭੁ ਓਹੈ ॥੧॥ ਮੇਰੇ ਭਾਈ ਜਨਾ ਮੋ ਕਉ ਗੋਵਿੰਦੁ ਗੋਵਿੰਦੁ ਗੋਵਿੰਦੁ ਮਨੁ ਮੋਹੈ ॥ ਗੋਵਿੰਦ ਗੋਵਿੰਦ ਗੋਵਿੰਦ ਗੁਣ ਗਾਵਾ ਮਿਲਿ ਗੁਰ ਸਾਧਸੰਗਤਿ ਜਨੁ ਸੋਹੈ ॥੧॥ ਰਹਾਉ ॥ ਸੁਖ ਸਾਗਰ ਹਰਿ ਭਗਤਿ ਹੈ ਗੁਰਮਤਿ ਕਉਲਾ ਰਿਧਿ ਸਿਧਿ ਲਾਗੈ ਪਗਿ ਓਹੈ ॥ ਜਨ ਕਉ ਰਾਮ ਨਾਮੁ ਆਧਾਰਾ ਹਰਿ ਨਾਮੁ ਜਪਤ ਹਰਿ ਨਾਮੇ ਸੋਹੈ ॥੨॥ ਦੁਰਮਤਿ ਭਾਗਹੀਨ ਮਤਿ ਫੀਕੇ ਨਾਮੁ ਸੁਨਤ ਆਵੈ ਮਨਿ ਰੋਹੈ ॥ ਕਊਆ ਕਾਗ ਕਉ ਅੰਮ੍ਰਿਤ ਰਸੁ ਪਾਈਐ ਤ੍ਰਿਪਤੈ ਵਿਸਟਾ ਖਾਇ ਮੁਖਿ ਗੋਹੈ ॥੩॥ ਅੰਮ੍ਰਿਤ ਸਰੁ ਸਤਿਗੁਰੁ ਸਤਿਵਾਦੀ ਜਿਤੁ ਨਾਤੈ ਕਊਆ ਹੰਸੁ ਹੋਹੈ ॥ ਨਾਨਕ ਧਨੁ ਧੰਨੁ ਵਡੇ ਵਡਭਾਗੀ ਜਿਨੑ ਗੁਰਮਤਿ ਨਾਮੁ ਰਿਦੈ ਮਲੁ ਧੋਹੈ ॥੪॥੨॥ {ਪੰਨਾ 492-493}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੪ ॥ ਹਰਿ ਜਨ ਊਤਮ ਊਤਮ ਬਾਣੀ ਮੁਖਿ ਬੋਲਹਿ ਪਰਉਪਕਾਰੇ ॥ ਜੋ ਜਨੁ ਸੁਣੈ ਸਰਧਾ ਭਗਤਿ ਸੇਤੀ ਕਰਿ ਕਿਰਪਾ ਹਰਿ ਨਿਸਤਾਰੇ ॥੧॥ ਰਾਮ ਮੋ ਕਉ ਹਰਿ ਜਨ ਮੇਲਿ ਪਿਆਰੇ ॥ ਮੇਰੇ ਪ੍ਰੀਤਮ ਪ੍ਰਾਨ ਸਤਿਗੁਰੁ ਗੁਰੁ ਪੂਰਾ ਹਮ ਪਾਪੀ ਗੁਰਿ ਨਿਸਤਾਰੇ ॥੧॥ ਰਹਾਉ ॥ ਗੁਰਮੁਖਿ ਵਡਭਾਗੀ ਵਡਭਾਗੇ ਜਿਨ ਹਰਿ ਹਰਿ ਨਾਮੁ ਅਧਾਰੇ ॥ ਹਰਿ ਹਰਿ ਅੰਮ੍ਰਿਤੁ ਹਰਿ ਰਸੁ ਪਾਵਹਿ ਗੁਰਮਤਿ ਭਗਤਿ ਭੰਡਾਰੇ ॥੨॥ ਜਿਨ ਦਰਸਨੁ ਸਤਿਗੁਰ ਸਤ ਪੁਰਖ ਨ ਪਾਇਆ ਤੇ ਭਾਗਹੀਣ ਜਮਿ ਮਾਰੇ ॥ ਸੇ ਕੂਕਰ ਸੂਕਰ ਗਰਧਭ ਪਵਹਿ ਗਰਭ ਜੋਨੀ ਦਯਿ ਮਾਰੇ ਮਹਾ ਹਤਿਆਰੇ ॥੩॥ ਦੀਨ ਦਇਆਲ ਹੋਹੁ ਜਨ ਊਪਰਿ ਕਰਿ ਕਿਰਪਾ ਲੇਹੁ ਉਬਾਰੇ ॥ ਨਾਨਕ ਜਨ ਹਰਿ ਕੀ ਸਰਣਾਈ ਹਰਿ ਭਾਵੈ ਹਰਿ ਨਿਸਤਾਰੇ ॥੪॥੩॥ {ਪੰਨਾ 493}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੪ ॥ ਹੋਹੁ ਦਇਆਲ ਮੇਰਾ ਮਨੁ ਲਾਵਹੁ ਹਉ ਅਨਦਿਨੁ ਰਾਮ ਨਾਮੁ ਨਿਤ ਧਿਆਈ ॥ ਸਭਿ ਸੁਖ ਸਭਿ ਗੁਣ ਸਭਿ ਨਿਧਾਨ ਹਰਿ ਜਿਤੁ ਜਪਿਐ ਦੁਖ ਭੁਖ ਸਭ ਲਹਿ ਜਾਈ ॥੧॥ ਮਨ ਮੇਰੇ ਮੇਰਾ ਰਾਮ ਨਾਮੁ ਸਖਾ ਹਰਿ ਭਾਈ ॥ ਗੁਰਮਤਿ ਰਾਮ ਨਾਮੁ ਜਸੁ ਗਾਵਾ ਅੰਤਿ ਬੇਲੀ ਦਰਗਹ ਲਏ ਛਡਾਈ ॥੧॥ ਰਹਾਉ ॥ ਤੂੰ ਆਪੇ ਦਾਤਾ ਪ੍ਰਭੁ ਅੰਤਰਜਾਮੀ ਕਰਿ ਕਿਰਪਾ ਲੋਚ ਮੇਰੈ ਮਨਿ ਲਾਈ ॥ ਮੈ ਮਨਿ ਤਨਿ ਲੋਚ ਲਗੀ ਹਰਿ ਸੇਤੀ ਪ੍ਰਭਿ ਲੋਚ ਪੂਰੀ ਸਤਿਗੁਰ ਸਰਣਾਈ ॥੨॥ ਮਾਣਸ ਜਨਮੁ ਪੁੰਨਿ ਕਰਿ ਪਾਇਆ ਬਿਨੁ ਨਾਵੈ ਧ੍ਰਿਗੁ ਧ੍ਰਿਗੁ ਬਿਰਥਾ ਜਾਈ ॥ ਨਾਮ ਬਿਨਾ ਰਸ ਕਸ ਦੁਖੁ ਖਾਵੈ ਮੁਖੁ ਫੀਕਾ ਥੁਕ ਥੂਕ ਮੁਖਿ ਪਾਈ ॥੩॥ ਜੋ ਜਨ ਹਰਿ ਪ੍ਰਭ ਹਰਿ ਹਰਿ ਸਰਣਾ ਤਿਨ ਦਰਗਹ ਹਰਿ ਹਰਿ ਦੇ ਵਡਿਆਈ ॥ ਧੰਨੁ ਧੰਨੁ ਸਾਬਾਸਿ ਕਹੈ ਪ੍ਰਭੁ ਜਨ ਕਉ ਜਨ ਨਾਨਕ ਮੇਲਿ ਲਏ ਗਲਿ ਲਾਈ ॥੪॥੪॥ {ਪੰਨਾ 493}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੪ ॥ ਗੁਰਮੁਖਿ ਸਖੀ ਸਹੇਲੀ ਮੇਰੀ ਮੋ ਕਉ ਦੇਵਹੁ ਦਾਨੁ ਹਰਿ ਪ੍ਰਾਨ ਜੀਵਾਇਆ ॥ ਹਮ ਹੋਵਹ ਲਾਲੇ ਗੋਲੇ ਗੁਰਸਿਖਾ ਕੇ ਜਿਨੑਾ ਅਨਦਿਨੁ ਹਰਿ ਪ੍ਰਭੁ ਪੁਰਖੁ ਧਿਆਇਆ ॥੧॥ ਮੇਰੈ ਮਨਿ ਤਨਿ ਬਿਰਹੁ ਗੁਰਸਿਖ ਪਗ ਲਾਇਆ ॥ ਮੇਰੇ ਪ੍ਰਾਨ ਸਖਾ ਗੁਰ ਕੇ ਸਿਖ ਭਾਈ ਮੋ ਕਉ ਕਰਹੁ ਉਪਦੇਸੁ ਹਰਿ ਮਿਲੈ ਮਿਲਾਇਆ ॥੧॥ ਰਹਾਉ ॥ ਜਾ ਹਰਿ ਪ੍ਰਭ ਭਾਵੈ ਤਾ ਗੁਰਮੁਖਿ ਮੇਲੇ ਜਿਨੑ ਵਚਨ ਗੁਰੂ ਸਤਿਗੁਰ ਮਨਿ ਭਾਇਆ ॥ ਵਡਭਾਗੀ ਗੁਰ ਕੇ ਸਿਖ ਪਿਆਰੇ ਹਰਿ ਨਿਰਬਾਣੀ ਨਿਰਬਾਣ ਪਦੁ ਪਾਇਆ ॥੨॥ ਸਤਸੰਗਤਿ ਗੁਰ ਕੀ ਹਰਿ ਪਿਆਰੀ ਜਿਨ ਹਰਿ ਹਰਿ ਨਾਮੁ ਮੀਠਾ ਮਨਿ ਭਾਇਆ ॥ ਜਿਨ ਸਤਿਗੁਰ ਸੰਗਤਿ ਸੰਗੁ ਨ ਪਾਇਆ ਸੇ ਭਾਗਹੀਣ ਪਾਪੀ ਜਮਿ ਖਾਇਆ ॥੩॥ ਆਪਿ ਕ੍ਰਿਪਾਲੁ ਕ੍ਰਿਪਾ ਪ੍ਰਭੁ ਧਾਰੇ ਹਰਿ ਆਪੇ ਗੁਰਮੁਖਿ ਮਿਲੈ ਮਿਲਾਇਆ ॥ ਜਨੁ ਨਾਨਕੁ ਬੋਲੇ ਗੁਣ ਬਾਣੀ ਗੁਰਬਾਣੀ ਹਰਿ ਨਾਮਿ ਸਮਾਇਆ ॥੪॥੫॥ {ਪੰਨਾ 493-494}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੪ ॥ ਜਿਨ ਸਤਿਗੁਰੁ ਪੁਰਖੁ ਜਿਨਿ ਹਰਿ ਪ੍ਰਭੁ ਪਾਇਆ ਮੋ ਕਉ ਕਰਿ ਉਪਦੇਸੁ ਹਰਿ ਮੀਠ ਲਗਾਵੈ ॥ ਮਨੁ ਤਨੁ ਸੀਤਲੁ ਸਭ ਹਰਿਆ ਹੋਆ ਵਡਭਾਗੀ ਹਰਿ ਨਾਮੁ ਧਿਆਵੈ ॥੧॥ ਭਾਈ ਰੇ ਮੋ ਕਉ ਕੋਈ ਆਇ ਮਿਲੈ ਹਰਿ ਨਾਮੁ ਦ੍ਰਿੜਾਵੈ ॥ ਮੇਰੇ ਪ੍ਰੀਤਮ ਪ੍ਰਾਨ ਮਨੁ ਤਨੁ ਸਭੁ ਦੇਵਾ ਮੇਰੇ ਹਰਿ ਪ੍ਰਭ ਕੀ ਹਰਿ ਕਥਾ ਸੁਨਾਵੈ ॥੧॥ ਰਹਾਉ ॥ ਧੀਰਜੁ ਧਰਮੁ ਗੁਰਮਤਿ ਹਰਿ ਪਾਇਆ ਨਿਤ ਹਰਿ ਨਾਮੈ ਹਰਿ ਸਿਉ ਚਿਤੁ ਲਾਵੈ ॥ ਅੰਮ੍ਰਿਤ ਬਚਨ ਸਤਿਗੁਰ ਕੀ ਬਾਣੀ ਜੋ ਬੋਲੈ ਸੋ ਮੁਖਿ ਅੰਮ੍ਰਿਤੁ ਪਾਵੈ ॥੨॥ ਨਿਰਮਲੁ ਨਾਮੁ ਜਿਤੁ ਮੈਲੁ ਨ ਲਾਗੈ ਗੁਰਮਤਿ ਨਾਮੁ ਜਪੈ ਲਿਵ ਲਾਵੈ ॥ ਨਾਮੁ ਪਦਾਰਥੁ ਜਿਨ ਨਰ ਨਹੀ ਪਾਇਆ ਸੇ ਭਾਗਹੀਣ ਮੁਏ ਮਰਿ ਜਾਵੈ ॥੩॥ ਆਨਦ ਮੂਲੁ ਜਗਜੀਵਨ ਦਾਤਾ ਸਭ ਜਨ ਕਉ ਅਨਦੁ ਕਰਹੁ ਹਰਿ ਧਿਆਵੈ ॥ ਤੂੰ ਦਾਤਾ ਜੀਅ ਸਭਿ ਤੇਰੇ ਜਨ ਨਾਨਕ ਗੁਰਮੁਖਿ ਬਖਸਿ ਮਿਲਾਵੈ ॥੪॥੬॥ {ਪੰਨਾ 494}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ਗੂਜਰੀ ਮਹਲਾ ੪ ਘਰੁ ੩ ॥ ਮਾਈ ਬਾਪ ਪੁਤ੍ਰ ਸਭਿ ਹਰਿ ਕੇ ਕੀਏ ॥ ਸਭਨਾ ਕਉ ਸਨਬੰਧੁ ਹਰਿ ਕਰਿ ਦੀਏ ॥੧॥ ਹਮਰਾ ਜੋਰੁ ਸਭੁ ਰਹਿਓ ਮੇਰੇ ਬੀਰ ॥ ਹਰਿ ਕਾ ਤਨੁ ਮਨੁ ਸਭੁ ਹਰਿ ਕੈ ਵਸਿ ਹੈ ਸਰੀਰ ॥੧॥ ਰਹਾਉ ॥ ਭਗਤ ਜਨਾ ਕਉ ਸਰਧਾ ਆਪਿ ਹਰਿ ਲਾਈ ॥ ਵਿਚੇ ਗ੍ਰਿਸਤ ਉਦਾਸ ਰਹਾਈ ॥੨॥ ਜਬ ਅੰਤਰਿ ਪ੍ਰੀਤਿ ਹਰਿ ਸਿਉ ਬਨਿ ਆਈ ॥ ਤਬ ਜੋ ਕਿਛੁ ਕਰੇ ਸੁ ਮੇਰੇ ਹਰਿ ਪ੍ਰਭ ਭਾਈ ॥੩॥ ਜਿਤੁ ਕਾਰੈ ਕੰਮਿ ਹਮ ਹਰਿ ਲਾਏ ॥ ਸੋ ਹਮ ਕਰਹ ਜੁ ਆਪਿ ਕਰਾਏ ॥੪॥ ਜਿਨ ਕੀ ਭਗਤਿ ਮੇਰੇ ਪ੍ਰਭ ਭਾਈ ॥ ਤੇ ਜਨ ਨਾਨਕ ਰਾਮ ਨਾਮ ਲਿਵ ਲਾਈ ॥੫॥੧॥੭॥੧੬॥ {ਪੰਨਾ 494}</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ਗੂਜਰੀ ਮਹਲਾ ੫ ਚਉਪਦੇ ਘਰੁ ੧    ੴ ਸਤਿਗੁਰ ਪ੍ਰਸਾਦਿ ॥ ਕਾਹੇ ਰੇ ਮਨ ਚਿਤਵਹਿ ਉਦਮੁ ਜਾ ਆਹਰਿ ਹਰਿ ਜੀਉ ਪਰਿਆ ॥ ਸੈਲ ਪਥਰ ਮਹਿ ਜੰਤ ਉਪਾਏ ਤਾ ਕਾ ਰਿਜਕੁ ਆਗੈ ਕਰਿ ਧਰਿਆ ॥੧॥ ਮੇਰੇ ਮਾਧਉ ਜੀ ਸਤਸੰਗਤਿ ਮਿਲੇ ਸਿ ਤਰਿਆ ॥ ਗੁਰ ਪਰਸਾਦਿ ਪਰਮ ਪਦੁ ਪਾਇਆ ਸੂਕੇ ਕਾਸਟ ਹਰਿਆ ॥੧॥ ਰਹਾਉ ॥ ਜਨਨਿ ਪਿਤਾ ਲੋਕ ਸੁਤ ਬਨਿਤਾ ਕੋਇ ਨ ਕਿਸ ਕੀ ਧਰਿਆ ॥ ਸਿਰਿ ਸਿਰਿ ਰਿਜਕੁ ਸੰਬਾਹੇ ਠਾਕੁਰੁ ਕਾਹੇ ਮਨ ਭਉ ਕਰਿਆ ॥੨॥ ਊਡੈ ਊਡਿ ਆਵੈ ਸੈ ਕੋਸਾ ਤਿਸੁ ਪਾਛੈ ਬਚਰੇ ਛਰਿਆ ॥ ਉਨ ਕਵਨੁ ਖਲਾਵੈ ਕਵਨੁ ਚੁਗਾਵੈ ਮਨ ਮਹਿ ਸਿਮਰਨੁ ਕਰਿਆ ॥੩॥ ਸਭ ਨਿਧਾਨ ਦਸ ਅਸਟ ਸਿਧਾਨ ਠਾਕੁਰ ਕਰ ਤਲ ਧਰਿਆ ॥ ਜਨ ਨਾਨਕ ਬਲਿ ਬਲਿ ਸਦ ਬਲਿ ਜਾਈਐ ਤੇਰਾ ਅੰਤੁ ਨ ਪਾਰਾਵਰਿਆ ॥੪॥੧॥ {ਪੰਨਾ 495}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ਚਉਪਦੇ ਘਰੁ ੨    ੴ ਸਤਿਗੁਰ ਪ੍ਰਸਾਦਿ ॥ ਕਿਰਿਆਚਾਰ ਕਰਹਿ ਖਟੁ ਕਰਮਾ ਇਤੁ ਰਾਤੇ ਸੰਸਾਰੀ ॥ ਅੰਤਰਿ ਮੈਲੁ ਨ ਉਤਰੈ ਹਉਮੈ ਬਿਨੁ ਗੁਰ ਬਾਜੀ ਹਾਰੀ ॥੧॥ ਮੇਰੇ ਠਾਕੁਰ ਰਖਿ ਲੇਵਹੁ ਕਿਰਪਾ ਧਾਰੀ ॥ ਕੋਟਿ ਮਧੇ ਕੋ ਵਿਰਲਾ ਸੇਵਕੁ ਹੋਰਿ ਸਗਲੇ ਬਿਉਹਾਰੀ ॥੧॥ ਰਹਾਉ ॥ ਸਾਸਤ ਬੇਦ ਸਿਮ੍ਰਿਤਿ ਸਭਿ ਸੋਧੇ ਸਭ ਏਕਾ ਬਾਤ ਪੁਕਾਰੀ ॥ ਬਿਨੁ ਗੁਰ ਮੁਕਤਿ ਨ ਕੋਊ ਪਾਵੈ ਮਨਿ ਵੇਖਹੁ ਕਰਿ ਬੀਚਾਰੀ ॥੨॥ ਅਠਸਠਿ ਮਜਨੁ ਕਰਿ ਇਸਨਾਨਾ ਭ੍ਰਮਿ ਆਏ ਧਰ ਸਾਰੀ ॥ ਅਨਿਕ ਸੋਚ ਕਰਹਿ ਦਿਨ ਰਾਤੀ ਬਿਨੁ ਸਤਿਗੁਰ ਅੰਧਿਆਰੀ ॥੩॥ ਧਾਵਤ ਧਾਵਤ ਸਭੁ ਜਗੁ ਧਾਇਓ ਅਬ ਆਏ ਹਰਿ ਦੁਆਰੀ ॥ ਦੁਰਮਤਿ ਮੇਟਿ ਬੁਧਿ ਪਰਗਾਸੀ ਜਨ ਨਾਨਕ ਗੁਰਮੁਖਿ ਤਾਰੀ ॥੪॥੧॥੨॥ {ਪੰਨਾ 495}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ਹਰਿ ਧਨੁ ਜਾਪ ਹਰਿ ਧਨੁ ਤਾਪ ਹਰਿ ਧਨੁ ਭੋਜਨੁ ਭਾਇਆ ॥ ਨਿਮਖ ਨ ਬਿਸਰਉ ਮਨ ਤੇ ਹਰਿ ਹਰਿ ਸਾਧਸੰਗਤਿ ਮਹਿ ਪਾਇਆ ॥੧॥ ਮਾਈ ਖਾਟਿ ਆਇਓ ਘਰਿ ਪੂਤਾ ॥ ਹਰਿ ਧਨੁ ਚਲਤੇ ਹਰਿ ਧਨੁ ਬੈਸੇ ਹਰਿ ਧਨੁ ਜਾਗਤ ਸੂਤਾ ॥੧॥ ਰਹਾਉ ॥ ਹਰਿ ਧਨੁ ਇਸਨਾਨੁ ਹਰਿ ਧਨੁ ਗਿਆਨੁ ਹਰਿ ਸੰਗਿ ਲਾਇ ਧਿਆਨਾ ॥ ਹਰਿ ਧਨੁ ਤੁਲਹਾ ਹਰਿ ਧਨੁ ਬੇੜੀ ਹਰਿ ਹਰਿ ਤਾਰਿ ਪਰਾਨਾ ॥੨॥ ਹਰਿ ਧਨ ਮੇਰੀ ਚਿੰਤ ਵਿਸਾਰੀ ਹਰਿ ਧਨਿ ਲਾਹਿਆ ਧੋਖਾ ॥ ਹਰਿ ਧਨ ਤੇ ਮੈ ਨਵ ਨਿਧਿ ਪਾਈ ਹਾਥਿ ਚਰਿਓ ਹਰਿ ਥੋਕਾ ॥੩॥ ਖਾਵਹੁ ਖਰਚਹੁ ਤੋਟਿ ਨ ਆਵੈ ਹਲਤ ਪਲਤ ਕੈ ਸੰਗੇ ॥ ਲਾਦਿ ਖਜਾਨਾ ਗੁਰਿ ਨਾਨਕ ਕਉ ਦੀਆ ਇਹੁ ਮਨੁ ਹਰਿ ਰੰਗਿ ਰੰਗੇ ॥੪॥੨॥੩॥ {ਪੰਨਾ 495-496}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ਜਿਸੁ ਸਿਮਰਤ ਸਭਿ ਕਿਲਵਿਖ ਨਾਸਹਿ ਪਿਤਰੀ ਹੋਇ ਉਧਾਰੋ ॥ ਸੋ ਹਰਿ ਹਰਿ ਤੁਮੑ ਸਦ ਹੀ ਜਾਪਹੁ ਜਾ ਕਾ ਅੰਤੁ ਨ ਪਾਰੋ ॥੧॥ ਪੂਤਾ ਮਾਤਾ ਕੀ ਆਸੀਸ ॥ ਨਿਮਖ ਨ ਬਿਸਰਉ ਤੁਮੑ ਕਉ ਹਰਿ ਹਰਿ ਸਦਾ ਭਜਹੁ ਜਗਦੀਸ ॥੧॥ ਰਹਾਉ ॥ ਸਤਿਗੁਰੁ ਤੁਮੑ ਕਉ ਹੋਇ ਦਇਆਲਾ ਸੰਤਸੰਗਿ ਤੇਰੀ ਪ੍ਰੀਤਿ ॥ ਕਾਪੜੁ ਪਤਿ ਪਰਮੇਸਰੁ ਰਾਖੀ ਭੋਜਨੁ ਕੀਰਤਨੁ ਨੀਤਿ ॥੨॥ ਅੰਮ੍ਰਿਤੁ ਪੀਵਹੁ ਸਦਾ ਚਿਰੁ ਜੀਵਹੁ ਹਰਿ ਸਿਮਰਤ ਅਨਦ ਅਨੰਤਾ ॥ ਰੰਗ ਤਮਾਸਾ ਪੂਰਨ ਆਸਾ ਕਬਹਿ ਨ ਬਿਆਪੈ ਚਿੰਤਾ ॥੩॥ ਭਵਰੁ ਤੁਮੑਾਰਾ ਇਹੁ ਮਨੁ ਹੋਵਉ ਹਰਿ ਚਰਣਾ ਹੋਹੁ ਕਉਲਾ ॥ ਨਾਨਕ ਦਾਸੁ ਉਨ ਸੰਗਿ ਲਪਟਾਇਓ ਜਿਉ ਬੂੰਦਹਿ ਚਾਤ੍ਰਿਕੁ ਮਉਲਾ ॥੪॥੩॥੪॥ {ਪੰਨਾ 496}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ਮਤਾ ਕਰੈ ਪਛਮ ਕੈ ਤਾਈ ਪੂਰਬ ਹੀ ਲੈ ਜਾਤ ॥ ਖਿਨ ਮਹਿ ਥਾਪਿ ਉਥਾਪਨਹਾਰਾ ਆਪਨ ਹਾਥਿ ਮਤਾਤ ॥੧॥ ਸਿਆਨਪ ਕਾਹੂ ਕਾਮਿ ਨ ਆਤ ॥ ਜੋ ਅਨਰੂਪਿਓ ਠਾਕੁਰਿ ਮੇਰੈ ਹੋਇ ਰਹੀ ਉਹ ਬਾਤ ॥੧॥ ਰਹਾਉ ॥ ਦੇਸੁ ਕਮਾਵਨ ਧਨ ਜੋਰਨ ਕੀ ਮਨਸਾ ਬੀਚੇ ਨਿਕਸੇ ਸਾਸ ॥ ਲਸਕਰ ਨੇਬ ਖਵਾਸ ਸਭ ਤਿਆਗੇ ਜਮ ਪੁਰਿ ਊਠਿ ਸਿਧਾਸ ॥੨॥ ਹੋਇ ਅਨੰਨਿ ਮਨਹਠ ਕੀ ਦ੍ਰਿੜਤਾ ਆਪਸ ਕਉ ਜਾਨਾਤ ॥ ਜੋ ਅਨਿੰਦੁ ਨਿੰਦੁ ਕਰਿ ਛੋਡਿਓ ਸੋਈ ਫਿਰਿ ਫਿਰਿ ਖਾਤ ॥੩॥ ਸਹਜ ਸੁਭਾਇ ਭਏ ਕਿਰਪਾਲਾ ਤਿਸੁ ਜਨ ਕੀ ਕਾਟੀ ਫਾਸ ॥ ਕਹੁ ਨਾਨਕ ਗੁਰੁ ਪੂਰਾ ਭੇਟਿਆ ਪਰਵਾਣੁ ਗਿਰਸਤ ਉਦਾਸ ॥੪॥੪॥੫॥ {ਪੰਨਾ 496}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ਨਾਮੁ ਨਿਧਾਨੁ ਜਿਨਿ ਜਨਿ ਜਪਿਓ ਤਿਨ ਕੇ ਬੰਧਨ ਕਾਟੇ ॥ ਕਾਮ ਕ੍ਰੋਧ ਮਾਇਆ ਬਿਖੁ ਮਮਤਾ ਇਹ ਬਿਆਧਿ ਤੇ ਹਾਟੇ ॥੧॥ ਹਰਿ ਜਸੁ ਸਾਧਸੰਗਿ ਮਿਲਿ ਗਾਇਓ ॥ ਗੁਰ ਪਰਸਾਦਿ ਭਇਓ ਮਨੁ ਨਿਰਮਲੁ ਸਰਬ ਸੁਖਾ ਸੁਖ ਪਾਇਅਉ ॥੧॥ ਰਹਾਉ ॥ ਜੋ ਕਿਛੁ ਕੀਓ ਸੋਈ ਭਲ ਮਾਨੈ ਐਸੀ ਭਗਤਿ ਕਮਾਨੀ ॥ ਮਿਤ੍ਰ ਸਤ੍ਰੁ ਸਭ ਏਕ ਸਮਾਨੇ ਜੋਗ ਜੁਗਤਿ ਨੀਸਾਨੀ ॥੨॥ ਪੂਰਨ ਪੂਰਿ ਰਹਿਓ ਸ੍ਰਬ ਥਾਈ ਆਨ ਨ ਕਤਹੂੰ ਜਾਤਾ ॥ ਘਟ ਘਟ ਅੰਤਰਿ ਸਰਬ ਨਿਰੰਤਰਿ ਰੰਗਿ ਰਵਿਓ ਰੰਗਿ ਰਾਤਾ ॥੩॥ ਭਏ ਕ੍ਰਿਪਾਲ ਦਇਆਲ ਗੁਪਾਲਾ ਤਾ ਨਿਰਭੈ ਕੈ ਘਰਿ ਆਇਆ ॥ ਕਲਿ ਕਲੇਸ ਮਿਟੇ ਖਿਨ ਭੀਤਰਿ ਨਾਨਕ ਸਹਜਿ ਸਮਾਇਆ ॥੪॥੫॥੬॥ {ਪੰਨਾ 496}</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ਜਿਸੁ ਮਾਨੁਖ ਪਹਿ ਕਰਉ ਬੇਨਤੀ ਸੋ ਅਪਨੈ ਦੁਖਿ ਭਰਿਆ ॥ ਪਾਰਬ੍ਰਹਮੁ ਜਿਨਿ ਰਿਦੈ ਅਰਾਧਿਆ ਤਿਨਿ ਭਉ ਸਾਗਰੁ ਤਰਿਆ ॥੧॥ ਗੁਰ ਹਰਿ ਬਿਨੁ ਕੋ ਨ ਬ੍ਰਿਥਾ ਦੁਖੁ ਕਾਟੈ ॥ ਪ੍ਰਭੁ ਤਜਿ ਅਵਰ ਸੇਵਕੁ ਜੇ ਹੋਈ ਹੈ ਤਿਤੁ ਮਾਨੁ ਮਹਤੁ ਜਸੁ ਘਾਟੈ ॥੧॥ ਰਹਾਉ ॥ ਮਾਇਆ ਕੇ ਸਨਬੰਧ ਸੈਨ ਸਾਕ ਕਿਤ ਹੀ ਕਾਮਿ ਨ ਆਇਆ ॥ ਹਰਿ ਕਾ ਦਾਸੁ ਨੀਚ ਕੁਲੁ ਊਚਾ ਤਿਸੁ ਸੰਗਿ ਮਨ ਬਾਂਛਤ ਫਲ ਪਾਇਆ ॥੨॥ ਲਾਖ ਕੋਟਿ ਬਿਖਿਆ ਕੇ ਬਿੰਜਨ ਤਾ ਮਹਿ ਤ੍ਰਿਸਨ ਨ ਬੂਝੀ ॥ ਸਿਮਰਤ ਨਾਮੁ ਕੋਟਿ ਉਜੀਆਰਾ ਬਸਤੁ ਅਗੋਚਰ ਸੂਝੀ ॥੩॥ ਫਿਰਤ ਫਿਰਤ ਤੁਮੑਰੈ ਦੁਆਰਿ ਆਇਆ ਭੈ ਭੰਜਨ ਹਰਿ ਰਾਇਆ ॥ ਸਾਧ ਕੇ ਚਰਨ ਧੂਰਿ ਜਨੁ ਬਾਛੈ ਸੁਖੁ ਨਾਨਕ ਇਹੁ ਪਾਇਆ ॥੪॥੬॥੭॥ {ਪੰਨਾ 497}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ਪੰਚਪਦਾ ਘਰੁ ੨    ੴ ਸਤਿਗੁਰ ਪ੍ਰਸਾਦਿ ॥ ਪ੍ਰਥਮੇ ਗਰਭ ਮਾਤਾ ਕੈ ਵਾਸਾ ਊਹਾ ਛੋਡਿ ਧਰਨਿ ਮਹਿ ਆਇਆ ॥ ਚਿਤ੍ਰ ਸਾਲ ਸੁੰਦਰ ਬਾਗ ਮੰਦਰ ਸੰਗਿ ਨ ਕਛਹੂ ਜਾਇਆ ॥੧॥ ਅਵਰ ਸਭ ਮਿਥਿਆ ਲੋਭ ਲਬੀ ॥ ਗੁਰਿ ਪੂਰੈ ਦੀਓ ਹਰਿ ਨਾਮਾ ਜੀਅ ਕਉ ਏਹਾ ਵਸਤੁ ਫਬੀ ॥੧॥ ਰਹਾਉ ॥ ਇਸਟ ਮੀਤ ਬੰਧਪ ਸੁਤ ਭਾਈ ਸੰਗਿ ਬਨਿਤਾ ਰਚਿ ਹਸਿਆ ॥ ਜਬ ਅੰਤੀ ਅਉਸਰੁ ਆਇ ਬਨਿਓ ਹੈ ਉਨੑ ਪੇਖਤ ਹੀ ਕਾਲਿ ਗ੍ਰਸਿਆ ॥੨॥ ਕਰਿ ਕਰਿ ਅਨਰਥ ਬਿਹਾਝੀ ਸੰਪੈ ਸੁਇਨਾ ਰੂਪਾ ਦਾਮਾ ॥ ਭਾੜੀ ਕਉ ਓਹੁ ਭਾੜਾ ਮਿਲਿਆ ਹੋਰੁ ਸਗਲ ਭਇਓ ਬਿਰਾਨਾ ॥੩॥ ਹੈਵਰ ਗੈਵਰ ਰਥ ਸੰਬਾਹੇ ਗਹੁ ਕਰਿ ਕੀਨੇ ਮੇਰੇ ॥ ਜਬ ਤੇ ਹੋਈ ਲਾਂਮੀ ਧਾਈ ਚਲਹਿ ਨਾਹੀ ਇਕ ਪੈਰੇ ॥੪॥ ਨਾਮੁ ਧਨੁ ਨਾਮੁ ਸੁਖ ਰਾਜਾ ਨਾਮੁ ਕੁਟੰਬ ਸਹਾਈ ॥ ਨਾਮੁ ਸੰਪਤਿ ਗੁਰਿ ਨਾਨਕ ਕਉ ਦੀਈ ਓਹ ਮਰੈ ਨ ਆਵੈ ਜਾਈ ॥੫॥੧॥੮॥ {ਪੰਨਾ 497}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ਗੂਜਰੀ ਮਹਲਾ ੫ ਤਿਪਦੇ ਘਰੁ ੨    ੴ ਸਤਿਗੁਰ ਪ੍ਰਸਾਦਿ ॥ ਦੁਖ ਬਿਨਸੇ ਸੁਖ ਕੀਆ ਨਿਵਾਸਾ ਤ੍ਰਿਸਨਾ ਜਲਨਿ ਬੁਝਾਈ ॥ ਨਾਮੁ ਨਿਧਾਨੁ ਸਤਿਗੁਰੂ ਦ੍ਰਿੜਾਇਆ ਬਿਨਸਿ ਨ ਆਵੈ ਜਾਈ ॥੧॥ ਹਰਿ ਜਪਿ ਮਾਇਆ ਬੰਧਨ ਤੂਟੇ ॥ ਭਏ ਕ੍ਰਿਪਾਲ ਦਇਆਲ ਪ੍ਰਭ ਮੇਰੇ ਸਾਧਸੰਗਤਿ ਮਿਲਿ ਛੂਟੇ ॥੧॥ ਰਹਾਉ ॥ ਆਠ ਪਹਰ ਹਰਿ ਕੇ ਗੁਨ ਗਾਵੈ ਭਗਤਿ ਪ੍ਰੇਮ ਰਸਿ ਮਾਤਾ ॥ ਹਰਖ ਸੋਗ ਦੁਹੁ ਮਾਹਿ ਨਿਰਾਲਾ ਕਰਣੈਹਾਰੁ ਪਛਾਤਾ ॥੨॥ ਜਿਸ ਕਾ ਸਾ ਤਿਨ ਹੀ ਰਖਿ ਲੀਆ ਸਗਲ ਜੁਗਤਿ ਬਣਿ ਆਈ ॥ ਕਹੁ ਨਾਨਕ ਪ੍ਰਭ ਪੁਰਖ ਦਇਆਲਾ ਕੀਮਤਿ ਕਹਣੁ ਨ ਜਾਈ ॥੩॥੧॥੯॥ {ਪੰਨਾ 497-498}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ਗੂਜਰੀ ਮਹਲਾ ੫ ਦੁਪਦੇ ਘਰੁ ੨    ੴ ਸਤਿਗੁਰ ਪ੍ਰਸਾਦਿ ॥ ਪਤਿਤ ਪਵਿਤ੍ਰ ਲੀਏ ਕਰਿ ਅਪੁਨੇ ਸਗਲ ਕਰਤ ਨਮਸਕਾਰੋ ॥ ਬਰਨੁ ਜਾਤਿ ਕੋਊ ਪੂਛੈ ਨਾਹੀ ਬਾਛਹਿ ਚਰਨ ਰਵਾਰੋ ॥੧॥ ਠਾਕੁਰ ਐਸੋ ਨਾਮੁ ਤੁਮੑਾਰੋ ॥ ਸਗਲ ਸ੍ਰਿਸਟਿ ਕੋ ਧਣੀ ਕਹੀਜੈ ਜਨ ਕੋ ਅੰਗੁ ਨਿਰਾਰੋ ॥੧॥ ਰਹਾਉ ॥ ਸਾਧਸੰਗਿ ਨਾਨਕ ਬੁਧਿ ਪਾਈ ਹਰਿ ਕੀਰਤਨੁ ਆਧਾਰੋ ॥ ਨਾਮਦੇਉ ਤ੍ਰਿਲੋਚਨੁ ਕਬੀਰ ਦਾਸਰੋ ਮੁਕਤਿ ਭਇਓ ਚੰਮਿਆਰੋ ॥੨॥੧॥੧੦॥ {ਪੰਨਾ 498}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ਹੈ ਨਾਹੀ ਕੋਊ ਬੂਝਨਹਾਰੋ ਜਾਨੈ ਕਵਨੁ ਭਤਾ ॥ ਸਿਵ ਬਿਰੰਚਿ ਅਰੁ ਸਗਲ ਮੋਨਿ ਜਨ ਗਹਿ ਨ ਸਕਾਹਿ ਗਤਾ ॥੧॥ ਪ੍ਰਭ ਕੀ ਅਗਮ ਅਗਾਧਿ ਕਥਾ ॥ ਸੁਨੀਐ ਅਵਰ ਅਵਰ ਬਿਧਿ ਬੁਝੀਐ ਬਕਨ ਕਥਨ ਰਹਤਾ ॥੧॥ ਰਹਾਉ ॥ ਆਪੇ ਭਗਤਾ ਆਪਿ ਸੁਆਮੀ ਆਪਨ ਸੰਗਿ ਰਤਾ ॥ ਨਾਨਕ ਕੋ ਪ੍ਰਭੁ ਪੂਰਿ ਰਹਿਓ ਹੈ ਪੇਖਿਓ ਜਤ੍ਰ ਕਤਾ ॥੨॥੨॥੧੧॥ {ਪੰਨਾ 498}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ਮਤਾ ਮਸੂਰਤਿ ਅਵਰ ਸਿਆਨਪ ਜਨ ਕਉ ਕਛੂ ਨ ਆਇਓ ॥ ਜਹ ਜਹ ਅਉਸਰੁ ਆਇ ਬਨਿਓ ਹੈ ਤਹਾ ਤਹਾ ਹਰਿ ਧਿਆਇਓ ॥੧॥ ਪ੍ਰਭ ਕੋ ਭਗਤਿ ਵਛਲੁ ਬਿਰਦਾਇਓ ॥ ਕਰੇ ਪ੍ਰਤਿਪਾਲ ਬਾਰਿਕ ਕੀ ਨਿਆਈ ਜਨ ਕਉ ਲਾਡ ਲਡਾਇਓ ॥੧॥ ਰਹਾਉ ॥ ਜਪ ਤਪ ਸੰਜਮ ਕਰਮ ਧਰਮ ਹਰਿ ਕੀਰਤਨੁ ਜਨਿ ਗਾਇਓ ॥ ਸਰਨਿ ਪਰਿਓ ਨਾਨਕ ਠਾਕੁਰ ਕੀ ਅਭੈ ਦਾਨੁ ਸੁਖੁ ਪਾਇਓ ॥੨॥੩॥੧੨॥ {ਪੰਨਾ 498}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ਦਿਨੁ ਰਾਤੀ ਆਰਾਧਹੁ ਪਿਆਰੋ ਨਿਮਖ ਨ ਕੀਜੈ ਢੀਲਾ ॥ ਸੰਤ ਸੇਵਾ ਕਰਿ ਭਾਵਨੀ ਲਾਈਐ ਤਿਆਗਿ ਮਾਨੁ ਹਾਠੀਲਾ ॥੧॥ ਮੋਹਨੁ ਪ੍ਰਾਨ ਮਾਨ ਰਾਗੀਲਾ ॥ ਬਾਸਿ ਰਹਿਓ ਹੀਅਰੇ ਕੈ ਸੰਗੇ ਪੇਖਿ ਮੋਹਿਓ ਮਨੁ ਲੀਲਾ ॥੧॥ ਰਹਾਉ ॥ ਜਿਸੁ ਸਿਮਰਤ ਮਨਿ ਹੋਤ ਅਨੰਦਾ ਉਤਰੈ ਮਨਹੁ ਜੰਗੀਲਾ ॥ ਮਿਲਬੇ ਕੀ ਮਹਿਮਾ ਬਰਨਿ ਨ ਸਾਕਉ ਨਾਨਕ ਪਰੈ ਪਰੀਲਾ ॥੨॥੪॥੧੩॥ {ਪੰਨਾ 498}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ਮੁਨਿ ਜੋਗੀ ਸਾਸਤ੍ਰਗਿ ਕਹਾਵਤ ਸਭ ਕੀਨੑੇ ਬਸਿ ਅਪਨਹੀ ॥ ਤੀਨਿ ਦੇਵ ਅਰੁ ਕੋੜਿ ਤੇਤੀਸਾ ਤਿਨ ਕੀ ਹੈਰਤਿ ਕਛੁ ਨ ਰਹੀ ॥੧॥ ਬਲਵੰਤਿ ਬਿਆਪਿ ਰਹੀ ਸਭ ਮਹੀ ॥ ਅਵਰੁ ਨ ਜਾਨਸਿ ਕੋਊ ਮਰਮਾ ਗੁਰ ਕਿਰਪਾ ਤੇ ਲਹੀ ॥੧॥ ਰਹਾਉ ॥ ਜੀਤਿ ਜੀਤਿ ਜੀਤੇ ਸਭਿ ਥਾਨਾ ਸਗਲ ਭਵਨ ਲਪਟਹੀ ॥ ਕਹੁ ਨਾਨਕ ਸਾਧ ਤੇ ਭਾਗੀ ਹੋਇ ਚੇਰੀ ਚਰਨ ਗਹੀ ॥੨॥੫॥੧੪॥ {ਪੰਨਾ 498-499}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ਦੁਇ ਕਰ ਜੋੜਿ ਕਰੀ ਬੇਨੰਤੀ ਠਾਕੁਰੁ ਅਪਨਾ ਧਿਆਇਆ ॥ ਹਾਥ ਦੇਇ ਰਾਖੇ ਪਰਮੇਸਰਿ ਸਗਲਾ ਦੁਰਤੁ ਮਿਟਾਇਆ ॥੧॥ ਠਾਕੁਰ ਹੋਏ ਆਪਿ ਦਇਆਲ ॥ ਭਈ ਕਲਿਆਣ ਆਨੰਦ ਰੂਪ ਹੁਈ ਹੈ ਉਬਰੇ ਬਾਲ ਗੁਪਾਲ ॥੧॥ ਰਹਾਉ ॥ ਮਿਲਿ ਵਰ ਨਾਰੀ ਮੰਗਲੁ ਗਾਇਆ ਠਾਕੁਰ ਕਾ ਜੈਕਾਰੁ ॥ ਕਹੁ ਨਾਨਕ ਤਿਸੁ ਗੁਰ ਬਲਿਹਾਰੀ ਜਿਨਿ ਸਭ ਕਾ ਕੀਆ ਉਧਾਰੁ ॥੨॥੬॥੧੫॥ {ਪੰਨਾ 499}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ਮਾਤ ਪਿਤਾ ਭਾਈ ਸੁਤ ਬੰਧਪ ਤਿਨ ਕਾ ਬਲੁ ਹੈ ਥੋਰਾ ॥ ਅਨਿਕ ਰੰਗ ਮਾਇਆ ਕੇ ਪੇਖੇ ਕਿਛੁ ਸਾਥਿ ਨ ਚਾਲੈ ਭੋਰਾ ॥੧॥ ਠਾਕੁਰ ਤੁਝ ਬਿਨੁ ਆਹਿ ਨ ਮੋਰਾ ॥ ਮੋਹਿ ਅਨਾਥ ਨਿਰਗੁਨ ਗੁਣੁ ਨਾਹੀ ਮੈ ਆਹਿਓ ਤੁਮੑਰਾ ਧੋਰਾ ॥੧॥ ਰਹਾਉ ॥ ਬਲਿ ਬਲਿ ਬਲਿ ਬਲਿ ਚਰਣ ਤੁਮੑਾਰੇ ਈਹਾ ਊਹਾ ਤੁਮੑਾਰਾ ਜੋਰਾ ॥ ਸਾਧਸੰਗਿ ਨਾਨਕ ਦਰਸੁ ਪਾਇਓ ਬਿਨਸਿਓ ਸਗਲ ਨਿਹੋਰਾ ॥੨॥੭॥੧੬॥ {ਪੰਨਾ 499}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ਆਲ ਜਾਲ ਭ੍ਰਮ ਮੋਹ ਤਜਾਵੈ ਪ੍ਰਭ ਸੇਤੀ ਰੰਗੁ ਲਾਈ ॥ ਮਨ ਕਉ ਇਹ ਉਪਦੇਸੁ ਦ੍ਰਿੜਾਵੈ ਸਹਜਿ ਸਹਜਿ ਗੁਣ ਗਾਈ ॥੧॥ ਸਾਜਨ ਐਸੋ ਸੰਤੁ ਸਹਾਈ ॥ ਜਿਸੁ ਭੇਟੇ ਤੂਟਹਿ ਮਾਇਆ ਬੰਧ ਬਿਸਰਿ ਨ ਕਬਹੂੰ ਜਾਈ ॥੧॥ ਰਹਾਉ ॥ ਕਰਤ ਕਰਤ ਅਨਿਕ ਬਹੁ ਭਾਤੀ ਨੀਕੀ ਇਹ ਠਹਰਾਈ ॥ ਮਿਲਿ ਸਾਧੂ ਹਰਿ ਜਸੁ ਗਾਵੈ ਨਾਨਕ ਭਵਜਲੁ ਪਾਰਿ ਪਰਾਈ ॥੨॥੮॥੧੭॥ {ਪੰਨਾ 499}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ਖਿਨ ਮਹਿ ਥਾਪਿ ਉਥਾਪਨਹਾਰਾ ਕੀਮਤਿ ਜਾਇ ਨ ਕਰੀ ॥ ਰਾਜਾ ਰੰਕੁ ਕਰੈ ਖਿਨ ਭੀਤਰਿ ਨੀਚਹ ਜੋਤਿ ਧਰੀ ॥੧॥ ਧਿਆਈਐ ਅਪਨੋ ਸਦਾ ਹਰੀ ॥ ਸੋਚ ਅੰਦੇਸਾ ਤਾ ਕਾ ਕਹਾ ਕਰੀਐ ਜਾ ਮਹਿ ਏਕ ਘਰੀ ॥੧॥ ਰਹਾਉ ॥ ਤੁਮੑਰੀ ਟੇਕ ਪੂਰੇ ਮੇਰੇ ਸਤਿਗੁਰ ਮਨ ਸਰਨਿ ਤੁਮੑਾਰੈ ਪਰੀ ॥ ਅਚੇਤ ਇਆਨੇ ਬਾਰਿਕ ਨਾਨਕ ਹਮ ਤੁਮ ਰਾਖਹੁ ਧਾਰਿ ਕਰੀ ॥੨॥੯॥੧੮॥ {ਪੰਨਾ 499}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ਤੂੰ ਦਾਤਾ ਜੀਆ ਸਭਨਾ ਕਾ ਬਸਹੁ ਮੇਰੇ ਮਨ ਮਾਹੀ ॥ ਚਰਣ ਕਮਲ ਰਿਦ ਮਾਹਿ ਸਮਾਏ ਤਹ ਭਰਮੁ ਅੰਧੇਰਾ ਨਾਹੀ ॥੧॥ ਠਾਕੁਰ ਜਾ ਸਿਮਰਾ ਤੂੰ ਤਾਹੀ ॥ ਕਰਿ ਕਿਰਪਾ ਸਰਬ ਪ੍ਰਤਿਪਾਲਕ ਪ੍ਰਭ ਕਉ ਸਦਾ ਸਲਾਹੀ ॥੧॥ ਰਹਾਉ ॥ ਸਾਸਿ ਸਾਸਿ ਤੇਰਾ ਨਾਮੁ ਸਮਾਰਉ ਤੁਮ ਹੀ ਕਉ ਪ੍ਰਭ ਆਹੀ ॥ ਨਾਨਕ ਟੇਕ ਭਈ ਕਰਤੇ ਕੀ ਹੋਰ ਆਸ ਬਿਡਾਣੀ ਲਾਹੀ ॥੨॥੧੦॥੧੯॥ {ਪੰਨਾ 499}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ਕਰਿ ਕਿਰਪਾ ਅਪਨਾ ਦਰਸੁ ਦੀਜੈ ਜਸੁ ਗਾਵਉ ਨਿਸਿ ਅਰੁ ਭੋਰ ॥ ਕੇਸ ਸੰਗਿ ਦਾਸ ਪਗ ਝਾਰਉ ਇਹੈ ਮਨੋਰਥ ਮੋਰ ॥੧॥ ਠਾਕੁਰ ਤੁਝ ਬਿਨੁ ਬੀਆ ਨ ਹੋਰ ॥ ਚਿਤਿ ਚਿਤਵਉ ਹਰਿ ਰਸਨ ਅਰਾਧਉ ਨਿਰਖਉ ਤੁਮਰੀ ਓਰ ॥੧॥ ਰਹਾਉ ॥ ਦਇਆਲ ਪੁਰਖ ਸਰਬ ਕੇ ਠਾਕੁਰ ਬਿਨਉ ਕਰਉ ਕਰ ਜੋਰਿ ॥ ਨਾਮੁ ਜਪੈ ਨਾਨਕੁ ਦਾਸੁ ਤੁਮਰੋ ਉਧਰਸਿ ਆਖੀ ਫੋਰ ॥੨॥੧੧॥੨੦॥ {ਪੰਨਾ 500}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ਬ੍ਰਹਮ ਲੋਕ ਅਰੁ ਰੁਦ੍ਰ ਲੋਕ ਆਈ ਇੰਦ੍ਰ ਲੋਕ ਤੇ ਧਾਇ ॥ ਸਾਧਸੰਗਤਿ ਕਉ ਜੋਹਿ ਨ ਸਾਕੈ ਮਲਿ ਮਲਿ ਧੋਵੈ ਪਾਇ ॥੧॥ ਅਬ ਮੋਹਿ ਆਇ ਪਰਿਓ ਸਰਨਾਇ ॥ ਗੁਹਜ ਪਾਵਕੋ ਬਹੁਤੁ ਪ੍ਰਜਾਰੈ ਮੋ ਕਉ ਸਤਿਗੁਰਿ ਦੀਓ ਹੈ ਬਤਾਇ ॥੧॥ ਰਹਾਉ ॥ ਸਿਧ ਸਾਧਿਕ ਅਰੁ ਜਖੵ ਕਿੰਨਰ ਨਰ ਰਹੀ ਕੰਠਿ ਉਰਝਾਇ ॥ ਜਨ ਨਾਨਕ ਅੰਗੁ ਕੀਆ ਪ੍ਰਭਿ ਕਰਤੈ ਜਾ ਕੈ ਕੋਟਿ ਐਸੀ ਦਾਸਾਇ ॥੨॥੧੨॥੨੧॥ {ਪੰਨਾ 500}</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ਅਪਜਸੁ ਮਿਟੈ ਹੋਵੈ ਜਗਿ ਕੀਰਤਿ ਦਰਗਹ ਬੈਸਣੁ ਪਾਈਐ ॥ ਜਮ ਕੀ ਤ੍ਰਾਸ ਨਾਸ ਹੋਇ ਖਿਨ ਮਹਿ ਸੁਖ ਅਨਦ ਸੇਤੀ ਘਰਿ ਜਾਈਐ ॥੧॥ ਜਾ ਤੇ ਘਾਲ ਨ ਬਿਰਥੀ ਜਾਈਐ ॥ ਆਠ ਪਹਰ ਸਿਮਰਹੁ ਪ੍ਰਭੁ ਅਪਨਾ ਮਨਿ ਤਨਿ ਸਦਾ ਧਿਆਈਐ ॥੧॥ ਰਹਾਉ ॥ ਮੋਹਿ ਸਰਨਿ ਦੀਨ ਦੁਖ ਭੰਜਨ ਤੂੰ ਦੇਹਿ ਸੋਈ ਪ੍ਰਭ ਪਾਈਐ ॥ ਚਰਣ ਕਮਲ ਨਾਨਕ ਰੰਗਿ ਰਾਤੇ ਹਰਿ ਦਾਸਹ ਪੈਜ ਰਖਾਈਐ ॥੨॥੧੩॥੨੨॥ {ਪੰਨਾ 500}</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ਬਿਸ੍ਵੰਭਰ ਜੀਅਨ ਕੋ ਦਾਤਾ ਭਗਤਿ ਭਰੇ ਭੰਡਾਰ ॥ ਜਾ ਕੀ ਸੇਵਾ ਨਿਫਲ ਨ ਹੋਵਤ ਖਿਨ ਮਹਿ ਕਰੇ ਉਧਾਰ ॥੧॥ ਮਨ ਮੇਰੇ ਚਰਨ ਕਮਲ ਸੰਗਿ ਰਾਚੁ ॥ ਸਗਲ ਜੀਅ ਜਾ ਕਉ ਆਰਾਧਹਿ ਤਾਹੂ ਕਉ ਤੂੰ ਜਾਚੁ ॥੧॥ ਰਹਾਉ ॥ ਨਾਨਕ ਸਰਣਿ ਤੁਮੑਾਰੀ ਕਰਤੇ ਤੂੰ ਪ੍ਰਭ ਪ੍ਰਾਨ ਅਧਾਰ ॥ ਹੋਇ ਸਹਾਈ ਜਿਸੁ ਤੂੰ ਰਾਖਹਿ ਤਿਸੁ ਕਹਾ ਕਰੇ ਸੰਸਾਰੁ ॥੨॥੧੪॥੨੩॥ {ਪੰਨਾ 500}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ਜਨ ਕੀ ਪੈਜ ਸਵਾਰੀ ਆਪ ॥ ਹਰਿ ਹਰਿ ਨਾਮੁ ਦੀਓ ਗੁਰਿ ਅਵਖਧੁ ਉਤਰਿ ਗਇਓ ਸਭੁ ਤਾਪ ॥੧॥ ਰਹਾਉ ॥ ਹਰਿਗੋਬਿੰਦੁ ਰਖਿਓ ਪਰਮੇਸਰਿ ਅਪੁਨੀ ਕਿਰਪਾ ਧਾਰਿ ॥ ਮਿਟੀ ਬਿਆਧਿ ਸਰਬ ਸੁਖ ਹੋਏ ਹਰਿ ਗੁਣ ਸਦਾ ਬੀਚਾਰਿ ॥੧॥ ਅੰਗੀਕਾਰੁ ਕੀਓ ਮੇਰੈ ਕਰਤੈ ਗੁਰ ਪੂਰੇ ਕੀ ਵਡਿਆਈ ॥ ਅਬਿਚਲ ਨੀਵ ਧਰੀ ਗੁਰ ਨਾਨਕ ਨਿਤ ਨਿਤ ਚੜੈ ਸਵਾਈ ॥੨॥੧੫॥੨੪॥ {ਪੰਨਾ 500}</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ਗੂਜਰੀ ਮਹਲਾ ੫ ॥ ਕਬਹੂ ਹਰਿ ਸਿਉ ਚੀਤੁ ਨ ਲਾਇਓ ॥ ਧੰਧਾ ਕਰਤ ਬਿਹਾਨੀ ਅਉਧਹਿ ਗੁਣ ਨਿਧਿ ਨਾਮੁ ਨ ਗਾਇਓ ॥੧॥ ਰਹਾਉ ॥ ਕਉਡੀ ਕਉਡੀ ਜੋਰਤ ਕਪਟੇ ਅਨਿਕ ਜੁਗਤਿ ਕਰਿ ਧਾਇਓ ॥ ਬਿਸਰਤ ਪ੍ਰਭ ਕੇਤੇ ਦੁਖ ਗਨੀਅਹਿ ਮਹਾ ਮੋਹਨੀ ਖਾਇਓ ॥੧॥ ਕਰਹੁ ਅਨੁਗ੍ਰਹੁ ਸੁਆਮੀ ਮੇਰੇ ਗਨਹੁ ਨ ਮੋਹਿ ਕਮਾਇਓ ॥ ਗੋਬਿੰਦ ਦਇਆਲ ਕ੍ਰਿਪਾਲ ਸੁਖ ਸਾਗਰ ਨਾਨਕ ਹਰਿ ਸਰਣਾਇਓ ॥੨॥੧੬॥੨੫॥ {ਪੰਨਾ 501}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ਰਸਨਾ ਰਾਮ ਰਾਮ ਰਵੰਤ ॥ ਛੋਡਿ ਆਨ ਬਿਉਹਾਰ ਮਿਥਿਆ ਭਜੁ ਸਦਾ ਭਗਵੰਤ ॥੧॥ ਰਹਾਉ ॥ ਨਾਮੁ ਏਕੁ ਅਧਾਰੁ ਭਗਤਾ ਈਤ ਆਗੈ ਟੇਕ ॥ ਕਰਿ ਕ੍ਰਿਪਾ ਗੋਬਿੰਦ ਦੀਆ ਗੁਰ ਗਿਆਨੁ ਬੁਧਿ ਬਿਬੇਕ ॥੧॥ ਕਰਣ ਕਾਰਣ ਸੰਮ੍ਰਥ ਸ੍ਰੀਧਰ ਸਰਣਿ ਤਾ ਕੀ ਗਹੀ ॥ ਮੁਕਤਿ ਜੁਗਤਿ ਰਵਾਲ ਸਾਧੂ ਨਾਨਕ ਹਰਿ ਨਿਧਿ ਲਹੀ ॥੨॥੧੭॥੨੬॥ {ਪੰਨਾ 501}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ਘਰੁ ੪ ਚਉਪਦੇ    ੴ ਸਤਿਗੁਰ ਪ੍ਰਸਾਦਿ ॥ ਛਾਡਿ ਸਗਲ ਸਿਆਣਪਾ ਸਾਧ ਸਰਣੀ ਆਉ ॥ ਪਾਰਬ੍ਰਹਮ ਪਰਮੇਸਰੋ ਪ੍ਰਭੂ ਕੇ ਗੁਣ ਗਾਉ ॥੧॥ ਰੇ ਚਿਤ ਚਰਣ ਕਮਲ ਅਰਾਧਿ ॥ ਸਰਬ ਸੂਖ ਕਲਿਆਣ ਪਾਵਹਿ ਮਿਟੈ ਸਗਲ ਉਪਾਧਿ ॥੧॥ ਰਹਾਉ ॥ ਮਾਤ ਪਿਤਾ ਸੁਤ ਮੀਤ ਭਾਈ ਤਿਸੁ ਬਿਨਾ ਨਹੀ ਕੋਇ ॥ ਈਤ ਊਤ ਜੀਅ ਨਾਲਿ ਸੰਗੀ ਸਰਬ ਰਵਿਆ ਸੋਇ ॥੨॥ ਕੋਟਿ ਜਤਨ ਉਪਾਵ ਮਿਥਿਆ ਕਛੁ ਨ ਆਵੈ ਕਾਮਿ ॥ ਸਰਣਿ ਸਾਧੂ ਨਿਰਮਲਾ ਗਤਿ ਹੋਇ ਪ੍ਰਭ ਕੈ ਨਾਮਿ ॥੩॥ ਅਗਮ ਦਇਆਲ ਪ੍ਰਭੂ ਊਚਾ ਸਰਣਿ ਸਾਧੂ ਜੋਗੁ ॥ ਤਿਸੁ ਪਰਾਪਤਿ ਨਾਨਕਾ ਜਿਸੁ ਲਿਖਿਆ ਧੁਰਿ ਸੰਜੋਗੁ ॥੪॥੧॥੨੭॥ {ਪੰਨਾ 501}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ਆਪਨਾ ਗੁਰੁ ਸੇਵਿ ਸਦ ਹੀ ਰਮਹੁ ਗੁਣ ਗੋਬਿੰਦ ॥ ਸਾਸਿ ਸਾਸਿ ਅਰਾਧਿ ਹਰਿ ਹਰਿ ਲਹਿ ਜਾਇ ਮਨ ਕੀ ਚਿੰਦ ॥੧॥ ਮੇਰੇ ਮਨ ਜਾਪਿ ਪ੍ਰਭ ਕਾ ਨਾਉ ॥ ਸੂਖ ਸਹਜ ਅਨੰਦ ਪਾਵਹਿ ਮਿਲੀ ਨਿਰਮਲ ਥਾਉ ॥੧॥ ਰਹਾਉ ॥ ਸਾਧਸੰਗਿ ਉਧਾਰਿ ਇਹੁ ਮਨੁ ਆਠ ਪਹਰ ਆਰਾਧਿ ॥ ਕਾਮੁ ਕ੍ਰੋਧੁ ਅਹੰਕਾਰੁ ਬਿਨਸੈ ਮਿਟੈ ਸਗਲ ਉਪਾਧਿ ॥੨॥ ਅਟਲ ਅਛੇਦ ਅਭੇਦ ਸੁਆਮੀ ਸਰਣਿ ਤਾ ਕੀ ਆਉ ॥ ਚਰਣ ਕਮਲ ਅਰਾਧਿ ਹਿਰਦੈ ਏਕ ਸਿਉ ਲਿਵ ਲਾਉ ॥੩॥ ਪਾਰਬ੍ਰਹਮਿ ਪ੍ਰਭਿ ਦਇਆ ਧਾਰੀ ਬਖਸਿ ਲੀਨੑੇ ਆਪਿ ॥ ਸਰਬ ਸੁਖ ਹਰਿ ਨਾਮੁ ਦੀਆ ਨਾਨਕ ਸੋ ਪ੍ਰਭੁ ਜਾਪਿ ॥੪॥੨॥੨੮॥ {ਪੰਨਾ 501}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ਗੁਰ ਪ੍ਰਸਾਦੀ ਪ੍ਰਭੁ ਧਿਆਇਆ ਗਈ ਸੰਕਾ ਤੂਟਿ ॥ ਦੁਖ ਅਨੇਰਾ ਭੈ ਬਿਨਾਸੇ ਪਾਪ ਗਏ ਨਿਖੂਟਿ ॥੧॥ ਹਰਿ ਹਰਿ ਨਾਮ ਕੀ ਮਨਿ ਪ੍ਰੀਤਿ ॥ ਮਿਲਿ ਸਾਧ ਬਚਨ ਗੋਬਿੰਦ ਧਿਆਏ ਮਹਾ ਨਿਰਮਲ ਰੀਤਿ ॥੧॥ ਰਹਾਉ ॥ ਜਾਪ ਤਾਪ ਅਨੇਕ ਕਰਣੀ ਸਫਲ ਸਿਮਰਤ ਨਾਮ ॥ ਕਰਿ ਅਨੁਗ੍ਰਹੁ ਆਪਿ ਰਾਖੇ ਭਏ ਪੂਰਨ ਕਾਮ ॥੨॥ ਸਾਸਿ ਸਾਸਿ ਨ ਬਿਸਰੁ ਕਬਹੂੰ ਬ੍ਰਹਮ ਪ੍ਰਭ ਸਮਰਥ ॥ ਗੁਣ ਅਨਿਕ ਰਸਨਾ ਕਿਆ ਬਖਾਨੈ ਅਗਨਤ ਸਦਾ ਅਕਥ ॥੩॥ ਦੀਨ ਦਰਦ ਨਿਵਾਰਿ ਤਾਰਣ ਦਇਆਲ ਕਿਰਪਾ ਕਰਣ ॥ ਅਟਲ ਪਦਵੀ ਨਾਮ ਸਿਮਰਣ ਦ੍ਰਿੜੁ ਨਾਨਕ ਹਰਿ ਹਰਿ ਸਰਣ ॥੪॥੩॥੨੯॥ {ਪੰਨਾ 502}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ਅਹੰਬੁਧਿ ਬਹੁ ਸਘਨ ਮਾਇਆ ਮਹਾ ਦੀਰਘ ਰੋਗੁ ॥ ਹਰਿ ਨਾਮੁ ਅਉਖਧੁ ਗੁਰਿ ਨਾਮੁ ਦੀਨੋ ਕਰਣ ਕਾਰਣ ਜੋਗੁ ॥੧॥ ਮਨਿ ਤਨਿ ਬਾਛੀਐ ਜਨ ਧੂਰਿ ॥ ਕੋਟਿ ਜਨਮ ਕੇ ਲਹਹਿ ਪਾਤਿਕ ਗੋਬਿੰਦ ਲੋਚਾ ਪੂਰਿ ॥੧॥ ਰਹਾਉ ॥ ਆਦਿ ਅੰਤੇ ਮਧਿ ਆਸਾ ਕੂਕਰੀ ਬਿਕਰਾਲ ॥ ਗੁਰ ਗਿਆਨ ਕੀਰਤਨ ਗੋਬਿੰਦ ਰਮਣੰ ਕਾਟੀਐ ਜਮ ਜਾਲ ॥੨॥ ਕਾਮ ਕ੍ਰੋਧ ਲੋਭ ਮੋਹ ਮੂਠੇ ਸਦਾ ਆਵਾ ਗਵਣ ॥ ਪ੍ਰਭ ਪ੍ਰੇਮ ਭਗਤਿ ਗੁਪਾਲ ਸਿਮਰਣ ਮਿਟਤ ਜੋਨੀ ਭਵਣ ॥੩॥ ਮਿਤ੍ਰ ਪੁਤ੍ਰ ਕਲਤ੍ਰ ਸੁਰ ਰਿਦ ਤੀਨਿ ਤਾਪ ਜਲੰਤ ॥ ਜਪਿ ਰਾਮ ਰਾਮਾ ਦੁਖ ਨਿਵਾਰੇ ਮਿਲੈ ਹਰਿ ਜਨ ਸੰਤ ॥੪॥ ਸਰਬ ਬਿਧਿ ਭ੍ਰਮਤੇ ਪੁਕਾਰਹਿ ਕਤਹਿ ਨਾਹੀ ਛੋਟਿ ॥ ਹਰਿ ਚਰਣ ਸਰਣ ਅਪਾਰ ਪ੍ਰਭ ਕੇ ਦ੍ਰਿੜੁ ਗਹੀ ਨਾਨਕ ਓਟ ॥੫॥੪॥੩੦॥ {ਪੰਨਾ 502}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ਘਰੁ ੪ ਦੁਪਦੇ    ੴ ਸਤਿਗੁਰ ਪ੍ਰਸਾਦਿ ॥ ਆਰਾਧਿ ਸ੍ਰੀਧਰ ਸਫਲ ਮੂਰਤਿ ਕਰਣ ਕਾਰਣ ਜੋਗੁ ॥ ਗੁਣ ਰਮਣ ਸ੍ਰਵਣ ਅਪਾਰ ਮਹਿਮਾ ਫਿਰਿ ਨ ਹੋਤ ਬਿਓਗੁ ॥੧॥ ਮਨ ਚਰਣਾਰਬਿੰਦ ਉਪਾਸ ॥ ਕਲਿ ਕਲੇਸ ਮਿਟੰਤ ਸਿਮਰਣਿ ਕਾਟਿ ਜਮਦੂਤ ਫਾਸ ॥੧॥ ਰਹਾਉ ॥ ਸਤ੍ਰੁ ਦਹਨ ਹਰਿ ਨਾਮ ਕਹਨ ਅਵਰ ਕਛੁ ਨ ਉਪਾਉ ॥ ਕਰਿ ਅਨੁਗ੍ਰਹੁ ਪ੍ਰਭੂ ਮੇਰੇ ਨਾਨਕ ਨਾਮ ਸੁਆਉ ॥੨॥੧॥੩੧॥ {ਪੰਨਾ 502}</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 ਤੂੰ ਸਮਰਥੁ ਸਰਨਿ ਕੋ ਦਾਤਾ ਦੁਖ ਭੰਜਨੁ ਸੁਖ ਰਾਇ ॥ ਜਾਹਿ ਕਲੇਸ ਮਿਟੇ ਭੈ ਭਰਮਾ ਨਿਰਮਲ ਗੁਣ ਪ੍ਰਭ ਗਾਇ ॥੧॥ ਗੋਵਿੰਦ ਤੁਝ ਬਿਨੁ ਅਵਰੁ ਨ ਠਾਉ ॥ ਕਰਿ ਕਿਰਪਾ ਪਾਰਬ੍ਰਹਮ ਸੁਆਮੀ ਜਪੀ ਤੁਮਾਰਾ ਨਾਉ ॥ ਰਹਾਉ ॥ ਸਤਿਗੁਰ ਸੇਵਿ ਲਗੇ ਹਰਿ ਚਰਨੀ ਵਡੈ ਭਾਗਿ ਲਿਵ ਲਾਗੀ ॥ ਕਵਲ ਪ੍ਰਗਾਸ ਭਏ ਸਾਧਸੰਗੇ ਦੁਰਮਤਿ ਬੁਧਿ ਤਿਆਗੀ ॥੨॥ ਆਠ ਪਹਰ ਹਰਿ ਕੇ ਗੁਣ ਗਾਵੈ ਸਿਮਰੈ ਦੀਨ ਦੈਆਲਾ ॥ ਆਪਿ ਤਰੈ ਸੰਗਤਿ ਸਭ ਉਧਰੈ ਬਿਨਸੇ ਸਗਲ ਜੰਜਾਲਾ ॥੩॥ ਚਰਣ ਅਧਾਰੁ ਤੇਰਾ ਪ੍ਰਭ ਸੁਆਮੀ ਓਤਿ ਪੋਤਿ ਪ੍ਰਭੁ ਸਾਥਿ ॥ ਸਰਨਿ ਪਰਿਓ ਨਾਨਕ ਪ੍ਰਭ ਤੁਮਰੀ ਦੇ ਰਾਖਿਓ ਹਰਿ ਹਾਥ ॥੪॥੨॥੩੨॥ {ਪੰਨਾ 502-503}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ਗੂਜਰੀ ਅਸਟਪਦੀਆ ਮਹਲਾ ੧ ਘਰੁ ੧    ੴ ਸਤਿਗੁਰ ਪ੍ਰਸਾਦਿ ॥ ਏਕ ਨਗਰੀ ਪੰਚ ਚੋਰ ਬਸੀਅਲੇ ਬਰਜਤ ਚੋਰੀ ਧਾਵੈ ॥ ਤ੍ਰਿਹਦਸ ਮਾਲ ਰਖੈ ਜੋ ਨਾਨਕ ਮੋਖ ਮੁਕਤਿ ਸੋ ਪਾਵੈ ॥੧॥ ਚੇਤਹੁ ਬਾਸੁਦੇਉ ਬਨਵਾਲੀ ॥ ਰਾਮੁ ਰਿਦੈ ਜਪਮਾਲੀ ॥੧॥ ਰਹਾਉ ॥ ਉਰਧ ਮੂਲ ਜਿਸੁ ਸਾਖ ਤਲਾਹਾ ਚਾਰਿ ਬੇਦ ਜਿਤੁ ਲਾਗੇ ॥ ਸਹਜ ਭਾਇ ਜਾਇ ਤੇ ਨਾਨਕ ਪਾਰਬ੍ਰਹਮ ਲਿਵ ਜਾਗੇ ॥੨॥ ਪਾਰਜਾਤੁ ਘਰਿ ਆਗਨਿ ਮੇਰੈ ਪੁਹਪ ਪਤ੍ਰ ਤਤੁ ਡਾਲਾ ॥ ਸਰਬ ਜੋਤਿ ਨਿਰੰਜਨ ਸੰਭੂ ਛੋਡਹੁ ਬਹੁਤੁ ਜੰਜਾਲਾ ॥੩॥ ਸੁਣਿ ਸਿਖਵੰਤੇ ਨਾਨਕੁ ਬਿਨਵੈ ਛੋਡਹੁ ਮਾਇਆ ਜਾਲਾ ॥ ਮਨਿ ਬੀਚਾਰਿ ਏਕ ਲਿਵ ਲਾਗੀ ਪੁਨਰਪਿ ਜਨਮੁ ਨ ਕਾਲਾ ॥੪॥ ਸੋ ਗੁਰੂ ਸੋ ਸਿਖੁ ਕਥੀਅਲੇ ਸੋ ਵੈਦੁ ਜਿ ਜਾਣੈ ਰੋਗੀ ॥ ਤਿਸੁ ਕਾਰਣਿ ਕੰਮੁ ਨ ਧੰਧਾ ਨਾਹੀ ਧੰਧੈ ਗਿਰਹੀ ਜੋਗੀ ॥੫॥ ਕਾਮੁ ਕ੍ਰੋਧੁ ਅਹੰਕਾਰੁ ਤਜੀਅਲੇ ਲੋਭੁ ਮੋਹੁ ਤਿਸ ਮਾਇਆ ॥ ਮਨਿ ਤਤੁ ਅਵਿਗਤੁ ਧਿਆਇਆ ਗੁਰ ਪਰਸਾਦੀ ਪਾਇਆ ॥੬॥ ਗਿਆਨੁ ਧਿਆਨੁ ਸਭ ਦਾਤਿ ਕਥੀਅਲੇ ਸੇਤ ਬਰਨ ਸਭਿ ਦੂਤਾ ॥ ਬ੍ਰਹਮ ਕਮਲ ਮਧੁ ਤਾਸੁ ਰਸਾਦੰ ਜਾਗਤ ਨਾਹੀ ਸੂਤਾ ॥੭॥ ਮਹਾ ਗੰਭੀਰ ਪਤ੍ਰ ਪਾਤਾਲਾ ਨਾਨਕ ਸਰਬ ਜੁਆਇਆ ॥ ਉਪਦੇਸ ਗੁਰੂ ਮਮ ਪੁਨਹਿ ਨ ਗਰਭੰ ਬਿਖੁ ਤਜਿ ਅੰਮ੍ਰਿਤੁ ਪੀਆਇਆ ॥੮॥੧॥ {ਪੰਨਾ 503}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੧ ॥ ਕਵਨ ਕਵਨ ਜਾਚਹਿ ਪ੍ਰਭ ਦਾਤੇ ਤਾ ਕੇ ਅੰਤ ਨ ਪਰਹਿ ਸੁਮਾਰ ॥ ਜੈਸੀ ਭੂਖ ਹੋਇ ਅਭ ਅੰਤਰਿ ਤੂੰ ਸਮਰਥੁ ਸਚੁ ਦੇਵਣਹਾਰ ॥੧॥ ਐ ਜੀ ਜਪੁ ਤਪੁ ਸੰਜਮੁ ਸਚੁ ਅਧਾਰ ॥ ਹਰਿ ਹਰਿ ਨਾਮੁ ਦੇਹਿ ਸੁਖੁ ਪਾਈਐ ਤੇਰੀ ਭਗਤਿ ਭਰੇ ਭੰਡਾਰ ॥੧॥ ਰਹਾਉ ॥ ਸੁੰਨ ਸਮਾਧਿ ਰਹਹਿ ਲਿਵ ਲਾਗੇ ਏਕਾ ਏਕੀ ਸਬਦੁ ਬੀਚਾਰ ॥ ਜਲੁ ਥਲੁ ਧਰਣਿ ਗਗਨੁ ਤਹ ਨਾਹੀ ਆਪੇ ਆਪੁ ਕੀਆ ਕਰਤਾਰ ॥੨॥ ਨਾ ਤਦਿ ਮਾਇਆ ਮਗਨੁ ਨ ਛਾਇਆ ਨਾ ਸੂਰਜ ਚੰਦ ਨ ਜੋਤਿ ਅਪਾਰ ॥ ਸਰਬ ਦ੍ਰਿਸਟਿ ਲੋਚਨ ਅਭ ਅੰਤਰਿ ਏਕਾ ਨਦਰਿ ਸੁ ਤ੍ਰਿਭਵਣ ਸਾਰ ॥੩॥ ਪਵਣੁ ਪਾਣੀ ਅਗਨਿ ਤਿਨਿ ਕੀਆ ਬ੍ਰਹਮਾ ਬਿਸਨੁ ਮਹੇਸ ਅਕਾਰ ॥ ਸਰਬੇ ਜਾਚਿਕ ਤੂੰ ਪ੍ਰਭੁ ਦਾਤਾ ਦਾਤਿ ਕਰੇ ਅਪੁਨੈ ਬੀਚਾਰ ॥੪॥ ਕੋਟਿ ਤੇਤੀਸ ਜਾਚਹਿ ਪ੍ਰਭ ਨਾਇਕ ਦੇਦੇ ਤੋਟਿ ਨਾਹੀ ਭੰਡਾਰ ॥ ਊਂਧੈ ਭਾਂਡੈ ਕਛੁ ਨ ਸਮਾਵੈ ਸੀਧੈ ਅੰਮ੍ਰਿਤੁ ਪਰੈ ਨਿਹਾਰ ॥੫॥ ਸਿਧ ਸਮਾਧੀ ਅੰਤਰਿ ਜਾਚਹਿ ਰਿਧਿ ਸਿਧਿ ਜਾਚਿ ਕਰਹਿ ਜੈਕਾਰ ॥ ਜੈਸੀ ਪਿਆਸ ਹੋਇ ਮਨ ਅੰਤਰਿ ਤੈਸੋ ਜਲੁ ਦੇਵਹਿ ਪਰਕਾਰ ॥੬॥ ਬਡੇ ਭਾਗ ਗੁਰੁ ਸੇਵਹਿ ਅਪੁਨਾ ਭੇਦੁ ਨਾਹੀ ਗੁਰਦੇਵ ਮੁਰਾਰ ॥ ਤਾ ਕਉ ਕਾਲੁ ਨਾਹੀ ਜਮੁ ਜੋਹੈ ਬੂਝਹਿ ਅੰਤਰਿ ਸਬਦੁ ਬੀਚਾਰ ॥੭॥ ਅਬ ਤਬ ਅਵਰੁ ਨ ਮਾਗਉ ਹਰਿ ਪਹਿ ਨਾਮੁ ਨਿਰੰਜਨ ਦੀਜੈ ਪਿਆਰਿ ॥ ਨਾਨਕ ਚਾਤ੍ਰਿਕੁ ਅੰਮ੍ਰਿਤ ਜਲੁ ਮਾਗੈ ਹਰਿ ਜਸੁ ਦੀਜੈ ਕਿਰਪਾ ਧਾਰਿ ॥੮॥੨॥ {ਪੰਨਾ 503-504}</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੧ ॥ ਐ ਜੀ ਜਨਮਿ ਮਰੈ ਆਵੈ ਫੁਨਿ ਜਾਵੈ ਬਿਨੁ ਗੁਰ ਗਤਿ ਨਹੀ ਕਾਈ ॥ ਗੁਰਮੁਖਿ ਪ੍ਰਾਣੀ ਨਾਮੇ ਰਾਤੇ ਨਾਮੇ ਗਤਿ ਪਤਿ ਪਾਈ ॥੧॥ ਭਾਈ ਰੇ ਰਾਮ ਨਾਮਿ ਚਿਤੁ ਲਾਈ ॥ ਗੁਰ ਪਰਸਾਦੀ ਹਰਿ ਪ੍ਰਭ ਜਾਚੇ ਐਸੀ ਨਾਮ ਬਡਾਈ ॥੧॥ ਰਹਾਉ ॥ ਐ ਜੀ ਬਹੁਤੇ ਭੇਖ ਕਰਹਿ ਭਿਖਿਆ ਕਉ ਕੇਤੇ ਉਦਰੁ ਭਰਨ ਕੈ ਤਾਈ ॥ ਬਿਨੁ ਹਰਿ ਭਗਤਿ ਨਾਹੀ ਸੁਖੁ ਪ੍ਰਾਨੀ ਬਿਨੁ ਗੁਰ ਗਰਬੁ ਨ ਜਾਈ ॥੨॥ ਐ ਜੀ ਕਾਲੁ ਸਦਾ ਸਿਰ ਊਪਰਿ ਠਾਢੇ ਜਨਮਿ ਜਨਮਿ ਵੈਰਾਈ ॥ ਸਾਚੈ ਸਬਦਿ ਰਤੇ ਸੇ ਬਾਚੇ ਸਤਿਗੁਰ ਬੂਝ ਬੁਝਾਈ ॥੩॥ ਗੁਰ ਸਰਣਾਈ ਜੋਹਿ ਨ ਸਾਕੈ ਦੂਤੁ ਨ ਸਕੈ ਸੰਤਾਈ ॥ ਅਵਿਗਤ ਨਾਥ ਨਿਰੰਜਨਿ ਰਾਤੇ ਨਿਰਭਉ ਸਿਉ ਲਿਵ ਲਾਈ ॥੪॥ ਐ ਜੀਉ ਨਾਮੁ ਦਿੜਹੁ ਨਾਮੇ ਲਿਵ ਲਾਵਹੁ ਸਤਿਗੁਰ ਟੇਕ ਟਿਕਾਈ ॥ ਜੋ ਤਿਸੁ ਭਾਵੈ ਸੋਈ ਕਰਸੀ ਕਿਰਤੁ ਨ ਮੇਟਿਆ ਜਾਈ ॥੫॥ ਐ ਜੀ ਭਾਗਿ ਪਰੇ ਗੁਰ ਸਰਣਿ ਤੁਮੑਾਰੀ ਮੈ ਅਵਰ ਨ ਦੂਜੀ ਭਾਈ ॥ ਅਬ ਤਬ ਏਕੋ ਏਕੁ ਪੁਕਾਰਉ ਆਦਿ ਜੁਗਾਦਿ ਸਖਾਈ ॥੬॥ ਐ ਜੀ ਰਾਖਹੁ ਪੈਜ ਨਾਮ ਅਪੁਨੇ ਕੀ ਤੁਝ ਹੀ ਸਿਉ ਬਨਿ ਆਈ ॥ ਕਰਿ ਕਿਰਪਾ ਗੁਰ ਦਰਸੁ ਦਿਖਾਵਹੁ ਹਉਮੈ ਸਬਦਿ ਜਲਾਈ ॥੭॥ ਐ ਜੀ ਕਿਆ ਮਾਗਉ ਕਿਛੁ ਰਹੈ ਨ ਦੀਸੈ ਇਸੁ ਜਗ ਮਹਿ ਆਇਆ ਜਾਈ ॥ ਨਾਨਕ ਨਾਮੁ ਪਦਾਰਥੁ ਦੀਜੈ ਹਿਰਦੈ ਕੰਠਿ ਬਣਾਈ ॥੮॥੩॥ {ਪੰਨਾ 504}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੧ ॥ ਐ ਜੀ ਨਾ ਹਮ ਉਤਮ ਨੀਚ ਨ ਮਧਿਮ ਹਰਿ ਸਰਣਾਗਤਿ ਹਰਿ ਕੇ ਲੋਗ ॥ ਨਾਮ ਰਤੇ ਕੇਵਲ ਬੈਰਾਗੀ ਸੋਗ ਬਿਜੋਗ ਬਿਸਰਜਿਤ ਰੋਗ ॥੧॥ ਭਾਈ ਰੇ ਗੁਰ ਕਿਰਪਾ ਤੇ ਭਗਤਿ ਠਾਕੁਰ ਕੀ ॥ ਸਤਿਗੁਰ ਵਾਕਿ ਹਿਰਦੈ ਹਰਿ ਨਿਰਮਲੁ ਨਾ ਜਮ ਕਾਣਿ ਨ ਜਮ ਕੀ ਬਾਕੀ ॥੧॥ ਰਹਾਉ ॥ ਹਰਿ ਗੁਣ ਰਸਨ ਰਵਹਿ ਪ੍ਰਭ ਸੰਗੇ ਜੋ ਤਿਸੁ ਭਾਵੈ ਸਹਜਿ ਹਰੀ ॥ ਬਿਨੁ ਹਰਿ ਨਾਮ ਬ੍ਰਿਥਾ ਜਗਿ ਜੀਵਨੁ ਹਰਿ ਬਿਨੁ ਨਿਹਫਲ ਮੇਕ ਘਰੀ ॥੨॥ ਐ ਜੀ ਖੋਟੇ ਠਉਰ ਨਾਹੀ ਘਰਿ ਬਾਹਰਿ ਨਿੰਦਕ ਗਤਿ ਨਹੀ ਕਾਈ ॥ ਰੋਸੁ ਕਰੈ ਪ੍ਰਭੁ ਬਖਸ ਨ ਮੇਟੈ ਨਿਤ ਨਿਤ ਚੜੈ ਸਵਾਈ ॥੩॥ ਐ ਜੀ ਗੁਰ ਕੀ ਦਾਤਿ ਨ ਮੇਟੈ ਕੋਈ ਮੇਰੈ ਠਾਕੁਰਿ ਆਪਿ ਦਿਵਾਈ ॥ ਨਿੰਦਕ ਨਰ ਕਾਲੇ ਮੁਖ ਨਿੰਦਾ ਜਿਨੑ ਗੁਰ ਕੀ ਦਾਤਿ ਨ ਭਾਈ ॥੪॥ ਐ ਜੀ ਸਰਣਿ ਪਰੇ ਪ੍ਰਭੁ ਬਖਸਿ ਮਿਲਾਵੈ ਬਿਲਮ ਨ ਅਧੂਆ ਰਾਈ ॥ ਆਨਦ ਮੂਲੁ ਨਾਥੁ ਸਿਰਿ ਨਾਥਾ ਸਤਿਗੁਰੁ ਮੇਲਿ ਮਿਲਾਈ ॥੫॥ ਐ ਜੀ ਸਦਾ ਦਇਆਲੁ ਦਇਆ ਕਰਿ ਰਵਿਆ ਗੁਰਮਤਿ ਭ੍ਰਮਨਿ ਚੁਕਾਈ ॥ ਪਾਰਸੁ ਭੇਟਿ ਕੰਚਨੁ ਧਾਤੁ ਹੋਈ ਸਤਸੰਗਤਿ ਕੀ ਵਡਿਆਈ ॥੬॥ ਹਰਿ ਜਲੁ ਨਿਰਮਲੁ ਮਨੁ ਇਸਨਾਨੀ ਮਜਨੁ ਸਤਿਗੁਰੁ ਭਾਈ ॥ ਪੁਨਰਪਿ ਜਨਮੁ ਨਾਹੀ ਜਨ ਸੰਗਤਿ ਜੋਤੀ ਜੋਤਿ ਮਿਲਾਈ ॥੭॥ ਤੂੰ ਵਡ ਪੁਰਖੁ ਅਗੰਮ ਤਰੋਵਰੁ ਹਮ ਪੰਖੀ ਤੁਝ ਮਾਹੀ ॥ ਨਾਨਕ ਨਾਮੁ ਨਿਰੰਜਨ ਦੀਜੈ ਜੁਗਿ ਜੁਗਿ ਸਬਦਿ ਸਲਾਹੀ ॥੮॥੪॥ {ਪੰਨਾ 504-505}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੧ ਘਰੁ ੪    ੴ ਸਤਿਗੁਰ ਪ੍ਰਸਾਦਿ ॥ ਭਗਤਿ ਪ੍ਰੇਮ ਆਰਾਧਿਤੰ ਸਚੁ ਪਿਆਸ ਪਰਮ ਹਿਤੰ ॥ ਬਿਲਲਾਪ ਬਿਲਲ ਬਿਨੰਤੀਆ ਸੁਖ ਭਾਇ ਚਿਤ ਹਿਤੰ ॥੧॥ ਜਪਿ ਮਨ ਨਾਮੁ ਹਰਿ ਸਰਣੀ ॥ ਸੰਸਾਰ ਸਾਗਰ ਤਾਰਿ ਤਾਰਣ ਰਮ ਨਾਮ ਕਰਿ ਕਰਣੀ ॥੧॥ ਰਹਾਉ ॥ ਏ ਮਨ ਮਿਰਤ ਸੁਭ ਚਿੰਤੰ ਗੁਰ ਸਬਦਿ ਹਰਿ ਰਮਣੰ ॥ ਮਤਿ ਤਤੁ ਗਿਆਨੰ ਕਲਿਆਣ ਨਿਧਾਨੰ ਹਰਿ ਨਾਮ ਮਨਿ ਰਮਣੰ ॥੨॥ ਚਲ ਚਿਤ ਵਿਤ ਭ੍ਰਮਾ ਭ੍ਰਮੰ ਜਗੁ ਮੋਹ ਮਗਨ ਹਿਤੰ ॥ ਥਿਰੁ ਨਾਮੁ ਭਗਤਿ ਦਿੜੰ ਮਤੀ ਗੁਰ ਵਾਕਿ ਸਬਦ ਰਤੰ ॥੩॥ ਭਰਮਾਤਿ ਭਰਮੁ ਨ ਚੂਕਈ ਜਗੁ ਜਨਮਿ ਬਿਆਧਿ ਖਪੰ ॥ ਅਸਥਾਨੁ ਹਰਿ ਨਿਹਕੇਵਲੰ ਸਤਿ ਮਤੀ ਨਾਮ ਤਪੰ ॥੪॥ ਇਹੁ ਜਗੁ ਮੋਹ ਹੇਤ ਬਿਆਪਿਤੰ ਦੁਖੁ ਅਧਿਕ ਜਨਮ ਮਰਣੰ ॥ ਭਜੁ ਸਰਣਿ ਸਤਿਗੁਰ ਊਬਰਹਿ ਹਰਿ ਨਾਮੁ ਰਿਦ ਰਮਣੰ ॥੫॥ ਗੁਰਮਤਿ ਨਿਹਚਲ ਮਨਿ ਮਨੁ ਮਨੰ ਸਹਜ ਬੀਚਾਰੰ ॥ ਸੋ ਮਨੁ ਨਿਰਮਲੁ ਜਿਤੁ ਸਾਚੁ ਅੰਤਰਿ ਗਿਆਨ ਰਤਨੁ ਸਾਰੰ ॥੬॥ ਭੈ ਭਾਇ ਭਗਤਿ ਤਰੁ ਭਵਜਲੁ ਮਨਾ ਚਿਤੁ ਲਾਇ ਹਰਿ ਚਰਣੀ ॥ ਹਰਿ ਨਾਮੁ ਹਿਰਦੈ ਪਵਿਤ੍ਰੁ ਪਾਵਨੁ ਇਹੁ ਸਰੀਰੁ ਤਉ ਸਰਣੀ ॥੭॥ ਲਬ ਲੋਭ ਲਹਰਿ ਨਿਵਾਰਣੰ ਹਰਿ ਨਾਮ ਰਾਸਿ ਮਨੰ ॥ ਮਨੁ ਮਾਰਿ ਤੁਹੀ ਨਿਰੰਜਨਾ ਕਹੁ ਨਾਨਕਾ ਸਰਨੰ ॥੮॥੧॥੫॥ {ਪੰਨਾ 505}</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ਗੂਜਰੀ ਮਹਲਾ ੩ ਘਰੁ ੧    ੴ ਸਤਿਗੁਰ ਪ੍ਰਸਾਦਿ ॥ ਨਿਰਤਿ ਕਰੀ ਇਹੁ ਮਨੁ ਨਚਾਈ ॥ ਗੁਰ ਪਰਸਾਦੀ ਆਪੁ ਗਵਾਈ ॥ ਚਿਤੁ ਥਿਰੁ ਰਾਖੈ ਸੋ ਮੁਕਤਿ ਹੋਵੈ ਜੋ ਇਛੀ ਸੋਈ ਫਲੁ ਪਾਈ ॥੧॥ ਨਾਚੁ ਰੇ ਮਨ ਗੁਰ ਕੈ ਆਗੈ ॥ ਗੁਰ ਕੈ ਭਾਣੈ ਨਾਚਹਿ ਤਾ ਸੁਖੁ ਪਾਵਹਿ ਅੰਤੇ ਜਮ ਭਉ ਭਾਗੈ ॥ ਰਹਾਉ ॥ ਆਪਿ ਨਚਾਏ ਸੋ ਭਗਤੁ ਕਹੀਐ ਆਪਣਾ ਪਿਆਰੁ ਆਪਿ ਲਾਏ ॥ ਆਪੇ ਗਾਵੈ ਆਪਿ ਸੁਣਾਵੈ ਇਸੁ ਮਨ ਅੰਧੇ ਕਉ ਮਾਰਗਿ ਪਾਏ ॥੨॥ ਅਨਦਿਨੁ ਨਾਚੈ ਸਕਤਿ ਨਿਵਾਰੈ ਸਿਵ ਘਰਿ ਨੀਦ ਨ ਹੋਈ ॥ ਸਕਤੀ ਘਰਿ ਜਗਤੁ ਸੂਤਾ ਨਾਚੈ ਟਾਪੈ ਅਵਰੋ ਗਾਵੈ ਮਨਮੁਖਿ ਭਗਤਿ ਨ ਹੋਈ ॥੩॥ ਸੁਰਿ ਨਰ ਵਿਰਤਿ ਪਖਿ ਕਰਮੀ ਨਾਚੇ ਮੁਨਿ ਜਨ ਗਿਆਨ ਬੀਚਾਰੀ ॥ ਸਿਧ ਸਾਧਿਕ ਲਿਵ ਲਾਗੀ ਨਾਚੇ ਜਿਨ ਗੁਰਮੁਖਿ ਬੁਧਿ ਵੀਚਾਰੀ ॥੪॥ ਖੰਡ ਬ੍ਰਹਮੰਡ ਤ੍ਰੈ ਗੁਣ ਨਾਚੇ ਜਿਨ ਲਾਗੀ ਹਰਿ ਲਿਵ ਤੁਮਾਰੀ ॥ ਜੀਅ ਜੰਤ ਸਭੇ ਹੀ ਨਾਚੇ ਨਾਚਹਿ ਖਾਣੀ ਚਾਰੀ ॥੫॥ ਜੋ ਤੁਧੁ ਭਾਵਹਿ ਸੇਈ ਨਾਚਹਿ ਜਿਨ ਗੁਰਮੁਖਿ ਸਬਦਿ ਲਿਵ ਲਾਏ ॥ ਸੇ ਭਗਤ ਸੇ ਤਤੁ ਗਿਆਨੀ ਜਿਨ ਕਉ ਹੁਕਮੁ ਮਨਾਏ ॥੬॥ ਏਹਾ ਭਗਤਿ ਸਚੇ ਸਿਉ ਲਿਵ ਲਾਗੈ ਬਿਨੁ ਸੇਵਾ ਭਗਤਿ ਨ ਹੋਈ ॥ ਜੀਵਤੁ ਮਰੈ ਤਾ ਸਬਦੁ ਬੀਚਾਰੈ ਤਾ ਸਚੁ ਪਾਵੈ ਕੋਈ ॥੭॥ ਮਾਇਆ ਕੈ ਅਰਥਿ ਬਹੁਤੁ ਲੋਕ ਨਾਚੇ ਕੋ ਵਿਰਲਾ ਤਤੁ ਬੀਚਾਰੀ ॥ ਗੁਰ ਪਰਸਾਦੀ ਸੋਈ ਜਨੁ ਪਾਏ ਜਿਨ ਕਉ ਕ੍ਰਿਪਾ ਤੁਮਾਰੀ ॥੮॥ ਇਕੁ ਦਮੁ ਸਾਚਾ ਵੀਸਰੈ ਸਾ ਵੇਲਾ ਬਿਰਥਾ ਜਾਇ ॥ ਸਾਹਿ ਸਾਹਿ ਸਦਾ ਸਮਾਲੀਐ ਆਪੇ ਬਖਸੇ ਕਰੇ ਰਜਾਇ ॥੯॥ ਸੇਈ ਨਾਚਹਿ ਜੋ ਤੁਧੁ ਭਾਵਹਿ ਜਿ ਗੁਰਮੁਖਿ ਸਬਦੁ ਵੀਚਾਰੀ ॥ ਕਹੁ ਨਾਨਕ ਸੇ ਸਹਜ ਸੁਖੁ ਪਾਵਹਿ ਜਿਨ ਕਉ ਨਦਰਿ ਤੁਮਾਰੀ ॥੧੦॥੧॥੬॥ {ਪੰਨਾ 506}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੪ ਘਰੁ ੨    ੴ ਸਤਿਗੁਰ ਪ੍ਰਸਾਦਿ ॥ ਹਰਿ ਬਿਨੁ ਜੀਅਰਾ ਰਹਿ ਨ ਸਕੈ ਜਿਉ ਬਾਲਕੁ ਖੀਰ ਅਧਾਰੀ ॥ ਅਗਮ ਅਗੋਚਰ ਪ੍ਰਭੁ ਗੁਰਮੁਖਿ ਪਾਈਐ ਅਪੁਨੇ ਸਤਿਗੁਰ ਕੈ ਬਲਿਹਾਰੀ ॥੧॥ ਮਨ ਰੇ ਹਰਿ ਕੀਰਤਿ ਤਰੁ ਤਾਰੀ ॥ ਗੁਰਮੁਖਿ ਨਾਮੁ ਅੰਮ੍ਰਿਤ ਜਲੁ ਪਾਈਐ ਜਿਨ ਕਉ ਕ੍ਰਿਪਾ ਤੁਮਾਰੀ ॥ ਰਹਾਉ ॥ ਸਨਕ ਸਨੰਦਨ ਨਾਰਦ ਮੁਨਿ ਸੇਵਹਿ ਅਨਦਿਨੁ ਜਪਤ ਰਹਹਿ ਬਨਵਾਰੀ ॥ ਸਰਣਾਗਤਿ ਪ੍ਰਹਲਾਦ ਜਨ ਆਏ ਤਿਨ ਕੀ ਪੈਜ ਸਵਾਰੀ ॥੨॥ ਅਲਖ ਨਿਰੰਜਨੁ ਏਕੋ ਵਰਤੈ ਏਕਾ ਜੋਤਿ ਮੁਰਾਰੀ ॥ ਸਭਿ ਜਾਚਿਕ ਤੂ ਏਕੋ ਦਾਤਾ ਮਾਗਹਿ ਹਾਥ ਪਸਾਰੀ ॥੩॥ ਭਗਤ ਜਨਾ ਕੀ ਊਤਮ ਬਾਣੀ ਗਾਵਹਿ ਅਕਥ ਕਥਾ ਨਿਤ ਨਿਆਰੀ ॥ ਸਫਲ ਜਨਮੁ ਭਇਆ ਤਿਨ ਕੇਰਾ ਆਪਿ ਤਰੇ ਕੁਲ ਤਾਰੀ ॥੪॥ ਮਨਮੁਖ ਦੁਬਿਧਾ ਦੁਰਮਤਿ ਬਿਆਪੇ ਜਿਨ ਅੰਤਰਿ ਮੋਹ ਗੁਬਾਰੀ ॥ ਸੰਤ ਜਨਾ ਕੀ ਕਥਾ ਨ ਭਾਵੈ ਓਇ ਡੂਬੇ ਸਣੁ ਪਰਵਾਰੀ ॥੫॥ ਨਿੰਦਕੁ ਨਿੰਦਾ ਕਰਿ ਮਲੁ ਧੋਵੈ ਓਹੁ ਮਲਭਖੁ ਮਾਇਆਧਾਰੀ ॥ ਸੰਤ ਜਨਾ ਕੀ ਨਿੰਦਾ ਵਿਆਪੇ ਨਾ ਉਰਵਾਰਿ ਨ ਪਾਰੀ ॥੬॥ ਏਹੁ ਪਰਪੰਚੁ ਖੇਲੁ ਕੀਆ ਸਭੁ ਕਰਤੈ ਹਰਿ ਕਰਤੈ ਸਭ ਕਲ ਧਾਰੀ ॥ ਹਰਿ ਏਕੋ ਸੂਤੁ ਵਰਤੈ ਜੁਗ ਅੰਤਰਿ ਸੂਤੁ ਖਿੰਚੈ ਏਕੰਕਾਰੀ ॥੭॥ ਰਸਨਿ ਰਸਨਿ ਰਸਿ ਗਾਵਹਿ ਹਰਿ ਗੁਣ ਰਸਨਾ ਹਰਿ ਰਸੁ ਧਾਰੀ ॥ ਨਾਨਕ ਹਰਿ ਬਿਨੁ ਅਵਰੁ ਨ ਮਾਗਉ ਹਰਿ ਰਸ ਪ੍ਰੀਤਿ ਪਿਆਰੀ ॥੮॥੧॥੭॥ {ਪੰਨਾ 506-507}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ਘਰੁ ੨    ੴ ਸਤਿਗੁਰ ਪ੍ਰਸਾਦਿ ॥ ਰਾਜਨ ਮਹਿ ਤੂੰ ਰਾਜਾ ਕਹੀਅਹਿ ਭੂਮਨ ਮਹਿ ਭੂਮਾ ॥ ਠਾਕੁਰ ਮਹਿ ਠਕੁਰਾਈ ਤੇਰੀ ਕੋਮਨ ਸਿਰਿ ਕੋਮਾ ॥੧॥ ਪਿਤਾ ਮੇਰੋ ਬਡੋ ਧਨੀ ਅਗਮਾ ॥ ਉਸਤਤਿ ਕਵਨ ਕਰੀਜੈ ਕਰਤੇ ਪੇਖਿ ਰਹੇ ਬਿਸਮਾ ॥੧॥ ਰਹਾਉ ॥ ਸੁਖੀਅਨ ਮਹਿ ਸੁਖੀਆ ਤੂੰ ਕਹੀਅਹਿ ਦਾਤਨ ਸਿਰਿ ਦਾਤਾ ॥ ਤੇਜਨ ਮਹਿ ਤੇਜਵੰਸੀ ਕਹੀਅਹਿ ਰਸੀਅਨ ਮਹਿ ਰਾਤਾ ॥੨॥ ਸੂਰਨ ਮਹਿ ਸੂਰਾ ਤੂੰ ਕਹੀਅਹਿ ਭੋਗਨ ਮਹਿ ਭੋਗੀ ॥ ਗ੍ਰਸਤਨ ਮਹਿ ਤੂੰ ਬਡੋ ਗ੍ਰਿਹਸਤੀ ਜੋਗਨ ਮਹਿ ਜੋਗੀ ॥੩॥ ਕਰਤਨ ਮਹਿ ਤੂੰ ਕਰਤਾ ਕਹੀਅਹਿ ਆਚਾਰਨ ਮਹਿ ਆਚਾਰੀ ॥ ਸਾਹਨ ਮਹਿ ਤੂੰ ਸਾਚਾ ਸਾਹਾ ਵਾਪਾਰਨ ਮਹਿ ਵਾਪਾਰੀ ॥੪॥ ਦਰਬਾਰਨ ਮਹਿ ਤੇਰੋ ਦਰਬਾਰਾ ਸਰਨ ਪਾਲਨ ਟੀਕਾ ॥ ਲਖਿਮੀ ਕੇਤਕ ਗਨੀ ਨ ਜਾਈਐ ਗਨਿ ਨ ਸਕਉ ਸੀਕਾ ॥੫॥ ਨਾਮਨ ਮਹਿ ਤੇਰੋ ਪ੍ਰਭ ਨਾਮਾ ਗਿਆਨਨ ਮਹਿ ਗਿਆਨੀ ॥ ਜੁਗਤਨ ਮਹਿ ਤੇਰੀ ਪ੍ਰਭ ਜੁਗਤਾ ਇਸਨਾਨਨ ਮਹਿ ਇਸਨਾਨੀ ॥੬॥ ਸਿਧਨ ਮਹਿ ਤੇਰੀ ਪ੍ਰਭ ਸਿਧਾ ਕਰਮਨ ਸਿਰਿ ਕਰਮਾ ॥ ਆਗਿਆ ਮਹਿ ਤੇਰੀ ਪ੍ਰਭ ਆਗਿਆ ਹੁਕਮਨ ਸਿਰਿ ਹੁਕਮਾ ॥੭॥ ਜਿਉ ਬੋਲਾਵਹਿ ਤਿਉ ਬੋਲਹ ਸੁਆਮੀ ਕੁਦਰਤਿ ਕਵਨ ਹਮਾਰੀ ॥ ਸਾਧਸੰਗਿ ਨਾਨਕ ਜਸੁ ਗਾਇਓ ਜੋ ਪ੍ਰਭ ਕੀ ਅਤਿ ਪਿਆਰੀ ॥੮॥੧॥੮॥ {ਪੰਨਾ 507}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ਮਹਲਾ ੫ ਘਰੁ ੪    ੴ ਸਤਿਗੁਰ ਪ੍ਰਸਾਦਿ ॥ ਨਾਥ ਨਰਹਰ ਦੀਨ ਬੰਧਵ ਪਤਿਤ ਪਾਵਨ ਦੇਵ ॥ ਭੈ ਤ੍ਰਾਸ ਨਾਸ ਕ੍ਰਿਪਾਲ ਗੁਣ ਨਿਧਿ ਸਫਲ ਸੁਆਮੀ ਸੇਵ ॥੧॥ ਹਰਿ ਗੋਪਾਲ ਗੁਰ ਗੋਬਿੰਦ ॥ ਚਰਣ ਸਰਣ ਦਇਆਲ ਕੇਸਵ ਤਾਰਿ ਜਗ ਭਵ ਸਿੰਧ ॥੧॥ ਰਹਾਉ ॥ ਕਾਮ ਕ੍ਰੋਧ ਹਰਨ ਮਦ ਮੋਹ ਦਹਨ ਮੁਰਾਰਿ ਮਨ ਮਕਰੰਦ ॥ ਜਨਮ ਮਰਣ ਨਿਵਾਰਿ ਧਰਣੀਧਰ ਪਤਿ ਰਾਖੁ ਪਰਮਾਨੰਦ ॥੨॥ ਜਲਤ ਅਨਿਕ ਤਰੰਗ ਮਾਇਆ ਗੁਰ ਗਿਆਨ ਹਰਿ ਰਿਦ ਮੰਤ ॥ ਛੇਦਿ ਅਹੰਬੁਧਿ ਕਰੁਣਾ ਮੈ ਚਿੰਤ ਮੇਟਿ ਪੁਰਖ ਅਨੰਤ ॥੩॥ ਸਿਮਰਿ ਸਮਰਥ ਪਲ ਮਹੂਰਤ ਪ੍ਰਭ ਧਿਆਨੁ ਸਹਜ ਸਮਾਧਿ ॥ ਦੀਨ ਦਇਆਲ ਪ੍ਰਸੰਨ ਪੂਰਨ ਜਾਚੀਐ ਰਜ ਸਾਧ ॥੪॥ ਮੋਹ ਮਿਥਨ ਦੁਰੰਤ ਆਸਾ ਬਾਸਨਾ ਬਿਕਾਰ ॥ ਰਖੁ ਧਰਮ ਭਰਮ ਬਿਦਾਰਿ ਮਨ ਤੇ ਉਧਰੁ ਹਰਿ ਨਿਰੰਕਾਰ ॥੫॥ ਧਨਾਢਿ ਆਢਿ ਭੰਡਾਰ ਹਰਿ ਨਿਧਿ ਹੋਤ ਜਿਨਾ ਨ ਚੀਰ ॥ ਖਲ ਮੁਗਧ ਮੂੜ ਕਟਾਖੵ ਸ੍ਰੀਧਰ ਭਏ ਗੁਣ ਮਤਿ ਧੀਰ ॥੬॥ ਜੀਵਨ ਮੁਕਤ ਜਗਦੀਸ ਜਪਿ ਮਨ ਧਾਰਿ ਰਿਦ ਪਰਤੀਤਿ ॥ ਜੀਅ ਦਇਆ ਮਇਆ ਸਰਬਤ੍ਰ ਰਮਣੰ ਪਰਮ ਹੰਸਹ ਰੀਤਿ ॥੭॥ ਦੇਤ ਦਰਸਨੁ ਸ੍ਰਵਨ ਹਰਿ ਜਸੁ ਰਸਨ ਨਾਮ ਉਚਾਰ ॥ ਅੰਗ ਸੰਗ ਭਗਵਾਨ ਪਰਸਨ ਪ੍ਰਭ ਨਾਨਕ ਪਤਿਤ ਉਧਾਰ ॥੮॥੧॥੨॥੫॥੧॥੧॥੨॥੫੭॥ {ਪੰਨਾ 508}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ਕੀ ਵਾਰ ਮਹਲਾ ੩ ਸਿਕੰਦਰ ਬਿਰਾਹਿਮ ਕੀ ਵਾਰ ਕੀ ਧੁਨੀ ਗਾਉਣੀ . ੴ ਸਤਿਗੁਰ ਪ੍ਰਸਾਦਿ ॥ ਸਲੋਕੁ ਮਃ ੩ ॥ ਇਹੁ ਜਗਤੁ ਮਮਤਾ ਮੁਆ ਜੀਵਣ ਕੀ ਬਿਧਿ ਨਾਹਿ ॥ ਗੁਰ ਕੈ ਭਾਣੈ ਜੋ ਚਲੈ ਤਾਂ ਜੀਵਣ ਪਦਵੀ ਪਾਹਿ ॥ ਓਇ ਸਦਾ ਸਦਾ ਜਨ ਜੀਵਤੇ ਜੋ ਹਰਿ ਚਰਣੀ ਚਿਤੁ ਲਾਹਿ ॥ ਨਾਨਕ ਨਦਰੀ ਮਨਿ ਵਸੈ ਗੁਰਮੁਖਿ ਸਹਜਿ ਸਮਾਹਿ ॥੧॥ {ਪੰਨਾ 508}</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ਅੰਦਰਿ ਸਹਸਾ ਦੁਖੁ ਹੈ ਆਪੈ ਸਿਰਿ ਧੰਧੈ ਮਾਰ ॥ ਦੂਜੈ ਭਾਇ ਸੁਤੇ ਕਬਹਿ ਨ ਜਾਗਹਿ ਮਾਇਆ ਮੋਹ ਪਿਆਰ ॥ ਨਾਮੁ ਨ ਚੇਤਹਿ ਸਬਦੁ ਨ ਵੀਚਾਰਹਿ ਇਹੁ ਮਨਮੁਖ ਕਾ ਆਚਾਰੁ ॥ ਹਰਿ ਨਾਮੁ ਨ ਪਾਇਆ ਜਨਮੁ ਬਿਰਥਾ ਗਵਾਇਆ ਨਾਨਕ ਜਮੁ ਮਾਰਿ ਕਰੇ ਖੁਆਰ ॥੨॥ {ਪੰਨਾ 508}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ਆਪਣਾ ਆਪੁ ਉਪਾਇਓਨੁ ਤਦਹੁ ਹੋਰੁ ਨ ਕੋਈ ॥ ਮਤਾ ਮਸੂਰਤਿ ਆਪਿ ਕਰੇ ਜੋ ਕਰੇ ਸੁ ਹੋਈ ॥ ਤਦਹੁ ਆਕਾਸੁ ਨ ਪਾਤਾਲੁ ਹੈ ਨਾ ਤ੍ਰੈ ਲੋਈ ॥ ਤਦਹੁ ਆਪੇ ਆਪਿ ਨਿਰੰਕਾਰੁ ਹੈ ਨਾ ਓਪਤਿ ਹੋਈ ॥ ਜਿਉ ਤਿਸੁ ਭਾਵੈ ਤਿਵੈ ਕਰੇ ਤਿਸੁ ਬਿਨੁ ਅਵਰੁ ਨ ਕੋਈ ॥੧॥ {ਪੰਨਾ 509}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ਸਾਹਿਬੁ ਮੇਰਾ ਸਦਾ ਹੈ ਦਿਸੈ ਸਬਦੁ ਕਮਾਇ ॥ ਓਹੁ ਅਉਹਾਣੀ ਕਦੇ ਨਾਹਿ ਨਾ ਆਵੈ ਨਾ ਜਾਇ ॥ ਸਦਾ ਸਦਾ ਸੋ ਸੇਵੀਐ ਜੋ ਸਭ ਮਹਿ ਰਹੈ ਸਮਾਇ ॥ ਅਵਰੁ ਦੂਜਾ ਕਿਉ ਸੇਵੀਐ ਜੰਮੈ ਤੈ ਮਰਿ ਜਾਇ ॥ ਨਿਹਫਲੁ ਤਿਨ ਕਾ ਜੀਵਿਆ ਜਿ ਖਸਮੁ ਨ ਜਾਣਹਿ ਆਪਣਾ ਅਵਰੀ ਕਉ ਚਿਤੁ ਲਾਇ ॥ ਨਾਨਕ ਏਵ ਨ ਜਾਪਈ ਕਰਤਾ ਕੇਤੀ ਦੇਇ ਸਜਾਇ ॥੧॥ {ਪੰਨਾ 509}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ਸਚਾ ਨਾਮੁ ਧਿਆਈਐ ਸਭੋ ਵਰਤੈ ਸਚੁ ॥ ਨਾਨਕ ਹੁਕਮੁ ਬੁਝਿ ਪਰਵਾਣੁ ਹੋਇ ਤਾ ਫਲੁ ਪਾਵੈ ਸਚੁ ॥ ਕਥਨੀ ਬਦਨੀ ਕਰਤਾ ਫਿਰੈ ਹੁਕਮੈ ਮੂਲਿ ਨ ਬੁਝਈ ਅੰਧਾ ਕਚੁ ਨਿਕਚੁ ॥੨॥ {ਪੰਨਾ 509}</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ਸੰਜੋਗੁ ਵਿਜੋਗੁ ਉਪਾਇਓਨੁ ਸ੍ਰਿਸਟੀ ਕਾ ਮੂਲੁ ਰਚਾਇਆ ॥ ਹੁਕਮੀ ਸ੍ਰਿਸਟਿ ਸਾਜੀਅਨੁ ਜੋਤੀ ਜੋਤਿ ਮਿਲਾਇਆ ॥ ਜੋਤੀ ਹੂੰ ਸਭੁ ਚਾਨਣਾ ਸਤਿਗੁਰਿ ਸਬਦੁ ਸੁਣਾਇਆ ॥ ਬ੍ਰਹਮਾ ਬਿਸਨੁ ਮਹੇਸੁ ਤ੍ਰੈ ਗੁਣ ਸਿਰਿ ਧੰਧੈ ਲਾਇਆ ॥ ਮਾਇਆ ਕਾ ਮੂਲੁ ਰਚਾਇਓਨੁ ਤੁਰੀਆ ਸੁਖੁ ਪਾਇਆ ॥੨॥ {ਪੰਨਾ 509}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 ਜਪੁ ਸੋ ਤਪੁ ਜਿ ਸਤਿਗੁਰ ਭਾਵੈ ॥ ਸਤਿਗੁਰ ਕੈ ਭਾਣੈ ਵਡਿਆਈ ਪਾਵੈ ॥ ਨਾਨਕ ਆਪੁ ਛੋਡਿ ਗੁਰ ਮਾਹਿ ਸਮਾਵੈ ॥੧॥ {ਪੰਨਾ 509}</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ਗੁਰ ਕੀ ਸਿਖ ਕੋ ਵਿਰਲਾ ਲੇਵੈ ॥ ਨਾਨਕ ਜਿਸੁ ਆਪਿ ਵਡਿਆਈ ਦੇਵੈ ॥੨॥ {ਪੰਨਾ 509}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ਮਾਇਆ ਮੋਹੁ ਅਗਿਆਨੁ ਹੈ ਬਿਖਮੁ ਅਤਿ ਭਾਰੀ ॥ ਪਥਰ ਪਾਪ ਬਹੁ ਲਦਿਆ ਕਿਉ ਤਰੀਐ ਤਾਰੀ ॥ ਅਨਦਿਨੁ ਭਗਤੀ ਰਤਿਆ ਹਰਿ ਪਾਰਿ ਉਤਾਰੀ ॥ ਗੁਰ ਸਬਦੀ ਮਨੁ ਨਿਰਮਲਾ ਹਉਮੈ ਛਡਿ ਵਿਕਾਰੀ ॥ ਹਰਿ ਹਰਿ ਨਾਮੁ ਧਿਆਈਐ ਹਰਿ ਹਰਿ ਨਿਸਤਾਰੀ ॥੩॥ {ਪੰਨਾ 509}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ਕਬੀਰ ਮੁਕਤਿ ਦੁਆਰਾ ਸੰਕੁੜਾ ਰਾਈ ਦਸਵੈ ਭਾਇ ॥ ਮਨੁ ਤਉ ਮੈਗਲੁ ਹੋਇ ਰਹਾ ਨਿਕਸਿਆ ਕਿਉ ਕਰਿ ਜਾਇ ॥ ਐਸਾ ਸਤਿਗੁਰੁ ਜੇ ਮਿਲੈ ਤੁਠਾ ਕਰੇ ਪਸਾਉ ॥ ਮੁਕਤਿ ਦੁਆਰਾ ਮੋਕਲਾ ਸਹਜੇ ਆਵਉ ਜਾਉ ॥੧॥ {ਪੰਨਾ 509}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ਨਾਨਕ ਮੁਕਤਿ ਦੁਆਰਾ ਅਤਿ ਨੀਕਾ ਨਾਨੑਾ ਹੋਇ ਸੁ ਜਾਇ ॥ ਹਉਮੈ ਮਨੁ ਅਸਥੂਲੁ ਹੈ ਕਿਉ ਕਰਿ ਵਿਚੁ ਦੇ ਜਾਇ ॥ ਸਤਿਗੁਰ ਮਿਲਿਐ ਹਉਮੈ ਗਈ ਜੋਤਿ ਰਹੀ ਸਭ ਆਇ ॥ ਇਹੁ ਜੀਉ ਸਦਾ ਮੁਕਤੁ ਹੈ ਸਹਜੇ ਰਹਿਆ ਸਮਾਇ ॥੨॥ {ਪੰਨਾ 509}</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ਪ੍ਰਭਿ ਸੰਸਾਰੁ ਉਪਾਇ ਕੈ ਵਸਿ ਆਪਣੈ ਕੀਤਾ ॥ ਗਣਤੈ ਪ੍ਰਭੂ ਨ ਪਾਈਐ ਦੂਜੈ ਭਰਮੀਤਾ ॥ ਸਤਿਗੁਰ ਮਿਲਿਐ ਜੀਵਤੁ ਮਰੈ ਬੁਝਿ ਸਚਿ ਸਮੀਤਾ ॥ ਸਬਦੇ ਹਉਮੈ ਖੋਈਐ ਹਰਿ ਮੇਲਿ ਮਿਲੀਤਾ ॥ ਸਭ ਕਿਛੁ ਜਾਣੈ ਕਰੇ ਆਪਿ ਆਪੇ ਵਿਗਸੀਤਾ ॥੪॥ {ਪੰਨਾ 510}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ਸਿਉ ਚਿਤੁ ਨ ਲਾਇਓ ਨਾਮੁ ਨ ਵਸਿਓ ਮਨਿ ਆਇ ॥ ਧ੍ਰਿਗੁ ਇਵੇਹਾ ਜੀਵਿਆ ਕਿਆ ਜੁਗ ਮਹਿ ਪਾਇਆ ਆਇ ॥ ਮਾਇਆ ਖੋਟੀ ਰਾਸਿ ਹੈ ਏਕ ਚਸੇ ਮਹਿ ਪਾਜੁ ਲਹਿ ਜਾਇ ॥ ਹਥਹੁ ਛੁੜਕੀ ਤਨੁ ਸਿਆਹੁ ਹੋਇ ਬਦਨੁ ਜਾਇ ਕੁਮਲਾਇ ॥ ਜਿਨ ਸਤਿਗੁਰ ਸਿਉ ਚਿਤੁ ਲਾਇਆ ਤਿਨੑ ਸੁਖੁ ਵਸਿਆ ਮਨਿ ਆਇ ॥ ਹਰਿ ਨਾਮੁ ਧਿਆਵਹਿ ਰੰਗ ਸਿਉ ਹਰਿ ਨਾਮਿ ਰਹੇ ਲਿਵ ਲਾਇ ॥ ਨਾਨਕ ਸਤਿਗੁਰ ਸੋ ਧਨੁ ਸਉਪਿਆ ਜਿ ਜੀਅ ਮਹਿ ਰਹਿਆ ਸਮਾਇ ॥ ਰੰਗੁ ਤਿਸੈ ਕਉ ਅਗਲਾ ਵੰਨੀ ਚੜੈ ਚੜਾਇ ॥੧॥ {ਪੰਨਾ 510}</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ਮਾਇਆ ਹੋਈ ਨਾਗਨੀ ਜਗਤਿ ਰਹੀ ਲਪਟਾਇ ॥ ਇਸ ਕੀ ਸੇਵਾ ਜੋ ਕਰੇ ਤਿਸ ਹੀ ਕਉ ਫਿਰਿ ਖਾਇ ॥ ਗੁਰਮੁਖਿ ਕੋਈ ਗਾਰੜੂ ਤਿਨਿ ਮਲਿ ਦਲਿ ਲਾਈ ਪਾਇ ॥ ਨਾਨਕ ਸੇਈ ਉਬਰੇ ਜਿ ਸਚਿ ਰਹੇ ਲਿਵ ਲਾਇ ॥੨॥ {ਪੰਨਾ 510}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ਢਾਢੀ ਕਰੇ ਪੁਕਾਰ ਪ੍ਰਭੂ ਸੁਣਾਇਸੀ ॥ ਅੰਦਰਿ ਧੀਰਕ ਹੋਇ ਪੂਰਾ ਪਾਇਸੀ ॥ ਜੋ ਧੁਰਿ ਲਿਖਿਆ ਲੇਖੁ ਸੇ ਕਰਮ ਕਮਾਇਸੀ ॥ ਜਾ ਹੋਵੈ ਖਸਮੁ ਦਇਆਲੁ ਤਾ ਮਹਲੁ ਘਰੁ ਪਾਇਸੀ ॥ ਸੋ ਪ੍ਰਭੁ ਮੇਰਾ ਅਤਿ ਵਡਾ ਗੁਰਮੁਖਿ ਮੇਲਾਇਸੀ ॥੫॥ {ਪੰਨਾ 510}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ਸਭਨਾ ਕਾ ਸਹੁ ਏਕੁ ਹੈ ਸਦ ਹੀ ਰਹੈ ਹਜੂਰਿ ॥ ਨਾਨਕ ਹੁਕਮੁ ਨ ਮੰਨਈ ਤਾ ਘਰ ਹੀ ਅੰਦਰਿ ਦੂਰਿ ॥ ਹੁਕਮੁ ਭੀ ਤਿਨੑਾ ਮਨਾਇਸੀ ਜਿਨੑ ਕਉ ਨਦਰਿ ਕਰੇਇ ॥ ਹੁਕਮੁ ਮੰਨਿ ਸੁਖੁ ਪਾਇਆ ਪ੍ਰੇਮ ਸੁਹਾਗਣਿ ਹੋਇ ॥੧॥ {ਪੰਨਾ 510}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ਰੈਣਿ ਸਬਾਈ ਜਲਿ ਮੁਈ ਕੰਤ ਨ ਲਾਇਓ ਭਾਉ ॥ ਨਾਨਕ ਸੁਖਿ ਵਸਨਿ ਸੋੁਹਾਗਣੀ ਜਿਨੑ ਪਿਆਰਾ ਪੁਰਖੁ ਹਰਿ ਰਾਉ ॥੨॥ {ਪੰਨਾ 510}</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ਜਗੁ ਫਿਰਿ ਮੈ ਦੇਖਿਆ ਹਰਿ ਇਕੋ ਦਾਤਾ ॥ ਉਪਾਇ ਕਿਤੈ ਨ ਪਾਈਐ ਹਰਿ ਕਰਮ ਬਿਧਾਤਾ ॥ ਗੁਰ ਸਬਦੀ ਹਰਿ ਮਨਿ ਵਸੈ ਹਰਿ ਸਹਜੇ ਜਾਤਾ ॥ ਅੰਦਰਹੁ ਤ੍ਰਿਸਨਾ ਅਗਨਿ ਬੁਝੀ ਹਰਿ ਅੰਮ੍ਰਿਤ ਸਰਿ ਨਾਤਾ ॥ ਵਡੀ ਵਡਿਆਈ ਵਡੇ ਕੀ ਗੁਰਮੁਖਿ ਬੋਲਾਤਾ ॥੬॥ {ਪੰਨਾ 510}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ਕਾਇਆ ਹੰਸ ਕਿਆ ਪ੍ਰੀਤਿ ਹੈ ਜਿ ਪਇਆ ਹੀ ਛਡਿ ਜਾਇ ॥ ਏਸ ਨੋ ਕੂੜੁ ਬੋਲਿ ਕਿ ਖਵਾਲੀਐ ਜਿ ਚਲਦਿਆ ਨਾਲਿ ਨ ਜਾਇ ॥ ਕਾਇਆ ਮਿਟੀ ਅੰਧੁ ਹੈ ਪਉਣੈ ਪੁਛਹੁ ਜਾਇ ॥ ਹਉ ਤਾ ਮਾਇਆ ਮੋਹਿਆ ਫਿਰਿ ਫਿਰਿ ਆਵਾ ਜਾਇ ॥ ਨਾਨਕ ਹੁਕਮੁ ਨ ਜਾਤੋ ਖਸਮ ਕਾ ਜਿ ਰਹਾ ਸਚਿ ਸਮਾਇ ॥੧॥ {ਪੰਨਾ 510-511}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ਏਕੋ ਨਿਹਚਲ ਨਾਮ ਧਨੁ ਹੋਰੁ ਧਨੁ ਆਵੈ ਜਾਇ ॥ ਇਸੁ ਧਨ ਕਉ ਤਸਕਰੁ ਜੋਹਿ ਨ ਸਕਈ ਨਾ ਓਚਕਾ ਲੈ ਜਾਇ ॥ ਇਹੁ ਹਰਿ ਧਨੁ ਜੀਐ ਸੇਤੀ ਰਵਿ ਰਹਿਆ ਜੀਐ ਨਾਲੇ ਜਾਇ ॥ ਪੂਰੇ ਗੁਰ ਤੇ ਪਾਈਐ ਮਨਮੁਖਿ ਪਲੈ ਨ ਪਾਇ ॥ ਧਨੁ ਵਾਪਾਰੀ ਨਾਨਕਾ ਜਿਨੑਾ ਨਾਮ ਧਨੁ ਖਟਿਆ ਆਇ ॥੨॥ {ਪੰਨਾ 511}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ਮੇਰਾ ਸਾਹਿਬੁ ਅਤਿ ਵਡਾ ਸਚੁ ਗਹਿਰ ਗੰਭੀਰਾ ॥ ਸਭੁ ਜਗੁ ਤਿਸ ਕੈ ਵਸਿ ਹੈ ਸਭੁ ਤਿਸ ਕਾ ਚੀਰਾ ॥ ਗੁਰ ਪਰਸਾਦੀ ਪਾਈਐ ਨਿਹਚਲੁ ਧਨੁ ਧੀਰਾ ॥ ਕਿਰਪਾ ਤੇ ਹਰਿ ਮਨਿ ਵਸੈ ਭੇਟੈ ਗੁਰੁ ਸੂਰਾ ॥ ਗੁਣਵੰਤੀ ਸਾਲਾਹਿਆ ਸਦਾ ਥਿਰੁ ਨਿਹਚਲੁ ਹਰਿ ਪੂਰਾ ॥੭॥ {ਪੰਨਾ 511}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ਧ੍ਰਿਗੁ ਤਿਨੑਾ ਦਾ ਜੀਵਿਆ ਜੋ ਹਰਿ ਸੁਖੁ ਪਰਹਰਿ ਤਿਆਗਦੇ ਦੁਖੁ ਹਉਮੈ ਪਾਪ ਕਮਾਇ ॥ ਮਨਮੁਖ ਅਗਿਆਨੀ ਮਾਇਆ ਮੋਹਿ ਵਿਆਪੇ ਤਿਨੑ ਬੂਝ ਨ ਕਾਈ ਪਾਇ ॥ ਹਲਤਿ ਪਲਤਿ ਓਇ ਸੁਖੁ ਨ ਪਾਵਹਿ ਅੰਤਿ ਗਏ ਪਛੁਤਾਇ ॥ ਗੁਰ ਪਰਸਾਦੀ ਕੋ ਨਾਮੁ ਧਿਆਏ ਤਿਸੁ ਹਉਮੈ ਵਿਚਹੁ ਜਾਇ ॥ ਨਾਨਕ ਜਿਸੁ ਪੂਰਬਿ ਹੋਵੈ ਲਿਖਿਆ ਸੋ ਗੁਰ ਚਰਣੀ ਆਇ ਪਾਇ ॥੧॥ {ਪੰਨਾ 511}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ਮਨਮੁਖੁ ਊਧਾ ਕਉਲੁ ਹੈ ਨਾ ਤਿਸੁ ਭਗਤਿ ਨ ਨਾਉ ॥ ਸਕਤੀ ਅੰਦਰਿ ਵਰਤਦਾ ਕੂੜੁ ਤਿਸ ਕਾ ਹੈ ਉਪਾਉ ॥ ਤਿਸ ਕਾ ਅੰਦਰੁ ਚਿਤੁ ਨ ਭਿਜਈ ਮੁਖਿ ਫੀਕਾ ਆਲਾਉ ॥ ਓਇ ਧਰਮਿ ਰਲਾਏ ਨਾ ਰਲਨੑਿ ਓਨਾ ਅੰਦਰਿ ਕੂੜੁ ਸੁਆਉ ॥ ਨਾਨਕ ਕਰਤੈ ਬਣਤ ਬਣਾਈ ਮਨਮੁਖ ਕੂੜੁ ਬੋਲਿ ਬੋਲਿ ਡੁਬੇ ਗੁਰਮੁਖਿ ਤਰੇ ਜਪਿ ਹਰਿ ਨਾਉ ॥੨॥ {ਪੰਨਾ 511}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ਬਿਨੁ ਬੂਝੇ ਵਡਾ ਫੇਰੁ ਪਇਆ ਫਿਰਿ ਆਵੈ ਜਾਈ ॥ ਸਤਿਗੁਰ ਕੀ ਸੇਵਾ ਨ ਕੀਤੀਆ ਅੰਤਿ ਗਇਆ ਪਛੁਤਾਈ ॥ ਆਪਣੀ ਕਿਰਪਾ ਕਰੇ ਗੁਰੁ ਪਾਈਐ ਵਿਚਹੁ ਆਪੁ ਗਵਾਈ ॥ ਤ੍ਰਿਸਨਾ ਭੁਖ ਵਿਚਹੁ ਉਤਰੈ ਸੁਖੁ ਵਸੈ ਮਨਿ ਆਈ ॥ ਸਦਾ ਸਦਾ ਸਾਲਾਹੀਐ ਹਿਰਦੈ ਲਿਵ ਲਾਈ ॥੮॥ {ਪੰਨਾ 511}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 ਸਤਿਗੁਰੁ ਸੇਵੇ ਆਪਣਾ ਤਿਸ ਨੋ ਪੂਜੇ ਸਭੁ ਕੋਇ ॥ ਸਭਨਾ ਉਪਾਵਾ ਸਿਰਿ ਉਪਾਉ ਹੈ ਹਰਿ ਨਾਮੁ ਪਰਾਪਤਿ ਹੋਇ ॥ ਅੰਤਰਿ ਸੀਤਲ ਸਾਤਿ ਵਸੈ ਜਪਿ ਹਿਰਦੈ ਸਦਾ ਸੁਖੁ ਹੋਇ ॥ ਅੰਮ੍ਰਿਤੁ ਖਾਣਾ ਅੰਮ੍ਰਿਤੁ ਪੈਨਣਾ ਨਾਨਕ ਨਾਮੁ ਵਡਾਈ ਹੋਇ ॥੧॥ {ਪੰਨਾ 511}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੩ ॥ ਏ ਮਨ ਗੁਰ ਕੀ ਸਿਖ ਸੁਣਿ ਹਰਿ ਪਾਵਹਿ ਗੁਣੀ ਨਿਧਾਨੁ ॥ ਹਰਿ ਸੁਖਦਾਤਾ ਮਨਿ ਵਸੈ ਹਉਮੈ ਜਾਇ ਗੁਮਾਨੁ ॥ ਨਾਨਕ ਨਦਰੀ ਪਾਈਐ ਤਾ ਅਨਦਿਨੁ ਲਾਗੈ ਧਿਆਨੁ ॥੨॥ {ਪੰਨਾ 512}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ਸਤੁ ਸੰਤੋਖੁ ਸਭੁ ਸਚੁ ਹੈ ਗੁਰਮੁਖਿ ਪਵਿਤਾ ॥ ਅੰਦਰਹੁ ਕਪਟੁ ਵਿਕਾਰੁ ਗਇਆ ਮਨੁ ਸਹਜੇ ਜਿਤਾ ॥ ਤਹ ਜੋਤਿ ਪ੍ਰਗਾਸੁ ਅਨੰਦ ਰਸੁ ਅਗਿਆਨੁ ਗਵਿਤਾ ॥ ਅਨਦਿਨੁ ਹਰਿ ਕੇ ਗੁਣ ਰਵੈ ਗੁਣ ਪਰਗਟੁ ਕਿਤਾ ॥ ਸਭਨਾ ਦਾਤਾ ਏਕੁ ਹੈ ਇਕੋ ਹਰਿ ਮਿਤਾ ॥੯॥ {ਪੰਨਾ 512}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ਬ੍ਰਹਮੁ ਬਿੰਦੇ ਸੋ ਬ੍ਰਾਹਮਣੁ ਕਹੀਐ ਜਿ ਅਨਦਿਨੁ ਹਰਿ ਲਿਵ ਲਾਏ ॥ ਸਤਿਗੁਰ ਪੁਛੈ ਸਚੁ ਸੰਜਮੁ ਕਮਾਵੈ ਹਉਮੈ ਰੋਗੁ ਤਿਸੁ ਜਾਏ ॥ ਹਰਿ ਗੁਣ ਗਾਵੈ ਗੁਣ ਸੰਗ੍ਰਹੈ ਜੋਤੀ ਜੋਤਿ ਮਿਲਾਏ ॥ ਇਸੁ ਜੁਗ ਮਹਿ ਕੋ ਵਿਰਲਾ ਬ੍ਰਹਮ ਗਿਆਨੀ ਜਿ ਹਉਮੈ ਮੇਟਿ ਸਮਾਏ ॥ ਨਾਨਕ ਤਿਸ ਨੋ ਮਿਲਿਆ ਸਦਾ ਸੁਖੁ ਪਾਈਐ ਜਿ ਅਨਦਿਨੁ ਹਰਿ ਨਾਮੁ ਧਿਆਏ ॥੧॥ {ਪੰਨਾ 512}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ਅੰਤਰਿ ਕਪਟੁ ਮਨਮੁਖ ਅਗਿਆਨੀ ਰਸਨਾ ਝੂਠੁ ਬੋਲਾਇ ॥ ਕਪਟਿ ਕੀਤੈ ਹਰਿ ਪੁਰਖੁ ਨ ਭੀਜੈ ਨਿਤ ਵੇਖੈ ਸੁਣੈ ਸੁਭਾਇ ॥ ਦੂਜੈ ਭਾਇ ਜਾਇ ਜਗੁ ਪਰਬੋਧੈ ਬਿਖੁ ਮਾਇਆ ਮੋਹ ਸੁਆਇ ॥ ਇਤੁ ਕਮਾਣੈ ਸਦਾ ਦੁਖੁ ਪਾਵੈ ਜੰਮੈ ਮਰੈ ਫਿਰਿ ਆਵੈ ਜਾਇ ॥ ਸਹਸਾ ਮੂਲਿ ਨ ਚੁਕਈ ਵਿਚਿ ਵਿਸਟਾ ਪਚੈ ਪਚਾਇ ॥ ਜਿਸ ਨੋ ਕ੍ਰਿਪਾ ਕਰੇ ਮੇਰਾ ਸੁਆਮੀ ਤਿਸੁ ਗੁਰ ਕੀ ਸਿਖ ਸੁਣਾਇ ॥ ਹਰਿ ਨਾਮੁ ਧਿਆਵੈ ਹਰਿ ਨਾਮੋ ਗਾਵੈ ਹਰਿ ਨਾਮੋ ਅੰਤਿ ਛਡਾਇ ॥੨॥ {ਪੰਨਾ 512}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ਹੁਕਮੁ ਮਨਾਇਓਨੁ ਤੇ ਪੂਰੇ ਸੰਸਾਰਿ ॥ ਸਾਹਿਬੁ ਸੇਵਨੑਿ ਆਪਣਾ ਪੂਰੈ ਸਬਦਿ ਵੀਚਾਰਿ ॥ ਹਰਿ ਕੀ ਸੇਵਾ ਚਾਕਰੀ ਸਚੈ ਸਬਦਿ ਪਿਆਰਿ ॥ ਹਰਿ ਕਾ ਮਹਲੁ ਤਿਨੑੀ ਪਾਇਆ ਜਿਨੑ ਹਉਮੈ ਵਿਚਹੁ ਮਾਰਿ ॥ ਨਾਨਕ ਗੁਰਮੁਖਿ ਮਿਲਿ ਰਹੇ ਜਪਿ ਹਰਿ ਨਾਮਾ ਉਰ ਧਾਰਿ ॥੧੦॥ {ਪੰਨਾ 512}</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ਗੁਰਮੁਖਿ ਧਿਆਨ ਸਹਜ ਧੁਨਿ ਉਪਜੈ ਸਚਿ ਨਾਮਿ ਚਿਤੁ ਲਾਇਆ ॥ ਗੁਰਮੁਖਿ ਅਨਦਿਨੁ ਰਹੈ ਰੰਗਿ ਰਾਤਾ ਹਰਿ ਕਾ ਨਾਮੁ ਮਨਿ ਭਾਇਆ ॥ ਗੁਰਮੁਖਿ ਹਰਿ ਵੇਖਹਿ ਗੁਰਮੁਖਿ ਹਰਿ ਬੋਲਹਿ ਗੁਰਮੁਖਿ ਹਰਿ ਸਹਜਿ ਰੰਗੁ ਲਾਇਆ ॥ ਨਾਨਕ ਗੁਰਮੁਖਿ ਗਿਆਨੁ ਪਰਾਪਤਿ ਹੋਵੈ ਤਿਮਰ ਅਗਿਆਨੁ ਅਧੇਰੁ ਚੁਕਾਇਆ ॥ ਜਿਸ ਨੋ ਕਰਮੁ ਹੋਵੈ ਧੁਰਿ ਪੂਰਾ ਤਿਨਿ ਗੁਰਮੁਖਿ ਹਰਿ ਨਾਮੁ ਧਿਆਇਆ ॥੧॥ {ਪੰਨਾ 512}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звук.</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ਸਤਿਗੁਰੁ ਜਿਨਾ ਨ ਸੇਵਿਓ ਸਬਦਿ ਨ ਲਗੋ ਪਿਆਰੁ ॥ ਸਹਜੇ ਨਾਮੁ ਨ ਧਿਆਇਆ ਕਿਤੁ ਆਇਆ ਸੰਸਾਰਿ ॥ ਫਿਰਿ ਫਿਰਿ ਜੂਨੀ ਪਾਈਐ ਵਿਸਟਾ ਸਦਾ ਖੁਆਰੁ ॥ ਕੂੜੈ ਲਾਲਚਿ ਲਗਿਆ ਨਾ ਉਰਵਾਰੁ ਨ ਪਾਰੁ ॥ ਨਾਨਕ ਗੁਰਮੁਖਿ ਉਬਰੇ ਜਿ ਆਪਿ ਮੇਲੇ ਕਰਤਾਰਿ ॥੨॥ {ਪੰਨਾ 512}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ਭਗਤ ਸਚੈ ਦਰਿ ਸੋਹਦੇ ਸਚੈ ਸਬਦਿ ਰਹਾਏ ॥ ਹਰਿ ਕੀ ਪ੍ਰੀਤਿ ਤਿਨ ਊਪਜੀ ਹਰਿ ਪ੍ਰੇਮ ਕਸਾਏ ॥ ਹਰਿ ਰੰਗਿ ਰਹਹਿ ਸਦਾ ਰੰਗਿ ਰਾਤੇ ਰਸਨਾ ਹਰਿ ਰਸੁ ਪਿਆਏ ॥ ਸਫਲੁ ਜਨਮੁ ਜਿਨੑੀ ਗੁਰਮੁਖਿ ਜਾਤਾ ਹਰਿ ਜੀਉ ਰਿਦੈ ਵਸਾਏ ॥ ਬਾਝੁ ਗੁਰੂ ਫਿਰੈ ਬਿਲਲਾਦੀ ਦੂਜੈ ਭਾਇ ਖੁਆਏ ॥੧੧॥ {ਪੰਨਾ 513}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ਕਲਿਜੁਗ ਮਹਿ ਨਾਮੁ ਨਿਧਾਨੁ ਭਗਤੀ ਖਟਿਆ ਹਰਿ ਉਤਮ ਪਦੁ ਪਾਇਆ ॥ ਸਤਿਗੁਰ ਸੇਵਿ ਹਰਿ ਨਾਮੁ ਮਨਿ ਵਸਾਇਆ ਅਨਦਿਨੁ ਨਾਮੁ ਧਿਆਇਆ ॥ ਵਿਚੇ ਗ੍ਰਿਹ ਗੁਰ ਬਚਨਿ ਉਦਾਸੀ ਹਉਮੈ ਮੋਹੁ ਜਲਾਇਆ ॥ ਆਪਿ ਤਰਿਆ ਕੁਲ ਜਗਤੁ ਤਰਾਇਆ ਧੰਨੁ ਜਣੇਦੀ ਮਾਇਆ ॥ ਐਸਾ ਸਤਿਗੁਰੁ ਸੋਈ ਪਾਏ ਜਿਸੁ ਧੁਰਿ ਮਸਤਕਿ ਹਰਿ ਲਿਖਿ ਪਾਇਆ ॥ ਜਨ ਨਾਨਕ ਬਲਿਹਾਰੀ ਗੁਰ ਆਪਣੇ ਵਿਟਹੁ ਜਿਨਿ ਭ੍ਰਮਿ ਭੁਲਾ ਮਾਰਗਿ ਪਾਇਆ ॥੧॥ {ਪੰਨਾ 513}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ਤ੍ਰੈ ਗੁਣ ਮਾਇਆ ਵੇਖਿ ਭੁਲੇ ਜਿਉ ਦੇਖਿ ਦੀਪਕਿ ਪਤੰਗ ਪਚਾਇਆ ॥ ਪੰਡਿਤ ਭੁਲਿ ਭੁਲਿ ਮਾਇਆ ਵੇਖਹਿ ਦਿਖਾ ਕਿਨੈ ਕਿਹੁ ਆਣਿ ਚੜਾਇਆ ॥ ਦੂਜੈ ਭਾਇ ਪੜਹਿ ਨਿਤ ਬਿਖਿਆ ਨਾਵਹੁ ਦਯਿ ਖੁਆਇਆ ॥ ਜੋਗੀ ਜੰਗਮ ਸੰਨਿਆਸੀ ਭੁਲੇ ਓਨੑਾ ਅਹੰਕਾਰੁ ਬਹੁ ਗਰਬੁ ਵਧਾਇਆ ॥ ਛਾਦਨੁ ਭੋਜਨੁ ਨ ਲੈਹੀ ਸਤ ਭਿਖਿਆ ਮਨਹਠਿ ਜਨਮੁ ਗਵਾਇਆ ॥ ਏਤੜਿਆ ਵਿਚਹੁ ਸੋ ਜਨੁ ਸਮਧਾ ਜਿਨਿ ਗੁਰਮੁਖਿ ਨਾਮੁ ਧਿਆਇਆ ॥ ਜਨ ਨਾਨਕ ਕਿਸ ਨੋ ਆਖਿ ਸੁਣਾਈਐ ਜਾ ਕਰਦੇ ਸਭਿ ਕਰਾਇਆ ॥੨॥ {ਪੰਨਾ 513}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ਮਾਇਆ ਮੋਹੁ ਪਰੇਤੁ ਹੈ ਕਾਮੁ ਕ੍ਰੋਧੁ ਅਹੰਕਾਰਾ ॥ ਏਹ ਜਮ ਕੀ ਸਿਰਕਾਰ ਹੈ ਏਨੑਾ ਉਪਰਿ ਜਮ ਕਾ ਡੰਡੁ ਕਰਾਰਾ ॥ ਮਨਮੁਖ ਜਮ ਮਗਿ ਪਾਈਅਨੑਿ ਜਿਨੑ ਦੂਜਾ ਭਾਉ ਪਿਆਰਾ ॥ ਜਮ ਪੁਰਿ ਬਧੇ ਮਾਰੀਅਨਿ ਕੋ ਸੁਣੈ ਨ ਪੂਕਾਰਾ ॥ ਜਿਸ ਨੋ ਕ੍ਰਿਪਾ ਕਰੇ ਤਿਸੁ ਗੁਰੁ ਮਿਲੈ ਗੁਰਮੁਖਿ ਨਿਸਤਾਰਾ ॥੧੨॥ {ਪੰਨਾ 513}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ਹਉਮੈ ਮਮਤਾ ਮੋਹਣੀ ਮਨਮੁਖਾ ਨੋ ਗਈ ਖਾਇ ॥ ਜੋ ਮੋਹਿ ਦੂਜੈ ਚਿਤੁ ਲਾਇਦੇ ਤਿਨਾ ਵਿਆਪਿ ਰਹੀ ਲਪਟਾਇ ॥ ਗੁਰ ਕੈ ਸਬਦਿ ਪਰਜਾਲੀਐ ਤਾ ਏਹ ਵਿਚਹੁ ਜਾਇ ॥ ਤਨੁ ਮਨੁ ਹੋਵੈ ਉਜਲਾ ਨਾਮੁ ਵਸੈ ਮਨਿ ਆਇ ॥ ਨਾਨਕ ਮਾਇਆ ਕਾ ਮਾਰਣੁ ਹਰਿ ਨਾਮੁ ਹੈ ਗੁਰਮੁਖਿ ਪਾਇਆ ਜਾਇ ॥੧॥ {ਪੰਨਾ 513}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ਇਹੁ ਮਨੁ ਕੇਤੜਿਆ ਜੁਗ ਭਰਮਿਆ ਥਿਰੁ ਰਹੈ ਨ ਆਵੈ ਜਾਇ ॥ ਹਰਿ ਭਾਣਾ ਤਾ ਭਰਮਾਇਅਨੁ ਕਰਿ ਪਰਪੰਚੁ ਖੇਲੁ ਉਪਾਇ ॥ ਜਾ ਹਰਿ ਬਖਸੇ ਤਾ ਗੁਰ ਮਿਲੈ ਅਸਥਿਰੁ ਰਹੈ ਸਮਾਇ ॥ ਨਾਨਕ ਮਨ ਹੀ ਤੇ ਮਨੁ ਮਾਨਿਆ ਨਾ ਕਿਛੁ ਮਰੈ ਨ ਜਾਇ ॥੨॥ {ਪੰਨਾ 513}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ਕਾਇਆ ਕੋਟੁ ਅਪਾਰੁ ਹੈ ਮਿਲਣਾ ਸੰਜੋਗੀ ॥ ਕਾਇਆ ਅੰਦਰਿ ਆਪਿ ਵਸਿ ਰਹਿਆ ਆਪੇ ਰਸ ਭੋਗੀ ॥ ਆਪਿ ਅਤੀਤੁ ਅਲਿਪਤੁ ਹੈ ਨਿਰਜੋਗੁ ਹਰਿ ਜੋਗੀ ॥ ਜੋ ਤਿਸੁ ਭਾਵੈ ਸੋ ਕਰੇ ਹਰਿ ਕਰੇ ਸੁ ਹੋਗੀ ॥ ਹਰਿ ਗੁਰਮੁਖਿ ਨਾਮੁ ਧਿਆਈਐ ਲਹਿ ਜਾਹਿ ਵਿਜੋਗੀ ॥੧੩॥ {ਪੰਨਾ 514}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ਵਾਹੁ ਵਾਹੁ ਆਪਿ ਅਖਾਇਦਾ ਗੁਰ ਸਬਦੀ ਸਚੁ ਸੋਇ ॥ ਵਾਹੁ ਵਾਹੁ ਸਿਫਤਿ ਸਲਾਹ ਹੈ ਗੁਰਮੁਖਿ ਬੂਝੈ ਕੋਇ ॥ ਵਾਹੁ ਵਾਹੁ ਬਾਣੀ ਸਚੁ ਹੈ ਸਚਿ ਮਿਲਾਵਾ ਹੋਇ ॥ ਨਾਨਕ ਵਾਹੁ ਵਾਹੁ ਕਰਤਿਆ ਪ੍ਰਭੁ ਪਾਇਆ ਕਰਮਿ ਪਰਾਪਤਿ ਹੋਇ ॥੧॥ {ਪੰਨਾ 514}</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ਵਾਹੁ ਵਾਹੁ ਕਰਤੀ ਰਸਨਾ ਸਬਦਿ ਸੁਹਾਈ ॥ ਪੂਰੈ ਸਬਦਿ ਪ੍ਰਭੁ ਮਿਲਿਆ ਆਈ ॥ ਵਡਭਾਗੀਆ ਵਾਹੁ ਵਾਹੁ ਮੁਹਹੁ ਕਢਾਈ ॥ ਵਾਹੁ ਵਾਹੁ ਕਰਹਿ ਸੇਈ ਜਨ ਸੋਹਣੇ ਤਿਨੑ ਕਉ ਪਰਜਾ ਪੂਜਣ ਆਈ ॥ ਵਾਹੁ ਵਾਹੁ ਕਰਮਿ ਪਰਾਪਤਿ ਹੋਵੈ ਨਾਨਕ ਦਰਿ ਸਚੈ ਸੋਭਾ ਪਾਈ ॥੨॥</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ਬਜਰ ਕਪਾਟ ਕਾਇਆ ਗੜੑ ਭੀਤਰਿ ਕੂੜੁ ਕੁਸਤੁ ਅਭਿਮਾਨੀ ॥ ਭਰਮਿ ਭੂਲੇ ਨਦਰਿ ਨ ਆਵਨੀ ਮਨਮੁਖ ਅੰਧ ਅਗਿਆਨੀ ॥ ਉਪਾਇ ਕਿਤੈ ਨ ਲਭਨੀ ਕਰਿ ਭੇਖ ਥਕੇ ਭੇਖਵਾਨੀ ॥ ਗੁਰ ਸਬਦੀ ਖੋਲਾਈਅਨੑਿ ਹਰਿ ਨਾਮੁ ਜਪਾਨੀ ॥ ਹਰਿ ਜੀਉ ਅੰਮ੍ਰਿਤ ਬਿਰਖੁ ਹੈ ਜਿਨ ਪੀਆ ਤੇ ਤ੍ਰਿਪਤਾਨੀ ॥੧੪॥ {ਪੰਨਾ 514}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ਵਾਹੁ ਵਾਹੁ ਕਰਤਿਆ ਰੈਣਿ ਸੁਖਿ ਵਿਹਾਇ ॥ ਵਾਹੁ ਵਾਹੁ ਕਰਤਿਆ ਸਦਾ ਅਨੰਦੁ ਹੋਵੈ ਮੇਰੀ ਮਾਇ ॥ ਵਾਹੁ ਵਾਹੁ ਕਰਤਿਆ ਹਰਿ ਸਿਉ ਲਿਵ ਲਾਇ ॥ ਵਾਹੁ ਵਾਹੁ ਕਰਮੀ ਬੋਲੈ ਬੋਲਾਇ ॥ ਵਾਹੁ ਵਾਹੁ ਕਰਤਿਆ ਸੋਭਾ ਪਾਇ ॥ ਨਾਨਕ ਵਾਹੁ ਵਾਹੁ ਸਤਿ ਰਜਾਇ ॥੧॥</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ਵਾਹੁ ਵਾਹੁ ਬਾਣੀ ਸਚੁ ਹੈ ਗੁਰਮੁਖਿ ਲਧੀ ਭਾਲਿ ॥ ਵਾਹੁ ਵਾਹੁ ਸਬਦੇ ਉਚਰੈ ਵਾਹੁ ਵਾਹੁ ਹਿਰਦੈ ਨਾਲਿ ॥ ਵਾਹੁ ਵਾਹੁ ਕਰਤਿਆ ਹਰਿ ਪਾਇਆ ਸਹਜੇ ਗੁਰਮੁਖਿ ਭਾਲਿ ॥ ਸੇ ਵਡਭਾਗੀ ਨਾਨਕਾ ਹਰਿ ਹਰਿ ਰਿਦੈ ਸਮਾਲਿ ॥੨॥ {ਪੰਨਾ 514}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ਏ ਮਨਾ ਅਤਿ ਲੋਭੀਆ ਨਿਤ ਲੋਭੇ ਰਾਤਾ ॥ ਮਾਇਆ ਮਨਸਾ ਮੋਹਣੀ ਦਹ ਦਿਸ ਫਿਰਾਤਾ ॥ ਅਗੈ ਨਾਉ ਜਾਤਿ ਨ ਜਾਇਸੀ ਮਨਮੁਖਿ ਦੁਖੁ ਖਾਤਾ ॥ ਰਸਨਾ ਹਰਿ ਰਸੁ ਨ ਚਖਿਓ ਫੀਕਾ ਬੋਲਾਤਾ ॥ ਜਿਨਾ ਗੁਰਮੁਖਿ ਅੰਮ੍ਰਿਤੁ ਚਾਖਿਆ ਸੇ ਜਨ ਤ੍ਰਿਪਤਾਤਾ ॥੧੫॥ {ਪੰਨਾ 514}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ਵਾਹੁ ਵਾਹੁ ਤਿਸ ਨੋ ਆਖੀਐ ਜਿ ਸਚਾ ਗਹਿਰ ਗੰਭੀਰੁ ॥ ਵਾਹੁ ਵਾਹੁ ਤਿਸ ਨੋ ਆਖੀਐ ਜਿ ਗੁਣਦਾਤਾ ਮਤਿ ਧੀਰੁ ॥ ਵਾਹੁ ਵਾਹੁ ਤਿਸ ਨੋ ਆਖੀਐ ਜਿ ਸਭ ਮਹਿ ਰਹਿਆ ਸਮਾਇ ॥ ਵਾਹੁ ਵਾਹੁ ਤਿਸ ਨੋ ਆਖੀਐ ਜਿ ਦੇਦਾ ਰਿਜਕੁ ਸਬਾਹਿ ॥ ਨਾਨਕ ਵਾਹੁ ਵਾਹੁ ਇਕੋ ਕਰਿ ਸਾਲਾਹੀਐ ਜਿ ਸਤਿਗੁਰ ਦੀਆ ਦਿਖਾਇ ॥੧॥ {ਪੰਨਾ 514-515}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ਵਾਹੁ ਵਾਹੁ ਗੁਰਮੁਖ ਸਦਾ ਕਰਹਿ ਮਨਮੁਖ ਮਰਹਿ ਬਿਖੁ ਖਾਇ ॥ ਓਨਾ ਵਾਹੁ ਵਾਹੁ ਨ ਭਾਵਈ ਦੁਖੇ ਦੁਖਿ ਵਿਹਾਇ ॥ ਗੁਰਮੁਖਿ ਅੰਮ੍ਰਿਤੁ ਪੀਵਣਾ ਵਾਹੁ ਵਾਹੁ ਕਰਹਿ ਲਿਵ ਲਾਇ ॥ ਨਾਨਕ ਵਾਹੁ ਵਾਹੁ ਕਰਹਿ ਸੇ ਜਨ ਨਿਰਮਲੇ ਤ੍ਰਿਭਵਣ ਸੋਝੀ ਪਾਇ ॥੨॥ {ਪੰਨਾ 515}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ਕੈ ਭਾਣੈ ਗੁਰੁ ਮਿਲੈ ਸੇਵਾ ਭਗਤਿ ਬਨੀਜੈ ॥ ਹਰਿ ਕੈ ਭਾਣੈ ਹਰਿ ਮਨਿ ਵਸੈ ਸਹਜੇ ਰਸੁ ਪੀਜੈ ॥ ਹਰਿ ਕੈ ਭਾਣੈ ਸੁਖੁ ਪਾਈਐ ਹਰਿ ਲਾਹਾ ਨਿਤ ਲੀਜੈ ॥ ਹਰਿ ਕੈ ਤਖਤਿ ਬਹਾਲੀਐ ਨਿਜ ਘਰਿ ਸਦਾ ਵਸੀਜੈ ॥ ਹਰਿ ਕਾ ਭਾਣਾ ਤਿਨੀ ਮੰਨਿਆ ਜਿਨਾ ਗੁਰੂ ਮਿਲੀਜੈ ॥੧੬॥ {ਪੰਨਾ 515}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ਵਾਹੁ ਵਾਹੁ ਸੇ ਜਨ ਸਦਾ ਕਰਹਿ ਜਿਨੑ ਕਉ ਆਪੇ ਦੇਇ ਬੁਝਾਇ ॥ ਵਾਹੁ ਵਾਹੁ ਕਰਤਿਆ ਮਨੁ ਨਿਰਮਲੁ ਹੋਵੈ ਹਉਮੈ ਵਿਚਹੁ ਜਾਇ ॥ ਵਾਹੁ ਵਾਹੁ ਗੁਰਸਿਖੁ ਜੋ ਨਿਤ ਕਰੇ ਸੋ ਮਨ ਚਿੰਦਿਆ ਫਲੁ ਪਾਇ ॥ ਵਾਹੁ ਵਾਹੁ ਕਰਹਿ ਸੇ ਜਨ ਸੋਹਣੇ ਹਰਿ ਤਿਨੑ ਕੈ ਸੰਗਿ ਮਿਲਾਇ ॥ ਵਾਹੁ ਵਾਹੁ ਹਿਰਦੈ ਉਚਰਾ ਮੁਖਹੁ ਭੀ ਵਾਹੁ ਵਾਹੁ ਕਰੇਉ ॥ ਨਾਨਕ ਵਾਹੁ ਵਾਹੁ ਜੋ ਕਰਹਿ ਹਉ ਤਨੁ ਮਨੁ ਤਿਨੑ ਕਉ ਦੇਉ ॥੧॥ {ਪੰਨਾ 515}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ਵਾਹੁ ਵਾਹੁ ਸਾਹਿਬੁ ਸਚੁ ਹੈ ਅੰਮ੍ਰਿਤੁ ਜਾ ਕਾ ਨਾਉ ॥ ਜਿਨਿ ਸੇਵਿਆ ਤਿਨਿ ਫਲੁ ਪਾਇਆ ਹਉ ਤਿਨ ਬਲਿਹਾਰੈ ਜਾਉ ॥ ਵਾਹੁ ਵਾਹੁ ਗੁਣੀ ਨਿਧਾਨੁ ਹੈ ਜਿਸ ਨੋ ਦੇਇ ਸੁ ਖਾਇ ॥ ਵਾਹੁ ਵਾਹੁ ਜਲਿ ਥਲਿ ਭਰਪੂਰੁ ਹੈ ਗੁਰਮੁਖਿ ਪਾਇਆ ਜਾਇ ॥ ਵਾਹੁ ਵਾਹੁ ਗੁਰਸਿਖ ਨਿਤ ਸਭ ਕਰਹੁ ਗੁਰ ਪੂਰੇ ਵਾਹੁ ਵਾਹੁ ਭਾਵੈ ॥ ਨਾਨਕ ਵਾਹੁ ਵਾਹੁ ਜੋ ਮਨਿ ਚਿਤਿ ਕਰੇ ਤਿਸੁ ਜਮਕੰਕਰੁ ਨੇੜਿ ਨ ਆਵੈ ॥੨॥ {ਪੰਨਾ 515}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ਜੀਉ ਸਚਾ ਸਚੁ ਹੈ ਸਚੀ ਗੁਰਬਾਣੀ ॥ ਸਤਿਗੁਰ ਤੇ ਸਚੁ ਪਛਾਣੀਐ ਸਚਿ ਸਹਜਿ ਸਮਾਣੀ ॥ ਅਨਦਿਨੁ ਜਾਗਹਿ ਨਾ ਸਵਹਿ ਜਾਗਤ ਰੈਣਿ ਵਿਹਾਣੀ ॥ ਗੁਰਮਤੀ ਹਰਿ ਰਸੁ ਚਾਖਿਆ ਸੇ ਪੁੰਨ ਪਰਾਣੀ ॥ ਬਿਨੁ ਗੁਰ ਕਿਨੈ ਨ ਪਾਇਓ ਪਚਿ ਮੁਏ ਅਜਾਣੀ ॥੧੭॥ {ਪੰਨਾ 515}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ਵਾਹੁ ਵਾਹੁ ਬਾਣੀ ਨਿਰੰਕਾਰ ਹੈ ਤਿਸੁ ਜੇਵਡੁ ਅਵਰੁ ਨ ਕੋਇ ॥ ਵਾਹੁ ਵਾਹੁ ਅਗਮ ਅਥਾਹੁ ਹੈ ਵਾਹੁ ਵਾਹੁ ਸਚਾ ਸੋਇ ॥ ਵਾਹੁ ਵਾਹੁ ਵੇਪਰਵਾਹੁ ਹੈ ਵਾਹੁ ਵਾਹੁ ਕਰੇ ਸੁ ਹੋਇ ॥ ਵਾਹੁ ਵਾਹੁ ਅੰਮ੍ਰਿਤ ਨਾਮੁ ਹੈ ਗੁਰਮੁਖਿ ਪਾਵੈ ਕੋਇ ॥ ਵਾਹੁ ਵਾਹੁ ਕਰਮੀ ਪਾਈਐ ਆਪਿ ਦਇਆ ਕਰਿ ਦੇਇ ॥ ਨਾਨਕ ਵਾਹੁ ਵਾਹੁ ਗੁਰਮੁਖਿ ਪਾਈਐ ਅਨਦਿਨੁ ਨਾਮੁ ਲਏਇ ॥੧॥ {ਪੰਨਾ 515}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ਬਿਨੁ ਸਤਿਗੁਰ ਸੇਵੇ ਸਾਤਿ ਨ ਆਵਈ ਦੂਜੀ ਨਾਹੀ ਜਾਇ ॥ ਜੇ ਬਹੁਤੇਰਾ ਲੋਚੀਐ ਵਿਣੁ ਕਰਮੈ ਨ ਪਾਇਆ ਜਾਇ ॥ ਜਿਨੑਾ ਅੰਤਰਿ ਲੋਭ ਵਿਕਾਰੁ ਹੈ ਦੂਜੈ ਭਾਇ ਖੁਆਇ ॥ ਜੰਮਣੁ ਮਰਣੁ ਨ ਚੁਕਈ ਹਉਮੈ ਵਿਚਿ ਦੁਖੁ ਪਾਇ ॥ ਜਿਨੑਾ ਸਤਿਗੁਰ ਸਿਉ ਚਿਤੁ ਲਾਇਆ ਸੁ ਖਾਲੀ ਕੋਈ ਨਾਹਿ ॥ ਤਿਨ ਜਮ ਕੀ ਤਲਬ ਨ ਹੋਵਈ ਨਾ ਓਇ ਦੁਖ ਸਹਾਹਿ ॥ ਨਾਨਕ ਗੁਰਮੁਖਿ ਉਬਰੇ ਸਚੈ ਸਬਦਿ ਸਮਾਹਿ ॥੨॥ {ਪੰਨਾ 516}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ਢਾਢੀ ਤਿਸ ਨੋ ਆਖੀਐ ਜਿ ਖਸਮੈ ਧਰੇ ਪਿਆਰੁ ॥ ਦਰਿ ਖੜਾ ਸੇਵਾ ਕਰੇ ਗੁਰ ਸਬਦੀ ਵੀਚਾਰੁ ॥ ਢਾਢੀ ਦਰੁ ਘਰੁ ਪਾਇਸੀ ਸਚੁ ਰਖੈ ਉਰ ਧਾਰਿ ॥ ਢਾਢੀ ਕਾ ਮਹਲੁ ਅਗਲਾ ਹਰਿ ਕੈ ਨਾਇ ਪਿਆਰਿ ॥ ਢਾਢੀ ਕੀ ਸੇਵਾ ਚਾਕਰੀ ਹਰਿ ਜਪਿ ਹਰਿ ਨਿਸਤਾਰਿ ॥੧੮॥ {ਪੰਨਾ 516}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ਗੂਜਰੀ ਜਾਤਿ ਗਵਾਰਿ ਜਾ ਸਹੁ ਪਾਏ ਆਪਣਾ ॥ ਗੁਰ ਕੈ ਸਬਦਿ ਵੀਚਾਰਿ ਅਨਦਿਨੁ ਹਰਿ ਜਪੁ ਜਾਪਣਾ ॥ ਜਿਸੁ ਸਤਿਗੁਰੁ ਮਿਲੈ ਤਿਸੁ ਭਉ ਪਵੈ ਸਾ ਕੁਲਵੰਤੀ ਨਾਰਿ ॥ ਸਾ ਹੁਕਮੁ ਪਛਾਣੈ ਕੰਤ ਕਾ ਜਿਸ ਨੋ ਕ੍ਰਿਪਾ ਕੀਤੀ ਕਰਤਾਰਿ ॥ ਓਹ ਕੁਚਜੀ ਕੁਲਖਣੀ ਪਰਹਰਿ ਛੋਡੀ ਭਤਾਰਿ ॥ ਭੈ ਪਇਐ ਮਲੁ ਕਟੀਐ ਨਿਰਮਲ ਹੋਵੈ ਸਰੀਰੁ ॥ ਅੰਤਰਿ ਪਰਗਾਸੁ ਮਤਿ ਊਤਮ ਹੋਵੈ ਹਰਿ ਜਪਿ ਗੁਣੀ ਗਹੀਰੁ ॥ ਭੈ ਵਿਚਿ ਬੈਸੈ ਭੈ ਰਹੈ ਭੈ ਵਿਚਿ ਕਮਾਵੈ ਕਾਰ ॥ ਐਥੈ ਸੁਖੁ ਵਡਿਆਈਆ ਦਰਗਹ ਮੋਖ ਦੁਆਰ ॥ ਭੈ ਤੇ ਨਿਰਭਉ ਪਾਈਐ ਮਿਲਿ ਜੋਤੀ ਜੋਤਿ ਅਪਾਰ ॥ ਨਾਨਕ ਖਸਮੈ ਭਾਵੈ ਸਾ ਭਲੀ ਜਿਸ ਨੋ ਆਪੇ ਬਖਸੇ ਕਰਤਾਰੁ ॥੧॥ {ਪੰਨਾ 516}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ਸਦਾ ਸਦਾ ਸਾਲਾਹੀਐ ਸਚੇ ਕਉ ਬਲਿ ਜਾਉ ॥ ਨਾਨਕ ਏਕੁ ਛੋਡਿ ਦੂਜੈ ਲਗੈ ਸਾ ਜਿਹਵਾ ਜਲਿ ਜਾਉ ॥੨॥ {ਪੰਨਾ 516}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ਅੰਸਾ ਅਉਤਾਰੁ ਉਪਾਇਓਨੁ ਭਾਉ ਦੂਜਾ ਕੀਆ ॥ ਜਿਉ ਰਾਜੇ ਰਾਜੁ ਕਮਾਵਦੇ ਦੁਖ ਸੁਖ ਭਿੜੀਆ ॥ ਈਸਰੁ ਬ੍ਰਹਮਾ ਸੇਵਦੇ ਅੰਤੁ ਤਿਨੑੀ ਨ ਲਹੀਆ ॥ ਨਿਰਭਉ ਨਿਰੰਕਾਰੁ ਅਲਖੁ ਹੈ ਗੁਰਮੁਖਿ ਪ੍ਰਗਟੀਆ ॥ ਤਿਥੈ ਸੋਗੁ ਵਿਜੋਗੁ ਨ ਵਿਆਪਈ ਅਸਥਿਰੁ ਜਗਿ ਥੀਆ ॥੧੯॥</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ਏਹੁ ਸਭੁ ਕਿਛੁ ਆਵਣ ਜਾਣੁ ਹੈ ਜੇਤਾ ਹੈ ਆਕਾਰੁ ॥ ਜਿਨਿ ਏਹੁ ਲੇਖਾ ਲਿਖਿਆ ਸੋ ਹੋਆ ਪਰਵਾਣੁ ॥ ਨਾਨਕ ਜੇ ਕੋ ਆਪੁ ਗਣਾਇਦਾ ਸੋ ਮੂਰਖੁ ਗਾਵਾਰੁ ॥੧॥ {ਪੰਨਾ 516}</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 ਕੁੰਚਰੁ ਪੀਲਕੁ ਗੁਰੂ ਗਿਆਨੁ ਕੁੰਡਾ ਜਹ ਖਿੰਚੇ ਤਹ ਜਾਇ ॥ ਨਾਨਕ ਹਸਤੀ ਕੁੰਡੇ ਬਾਹਰਾ ਫਿਰਿ ਫਿਰਿ ਉਝੜਿ ਪਾਇ ॥੨॥</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ਤਿਸੁ ਆਗੈ ਅਰਦਾਸਿ ਜਿਨਿ ਉਪਾਇਆ ॥ ਸਤਿਗੁਰੁ ਅਪਣਾ ਸੇਵਿ ਸਭ ਫਲ ਪਾਇਆ ॥ ਅੰਮ੍ਰਿਤ ਹਰਿ ਕਾ ਨਾਉ ਸਦਾ ਧਿਆਇਆ ॥ ਸੰਤ ਜਨਾ ਕੈ ਸੰਗਿ ਦੁਖੁ ਮਿਟਾਇਆ ॥ ਨਾਨਕ ਭਏ ਅਚਿੰਤੁ ਹਰਿ ਧਨੁ ਨਿਹਚਲਾਇਆ ॥੨੦॥ {ਪੰਨਾ 517}</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ਖੇਤਿ ਮਿਆਲਾ ਉਚੀਆ ਘਰੁ ਉਚਾ ਨਿਰਣਉ ॥ ਮਹਲ ਭਗਤੀ ਘਰਿ ਸਰੈ ਸਜਣ ਪਾਹੁਣਿਅਉ ॥ ਬਰਸਨਾ ਤ ਬਰਸੁ ਘਨਾ ਬਹੁੜਿ ਬਰਸਹਿ ਕਾਹਿ ॥ ਨਾਨਕ ਤਿਨੑ ਬਲਿਹਾਰਣੈ ਜਿਨੑ ਗੁਰਮੁਖਿ ਪਾਇਆ ਮਨ ਮਾਹਿ ॥੧॥ {ਪੰਨਾ 517}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ਮਿਠਾ ਸੋ ਜੋ ਭਾਵਦਾ ਸਜਣੁ ਸੋ ਜਿ ਰਾਸਿ ॥ ਨਾਨਕ ਗੁਰਮੁਖਿ ਜਾਣੀਐ ਜਾ ਕਉ ਆਪਿ ਕਰੇ ਪਰਗਾਸੁ ॥੨॥ {ਪੰਨਾ 517}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ਪ੍ਰਭ ਪਾਸਿ ਜਨ ਕੀ ਅਰਦਾਸਿ ਤੂ ਸਚਾ ਸਾਂਈ ॥ ਤੂ ਰਖਵਾਲਾ ਸਦਾ ਸਦਾ ਹਉ ਤੁਧੁ ਧਿਆਈ ॥ ਜੀਅ ਜੰਤ ਸਭਿ ਤੇਰਿਆ ਤੂ ਰਹਿਆ ਸਮਾਈ ॥ ਜੋ ਦਾਸ ਤੇਰੇ ਕੀ ਨਿੰਦਾ ਕਰੇ ਤਿਸੁ ਮਾਰਿ ਪਚਾਈ ॥ ਚਿੰਤਾ ਛਡਿ ਅਚਿੰਤੁ ਰਹੁ ਨਾਨਕ ਲਗਿ ਪਾਈ ॥੨੧॥ {ਪੰਨਾ 517}</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ਆਸਾ ਕਰਤਾ ਜਗੁ ਮੁਆ ਆਸਾ ਮਰੈ ਨ ਜਾਇ ॥ ਨਾਨਕ ਆਸਾ ਪੂਰੀਆ ਸਚੇ ਸਿਉ ਚਿਤੁ ਲਾਇ ॥੧॥ {ਪੰਨਾ 517}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ਆਸਾ ਮਨਸਾ ਮਰਿ ਜਾਇਸੀ ਜਿਨਿ ਕੀਤੀ ਸੋ ਲੈ ਜਾਇ ॥ ਨਾਨਕ ਨਿਹਚਲੁ ਕੋ ਨਹੀ ਬਾਝਹੁ ਹਰਿ ਕੈ ਨਾਇ ॥੨॥ {ਪੰਨਾ 517}</w:t>
      </w:r>
    </w:p>
    <w:p>
      <w:pPr>
        <w:spacing w:before="0" w:after="0"/>
      </w:pPr>
      <w:r>
        <w:rPr>
          <w:b w:val="0"/>
          <w:i w:val="0"/>
          <w:color w:val="800080"/>
          <w:sz w:val="22"/>
        </w:rPr>
        <w:t>Пад-артх: приносит, вводит, утверждает.</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ਜਗਤੁ ਉਪਾਇਓਨੁ ਕਰਿ ਪੂਰਾ ਥਾਟੁ ॥ ਆਪੇ ਸਾਹੁ ਆਪੇ ਵਣਜਾਰਾ ਆਪੇ ਹੀ ਹਰਿ ਹਾਟੁ ॥ ਆਪੇ ਸਾਗਰੁ ਆਪੇ ਬੋਹਿਥਾ ਆਪੇ ਹੀ ਖੇਵਾਟੁ ॥ ਆਪੇ ਗੁਰੁ ਚੇਲਾ ਹੈ ਆਪੇ ਆਪੇ ਦਸੇ ਘਾਟੁ ॥ ਜਨ ਨਾਨਕ ਨਾਮੁ ਧਿਆਇ ਤੂ ਸਭਿ ਕਿਲਵਿਖ ਕਾਟੁ ॥੨੨॥੧॥ ਸੁਧੁ {ਪੰਨਾ 517}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ਗੂਜਰੀ ਵਾਰ ਮਹਲਾ ੫    ੴ ਸਤਿਗੁਰ ਪ੍ਰਸਾਦਿ ॥</w:t>
      </w:r>
    </w:p>
    <w:p>
      <w:pPr>
        <w:spacing w:before="80" w:after="80"/>
        <w:pBdr>
          <w:bottom w:val="single" w:sz="4" w:space="1" w:color="CCCCCC"/>
        </w:pBdr>
      </w:pPr>
    </w:p>
    <w:p>
      <w:pPr>
        <w:spacing w:before="120" w:after="0"/>
      </w:pPr>
      <w:r>
        <w:rPr>
          <w:b/>
          <w:i w:val="0"/>
          <w:color w:val="800000"/>
          <w:sz w:val="24"/>
        </w:rPr>
        <w:t>ਸਲੋਕੁ ਮਃ ੫ ॥ ਅੰਤਰਿ ਗੁਰੁ ਆਰਾਧਣਾ ਜਿਹਵਾ ਜਪਿ ਗੁਰ ਨਾਉ ॥ ਨੇਤ੍ਰੀ ਸਤਿਗੁਰੁ ਪੇਖਣਾ ਸ੍ਰਵਣੀ ਸੁਨਣਾ ਗੁਰ ਨਾਉ ॥ ਸਤਿਗੁਰ ਸੇਤੀ ਰਤਿਆ ਦਰਗਹ ਪਾਈਐ ਠਾਉ ॥ ਕਹੁ ਨਾਨਕ ਕਿਰਪਾ ਕਰੇ ਜਿਸ ਨੋ ਏਹ ਵਥੁ ਦੇਇ ॥ ਜਗ ਮਹਿ ਉਤਮ ਕਾਢੀਅਹਿ ਵਿਰਲੇ ਕੇਈ ਕੇਇ ॥੧॥ {ਪੰਨਾ 517}</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ਰਖੇ ਰਖਣਹਾਰਿ ਆਪਿ ਉਬਾਰਿਅਨੁ ॥ ਗੁਰ ਕੀ ਪੈਰੀ ਪਾਇ ਕਾਜ ਸਵਾਰਿਅਨੁ ॥ ਹੋਆ ਆਪਿ ਦਇਆਲੁ ਮਨਹੁ ਨ ਵਿਸਾਰਿਅਨੁ ॥ ਸਾਧ ਜਨਾ ਕੈ ਸੰਗਿ ਭਵਜਲੁ ਤਾਰਿਅਨੁ ॥ ਸਾਕਤ ਨਿੰਦਕ ਦੁਸਟ ਖਿਨ ਮਾਹਿ ਬਿਦਾਰਿਅਨੁ ॥ ਤਿਸੁ ਸਾਹਿਬ ਕੀ ਟੇਕ ਨਾਨਕ ਮਨੈ ਮਾਹਿ ॥ ਜਿਸੁ ਸਿਮਰਤ ਸੁਖੁ ਹੋਇ ਸਗਲੇ ਦੂਖ ਜਾਹਿ ॥੨॥ {ਪੰਨਾ 517}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ਅਕੁਲ ਨਿਰੰਜਨ ਪੁਰਖੁ ਅਗਮੁ ਅਪਾਰੀਐ ॥ ਸਚੋ ਸਚਾ ਸਚੁ ਸਚੁ ਨਿਹਾਰੀਐ ॥ ਕੂੜੁ ਨ ਜਾਪੈ ਕਿਛੁ ਤੇਰੀ ਧਾਰੀਐ ॥ ਸਭਸੈ ਦੇ ਦਾਤਾਰੁ ਜੇਤ ਉਪਾਰੀਐ ॥ ਇਕਤੁ ਸੂਤਿ ਪਰੋਇ ਜੋਤਿ ਸੰਜਾਰੀਐ ॥ ਹੁਕਮੇ ਭਵਜਲ ਮੰਝਿ ਹੁਕਮੇ ਤਾਰੀਐ ॥ ਪ੍ਰਭ ਜੀਉ ਤੁਧੁ ਧਿਆਏ ਸੋਇ ਜਿਸੁ ਭਾਗੁ ਮਥਾਰੀਐ ॥ ਤੇਰੀ ਗਤਿ ਮਿਤਿ ਲਖੀ ਨ ਜਾਇ ਹਉ ਤੁਧੁ ਬਲਿਹਾਰੀਐ ॥੧॥ {ਪੰਨਾ 518}</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ਜਾ ਤੂੰ ਤੁਸਹਿ ਮਿਹਰਵਾਨ ਅਚਿੰਤੁ ਵਸਹਿ ਮਨ ਮਾਹਿ ॥ ਜਾ ਤੂੰ ਤੁਸਹਿ ਮਿਹਰਵਾਨ ਨਉ ਨਿਧਿ ਘਰ ਮਹਿ ਪਾਹਿ ॥ ਜਾ ਤੂੰ ਤੁਸਹਿ ਮਿਹਰਵਾਨ ਤਾ ਗੁਰ ਕਾ ਮੰਤ੍ਰੁ ਕਮਾਹਿ ॥ ਜਾ ਤੂੰ ਤੁਸਹਿ ਮਿਹਰਵਾਨ ਤਾ ਨਾਨਕ ਸਚਿ ਸਮਾਹਿ ॥੧॥ {ਪੰਨਾ 518}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ਕਿਤੀ ਬੈਹਨੑਿ ਬੈਹਣੇ ਮੁਚੁ ਵਜਾਇਨਿ ਵਜ ॥ ਨਾਨਕ ਸਚੇ ਨਾਮ ਵਿਣੁ ਕਿਸੈ ਨ ਰਹੀਆ ਲਜ ॥੨॥ {ਪੰਨਾ 518}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ਤੁਧੁ ਧਿਆਇਨੑਿ ਬੇਦ ਕਤੇਬਾ ਸਣੁ ਖੜੇ ॥ ਗਣਤੀ ਗਣੀ ਨ ਜਾਇ ਤੇਰੈ ਦਰਿ ਪੜੇ ॥ ਬ੍ਰਹਮੇ ਤੁਧੁ ਧਿਆਇਨੑਿ ਇੰਦ੍ਰ ਇੰਦ੍ਰਾਸਣਾ ॥ ਸੰਕਰ ਬਿਸਨ ਅਵਤਾਰ ਹਰਿ ਜਸੁ ਮੁਖਿ ਭਣਾ ॥ ਪੀਰ ਪਿਕਾਬਰ ਸੇਖ ਮਸਾਇਕ ਅਉਲੀਏ ॥ ਓਤਿ ਪੋਤਿ ਨਿਰੰਕਾਰ ਘਟਿ ਘਟਿ ਮਉਲੀਏ ॥ ਕੂੜਹੁ ਕਰੇ ਵਿਣਾਸੁ ਧਰਮੇ ਤਗੀਐ ॥ ਜਿਤੁ ਜਿਤੁ ਲਾਇਹਿ ਆਪਿ ਤਿਤੁ ਤਿਤੁ ਲਗੀਐ ॥੨॥ {ਪੰਨਾ 518}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ਚੰਗਿਆਈ ਆਲਕੁ ਕਰੇ ਬੁਰਿਆਈ ਹੋਇ ਸੇਰੁ ॥ ਨਾਨਕ ਅਜੁ ਕਲਿ ਆਵਸੀ ਗਾਫਲ ਫਾਹੀ ਪੇਰੁ ॥੧॥ {ਪੰਨਾ 518}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ਕਿਤੀਆ ਕੁਢੰਗ ਗੁਝਾ ਥੀਐ ਨ ਹਿਤੁ ॥ ਨਾਨਕ ਤੈ ਸਹਿ ਢਕਿਆ ਮਨ ਮਹਿ ਸਚਾ ਮਿਤੁ ॥੨॥ {ਪੰਨਾ 518}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ਹਉ ਮਾਗਉ ਤੁਝੈ ਦਇਆਲ ਕਰਿ ਦਾਸਾ ਗੋਲਿਆ ॥ ਨਉ ਨਿਧਿ ਪਾਈ ਰਾਜੁ ਜੀਵਾ ਬੋਲਿਆ ॥ ਅੰਮ੍ਰਿਤ ਨਾਮੁ ਨਿਧਾਨੁ ਦਾਸਾ ਘਰਿ ਘਣਾ ॥ ਤਿਨ ਕੈ ਸੰਗਿ ਨਿਹਾਲੁ ਸ੍ਰਵਣੀ ਜਸੁ ਸੁਣਾ ॥ ਕਮਾਵਾ ਤਿਨ ਕੀ ਕਾਰ ਸਰੀਰੁ ਪਵਿਤੁ ਹੋਇ ॥ ਪਖਾ ਪਾਣੀ ਪੀਸਿ ਬਿਗਸਾ ਪੈਰ ਧੋਇ ॥ ਆਪਹੁ ਕਛੂ ਨ ਹੋਇ ਪ੍ਰਭ ਨਦਰਿ ਨਿਹਾਲੀਐ ॥ ਮੋਹਿ ਨਿਰਗੁਣ ਦਿਚੈ ਥਾਉ ਸੰਤ ਧਰਮ ਸਾਲੀਐ ॥੩॥ {ਪੰਨਾ 518}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ਸਾਜਨ ਤੇਰੇ ਚਰਨ ਕੀ ਹੋਇ ਰਹਾ ਸਦ ਧੂਰਿ ॥ ਨਾਨਕ ਸਰਣਿ ਤੁਹਾਰੀਆ ਪੇਖਉ ਸਦਾ ਹਜੂਰਿ ॥੧॥ {ਪੰਨਾ 518}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ਪਤਿਤ ਪੁਨੀਤ ਅਸੰਖ ਹੋਹਿ ਹਰਿ ਚਰਣੀ ਮਨੁ ਲਾਗ ॥ ਅਠਸਠਿ ਤੀਰਥ ਨਾਮੁ ਪ੍ਰਭ ਜਿਸੁ ਨਾਨਕ ਮਸਤਕਿ ਭਾਗ ॥੨॥ {ਪੰਨਾ 518}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ਨਿਤ ਜਪੀਐ ਸਾਸਿ ਗਿਰਾਸਿ ਨਾਉ ਪਰਵਦਿਗਾਰ ਦਾ ॥ ਜਿਸ ਨੋ ਕਰੇ ਰਹੰਮ ਤਿਸੁ ਨ ਵਿਸਾਰਦਾ ॥ ਆਪਿ ਉਪਾਵਣਹਾਰ ਆਪੇ ਹੀ ਮਾਰਦਾ ॥ ਸਭੁ ਕਿਛੁ ਜਾਣੈ ਜਾਣੁ ਬੁਝਿ ਵੀਚਾਰਦਾ ॥ ਅਨਿਕ ਰੂਪ ਖਿਨ ਮਾਹਿ ਕੁਦਰਤਿ ਧਾਰਦਾ ॥ ਜਿਸ ਨੋ ਲਾਇ ਸਚਿ ਤਿਸਹਿ ਉਧਾਰਦਾ ॥ ਜਿਸ ਦੈ ਹੋਵੈ ਵਲਿ ਸੁ ਕਦੇ ਨ ਹਾਰਦਾ ॥ ਸਦਾ ਅਭਗੁ ਦੀਬਾਣੁ ਹੈ ਹਉ ਤਿਸੁ ਨਮਸਕਾਰਦਾ ॥੪॥ {ਪੰਨਾ 518-519}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ਕਾਮੁ ਕ੍ਰੋਧੁ ਲੋਭੁ ਛੋਡੀਐ ਦੀਜੈ ਅਗਨਿ ਜਲਾਇ ॥ ਜੀਵਦਿਆ ਨਿਤ ਜਾਪੀਐ ਨਾਨਕ ਸਾਚਾ ਨਾਉ ॥੧॥ {ਪੰਨਾ 519}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ਸਿਮਰਤ ਸਿਮਰਤ ਪ੍ਰਭੁ ਆਪਣਾ ਸਭ ਫਲ ਪਾਏ ਆਹਿ ॥ ਨਾਨਕ ਨਾਮੁ ਅਰਾਧਿਆ ਗੁਰ ਪੂਰੈ ਦੀਆ ਮਿਲਾਇ ॥੨॥ {ਪੰਨਾ 519}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ਮੁਕਤਾ ਸੰਸਾਰਿ ਜਿ ਗੁਰਿ ਉਪਦੇਸਿਆ ॥ ਤਿਸ ਕੀ ਗਈ ਬਲਾਇ ਮਿਟੇ ਅੰਦੇਸਿਆ ॥ ਤਿਸ ਕਾ ਦਰਸਨੁ ਦੇਖਿ ਜਗਤੁ ਨਿਹਾਲੁ ਹੋਇ ॥ ਜਨ ਕੈ ਸੰਗਿ ਨਿਹਾਲੁ ਪਾਪਾ ਮੈਲੁ ਧੋਇ ॥ ਅੰਮ੍ਰਿਤੁ ਸਾਚਾ ਨਾਉ ਓਥੈ ਜਾਪੀਐ ॥ ਮਨ ਕਉ ਹੋਇ ਸੰਤੋਖੁ ਭੁਖਾ ਧ੍ਰਾਪੀਐ ॥ ਜਿਸੁ ਘਟਿ ਵਸਿਆ ਨਾਉ ਤਿਸੁ ਬੰਧਨ ਕਾਟੀਐ ॥ ਗੁਰ ਪਰਸਾਦਿ ਕਿਨੈ ਵਿਰਲੈ ਹਰਿ ਧਨੁ ਖਾਟੀਐ ॥੫॥ {ਪੰਨਾ 519}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ਮਨ ਮਹਿ ਚਿਤਵਉ ਚਿਤਵਨੀ ਉਦਮੁ ਕਰਉ ਉਠਿ ਨੀਤ ॥ ਹਰਿ ਕੀਰਤਨ ਕਾ ਆਹਰੋ ਹਰਿ ਦੇਹੁ ਨਾਨਕ ਕੇ ਮੀਤ ॥੧॥ {ਪੰਨਾ 519}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ਦ੍ਰਿਸਟਿ ਧਾਰਿ ਪ੍ਰਭਿ ਰਾਖਿਆ ਮਨੁ ਤਨੁ ਰਤਾ ਮੂਲਿ ॥ ਨਾਨਕ ਜੋ ਪ੍ਰਭ ਭਾਣੀਆ ਮਰਉ ਵਿਚਾਰੀ ਸੂਲਿ ॥੨॥ {ਪੰਨਾ 519}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ਜੀਅ ਕੀ ਬਿਰਥਾ ਹੋਇ ਸੁ ਗੁਰ ਪਹਿ ਅਰਦਾਸਿ ਕਰਿ ॥ ਛੋਡਿ ਸਿਆਣਪ ਸਗਲ ਮਨੁ ਤਨੁ ਅਰਪਿ ਧਰਿ ॥ ਪੂਜਹੁ ਗੁਰ ਕੇ ਪੈਰ ਦੁਰਮਤਿ ਜਾਇ ਜਰਿ ॥ ਸਾਧ ਜਨਾ ਕੈ ਸੰਗਿ ਭਵਜਲੁ ਬਿਖਮੁ ਤਰਿ ॥ ਸੇਵਹੁ ਸਤਿਗੁਰ ਦੇਵ ਅਗੈ ਨ ਮਰਹੁ ਡਰਿ ॥ ਖਿਨ ਮਹਿ ਕਰੇ ਨਿਹਾਲੁ ਊਣੇ ਸੁਭਰ ਭਰਿ ॥ ਮਨ ਕਉ ਹੋਇ ਸੰਤੋਖੁ ਧਿਆਈਐ ਸਦਾ ਹਰਿ ॥ ਸੋ ਲਗਾ ਸਤਿਗੁਰ ਸੇਵ ਜਾ ਕਉ ਕਰਮੁ ਧੁਰਿ ॥੬॥ {ਪੰਨਾ 519}</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ਲਗੜੀ ਸੁਥਾਨਿ ਜੋੜਣਹਾਰੈ ਜੋੜੀਆ ॥ ਨਾਨਕ ਲਹਰੀ ਲਖ ਸੈ ਆਨ ਡੁਬਣ ਦੇਇ ਨ ਮਾ ਪਿਰੀ ॥੧॥ {ਪੰਨਾ 519}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ਬਨਿ ਭੀਹਾਵਲੈ ਹਿਕੁ ਸਾਥੀ ਲਧਮੁ ਦੁਖ ਹਰਤਾ ਹਰਿ ਨਾਮਾ ॥ ਬਲਿ ਬਲਿ ਜਾਈ ਸੰਤ ਪਿਆਰੇ ਨਾਨਕ ਪੂਰਨ ਕਾਮਾਂ ॥੨॥ {ਪੰਨਾ 519}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ਪਾਈਅਨਿ ਸਭਿ ਨਿਧਾਨ ਤੇਰੈ ਰੰਗਿ ਰਤਿਆ ॥ ਨ ਹੋਵੀ ਪਛੋਤਾਉ ਤੁਧ ਨੋ ਜਪਤਿਆ ॥ ਪਹੁਚਿ ਨ ਸਕੈ ਕੋਇ ਤੇਰੀ ਟੇਕ ਜਨ ॥ ਗੁਰ ਪੂਰੇ ਵਾਹੁ ਵਾਹੁ ਸੁਖ ਲਹਾ ਚਿਤਾਰਿ ਮਨ ॥ ਗੁਰ ਪਹਿ ਸਿਫਤਿ ਭੰਡਾਰੁ ਕਰਮੀ ਪਾਈਐ ॥ ਸਤਿਗੁਰ ਨਦਰਿ ਨਿਹਾਲ ਬਹੁੜਿ ਨ ਧਾਈਐ ॥ ਰਖੈ ਆਪਿ ਦਇਆਲੁ ਕਰਿ ਦਾਸਾ ਆਪਣੇ ॥ ਹਰਿ ਹਰਿ ਹਰਿ ਹਰਿ ਨਾਮੁ ਜੀਵਾ ਸੁਣਿ ਸੁਣੇ ॥੭॥ {ਪੰਨਾ 519}</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ਪ੍ਰੇਮ ਪਟੋਲਾ ਤੈ ਸਹਿ ਦਿਤਾ ਢਕਣ ਕੂ ਪਤਿ ਮੇਰੀ ॥ ਦਾਨਾ ਬੀਨਾ ਸਾਈ ਮੈਡਾ ਨਾਨਕ ਸਾਰ ਨ ਜਾਣਾ ਤੇਰੀ ॥੧॥ {ਪੰਨਾ 520}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ਤੈਡੈ ਸਿਮਰਣਿ ਹਭੁ ਕਿਛੁ ਲਧਮੁ ਬਿਖਮੁ ਨ ਡਿਠਮੁ ਕੋਈ ॥ ਜਿਸੁ ਪਤਿ ਰਖੈ ਸਚਾ ਸਾਹਿਬੁ ਨਾਨਕ ਮੇਟਿ ਨ ਸਕੈ ਕੋਈ ॥੨॥ {ਪੰਨਾ 520}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ਹੋਵੈ ਸੁਖੁ ਘਣਾ ਦਯਿ ਧਿਆਇਐ ॥ ਵੰਞੈ ਰੋਗਾ ਘਾਣਿ ਹਰਿ ਗੁਣ ਗਾਇਐ ॥ ਅੰਦਰਿ ਵਰਤੈ ਠਾਢਿ ਪ੍ਰਭਿ ਚਿਤਿ ਆਇਐ ॥ ਪੂਰਨ ਹੋਵੈ ਆਸ ਨਾਇ ਮੰਨਿ ਵਸਾਇਐ ॥ ਕੋਇ ਨ ਲਗੈ ਬਿਘਨੁ ਆਪੁ ਗਵਾਇਐ ॥ ਗਿਆਨ ਪਦਾਰਥੁ ਮਤਿ ਗੁਰ ਤੇ ਪਾਇਐ ॥ ਤਿਨਿ ਪਾਏ ਸਭੇ ਥੋਕ ਜਿਸੁ ਆਪਿ ਦਿਵਾਇਐ ॥ ਤੂੰ ਸਭਨਾ ਕਾ ਖਸਮੁ ਸਭ ਤੇਰੀ ਛਾਇਐ ॥੮॥ {ਪੰਨਾ 520}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ਨਦੀ ਤਰੰਦੜੀ ਮੈਡਾ ਖੋਜੁ ਨ ਖੁੰਭੈ ਮੰਝਿ ਮੁਹਬਤਿ ਤੇਰੀ ॥ ਤਉ ਸਹ ਚਰਣੀ ਮੈਡਾ ਹੀਅੜਾ ਸੀਤਮੁ ਹਰਿ ਨਾਨਕ ਤੁਲਹਾ ਬੇੜੀ ॥੧॥ {ਪੰਨਾ 520}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ਜਿਨੑਾ ਦਿਸੰਦੜਿਆ ਦੁਰਮਤਿ ਵੰਞੈ ਮਿਤ੍ਰ ਅਸਾਡੜੇ ਸੇਈ ॥ ਹਉ ਢੂਢੇਦੀ ਜਗੁ ਸਬਾਇਆ ਜਨ ਨਾਨਕ ਵਿਰਲੇ ਕੇਈ ॥੨॥</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ਆਵੈ ਸਾਹਿਬੁ ਚਿਤਿ ਤੇਰਿਆ ਭਗਤਾ ਡਿਠਿਆ ॥ ਮਨ ਕੀ ਕਟੀਐ ਮੈਲੁ ਸਾਧਸੰਗਿ ਵੁਠਿਆ ॥ ਜਨਮ ਮਰਣ ਭਉ ਕਟੀਐ ਜਨ ਕਾ ਸਬਦੁ ਜਪਿ ॥ ਬੰਧਨ ਖੋਲਨੑਿ ਸੰਤ ਦੂਤ ਸਭਿ ਜਾਹਿ ਛਪਿ ॥ ਤਿਸੁ ਸਿਉ ਲਾਇਨੑਿ ਰੰਗੁ ਜਿਸ ਦੀ ਸਭ ਧਾਰੀਆ ॥ ਊਚੀ ਹੂੰ ਊਚਾ ਥਾਨੁ ਅਗਮ ਅਪਾਰੀਆ ॥ ਰੈਣਿ ਦਿਨਸੁ ਕਰ ਜੋੜਿ ਸਾਸਿ ਸਾਸਿ ਧਿਆਈਐ ॥ ਜਾ ਆਪੇ ਹੋਇ ਦਇਆਲੁ ਤਾਂ ਭਗਤ ਸੰਗੁ ਪਾਈਐ ॥੯॥ {ਪੰਨਾ 520}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ਬਾਰਿ ਵਿਡਾਨੜੈ ਹੁੰਮਸ ਧੁੰਮਸ ਕੂਕਾ ਪਈਆ ਰਾਹੀ ॥ ਤਉ ਸਹ ਸੇਤੀ ਲਗੜੀ ਡੋਰੀ ਨਾਨਕ ਅਨਦ ਸੇਤੀ ਬਨੁ ਗਾਹੀ ॥੧॥ {ਪੰਨਾ 520}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ਸਚੀ ਬੈਸਕ ਤਿਨੑਾ ਸੰਗਿ ਜਿਨ ਸੰਗਿ ਜਪੀਐ ਨਾਉ ॥ ਤਿਨੑ ਸੰਗਿ ਸੰਗੁ ਨ ਕੀਚਈ ਨਾਨਕ ਜਿਨਾ ਆਪਣਾ ਸੁਆਉ ॥੨॥ {ਪੰਨਾ 520}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ਵੇਲਾ ਪਰਵਾਣੁ ਜਿਤੁ ਸਤਿਗੁਰੁ ਭੇਟਿਆ ॥ ਹੋਆ ਸਾਧੂ ਸੰਗੁ ਫਿਰਿ ਦੂਖ ਨ ਤੇਟਿਆ ॥ ਪਾਇਆ ਨਿਹਚਲੁ ਥਾਨੁ ਫਿਰਿ ਗਰਭਿ ਨ ਲੇਟਿਆ ॥ ਨਦਰੀ ਆਇਆ ਇਕੁ ਸਗਲ ਬ੍ਰਹਮੇਟਿਆ ॥ ਤਤੁ ਗਿਆਨੁ ਲਾਇ ਧਿਆਨੁ ਦ੍ਰਿਸਟਿ ਸਮੇਟਿਆ ॥ ਸਭੋ ਜਪੀਐ ਜਾਪੁ ਜਿ ਮੁਖਹੁ ਬੋਲੇਟਿਆ ॥ ਹੁਕਮੇ ਬੁਝਿ ਨਿਹਾਲੁ ਸੁਖਿ ਸੁਖੇਟਿਆ ॥ ਪਰਖਿ ਖਜਾਨੈ ਪਾਏ ਸੇ ਬਹੁੜਿ ਨ ਖੋਟਿਆ ॥੧੦॥ {ਪੰਨਾ 520}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ਵਿਛੋਹੇ ਜੰਬੂਰ ਖਵੇ ਨ ਵੰਞਨਿ ਗਾਖੜੇ ॥ ਜੇ ਸੋ ਧਣੀ ਮਿਲੰਨਿ ਨਾਨਕ ਸੁਖ ਸੰਬੂਹ ਸਚੁ ॥੧॥ {ਪੰਨਾ 520}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ਜਿਮੀ ਵਸੰਦੀ ਪਾਣੀਐ ਈਧਣੁ ਰਖੈ ਭਾਹਿ ॥ ਨਾਨਕ ਸੋ ਸਹੁ ਆਹਿ ਜਾ ਕੈ ਆਢਲਿ ਹਭੁ ਕੋ ॥੨॥ {ਪੰਨਾ 521}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ਤੇਰੇ ਕੀਤੇ ਕੰਮ ਤੁਧੈ ਹੀ ਗੋਚਰੇ ॥ ਸੋਈ ਵਰਤੈ ਜਗਿ ਜਿ ਕੀਆ ਤੁਧੁ ਧੁਰੇ ॥ ਬਿਸਮੁ ਭਏ ਬਿਸਮਾਦ ਦੇਖਿ ਕੁਦਰਤਿ ਤੇਰੀਆ ॥ ਸਰਣਿ ਪਰੇ ਤੇਰੀ ਦਾਸ ਕਰਿ ਗਤਿ ਹੋਇ ਮੇਰੀਆ ॥ ਤੇਰੈ ਹਥਿ ਨਿਧਾਨੁ ਭਾਵੈ ਤਿਸੁ ਦੇਹਿ ॥ ਜਿਸ ਨੋ ਹੋਇ ਦਇਆਲੁ ਹਰਿ ਨਾਮੁ ਸੇਇ ਲੇਹਿ ॥ ਅਗਮ ਅਗੋਚਰ ਬੇਅੰਤ ਅੰਤੁ ਨ ਪਾਈਐ ॥ ਜਿਸ ਨੋ ਹੋਹਿ ਕ੍ਰਿਪਾਲੁ ਸੁ ਨਾਮੁ ਧਿਆਈਐ ॥੧੧॥ {ਪੰਨਾ 521}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ਕੜਛੀਆ ਫਿਰੰਨੑਿ ਸੁਆਉ ਨ ਜਾਣਨੑਿ ਸੁਞੀਆ ॥ ਸੇਈ ਮੁਖ ਦਿਸੰਨੑਿ ਨਾਨਕ ਰਤੇ ਪ੍ਰੇਮ ਰਸਿ ॥੧॥ {ਪੰਨਾ 521}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ਖੋਜੀ ਲਧਮੁ ਖੋਜੁ ਛਡੀਆ ਉਜਾੜਿ ॥ ਤੈ ਸਹਿ ਦਿਤੀ ਵਾੜਿ ਨਾਨਕ ਖੇਤੁ ਨ ਛਿਜਈ ॥੨॥ {ਪੰਨਾ 521}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ਆਰਾਧਿਹੁ ਸਚਾ ਸੋਇ ਸਭੁ ਕਿਛੁ ਜਿਸੁ ਪਾਸਿ ॥ ਦੁਹਾ ਸਿਰਿਆ ਖਸਮੁ ਆਪਿ ਖਿਨ ਮਹਿ ਕਰੇ ਰਾਸਿ ॥ ਤਿਆਗਹੁ ਸਗਲ ਉਪਾਵ ਤਿਸ ਕੀ ਓਟ ਗਹੁ ॥ ਪਉ ਸਰਣਾਈ ਭਜਿ ਸੁਖੀ ਹੂੰ ਸੁਖ ਲਹੁ ॥ ਕਰਮ ਧਰਮ ਤਤੁ ਗਿਆਨੁ ਸੰਤਾ ਸੰਗੁ ਹੋਇ ॥ ਜਪੀਐ ਅੰਮ੍ਰਿਤ ਨਾਮੁ ਬਿਘਨੁ ਨ ਲਗੈ ਕੋਇ ॥ ਜਿਸ ਨੋ ਆਪਿ ਦਇਆਲੁ ਤਿਸੁ ਮਨਿ ਵੁਠਿਆ ॥ ਪਾਈਅਨੑਿ ਸਭਿ ਨਿਧਾਨ ਸਾਹਿਬਿ ਤੁਠਿਆ ॥੧੨॥ {ਪੰਨਾ 521}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ਲਧਮੁ ਲਭਣਹਾਰੁ ਕਰਮੁ ਕਰੰਦੋ ਮਾ ਪਿਰੀ ॥ ਇਕੋ ਸਿਰਜਣਹਾਰੁ ਨਾਨਕ ਬਿਆ ਨ ਪਸੀਐ ॥੧॥ {ਪੰਨਾ 521}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ਪਾਪੜਿਆ ਪਛਾੜਿ ਬਾਣੁ ਸਚਾਵਾ ਸੰਨੑਿ ਕੈ ॥ ਗੁਰ ਮੰਤ੍ਰੜਾ ਚਿਤਾਰਿ ਨਾਨਕ ਦੁਖੁ ਨ ਥੀਵਈ ॥੨॥ {ਪੰਨਾ 521}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ਵਾਹੁ ਵਾਹੁ ਸਿਰਜਣਹਾਰ ਪਾਈਅਨੁ ਠਾਢਿ ਆਪਿ ॥ ਜੀਅ ਜੰਤ ਮਿਹਰਵਾਨੁ ਤਿਸ ਨੋ ਸਦਾ ਜਾਪਿ ॥ ਦਇਆ ਧਾਰੀ ਸਮਰਥਿ ਚੁਕੇ ਬਿਲ ਬਿਲਾਪ ॥ ਨਠੇ ਤਾਪ ਦੁਖ ਰੋਗ ਪੂਰੇ ਗੁਰ ਪ੍ਰਤਾਪਿ ॥ ਕੀਤੀਅਨੁ ਆਪਣੀ ਰਖ ਗਰੀਬ ਨਿਵਾਜਿ ਥਾਪਿ ॥ ਆਪੇ ਲਇਅਨੁ ਛਡਾਇ ਬੰਧਨ ਸਗਲ ਕਾਪਿ ॥ ਤਿਸਨ ਬੁਝੀ ਆਸ ਪੁੰਨੀ ਮਨ ਸੰਤੋਖਿ ਧ੍ਰਾਪਿ ॥ ਵਡੀ ਹੂੰ ਵਡਾ ਅਪਾਰ ਖਸਮੁ ਜਿਸੁ ਲੇਪੁ ਨ ਪੁੰਨਿ ਪਾਪਿ ॥੧੩॥ {ਪੰਨਾ 521}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ਜਾ ਕਉ ਭਏ ਕ੍ਰਿਪਾਲ ਪ੍ਰਭ ਹਰਿ ਹਰਿ ਸੇਈ ਜਪਾਤ ॥ ਨਾਨਕ ਪ੍ਰੀਤਿ ਲਗੀ ਤਿਨ ਰਾਮ ਸਿਉ ਭੇਟਤ ਸਾਧ ਸੰਗਾਤ ॥੧॥ {ਪੰਨਾ 521}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ਰਾਮੁ ਰਮਹੁ ਬਡਭਾਗੀਹੋ ਜਲਿ ਥਲਿ ਮਹੀਅਲਿ ਸੋਇ ॥ ਨਾਨਕ ਨਾਮਿ ਅਰਾਧਿਐ ਬਿਘਨੁ ਨ ਲਾਗੈ ਕੋਇ ॥੨॥ {ਪੰਨਾ 521}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ਭਗਤਾ ਕਾ ਬੋਲਿਆ ਪਰਵਾਣੁ ਹੈ ਦਰਗਹ ਪਵੈ ਥਾਇ ॥ ਭਗਤਾ ਤੇਰੀ ਟੇਕ ਰਤੇ ਸਚਿ ਨਾਇ ॥ ਜਿਸ ਨੋ ਹੋਇ ਕ੍ਰਿਪਾਲੁ ਤਿਸ ਕਾ ਦੂਖੁ ਜਾਇ ॥ ਭਗਤ ਤੇਰੇ ਦਇਆਲ ਓਨੑਾ ਮਿਹਰ ਪਾਇ ॥ ਦੂਖੁ ਦਰਦੁ ਵਡ ਰੋਗੁ ਨ ਪੋਹੇ ਤਿਸੁ ਮਾਇ ॥ ਭਗਤਾ ਏਹੁ ਅਧਾਰੁ ਗੁਣ ਗੋਵਿੰਦ ਗਾਇ ॥ ਸਦਾ ਸਦਾ ਦਿਨੁ ਰੈਣਿ ਇਕੋ ਇਕੁ ਧਿਆਇ ॥ ਪੀਵਤਿ ਅੰਮ੍ਰਿਤ ਨਾਮੁ ਜਨ ਨਾਮੇ ਰਹੇ ਅਘਾਇ ॥੧੪॥ {ਪੰਨਾ 521-522}</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ਕੋਟਿ ਬਿਘਨ ਤਿਸੁ ਲਾਗਤੇ ਜਿਸ ਨੋ ਵਿਸਰੈ ਨਾਉ ॥ ਨਾਨਕ ਅਨਦਿਨੁ ਬਿਲਪਤੇ ਜਿਉ ਸੁੰਞੈ ਘਰਿ ਕਾਉ ॥੧॥ {ਪੰਨਾ 522}</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ਪਿਰੀ ਮਿਲਾਵਾ ਜਾ ਥੀਐ ਸਾਈ ਸੁਹਾਵੀ ਰੁਤਿ ॥ ਘੜੀ ਮੁਹਤੁ ਨਹ ਵੀਸਰੈ ਨਾਨਕ ਰਵੀਐ ਨਿਤ ॥੨॥ {ਪੰਨਾ 522}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ਸੂਰਬੀਰ ਵਰੀਆਮ ਕਿਨੈ ਨ ਹੋੜੀਐ ॥ ਫਉਜ ਸਤਾਣੀ ਹਾਠ ਪੰਚਾ ਜੋੜੀਐ ॥ ਦਸ ਨਾਰੀ ਅਉਧੂਤ ਦੇਨਿ ਚਮੋੜੀਐ ॥ ਜਿਣਿ ਜਿਣਿ ਲੈਨੑਿ ਰਲਾਇ ਏਹੋ ਏਨਾ ਲੋੜੀਐ ॥ ਤ੍ਰੈ ਗੁਣ ਇਨ ਕੈ ਵਸਿ ਕਿਨੈ ਨ ਮੋੜੀਐ ॥ ਭਰਮੁ ਕੋਟੁ ਮਾਇਆ ਖਾਈ ਕਹੁ ਕਿਤੁ ਬਿਧਿ ਤੋੜੀਐ ॥ ਗੁਰੁ ਪੂਰਾ ਆਰਾਧਿ ਬਿਖਮ ਦਲੁ ਫੋੜੀਐ ॥ ਹਉ ਤਿਸੁ ਅਗੈ ਦਿਨੁ ਰਾਤਿ ਰਹਾ ਕਰ ਜੋੜੀਐ ॥੧੫॥ {ਪੰਨਾ 522}</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ਕਿਲਵਿਖ ਸਭੇ ਉਤਰਨਿ ਨੀਤ ਨੀਤ ਗੁਣ ਗਾਉ ॥ ਕੋਟਿ ਕਲੇਸਾ ਊਪਜਹਿ ਨਾਨਕ ਬਿਸਰੈ ਨਾਉ ॥੧॥ {ਪੰਨਾ 522}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ਨਾਨਕ ਸਤਿਗੁਰਿ ਭੇਟਿਐ ਪੂਰੀ ਹੋਵੈ ਜੁਗਤਿ ॥ ਹਸੰਦਿਆ ਖੇਲੰਦਿਆ ਪੈਨੰਦਿਆ ਖਾਵੰਦਿਆ ਵਿਚੇ ਹੋਵੈ ਮੁਕਤਿ ॥੨॥ {ਪੰਨਾ 522}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ਸਤਿਗੁਰੁ ਧਨੁ ਧੰਨੁ ਜਿਨਿ ਭਰਮ ਗੜੁ ਤੋੜਿਆ ॥ ਸੋ ਸਤਿਗੁਰੁ ਵਾਹੁ ਵਾਹੁ ਜਿਨਿ ਹਰਿ ਸਿਉ ਜੋੜਿਆ ॥ ਨਾਮੁ ਨਿਧਾਨੁ ਅਖੁਟੁ ਗੁਰੁ ਦੇਇ ਦਾਰੂਓ ॥ ਮਹਾ ਰੋਗੁ ਬਿਕਰਾਲ ਤਿਨੈ ਬਿਦਾਰੂਓ ॥ ਪਾਇਆ ਨਾਮੁ ਨਿਧਾਨੁ ਬਹੁਤੁ ਖਜਾਨਿਆ ॥ ਜਿਤਾ ਜਨਮੁ ਅਪਾਰੁ ਆਪੁ ਪਛਾਨਿਆ ॥ ਮਹਿਮਾ ਕਹੀ ਨ ਜਾਇ ਗੁਰ ਸਮਰਥ ਦੇਵ ॥ ਗੁਰ ਪਾਰਬ੍ਰਹਮ ਪਰਮੇਸੁਰ ਅਪਰੰਪਰ ਅਲਖ ਅਭੇਵ ॥੧੬॥ {ਪੰਨਾ 522}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ਉਦਮੁ ਕਰੇਦਿਆ ਜੀਉ ਤੂੰ ਕਮਾਵਦਿਆ ਸੁਖ ਭੁੰਚੁ ॥ ਧਿਆਇਦਿਆ ਤੂੰ ਪ੍ਰਭੂ ਮਿਲੁ ਨਾਨਕ ਉਤਰੀ ਚਿੰਤ ॥੧॥ {ਪੰਨਾ 522}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ਸੁਭ ਚਿੰਤਨ ਗੋਬਿੰਦ ਰਮਣ ਨਿਰਮਲ ਸਾਧੂ ਸੰਗ ॥ ਨਾਨਕ ਨਾਮੁ ਨ ਵਿਸਰਉ ਇਕ ਘੜੀ ਕਰਿ ਕਿਰਪਾ ਭਗਵੰਤ ॥੨॥ {ਪੰਨਾ 522}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ਤੇਰਾ ਕੀਤਾ ਹੋਇ ਤ ਕਾਹੇ ਡਰਪੀਐ ॥ ਜਿਸੁ ਮਿਲਿ ਜਪੀਐ ਨਾਉ ਤਿਸੁ ਜੀਉ ਅਰਪੀਐ ॥ ਆਇਐ ਚਿਤਿ ਨਿਹਾਲੁ ਸਾਹਿਬ ਬੇਸੁਮਾਰ ॥ ਤਿਸ ਨੋ ਪੋਹੇ ਕਵਣੁ ਜਿਸੁ ਵਲਿ ਨਿਰੰਕਾਰ ॥ ਸਭੁ ਕਿਛੁ ਤਿਸ ਕੈ ਵਸਿ ਨ ਕੋਈ ਬਾਹਰਾ ॥ ਸੋ ਭਗਤਾ ਮਨਿ ਵੁਠਾ ਸਚਿ ਸਮਾਹਰਾ ॥ ਤੇਰੇ ਦਾਸ ਧਿਆਇਨਿ ਤੁਧੁ ਤੂੰ ਰਖਣ ਵਾਲਿਆ ॥ ਸਿਰਿ ਸਭਨਾ ਸਮਰਥੁ ਨਦਰਿ ਨਿਹਾਲਿਆ ॥੧੭॥ {ਪੰਨਾ 522}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ਕਾਮ ਕ੍ਰੋਧ ਮਦ ਲੋਭ ਮੋਹ ਦੁਸਟ ਬਾਸਨਾ ਨਿਵਾਰਿ ॥ ਰਾਖਿ ਲੇਹੁ ਪ੍ਰਭ ਆਪਣੇ ਨਾਨਕ ਸਦ ਬਲਿਹਾਰਿ ॥੧॥ {ਪੰਨਾ 523}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ਖਾਂਦਿਆ ਖਾਂਦਿਆ ਮੁਹੁ ਘਠਾ ਪੈਨੰਦਿਆ ਸਭੁ ਅੰਗੁ ॥ ਨਾਨਕ ਧ੍ਰਿਗੁ ਤਿਨਾ ਦਾ ਜੀਵਿਆ ਜਿਨ ਸਚਿ ਨ ਲਗੋ ਰੰਗੁ ॥੨॥ {ਪੰਨਾ 523}</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ਜਿਉ ਜਿਉ ਤੇਰਾ ਹੁਕਮੁ ਤਿਵੈ ਤਿਉ ਹੋਵਣਾ ॥ ਜਹ ਜਹ ਰਖਹਿ ਆਪਿ ਤਹ ਜਾਇ ਖੜੋਵਣਾ ॥ ਨਾਮ ਤੇਰੈ ਕੈ ਰੰਗਿ ਦੁਰਮਤਿ ਧੋਵਣਾ ॥ ਜਪਿ ਜਪਿ ਤੁਧੁ ਨਿਰੰਕਾਰ ਭਰਮੁ ਭਉ ਖੋਵਣਾ ॥ ਜੋ ਤੇਰੈ ਰੰਗਿ ਰਤੇ ਸੇ ਜੋਨਿ ਨ ਜੋਵਣਾ ॥ ਅੰਤਰਿ ਬਾਹਰਿ ਇਕੁ ਨੈਣ ਅਲੋਵਣਾ ॥ ਜਿਨੑੀ ਪਛਾਤਾ ਹੁਕਮੁ ਤਿਨੑ ਕਦੇ ਨ ਰੋਵਣਾ ॥ ਨਾਉ ਨਾਨਕ ਬਖਸੀਸ ਮਨ ਮਾਹਿ ਪਰੋਵਣਾ ॥੧੮॥ {ਪੰਨਾ 523}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ਜੀਵਦਿਆ ਨ ਚੇਤਿਓ ਮੁਆ ਰਲੰਦੜੋ ਖਾਕ ॥ ਨਾਨਕ ਦੁਨੀਆ ਸੰਗਿ ਗੁਦਾਰਿਆ ਸਾਕਤ ਮੂੜ ਨਪਾਕ ॥੧॥ {ਪੰਨਾ 523}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ਜੀਵੰਦਿਆ ਹਰਿ ਚੇਤਿਆ ਮਰੰਦਿਆ ਹਰਿ ਰੰਗਿ ॥ ਜਨਮੁ ਪਦਾਰਥੁ ਤਾਰਿਆ ਨਾਨਕ ਸਾਧੂ ਸੰਗਿ ॥੨॥ {ਪੰਨਾ 523}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ਆਦਿ ਜੁਗਾਦੀ ਆਪਿ ਰਖਣ ਵਾਲਿਆ ॥ ਸਚੁ ਨਾਮੁ ਕਰਤਾਰੁ ਸਚੁ ਪਸਾਰਿਆ ॥ ਊਣਾ ਕਹੀ ਨ ਹੋਇ ਘਟੇ ਘਟਿ ਸਾਰਿਆ ॥ ਮਿਹਰਵਾਨ ਸਮਰਥ ਆਪੇ ਹੀ ਘਾਲਿਆ ॥ ਜਿਨੑ ਮਨਿ ਵੁਠਾ ਆਪਿ ਸੇ ਸਦਾ ਸੁਖਾਲਿਆ ॥ ਆਪੇ ਰਚਨੁ ਰਚਾਇ ਆਪੇ ਹੀ ਪਾਲਿਆ ॥ ਸਭੁ ਕਿਛੁ ਆਪੇ ਆਪਿ ਬੇਅੰਤ ਅਪਾਰਿਆ ॥ ਗੁਰ ਪੂਰੇ ਕੀ ਟੇਕ ਨਾਨਕ ਸੰਮੑਾਲਿਆ ॥੧੯॥ {ਪੰਨਾ 523}</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ਆਦਿ ਮਧਿ ਅਰੁ ਅੰਤਿ ਪਰਮੇਸਰਿ ਰਖਿਆ ॥ ਸਤਿਗੁਰਿ ਦਿਤਾ ਹਰਿ ਨਾਮੁ ਅੰਮ੍ਰਿਤੁ ਚਖਿਆ ॥ ਸਾਧਾ ਸੰਗੁ ਅਪਾਰੁ ਅਨਦਿਨੁ ਹਰਿ ਗੁਣ ਰਵੈ ॥ ਪਾਏ ਮਨੋਰਥ ਸਭਿ ਜੋਨੀ ਨਹ ਭਵੈ ॥ ਸਭੁ ਕਿਛੁ ਕਰਤੇ ਹਥਿ ਕਾਰਣੁ ਜੋ ਕਰੈ ॥ ਨਾਨਕੁ ਮੰਗੈ ਦਾਨੁ ਸੰਤਾ ਧੂਰਿ ਤਰੈ ॥੧॥ {ਪੰਨਾ 523}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ਤਿਸ ਨੋ ਮੰਨਿ ਵਸਾਇ ਜਿਨਿ ਉਪਾਇਆ ॥ ਜਿਨਿ ਜਨਿ ਧਿਆਇਆ ਖਸਮੁ ਤਿਨਿ ਸੁਖੁ ਪਾਇਆ ॥ ਸਫਲੁ ਜਨਮੁ ਪਰਵਾਨੁ ਗੁਰਮੁਖਿ ਆਇਆ ॥ ਹੁਕਮੈ ਬੁਝਿ ਨਿਹਾਲੁ ਖਸਮਿ ਫੁਰਮਾਇਆ ॥ ਜਿਸੁ ਹੋਆ ਆਪਿ ਕ੍ਰਿਪਾਲੁ ਸੁ ਨਹ ਭਰਮਾਇਆ ॥ ਜੋ ਜੋ ਦਿਤਾ ਖਸਮਿ ਸੋਈ ਸੁਖੁ ਪਾਇਆ ॥ ਨਾਨਕ ਜਿਸਹਿ ਦਇਆਲੁ ਬੁਝਾਏ ਹੁਕਮੁ ਮਿਤ ॥ ਜਿਸਹਿ ਭੁਲਾਏ ਆਪਿ ਮਰਿ ਮਰਿ ਜਮਹਿ ਨਿਤ ॥੨॥ {ਪੰਨਾ 523}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ਨਿੰਦਕ ਮਾਰੇ ਤਤਕਾਲਿ ਖਿਨੁ ਟਿਕਣ ਨ ਦਿਤੇ ॥ ਪ੍ਰਭ ਦਾਸ ਕਾ ਦੁਖੁ ਨ ਖਵਿ ਸਕਹਿ ਫੜਿ ਜੋਨੀ ਜੁਤੇ ॥ ਮਥੇ ਵਾਲਿ ਪਛਾੜਿਅਨੁ ਜਮ ਮਾਰਗਿ ਮੁਤੇ ॥ ਦੁਖਿ ਲਗੈ ਬਿਲਲਾਣਿਆ ਨਰਕਿ ਘੋਰਿ ਸੁਤੇ ॥ ਕੰਠਿ ਲਾਇ ਦਾਸ ਰਖਿਅਨੁ ਨਾਨਕ ਹਰਿ ਸਤੇ ॥੨੦॥ {ਪੰਨਾ 523-524}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ਰਾਮੁ ਜਪਹੁ ਵਡਭਾਗੀਹੋ ਜਲਿ ਥਲਿ ਪੂਰਨੁ ਸੋਇ ॥ ਨਾਨਕ ਨਾਮਿ ਧਿਆਇਐ ਬਿਘਨੁ ਨ ਲਾਗੈ ਕੋਇ ॥੧॥ {ਪੰਨਾ 524}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ਕੋਟਿ ਬਿਘਨ ਤਿਸੁ ਲਾਗਤੇ ਜਿਸ ਨੋ ਵਿਸਰੈ ਨਾਉ ॥ ਨਾਨਕ ਅਨਦਿਨੁ ਬਿਲਪਤੇ ਜਿਉ ਸੁੰਞੈ ਘਰਿ ਕਾਉ ॥੨॥ {ਪੰਨਾ 524}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ਸਿਮਰਿ ਸਿਮਰਿ ਦਾਤਾਰੁ ਮਨੋਰਥ ਪੂਰਿਆ ॥ ਇਛ ਪੁੰਨੀ ਮਨਿ ਆਸ ਗਏ ਵਿਸੂਰਿਆ ॥ ਪਾਇਆ ਨਾਮੁ ਨਿਧਾਨੁ ਜਿਸ ਨੋ ਭਾਲਦਾ ॥ ਜੋਤਿ ਮਿਲੀ ਸੰਗਿ ਜੋਤਿ ਰਹਿਆ ਘਾਲਦਾ ॥ ਸੂਖ ਸਹਜ ਆਨੰਦ ਵੁਠੇ ਤਿਤੁ ਘਰਿ ॥ ਆਵਣ ਜਾਣ ਰਹੇ ਜਨਮੁ ਨ ਤਹਾ ਮਰਿ ॥ ਸਾਹਿਬੁ ਸੇਵਕੁ ਇਕੁ ਇਕੁ ਦ੍ਰਿਸਟਾਇਆ ॥ ਗੁਰ ਪ੍ਰਸਾਦਿ ਨਾਨਕ ਸਚਿ ਸਮਾਇਆ ॥੨੧॥੧॥੨॥ ਸੁਧੁ {ਪੰਨਾ 524}</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ਗੂਜਰੀ ਭਗਤਾ ਕੀ ਬਾਣੀ    ੴ ਸਤਿਗੁਰ ਪ੍ਰਸਾਦਿ ॥ ਸ੍ਰੀ ਕਬੀਰ ਜੀਉ ਕਾ ਚਉਪਦਾ ਘਰੁ ੨ ਦੂਜਾ ॥ ਚਾਰਿ ਪਾਵ ਦੁਇ ਸਿੰਗ ਗੁੰਗ ਮੁਖ ਤਬ ਕੈਸੇ ਗੁਨ ਗਈਹੈ ॥ ਊਠਤ ਬੈਠਤ ਠੇਗਾ ਪਰਿਹੈ ਤਬ ਕਤ ਮੂਡ ਲੁਕਈਹੈ ॥੧॥ ਹਰਿ ਬਿਨੁ ਬੈਲ ਬਿਰਾਨੇ ਹੁਈਹੈ ॥ ਫਾਟੇ ਨਾਕਨ ਟੂਟੇ ਕਾਧਨ ਕੋਦਉ ਕੋ ਭੁਸੁ ਖਈਹੈ ॥੧॥ ਰਹਾਉ ॥ ਸਾਰੋ ਦਿਨੁ ਡੋਲਤ ਬਨ ਮਹੀਆ ਅਜਹੁ ਨ ਪੇਟ ਅਘਈਹੈ ॥ ਜਨ ਭਗਤਨ ਕੋ ਕਹੋ ਨ ਮਾਨੋ ਕੀਓ ਅਪਨੋ ਪਈਹੈ ॥੨॥ ਦੁਖ ਸੁਖ ਕਰਤ ਮਹਾ ਭ੍ਰਮਿ ਬੂਡੋ ਅਨਿਕ ਜੋਨਿ ਭਰਮਈਹੈ ॥ ਰਤਨ ਜਨਮੁ ਖੋਇਓ ਪ੍ਰਭੁ ਬਿਸਰਿਓ ਇਹੁ ਅਉਸਰੁ ਕਤ ਪਈਹੈ ॥੩॥ ਭ੍ਰਮਤ ਫਿਰਤ ਤੇਲਕ ਕੇ ਕਪਿ ਜਿਉ ਗਤਿ ਬਿਨੁ ਰੈਨਿ ਬਿਹਈਹੈ ॥ ਕਹਤ ਕਬੀਰ ਰਾਮ ਨਾਮ ਬਿਨੁ ਮੂੰਡ ਧੁਨੇ ਪਛੁਤਈਹੈ ॥੪॥੧॥ {ਪੰਨਾ 524}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ਘਰੁ ੩ ॥ ਮੁਸਿ ਮੁਸਿ ਰੋਵੈ ਕਬੀਰ ਕੀ ਮਾਈ ॥ ਏ ਬਾਰਿਕ ਕੈਸੇ ਜੀਵਹਿ ਰਘੁਰਾਈ ॥੧॥ ਤਨਨਾ ਬੁਨਨਾ ਸਭੁ ਤਜਿਓ ਹੈ ਕਬੀਰ ॥ ਹਰਿ ਕਾ ਨਾਮੁ ਲਿਖਿ ਲੀਓ ਸਰੀਰ ॥੧॥ ਰਹਾਉ ॥ ਜਬ ਲਗੁ ਤਾਗਾ ਬਾਹਉ ਬੇਹੀ ॥ ਤਬ ਲਗੁ ਬਿਸਰੈ ਰਾਮੁ ਸਨੇਹੀ ॥੨॥ ਓਛੀ ਮਤਿ ਮੇਰੀ ਜਾਤਿ ਜੁਲਾਹਾ ॥ ਹਰਿ ਕਾ ਨਾਮੁ ਲਹਿਓ ਮੈ ਲਾਹਾ ॥੩॥ ਕਹਤ ਕਬੀਰ ਸੁਨਹੁ ਮੇਰੀ ਮਾਈ ॥ ਹਮਰਾ ਇਨ ਕਾ ਦਾਤਾ ਏਕੁ ਰਘੁਰਾਈ ॥੪॥੨॥ {ਪੰਨਾ 524}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ਗੂਜਰੀ ਸ੍ਰੀ ਨਾਮਦੇਵ ਜੀ ਕੇ ਪਦੇ ਘਰੁ ੧    ੴ ਸਤਿਗੁਰ ਪ੍ਰਸਾਦਿ ॥ ਜੌ ਰਾਜੁ ਦੇਹਿ ਤ ਕਵਨ ਬਡਾਈ ॥ ਜੌ ਭੀਖ ਮੰਗਾਵਹਿ ਤ ਕਿਆ ਘਟਿ ਜਾਈ ॥੧॥ ਤੂੰ ਹਰਿ ਭਜੁ ਮਨ ਮੇਰੇ ਪਦੁ ਨਿਰਬਾਨੁ ॥ ਬਹੁਰਿ ਨ ਹੋਇ ਤੇਰਾ ਆਵਨ ਜਾਨੁ ॥੧॥ ਰਹਾਉ ॥ ਸਭ ਤੈ ਉਪਾਈ ਭਰਮ ਭੁਲਾਈ ॥ ਜਿਸ ਤੂੰ ਦੇਵਹਿ ਤਿਸਹਿ ਬੁਝਾਈ ॥੨॥ ਸਤਿਗੁਰੁ ਮਿਲੈ ਤ ਸਹਸਾ ਜਾਈ ॥ ਕਿਸੁ ਹਉ ਪੂਜਉ ਦੂਜਾ ਨਦਰਿ ਨ ਆਈ ॥੩॥ ਏਕੈ ਪਾਥਰ ਕੀਜੈ ਭਾਉ ॥ ਦੂਜੈ ਪਾਥਰ ਧਰੀਐ ਪਾਉ ॥ ਜੇ ਓਹੁ ਦੇਉ ਤ ਓਹੁ ਭੀ ਦੇਵਾ ॥ ਕਹਿ ਨਾਮਦੇਉ ਹਮ ਹਰਿ ਕੀ ਸੇਵਾ ॥੪॥੧॥ {ਪੰਨਾ 525}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ਗੂਜਰੀ ਘਰੁ ੧ ॥ ਮਲੈ ਨ ਲਾਛੈ ਪਾਰ ਮਲੋ ਪਰਮਲੀਓ ਬੈਠੋ ਰੀ ਆਈ ॥ ਆਵਤ ਕਿਨੈ ਨ ਪੇਖਿਓ ਕਵਨੈ ਜਾਣੈ ਰੀ ਬਾਈ ॥੧॥ ਕਉਣੁ ਕਹੈ ਕਿਣਿ ਬੂਝੀਐ ਰਮਈਆ ਆਕੁਲੁ ਰੀ ਬਾਈ ॥੧॥ ਰਹਾਉ ॥ ਜਿਉ ਆਕਾਸੈ ਪੰਖੀਅਲੋ ਖੋਜੁ ਨਿਰਖਿਓ ਨ ਜਾਈ ॥ ਜਿਉ ਜਲ ਮਾਝੈ ਮਾਛਲੋ ਮਾਰਗੁ ਪੇਖਣੋ ਨ ਜਾਈ ॥੨॥ ਜਿਉ ਆਕਾਸੈ ਘੜੂਅਲੋ ਮ੍ਰਿਗ ਤ੍ਰਿਸਨਾ ਭਰਿਆ ॥ ਨਾਮੇ ਚੇ ਸੁਆਮੀ ਬੀਠਲੋ ਜਿਨਿ ਤੀਨੈ ਜਰਿਆ ॥੩॥੨॥ {ਪੰਨਾ 525}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ਗੂਜਰੀ ਸ੍ਰੀ ਰਵਿਦਾਸ ਜੀ ਕੇ ਪਦੇ ਘਰੁ ੩    ੴ ਸਤਿਗੁਰ ਪ੍ਰਸਾਦਿ ॥ ਦੂਧੁ ਤ ਬਛਰੈ ਥਨਹੁ ਬਿਟਾਰਿਓ ॥ ਫੂਲੁ ਭਵਰਿ ਜਲੁ ਮੀਨਿ ਬਿਗਾਰਿਓ ॥੧॥ ਮਾਈ ਗੋਬਿੰਦ ਪੂਜਾ ਕਹਾ ਲੈ ਚਰਾਵਉ ॥ ਅਵਰੁ ਨ ਫੂਲੁ ਅਨੂਪੁ ਨ ਪਾਵਉ ॥੧॥ ਰਹਾਉ ॥ ਮੈਲਾਗਰ ਬੇਰ੍ਹੇ ਹੈ ਭੁਇਅੰਗਾ ॥ ਬਿਖੁ ਅੰਮ੍ਰਿਤੁ ਬਸਹਿ ਇਕ ਸੰਗਾ ॥੨॥ ਧੂਪ ਦੀਪ ਨਈਬੇਦਹਿ ਬਾਸਾ ॥ ਕੈਸੇ ਪੂਜ ਕਰਹਿ ਤੇਰੀ ਦਾਸਾ ॥੩॥ ਤਨੁ ਮਨੁ ਅਰਪਉ ਪੂਜ ਚਰਾਵਉ ॥ ਗੁਰ ਪਰਸਾਦਿ ਨਿਰੰਜਨੁ ਪਾਵਉ ॥੪॥ ਪੂਜਾ ਅਰਚਾ ਆਹਿ ਨ ਤੋਰੀ ॥ ਕਹਿ ਰਵਿਦਾਸ ਕਵਨ ਗਤਿ ਮੋਰੀ ॥੫॥੧॥ {ਪੰਨਾ 525}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ਸ੍ਰੀ ਤ੍ਰਿਲੋਚਨ ਜੀਉ ਕੇ ਪਦੇ ਘਰੁ ੧    ੴ ਸਤਿਗੁਰ ਪ੍ਰਸਾਦਿ ॥ ਅੰਤਰੁ ਮਲਿ ਨਿਰਮਲੁ ਨਹੀ ਕੀਨਾ ਬਾਹਰਿ ਭੇਖ ਉਦਾਸੀ ॥ ਹਿਰਦੈ ਕਮਲੁ ਘਟਿ ਬ੍ਰਹਮੁ ਨ ਚੀਨੑਾ ਕਾਹੇ ਭਇਆ ਸੰਨਿਆਸੀ ॥੧॥ ਭਰਮੇ ਭੂਲੀ ਰੇ ਜੈ ਚੰਦਾ ॥ ਨਹੀ ਨਹੀ ਚੀਨੑਿਆ ਪਰਮਾਨੰਦਾ ॥੧॥ ਰਹਾਉ ॥ ਘਰਿ ਘਰਿ ਖਾਇਆ ਪਿੰਡੁ ਬਧਾਇਆ ਖਿੰਥਾ ਮੁੰਦਾ ਮਾਇਆ ॥ ਭੂਮਿ ਮਸਾਣ ਕੀ ਭਸਮ ਲਗਾਈ ਗੁਰ ਬਿਨੁ ਤਤੁ ਨ ਪਾਇਆ ॥੨॥ ਕਾਇ ਜਪਹੁ ਰੇ ਕਾਇ ਤਪਹੁ ਰੇ ਕਾਇ ਬਿਲੋਵਹੁ ਪਾਣੀ ॥ ਲਖ ਚਉਰਾਸੀਹ ਜਿਨੑਿ ਉਪਾਈ ਸੋ ਸਿਮਰਹੁ ਨਿਰਬਾਣੀ ॥੩॥ ਕਾਇ ਕਮੰਡਲੁ ਕਾਪੜੀਆ ਰੇ ਅਠਸਠਿ ਕਾਇ ਫਿਰਾਹੀ ॥ ਬਦਤਿ ਤ੍ਰਿਲੋਚਨੁ ਸੁਨੁ ਰੇ ਪ੍ਰਾਣੀ ਕਣ ਬਿਨੁ ਗਾਹੁ ਕਿ ਪਾਹੀ ॥੪॥੧॥ {ਪੰਨਾ 525-526}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 ਅੰਤਿ ਕਾਲਿ ਜੋ ਲਛਮੀ ਸਿਮਰੈ ਐਸੀ ਚਿੰਤਾ ਮਹਿ ਜੇ ਮਰੈ ॥ ਸਰਪ ਜੋਨਿ ਵਲਿ ਵਲਿ ਅਉਤਰੈ ॥੧॥ ਅਰੀ ਬਾਈ ਗੋਬਿਦ ਨਾਮੁ ਮਤਿ ਬੀਸਰੈ ॥ ਰਹਾਉ ॥ ਅੰਤਿ ਕਾਲਿ ਜੋ ਇਸਤ੍ਰੀ ਸਿਮਰੈ ਐਸੀ ਚਿੰਤਾ ਮਹਿ ਜੇ ਮਰੈ ॥ ਬੇਸਵਾ ਜੋਨਿ ਵਲਿ ਵਲਿ ਅਉਤਰੈ ॥੨॥ ਅੰਤਿ ਕਾਲਿ ਜੋ ਲੜਿਕੇ ਸਿਮਰੈ ਐਸੀ ਚਿੰਤਾ ਮਹਿ ਜੇ ਮਰੈ ॥ ਸੂਕਰ ਜੋਨਿ ਵਲਿ ਵਲਿ ਅਉਤਰੈ ॥੩॥ ਅੰਤਿ ਕਾਲਿ ਜੋ ਮੰਦਰ ਸਿਮਰੈ ਐਸੀ ਚਿੰਤਾ ਮਹਿ ਜੇ ਮਰੈ ॥ ਪ੍ਰੇਤ ਜੋਨਿ ਵਲਿ ਵਲਿ ਅਉਤਰੈ ॥੪॥ ਅੰਤਿ ਕਾਲਿ ਨਾਰਾਇਣੁ ਸਿਮਰੈ ਐਸੀ ਚਿੰਤਾ ਮਹਿ ਜੇ ਮਰੈ ॥ ਬਦਤਿ ਤਿਲੋਚਨੁ ਤੇ ਨਰ ਮੁਕਤਾ ਪੀਤੰਬਰੁ ਵਾ ਕੇ ਰਿਦੈ ਬਸੈ ॥੫॥੨॥ {ਪੰਨਾ 526}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ਗੂਜਰੀ ਸ੍ਰੀ ਜੈਦੇਵ ਜੀਉ ਕਾ ਪਦਾ ਘਰੁ ੪    ੴ ਸਤਿਗੁਰ ਪ੍ਰਸਾਦਿ ॥ ਪਰਮਾਦਿ ਪੁਰਖਮਨੋਪਿਮੰ ਸਤਿ ਆਦਿ ਭਾਵ ਰਤੰ ॥ ਪਰਮਦਭੁਤੰ ਪਰਕ੍ਰਿਤਿ ਪਰੰ ਜਦਿਚਿੰਤਿ ਸਰਬ ਗਤੰ ॥੧॥ ਕੇਵਲ ਰਾਮ ਨਾਮ ਮਨੋਰਮੰ ॥ ਬਦਿ ਅੰਮ੍ਰਿਤ ਤਤ ਮਇਅੰ ॥ ਨ ਦਨੋਤਿ ਜਸਮਰਣੇਨ ਜਨਮ ਜਰਾਧਿ ਮਰਣ ਭਇਅੰ ॥੧॥ ਰਹਾਉ ॥ ਇਛਸਿ ਜਮਾਦਿ ਪਰਾਭਯੰ ਜਸੁ ਸ੍ਵਸਤਿ ਸੁਕ੍ਰਿਤ ਕ੍ਰਿਤੰ ॥ ਭਵ ਭੂਤ ਭਾਵ ਸਮਬੵਿਅੰ ਪਰਮੰ ਪ੍ਰਸੰਨਮਿਦੰ ॥੨॥ ਲੋਭਾਦਿ ਦ੍ਰਿਸਟਿ ਪਰ ਗ੍ਰਿਹੰ ਜਦਿਬਿਧਿ ਆਚਰਣੰ ॥ ਤਜਿ ਸਕਲ ਦੁਹਕ੍ਰਿਤ ਦੁਰਮਤੀ ਭਜੁ ਚਕ੍ਰਧਰ ਸਰਣੰ ॥੩॥ ਹਰਿ ਭਗਤ ਨਿਜ ਨਿਹਕੇਵਲਾ ਰਿਦ ਕਰਮਣਾ ਬਚਸਾ ॥ ਜੋਗੇਨ ਕਿੰ ਜਗੇਨ ਕਿੰ ਦਾਨੇਨ ਕਿੰ ਤਪਸਾ ॥੪॥ ਗੋਬਿੰਦ ਗੋਬਿੰਦੇਤਿ ਜਪਿ ਨਰ ਸਕਲ ਸਿਧਿ ਪਦੰ ॥ ਜੈਦੇਵ ਆਇਉ ਤਸ ਸਫੁਟੰ ਭਵ ਭੂਤ ਸਰਬ ਗਤੰ ॥੫॥੧॥ {ਪੰਨਾ 526}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ਰਾਗੁ ਦੇਵਗੰਧਾਰੀ ਮਹਲਾ ੪ ਘਰੁ ੧ ॥ ਸੇਵਕ ਜਨ ਬਨੇ ਠਾਕੁਰ ਲਿਵ ਲਾਗੇ ॥ ਜੋ ਤੁਮਰਾ ਜਸੁ ਕਹਤੇ ਗੁਰਮਤਿ ਤਿਨ ਮੁਖ ਭਾਗ ਸਭਾਗੇ ॥੧॥ ਰਹਾਉ ॥ ਟੂਟੇ ਮਾਇਆ ਕੇ ਬੰਧਨ ਫਾਹੇ ਹਰਿ ਰਾਮ ਨਾਮ ਲਿਵ ਲਾਗੇ ॥ ਹਮਰਾ ਮਨੁ ਮੋਹਿਓ ਗੁਰ ਮੋਹਨਿ ਹਮ ਬਿਸਮ ਭਈ ਮੁਖਿ ਲਾਗੇ ॥੧॥ ਸਗਲੀ ਰੈਣਿ ਸੋਈ ਅੰਧਿਆਰੀ ਗੁਰ ਕਿੰਚਤ ਕਿਰਪਾ ਜਾਗੇ ॥ ਜਨ ਨਾਨਕ ਕੇ ਪ੍ਰਭ ਸੁੰਦਰ ਸੁਆਮੀ ਮੋਹਿ ਤੁਮ ਸਰਿ ਅਵਰੁ ਨ ਲਾਗੇ ॥੨॥੧॥ {ਪੰਨਾ 527}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 ਮੇਰੋ ਸੁੰਦਰੁ ਕਹਹੁ ਮਿਲੈ ਕਿਤੁ ਗਲੀ ॥ ਹਰਿ ਕੇ ਸੰਤ ਬਤਾਵਹੁ ਮਾਰਗੁ ਹਮ ਪੀਛੈ ਲਾਗਿ ਚਲੀ ॥੧॥ ਰਹਾਉ ॥ ਪ੍ਰਿਅ ਕੇ ਬਚਨ ਸੁਖਾਨੇ ਹੀਅਰੈ ਇਹ ਚਾਲ ਬਨੀ ਹੈ ਭਲੀ ॥ ਲਟੁਰੀ ਮਧੁਰੀ ਠਾਕੁਰ ਭਾਈ ਓਹ ਸੁੰਦਰਿ ਹਰਿ ਢੁਲਿ ਮਿਲੀ ॥੧॥ ਏਕੋ ਪ੍ਰਿਉ ਸਖੀਆ ਸਭ ਪ੍ਰਿਅ ਕੀ ਜੋ ਭਾਵੈ ਪਿਰ ਸਾ ਭਲੀ ॥ ਨਾਨਕੁ ਗਰੀਬੁ ਕਿਆ ਕਰੈ ਬਿਚਾਰਾ ਹਰਿ ਭਾਵੈ ਤਿਤੁ ਰਾਹਿ ਚਲੀ ॥੨॥੨॥ {ਪੰਨਾ 527}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 ਮੇਰੇ ਮਨ ਮੁਖਿ ਹਰਿ ਹਰਿ ਹਰਿ ਬੋਲੀਐ ॥ ਗੁਰਮੁਖਿ ਰੰਗਿ ਚਲੂਲੈ ਰਾਤੀ ਹਰਿ ਪ੍ਰੇਮ ਭੀਨੀ ਚੋਲੀਐ ॥੧॥ ਰਹਾਉ ॥ ਹਉ ਫਿਰਉ ਦਿਵਾਨੀ ਆਵਲ ਬਾਵਲ ਤਿਸੁ ਕਾਰਣਿ ਹਰਿ ਢੋਲੀਐ ॥ ਕੋਈ ਮੇਲੈ ਮੇਰਾ ਪ੍ਰੀਤਮੁ ਪਿਆਰਾ ਹਮ ਤਿਸ ਕੀ ਗੁਲ ਗੋਲੀਐ ॥੧॥ ਸਤਿਗੁਰੁ ਪੁਰਖੁ ਮਨਾਵਹੁ ਅਪੁਨਾ ਹਰਿ ਅੰਮ੍ਰਿਤੁ ਪੀ ਝੋਲੀਐ ॥ ਗੁਰ ਪ੍ਰਸਾਦਿ ਜਨ ਨਾਨਕ ਪਾਇਆ ਹਰਿ ਲਾਧਾ ਦੇਹ ਟੋਲੀਐ ॥੨॥੩॥ {ਪੰਨਾ 527}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сказать, произнести.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 ਅਬ ਹਮ ਚਲੀ ਠਾਕੁਰ ਪਹਿ ਹਾਰਿ ॥ ਜਬ ਹਮ ਸਰਣਿ ਪ੍ਰਭੂ ਕੀ ਆਈ ਰਾਖੁ ਪ੍ਰਭੂ ਭਾਵੈ ਮਾਰਿ ॥੧॥ ਰਹਾਉ ॥ ਲੋਕਨ ਕੀ ਚਤੁਰਾਈ ਉਪਮਾ ਤੇ ਬੈਸੰਤਰਿ ਜਾਰਿ ॥ ਕੋਈ ਭਲਾ ਕਹਉ ਭਾਵੈ ਬੁਰਾ ਕਹਉ ਹਮ ਤਨੁ ਦੀਓ ਹੈ ਢਾਰਿ ॥੧॥ ਜੋ ਆਵਤ ਸਰਣਿ ਠਾਕੁਰ ਪ੍ਰਭੁ ਤੁਮਰੀ ਤਿਸੁ ਰਾਖਹੁ ਕਿਰਪਾ ਧਾਰਿ ॥ ਜਨ ਨਾਨਕ ਸਰਣਿ ਤੁਮਾਰੀ ਹਰਿ ਜੀਉ ਰਾਖਹੁ ਲਾਜ ਮੁਰਾਰਿ ॥੨॥੪॥ {ਪੰਨਾ 527-528}</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 ਹਰਿ ਗੁਣ ਗਾਵੈ ਹਉ ਤਿਸੁ ਬਲਿਹਾਰੀ ॥ ਦੇਖਿ ਦੇਖਿ ਜੀਵਾ ਸਾਧ ਗੁਰ ਦਰਸਨੁ ਜਿਸੁ ਹਿਰਦੈ ਨਾਮੁ ਮੁਰਾਰੀ ॥੧॥ ਰਹਾਉ ॥ ਤੁਮ ਪਵਿਤ੍ਰ ਪਾਵਨ ਪੁਰਖ ਪ੍ਰਭ ਸੁਆਮੀ ਹਮ ਕਿਉ ਕਰਿ ਮਿਲਹ ਜੂਠਾਰੀ ॥ ਹਮਰੈ ਜੀਇ ਹੋਰੁ ਮੁਖਿ ਹੋਰੁ ਹੋਤ ਹੈ ਹਮ ਕਰਮਹੀਣ ਕੂੜਿਆਰੀ ॥੧॥ ਹਮਰੀ ਮੁਦ੍ਰ ਨਾਮੁ ਹਰਿ ਸੁਆਮੀ ਰਿਦ ਅੰਤਰਿ ਦੁਸਟ ਦੁਸਟਾਰੀ ॥ ਜਿਉ ਭਾਵੈ ਤਿਉ ਰਾਖਹੁ ਸੁਆਮੀ ਜਨ ਨਾਨਕ ਸਰਣਿ ਤੁਮੑਾਰੀ ॥੨॥੫॥ {ਪੰਨਾ 528}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 ਹਰਿ ਕੇ ਨਾਮ ਬਿਨਾ ਸੁੰਦਰਿ ਹੈ ਨਕਟੀ ॥ ਜਿਉ ਬੇਸੁਆ ਕੇ ਘਰਿ ਪੂਤੁ ਜਮਤੁ ਹੈ ਤਿਸੁ ਨਾਮੁ ਪਰਿਓ ਹੈ ਧ੍ਰਕਟੀ ॥੧॥ ਰਹਾਉ ॥ ਜਿਨ ਕੈ ਹਿਰਦੈ ਨਾਹਿ ਹਰਿ ਸੁਆਮੀ ਤੇ ਬਿਗੜ ਰੂਪ ਬੇਰਕਟੀ ॥ ਜਿਉ ਨਿਗੁਰਾ ਬਹੁ ਬਾਤਾ ਜਾਣੈ ਓਹੁ ਹਰਿ ਦਰਗਹ ਹੈ ਭ੍ਰਸਟੀ ॥੧॥ ਜਿਨ ਕਉ ਦਇਆਲੁ ਹੋਆ ਮੇਰਾ ਸੁਆਮੀ ਤਿਨਾ ਸਾਧ ਜਨਾ ਪਗ ਚਕਟੀ ॥ ਨਾਨਕ ਪਤਿਤ ਪਵਿਤ ਮਿਲਿ ਸੰਗਤਿ ਗੁਰ ਸਤਿਗੁਰ ਪਾਛੈ ਛੁਕਟੀ ॥੨॥੬॥ ਛਕਾ ੧ {ਪੰਨਾ 528}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ਦੇਵਗੰਧਾਰੀ ਮਹਲਾ ੫ ਘਰੁ ੨    ੴ ਸਤਿਗੁਰ ਪ੍ਰਸਾਦਿ ॥ ਮਾਈ ਗੁਰ ਚਰਣੀ ਚਿਤੁ ਲਾਈਐ ॥ ਪ੍ਰਭੁ ਹੋਇ ਕ੍ਰਿਪਾਲੁ ਕਮਲੁ ਪਰਗਾਸੇ ਸਦਾ ਸਦਾ ਹਰਿ ਧਿਆਈਐ ॥੧॥ ਰਹਾਉ ॥ ਅੰਤਰਿ ਏਕੋ ਬਾਹਰਿ ਏਕੋ ਸਭ ਮਹਿ ਏਕੁ ਸਮਾਈਐ ॥ ਘਟਿ ਅਵਘਟਿ ਰਵਿਆ ਸਭ ਠਾਈ ਹਰਿ ਪੂਰਨ ਬ੍ਰਹਮੁ ਦਿਖਾਈਐ ॥੧॥ ਉਸਤਤਿ ਕਰਹਿ ਸੇਵਕ ਮੁਨਿ ਕੇਤੇ ਤੇਰਾ ਅੰਤੁ ਨ ਕਤਹੂ ਪਾਈਐ ॥ ਸੁਖਦਾਤੇ ਦੁਖ ਭੰਜਨ ਸੁਆਮੀ ਜਨ ਨਾਨਕ ਸਦ ਬਲਿ ਜਾਈਐ ॥੨॥੧॥ {ਪੰਨਾ 528}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 ਮਾਈ ਹੋਨਹਾਰ ਸੋ ਹੋਈਐ ॥ ਰਾਚਿ ਰਹਿਓ ਰਚਨਾ ਪ੍ਰਭੁ ਅਪਨੀ ਕਹਾ ਲਾਭੁ ਕਹਾ ਖੋਈਐ ॥੧॥ ਰਹਾਉ ॥ ਕਹ ਫੂਲਹਿ ਆਨੰਦ ਬਿਖੈ ਸੋਗ ਕਬ ਹਸਨੋ ਕਬ ਰੋਈਐ ॥ ਕਬਹੂ ਮੈਲੁ ਭਰੇ ਅਭਿਮਾਨੀ ਕਬ ਸਾਧੂ ਸੰਗਿ ਧੋਈਐ ॥੧॥ ਕੋਇ ਨ ਮੇਟੈ ਪ੍ਰਭ ਕਾ ਕੀਆ ਦੂਸਰ ਨਾਹੀ ਅਲੋਈਐ ॥ ਕਹੁ ਨਾਨਕ ਤਿਸੁ ਗੁਰ ਬਲਿਹਾਰੀ ਜਿਹ ਪ੍ਰਸਾਦਿ ਸੁਖਿ ਸੋਈਐ ॥੨॥੨॥ {ਪੰਨਾ 528}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 ਮਾਈ ਸੁਨਤ ਸੋਚ ਭੈ ਡਰਤ ॥ ਮੇਰ ਤੇਰ ਤਜਉ ਅਭਿਮਾਨਾ ਸਰਨਿ ਸੁਆਮੀ ਕੀ ਪਰਤ ॥੧॥ ਰਹਾਉ ॥ ਜੋ ਜੋ ਕਹੈ ਸੋਈ ਭਲ ਮਾਨਉ ਨਾਹਿ ਨ ਕਾ ਬੋਲ ਕਰਤ ॥ ਨਿਮਖ ਨ ਬਿਸਰਉ ਹੀਏ ਮੋਰੇ ਤੇ ਬਿਸਰਤ ਜਾਈ ਹਉ ਮਰਤ ॥੧॥ ਸੁਖਦਾਈ ਪੂਰਨ ਪ੍ਰਭੁ ਕਰਤਾ ਮੇਰੀ ਬਹੁਤੁ ਇਆਨਪ ਜਰਤ ॥ ਨਿਰਗੁਨਿ ਕਰੂਪਿ ਕੁਲਹੀਣ ਨਾਨਕ ਹਉ ਅਨਦ ਰੂਪ ਸੁਆਮੀ ਭਰਤ ॥੨॥੩॥ {ਪੰਨਾ 529}</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 ਮਨ ਹਰਿ ਕੀਰਤਿ ਕਰਿ ਸਦਹੂੰ ॥ ਗਾਵਤ ਸੁਨਤ ਜਪਤ ਉਧਾਰੈ ਬਰਨ ਅਬਰਨਾ ਸਭਹੂੰ ॥੧॥ ਰਹਾਉ ॥ ਜਹ ਤੇ ਉਪਜਿਓ ਤਹੀ ਸਮਾਇਓ ਇਹ ਬਿਧਿ ਜਾਨੀ ਤਬਹੂੰ ॥ ਜਹਾ ਜਹਾ ਇਹ ਦੇਹੀ ਧਾਰੀ ਰਹਨੁ ਨ ਪਾਇਓ ਕਬਹੂੰ ॥੧॥ ਸੁਖੁ ਆਇਓ ਭੈ ਭਰਮ ਬਿਨਾਸੇ ਕ੍ਰਿਪਾਲ ਹੂਏ ਪ੍ਰਭ ਜਬਹੂ ॥ ਕਹੁ ਨਾਨਕ ਮੇਰੇ ਪੂਰੇ ਮਨੋਰਥ ਸਾਧਸੰਗਿ ਤਜਿ ਲਬਹੂੰ ॥੨॥੪॥ {ਪੰਨਾ 529}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 ਮਨ ਜਿਉ ਅਪੁਨੇ ਪ੍ਰਭ ਭਾਵਉ ॥ ਨੀਚਹੁ ਨੀਚੁ ਨੀਚੁ ਅਤਿ ਨਾਨੑਾ ਹੋਇ ਗਰੀਬੁ ਬੁਲਾਵਉ ॥੧॥ ਰਹਾਉ ॥ ਅਨਿਕ ਅਡੰਬਰ ਮਾਇਆ ਕੇ ਬਿਰਥੇ ਤਾ ਸਿਉ ਪ੍ਰੀਤਿ ਘਟਾਵਉ ॥ ਜਿਉ ਅਪੁਨੋ ਸੁਆਮੀ ਸੁਖੁ ਮਾਨੈ ਤਾ ਮਹਿ ਸੋਭਾ ਪਾਵਉ ॥੧॥ ਦਾਸਨ ਦਾਸ ਰੇਣੁ ਦਾਸਨ ਕੀ ਜਨ ਕੀ ਟਹਲ ਕਮਾਵਉ ॥ ਸਰਬ ਸੂਖ ਬਡਿਆਈ ਨਾਨਕ ਜੀਵਉ ਮੁਖਹੁ ਬੁਲਾਵਉ ॥੨॥੫॥ {ਪੰਨਾ 529}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 ਪ੍ਰਭ ਜੀ ਤਉ ਪ੍ਰਸਾਦਿ ਭ੍ਰਮੁ ਡਾਰਿਓ ॥ ਤੁਮਰੀ ਕ੍ਰਿਪਾ ਤੇ ਸਭੁ ਕੋ ਅਪਨਾ ਮਨ ਮਹਿ ਇਹੈ ਬੀਚਾਰਿਓ ॥੧॥ ਰਹਾਉ ॥ ਕੋਟਿ ਪਰਾਧ ਮਿਟੇ ਤੇਰੀ ਸੇਵਾ ਦਰਸਨਿ ਦੂਖੁ ਉਤਾਰਿਓ ॥ ਨਾਮੁ ਜਪਤ ਮਹਾ ਸੁਖੁ ਪਾਇਓ ਚਿੰਤਾ ਰੋਗੁ ਬਿਦਾਰਿਓ ॥੧॥ ਕਾਮੁ ਕ੍ਰੋਧੁ ਲੋਭੁ ਝੂਠੁ ਨਿੰਦਾ ਸਾਧੂ ਸੰਗਿ ਬਿਸਾਰਿਓ ॥ ਮਾਇਆ ਬੰਧ ਕਾਟੇ ਕਿਰਪਾ ਨਿਧਿ ਨਾਨਕ ਆਪਿ ਉਧਾਰਿਓ ॥੨॥੬॥ {ਪੰਨਾ 529}</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 ਮਨ ਸਗਲ ਸਿਆਨਪ ਰਹੀ ॥ ਕਰਨ ਕਰਾਵਨਹਾਰ ਸੁਆਮੀ ਨਾਨਕ ਓਟ ਗਹੀ ॥੧॥ ਰਹਾਉ ॥ ਆਪੁ ਮੇਟਿ ਪਏ ਸਰਣਾਈ ਇਹ ਮਤਿ ਸਾਧੂ ਕਹੀ ॥ ਪ੍ਰਭ ਕੀ ਆਗਿਆ ਮਾਨਿ ਸੁਖੁ ਪਾਇਆ ਭਰਮੁ ਅਧੇਰਾ ਲਹੀ ॥੧॥ ਜਾਨ ਪ੍ਰਬੀਨ ਸੁਆਮੀ ਪ੍ਰਭ ਮੇਰੇ ਸਰਣਿ ਤੁਮਾਰੀ ਅਹੀ ॥ ਖਿਨ ਮਹਿ ਥਾਪਿ ਉਥਾਪਨਹਾਰੇ ਕੁਦਰਤਿ ਕੀਮ ਨ ਪਹੀ ॥੨॥੭॥ {ਪੰਨਾ 529}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੫ ॥ ਹਰਿ ਪ੍ਰਾਨ ਪ੍ਰਭੂ ਸੁਖਦਾਤੇ ॥ ਗੁਰ ਪ੍ਰਸਾਦਿ ਕਾਹੂ ਜਾਤੇ ॥੧॥ ਰਹਾਉ ॥ ਸੰਤ ਤੁਮਾਰੇ ਤੁਮਰੇ ਪ੍ਰੀਤਮ ਤਿਨ ਕਉ ਕਾਲ ਨ ਖਾਤੇ ॥ ਰੰਗਿ ਤੁਮਾਰੈ ਲਾਲ ਭਏ ਹੈ ਰਾਮ ਨਾਮ ਰਸਿ ਮਾਤੇ ॥੧॥ ਮਹਾ ਕਿਲਬਿਖ ਕੋਟਿ ਦੋਖ ਰੋਗਾ ਪ੍ਰਭ ਦ੍ਰਿਸਟਿ ਤੁਹਾਰੀ ਹਾਤੇ ॥ ਸੋਵਤ ਜਾਗਿ ਹਰਿ ਹਰਿ ਹਰਿ ਗਾਇਆ ਨਾਨਕ ਗੁਰ ਚਰਨ ਪਰਾਤੇ ॥੨॥੮॥ {ਪੰਨਾ 529-530}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੫ ॥ ਸੋ ਪ੍ਰਭੁ ਜਤ ਕਤ ਪੇਖਿਓ ਨੈਣੀ ॥ ਸੁਖਦਾਈ ਜੀਅਨ ਕੋ ਦਾਤਾ ਅੰਮ੍ਰਿਤੁ ਜਾ ਕੀ ਬੈਣੀ ॥੧॥ ਰਹਾਉ ॥ ਅਗਿਆਨੁ ਅਧੇਰਾ ਸੰਤੀ ਕਾਟਿਆ ਜੀਅ ਦਾਨੁ ਗੁਰ ਦੈਣੀ ॥ ਕਰਿ ਕਿਰਪਾ ਕਰਿ ਲੀਨੋ ਅਪੁਨਾ ਜਲਤੇ ਸੀਤਲ ਹੋਣੀ ॥੧॥ ਕਰਮੁ ਧਰਮੁ ਕਿਛੁ ਉਪਜਿ ਨ ਆਇਓ ਨਹ ਉਪਜੀ ਨਿਰਮਲ ਕਰਣੀ ॥ ਛਾਡਿ ਸਿਆਨਪ ਸੰਜਮ ਨਾਨਕ ਲਾਗੋ ਗੁਰ ਕੀ ਚਰਣੀ ॥੨॥੯॥ {ਪੰਨਾ 530}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੫ ॥ ਹਰਿ ਰਾਮ ਨਾਮੁ ਜਪਿ ਲਾਹਾ ॥ ਗਤਿ ਪਾਵਹਿ ਸੁਖ ਸਹਜ ਅਨੰਦਾ ਕਾਟੇ ਜਮ ਕੇ ਫਾਹਾ ॥੧॥ ਰਹਾਉ ॥ ਖੋਜਤ ਖੋਜਤ ਖੋਜਿ ਬੀਚਾਰਿਓ ਹਰਿ ਸੰਤ ਜਨਾ ਪਹਿ ਆਹਾ ॥ ਤਿਨੑਾ ਪਰਾਪਤਿ ਏਹੁ ਨਿਧਾਨਾ ਜਿਨੑ ਕੈ ਕਰਮਿ ਲਿਖਾਹਾ ॥੧॥ ਸੇ ਬਡਭਾਗੀ ਸੇ ਪਤਿਵੰਤੇ ਸੇਈ ਪੂਰੇ ਸਾਹਾ ॥ ਸੁੰਦਰ ਸੁਘੜ ਸਰੂਪ ਤੇ ਨਾਨਕ ਜਿਨੑ ਹਰਿ ਹਰਿ ਨਾਮੁ ਵਿਸਾਹਾ ॥੨॥੧੦॥ {ਪੰਨਾ 530}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੫ ॥ ਮਨ ਕਹ ਅਹੰਕਾਰਿ ਅਫਾਰਾ ॥ ਦੁਰਗੰਧ ਅਪਵਿਤ੍ਰ ਅਪਾਵਨ ਭੀਤਰਿ ਜੋ ਦੀਸੈ ਸੋ ਛਾਰਾ ॥੧॥ ਰਹਾਉ ॥ ਜਿਨਿ ਕੀਆ ਤਿਸੁ ਸਿਮਰਿ ਪਰਾਨੀ ਜੀਉ ਪ੍ਰਾਨ ਜਿਨਿ ਧਾਰਾ ॥ ਤਿਸਹਿ ਤਿਆਗਿ ਅਵਰ ਲਪਟਾਵਹਿ ਮਰਿ ਜਨਮਹਿ ਮੁਗਧ ਗਵਾਰਾ ॥੧॥ ਅੰਧ ਗੁੰਗ ਪਿੰਗੁਲ ਮਤਿ ਹੀਨਾ ਪ੍ਰਭ ਰਾਖਹੁ ਰਾਖਨਹਾਰਾ ॥ ਕਰਨ ਕਰਾਵਨਹਾਰ ਸਮਰਥਾ ਕਿਆ ਨਾਨਕ ਜੰਤ ਬਿਚਾਰਾ ॥੨॥੧੧॥ {ਪੰਨਾ 530}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੫ ॥ ਸੋ ਪ੍ਰਭੁ ਨੇਰੈ ਹੂ ਤੇ ਨੇਰੈ ॥ ਸਿਮਰਿ ਧਿਆਇ ਗਾਇ ਗੁਨ ਗੋਬਿੰਦ ਦਿਨੁ ਰੈਨਿ ਸਾਝ ਸਵੇਰੈ ॥੧॥ ਰਹਾਉ ॥ ਉਧਰੁ ਦੇਹ ਦੁਲਭ ਸਾਧੂ ਸੰਗਿ ਹਰਿ ਹਰਿ ਨਾਮੁ ਜਪੇਰੈ ॥ ਘਰੀ ਨ ਮੁਹਤੁ ਨ ਚਸਾ ਬਿਲੰਬਹੁ ਕਾਲੁ ਨਿਤਹਿ ਨਿਤ ਹੇਰੈ ॥੧॥ ਅੰਧ ਬਿਲਾ ਤੇ ਕਾਢਹੁ ਕਰਤੇ ਕਿਆ ਨਾਹੀ ਘਰਿ ਤੇਰੈ ॥ ਨਾਮੁ ਅਧਾਰੁ ਦੀਜੈ ਨਾਨਕ ਕਉ ਆਨਦ ਸੂਖ ਘਨੇਰੈ ॥੨॥੧੨॥ ਛਕੇ ੨ ॥ {ਪੰਨਾ 530}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੫ ॥ ਮਨ ਗੁਰ ਮਿਲਿ ਨਾਮੁ ਅਰਾਧਿਓ ॥ ਸੂਖ ਸਹਜ ਆਨੰਦ ਮੰਗਲ ਰਸ ਜੀਵਨ ਕਾ ਮੂਲੁ ਬਾਧਿਓ ॥੧॥ ਰਹਾਉ ॥ ਕਰਿ ਕਿਰਪਾ ਅਪੁਨਾ ਦਾਸੁ ਕੀਨੋ ਕਾਟੇ ਮਾਇਆ ਫਾਧਿਓ ॥ ਭਾਉ ਭਗਤਿ ਗਾਇ ਗੁਣ ਗੋਬਿਦ ਜਮ ਕਾ ਮਾਰਗੁ ਸਾਧਿਓ ॥੧॥ ਭਇਓ ਅਨੁਗ੍ਰਹੁ ਮਿਟਿਓ ਮੋਰਚਾ ਅਮੋਲ ਪਦਾਰਥੁ ਲਾਧਿਓ ॥ ਬਲਿਹਾਰੈ ਨਾਨਕ ਲਖ ਬੇਰਾ ਮੇਰੇ ਠਾਕੁਰ ਅਗਮ ਅਗਾਧਿਓ ॥੨॥੧੩॥ {ਪੰਨਾ 530}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੫ ॥ ਮਾਈ ਜੋ ਪ੍ਰਭ ਕੇ ਗੁਨ ਗਾਵੈ ॥ ਸਫਲ ਆਇਆ ਜੀਵਨ ਫਲੁ ਤਾ ਕੋ ਪਾਰਬ੍ਰਹਮ ਲਿਵ ਲਾਵੈ ॥੧॥ ਰਹਾਉ ॥ ਸੁੰਦਰੁ ਸੁਘੜੁ ਸੂਰੁ ਸੋ ਬੇਤਾ ਜੋ ਸਾਧੂ ਸੰਗੁ ਪਾਵੈ ॥ ਨਾਮੁ ਉਚਾਰੁ ਕਰੇ ਹਰਿ ਰਸਨਾ ਬਹੁੜਿ ਨ ਜੋਨੀ ਧਾਵੈ ॥੧॥ ਪੂਰਨ ਬ੍ਰਹਮੁ ਰਵਿਆ ਮਨ ਤਨ ਮਹਿ ਆਨ ਨ ਦ੍ਰਿਸਟੀ ਆਵੈ ॥ ਨਰਕ ਰੋਗ ਨਹੀ ਹੋਵਤ ਜਨ ਸੰਗਿ ਨਾਨਕ ਜਿਸੁ ਲੜਿ ਲਾਵੈ ॥੨॥੧੪॥ {ਪੰਨਾ 531}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੫ ॥ ਚੰਚਲੁ ਸੁਪਨੈ ਹੀ ਉਰਝਾਇਓ ॥ ਇਤਨੀ ਨ ਬੂਝੈ ਕਬਹੂ ਚਲਨਾ ਬਿਕਲ ਭਇਓ ਸੰਗਿ ਮਾਇਓ ॥੧॥ ਰਹਾਉ ॥ ਕੁਸਮ ਰੰਗ ਸੰਗ ਰਸਿ ਰਚਿਆ ਬਿਖਿਆ ਏਕ ਉਪਾਇਓ ॥ ਲੋਭ ਸੁਨੈ ਮਨਿ ਸੁਖੁ ਕਰਿ ਮਾਨੈ ਬੇਗਿ ਤਹਾ ਉਠਿ ਧਾਇਓ ॥੧॥ ਫਿਰਤ ਫਿਰਤ ਬਹੁਤੁ ਸ੍ਰਮੁ ਪਾਇਓ ਸੰਤ ਦੁਆਰੈ ਆਇਓ ॥ ਕਰੀ ਕ੍ਰਿਪਾ ਪਾਰਬ੍ਰਹਮਿ ਸੁਆਮੀ ਨਾਨਕ ਲੀਓ ਸਮਾਇਓ ॥੨॥੧੫॥ {ਪੰਨਾ 531}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੫ ॥ ਸਰਬ ਸੁਖਾ ਗੁਰ ਚਰਨਾ ॥ ਕਲਿਮਲ ਡਾਰਨ ਮਨਹਿ ਸਧਾਰਨ ਇਹ ਆਸਰ ਮੋਹਿ ਤਰਨਾ ॥੧॥ ਰਹਾਉ ॥ ਪੂਜਾ ਅਰਚਾ ਸੇਵਾ ਬੰਦਨ ਇਹੈ ਟਹਲ ਮੋਹਿ ਕਰਨਾ ॥ ਬਿਗਸੈ ਮਨੁ ਹੋਵੈ ਪਰਗਾਸਾ ਬਹੁਰਿ ਨ ਗਰਭੈ ਪਰਨਾ ॥੧॥ ਸਫਲ ਮੂਰਤਿ ਪਰਸਉ ਸੰਤਨ ਕੀ ਇਹੈ ਧਿਆਨਾ ਧਰਨਾ ॥ ਭਇਓ ਕ੍ਰਿਪਾਲੁ ਠਾਕੁਰੁ ਨਾਨਕ ਕਉ ਪਰਿਓ ਸਾਧ ਕੀ ਸਰਨਾ ॥੨॥੧੬॥ {ਪੰਨਾ 531}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੫ ॥ ਅਪੁਨੇ ਹਰਿ ਪਹਿ ਬਿਨਤੀ ਕਹੀਐ ॥ ਚਾਰਿ ਪਦਾਰਥ ਅਨਦ ਮੰਗਲ ਨਿਧਿ ਸੂਖ ਸਹਜ ਸਿਧਿ ਲਹੀਐ ॥੧॥ ਰਹਾਉ ॥ ਮਾਨੁ ਤਿਆਗਿ ਹਰਿ ਚਰਨੀ ਲਾਗਉ ਤਿਸੁ ਪ੍ਰਭ ਅੰਚਲੁ ਗਹੀਐ ॥ ਆਂਚ ਨ ਲਾਗੈ ਅਗਨਿ ਸਾਗਰ ਤੇ ਸਰਨਿ ਸੁਆਮੀ ਕੀ ਅਹੀਐ ॥੧॥ ਕੋਟਿ ਪਰਾਧ ਮਹਾ ਅਕ੍ਰਿਤਘਨ ਬਹੁਰਿ ਬਹੁਰਿ ਪ੍ਰਭ ਸਹੀਐ ॥ ਕਰੁਣਾ ਮੈ ਪੂਰਨ ਪਰਮੇਸੁਰ ਨਾਨਕ ਤਿਸੁ ਸਰਨਹੀਐ ॥੨॥੧੭॥ {ਪੰਨਾ 531}</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੫ ॥ ਗੁਰ ਕੇ ਚਰਨ ਰਿਦੈ ਪਰਵੇਸਾ ॥ ਰੋਗ ਸੋਗ ਸਭਿ ਦੂਖ ਬਿਨਾਸੇ ਉਤਰੇ ਸਗਲ ਕਲੇਸਾ ॥੧॥ ਰਹਾਉ ॥ ਜਨਮ ਜਨਮ ਕੇ ਕਿਲਬਿਖ ਨਾਸਹਿ ਕੋਟਿ ਮਜਨ ਇਸਨਾਨਾ ॥ ਨਾਮੁ ਨਿਧਾਨੁ ਗਾਵਤ ਗੁਣ ਗੋਬਿੰਦ ਲਾਗੋ ਸਹਜਿ ਧਿਆਨਾ ॥੧॥ ਕਰਿ ਕਿਰਪਾ ਅਪੁਨਾ ਦਾਸੁ ਕੀਨੋ ਬੰਧਨ ਤੋਰਿ ਨਿਰਾਰੇ ॥ ਜਪਿ ਜਪਿ ਨਾਮੁ ਜੀਵਾ ਤੇਰੀ ਬਾਣੀ ਨਾਨਕ ਦਾਸ ਬਲਿਹਾਰੇ ॥੨॥੧੮॥ ਛਕੇ ੩ ॥ {ਪੰਨਾ 531}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੫ ॥ ਮਾਈ ਪ੍ਰਭ ਕੇ ਚਰਨ ਨਿਹਾਰਉ ॥ ਕਰਹੁ ਅਨੁਗ੍ਰਹੁ ਸੁਆਮੀ ਮੇਰੇ ਮਨ ਤੇ ਕਬਹੁ ਨ ਡਾਰਉ ॥੧॥ ਰਹਾਉ ॥ ਸਾਧੂ ਧੂਰਿ ਲਾਈ ਮੁਖਿ ਮਸਤਕਿ ਕਾਮ ਕ੍ਰੋਧ ਬਿਖੁ ਜਾਰਉ ॥ ਸਭ ਤੇ ਨੀਚੁ ਆਤਮ ਕਰਿ ਮਾਨਉ ਮਨ ਮਹਿ ਇਹੁ ਸੁਖੁ ਧਾਰਉ ॥੧॥ ਗੁਨ ਗਾਵਹ ਠਾਕੁਰ ਅਬਿਨਾਸੀ ਕਲਮਲ ਸਗਲੇ ਝਾਰਉ ॥ ਨਾਮ ਨਿਧਾਨੁ ਨਾਨਕ ਦਾਨੁ ਪਾਵਉ ਕੰਠਿ ਲਾਇ ਉਰਿ ਧਾਰਉ ॥੨॥੧੯॥ {ਪੰਨਾ 532}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੫ ॥ ਪ੍ਰਭ ਜੀਉ ਪੇਖਉ ਦਰਸੁ ਤੁਮਾਰਾ ॥ ਸੁੰਦਰ ਧਿਆਨੁ ਧਾਰੁ ਦਿਨੁ ਰੈਨੀ ਜੀਅ ਪ੍ਰਾਨ ਤੇ ਪਿਆਰਾ ॥੧॥ ਰਹਾਉ ॥ ਸਾਸਤ੍ਰ ਬੇਦ ਪੁਰਾਨ ਅਵਿਲੋਕੇ ਸਿਮ੍ਰਿਤਿ ਤਤੁ ਬੀਚਾਰਾ ॥ ਦੀਨਾ ਨਾਥ ਪ੍ਰਾਨਪਤਿ ਪੂਰਨ ਭਵਜਲ ਉਧਰਨਹਾਰਾ ॥੧॥ ਆਦਿ ਜੁਗਾਦਿ ਭਗਤ ਜਨ ਸੇਵਕ ਤਾ ਕੀ ਬਿਖੈ ਅਧਾਰਾ ॥ ਤਿਨ ਜਨ ਕੀ ਧੂਰਿ ਬਾਛੈ ਨਿਤ ਨਾਨਕੁ ਪਰਮੇਸਰੁ ਦੇਵਨਹਾਰਾ ॥੨॥੨੦॥ {ਪੰਨਾ 532}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੫ ॥ ਤੇਰਾ ਜਨੁ ਰਾਮ ਰਸਾਇਣਿ ਮਾਤਾ ॥ ਪ੍ਰੇਮ ਰਸਾ ਨਿਧਿ ਜਾ ਕਉ ਉਪਜੀ ਛੋਡਿ ਨ ਕਤਹੂ ਜਾਤਾ ॥੧॥ ਰਹਾਉ ॥ ਬੈਠਤ ਹਰਿ ਹਰਿ ਸੋਵਤ ਹਰਿ ਹਰਿ ਹਰਿ ਰਸੁ ਭੋਜਨੁ ਖਾਤਾ ॥ ਅਠਸਠਿ ਤੀਰਥ ਮਜਨੁ ਕੀਨੋ ਸਾਧੂ ਧੂਰੀ ਨਾਤਾ ॥੧॥ ਸਫਲੁ ਜਨਮੁ ਹਰਿ ਜਨ ਕਾ ਉਪਜਿਆ ਜਿਨਿ ਕੀਨੋ ਸਉਤੁ ਬਿਧਾਤਾ ॥ ਸਗਲ ਸਮੂਹ ਲੈ ਉਧਰੇ ਨਾਨਕ ਪੂਰਨ ਬ੍ਰਹਮੁ ਪਛਾਤਾ ॥੨॥੨੧॥ {ਪੰਨਾ 532}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੫ ॥ ਮਾਈ ਗੁਰ ਬਿਨੁ ਗਿਆਨੁ ਨ ਪਾਈਐ ॥ ਅਨਿਕ ਪ੍ਰਕਾਰ ਫਿਰਤ ਬਿਲਲਾਤੇ ਮਿਲਤ ਨਹੀ ਗੋਸਾਈਐ ॥੧॥ ਰਹਾਉ ॥ ਮੋਹ ਰੋਗ ਸੋਗ ਤਨੁ ਬਾਧਿਓ ਬਹੁ ਜੋਨੀ ਭਰਮਾਈਐ ॥ ਟਿਕਨੁ ਨ ਪਾਵੈ ਬਿਨੁ ਸਤਸੰਗਤਿ ਕਿਸੁ ਆਗੈ ਜਾਇ ਰੂਆਈਐ ॥੧॥ ਕਰੈ ਅਨੁਗ੍ਰਹੁ ਸੁਆਮੀ ਮੇਰਾ ਸਾਧ ਚਰਨ ਚਿਤੁ ਲਾਈਐ ॥ ਸੰਕਟ ਘੋਰ ਕਟੇ ਖਿਨ ਭੀਤਰਿ ਨਾਨਕ ਹਰਿ ਦਰਸਿ ਸਮਾਈਐ ॥੨॥੨੨॥ {ਪੰਨਾ 532}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੫ ॥ ਠਾਕੁਰ ਹੋਏ ਆਪਿ ਦਇਆਲ ॥ ਭਈ ਕਲਿਆਣ ਅਨੰਦ ਰੂਪ ਹੋਈ ਹੈ ਉਬਰੇ ਬਾਲ ਗੁਪਾਲ ॥ ਰਹਾਉ ॥ ਦੁਇ ਕਰ ਜੋੜਿ ਕਰੀ ਬੇਨੰਤੀ ਪਾਰਬ੍ਰਹਮੁ ਮਨਿ ਧਿਆਇਆ ॥ ਹਾਥੁ ਦੇਇ ਰਾਖੇ ਪਰਮੇਸੁਰਿ ਸਗਲਾ ਦੁਰਤੁ ਮਿਟਾਇਆ ॥੧॥ ਵਰ ਨਾਰੀ ਮਿਲਿ ਮੰਗਲੁ ਗਾਇਆ ਠਾਕੁਰ ਕਾ ਜੈਕਾਰੁ ॥ ਕਹੁ ਨਾਨਕ ਜਨ ਕਉ ਬਲਿ ਜਾਈਐ ਜੋ ਸਭਨਾ ਕਰੇ ਉਧਾਰੁ ॥੨॥੨੩॥ {ਪੰਨਾ 532}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ਦੇਵਗੰਧਾਰੀ ਮਹਲਾ ੫ ॥ ਅਪੁਨੇ ਸਤਿਗੁਰ ਪਹਿ ਬਿਨਉ ਕਹਿਆ ॥ ਭਏ ਕ੍ਰਿਪਾਲ ਦਇਆਲ ਦੁਖ ਭੰਜਨ ਮੇਰਾ ਸਗਲ ਅੰਦੇਸਰਾ ਗਇਆ ॥ ਰਹਾਉ ॥ ਹਮ ਪਾਪੀ ਪਾਖੰਡੀ ਲੋਭੀ ਹਮਰਾ ਗੁਨੁ ਅਵਗੁਨੁ ਸਭੁ ਸਹਿਆ ॥ ਕਰੁ ਮਸਤਕਿ ਧਾਰਿ ਸਾਜਿ ਨਿਵਾਜੇ ਮੁਏ ਦੁਸਟ ਜੋ ਖਇਆ ॥੧॥ ਪਰਉਪਕਾਰੀ ਸਰਬ ਸਧਾਰੀ ਸਫਲ ਦਰਸਨ ਸਹਜਇਆ ॥ ਕਹੁ ਨਾਨਕ ਨਿਰਗੁਣ ਕਉ ਦਾਤਾ ਚਰਣ ਕਮਲ ਉਰ ਧਰਿਆ ॥੨॥੨੪॥ {ਪੰਨਾ 533}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੫ ॥ ਅਨਾਥ ਨਾਥ ਪ੍ਰਭ ਹਮਾਰੇ ॥ ਸਰਨਿ ਆਇਓ ਰਾਖਨਹਾਰੇ ॥ ਰਹਾਉ ॥ ਸਰਬ ਪਾਖ ਰਾਖੁ ਮੁਰਾਰੇ ॥ ਆਗੈ ਪਾਛੈ ਅੰਤੀ ਵਾਰੇ ॥੧॥ ਜਬ ਚਿਤਵਉ ਤਬ ਤੁਹਾਰੇ ॥ ਉਨ ਸਮੑਾਰਿ ਮੇਰਾ ਮਨੁ ਸਧਾਰੇ ॥੨॥ ਸੁਨਿ ਗਾਵਉ ਗੁਰ ਬਚਨਾਰੇ ॥ ਬਲਿ ਬਲਿ ਜਾਉ ਸਾਧ ਦਰਸਾਰੇ ॥੩॥ ਮਨ ਮਹਿ ਰਾਖਉ ਏਕ ਅਸਾਰੇ ॥ ਨਾਨਕ ਪ੍ਰਭ ਮੇਰੇ ਕਰਨੈਹਾਰੇ ॥੪॥੨੫॥ {ਪੰਨਾ 533}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੫ ॥ ਪ੍ਰਭ ਇਹੈ ਮਨੋਰਥੁ ਮੇਰਾ ॥ ਕ੍ਰਿਪਾ ਨਿਧਾਨ ਦਇਆਲ ਮੋਹਿ ਦੀਜੈ ਕਰਿ ਸੰਤਨ ਕਾ ਚੇਰਾ ॥ ਰਹਾਉ ॥ ਪ੍ਰਾਤਹਕਾਲ ਲਾਗਉ ਜਨ ਚਰਨੀ ਨਿਸ ਬਾਸੁਰ ਦਰਸੁ ਪਾਵਉ ॥ ਤਨੁ ਮਨੁ ਅਰਪਿ ਕਰਉ ਜਨ ਸੇਵਾ ਰਸਨਾ ਹਰਿ ਗੁਨ ਗਾਵਉ ॥੧॥ ਸਾਸਿ ਸਾਸਿ ਸਿਮਰਉ ਪ੍ਰਭੁ ਅਪੁਨਾ ਸੰਤਸੰਗਿ ਨਿਤ ਰਹੀਐ ॥ ਏਕੁ ਅਧਾਰੁ ਨਾਮੁ ਧਨੁ ਮੋਰਾ ਅਨਦੁ ਨਾਨਕ ਇਹੁ ਲਹੀਐ ॥੨॥੨੬॥ {ਪੰਨਾ 533}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ਦੇਵਗੰਧਾਰੀ ਮਹਲਾ ੫ ਘਰੁ ੩    ੴ ਸਤਿਗੁਰ ਪ੍ਰਸਾਦਿ ॥ ਮੀਤਾ ਐਸੇ ਹਰਿ ਜੀਉ ਪਾਏ ॥ ਛੋਡਿ ਨ ਜਾਈ ਸਦ ਹੀ ਸੰਗੇ ਅਨਦਿਨੁ ਗੁਰ ਮਿਲਿ ਗਾਏ ॥੧॥ ਰਹਾਉ ॥ ਮਿਲਿਓ ਮਨੋਹਰੁ ਸਰਬ ਸੁਖੈਨਾ ਤਿਆਗਿ ਨ ਕਤਹੂ ਜਾਏ ॥ ਅਨਿਕ ਅਨਿਕ ਭਾਤਿ ਬਹੁ ਪੇਖੇ ਪ੍ਰਿਅ ਰੋਮ ਨ ਸਮਸਰਿ ਲਾਏ ॥੧॥ ਮੰਦਰਿ ਭਾਗੁ ਸੋਭ ਦੁਆਰੈ ਅਨਹਤ ਰੁਣੁ ਝੁਣੁ ਲਾਏ ॥ ਕਹੁ ਨਾਨਕ ਸਦਾ ਰੰਗੁ ਮਾਣੇ ਗ੍ਰਿਹ ਪ੍ਰਿਅ ਥੀਤੇ ਸਦ ਥਾਏ ॥੨॥੧॥੨੭॥ {ਪੰਨਾ 533}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ਦੇਵਗੰਧਾਰੀ ੫ ॥ ਦਰਸਨ ਨਾਮ ਕਉ ਮਨੁ ਆਛੈ ॥ ਭ੍ਰਮਿ ਆਇਓ ਹੈ ਸਗਲ ਥਾਨ ਰੇ ਆਹਿ ਪਰਿਓ ਸੰਤ ਪਾਛੈ ॥੧॥ ਰਹਾਉ ॥ ਕਿਸੁ ਹਉ ਸੇਵੀ ਕਿਸੁ ਆਰਾਧੀ ਜੋ ਦਿਸਟੈ ਸੋ ਗਾਛੈ ॥ ਸਾਧਸੰਗਤਿ ਕੀ ਸਰਨੀ ਪਰੀਐ ਚਰਣ ਰੇਨੁ ਮਨੁ ਬਾਛੈ ॥੧॥ ਜੁਗਤਿ ਨ ਜਾਨਾ ਗੁਨੁ ਨਹੀ ਕੋਈ ਮਹਾ ਦੁਤਰੁ ਮਾਇ ਆਛੈ ॥ ਆਇ ਪਇਓ ਨਾਨਕ ਗੁਰ ਚਰਨੀ ਤਉ ਉਤਰੀ ਸਗਲ ਦੁਰਾਛੈ ॥੨॥੨॥੨੮॥ {ਪੰਨਾ 533-534}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੫ ॥ ਅੰਮ੍ਰਿਤਾ ਪ੍ਰਿਅ ਬਚਨ ਤੁਹਾਰੇ ॥ ਅਤਿ ਸੁੰਦਰ ਮਨਮੋਹਨ ਪਿਆਰੇ ਸਭਹੂ ਮਧਿ ਨਿਰਾਰੇ ॥੧॥ ਰਹਾਉ ॥ ਰਾਜੁ ਨ ਚਾਹਉ ਮੁਕਤਿ ਨ ਚਾਹਉ ਮਨਿ ਪ੍ਰੀਤਿ ਚਰਨ ਕਮਲਾਰੇ ॥ ਬ੍ਰਹਮ ਮਹੇਸ ਸਿਧ ਮੁਨਿ ਇੰਦ੍ਰਾ ਮੋਹਿ ਠਾਕੁਰ ਹੀ ਦਰਸਾਰੇ ॥੧॥ ਦੀਨੁ ਦੁਆਰੈ ਆਇਓ ਠਾਕੁਰ ਸਰਨਿ ਪਰਿਓ ਸੰਤ ਹਾਰੇ ॥ ਕਹੁ ਨਾਨਕ ਪ੍ਰਭ ਮਿਲੇ ਮਨੋਹਰ ਮਨੁ ਸੀਤਲ ਬਿਗਸਾਰੇ ॥੨॥੩॥੨੯॥ {ਪੰਨਾ 534}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੫ ॥ ਹਰਿ ਜਪਿ ਸੇਵਕੁ ਪਾਰਿ ਉਤਾਰਿਓ ॥ ਦੀਨ ਦਇਆਲ ਭਏ ਪ੍ਰਭ ਅਪਨੇ ਬਹੁੜਿ ਜਨਮਿ ਨਹੀ ਮਾਰਿਓ ॥੧॥ ਰਹਾਉ ॥ ਸਾਧਸੰਗਮਿ ਗੁਣ ਗਾਵਹ ਹਰਿ ਕੇ ਰਤਨ ਜਨਮੁ ਨਹੀ ਹਾਰਿਓ ॥ ਪ੍ਰਭ ਗੁਨ ਗਾਇ ਬਿਖੈ ਬਨੁ ਤਰਿਆ ਕੁਲਹ ਸਮੂਹ ਉਧਾਰਿਓ ॥੧॥ ਚਰਨ ਕਮਲ ਬਸਿਆ ਰਿਦ ਭੀਤਰਿ ਸਾਸਿ ਗਿਰਾਸਿ ਉਚਾਰਿਓ ॥ ਨਾਨਕ ਓਟ ਗਹੀ ਜਗਦੀਸੁਰ ਪੁਨਹ ਪੁਨਹ ਬਲਿਹਾਰਿਓ ॥੨॥੪॥੩੦॥ {ਪੰਨਾ 534}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ਦੇਵਗੰਧਾਰੀ ਮਹਲਾ ੫ ਘਰੁ ੪    ੴ ਸਤਿਗੁਰ ਪ੍ਰਸਾਦਿ ॥ ਕਰਤ ਫਿਰੇ ਬਨ ਭੇਖ ਮੋਹਨ ਰਹਤ ਨਿਰਾਰ ॥੧॥ ਰਹਾਉ ॥ ਕਥਨ ਸੁਨਾਵਨ ਗੀਤ ਨੀਕੇ ਗਾਵਨ ਮਨ ਮਹਿ ਧਰਤੇ ਗਾਰ ॥੧॥ ਅਤਿ ਸੁੰਦਰ ਬਹੁ ਚਤੁਰ ਸਿਆਨੇ ਬਿਦਿਆ ਰਸਨਾ ਚਾਰ ॥੨॥ ਮਾਨ ਮੋਹ ਮੇਰ ਤੇਰ ਬਿਬਰਜਿਤ ਏਹੁ ਮਾਰਗੁ ਖੰਡੇ ਧਾਰ ॥੩॥ ਕਹੁ ਨਾਨਕ ਤਿਨਿ ਭਵਜਲੁ ਤਰੀਅਲੇ ਪ੍ਰਭ ਕਿਰਪਾ ਸੰਤ ਸੰਗਾਰ ॥੪॥੧॥੩੧॥ {ਪੰਨਾ 534}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ਦੇਵਗੰਧਾਰੀ ਮਹਲਾ ੫ ਘਰੁ ੫    ੴ ਸਤਿਗੁਰ ਪ੍ਰਸਾਦਿ ॥ ਮੈ ਪੇਖਿਓ ਰੀ ਊਚਾ ਮੋਹਨੁ ਸਭ ਤੇ ਊਚਾ ॥ ਆਨ ਨ ਸਮਸਰਿ ਕੋਊ ਲਾਗੈ ਢੂਢਿ ਰਹੇ ਹਮ ਮੂਚਾ ॥੧॥ ਰਹਾਉ ॥ ਬਹੁ ਬੇਅੰਤੁ ਅਤਿ ਬਡੋ ਗਾਹਰੋ ਥਾਹ ਨਹੀ ਅਗਹੂਚਾ ॥ ਤੋਲਿ ਨ ਤੁਲੀਐ ਮੋਲਿ ਨ ਮੁਲੀਐ ਕਤ ਪਾਈਐ ਮਨ ਰੂਚਾ ॥੧॥ ਖੋਜ ਅਸੰਖਾ ਅਨਿਕ ਤਪੰਥਾ ਬਿਨੁ ਗੁਰ ਨਹੀ ਪਹੂਚਾ ॥ ਕਹੁ ਨਾਨਕ ਕਿਰਪਾ ਕਰੀ ਠਾਕੁਰ ਮਿਲਿ ਸਾਧੂ ਰਸ ਭੂੰਚਾ ॥੨॥੧॥੩੨॥ {ਪੰਨਾ 534}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ਦੇਵਗੰਧਾਰੀ ਮਹਲਾ ੫ ॥ ਮੈ ਬਹੁ ਬਿਧਿ ਪੇਖਿਓ ਦੂਜਾ ਨਾਹੀ ਰੀ ਕੋਊ ॥ ਖੰਡ ਦੀਪ ਸਭ ਭੀਤਰਿ ਰਵਿਆ ਪੂਰਿ ਰਹਿਓ ਸਭ ਲੋਊ ॥੧॥ ਰਹਾਉ ॥ ਅਗਮ ਅਗੰਮਾ ਕਵਨ ਮਹਿੰਮਾ ਮਨੁ ਜੀਵੈ ਸੁਨਿ ਸੋਊ ॥ ਚਾਰਿ ਆਸਰਮ ਚਾਰਿ ਬਰੰਨਾ ਮੁਕਤਿ ਭਏ ਸੇਵਤੋਊ ॥੧॥ ਗੁਰਿ ਸਬਦੁ ਦ੍ਰਿੜਾਇਆ ਪਰਮ ਪਦੁ ਪਾਇਆ ਦੁਤੀਅ ਗਏ ਸੁਖ ਹੋਊ ॥ ਕਹੁ ਨਾਨਕ ਭਵ ਸਾਗਰੁ ਤਰਿਆ ਹਰਿ ਨਿਧਿ ਪਾਈ ਸਹਜੋਊ ॥੨॥੨॥੩੩॥ {ਪੰਨਾ 535}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ਦੇਵਗੰਧਾਰੀ ਮਹਲਾ ੫ ਘਰੁ ੬    ੴ ਸਤਿਗੁਰ ਪ੍ਰਸਾਦਿ ॥ ਏਕੈ ਰੇ ਹਰਿ ਏਕੈ ਜਾਨ ॥ ਏਕੈ ਰੇ ਗੁਰਮੁਖਿ ਜਾਨ ॥੧॥ ਰਹਾਉ ॥ ਕਾਹੇ ਭ੍ਰਮਤ ਹਉ ਤੁਮ ਭ੍ਰਮਹੁ ਨ ਭਾਈ ਰਵਿਆ ਰੇ ਰਵਿਆ ਸ੍ਰਬ ਥਾਨ ॥੧॥ ਜਿਉ ਬੈਸੰਤਰੁ ਕਾਸਟ ਮਝਾਰਿ ਬਿਨੁ ਸੰਜਮ ਨਹੀ ਕਾਰਜ ਸਾਰਿ ॥ ਬਿਨੁ ਗੁਰ ਨ ਪਾਵੈਗੋ ਹਰਿ ਜੀ ਕੋ ਦੁਆਰ ॥ ਮਿਲਿ ਸੰਗਤਿ ਤਜਿ ਅਭਿਮਾਨ ਕਹੁ ਨਾਨਕ ਪਾਏ ਹੈ ਪਰਮ ਨਿਧਾਨ ॥੨॥੧॥੩੪॥ {ਪੰਨਾ 535}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੫ ॥ ਜਾਨੀ ਨ ਜਾਈ ਤਾ ਕੀ ਗਾਤਿ ॥੧॥ ਰਹਾਉ ॥ ਕਹ ਪੇਖਾਰਉ ਹਉ ਕਰਿ ਚਤੁਰਾਈ ਬਿਸਮਨ ਬਿਸਮੇ ਕਹਨ ਕਹਾਤਿ ॥੧॥ ਗਣ ਗੰਧਰਬ ਸਿਧ ਅਰੁ ਸਾਧਿਕ ॥ ਸੁਰਿ ਨਰ ਦੇਵ ਬ੍ਰਹਮ ਬ੍ਰਹਮਾਦਿਕ ॥ ਚਤੁਰ ਬੇਦ ਉਚਰਤ ਦਿਨੁ ਰਾਤਿ ॥ ਅਗਮ ਅਗਮ ਠਾਕੁਰੁ ਆਗਾਧਿ ॥ ਗੁਨ ਬੇਅੰਤ ਬੇਅੰਤ ਭਨੁ ਨਾਨਕ ਕਹਨੁ ਨ ਜਾਈ ਪਰੈ ਪਰਾਤਿ ॥੨॥੨॥੩੫॥ {ਪੰਨਾ 535}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੫ ॥ ਧਿਆਏ ਗਾਏ ਕਰਨੈਹਾਰ ॥ ਭਉ ਨਾਹੀ ਸੁਖ ਸਹਜ ਅਨੰਦਾ ਅਨਿਕ ਓਹੀ ਰੇ ਏਕ ਸਮਾਰ ॥੧॥ ਰਹਾਉ ॥ ਸਫਲ ਮੂਰਤਿ ਗੁਰੁ ਮੇਰੈ ਮਾਥੈ ॥ ਜਤ ਕਤ ਪੇਖਉ ਤਤ ਤਤ ਸਾਥੈ ॥ ਚਰਨ ਕਮਲ ਮੇਰੇ ਪ੍ਰਾਨ ਅਧਾਰ ॥੧॥ ਸਮਰਥ ਅਥਾਹ ਬਡਾ ਪ੍ਰਭੁ ਮੇਰਾ ॥ ਘਟ ਘਟ ਅੰਤਰਿ ਸਾਹਿਬੁ ਨੇਰਾ ॥ ਤਾ ਕੀ ਸਰਨਿ ਆਸਰ ਪ੍ਰਭ ਨਾਨਕ ਜਾ ਕਾ ਅੰਤੁ ਨ ਪਾਰਾਵਾਰ ॥੨॥੩॥੩੬॥ {ਪੰਨਾ 535}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੫ ॥ ਉਲਟੀ ਰੇ ਮਨ ਉਲਟੀ ਰੇ ॥ ਸਾਕਤ ਸਿਉ ਕਰਿ ਉਲਟੀ ਰੇ ॥ ਝੂਠੈ ਕੀ ਰੇ ਝੂਠੁ ਪਰੀਤਿ ਛੁਟਕੀ ਰੇ ਮਨ ਛੁਟਕੀ ਰੇ ਸਾਕਤ ਸੰਗਿ ਨ ਛੁਟਕੀ ਰੇ ॥੧॥ ਰਹਾਉ ॥ ਜਿਉ ਕਾਜਰ ਭਰਿ ਮੰਦਰੁ ਰਾਖਿਓ ਜੋ ਪੈਸੈ ਕਾਲੂਖੀ ਰੇ ॥ ਦੂਰਹੁ ਹੀ ਤੇ ਭਾਗਿ ਗਇਓ ਹੈ ਜਿਸੁ ਗੁਰ ਮਿਲਿ ਛੁਟਕੀ ਤ੍ਰਿਕੁਟੀ ਰੇ ॥੧॥ ਮਾਗਉ ਦਾਨੁ ਕ੍ਰਿਪਾਲ ਕ੍ਰਿਪਾ ਨਿਧਿ ਮੇਰਾ ਮੁਖੁ ਸਾਕਤ ਸੰਗਿ ਨ ਜੁਟਸੀ ਰੇ ॥ ਜਨ ਨਾਨਕ ਦਾਸ ਦਾਸ ਕੋ ਕਰੀਅਹੁ ਮੇਰਾ ਮੂੰਡੁ ਸਾਧ ਪਗਾ ਹੇਠਿ ਰੁਲਸੀ ਰੇ ॥੨॥੪॥੩੭॥ {ਪੰਨਾ 535}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ਦੇਵਗੰਧਾਰੀ ਮਹਲਾ ੫ ਘਰੁ ੭    ੴ ਸਤਿਗੁਰ ਪ੍ਰਸਾਦਿ ॥ ਸਭ ਦਿਨ ਕੇ ਸਮਰਥ ਪੰਥ ਬਿਠੁਲੇ ਹਉ ਬਲਿ ਬਲਿ ਜਾਉ ॥ ਗਾਵਨ ਭਾਵਨ ਸੰਤਨ ਤੋਰੈ ਚਰਨ ਉਵਾ ਕੈ ਪਾਉ ॥੧॥ ਰਹਾਉ ॥ ਜਾਸਨ ਬਾਸਨ ਸਹਜ ਕੇਲ ਕਰੁਣਾ ਮੈ ਏਕ ਅਨੰਤ ਅਨੂਪੈ ਠਾਉ ॥੧॥ ਰਿਧਿ ਸਿਧਿ ਨਿਧਿ ਕਰ ਤਲ ਜਗਜੀਵਨ ਸ੍ਰਬ ਨਾਥ ਅਨੇਕੈ ਨਾਉ ॥ ਦਇਆ ਮਇਆ ਕਿਰਪਾ ਨਾਨਕ ਕਉ ਸੁਨਿ ਸੁਨਿ ਜਸੁ ਜੀਵਾਉ ॥੨॥੧॥੩੮॥੬॥੪੪॥ {ਪੰਨਾ 536}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ਰਾਗੁ ਦੇਵਗੰਧਾਰੀ ਮਹਲਾ ੯ ॥ ਯਹ ਮਨੁ ਨੈਕ ਨ ਕਹਿਓ ਕਰੈ ॥ ਸੀਖ ਸਿਖਾਇ ਰਹਿਓ ਅਪਨੀ ਸੀ ਦੁਰਮਤਿ ਤੇ ਨ ਟਰੈ ॥੧॥ ਰਹਾਉ ॥ ਮਦਿ ਮਾਇਆ ਕੈ ਭਇਓ ਬਾਵਰੋ ਹਰਿ ਜਸੁ ਨਹਿ ਉਚਰੈ ॥ ਕਰਿ ਪਰਪੰਚੁ ਜਗਤ ਕਉ ਡਹਕੈ ਅਪਨੋ ਉਦਰੁ ਭਰੈ ॥੧॥ ਸੁਆਨ ਪੂਛ ਜਿਉ ਹੋਇ ਨ ਸੂਧੋ ਕਹਿਓ ਨ ਕਾਨ ਧਰੈ ॥ ਕਹੁ ਨਾਨਕ ਭਜੁ ਰਾਮ ਨਾਮ ਨਿਤ ਜਾ ਤੇ ਕਾਜੁ ਸਰੈ ॥੨॥੧॥ {ਪੰਨਾ 536}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੯ ॥ ਸਭ ਕਿਛੁ ਜੀਵਤ ਕੋ ਬਿਵਹਾਰ ॥ ਮਾਤ ਪਿਤਾ ਭਾਈ ਸੁਤ ਬੰਧਪ ਅਰੁ ਫੁਨਿ ਗ੍ਰਿਹ ਕੀ ਨਾਰਿ ॥੧॥ ਰਹਾਉ ॥ ਤਨ ਤੇ ਪ੍ਰਾਨ ਹੋਤ ਜਬ ਨਿਆਰੇ ਟੇਰਤ ਪ੍ਰੇਤਿ ਪੁਕਾਰਿ ॥ ਆਧ ਘਰੀ ਕੋਊ ਨਹਿ ਰਾਖੈ ਘਰ ਤੇ ਦੇਤ ਨਿਕਾਰਿ ॥੧॥ ਮ੍ਰਿਗ ਤ੍ਰਿਸਨਾ ਜਿਉ ਜਗ ਰਚਨਾ ਯਹ ਦੇਖਹੁ ਰਿਦੈ ਬਿਚਾਰਿ ॥ ਕਹੁ ਨਾਨਕ ਭਜੁ ਰਾਮ ਨਾਮ ਨਿਤ ਜਾ ਤੇ ਹੋਤ ਉਧਾਰ ॥੨॥੨॥ {ਪੰਨਾ 536}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ਦੇਵਗੰਧਾਰੀ ਮਹਲਾ ੯ ॥ ਜਗਤ ਮੈ ਝੂਠੀ ਦੇਖੀ ਪ੍ਰੀਤਿ ॥ ਅਪਨੇ ਹੀ ਸੁਖ ਸਿਉ ਸਭ ਲਾਗੇ ਕਿਆ ਦਾਰਾ ਕਿਆ ਮੀਤ ॥੧॥ ਰਹਾਉ ॥ ਮੇਰਉ ਮੇਰਉ ਸਭੈ ਕਹਤ ਹੈ ਹਿਤ ਸਿਉ ਬਾਧਿਓ ਚੀਤ ॥ ਅੰਤਿ ਕਾਲਿ ਸੰਗੀ ਨਹ ਕੋਊ ਇਹ ਅਚਰਜ ਹੈ ਰੀਤਿ ॥੧॥ ਮਨ ਮੂਰਖ ਅਜਹੂ ਨਹ ਸਮਝਤ ਸਿਖ ਦੈ ਹਾਰਿਓ ਨੀਤ ॥ ਨਾਨਕ ਭਉਜਲੁ ਪਾਰਿ ਪਰੈ ਜਉ ਗਾਵੈ ਪ੍ਰਭ ਕੇ ਗੀਤ ॥੨॥੩॥੬॥੩੮॥੪੭॥ {ਪੰਨਾ 536}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ਰਾਗੁ ਬਿਹਾਗੜਾ ਚਉਪਦੇ ਮਹਲਾ ੫ ਘਰੁ ੨ ॥ ਦੂਤਨ ਸੰਗਰੀਆ ॥ ਭੁਇਅੰਗਨਿ ਬਸਰੀਆ ॥ ਅਨਿਕ ਉਪਰੀਆ ॥੧॥ ਤਉ ਮੈ ਹਰਿ ਹਰਿ ਕਰੀਆ ॥ ਤਉ ਸੁਖ ਸਹਜਰੀਆ ॥੧॥ ਰਹਾਉ ॥ ਮਿਥਨ ਮੋਹਰੀਆ ॥ ਅਨ ਕਉ ਮੇਰੀਆ ॥ ਵਿਚਿ ਘੂਮਨ ਘਿਰੀਆ ॥੨॥ ਸਗਲ ਬਟਰੀਆ ॥ ਬਿਰਖ ਇਕ ਤਰੀਆ ॥ ਬਹੁ ਬੰਧਹਿ ਪਰੀਆ ॥੩॥ ਥਿਰੁ ਸਾਧ ਸਫਰੀਆ ॥ ਜਹ ਕੀਰਤਨੁ ਹਰੀਆ ॥ ਨਾਨਕ ਸਰਨਰੀਆ ॥੪॥੧॥ {ਪੰਨਾ 537}</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ਬਿਹਾਗੜਾ ਮਹਲਾ ੯ ॥ ਹਰਿ ਕੀ ਗਤਿ ਨਹਿ ਕੋਊ ਜਾਨੈ ॥ ਜੋਗੀ ਜਤੀ ਤਪੀ ਪਚਿ ਹਾਰੇ ਅਰੁ ਬਹੁ ਲੋਗ ਸਿਆਨੇ ॥੧॥ ਰਹਾਉ ॥ ਛਿਨ ਮਹਿ ਰਾਉ ਰੰਕ ਕਉ ਕਰਈ ਰਾਉ ਰੰਕ ਕਰਿ ਡਾਰੇ ॥ ਰੀਤੇ ਭਰੇ ਭਰੇ ਸਖਨਾਵੈ ਯਹ ਤਾ ਕੋ ਬਿਵਹਾਰੇ ॥੧॥ ਅਪਨੀ ਮਾਇਆ ਆਪਿ ਪਸਾਰੀ ਆਪਹਿ ਦੇਖਨਹਾਰਾ ॥ ਨਾਨਾ ਰੂਪੁ ਧਰੇ ਬਹੁ ਰੰਗੀ ਸਭ ਤੇ ਰਹੈ ਨਿਆਰਾ ॥੨॥ ਅਗਨਤ ਅਪਾਰੁ ਅਲਖ ਨਿਰੰਜਨ ਜਿਹ ਸਭ ਜਗੁ ਭਰਮਾਇਓ ॥ ਸਗਲ ਭਰਮ ਤਜਿ ਨਾਨਕ ਪ੍ਰਾਣੀ ਚਰਨਿ ਤਾਹਿ ਚਿਤੁ ਲਾਇਓ ॥੩॥੧॥੨॥ {ਪੰਨਾ 537}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ਬਿਹਾਗੜਾ ਛੰਤ ਮਹਲਾ ੪ ਘਰੁ ੧    ੴ ਸਤਿਗੁਰ ਪ੍ਰਸਾਦਿ ॥ ਹਰਿ ਹਰਿ ਨਾਮੁ ਧਿਆਈਐ ਮੇਰੀ ਜਿੰਦੁੜੀਏ ਗੁਰਮੁਖਿ ਨਾਮੁ ਅਮੋਲੇ ਰਾਮ ॥ ਹਰਿ ਰਸਿ ਬੀਧਾ ਹਰਿ ਮਨੁ ਪਿਆਰਾ ਮਨੁ ਹਰਿ ਰਸਿ ਨਾਮਿ ਝਕੋਲੇ ਰਾਮ ॥ ਗੁਰਮਤਿ ਮਨੁ ਠਹਰਾਈਐ ਮੇਰੀ ਜਿੰਦੁੜੀਏ ਅਨਤ ਨ ਕਾਹੂ ਡੋਲੇ ਰਾਮ ॥ ਮਨ ਚਿੰਦਿਅੜਾ ਫਲੁ ਪਾਇਆ ਹਰਿ ਪ੍ਰਭੁ ਗੁਣ ਨਾਨਕ ਬਾਣੀ ਬੋਲੇ ਰਾਮ ॥੧॥ {ਪੰਨਾ 537-538}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ਗੁਰਮਤਿ ਮਨਿ ਅੰਮ੍ਰਿਤੁ ਵੁਠੜਾ ਮੇਰੀ ਜਿੰਦੁੜੀਏ ਮੁਖਿ ਅੰਮ੍ਰਿਤ ਬੈਣ ਅਲਾਏ ਰਾਮ ॥ ਅੰਮ੍ਰਿਤ ਬਾਣੀ ਭਗਤ ਜਨਾ ਕੀ ਮੇਰੀ ਜਿੰਦੁੜੀਏ ਮਨਿ ਸੁਣੀਐ ਹਰਿ ਲਿਵ ਲਾਏ ਰਾਮ ॥ ਚਿਰੀ ਵਿਛੁੰਨਾ ਹਰਿ ਪ੍ਰਭੁ ਪਾਇਆ ਗਲਿ ਮਿਲਿਆ ਸਹਜਿ ਸੁਭਾਏ ਰਾਮ ॥ ਜਨ ਨਾਨਕ ਮਨਿ ਅਨਦੁ ਭਇਆ ਹੈ ਮੇਰੀ ਜਿੰਦੁੜੀਏ ਅਨਹਤ ਸਬਦ ਵਜਾਏ ਰਾਮ ॥੨॥ {ਪੰਨਾ 538}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 ਸਹੇਲੀ ਮੇਰੀਆ ਮੇਰੀ ਜਿੰਦੁੜੀਏ ਕੋਈ ਹਰਿ ਪ੍ਰਭੁ ਆਣਿ ਮਿਲਾਵੈ ਰਾਮ ॥ ਹਉ ਮਨੁ ਦੇਵਉ ਤਿਸੁ ਆਪਣਾ ਮੇਰੀ ਜਿੰਦੁੜੀਏ ਹਰਿ ਪ੍ਰਭ ਕੀ ਹਰਿ ਕਥਾ ਸੁਣਾਵੈ ਰਾਮ ॥ ਗੁਰਮੁਖਿ ਸਦਾ ਅਰਾਧਿ ਹਰਿ ਮੇਰੀ ਜਿੰਦੁੜੀਏ ਮਨ ਚਿੰਦਿਅੜਾ ਫਲੁ ਪਾਵੈ ਰਾਮ ॥ ਨਾਨਕ ਭਜੁ ਹਰਿ ਸਰਣਾਗਤੀ ਮੇਰੀ ਜਿੰਦੁੜੀਏ ਵਡਭਾਗੀ ਨਾਮੁ ਧਿਆਵੈ ਰਾਮ ॥੩॥</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 ਕਿਰਪਾ ਪ੍ਰਭ ਆਇ ਮਿਲੁ ਮੇਰੀ ਜਿੰਦੁੜੀਏ ਗੁਰਮਤਿ ਨਾਮੁ ਪਰਗਾਸੇ ਰਾਮ ॥ ਹਉ ਹਰਿ ਬਾਝੁ ਉਡੀਣੀਆ ਮੇਰੀ ਜਿੰਦੁੜੀਏ ਜਿਉ ਜਲ ਬਿਨੁ ਕਮਲ ਉਦਾਸੇ ਰਾਮ ॥ ਗੁਰਿ ਪੂਰੈ ਮੇਲਾਇਆ ਮੇਰੀ ਜਿੰਦੁੜੀਏ ਹਰਿ ਸਜਣੁ ਹਰਿ ਪ੍ਰਭੁ ਪਾਸੇ ਰਾਮ ॥ ਧਨੁ ਧਨੁ ਗੁਰੂ ਹਰਿ ਦਸਿਆ ਮੇਰੀ ਜਿੰਦੁੜੀਏ ਜਨ ਨਾਨਕ ਨਾਮਿ ਬਿਗਾਸੇ ਰਾਮ ॥੪॥੧॥ {ਪੰਨਾ 538}</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ਬਿਹਾਗੜਾ ਮਹਲਾ ੪ ॥ ਅੰਮ੍ਰਿਤੁ ਹਰਿ ਹਰਿ ਨਾਮੁ ਹੈ ਮੇਰੀ ਜਿੰਦੁੜੀਏ ਅੰਮ੍ਰਿਤੁ ਗੁਰਮਤਿ ਪਾਏ ਰਾਮ ॥ ਹਉਮੈ ਮਾਇਆ ਬਿਖੁ ਹੈ ਮੇਰੀ ਜਿੰਦੁੜੀਏ ਹਰਿ ਅੰਮ੍ਰਿਤਿ ਬਿਖੁ ਲਹਿ ਜਾਏ ਰਾਮ ॥ ਮਨੁ ਸੁਕਾ ਹਰਿਆ ਹੋਇਆ ਮੇਰੀ ਜਿੰਦੁੜੀਏ ਹਰਿ ਹਰਿ ਨਾਮੁ ਧਿਆਏ ਰਾਮ ॥ ਹਰਿ ਭਾਗ ਵਡੇ ਲਿਖਿ ਪਾਇਆ ਮੇਰੀ ਜਿੰਦੁੜੀਏ ਜਨ ਨਾਨਕ ਨਾਮਿ ਸਮਾਏ ਰਾਮ ॥੧॥ {ਪੰਨਾ 538}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ਸੇਤੀ ਮਨੁ ਬੇਧਿਆ ਮੇਰੀ ਜਿੰਦੁੜੀਏ ਜਿਉ ਬਾਲਕ ਲਗਿ ਦੁਧ ਖੀਰੇ ਰਾਮ ॥ ਹਰਿ ਬਿਨੁ ਸਾਂਤਿ ਨ ਪਾਈਐ ਮੇਰੀ ਜਿੰਦੁੜੀਏ ਜਿਉ ਚਾਤ੍ਰਿਕੁ ਜਲ ਬਿਨੁ ਟੇਰੇ ਰਾਮ ॥ ਸਤਿਗੁਰ ਸਰਣੀ ਜਾਇ ਪਉ ਮੇਰੀ ਜਿੰਦੁੜੀਏ ਗੁਣ ਦਸੇ ਹਰਿ ਪ੍ਰਭ ਕੇਰੇ ਰਾਮ ॥ ਜਨ ਨਾਨਕ ਹਰਿ ਮੇਲਾਇਆ ਮੇਰੀ ਜਿੰਦੁੜੀਏ ਘਰਿ ਵਾਜੇ ਸਬਦ ਘਣੇਰੇ ਰਾਮ ॥੨॥ {ਪੰਨਾ 538}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ਹਉਮੈ ਵਿਛੁੜੇ ਮੇਰੀ ਜਿੰਦੁੜੀਏ ਬਿਖੁ ਬਾਧੇ ਹਉਮੈ ਜਾਲੇ ਰਾਮ ॥ ਜਿਉ ਪੰਖੀ ਕਪੋਤਿ ਆਪੁ ਬਨੑਾਇਆ ਮੇਰੀ ਜਿੰਦੁੜੀਏ ਤਿਉ ਮਨਮੁਖ ਸਭਿ ਵਸਿ ਕਾਲੇ ਰਾਮ ॥ ਜੋ ਮੋਹਿ ਮਾਇਆ ਚਿਤੁ ਲਾਇਦੇ ਮੇਰੀ ਜਿੰਦੁੜੀਏ ਸੇ ਮਨਮੁਖ ਮੂੜ ਬਿਤਾਲੇ ਰਾਮ ॥ ਜਨ ਤ੍ਰਾਹਿ ਤ੍ਰਾਹਿ ਸਰਣਾਗਤੀ ਮੇਰੀ ਜਿੰਦੁੜੀਏ ਗੁਰ ਨਾਨਕ ਹਰਿ ਰਖਵਾਲੇ ਰਾਮ ॥੩॥ {ਪੰਨਾ 538}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ਜਨ ਹਰਿ ਲਿਵ ਉਬਰੇ ਮੇਰੀ ਜਿੰਦੁੜੀਏ ਧੁਰਿ ਭਾਗ ਵਡੇ ਹਰਿ ਪਾਇਆ ਰਾਮ ॥ ਹਰਿ ਹਰਿ ਨਾਮੁ ਪੋਤੁ ਹੈ ਮੇਰੀ ਜਿੰਦੁੜੀਏ ਗੁਰ ਖੇਵਟ ਸਬਦਿ ਤਰਾਇਆ ਰਾਮ ॥ ਹਰਿ ਹਰਿ ਪੁਰਖੁ ਦਇਆਲੁ ਹੈ ਮੇਰੀ ਜਿੰਦੁੜੀਏ ਗੁਰ ਸਤਿਗੁਰ ਮੀਠ ਲਗਾਇਆ ਰਾਮ ॥ ਕਰਿ ਕਿਰਪਾ ਸੁਣਿ ਬੇਨਤੀ ਹਰਿ ਹਰਿ ਜਨ ਨਾਨਕ ਨਾਮੁ ਧਿਆਇਆ ਰਾਮ ॥੪॥੨॥ {ਪੰਨਾ 539}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ਬਿਹਾਗੜਾ ਮਹਲਾ ੪ ॥ ਜਗਿ ਸੁਕ੍ਰਿਤੁ ਕੀਰਤਿ ਨਾਮੁ ਹੈ ਮੇਰੀ ਜਿੰਦੁੜੀਏ ਹਰਿ ਕੀਰਤਿ ਹਰਿ ਮਨਿ ਧਾਰੇ ਰਾਮ ॥ ਹਰਿ ਹਰਿ ਨਾਮੁ ਪਵਿਤੁ ਹੈ ਮੇਰੀ ਜਿੰਦੁੜੀਏ ਜਪਿ ਹਰਿ ਹਰਿ ਨਾਮੁ ਉਧਾਰੇ ਰਾਮ ॥ ਸਭ ਕਿਲਵਿਖ ਪਾਪ ਦੁਖ ਕਟਿਆ ਮੇਰੀ ਜਿੰਦੁੜੀਏ ਮਲੁ ਗੁਰਮੁਖਿ ਨਾਮਿ ਉਤਾਰੇ ਰਾਮ ॥ ਵਡ ਪੁੰਨੀ ਹਰਿ ਧਿਆਇਆ ਜਨ ਨਾਨਕ ਹਮ ਮੂਰਖ ਮੁਗਧ ਨਿਸਤਾਰੇ ਰਾਮ ॥੧॥ {ਪੰਨਾ 539}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ਹਰਿ ਨਾਮੁ ਧਿਆਇਦੇ ਮੇਰੀ ਜਿੰਦੁੜੀਏ ਤਿਨਾ ਪੰਚੇ ਵਸਗਤਿ ਆਏ ਰਾਮ ॥ ਅੰਤਰਿ ਨਵ ਨਿਧਿ ਨਾਮੁ ਹੈ ਮੇਰੀ ਜਿੰਦੁੜੀਏ ਗੁਰੁ ਸਤਿਗੁਰੁ ਅਲਖੁ ਲਖਾਏ ਰਾਮ ॥ ਗੁਰਿ ਆਸਾ ਮਨਸਾ ਪੂਰੀਆ ਮੇਰੀ ਜਿੰਦੁੜੀਏ ਹਰਿ ਮਿਲਿਆ ਭੁਖ ਸਭ ਜਾਏ ਰਾਮ ॥ ਧੁਰਿ ਮਸਤਕਿ ਹਰਿ ਪ੍ਰਭਿ ਲਿਖਿਆ ਮੇਰੀ ਜਿੰਦੁੜੀਏ ਜਨ ਨਾਨਕ ਹਰਿ ਗੁਣ ਗਾਏ ਰਾਮ ॥੨॥ {ਪੰਨਾ 539}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ਹਮ ਪਾਪੀ ਬਲਵੰਚੀਆ ਮੇਰੀ ਜਿੰਦੁੜੀਏ ਪਰਦ੍ਰੋਹੀ ਠਗ ਮਾਇਆ ਰਾਮ ॥ ਵਡਭਾਗੀ ਗੁਰੁ ਪਾਇਆ ਮੇਰੀ ਜਿੰਦੁੜੀਏ ਗੁਰਿ ਪੂਰੈ ਗਤਿ ਮਿਤਿ ਪਾਇਆ ਰਾਮ ॥ ਗੁਰਿ ਅੰਮ੍ਰਿਤੁ ਹਰਿ ਮੁਖਿ ਚੋਇਆ ਮੇਰੀ ਜਿੰਦੁੜੀਏ ਫਿਰਿ ਮਰਦਾ ਬਹੁੜਿ ਜੀਵਾਇਆ ਰਾਮ ॥ ਜਨ ਨਾਨਕ ਸਤਿਗੁਰ ਜੋ ਮਿਲੇ ਮੇਰੀ ਜਿੰਦੁੜੀਏ ਤਿਨ ਕੇ ਸਭ ਦੁਖ ਗਵਾਇਆ ਰਾਮ ॥੩॥ {ਪੰਨਾ 539}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 ਊਤਮੁ ਹਰਿ ਨਾਮੁ ਹੈ ਮੇਰੀ ਜਿੰਦੁੜੀਏ ਜਿਤੁ ਜਪਿਐ ਪਾਪ ਗਵਾਤੇ ਰਾਮ ॥ ਪਤਿਤ ਪਵਿਤ੍ਰ ਗੁਰਿ ਹਰਿ ਕੀਏ ਮੇਰੀ ਜਿੰਦੁੜੀਏ ਚਹੁ ਕੁੰਡੀ ਚਹੁ ਜੁਗਿ ਜਾਤੇ ਰਾਮ ॥ ਹਉਮੈ ਮੈਲੁ ਸਭ ਉਤਰੀ ਮੇਰੀ ਜਿੰਦੁੜੀਏ ਹਰਿ ਅੰਮ੍ਰਿਤਿ ਹਰਿ ਸਰਿ ਨਾਤੇ ਰਾਮ ॥ ਅਪਰਾਧੀ ਪਾਪੀ ਉਧਰੇ ਮੇਰੀ ਜਿੰਦੁੜੀਏ ਜਨ ਨਾਨਕ ਖਿਨੁ ਹਰਿ ਰਾਤੇ ਰਾਮ ॥੪॥੩॥ {ਪੰਨਾ 539}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ਬਿਹਾਗੜਾ ਮਹਲਾ ੪ ॥ ਹਉ ਬਲਿਹਾਰੀ ਤਿਨੑ ਕਉ ਮੇਰੀ ਜਿੰਦੁੜੀਏ ਜਿਨੑ ਹਰਿ ਹਰਿ ਨਾਮੁ ਅਧਾਰੋ ਰਾਮ ॥ ਗੁਰਿ ਸਤਿਗੁਰਿ ਨਾਮੁ ਦ੍ਰਿੜਾਇਆ ਮੇਰੀ ਜਿੰਦੁੜੀਏ ਬਿਖੁ ਭਉਜਲੁ ਤਾਰਣਹਾਰੋ ਰਾਮ ॥ ਜਿਨ ਇਕ ਮਨਿ ਹਰਿ ਧਿਆਇਆ ਮੇਰੀ ਜਿੰਦੁੜੀਏ ਤਿਨ ਸੰਤ ਜਨਾ ਜੈਕਾਰੋ ਰਾਮ ॥ ਨਾਨਕ ਹਰਿ ਜਪਿ ਸੁਖੁ ਪਾਇਆ ਮੇਰੀ ਜਿੰਦੁੜੀਏ ਸਭਿ ਦੂਖ ਨਿਵਾਰਣਹਾਰੋ ਰਾਮ ॥੧॥ {ਪੰਨਾ 539}</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ਰਸਨਾ ਧਨੁ ਧੰਨੁ ਹੈ ਮੇਰੀ ਜਿੰਦੁੜੀਏ ਗੁਣ ਗਾਵੈ ਹਰਿ ਪ੍ਰਭ ਕੇਰੇ ਰਾਮ ॥ ਤੇ ਸ੍ਰਵਨ ਭਲੇ ਸੋਭਨੀਕ ਹਹਿ ਮੇਰੀ ਜਿੰਦੁੜੀਏ ਹਰਿ ਕੀਰਤਨੁ ਸੁਣਹਿ ਹਰਿ ਤੇਰੇ ਰਾਮ ॥ ਸੋ ਸੀਸੁ ਭਲਾ ਪਵਿਤ੍ਰ ਪਾਵਨੁ ਹੈ ਮੇਰੀ ਜਿੰਦੁੜੀਏ ਜੋ ਜਾਇ ਲਗੈ ਗੁਰ ਪੈਰੇ ਰਾਮ ॥ ਗੁਰ ਵਿਟਹੁ ਨਾਨਕੁ ਵਾਰਿਆ ਮੇਰੀ ਜਿੰਦੁੜੀਏ ਜਿਨਿ ਹਰਿ ਹਰਿ ਨਾਮੁ ਚਿਤੇਰੇ ਰਾਮ ॥੨॥ {ਪੰਨਾ 540}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ਨੇਤ੍ਰ ਭਲੇ ਪਰਵਾਣੁ ਹਹਿ ਮੇਰੀ ਜਿੰਦੁੜੀਏ ਜੋ ਸਾਧੂ ਸਤਿਗੁਰੁ ਦੇਖਹਿ ਰਾਮ ॥ ਤੇ ਹਸਤ ਪੁਨੀਤ ਪਵਿਤ੍ਰ ਹਹਿ ਮੇਰੀ ਜਿੰਦੁੜੀਏ ਜੋ ਹਰਿ ਜਸੁ ਹਰਿ ਹਰਿ ਲੇਖਹਿ ਰਾਮ ॥ ਤਿਸੁ ਜਨ ਕੇ ਪਗ ਨਿਤ ਪੂਜੀਅਹਿ ਮੇਰੀ ਜਿੰਦੁੜੀਏ ਜੋ ਮਾਰਗਿ ਧਰਮ ਚਲੇਸਹਿ ਰਾਮ ॥ ਨਾਨਕੁ ਤਿਨ ਵਿਟਹੁ ਵਾਰਿਆ ਮੇਰੀ ਜਿੰਦੁੜੀਏ ਹਰਿ ਸੁਣਿ ਹਰਿ ਨਾਮੁ ਮਨੇਸਹਿ ਰਾਮ ॥੩॥ {ਪੰਨਾ 540}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ਧਰਤਿ ਪਾਤਾਲੁ ਆਕਾਸੁ ਹੈ ਮੇਰੀ ਜਿੰਦੁੜੀਏ ਸਭ ਹਰਿ ਹਰਿ ਨਾਮੁ ਧਿਆਵੈ ਰਾਮ ॥ ਪਉਣੁ ਪਾਣੀ ਬੈਸੰਤਰੋ ਮੇਰੀ ਜਿੰਦੁੜੀਏ ਨਿਤ ਹਰਿ ਹਰਿ ਹਰਿ ਜਸੁ ਗਾਵੈ ਰਾਮ ॥ ਵਣੁ ਤ੍ਰਿਣੁ ਸਭੁ ਆਕਾਰੁ ਹੈ ਮੇਰੀ ਜਿੰਦੁੜੀਏ ਮੁਖਿ ਹਰਿ ਹਰਿ ਨਾਮੁ ਧਿਆਵੈ ਰਾਮ ॥ ਨਾਨਕ ਤੇ ਹਰਿ ਦਰਿ ਪੈਨੑਾਇਆ ਮੇਰੀ ਜਿੰਦੁੜੀਏ ਜੋ ਗੁਰਮੁਖਿ ਭਗਤਿ ਮਨੁ ਲਾਵੈ ਰਾਮ ॥੪॥੪॥ {ਪੰਨਾ 540}</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ਬਿਹਾਗੜਾ ਮਹਲਾ ੪ ॥ ਜਿਨ ਹਰਿ ਹਰਿ ਨਾਮੁ ਨ ਚੇਤਿਓ ਮੇਰੀ ਜਿੰਦੁੜੀਏ ਤੇ ਮਨਮੁਖ ਮੂੜ ਇਆਣੇ ਰਾਮ ॥ ਜੋ ਮੋਹਿ ਮਾਇਆ ਚਿਤੁ ਲਾਇਦੇ ਮੇਰੀ ਜਿੰਦੁੜੀਏ ਸੇ ਅੰਤਿ ਗਏ ਪਛੁਤਾਣੇ ਰਾਮ ॥ ਹਰਿ ਦਰਗਹ ਢੋਈ ਨਾ ਲਹਨੑਿ ਮੇਰੀ ਜਿੰਦੁੜੀਏ ਜੋ ਮਨਮੁਖ ਪਾਪਿ ਲੁਭਾਣੇ ਰਾਮ ॥ ਜਨ ਨਾਨਕ ਗੁਰ ਮਿਲਿ ਉਬਰੇ ਮੇਰੀ ਜਿੰਦੁੜੀਏ ਹਰਿ ਜਪਿ ਹਰਿ ਨਾਮਿ ਸਮਾਣੇ ਰਾਮ ॥੧॥ {ਪੰਨਾ 540}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ਜਾਇ ਮਿਲਹੁ ਸਤਿਗੁਰੂ ਕਉ ਮੇਰੀ ਜਿੰਦੁੜੀਏ ਜੋ ਹਰਿ ਹਰਿ ਨਾਮੁ ਦ੍ਰਿੜਾਵੈ ਰਾਮ ॥ ਹਰਿ ਜਪਦਿਆ ਖਿਨੁ ਢਿਲ ਨ ਕੀਜਈ ਮੇਰੀ ਜਿੰਦੁੜੀਏ ਮਤੁ ਕਿ ਜਾਪੈ ਸਾਹੁ ਆਵੈ ਕਿ ਨ ਆਵੈ ਰਾਮ ॥ ਸਾ ਵੇਲਾ ਸੋ ਮੂਰਤੁ ਸਾ ਘੜੀ ਸੋ ਮੁਹਤੁ ਸਫਲੁ ਹੈ ਮੇਰੀ ਜਿੰਦੁੜੀਏ ਜਿਤੁ ਹਰਿ ਮੇਰਾ ਚਿਤਿ ਆਵੈ ਰਾਮ ॥ ਜਨ ਨਾਨਕ ਨਾਮੁ ਧਿਆਇਆ ਮੇਰੀ ਜਿੰਦੁੜੀਏ ਜਮਕੰਕਰੁ ਨੇੜਿ ਨ ਆਵੈ ਰਾਮ ॥੨॥ {ਪੰਨਾ 540}</w:t>
      </w:r>
    </w:p>
    <w:p>
      <w:pPr>
        <w:spacing w:before="0" w:after="0"/>
      </w:pPr>
      <w:r>
        <w:rPr>
          <w:b w:val="0"/>
          <w:i w:val="0"/>
          <w:color w:val="800080"/>
          <w:sz w:val="22"/>
        </w:rPr>
        <w:t>Пад-артх: от санскр. «मुहूर्त (muhūrta)» — единица времени, «мухурта», «час» и пр. — мужской род.</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ਵੇਖੈ ਸੁਣੈ ਨਿਤ ਸਭੁ ਕਿਛੁ ਮੇਰੀ ਜਿੰਦੁੜੀਏ ਸੋ ਡਰੈ ਜਿਨਿ ਪਾਪ ਕਮਤੇ ਰਾਮ ॥ ਜਿਸੁ ਅੰਤਰੁ ਹਿਰਦਾ ਸੁਧੁ ਹੈ ਮੇਰੀ ਜਿੰਦੁੜੀਏ ਤਿਨਿ ਜਨਿ ਸਭਿ ਡਰ ਸੁਟਿ ਘਤੇ ਰਾਮ ॥ ਹਰਿ ਨਿਰਭਉ ਨਾਮਿ ਪਤੀਜਿਆ ਮੇਰੀ ਜਿੰਦੁੜੀਏ ਸਭਿ ਝਖ ਮਾਰਨੁ ਦੁਸਟ ਕੁਪਤੇ ਰਾਮ ॥ ਗੁਰੁ ਪੂਰਾ ਨਾਨਕਿ ਸੇਵਿਆ ਮੇਰੀ ਜਿੰਦੁੜੀਏ ਜਿਨਿ ਪੈਰੀ ਆਣਿ ਸਭਿ ਘਤੇ ਰਾਮ ॥੩॥ {ਪੰਨਾ 540-541}</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ਐਸਾ ਹਰਿ ਨਿਤ ਸੇਵੀਐ ਮੇਰੀ ਜਿੰਦੁੜੀਏ ਜੋ ਸਭ ਦੂ ਸਾਹਿਬੁ ਵਡਾ ਰਾਮ ॥ ਜਿਨੑੀ ਇਕ ਮਨਿ ਇਕੁ ਅਰਾਧਿਆ ਮੇਰੀ ਜਿੰਦੁੜੀਏ ਤਿਨਾ ਨਾਹੀ ਕਿਸੈ ਦੀ ਕਿਛੁ ਚਡਾ ਰਾਮ ॥ ਗੁਰ ਸੇਵਿਐ ਹਰਿ ਮਹਲੁ ਪਾਇਆ ਮੇਰੀ ਜਿੰਦੁੜੀਏ ਝਖ ਮਾਰਨੁ ਸਭਿ ਨਿੰਦਕ ਘੰਡਾ ਰਾਮ ॥ ਜਨ ਨਾਨਕ ਨਾਮੁ ਧਿਆਇਆ ਮੇਰੀ ਜਿੰਦੁੜੀਏ ਧੁਰਿ ਮਸਤਕਿ ਹਰਿ ਲਿਖਿ ਛਡਾ ਰਾਮ ॥੪॥੫॥ {ਪੰਨਾ 541}</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ਬਿਹਾਗੜਾ ਮਹਲਾ ੪ ॥ ਸਭਿ ਜੀਅ ਤੇਰੇ ਤੂੰ ਵਰਤਦਾ ਮੇਰੇ ਹਰਿ ਪ੍ਰਭ ਤੂੰ ਜਾਣਹਿ ਜੋ ਜੀਇ ਕਮਾਈਐ ਰਾਮ ॥ ਹਰਿ ਅੰਤਰਿ ਬਾਹਰਿ ਨਾਲਿ ਹੈ ਮੇਰੀ ਜਿੰਦੁੜੀਏ ਸਭ ਵੇਖੈ ਮਨਿ ਮੁਕਰਾਈਐ ਰਾਮ ॥ ਮਨਮੁਖਾ ਨੋ ਹਰਿ ਦੂਰਿ ਹੈ ਮੇਰੀ ਜਿੰਦੁੜੀਏ ਸਭ ਬਿਰਥੀ ਘਾਲ ਗਵਾਈਐ ਰਾਮ ॥ ਜਨ ਨਾਨਕ ਗੁਰਮੁਖਿ ਧਿਆਇਆ ਮੇਰੀ ਜਿੰਦੁੜੀਏ ਹਰਿ ਹਾਜਰੁ ਨਦਰੀ ਆਈਐ ਰਾਮ ॥੧॥ {ਪੰਨਾ 541}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ਭਗਤ ਸੇ ਸੇਵਕ ਮੇਰੀ ਜਿੰਦੁੜੀਏ ਜੋ ਪ੍ਰਭ ਮੇਰੇ ਮਨਿ ਭਾਣੇ ਰਾਮ ॥ ਸੇ ਹਰਿ ਦਰਗਹ ਪੈਨਾਇਆ ਮੇਰੀ ਜਿੰਦੁੜੀਏ ਅਹਿਨਿਸਿ ਸਾਚਿ ਸਮਾਣੇ ਰਾਮ ॥ ਤਿਨ ਕੈ ਸੰਗਿ ਮਲੁ ਉਤਰੈ ਮੇਰੀ ਜਿੰਦੁੜੀਏ ਰੰਗਿ ਰਾਤੇ ਨਦਰਿ ਨੀਸਾਣੇ ਰਾਮ ॥ ਨਾਨਕ ਕੀ ਪ੍ਰਭ ਬੇਨਤੀ ਮੇਰੀ ਜਿੰਦੁੜੀਏ ਮਿਲਿ ਸਾਧੂ ਸੰਗਿ ਅਘਾਣੇ ਰਾਮ ॥੨॥ {ਪੰਨਾ 541}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 ਰਸਨਾ ਜਪਿ ਗੋਬਿੰਦੋ ਮੇਰੀ ਜਿੰਦੁੜੀਏ ਜਪਿ ਹਰਿ ਹਰਿ ਤ੍ਰਿਸਨਾ ਜਾਏ ਰਾਮ ॥ ਜਿਸੁ ਦਇਆ ਕਰੇ ਮੇਰਾ ਪਾਰਬ੍ਰਹਮੁ ਮੇਰੀ ਜਿੰਦੁੜੀਏ ਤਿਸੁ ਮਨਿ ਨਾਮੁ ਵਸਾਏ ਰਾਮ ॥ ਜਿਸੁ ਭੇਟੇ ਪੂਰਾ ਸਤਿਗੁਰੂ ਮੇਰੀ ਜਿੰਦੁੜੀਏ ਸੋ ਹਰਿ ਧਨੁ ਨਿਧਿ ਪਾਏ ਰਾਮ ॥ ਵਡਭਾਗੀ ਸੰਗਤਿ ਮਿਲੈ ਮੇਰੀ ਜਿੰਦੁੜੀਏ ਨਾਨਕ ਹਰਿ ਗੁਣ ਗਾਏ ਰਾਮ ॥੩॥ {ਪੰਨਾ 541}</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ਥਾਨ ਥਨੰਤਰਿ ਰਵਿ ਰਹਿਆ ਮੇਰੀ ਜਿੰਦੁੜੀਏ ਪਾਰਬ੍ਰਹਮੁ ਪ੍ਰਭੁ ਦਾਤਾ ਰਾਮ ॥ ਤਾ ਕਾ ਅੰਤੁ ਨ ਪਾਈਐ ਮੇਰੀ ਜਿੰਦੁੜੀਏ ਪੂਰਨ ਪੁਰਖੁ ਬਿਧਾਤਾ ਰਾਮ ॥ ਸਰਬ ਜੀਆ ਪ੍ਰਤਿਪਾਲਦਾ ਮੇਰੀ ਜਿੰਦੁੜੀਏ ਜਿਉ ਬਾਲਕ ਪਿਤ ਮਾਤਾ ਰਾਮ ॥ ਸਹਸ ਸਿਆਣਪ ਨਹ ਮਿਲੈ ਮੇਰੀ ਜਿੰਦੁੜੀਏ ਜਨ ਨਾਨਕ ਗੁਰਮੁਖਿ ਜਾਤਾ ਰਾਮ ॥੪॥੬॥ ਛਕਾ ੧ ॥ {ਪੰਨਾ 541}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ਬਿਹਾਗੜਾ ਮਹਲਾ ੫ ਛੰਤ ਘਰੁ ੧    ੴ ਸਤਿਗੁਰ ਪ੍ਰਸਾਦਿ ॥ ਹਰਿ ਕਾ ਏਕੁ ਅਚੰਭਉ ਦੇਖਿਆ ਮੇਰੇ ਲਾਲ ਜੀਉ ਜੋ ਕਰੇ ਸੁ ਧਰਮ ਨਿਆਏ ਰਾਮ ॥ ਹਰਿ ਰੰਗੁ ਅਖਾੜਾ ਪਾਇਓਨੁ ਮੇਰੇ ਲਾਲ ਜੀਉ ਆਵਣੁ ਜਾਣੁ ਸਬਾਏ ਰਾਮ ॥ ਆਵਣੁ ਤ ਜਾਣਾ ਤਿਨਹਿ ਕੀਆ ਜਿਨਿ ਮੇਦਨਿ ਸਿਰਜੀਆ ॥ ਇਕਨਾ ਮੇਲਿ ਸਤਿਗੁਰੁ ਮਹਲਿ ਬੁਲਾਏ ਇਕਿ ਭਰਮਿ ਭੂਲੇ ਫਿਰਦਿਆ ॥ ਅੰਤੁ ਤੇਰਾ ਤੂੰਹੈ ਜਾਣਹਿ ਤੂੰ ਸਭ ਮਹਿ ਰਹਿਆ ਸਮਾਏ ॥ ਸਚੁ ਕਹੈ ਨਾਨਕੁ ਸੁਣਹੁ ਸੰਤਹੁ ਹਰਿ ਵਰਤੈ ਧਰਮ ਨਿਆਏ ॥੧॥ {ਪੰਨਾ 541-542}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ਆਵਹੁ ਮਿਲਹੁ ਸਹੇਲੀਹੋ ਮੇਰੇ ਲਾਲ ਜੀਉ ਹਰਿ ਹਰਿ ਨਾਮੁ ਅਰਾਧੇ ਰਾਮ ॥ ਕਰਿ ਸੇਵਹੁ ਪੂਰਾ ਸਤਿਗੁਰੂ ਮੇਰੇ ਲਾਲ ਜੀਉ ਜਮ ਕਾ ਮਾਰਗੁ ਸਾਧੇ ਰਾਮ ॥ ਮਾਰਗੁ ਬਿਖੜਾ ਸਾਧਿ ਗੁਰਮੁਖਿ ਹਰਿ ਦਰਗਹ ਸੋਭਾ ਪਾਈਐ ॥ ਜਿਨ ਕਉ ਬਿਧਾਤੈ ਧੁਰਹੁ ਲਿਖਿਆ ਤਿਨੑਾ ਰੈਣਿ ਦਿਨੁ ਲਿਵ ਲਾਈਐ ॥ ਹਉਮੈ ਮਮਤਾ ਮੋਹੁ ਛੁਟਾ ਜਾ ਸੰਗਿ ਮਿਲਿਆ ਸਾਧੇ ॥ ਜਨੁ ਕਹੈ ਨਾਨਕੁ ਮੁਕਤੁ ਹੋਆ ਹਰਿ ਹਰਿ ਨਾਮੁ ਅਰਾਧੇ ॥੨॥ {ਪੰਨਾ 542}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 ਜੋੜਿਹੁ ਸੰਤ ਇਕਤ੍ਰ ਹੋਇ ਮੇਰੇ ਲਾਲ ਜੀਉ ਅਬਿਨਾਸੀ ਪੁਰਖੁ ਪੂਜੇਹਾ ਰਾਮ ॥ ਬਹੁ ਬਿਧਿ ਪੂਜਾ ਖੋਜੀਆ ਮੇਰੇ ਲਾਲ ਜੀਉ ਇਹੁ ਮਨੁ ਤਨੁ ਸਭੁ ਅਰਪੇਹਾ ਰਾਮ ॥ ਮਨੁ ਤਨੁ ਧਨੁ ਸਭੁ ਪ੍ਰਭੂ ਕੇਰਾ ਕਿਆ ਕੋ ਪੂਜ ਚੜਾਵਏ ॥ ਜਿਸੁ ਹੋਇ ਕ੍ਰਿਪਾਲੁ ਦਇਆਲੁ ਸੁਆਮੀ ਸੋ ਪ੍ਰਭ ਅੰਕਿ ਸਮਾਵਏ ॥ ਭਾਗੁ ਮਸਤਕਿ ਹੋਇ ਜਿਸ ਕੈ ਤਿਸੁ ਗੁਰ ਨਾਲਿ ਸਨੇਹਾ ॥ ਜਨੁ ਕਹੈ ਨਾਨਕੁ ਮਿਲਿ ਸਾਧਸੰਗਤਿ ਹਰਿ ਹਰਿ ਨਾਮੁ ਪੂਜੇਹਾ ॥੩॥ {ਪੰਨਾ 542}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ਦਹ ਦਿਸ ਖੋਜਤ ਹਮ ਫਿਰੇ ਮੇਰੇ ਲਾਲ ਜੀਉ ਹਰਿ ਪਾਇਅੜਾ ਘਰਿ ਆਏ ਰਾਮ ॥ ਹਰਿ ਮੰਦਰੁ ਹਰਿ ਜੀਉ ਸਾਜਿਆ ਮੇਰੇ ਲਾਲ ਜੀਉ ਹਰਿ ਤਿਸੁ ਮਹਿ ਰਹਿਆ ਸਮਾਏ ਰਾਮ ॥ ਸਰਬੇ ਸਮਾਣਾ ਆਪਿ ਸੁਆਮੀ ਗੁਰਮੁਖਿ ਪਰਗਟੁ ਹੋਇਆ ॥ ਮਿਟਿਆ ਅਧੇਰਾ ਦੂਖੁ ਨਾਠਾ ਅਮਿਉ ਹਰਿ ਰਸੁ ਚੋਇਆ ॥ ਜਹਾ ਦੇਖਾ ਤਹਾ ਸੁਆਮੀ ਪਾਰਬ੍ਰਹਮੁ ਸਭ ਠਾਏ ॥ ਜਨੁ ਕਹੈ ਨਾਨਕੁ ਸਤਿਗੁਰਿ ਮਿਲਾਇਆ ਹਰਿ ਪਾਇਅੜਾ ਘਰਿ ਆਏ ॥੪॥੧॥ {ਪੰਨਾ 542}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ਬਿਹਾਗੜਾ ਮਹਲਾ ੫ ॥ ਅਤਿ ਪ੍ਰੀਤਮ ਮਨ ਮੋਹਨਾ ਘਟ ਸੋਹਨਾ ਪ੍ਰਾਨ ਅਧਾਰਾ ਰਾਮ ॥ ਸੁੰਦਰ ਸੋਭਾ ਲਾਲ ਗੋਪਾਲ ਦਇਆਲ ਕੀ ਅਪਰ ਅਪਾਰਾ ਰਾਮ ॥ ਗੋਪਾਲ ਦਇਆਲ ਗੋਬਿੰਦ ਲਾਲਨ ਮਿਲਹੁ ਕੰਤ ਨਿਮਾਣੀਆ ॥ ਨੈਨ ਤਰਸਨ ਦਰਸ ਪਰਸਨ ਨਹ ਨੀਦ ਰੈਣਿ ਵਿਹਾਣੀਆ ॥ ਗਿਆਨ ਅੰਜਨ ਨਾਮ ਬਿੰਜਨ ਭਏ ਸਗਲ ਸੀਗਾਰਾ ॥ ਨਾਨਕੁ ਪਇਅੰਪੈ ਸੰਤ ਜੰਪੈ ਮੇਲਿ ਕੰਤੁ ਹਮਾਰਾ ॥੧॥ {ਪੰਨਾ 542}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ਲਾਖ ਉਲਾਹਨੇ ਮੋਹਿ ਹਰਿ ਜਬ ਲਗੁ ਨਹ ਮਿਲੈ ਰਾਮ ॥ ਮਿਲਨ ਕਉ ਕਰਉ ਉਪਾਵ ਕਿਛੁ ਹਮਾਰਾ ਨਹ ਚਲੈ ਰਾਮ ॥ ਚਲ ਚਿਤ ਬਿਤ ਅਨਿਤ ਪ੍ਰਿਅ ਬਿਨੁ ਕਵਨ ਬਿਧੀ ਨ ਧੀਜੀਐ ॥ ਖਾਨ ਪਾਨ ਸੀਗਾਰ ਬਿਰਥੇ ਹਰਿ ਕੰਤ ਬਿਨੁ ਕਿਉ ਜੀਜੀਐ ॥ ਆਸਾ ਪਿਆਸੀ ਰੈਨਿ ਦਿਨੀਅਰੁ ਰਹਿ ਨ ਸਕੀਐ ਇਕੁ ਤਿਲੈ ॥ ਨਾਨਕੁ ਪਇਅੰਪੈ ਸੰਤ ਦਾਸੀ ਤਉ ਪ੍ਰਸਾਦਿ ਮੇਰਾ ਪਿਰੁ ਮਿਲੈ ॥੨॥ {ਪੰਨਾ 542-543}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ਸੇਜ ਏਕ ਪ੍ਰਿਉ ਸੰਗਿ ਦਰਸੁ ਨ ਪਾਈਐ ਰਾਮ ॥ ਅਵਗਨ ਮੋਹਿ ਅਨੇਕ ਕਤ ਮਹਲਿ ਬੁਲਾਈਐ ਰਾਮ ॥ ਨਿਰਗੁਨਿ ਨਿਮਾਣੀ ਅਨਾਥਿ ਬਿਨਵੈ ਮਿਲਹੁ ਪ੍ਰਭ ਕਿਰਪਾ ਨਿਧੇ ॥ ਭ੍ਰਮ ਭੀਤਿ ਖੋਈਐ ਸਹਜਿ ਸੋਈਐ ਪ੍ਰਭ ਪਲਕ ਪੇਖਤ ਨਵ ਨਿਧੇ ॥ ਗ੍ਰਿਹਿ ਲਾਲੁ ਆਵੈ ਮਹਲੁ ਪਾਵੈ ਮਿਲਿ ਸੰਗਿ ਮੰਗਲੁ ਗਾਈਐ ॥ ਨਾਨਕੁ ਪਇਅੰਪੈ ਸੰਤ ਸਰਣੀ ਮੋਹਿ ਦਰਸੁ ਦਿਖਾਈਐ ॥੩॥ {ਪੰਨਾ 543}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ਸੰਤਨ ਕੈ ਪਰਸਾਦਿ ਹਰਿ ਹਰਿ ਪਾਇਆ ਰਾਮ ॥ ਇਛ ਪੁੰਨੀ ਮਨਿ ਸਾਂਤਿ ਤਪਤਿ ਬੁਝਾਇਆ ਰਾਮ ॥ ਸਫਲਾ ਸੁ ਦਿਨਸ ਰੈਣੇ ਸੁਹਾਵੀ ਅਨਦ ਮੰਗਲ ਰਸੁ ਘਨਾ ॥ ਪ੍ਰਗਟੇ ਗੁਪਾਲ ਗੋਬਿੰਦ ਲਾਲਨ ਕਵਨ ਰਸਨਾ ਗੁਣ ਭਨਾ ॥ ਭ੍ਰਮ ਲੋਭ ਮੋਹ ਬਿਕਾਰ ਥਾਕੇ ਮਿਲਿ ਸਖੀ ਮੰਗਲੁ ਗਾਇਆ ॥ ਨਾਨਕੁ ਪਇਅੰਪੈ ਸੰਤ ਜੰਪੈ ਜਿਨਿ ਹਰਿ ਹਰਿ ਸੰਜੋਗਿ ਮਿਲਾਇਆ ॥੪॥੨॥ {ਪੰਨਾ 543}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ਬਿਹਾਗੜਾ ਮਹਲਾ ੫ ॥ ਕਰਿ ਕਿਰਪਾ ਗੁਰ ਪਾਰਬ੍ਰਹਮ ਪੂਰੇ ਅਨਦਿਨੁ ਨਾਮੁ ਵਖਾਣਾ ਰਾਮ ॥ ਅੰਮ੍ਰਿਤ ਬਾਣੀ ਉਚਰਾ ਹਰਿ ਜਸੁ ਮਿਠਾ ਲਾਗੈ ਤੇਰਾ ਭਾਣਾ ਰਾਮ ॥ ਕਰਿ ਦਇਆ ਮਇਆ ਗੋਪਾਲ ਗੋਬਿੰਦ ਕੋਇ ਨਾਹੀ ਤੁਝ ਬਿਨਾ ॥ ਸਮਰਥ ਅਗਥ ਅਪਾਰ ਪੂਰਨ ਜੀਉ ਤਨੁ ਧਨੁ ਤੁਮੑ ਮਨਾ ॥ ਮੂਰਖ ਮੁਗਧ ਅਨਾਥ ਚੰਚਲ ਬਲਹੀਨ ਨੀਚ ਅਜਾਣਾ ॥ ਬਿਨਵੰਤਿ ਨਾਨਕ ਸਰਣਿ ਤੇਰੀ ਰਖਿ ਲੇਹੁ ਆਵਣ ਜਾਣਾ ॥੧॥ {ਪੰਨਾ 543}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ਸਾਧਹ ਸਰਣੀ ਪਾਈਐ ਹਰਿ ਜੀਉ ਗੁਣ ਗਾਵਹ ਹਰਿ ਨੀਤਾ ਰਾਮ ॥ ਧੂਰਿ ਭਗਤਨ ਕੀ ਮਨਿ ਤਨਿ ਲਗਉ ਹਰਿ ਜੀਉ ਸਭ ਪਤਿਤ ਪੁਨੀਤਾ ਰਾਮ ॥ ਪਤਿਤਾ ਪੁਨੀਤਾ ਹੋਹਿ ਤਿਨੑ ਸੰਗਿ ਜਿਨੑ ਬਿਧਾਤਾ ਪਾਇਆ ॥ ਨਾਮ ਰਾਤੇ ਜੀਅ ਦਾਤੇ ਨਿਤ ਦੇਹਿ ਚੜਹਿ ਸਵਾਇਆ ॥ ਰਿਧਿ ਸਿਧਿ ਨਵ ਨਿਧਿ ਹਰਿ ਜਪਿ ਜਿਨੀ ਆਤਮੁ ਜੀਤਾ ॥ ਬਿਨਵੰਤਿ ਨਾਨਕੁ ਵਡਭਾਗਿ ਪਾਈਅਹਿ ਸਾਧ ਸਾਜਨ ਮੀਤਾ ॥੨॥ {ਪੰਨਾ 543}</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ਸਚੁ ਵਣੰਜਿਆ ਹਰਿ ਜੀਉ ਸੇ ਪੂਰੇ ਸਾਹਾ ਰਾਮ ॥ ਬਹੁਤੁ ਖਜਾਨਾ ਤਿੰਨ ਪਹਿ ਹਰਿ ਜੀਉ ਹਰਿ ਕੀਰਤਨੁ ਲਾਹਾ ਰਾਮ ॥ ਕਾਮੁ ਕ੍ਰੋਧੁ ਨ ਲੋਭੁ ਬਿਆਪੈ ਜੋ ਜਨ ਪ੍ਰਭ ਸਿਉ ਰਾਤਿਆ ॥ ਏਕੁ ਜਾਨਹਿ ਏਕੁ ਮਾਨਹਿ ਰਾਮ ਕੈ ਰੰਗਿ ਮਾਤਿਆ ॥ ਲਗਿ ਸੰਤ ਚਰਣੀ ਪੜੇ ਸਰਣੀ ਮਨਿ ਤਿਨਾ ਓਮਾਹਾ ॥ ਬਿਨਵੰਤਿ ਨਾਨਕੁ ਜਿਨ ਨਾਮੁ ਪਲੈ ਸੇਈ ਸਚੇ ਸਾਹਾ ॥੩॥ {ਪੰਨਾ 543}</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ਸੋਈ ਸਿਮਰੀਐ ਹਰਿ ਜੀਉ ਜਾ ਕੀ ਕਲ ਧਾਰੀ ਰਾਮ ॥ ਗੁਰਮੁਖਿ ਮਨਹੁ ਨ ਵੀਸਰੈ ਹਰਿ ਜੀਉ ਕਰਤਾ ਪੁਰਖੁ ਮੁਰਾਰੀ ਰਾਮ ॥ ਦੂਖੁ ਰੋਗੁ ਨ ਭਉ ਬਿਆਪੈ ਜਿਨੑੀ ਹਰਿ ਹਰਿ ਧਿਆਇਆ ॥ ਸੰਤ ਪ੍ਰਸਾਦਿ ਤਰੇ ਭਵਜਲੁ ਪੂਰਬਿ ਲਿਖਿਆ ਪਾਇਆ ॥ ਵਜੀ ਵਧਾਈ ਮਨਿ ਸਾਂਤਿ ਆਈ ਮਿਲਿਆ ਪੁਰਖੁ ਅਪਾਰੀ ॥ ਬਿਨਵੰਤਿ ਨਾਨਕੁ ਸਿਮਰਿ ਹਰਿ ਹਰਿ ਇਛ ਪੁੰਨੀ ਹਮਾਰੀ ॥੪॥੩॥ {ਪੰਨਾ 544}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ਬਿਹਾਗੜਾ ਮਹਲਾ ੫ ਘਰੁ ੨    ੴ ਸਤਿ ਨਾਮੁ ਗੁਰ ਪ੍ਰਸਾਦਿ ॥ ਵਧੁ ਸੁਖੁ ਰੈਨੜੀਏ ਪ੍ਰਿਅ ਪ੍ਰੇਮੁ ਲਗਾ ॥ ਘਟੁ ਦੁਖ ਨੀਦੜੀਏ ਪਰਸਉ ਸਦਾ ਪਗਾ ॥ ਪਗ ਧੂਰਿ ਬਾਂਛਉ ਸਦਾ ਜਾਚਉ ਨਾਮ ਰਸਿ ਬੈਰਾਗਨੀ ॥ ਪ੍ਰਿਅ ਰੰਗਿ ਰਾਤੀ ਸਹਜ ਮਾਤੀ ਮਹਾ ਦੁਰਮਤਿ ਤਿਆਗਨੀ ॥ ਗਹਿ ਭੁਜਾ ਲੀਨੑੀ ਪ੍ਰੇਮ ਭੀਨੀ ਮਿਲਨੁ ਪ੍ਰੀਤਮ ਸਚ ਮਗਾ ॥ ਬਿਨਵੰਤਿ ਨਾਨਕ ਧਾਰਿ ਕਿਰਪਾ ਰਹਉ ਚਰਣਹ ਸੰਗਿ ਲਗਾ ॥੧॥ {ਪੰਨਾ 544}</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ਸਖੀ ਸਹੇਲੜੀਹੋ ਪ੍ਰਭ ਕੈ ਚਰਣਿ ਲਗਹ ॥ ਮਨਿ ਪ੍ਰਿਅ ਪ੍ਰੇਮੁ ਘਣਾ ਹਰਿ ਕੀ ਭਗਤਿ ਮੰਗਹ ॥ ਹਰਿ ਭਗਤਿ ਪਾਈਐ ਪ੍ਰਭੁ ਧਿਆਈਐ ਜਾਇ ਮਿਲੀਐ ਹਰਿ ਜਨਾ ॥ ਮਾਨੁ ਮੋਹੁ ਬਿਕਾਰੁ ਤਜੀਐ ਅਰਪਿ ਤਨੁ ਧਨੁ ਇਹੁ ਮਨਾ ॥ ਬਡ ਪੁਰਖ ਪੂਰਨ ਗੁਣ ਸੰਪੂਰਨ ਭ੍ਰਮ ਭੀਤਿ ਹਰਿ ਹਰਿ ਮਿਲਿ ਭਗਹ ॥ ਬਿਨਵੰਤਿ ਨਾਨਕ ਸੁਣਿ ਮੰਤ੍ਰੁ ਸਖੀਏ ਹਰਿ ਨਾਮੁ ਨਿਤ ਨਿਤ ਨਿਤ ਜਪਹ ॥੨॥ {ਪੰਨਾ 544}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ਨਾਰਿ ਸੁਹਾਗਣੇ ਸਭਿ ਰੰਗ ਮਾਣੇ ॥ ਰਾਂਡ ਨ ਬੈਸਈ ਪ੍ਰਭ ਪੁਰਖ ਚਿਰਾਣੇ ॥ ਨਹ ਦੂਖ ਪਾਵੈ ਪ੍ਰਭ ਧਿਆਵੈ ਧੰਨਿ ਤੇ ਬਡਭਾਗੀਆ ॥ ਸੁਖ ਸਹਜਿ ਸੋਵਹਿ ਕਿਲਬਿਖ ਖੋਵਹਿ ਨਾਮ ਰਸਿ ਰੰਗਿ ਜਾਗੀਆ ॥ ਮਿਲਿ ਪ੍ਰੇਮ ਰਹਣਾ ਹਰਿ ਨਾਮੁ ਗਹਣਾ ਪ੍ਰਿਅ ਬਚਨ ਮੀਠੇ ਭਾਣੇ ॥ ਬਿਨਵੰਤਿ ਨਾਨਕ ਮਨ ਇਛ ਪਾਈ ਹਰਿ ਮਿਲੇ ਪੁਰਖ ਚਿਰਾਣੇ ॥੩॥ {ਪੰਨਾ 544}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ਤਿਤੁ ਗ੍ਰਿਹਿ ਸੋਹਿਲੜੇ ਕੋਡ ਅਨੰਦਾ ॥ ਮਨਿ ਤਨਿ ਰਵਿ ਰਹਿਆ ਪ੍ਰਭ ਪਰਮਾਨੰਦਾ ॥ ਹਰਿ ਕੰਤ ਅਨੰਤ ਦਇਆਲ ਸ੍ਰੀਧਰ ਗੋਬਿੰਦ ਪਤਿਤ ਉਧਾਰਣੋ ॥ ਪ੍ਰਭਿ ਕ੍ਰਿਪਾ ਧਾਰੀ ਹਰਿ ਮੁਰਾਰੀ ਭੈ ਸਿੰਧੁ ਸਾਗਰ ਤਾਰਣੋ ॥ ਜੋ ਸਰਣਿ ਆਵੈ ਤਿਸੁ ਕੰਠਿ ਲਾਵੈ ਇਹੁ ਬਿਰਦੁ ਸੁਆਮੀ ਸੰਦਾ ॥ ਬਿਨਵੰਤਿ ਨਾਨਕ ਹਰਿ ਕੰਤੁ ਮਿਲਿਆ ਸਦਾ ਕੇਲ ਕਰੰਦਾ ॥੪॥੧॥੪॥ {ਪੰਨਾ 544}</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ਬਿਹਾਗੜਾ ਮਹਲਾ ੫ ॥ ਹਰਿ ਚਰਣ ਸਰੋਵਰ ਤਹ ਕਰਹੁ ਨਿਵਾਸੁ ਮਨਾ ॥ ਕਰਿ ਮਜਨੁ ਹਰਿ ਸਰੇ ਸਭਿ ਕਿਲਬਿਖ ਨਾਸੁ ਮਨਾ ॥ ਕਰਿ ਸਦਾ ਮਜਨੁ ਗੋਬਿੰਦ ਸਜਨੁ ਦੁਖ ਅੰਧੇਰਾ ਨਾਸੇ ॥ ਜਨਮ ਮਰਣੁ ਨ ਹੋਇ ਤਿਸ ਕਉ ਕਟੈ ਜਮ ਕੇ ਫਾਸੇ ॥ ਮਿਲੁ ਸਾਧਸੰਗੇ ਨਾਮ ਰੰਗੇ ਤਹਾ ਪੂਰਨ ਆਸੋ ॥ ਬਿਨਵੰਤਿ ਨਾਨਕ ਧਾਰਿ ਕਿਰਪਾ ਹਰਿ ਚਰਣ ਕਮਲ ਨਿਵਾਸੋ ॥੧॥ {ਪੰਨਾ 544-545}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ਤਹ ਅਨਦ ਬਿਨੋਦ ਸਦਾ ਅਨਹਦ ਝੁਣਕਾਰੋ ਰਾਮ ॥ ਮਿਲਿ ਗਾਵਹਿ ਸੰਤ ਜਨਾ ਪ੍ਰਭ ਕਾ ਜੈਕਾਰੋ ਰਾਮ ॥ ਮਿਲਿ ਸੰਤ ਗਾਵਹਿ ਖਸਮ ਭਾਵਹਿ ਹਰਿ ਪ੍ਰੇਮ ਰਸ ਰੰਗਿ ਭਿੰਨੀਆ ॥ ਹਰਿ ਲਾਭੁ ਪਾਇਆ ਆਪੁ ਮਿਟਾਇਆ ਮਿਲੇ ਚਿਰੀ ਵਿਛੁੰਨਿਆ ॥ ਗਹਿ ਭੁਜਾ ਲੀਨੇ ਦਇਆ ਕੀਨੑੇ ਪ੍ਰਭ ਏਕ ਅਗਮ ਅਪਾਰੋ ॥ ਬਿਨਵੰਤਿ ਨਾਨਕ ਸਦਾ ਨਿਰਮਲ ਸਚੁ ਸਬਦੁ ਰੁਣ ਝੁਣਕਾਰੋ ॥੨॥ {ਪੰਨਾ 545}</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 ਵਡਭਾਗੀਆ ਹਰਿ ਅੰਮ੍ਰਿਤ ਬਾਣੀ ਰਾਮ ॥ ਜਿਨ ਕਉ ਕਰਮਿ ਲਿਖੀ ਤਿਸੁ ਰਿਦੈ ਸਮਾਣੀ ਰਾਮ ॥ ਅਕਥ ਕਹਾਣੀ ਤਿਨੀ ਜਾਣੀ ਜਿਸੁ ਆਪਿ ਪ੍ਰਭੁ ਕਿਰਪਾ ਕਰੇ ॥ ਅਮਰੁ ਥੀਆ ਫਿਰਿ ਨ ਮੂਆ ਕਲਿ ਕਲੇਸਾ ਦੁਖ ਹਰੇ ॥ ਹਰਿ ਸਰਣਿ ਪਾਈ ਤਜਿ ਨ ਜਾਈ ਪ੍ਰਭ ਪ੍ਰੀਤਿ ਮਨਿ ਤਨਿ ਭਾਣੀ ॥ ਬਿਨਵੰਤਿ ਨਾਨਕ ਸਦਾ ਗਾਈਐ ਪਵਿਤ੍ਰ ਅੰਮ੍ਰਿਤ ਬਾਣੀ ॥੩॥ {ਪੰਨਾ 545}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ਤਨ ਗਲਤੁ ਭਏ ਕਿਛੁ ਕਹਣੁ ਨ ਜਾਈ ਰਾਮ ॥ ਜਿਸ ਤੇ ਉਪਜਿਅੜਾ ਤਿਨਿ ਲੀਆ ਸਮਾਈ ਰਾਮ ॥ ਮਿਲਿ ਬ੍ਰਹਮ ਜੋਤੀ ਓਤਿ ਪੋਤੀ ਉਦਕੁ ਉਦਕਿ ਸਮਾਇਆ ॥ ਜਲਿ ਥਲਿ ਮਹੀਅਲਿ ਏਕੁ ਰਵਿਆ ਨਹ ਦੂਜਾ ਦ੍ਰਿਸਟਾਇਆ ॥ ਬਣਿ ਤ੍ਰਿਣਿ ਤ੍ਰਿਭਵਣਿ ਪੂਰਿ ਪੂਰਨ ਕੀਮਤਿ ਕਹਣੁ ਨ ਜਾਈ ॥ ਬਿਨਵੰਤਿ ਨਾਨਕ ਆਪਿ ਜਾਣੈ ਜਿਨਿ ਏਹ ਬਣਤ ਬਣਾਈ ॥੪॥੨॥੫॥ {ਪੰਨਾ 545}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ਬਿਹਾਗੜਾ ਮਹਲਾ ੫ ॥ ਖੋਜਤ ਸੰਤ ਫਿਰਹਿ ਪ੍ਰਭ ਪ੍ਰਾਣ ਅਧਾਰੇ ਰਾਮ ॥ ਤਾਣੁ ਤਨੁ ਖੀਨ ਭਇਆ ਬਿਨੁ ਮਿਲਤ ਪਿਆਰੇ ਰਾਮ ॥ ਪ੍ਰਭ ਮਿਲਹੁ ਪਿਆਰੇ ਮਇਆ ਧਾਰੇ ਕਰਿ ਦਇਆ ਲੜਿ ਲਾਇ ਲੀਜੀਐ ॥ ਦੇਹਿ ਨਾਮੁ ਅਪਨਾ ਜਪਉ ਸੁਆਮੀ ਹਰਿ ਦਰਸ ਪੇਖੇ ਜੀਜੀਐ ॥ ਸਮਰਥ ਪੂਰਨ ਸਦਾ ਨਿਹਚਲ ਊਚ ਅਗਮ ਅਪਾਰੇ ॥ ਬਿਨਵੰਤਿ ਨਾਨਕ ਧਾਰਿ ਕਿਰਪਾ ਮਿਲਹੁ ਪ੍ਰਾਨ ਪਿਆਰੇ ॥੧॥ {ਪੰਨਾ 545}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ਜਪ ਤਪ ਬਰਤ ਕੀਨੇ ਪੇਖਨ ਕਉ ਚਰਣਾ ਰਾਮ ॥ ਤਪਤਿ ਨ ਕਤਹਿ ਬੁਝੈ ਬਿਨੁ ਸੁਆਮੀ ਸਰਣਾ ਰਾਮ ॥ ਪ੍ਰਭ ਸਰਣਿ ਤੇਰੀ ਕਾਟਿ ਬੇਰੀ ਸੰਸਾਰੁ ਸਾਗਰੁ ਤਾਰੀਐ ॥ ਅਨਾਥ ਨਿਰਗੁਨਿ ਕਛੁ ਨ ਜਾਨਾ ਮੇਰਾ ਗੁਣੁ ਅਉਗਣੁ ਨ ਬੀਚਾਰੀਐ ॥ ਦੀਨ ਦਇਆਲ ਗੋਪਾਲ ਪ੍ਰੀਤਮ ਸਮਰਥ ਕਾਰਣ ਕਰਣਾ ॥ ਨਾਨਕ ਚਾਤ੍ਰਿਕ ਹਰਿ ਬੂੰਦ ਮਾਗੈ ਜਪਿ ਜੀਵਾ ਹਰਿ ਹਰਿ ਚਰਣਾ ॥੨॥ {ਪੰਨਾ 545}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ਅਮਿਅ ਸਰੋਵਰੋ ਪੀਉ ਹਰਿ ਹਰਿ ਨਾਮਾ ਰਾਮ ॥ ਸੰਤਹ ਸੰਗਿ ਮਿਲੈ ਜਪਿ ਪੂਰਨ ਕਾਮਾ ਰਾਮ ॥ ਸਭ ਕਾਮ ਪੂਰਨ ਦੁਖ ਬਿਦੀਰਨ ਹਰਿ ਨਿਮਖ ਮਨਹੁ ਨ ਬੀਸਰੈ ॥ ਆਨੰਦ ਅਨਦਿਨੁ ਸਦਾ ਸਾਚਾ ਸਰਬ ਗੁਣ ਜਗਦੀਸਰੈ ॥ ਅਗਣਤ ਊਚ ਅਪਾਰ ਠਾਕੁਰ ਅਗਮ ਜਾ ਕੋ ਧਾਮਾ ॥ ਬਿਨਵੰਤਿ ਨਾਨਕ ਮੇਰੀ ਇਛ ਪੂਰਨ ਮਿਲੇ ਸ੍ਰੀਰੰਗ ਰਾਮਾ ॥੩॥ {ਪੰਨਾ 546}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ਕੋਟਿਕ ਜਗ ਫਲਾ ਸੁਣਿ ਗਾਵਨਹਾਰੇ ਰਾਮ ॥ ਹਰਿ ਹਰਿ ਨਾਮੁ ਜਪਤ ਕੁਲ ਸਗਲੇ ਤਾਰੇ ਰਾਮ ॥ ਹਰਿ ਨਾਮੁ ਜਪਤ ਸੋਹੰਤ ਪ੍ਰਾਣੀ ਤਾ ਕੀ ਮਹਿਮਾ ਕਿਤ ਗਨਾ ॥ ਹਰਿ ਬਿਸਰੁ ਨਾਹੀ ਪ੍ਰਾਨ ਪਿਆਰੇ ਚਿਤਵੰਤਿ ਦਰਸਨੁ ਸਦ ਮਨਾ ॥ ਸੁਭ ਦਿਵਸ ਆਏ ਗਹਿ ਕੰਠਿ ਲਾਏ ਪ੍ਰਭ ਊਚ ਅਗਮ ਅਪਾਰੇ ॥ ਬਿਨਵੰਤਿ ਨਾਨਕ ਸਫਲੁ ਸਭੁ ਕਿਛੁ ਪ੍ਰਭ ਮਿਲੇ ਅਤਿ ਪਿਆਰੇ ॥੪॥੩॥੬॥ {ਪੰਨਾ 546}</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ਬਿਹਾਗੜਾ ਮਹਲਾ ੫ ਛੰਤ ॥ ਅਨ ਕਾਏ ਰਾਤੜਿਆ ਵਾਟ ਦੁਹੇਲੀ ਰਾਮ ॥ ਪਾਪ ਕਮਾਵਦਿਆ ਤੇਰਾ ਕੋਇ ਨ ਬੇਲੀ ਰਾਮ ॥ ਕੋਏ ਨ ਬੇਲੀ ਹੋਇ ਤੇਰਾ ਸਦਾ ਪਛੋਤਾਵਹੇ ॥ ਗੁਨ ਗੁਪਾਲ ਨ ਜਪਹਿ ਰਸਨਾ ਫਿਰਿ ਕਦਹੁ ਸੇ ਦਿਹ ਆਵਹੇ ॥ ਤਰਵਰ ਵਿਛੁੰਨੇ ਨਹ ਪਾਤ ਜੁੜਤੇ ਜਮ ਮਗਿ ਗਉਨੁ ਇਕੇਲੀ ॥ ਬਿਨਵੰਤ ਨਾਨਕ ਬਿਨੁ ਨਾਮ ਹਰਿ ਕੇ ਸਦਾ ਫਿਰਤ ਦੁਹੇਲੀ ॥੧॥</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ਵਲਵੰਚ ਲੂਕਿ ਕਰਹਿ ਸਭ ਜਾਣੈ ਜਾਣੀ ਰਾਮ ॥ ਲੇਖਾ ਧਰਮ ਭਇਆ ਤਿਲ ਪੀੜੇ ਘਾਣੀ ਰਾਮ ॥ ਕਿਰਤ ਕਮਾਣੇ ਦੁਖ ਸਹੁ ਪਰਾਣੀ ਅਨਿਕ ਜੋਨਿ ਭ੍ਰਮਾਇਆ ॥ ਮਹਾ ਮੋਹਨੀ ਸੰਗਿ ਰਾਤਾ ਰਤਨ ਜਨਮੁ ਗਵਾਇਆ ॥ ਇਕਸੁ ਹਰਿ ਕੇ ਨਾਮ ਬਾਝਹੁ ਆਨ ਕਾਜ ਸਿਆਣੀ ॥ ਬਿਨਵੰਤ ਨਾਨਕ ਲੇਖੁ ਲਿਖਿਆ ਭਰਮਿ ਮੋਹਿ ਲੁਭਾਣੀ ॥੨॥ {ਪੰਨਾ 546}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ਬੀਚੁ ਨ ਕੋਇ ਕਰੇ ਅਕ੍ਰਿਤਘਣੁ ਵਿਛੁੜਿ ਪਇਆ ॥ ਆਏ ਖਰੇ ਕਠਿਨ ਜਮਕੰਕਰਿ ਪਕੜਿ ਲਇਆ ॥ ਪਕੜੇ ਚਲਾਇਆ ਅਪਣਾ ਕਮਾਇਆ ਮਹਾ ਮੋਹਨੀ ਰਾਤਿਆ ॥ ਗੁਨ ਗੋਵਿੰਦ ਗੁਰਮੁਖਿ ਨ ਜਪਿਆ ਤਪਤ ਥੰਮੑ ਗਲਿ ਲਾਤਿਆ ॥ ਕਾਮ ਕ੍ਰੋਧਿ ਅਹੰਕਾਰਿ ਮੂਠਾ ਖੋਇ ਗਿਆਨੁ ਪਛੁਤਾਪਿਆ ॥ ਬਿਨਵੰਤ ਨਾਨਕ ਸੰਜੋਗਿ ਭੂਲਾ ਹਰਿ ਜਾਪੁ ਰਸਨ ਨ ਜਾਪਿਆ ॥੩॥ {ਪੰਨਾ 546}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ਤੁਝ ਬਿਨੁ ਕੋ ਨਾਹੀ ਪ੍ਰਭ ਰਾਖਨਹਾਰਾ ਰਾਮ ॥ ਪਤਿਤ ਉਧਾਰਣ ਹਰਿ ਬਿਰਦੁ ਤੁਮਾਰਾ ਰਾਮ ॥ ਪਤਿਤ ਉਧਾਰਨ ਸਰਨਿ ਸੁਆਮੀ ਕ੍ਰਿਪਾ ਨਿਧਿ ਦਇਆਲਾ ॥ ਅੰਧ ਕੂਪ ਤੇ ਉਧਰੁ ਕਰਤੇ ਸਗਲ ਘਟ ਪ੍ਰਤਿਪਾਲਾ ॥ ਸਰਨਿ ਤੇਰੀ ਕਟਿ ਮਹਾ ਬੇੜੀ ਇਕੁ ਨਾਮੁ ਦੇਹਿ ਅਧਾਰਾ ॥ ਬਿਨਵੰਤ ਨਾਨਕ ਕਰ ਦੇਇ ਰਾਖਹੁ ਗੋਬਿੰਦ ਦੀਨ ਦਇਆਰਾ ॥੪॥ {ਪੰਨਾ 546}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ਦਿਨੁ ਸਫਲੁ ਗਣਿਆ ਹਰਿ ਪ੍ਰਭੂ ਮਿਲਾਇਆ ਰਾਮ ॥ ਸਭਿ ਸੁਖ ਪਰਗਟਿਆ ਦੁਖ ਦੂਰਿ ਪਰਾਇਆ ਰਾਮ ॥ ਸੁਖ ਸਹਜ ਅਨਦ ਬਿਨੋਦ ਸਦ ਹੀ ਗੁਨ ਗੁਪਾਲ ਨਿਤ ਗਾਈਐ ॥ ਭਜੁ ਸਾਧਸੰਗੇ ਮਿਲੇ ਰੰਗੇ ਬਹੁੜਿ ਜੋਨਿ ਨ ਧਾਈਐ ॥ ਗਹਿ ਕੰਠਿ ਲਾਏ ਸਹਜਿ ਸੁਭਾਏ ਆਦਿ ਅੰਕੁਰੁ ਆਇਆ ॥ ਬਿਨਵੰਤ ਨਾਨਕ ਆਪਿ ਮਿਲਿਆ ਬਹੁੜਿ ਕਤਹੂ ਨ ਜਾਇਆ ॥੫॥੪॥੭॥ {ਪੰਨਾ 547}</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ਬਿਹਾਗੜਾ ਮਹਲਾ ੫ ਛੰਤ ॥ ਸੁਨਹੁ ਬੇਨੰਤੀਆ ਸੁਆਮੀ ਮੇਰੇ ਰਾਮ ॥ ਕੋਟਿ ਅਪ੍ਰਾਧ ਭਰੇ ਭੀ ਤੇਰੇ ਚੇਰੇ ਰਾਮ ॥ ਦੁਖ ਹਰਨ ਕਿਰਪਾ ਕਰਨ ਮੋਹਨ ਕਲਿ ਕਲੇਸਹ ਭੰਜਨਾ ॥ ਸਰਨਿ ਤੇਰੀ ਰਖਿ ਲੇਹੁ ਮੇਰੀ ਸਰਬ ਮੈ ਨਿਰੰਜਨਾ ॥ ਸੁਨਤ ਪੇਖਤ ਸੰਗਿ ਸਭ ਕੈ ਪ੍ਰਭ ਨੇਰਹੂ ਤੇ ਨੇਰੇ ॥ ਅਰਦਾਸਿ ਨਾਨਕ ਸੁਨਿ ਸੁਆਮੀ ਰਖਿ ਲੇਹੁ ਘਰ ਕੇ ਚੇਰੇ ॥੧॥ {ਪੰਨਾ 547}</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ਸਮਰਥੁ ਸਦਾ ਹਮ ਦੀਨ ਭੇਖਾਰੀ ਰਾਮ ॥ ਮਾਇਆ ਮੋਹਿ ਮਗਨੁ ਕਢਿ ਲੇਹੁ ਮੁਰਾਰੀ ਰਾਮ ॥ ਲੋਭਿ ਮੋਹਿ ਬਿਕਾਰਿ ਬਾਧਿਓ ਅਨਿਕ ਦੋਖ ਕਮਾਵਨੇ ॥ ਅਲਿਪਤ ਬੰਧਨ ਰਹਤ ਕਰਤਾ ਕੀਆ ਅਪਨਾ ਪਾਵਨੇ ॥ ਕਰਿ ਅਨੁਗ੍ਰਹੁ ਪਤਿਤ ਪਾਵਨ ਬਹੁ ਜੋਨਿ ਭ੍ਰਮਤੇ ਹਾਰੀ ॥ ਬਿਨਵੰਤਿ ਨਾਨਕ ਦਾਸੁ ਹਰਿ ਕਾ ਪ੍ਰਭ ਜੀਅ ਪ੍ਰਾਨ ਅਧਾਰੀ ॥੨॥ {ਪੰਨਾ 547}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ਸਮਰਥੁ ਵਡਾ ਮੇਰੀ ਮਤਿ ਥੋਰੀ ਰਾਮ ॥ ਪਾਲਹਿ ਅਕਿਰਤਘਨਾ ਪੂਰਨ ਦ੍ਰਿਸਟਿ ਤੇਰੀ ਰਾਮ ॥ ਅਗਾਧਿ ਬੋਧਿ ਅਪਾਰ ਕਰਤੇ ਮੋਹਿ ਨੀਚੁ ਕਛੂ ਨ ਜਾਨਾ ॥ ਰਤਨੁ ਤਿਆਗਿ ਸੰਗ੍ਰਹਨ ਕਉਡੀ ਪਸੂ ਨੀਚੁ ਇਆਨਾ ॥ ਤਿਆਗਿ ਚਲਤੀ ਮਹਾ ਚੰਚਲਿ ਦੋਖ ਕਰਿ ਕਰਿ ਜੋਰੀ ॥ ਨਾਨਕ ਸਰਨਿ ਸਮਰਥ ਸੁਆਮੀ ਪੈਜ ਰਾਖਹੁ ਮੋਰੀ ॥੩॥ {ਪੰਨਾ 547}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ਤੇ ਵੀਛੁੜਿਆ ਤਿਨਿ ਆਪਿ ਮਿਲਾਇਆ ਰਾਮ ॥ ਸਾਧੂ ਸੰਗਮੇ ਹਰਿ ਗੁਣ ਗਾਇਆ ਰਾਮ ॥ ਗੁਣ ਗਾਇ ਗੋਵਿਦ ਸਦਾ ਨੀਕੇ ਕਲਿਆਣ ਮੈ ਪਰਗਟ ਭਏ ॥ ਸੇਜਾ ਸੁਹਾਵੀ ਸੰਗਿ ਪ੍ਰਭ ਕੈ ਆਪਣੇ ਪ੍ਰਭ ਕਰਿ ਲਏ ॥ ਛੋਡਿ ਚਿੰਤ ਅਚਿੰਤ ਹੋਏ ਬਹੁੜਿ ਦੂਖੁ ਨ ਪਾਇਆ ॥ ਨਾਨਕ ਦਰਸਨੁ ਪੇਖਿ ਜੀਵੇ ਗੋਵਿੰਦ ਗੁਣ ਨਿਧਿ ਗਾਇਆ ॥੪॥੫॥੮॥ {ਪੰਨਾ 547}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ਬਿਹਾਗੜਾ ਮਹਲਾ ੫ ਛੰਤ ॥ ਬੋਲਿ ਸੁਧਰਮੀੜਿਆ ਮੋਨਿ ਕਤ ਧਾਰੀ ਰਾਮ ॥ ਤੂ ਨੇਤ੍ਰੀ ਦੇਖਿ ਚਲਿਆ ਮਾਇਆ ਬਿਉਹਾਰੀ ਰਾਮ ॥ ਸੰਗਿ ਤੇਰੈ ਕਛੁ ਨ ਚਾਲੈ ਬਿਨਾ ਗੋਬਿੰਦ ਨਾਮਾ ॥ ਦੇਸ ਵੇਸ ਸੁਵਰਨ ਰੂਪਾ ਸਗਲ ਊਣੇ ਕਾਮਾ ॥ ਪੁਤ੍ਰ ਕਲਤ੍ਰ ਨ ਸੰਗਿ ਸੋਭਾ ਹਸਤ ਘੋਰਿ ਵਿਕਾਰੀ ॥ ਬਿਨਵੰਤ ਨਾਨਕ ਬਿਨੁ ਸਾਧਸੰਗਮ ਸਭ ਮਿਥਿਆ ਸੰਸਾਰੀ ॥੧॥ {ਪੰਨਾ 547}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ਰਾਜਨ ਕਿਉ ਸੋਇਆ ਤੂ ਨੀਦ ਭਰੇ ਜਾਗਤ ਕਤ ਨਾਹੀ ਰਾਮ ॥ ਮਾਇਆ ਝੂਠੁ ਰੁਦਨੁ ਕੇਤੇ ਬਿਲਲਾਹੀ ਰਾਮ ॥ ਬਿਲਲਾਹਿ ਕੇਤੇ ਮਹਾ ਮੋਹਨ ਬਿਨੁ ਨਾਮ ਹਰਿ ਕੇ ਸੁਖੁ ਨਹੀ ॥ ਸਹਸ ਸਿਆਣਪ ਉਪਾਵ ਥਾਕੇ ਜਹ ਭਾਵਤ ਤਹ ਜਾਹੀ ॥ ਆਦਿ ਅੰਤੇ ਮਧਿ ਪੂਰਨ ਸਰਬਤ੍ਰ ਘਟਿ ਘਟਿ ਆਹੀ ॥ ਬਿਨਵੰਤ ਨਾਨਕ ਜਿਨ ਸਾਧਸੰਗਮੁ ਸੇ ਪਤਿ ਸੇਤੀ ਘਰਿ ਜਾਹੀ ॥੨॥ {ਪੰਨਾ 548}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ਨਰਪਤਿ ਜਾਣਿ ਗ੍ਰਹਿਓ ਸੇਵਕ ਸਿਆਣੇ ਰਾਮ ॥ ਸਰਪਰ ਵੀਛੁੜਣਾ ਮੋਹੇ ਪਛੁਤਾਣੇ ਰਾਮ ॥ ਹਰਿਚੰਦਉਰੀ ਦੇਖਿ ਭੂਲਾ ਕਹਾ ਅਸਥਿਤਿ ਪਾਈਐ ॥ ਬਿਨੁ ਨਾਮ ਹਰਿ ਕੇ ਆਨ ਰਚਨਾ ਅਹਿਲਾ ਜਨਮੁ ਗਵਾਈਐ ॥ ਹਉ ਹਉ ਕਰਤ ਨ ਤ੍ਰਿਸਨ ਬੂਝੈ ਨਹ ਕਾਂਮ ਪੂਰਨ ਗਿਆਨੇ ॥ ਬਿਨਵੰਤਿ ਨਾਨਕ ਬਿਨੁ ਨਾਮ ਹਰਿ ਕੇ ਕੇਤਿਆ ਪਛੁਤਾਨੇ ॥੩॥ {ਪੰਨਾ 548}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ਧਾਰਿ ਅਨੁਗ੍ਰਹੋ ਅਪਨਾ ਕਰਿ ਲੀਨਾ ਰਾਮ ॥ ਭੁਜਾ ਗਹਿ ਕਾਢਿ ਲੀਓ ਸਾਧੂ ਸੰਗੁ ਦੀਨਾ ਰਾਮ ॥ ਸਾਧਸੰਗਮਿ ਹਰਿ ਅਰਾਧੇ ਸਗਲ ਕਲਮਲ ਦੁਖ ਜਲੇ ॥ ਮਹਾ ਧਰਮ ਸੁਦਾਨ ਕਿਰਿਆ ਸੰਗਿ ਤੇਰੈ ਸੇ ਚਲੇ ॥ ਰਸਨਾ ਅਰਾਧੈ ਏਕੁ ਸੁਆਮੀ ਹਰਿ ਨਾਮਿ ਮਨੁ ਤਨੁ ਭੀਨਾ ॥ ਨਾਨਕ ਜਿਸ ਨੋ ਹਰਿ ਮਿਲਾਏ ਸੋ ਸਰਬ ਗੁਣ ਪਰਬੀਨਾ ॥੪॥੬॥੯॥ {ਪੰਨਾ 548}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ਬਿਹਾਗੜੇ ਕੀ ਵਾਰ ਮਹਲਾ ੪</w:t>
      </w:r>
    </w:p>
    <w:p>
      <w:pPr>
        <w:spacing w:before="80" w:after="80"/>
        <w:pBdr>
          <w:bottom w:val="single" w:sz="4" w:space="1" w:color="CCCCCC"/>
        </w:pBdr>
      </w:pPr>
    </w:p>
    <w:p>
      <w:pPr>
        <w:spacing w:before="120" w:after="0"/>
      </w:pPr>
      <w:r>
        <w:rPr>
          <w:b/>
          <w:i w:val="0"/>
          <w:color w:val="800000"/>
          <w:sz w:val="24"/>
        </w:rPr>
        <w:t>ੴ ਸਤਿਗੁਰ ਪ੍ਰਸਾਦਿ ॥ ਸਲੋਕ ਮਃ ੩ ॥ ਗੁਰ ਸੇਵਾ ਤੇ ਸੁਖੁ ਪਾਈਐ ਹੋਰ ਥੈ ਸੁਖੁ ਨ ਭਾਲਿ ॥ ਗੁਰ ਕੈ ਸਬਦਿ ਮਨੁ ਭੇਦੀਐ ਸਦਾ ਵਸੈ ਹਰਿ ਨਾਲਿ ॥ ਨਾਨਕ ਨਾਮੁ ਤਿਨਾ ਕਉ ਮਿਲੈ ਜਿਨ ਹਰਿ ਵੇਖੈ ਨਦਰਿ ਨਿਹਾਲਿ ॥੧॥ {ਪੰਨਾ 548}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ਸਿਫਤਿ ਖਜਾਨਾ ਬਖਸ ਹੈ ਜਿਸੁ ਬਖਸੈ ਸੋ ਖਰਚੈ ਖਾਇ ॥ ਸਤਿਗੁਰ ਬਿਨੁ ਹਥਿ ਨ ਆਵਈ ਸਭ ਥਕੇ ਕਰਮ ਕਮਾਇ ॥ ਨਾਨਕ ਮਨਮੁਖੁ ਜਗਤੁ ਧਨਹੀਣੁ ਹੈ ਅਗੈ ਭੁਖਾ ਕਿ ਖਾਇ ॥੨॥ {ਪੰਨਾ 548}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ਤੇਰੀ ਤੂ ਸਭਸ ਦਾ ਸਭ ਤੁਧੁ ਉਪਾਇਆ ॥ ਸਭਨਾ ਵਿਚਿ ਤੂ ਵਰਤਦਾ ਤੂ ਸਭਨੀ ਧਿਆਇਆ ॥ ਤਿਸ ਦੀ ਤੂ ਭਗਤਿ ਥਾਇ ਪਾਇਹਿ ਜੋ ਤੁਧੁ ਮਨਿ ਭਾਇਆ ॥ ਜੋ ਹਰਿ ਪ੍ਰਭ ਭਾਵੈ ਸੋ ਥੀਐ ਸਭਿ ਕਰਨਿ ਤੇਰਾ ਕਰਾਇਆ ॥ ਸਲਾਹਿਹੁ ਹਰਿ ਸਭਨਾ ਤੇ ਵਡਾ ਜੋ ਸੰਤ ਜਨਾਂ ਕੀ ਪੈਜ ਰਖਦਾ ਆਇਆ ॥੧॥ {ਪੰਨਾ 548}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ਨਾਨਕ ਗਿਆਨੀ ਜਗੁ ਜੀਤਾ ਜਗਿ ਜੀਤਾ ਸਭੁ ਕੋਇ ॥ ਨਾਮੇ ਕਾਰਜ ਸਿਧਿ ਹੈ ਸਹਜੇ ਹੋਇ ਸੁ ਹੋਇ ॥ ਗੁਰਮਤਿ ਮਤਿ ਅਚਲੁ ਹੈ ਚਲਾਇ ਨ ਸਕੈ ਕੋਇ ॥ ਭਗਤਾ ਕਾ ਹਰਿ ਅੰਗੀਕਾਰੁ ਕਰੇ ਕਾਰਜੁ ਸੁਹਾਵਾ ਹੋਇ ॥ {ਪੰਨਾ 548}</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ਮੂਲਹੁ ਭੁਲਾਇਅਨੁ ਵਿਚਿ ਲਬੁ ਲੋਭੁ ਅਹੰਕਾਰੁ ॥ ਝਗੜਾ ਕਰਦਿਆ ਅਨਦਿਨੁ ਗੁਦਰੈ ਸਬਦਿ ਨ ਕਰੈ ਵੀਚਾਰੁ ॥ ਸੁਧਿ ਮਤਿ ਕਰਤੈ ਹਿਰਿ ਲਈ ਬੋਲਨਿ ਸਭੁ ਵਿਕਾਰੁ ॥ ਦਿਤੈ ਕਿਤੈ ਨ ਸੰਤੋਖੀਅਨਿ ਅੰਤਰਿ ਤ੍ਰਿਸਨਾ ਬਹੁਤੁ ਅਗੵਾਨੁ ਅੰਧਾਰੁ ॥ ਨਾਨਕ ਮਨਮੁਖਾ ਨਾਲਹੁ ਤੁਟੀਆ ਭਲੀ ਜਿਨਾ ਮਾਇਆ ਮੋਹਿ ਪਿਆਰੁ ॥੧॥ {ਪੰਨਾ 549}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ਤਿਨੑ ਭਉ ਸੰਸਾ ਕਿਆ ਕਰੇ ਜਿਨ ਸਤਿਗੁਰੁ ਸਿਰਿ ਕਰਤਾਰੁ ॥ ਧੁਰਿ ਤਿਨ ਕੀ ਪੈਜ ਰਖਦਾ ਆਪੇ ਰਖਣਹਾਰੁ ॥ {ਪੰਨਾ 549}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ਪ੍ਰੀਤਮ ਸੁਖੁ ਪਾਇਆ ਸਚੈ ਸਬਦਿ ਵੀਚਾਰਿ ॥ ਨਾਨਕ ਸੁਖਦਾਤਾ ਸੇਵਿਆ ਆਪੇ ਪਰਖਣਹਾਰੁ ॥੨॥ {ਪੰਨਾ 549}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ਜੀਅ ਜੰਤ ਸਭਿ ਤੇਰਿਆ ਤੂ ਸਭਨਾ ਰਾਸਿ ॥ ਜਿਸ ਨੋ ਤੂ ਦੇਹਿ ਤਿਸੁ ਸਭੁ ਕਿਛੁ ਮਿਲੈ ਕੋਈ ਹੋਰੁ ਸਰੀਕੁ ਨਾਹੀ ਤੁਧੁ ਪਾਸਿ ॥ ਤੂ ਇਕੋ ਦਾਤਾ ਸਭਸ ਦਾ ਹਰਿ ਪਹਿ ਅਰਦਾਸਿ ॥ ਜਿਸ ਦੀ ਤੁਧੁ ਭਾਵੈ ਤਿਸ ਦੀ ਤੂ ਮੰਨਿ ਲੈਹਿ ਸੋ ਜਨੁ ਸਾਬਾਸਿ ॥ ਸਭੁ ਤੇਰਾ ਚੋਜੁ ਵਰਤਦਾ ਦੁਖੁ ਸੁਖੁ ਤੁਧੁ ਪਾਸਿ ॥੨॥ {ਪੰਨਾ 549}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ਗੁਰਮੁਖਿ ਸਚੈ ਭਾਵਦੇ ਦਰਿ ਸਚੈ ਸਚਿਆਰ ॥ ਸਾਜਨ ਮਨਿ ਆਨੰਦੁ ਹੈ ਗੁਰ ਕਾ ਸਬਦੁ ਵੀਚਾਰ ॥ ਅੰਤਰਿ ਸਬਦੁ ਵਸਾਇਆ ਦੁਖੁ ਕਟਿਆ ਚਾਨਣੁ ਕੀਆ ਕਰਤਾਰਿ ॥ ਨਾਨਕ ਰਖਣਹਾਰਾ ਰਖਸੀ ਆਪਣੀ ਕਿਰਪਾ ਧਾਰਿ ॥੧॥ {ਪੰਨਾ 549}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ਗੁਰ ਕੀ ਸੇਵਾ ਚਾਕਰੀ ਭੈ ਰਚਿ ਕਾਰ ਕਮਾਇ ॥ ਜੇਹਾ ਸੇਵੈ ਤੇਹੋ ਹੋਵੈ ਜੇ ਚਲੈ ਤਿਸੈ ਰਜਾਇ ॥ ਨਾਨਕ ਸਭੁ ਕਿਛੁ ਆਪਿ ਹੈ ਅਵਰੁ ਨ ਦੂਜੀ ਜਾਇ ॥੨॥ {ਪੰਨਾ 549}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ਤੇਰੀ ਵਡਿਆਈ ਤੂਹੈ ਜਾਣਦਾ ਤੁਧੁ ਜੇਵਡੁ ਅਵਰੁ ਨ ਕੋਈ ॥ ਤੁਧੁ ਜੇਵਡੁ ਹੋਰੁ ਸਰੀਕੁ ਹੋਵੈ ਤਾ ਆਖੀਐ ਤੁਧੁ ਜੇਵਡੁ ਤੂਹੈ ਹੋਈ ॥ ਜਿਨਿ ਤੂ ਸੇਵਿਆ ਤਿਨਿ ਸੁਖੁ ਪਾਇਆ ਹੋਰੁ ਤਿਸ ਦੀ ਰੀਸ ਕਰੇ ਕਿਆ ਕੋਈ ॥ ਤੂ ਭੰਨਣ ਘੜਣ ਸਮਰਥੁ ਦਾਤਾਰੁ ਹਹਿ ਤੁਧੁ ਅਗੈ ਮੰਗਣ ਨੋ ਹਥ ਜੋੜਿ ਖਲੀ ਸਭ ਹੋਈ ॥ ਤੁਧੁ ਜੇਵਡੁ ਦਾਤਾਰੁ ਮੈ ਕੋਈ ਨਦਰਿ ਨ ਆਵਈ ਤੁਧੁ ਸਭਸੈ ਨੋ ਦਾਨੁ ਦਿਤਾ ਖੰਡੀ ਵਰਭੰਡੀ ਪਾਤਾਲੀ ਪੁਰਈ ਸਭ ਲੋਈ ॥੩॥ {ਪੰਨਾ 549}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ਮਨਿ ਪਰਤੀਤਿ ਨ ਆਈਆ ਸਹਜਿ ਨ ਲਗੋ ਭਾਉ ॥ ਸਬਦੈ ਸਾਦੁ ਨ ਪਾਇਓ ਮਨਹਠਿ ਕਿਆ ਗੁਣ ਗਾਇ ॥ ਨਾਨਕ ਆਇਆ ਸੋ ਪਰਵਾਣੁ ਹੈ ਜਿ ਗੁਰਮੁਖਿ ਸਚਿ ਸਮਾਇ ॥੧॥ {ਪੰਨਾ 549}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ਆਪਣਾ ਆਪੁ ਨ ਪਛਾਣੈ ਮੂੜਾ ਅਵਰਾ ਆਖਿ ਦੁਖਾਏ ॥ ਮੁੰਢੈ ਦੀ ਖਸਲਤਿ ਨ ਗਈਆ ਅੰਧੇ ਵਿਛੁੜਿ ਚੋਟਾ ਖਾਏ ॥ ਸਤਿਗੁਰ ਕੈ ਭੈ ਭੰਨਿ ਨ ਘੜਿਓ ਰਹੈ ਅੰਕਿ ਸਮਾਏ ॥ ਅਨਦਿਨੁ ਸਹਸਾ ਕਦੇ ਨ ਚੂਕੈ ਬਿਨੁ ਸਬਦੈ ਦੁਖੁ ਪਾਏ ॥ ਕਾਮੁ ਕ੍ਰੋਧੁ ਲੋਭੁ ਅੰਤਰਿ ਸਬਲਾ ਨਿਤ ਧੰਧਾ ਕਰਤ ਵਿਹਾਏ ॥ ਚਰਣ ਕਰ ਦੇਖਤ ਸੁਣਿ ਥਕੇ ਦਿਹ ਮੁਕੇ ਨੇੜੈ ਆਏ ॥ ਸਚਾ ਨਾਮੁ ਨ ਲਗੋ ਮੀਠਾ ਜਿਤੁ ਨਾਮਿ ਨਵ ਨਿਧਿ ਪਾਏ ॥ ਜੀਵਤੁ ਮਰੈ ਮਰੈ ਫੁਨਿ ਜੀਵੈ ਤਾਂ ਮੋਖੰਤਰੁ ਪਾਏ ॥ ਧੁਰਿ ਕਰਮੁ ਨ ਪਾਇਓ ਪਰਾਣੀ ਵਿਣੁ ਕਰਮਾ ਕਿਆ ਪਾਏ ॥ ਗੁਰ ਕਾ ਸਬਦੁ ਸਮਾਲਿ ਤੂ ਮੂੜੇ ਗਤਿ ਮਤਿ ਸਬਦੇ ਪਾਏ ॥ ਨਾਨਕ ਸਤਿਗੁਰੁ ਤਦ ਹੀ ਪਾਏ ਜਾਂ ਵਿਚਹੁ ਆਪੁ ਗਵਾਏ ॥੨॥ {ਪੰਨਾ 549-550}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ਦੈ ਚਿਤਿ ਵਸਿਆ ਮੇਰਾ ਸੁਆਮੀ ਤਿਸ ਨੋ ਕਿਉ ਅੰਦੇਸਾ ਕਿਸੈ ਗਲੈ ਦਾ ਲੋੜੀਐ ॥ ਹਰਿ ਸੁਖਦਾਤਾ ਸਭਨਾ ਗਲਾ ਕਾ ਤਿਸ ਨੋ ਧਿਆਇਦਿਆ ਕਿਵ ਨਿਮਖ ਘੜੀ ਮੁਹੁ ਮੋੜੀਐ ॥ ਜਿਨਿ ਹਰਿ ਧਿਆਇਆ ਤਿਸ ਨੋ ਸਰਬ ਕਲਿਆਣ ਹੋਏ ਨਿਤ ਸੰਤ ਜਨਾ ਕੀ ਸੰਗਤਿ ਜਾਇ ਬਹੀਐ ਮੁਹੁ ਜੋੜੀਐ ॥ ਸਭਿ ਦੁਖ ਭੁਖ ਰੋਗ ਗਏ ਹਰਿ ਸੇਵਕ ਕੇ ਸਭਿ ਜਨ ਕੇ ਬੰਧਨ ਤੋੜੀਐ ॥ ਹਰਿ ਕਿਰਪਾ ਤੇ ਹੋਆ ਹਰਿ ਭਗਤੁ ਹਰਿ ਭਗਤ ਜਨਾ ਕੈ ਮੁਹਿ ਡਿਠੈ ਜਗਤੁ ਤਰਿਆ ਸਭੁ ਲੋੜੀਐ ॥੪॥ {ਪੰਨਾ 550}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 ਰਸਨਾ ਜਲਿ ਜਾਉ ਜਿਨਿ ਹਰਿ ਕਾ ਸੁਆਉ ਨ ਪਾਇਆ ॥ ਨਾਨਕ ਰਸਨਾ ਸਬਦਿ ਰਸਾਇ ਜਿਨਿ ਹਰਿ ਹਰਿ ਮੰਨਿ ਵਸਾਇਆ ॥੧॥ {ਪੰਨਾ 550}</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 ਰਸਨਾ ਜਲਿ ਜਾਉ ਜਿਨਿ ਹਰਿ ਕਾ ਨਾਉ ਵਿਸਾਰਿਆ ॥ ਨਾਨਕ ਗੁਰਮੁਖਿ ਰਸਨਾ ਹਰਿ ਜਪੈ ਹਰਿ ਕੈ ਨਾਇ ਪਿਆਰਿਆ ॥੨॥ {ਪੰਨਾ 550}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ਆਪੇ ਠਾਕੁਰੁ ਸੇਵਕੁ ਭਗਤੁ ਹਰਿ ਆਪੇ ਕਰੇ ਕਰਾਏ ॥ ਹਰਿ ਆਪੇ ਵੇਖੈ ਵਿਗਸੈ ਆਪੇ ਜਿਤੁ ਭਾਵੈ ਤਿਤੁ ਲਾਏ ॥ ਹਰਿ ਇਕਨਾ ਮਾਰਗਿ ਪਾਏ ਆਪੇ ਹਰਿ ਇਕਨਾ ਉਝੜਿ ਪਾਏ ॥ ਹਰਿ ਸਚਾ ਸਾਹਿਬੁ ਸਚੁ ਤਪਾਵਸੁ ਕਰਿ ਵੇਖੈ ਚਲਤ ਸਬਾਏ ॥ ਗੁਰ ਪਰਸਾਦਿ ਕਹੈ ਜਨੁ ਨਾਨਕੁ ਹਰਿ ਸਚੇ ਕੇ ਗੁਣ ਗਾਏ ॥੫॥ {ਪੰਨਾ 550}</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ਦਰਵੇਸੀ ਕੋ ਜਾਣਸੀ ਵਿਰਲਾ ਕੋ ਦਰਵੇਸੁ ॥ ਜੇ ਘਰਿ ਘਰਿ ਹੰਢੈ ਮੰਗਦਾ ਧਿਗੁ ਜੀਵਣੁ ਧਿਗੁ ਵੇਸੁ ॥ ਜੇ ਆਸਾ ਅੰਦੇਸਾ ਤਜਿ ਰਹੈ ਗੁਰਮੁਖਿ ਭਿਖਿਆ ਨਾਉ ॥ ਤਿਸ ਕੇ ਚਰਨ ਪਖਾਲੀਅਹਿ ਨਾਨਕ ਹਉ ਬਲਿਹਾਰੈ ਜਾਉ ॥੧॥ {ਪੰਨਾ 550}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ਨਾਨਕ ਤਰਵਰੁ ਏਕੁ ਫਲੁ ਦੁਇ ਪੰਖੇਰੂ ਆਹਿ ॥ ਆਵਤ ਜਾਤ ਨ ਦੀਸਹੀ ਨਾ ਪਰ ਪੰਖੀ ਤਾਹਿ ॥ ਬਹੁ ਰੰਗੀ ਰਸ ਭੋਗਿਆ ਸਬਦਿ ਰਹੈ ਨਿਰਬਾਣੁ ॥ ਹਰਿ ਰਸਿ ਫਲਿ ਰਾਤੇ ਨਾਨਕਾ ਕਰਮਿ ਸਚਾ ਨੀਸਾਣੁ ॥੨॥ {ਪੰਨਾ 550}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ਧਰਤੀ ਆਪੇ ਹੈ ਰਾਹਕੁ ਆਪਿ ਜੰਮਾਇ ਪੀਸਾਵੈ ॥ ਆਪਿ ਪਕਾਵੈ ਆਪਿ ਭਾਂਡੇ ਦੇਇ ਪਰੋਸੈ ਆਪੇ ਹੀ ਬਹਿ ਖਾਵੈ ॥ ਆਪੇ ਜਲੁ ਆਪੇ ਦੇ ਛਿੰਗਾ ਆਪੇ ਚੁਲੀ ਭਰਾਵੈ ॥ ਆਪੇ ਸੰਗਤਿ ਸਦਿ ਬਹਾਲੈ ਆਪੇ ਵਿਦਾ ਕਰਾਵੈ ॥ ਜਿਸ ਨੋ ਕਿਰਪਾਲੁ ਹੋਵੈ ਹਰਿ ਆਪੇ ਤਿਸ ਨੋ ਹੁਕਮੁ ਮਨਾਵੈ ॥੬॥ {ਪੰਨਾ 550-551}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ਕਰਮ ਧਰਮ ਸਭਿ ਬੰਧਨਾ ਪਾਪ ਪੁੰਨ ਸਨਬੰਧੁ ॥ ਮਮਤਾ ਮੋਹੁ ਸੁ ਬੰਧਨਾ ਪੁਤ੍ਰ ਕਲਤ੍ਰ ਸੁ ਧੰਧੁ ॥ ਜਹ ਦੇਖਾ ਤਹ ਜੇਵਰੀ ਮਾਇਆ ਕਾ ਸਨਬੰਧੁ ॥ ਨਾਨਕ ਸਚੇ ਨਾਮ ਬਿਨੁ ਵਰਤਣਿ ਵਰਤੈ ਅੰਧੁ ॥੧॥ {ਪੰਨਾ 551}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ਅੰਧੇ ਚਾਨਣੁ ਤਾ ਥੀਐ ਜਾ ਸਤਿਗੁਰੁ ਮਿਲੈ ਰਜਾਇ ॥ ਬੰਧਨ ਤੋੜੈ ਸਚਿ ਵਸੈ ਅਗਿਆਨੁ ਅਧੇਰਾ ਜਾਇ ॥ ਸਭੁ ਕਿਛੁ ਦੇਖੈ ਤਿਸੈ ਕਾ ਜਿਨਿ ਕੀਆ ਤਨੁ ਸਾਜਿ ॥ ਨਾਨਕ ਸਰਣਿ ਕਰਤਾਰ ਕੀ ਕਰਤਾ ਰਾਖੈ ਲਾਜ ॥੨॥ {ਪੰਨਾ 551}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ਜਦਹੁ ਆਪੇ ਥਾਟੁ ਕੀਆ ਬਹਿ ਕਰਤੈ ਤਦਹੁ ਪੁਛਿ ਨ ਸੇਵਕੁ ਬੀਆ ॥ ਤਦਹੁ ਕਿਆ ਕੋ ਲੇਵੈ ਕਿਆ ਕੋ ਦੇਵੈ ਜਾਂ ਅਵਰੁ ਨ ਦੂਜਾ ਕੀਆ ॥ ਫਿਰਿ ਆਪੇ ਜਗਤੁ ਉਪਾਇਆ ਕਰਤੈ ਦਾਨੁ ਸਭਨਾ ਕਉ ਦੀਆ ॥ ਆਪੇ ਸੇਵ ਬਣਾਈਅਨੁ ਗੁਰਮੁਖਿ ਆਪੇ ਅੰਮ੍ਰਿਤੁ ਪੀਆ ॥ ਆਪਿ ਨਿਰੰਕਾਰ ਆਕਾਰੁ ਹੈ ਆਪੇ ਆਪੇ ਕਰੈ ਸੁ ਥੀਆ ॥੭॥ {ਪੰਨਾ 551}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ਗੁਰਮੁਖਿ ਪ੍ਰਭੁ ਸੇਵਹਿ ਸਦ ਸਾਚਾ ਅਨਦਿਨੁ ਸਹਜਿ ਪਿਆਰਿ ॥ ਸਦਾ ਅਨੰਦਿ ਗਾਵਹਿ ਗੁਣ ਸਾਚੇ ਅਰਧਿ ਉਰਧਿ ਉਰਿ ਧਾਰਿ ॥ ਅੰਤਰਿ ਪ੍ਰੀਤਮੁ ਵਸਿਆ ਧੁਰਿ ਕਰਮੁ ਲਿਖਿਆ ਕਰਤਾਰਿ ॥ ਨਾਨਕ ਆਪਿ ਮਿਲਾਇਅਨੁ ਆਪੇ ਕਿਰਪਾ ਧਾਰਿ ॥੧॥ {ਪੰਨਾ 551}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ਕਹਿਐ ਕਥਿਐ ਨ ਪਾਈਐ ਅਨਦਿਨੁ ਰਹੈ ਸਦਾ ਗੁਣ ਗਾਇ ॥ ਵਿਣੁ ਕਰਮੈ ਕਿਨੈ ਨ ਪਾਇਓ ਭਉਕਿ ਮੁਏ ਬਿਲਲਾਇ ॥ ਗੁਰ ਕੈ ਸਬਦਿ ਮਨੁ ਤਨੁ ਭਿਜੈ ਆਪਿ ਵਸੈ ਮਨਿ ਆਇ ॥ ਨਾਨਕ ਨਦਰੀ ਪਾਈਐ ਆਪੇ ਲਏ ਮਿਲਾਇ ॥੨॥ {ਪੰਨਾ 551}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ਵੇਦ ਪੁਰਾਣ ਸਭਿ ਸਾਸਤ ਆਪਿ ਕਥੈ ਆਪਿ ਭੀਜੈ ॥ ਆਪੇ ਹੀ ਬਹਿ ਪੂਜੇ ਕਰਤਾ ਆਪਿ ਪਰਪੰਚੁ ਕਰੀਜੈ ॥ ਆਪਿ ਪਰਵਿਰਤਿ ਆਪਿ ਨਿਰਵਿਰਤੀ ਆਪੇ ਅਕਥੁ ਕਥੀਜੈ ॥ ਆਪੇ ਪੁੰਨੁ ਸਭੁ ਆਪਿ ਕਰਾਏ ਆਪਿ ਅਲਿਪਤੁ ਵਰਤੀਜੈ ॥ ਆਪੇ ਸੁਖੁ ਦੁਖੁ ਦੇਵੈ ਕਰਤਾ ਆਪੇ ਬਖਸ ਕਰੀਜੈ ॥੮॥ {ਪੰਨਾ 551}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ਸੇਖਾ ਅੰਦਰਹੁ ਜੋਰੁ ਛਡਿ ਤੂ ਭਉ ਕਰਿ ਝਲੁ ਗਵਾਇ ॥ ਗੁਰ ਕੈ ਭੈ ਕੇਤੇ ਨਿਸਤਰੇ ਭੈ ਵਿਚਿ ਨਿਰਭਉ ਪਾਇ ॥ ਮਨੁ ਕਠੋਰੁ ਸਬਦਿ ਭੇਦਿ ਤੂੰ ਸਾਂਤਿ ਵਸੈ ਮਨਿ ਆਇ ॥ ਸਾਂਤੀ ਵਿਚਿ ਕਾਰ ਕਮਾਵਣੀ ਸਾ ਖਸਮੁ ਪਾਏ ਥਾਇ ॥ ਨਾਨਕ ਕਾਮਿ ਕ੍ਰੋਧਿ ਕਿਨੈ ਨ ਪਾਇਓ ਪੁਛਹੁ ਗਿਆਨੀ ਜਾਇ ॥੧॥ {ਪੰਨਾ 551}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ਮਨਮੁਖ ਮਾਇਆ ਮੋਹੁ ਹੈ ਨਾਮਿ ਨ ਲਗੋ ਪਿਆਰੁ ॥ ਕੂੜੁ ਕਮਾਵੈ ਕੂੜੁ ਸੰਗ੍ਰਹੈ ਕੂੜੁ ਕਰੇ ਆਹਾਰੁ ॥ ਬਿਖੁ ਮਾਇਆ ਧਨੁ ਸੰਚਿ ਮਰਹਿ ਅੰਤੇ ਹੋਇ ਸਭੁ ਛਾਰੁ ॥ ਕਰਮ ਧਰਮ ਸੁਚ ਸੰਜਮ ਕਰਹਿ ਅੰਤਰਿ ਲੋਭੁ ਵਿਕਾਰੁ ॥ ਨਾਨਕ ਜਿ ਮਨਮੁਖੁ ਕਮਾਵੈ ਸੁ ਥਾਇ ਨਾ ਪਵੈ ਦਰਗਹਿ ਹੋਇ ਖੁਆਰੁ ॥੨॥ {ਪੰਨਾ 552}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ਖਾਣੀ ਆਪੇ ਬਾਣੀ ਆਪੇ ਖੰਡ ਵਰਭੰਡ ਕਰੇ ॥ ਆਪਿ ਸਮੁੰਦੁ ਆਪਿ ਹੈ ਸਾਗਰੁ ਆਪੇ ਹੀ ਵਿਚਿ ਰਤਨ ਧਰੇ ॥ ਆਪਿ ਲਹਾਏ ਕਰੇ ਜਿਸੁ ਕਿਰਪਾ ਜਿਸ ਨੋ ਗੁਰਮੁਖਿ ਕਰੇ ਹਰੇ ॥ ਆਪੇ ਭਉਜਲੁ ਆਪਿ ਹੈ ਬੋਹਿਥਾ ਆਪੇ ਖੇਵਟੁ ਆਪਿ ਤਰੇ ॥ ਆਪੇ ਕਰੇ ਕਰਾਏ ਕਰਤਾ ਅਵਰੁ ਨ ਦੂਜਾ ਤੁਝੈ ਸਰੇ ॥੯॥ {ਪੰਨਾ 552}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ਕੀ ਸੇਵਾ ਸਫਲ ਹੈ ਜੇ ਕੋ ਕਰੇ ਚਿਤੁ ਲਾਇ ॥ ਨਾਮੁ ਪਦਾਰਥੁ ਪਾਈਐ ਅਚਿੰਤੁ ਵਸੈ ਮਨਿ ਆਇ ॥ ਜਨਮ ਮਰਨ ਦੁਖੁ ਕਟੀਐ ਹਉਮੈ ਮਮਤਾ ਜਾਇ ॥ ਉਤਮ ਪਦਵੀ ਪਾਈਐ ਸਚੇ ਰਹੈ ਸਮਾਇ ॥ ਨਾਨਕ ਪੂਰਬਿ ਜਿਨ ਕਉ ਲਿਖਿਆ ਤਿਨਾ ਸਤਿਗੁਰੁ ਮਿਲਿਆ ਆਇ ॥੧॥ {ਪੰਨਾ 552}</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ਨਾਮਿ ਰਤਾ ਸਤਿਗੁਰੂ ਹੈ ਕਲਿਜੁਗ ਬੋਹਿਥੁ ਹੋਇ ॥ ਗੁਰਮੁਖਿ ਹੋਵੈ ਸੁ ਪਾਰਿ ਪਵੈ ਜਿਨਾ ਅੰਦਰਿ ਸਚਾ ਸੋਇ ॥ ਨਾਮੁ ਸਮੑਾਲੇ ਨਾਮੁ ਸੰਗ੍ਰਹੈ ਨਾਮੇ ਹੀ ਪਤਿ ਹੋਇ ॥ ਨਾਨਕ ਸਤਿਗੁਰੁ ਪਾਇਆ ਕਰਮਿ ਪਰਾਪਤਿ ਹੋਇ ॥੨॥</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ਪਾਰਸੁ ਆਪਿ ਧਾਤੁ ਹੈ ਆਪਿ ਕੀਤੋਨੁ ਕੰਚਨੁ ॥ ਆਪੇ ਠਾਕੁਰੁ ਸੇਵਕੁ ਆਪੇ ਆਪੇ ਹੀ ਪਾਪ ਖੰਡਨੁ ॥ ਆਪੇ ਸਭਿ ਘਟ ਭੋਗਵੈ ਸੁਆਮੀ ਆਪੇ ਹੀ ਸਭੁ ਅੰਜਨੁ ॥ ਆਪਿ ਬਿਬੇਕੁ ਆਪਿ ਸਭੁ ਬੇਤਾ ਆਪੇ ਗੁਰਮੁਖਿ ਭੰਜਨੁ ॥ ਜਨੁ ਨਾਨਕੁ ਸਾਲਾਹਿ ਨ ਰਜੈ ਤੁਧੁ ਕਰਤੇ ਤੂ ਹਰਿ ਸੁਖਦਾਤਾ ਵਡਨੁ ॥੧੦॥ {ਪੰਨਾ 552}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ਬਿਨੁ ਸਤਿਗੁਰ ਸੇਵੇ ਜੀਅ ਕੇ ਬੰਧਨਾ ਜੇਤੇ ਕਰਮ ਕਮਾਹਿ ॥ ਬਿਨੁ ਸਤਿਗੁਰ ਸੇਵੇ ਠਵਰ ਨ ਪਾਵਹੀ ਮਰਿ ਜੰਮਹਿ ਆਵਹਿ ਜਾਹਿ ॥ ਬਿਨੁ ਸਤਿਗੁਰ ਸੇਵੇ ਫਿਕਾ ਬੋਲਣਾ ਨਾਮੁ ਨ ਵਸੈ ਮਨਿ ਆਇ ॥ ਨਾਨਕ ਬਿਨੁ ਸਤਿਗੁਰ ਸੇਵੇ ਜਮ ਪੁਰਿ ਬਧੇ ਮਾਰੀਅਹਿ ਮੁਹਿ ਕਾਲੈ ਉਠਿ ਜਾਹਿ ॥੧॥ {ਪੰਨਾ 552}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ਇਕਿ ਸਤਿਗੁਰ ਕੀ ਸੇਵਾ ਕਰਹਿ ਚਾਕਰੀ ਹਰਿ ਨਾਮੇ ਲਗੈ ਪਿਆਰੁ ॥ ਨਾਨਕ ਜਨਮੁ ਸਵਾਰਨਿ ਆਪਣਾ ਕੁਲ ਕਾ ਕਰਨਿ ਉਧਾਰੁ ॥੨॥</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ਚਾਟਸਾਲ ਆਪਿ ਹੈ ਪਾਧਾ ਆਪੇ ਚਾਟੜੇ ਪੜਣ ਕਉ ਆਣੇ ॥ ਆਪੇ ਪਿਤਾ ਮਾਤਾ ਹੈ ਆਪੇ ਆਪੇ ਬਾਲਕ ਕਰੇ ਸਿਆਣੇ ॥ ਇਕ ਥੈ ਪੜਿ ਬੁਝੈ ਸਭੁ ਆਪੇ ਇਕ ਥੈ ਆਪੇ ਕਰੇ ਇਆਣੇ ॥ ਇਕਨਾ ਅੰਦਰਿ ਮਹਲਿ ਬੁਲਾਏ ਜਾ ਆਪਿ ਤੇਰੈ ਮਨਿ ਸਚੇ ਭਾਣੇ ॥ ਜਿਨਾ ਆਪੇ ਗੁਰਮੁਖਿ ਦੇ ਵਡਿਆਈ ਸੇ ਜਨ ਸਚੀ ਦਰਗਹਿ ਜਾਣੇ ॥੧੧॥ {ਪੰਨਾ 552}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ਮਰਦਾਨਾ ੧ ॥ ਕਲਿ ਕਲਵਾਲੀ ਕਾਮੁ ਮਦੁ ਮਨੂਆ ਪੀਵਣਹਾਰੁ ॥ ਕ੍ਰੋਧ ਕਟੋਰੀ ਮੋਹਿ ਭਰੀ ਪੀਲਾਵਾ ਅਹੰਕਾਰੁ ॥ ਮਜਲਸ ਕੂੜੇ ਲਬ ਕੀ ਪੀ ਪੀ ਹੋਇ ਖੁਆਰੁ ॥ ਕਰਣੀ ਲਾਹਣਿ ਸਤੁ ਗੁੜੁ ਸਚੁ ਸਰਾ ਕਰਿ ਸਾਰੁ ॥ ਗੁਣ ਮੰਡੇ ਕਰਿ ਸੀਲੁ ਘਿਉ ਸਰਮੁ ਮਾਸੁ ਆਹਾਰੁ ॥ ਗੁਰਮੁਖਿ ਪਾਈਐ ਨਾਨਕਾ ਖਾਧੈ ਜਾਹਿ ਬਿਕਾਰ ॥੧॥ {ਪੰਨਾ 553}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ਮਰਦਾਨਾ ੧ ॥ ਕਾਇਆ ਲਾਹਣਿ ਆਪੁ ਮਦੁ ਮਜਲਸ ਤ੍ਰਿਸਨਾ ਧਾਤੁ ॥ ਮਨਸਾ ਕਟੋਰੀ ਕੂੜਿ ਭਰੀ ਪੀਲਾਏ ਜਮਕਾਲੁ ॥ ਇਤੁ ਮਦਿ ਪੀਤੈ ਨਾਨਕਾ ਬਹੁਤੇ ਖਟੀਅਹਿ ਬਿਕਾਰ ॥ ਗਿਆਨੁ ਗੁੜੁ ਸਾਲਾਹ ਮੰਡੇ ਭਉ ਮਾਸੁ ਆਹਾਰੁ ॥ ਨਾਨਕ ਇਹੁ ਭੋਜਨੁ ਸਚੁ ਹੈ ਸਚੁ ਨਾਮੁ ਆਧਾਰੁ ॥੨॥ {ਪੰਨਾ 553}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ਕਾਂਯਾਂ ਲਾਹਣਿ ਆਪੁ ਮਦੁ ਅੰਮ੍ਰਿਤ ਤਿਸ ਕੀ ਧਾਰ ॥ ਸਤਸੰਗਤਿ ਸਿਉ ਮੇਲਾਪੁ ਹੋਇ ਲਿਵ ਕਟੋਰੀ ਅੰਮ੍ਰਿਤ ਭਰੀ ਪੀ ਪੀ ਕਟਹਿ ਬਿਕਾਰ ॥੩॥ {ਪੰਨਾ 553}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ਸੁਰਿ ਨਰ ਗਣ ਗੰਧਰਬਾ ਆਪੇ ਖਟ ਦਰਸਨ ਕੀ ਬਾਣੀ ॥ ਆਪੇ ਸਿਵ ਸੰਕਰ ਮਹੇਸਾ ਆਪੇ ਗੁਰਮੁਖਿ ਅਕਥ ਕਹਾਣੀ ॥ ਆਪੇ ਜੋਗੀ ਆਪੇ ਭੋਗੀ ਆਪੇ ਸੰਨਿਆਸੀ ਫਿਰੈ ਬਿਬਾਣੀ ॥ ਆਪੈ ਨਾਲਿ ਗੋਸਟਿ ਆਪਿ ਉਪਦੇਸੈ ਆਪੇ ਸੁਘੜੁ ਸਰੂਪੁ ਸਿਆਣੀ ॥ ਆਪਣਾ ਚੋਜੁ ਕਰਿ ਵੇਖੈ ਆਪੇ ਆਪੇ ਸਭਨਾ ਜੀਆ ਕਾ ਹੈ ਜਾਣੀ ॥੧੨॥ {ਪੰਨਾ 553}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ਏਹਾ ਸੰਧਿਆ ਪਰਵਾਣੁ ਹੈ ਜਿਤੁ ਹਰਿ ਪ੍ਰਭੁ ਮੇਰਾ ਚਿਤਿ ਆਵੈ ॥ ਹਰਿ ਸਿਉ ਪ੍ਰੀਤਿ ਊਪਜੈ ਮਾਇਆ ਮੋਹੁ ਜਲਾਵੈ ॥ ਗੁਰ ਪਰਸਾਦੀ ਦੁਬਿਧਾ ਮਰੈ ਮਨੂਆ ਅਸਥਿਰੁ ਸੰਧਿਆ ਕਰੇ ਵੀਚਾਰੁ ॥ ਨਾਨਕ ਸੰਧਿਆ ਕਰੈ ਮਨਮੁਖੀ ਜੀਉ ਨ ਟਿਕੈ ਮਰਿ ਜੰਮੈ ਹੋਇ ਖੁਆਰੁ ॥੧॥ {ਪੰਨਾ 553}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ਪ੍ਰਿਉ ਪ੍ਰਿਉ ਕਰਤੀ ਸਭੁ ਜਗੁ ਫਿਰੀ ਮੇਰੀ ਪਿਆਸ ਨ ਜਾਇ ॥ ਨਾਨਕ ਸਤਿਗੁਰਿ ਮਿਲਿਐ ਮੇਰੀ ਪਿਆਸ ਗਈ ਪਿਰੁ ਪਾਇਆ ਘਰਿ ਆਇ ॥੨॥ {ਪੰਨਾ 553}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ਤੰਤੁ ਪਰਮ ਤੰਤੁ ਸਭੁ ਆਪੇ ਆਪੇ ਠਾਕੁਰੁ ਦਾਸੁ ਭਇਆ ॥ ਆਪੇ ਦਸ ਅਠ ਵਰਨ ਉਪਾਇਅਨੁ ਆਪਿ ਬ੍ਰਹਮੁ ਆਪਿ ਰਾਜੁ ਲਇਆ ॥ ਆਪੇ ਮਾਰੇ ਆਪੇ ਛੋਡੈ ਆਪੇ ਬਖਸੇ ਕਰੇ ਦਇਆ ॥ ਆਪਿ ਅਭੁਲੁ ਨ ਭੁਲੈ ਕਬ ਹੀ ਸਭੁ ਸਚੁ ਤਪਾਵਸੁ ਸਚੁ ਥਿਆ ॥ ਆਪੇ ਜਿਨਾ ਬੁਝਾਏ ਗੁਰਮੁਖਿ ਤਿਨ ਅੰਦਰਹੁ ਦੂਜਾ ਭਰਮੁ ਗਇਆ ॥੧੩॥ {ਪੰਨਾ 553}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ਹਰਿ ਨਾਮੁ ਨ ਸਿਮਰਹਿ ਸਾਧਸੰਗਿ ਤੈ ਤਨਿ ਉਡੈ ਖੇਹ ॥ ਜਿਨਿ ਕੀਤੀ ਤਿਸੈ ਨ ਜਾਣਈ ਨਾਨਕ ਫਿਟੁ ਅਲੂਣੀ ਦੇਹ ॥੧॥ {ਪੰਨਾ 553}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ਘਟਿ ਵਸਹਿ ਚਰਣਾਰਬਿੰਦ ਰਸਨਾ ਜਪੈ ਗੁਪਾਲ ॥ ਨਾਨਕ ਸੋ ਪ੍ਰਭੁ ਸਿਮਰੀਐ ਤਿਸੁ ਦੇਹੀ ਕਉ ਪਾਲਿ ॥੨॥ {ਪੰਨਾ 554}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ਅਠਸਠਿ ਤੀਰਥ ਕਰਤਾ ਆਪਿ ਕਰੇ ਇਸਨਾਨੁ ॥ ਆਪੇ ਸੰਜਮਿ ਵਰਤੈ ਸ੍ਵਾਮੀ ਆਪਿ ਜਪਾਇਹਿ ਨਾਮੁ ॥ ਆਪਿ ਦਇਆਲੁ ਹੋਇ ਭਉ ਖੰਡਨੁ ਆਪਿ ਕਰੈ ਸਭੁ ਦਾਨੁ ॥ ਜਿਸ ਨੋ ਗੁਰਮੁਖਿ ਆਪਿ ਬੁਝਾਏ ਸੋ ਸਦ ਹੀ ਦਰਗਹਿ ਪਾਏ ਮਾਨੁ ॥ ਜਿਸ ਦੀ ਪੈਜ ਰਖੈ ਹਰਿ ਸੁਆਮੀ ਸੋ ਸਚਾ ਹਰਿ ਜਾਨੁ ॥੧੪॥ {ਪੰਨਾ 554}</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ਨਾਨਕ ਬਿਨੁ ਸਤਿਗੁਰ ਭੇਟੇ ਜਗੁ ਅੰਧੁ ਹੈ ਅੰਧੇ ਕਰਮ ਕਮਾਇ ॥ ਸਬਦੈ ਸਿਉ ਚਿਤੁ ਨ ਲਾਵਈ ਜਿਤੁ ਸੁਖੁ ਵਸੈ ਮਨਿ ਆਇ ॥ ਤਾਮਸਿ ਲਗਾ ਸਦਾ ਫਿਰੈ ਅਹਿਨਿਸਿ ਜਲਤੁ ਬਿਹਾਇ ॥ ਜੋ ਤਿਸੁ ਭਾਵੈ ਸੋ ਥੀਐ ਕਹਣਾ ਕਿਛੂ ਨ ਜਾਇ ॥੧॥ {ਪੰਨਾ 554}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ਸਤਿਗੁਰੂ ਫੁਰਮਾਇਆ ਕਾਰੀ ਏਹ ਕਰੇਹੁ ॥ ਗੁਰੂ ਦੁਆਰੈ ਹੋਇ ਕੈ ਸਾਹਿਬੁ ਸੰਮਾਲੇਹੁ ॥ ਸਾਹਿਬੁ ਸਦਾ ਹਜੂਰਿ ਹੈ ਭਰਮੈ ਕੇ ਛਉੜ ਕਟਿ ਕੈ ਅੰਤਰਿ ਜੋਤਿ ਧਰੇਹੁ ॥ ਹਰਿ ਕਾ ਨਾਮੁ ਅੰਮ੍ਰਿਤੁ ਹੈ ਦਾਰੂ ਏਹੁ ਲਾਏਹੁ ॥ ਸਤਿਗੁਰ ਕਾ ਭਾਣਾ ਚਿਤਿ ਰਖਹੁ ਸੰਜਮੁ ਸਚਾ ਨੇਹੁ ॥ ਨਾਨਕ ਐਥੈ ਸੁਖੈ ਅੰਦਰਿ ਰਖਸੀ ਅਗੈ ਹਰਿ ਸਿਉ ਕੇਲ ਕਰੇਹੁ ॥੨॥ {ਪੰਨਾ 554}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ਭਾਰ ਅਠਾਰਹ ਬਣਸਪਤਿ ਆਪੇ ਹੀ ਫਲ ਲਾਏ ॥ ਆਪੇ ਮਾਲੀ ਆਪਿ ਸਭੁ ਸਿੰਚੈ ਆਪੇ ਹੀ ਮੁਹਿ ਪਾਏ ॥ ਆਪੇ ਕਰਤਾ ਆਪੇ ਭੁਗਤਾ ਆਪੇ ਦੇਇ ਦਿਵਾਏ ॥ ਆਪੇ ਸਾਹਿਬੁ ਆਪੇ ਹੈ ਰਾਖਾ ਆਪੇ ਰਹਿਆ ਸਮਾਏ ॥ ਜਨੁ ਨਾਨਕ ਵਡਿਆਈ ਆਖੈ ਹਰਿ ਕਰਤੇ ਕੀ ਜਿਸ ਨੋ ਤਿਲੁ ਨ ਤਮਾਏ ॥੧੫॥ {ਪੰਨਾ 554}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ਮਾਣਸੁ ਭਰਿਆ ਆਣਿਆ ਮਾਣਸੁ ਭਰਿਆ ਆਇ ॥ ਜਿਤੁ ਪੀਤੈ ਮਤਿ ਦੂਰਿ ਹੋਇ ਬਰਲੁ ਪਵੈ ਵਿਚਿ ਆਇ ॥ ਆਪਣਾ ਪਰਾਇਆ ਨ ਪਛਾਣਈ ਖਸਮਹੁ ਧਕੇ ਖਾਇ ॥ ਜਿਤੁ ਪੀਤੈ ਖਸਮੁ ਵਿਸਰੈ ਦਰਗਹ ਮਿਲੈ ਸਜਾਇ ॥ ਝੂਠਾ ਮਦੁ ਮੂਲਿ ਨ ਪੀਚਈ ਜੇ ਕਾ ਪਾਰਿ ਵਸਾਇ ॥ ਨਾਨਕ ਨਦਰੀ ਸਚੁ ਮਦੁ ਪਾਈਐ ਸਤਿਗੁਰੁ ਮਿਲੈ ਜਿਸੁ ਆਇ ॥ ਸਦਾ ਸਾਹਿਬ ਕੈ ਰੰਗਿ ਰਹੈ ਮਹਲੀ ਪਾਵੈ ਥਾਉ ॥੧॥ {ਪੰਨਾ 554}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ਇਹੁ ਜਗਤੁ ਜੀਵਤੁ ਮਰੈ ਜਾ ਇਸ ਨੋ ਸੋਝੀ ਹੋਇ ॥ ਜਾ ਤਿਨੑਿ ਸਵਾਲਿਆ ਤਾਂ ਸਵਿ ਰਹਿਆ ਜਗਾਏ ਤਾਂ ਸੁਧਿ ਹੋਇ ॥ ਨਾਨਕ ਨਦਰਿ ਕਰੇ ਜੇ ਆਪਣੀ ਸਤਿਗੁਰੁ ਮੇਲੈ ਸੋਇ ॥ ਗੁਰ ਪ੍ਰਸਾਦਿ ਜੀਵਤੁ ਮਰੈ ਤਾ ਫਿਰਿ ਮਰਣੁ ਨ ਹੋਇ ॥੨॥ {ਪੰਨਾ 554}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ਦਾ ਕੀਤਾ ਸਭੁ ਕਿਛੁ ਹੋਵੈ ਤਿਸ ਨੋ ਪਰਵਾਹ ਨਾਹੀ ਕਿਸੈ ਕੇਰੀ ॥ ਹਰਿ ਜੀਉ ਤੇਰਾ ਦਿਤਾ ਸਭੁ ਕੋ ਖਾਵੈ ਸਭ ਮੁਹਤਾਜੀ ਕਢੈ ਤੇਰੀ ॥ ਜਿ ਤੁਧ ਨੋ ਸਾਲਾਹੇ ਸੁ ਸਭੁ ਕਿਛੁ ਪਾਵੈ ਜਿਸ ਨੋ ਕਿਰਪਾ ਨਿਰੰਜਨ ਕੇਰੀ ॥ ਸੋਈ ਸਾਹੁ ਸਚਾ ਵਣਜਾਰਾ ਜਿਨਿ ਵਖਰੁ ਲਦਿਆ ਹਰਿ ਨਾਮੁ ਧਨੁ ਤੇਰੀ ॥ ਸਭਿ ਤਿਸੈ ਨੋ ਸਾਲਾਹਿਹੁ ਸੰਤਹੁ ਜਿਨਿ ਦੂਜੇ ਭਾਵ ਕੀ ਮਾਰਿ ਵਿਡਾਰੀ ਢੇਰੀ ॥੧੬॥ {ਪੰਨਾ 554-555}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ਕਬੀਰਾ ਮਰਤਾ ਮਰਤਾ ਜਗੁ ਮੁਆ ਮਰਿ ਭਿ ਨ ਜਾਨੈ ਕੋਇ ॥ ਐਸੀ ਮਰਨੀ ਜੋ ਮਰੈ ਬਹੁਰਿ ਨ ਮਰਨਾ ਹੋਇ ॥੧॥ {ਪੰਨਾ 555}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ਕਿਆ ਜਾਣਾ ਕਿਵ ਮਰਹਗੇ ਕੈਸਾ ਮਰਣਾ ਹੋਇ ॥ ਜੇ ਕਰਿ ਸਾਹਿਬੁ ਮਨਹੁ ਨ ਵੀਸਰੈ ਤਾ ਸਹਿਲਾ ਮਰਣਾ ਹੋਇ ॥ ਮਰਣੈ ਤੇ ਜਗਤੁ ਡਰੈ ਜੀਵਿਆ ਲੋੜੈ ਸਭੁ ਕੋਇ ॥ ਗੁਰ ਪਰਸਾਦੀ ਜੀਵਤੁ ਮਰੈ ਹੁਕਮੈ ਬੂਝੈ ਸੋਇ ॥ ਨਾਨਕ ਐਸੀ ਮਰਨੀ ਜੋ ਮਰੈ ਤਾ ਸਦ ਜੀਵਣੁ ਹੋਇ ॥੨॥ {ਪੰਨਾ 555}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ਆਪਿ ਕ੍ਰਿਪਾਲੁ ਹੋਵੈ ਹਰਿ ਸੁਆਮੀ ਤਾ ਆਪਣਾਂ ਨਾਉ ਹਰਿ ਆਪਿ ਜਪਾਵੈ ॥ ਆਪੇ ਸਤਿਗੁਰੁ ਮੇਲਿ ਸੁਖੁ ਦੇਵੈ ਆਪਣਾਂ ਸੇਵਕੁ ਆਪਿ ਹਰਿ ਭਾਵੈ ॥ ਆਪਣਿਆ ਸੇਵਕਾ ਕੀ ਆਪਿ ਪੈਜ ਰਖੈ ਆਪਣਿਆ ਭਗਤਾ ਕੀ ਪੈਰੀ ਪਾਵੈ ॥ ਧਰਮ ਰਾਇ ਹੈ ਹਰਿ ਕਾ ਕੀਆ ਹਰਿ ਜਨ ਸੇਵਕ ਨੇੜਿ ਨ ਆਵੈ ॥ ਜੋ ਹਰਿ ਕਾ ਪਿਆਰਾ ਸੋ ਸਭਨਾ ਕਾ ਪਿਆਰਾ ਹੋਰ ਕੇਤੀ ਝਖਿ ਝਖਿ ਆਵੈ ਜਾਵੈ ॥੧੭॥ {ਪੰਨਾ 555}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ਰਾਮੁ ਰਾਮੁ ਕਰਤਾ ਸਭੁ ਜਗੁ ਫਿਰੈ ਰਾਮੁ ਨ ਪਾਇਆ ਜਾਇ ॥ ਅਗਮੁ ਅਗੋਚਰੁ ਅਤਿ ਵਡਾ ਅਤੁਲੁ ਨ ਤੁਲਿਆ ਜਾਇ ॥ ਕੀਮਤਿ ਕਿਨੈ ਨ ਪਾਈਆ ਕਿਤੈ ਨ ਲਇਆ ਜਾਇ ॥ ਗੁਰ ਕੈ ਸਬਦਿ ਭੇਦਿਆ ਇਨ ਬਿਧਿ ਵਸਿਆ ਮਨਿ ਆਇ ॥ ਨਾਨਕ ਆਪਿ ਅਮੇਉ ਹੈ ਗੁਰ ਕਿਰਪਾ ਤੇ ਰਹਿਆ ਸਮਾਇ ॥ ਆਪੇ ਮਿਲਿਆ ਮਿਲਿ ਰਹਿਆ ਆਪੇ ਮਿਲਿਆ ਆਇ ॥੧॥ {ਪੰਨਾ 555}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ਏ ਮਨ ਇਹੁ ਧਨੁ ਨਾਮੁ ਹੈ ਜਿਤੁ ਸਦਾ ਸਦਾ ਸੁਖੁ ਹੋਇ ॥ ਤੋਟਾ ਮੂਲਿ ਨ ਆਵਈ ਲਾਹਾ ਸਦ ਹੀ ਹੋਇ ॥ ਖਾਧੈ ਖਰਚਿਐ ਤੋਟਿ ਨ ਆਵਈ ਸਦਾ ਸਦਾ ਓਹੁ ਦੇਇ ॥ ਸਹਸਾ ਮੂਲਿ ਨ ਹੋਵਈ ਹਾਣਤ ਕਦੇ ਨ ਹੋਇ ॥ ਨਾਨਕ ਗੁਰਮੁਖਿ ਪਾਈਐ ਜਾ ਕਉ ਨਦਰਿ ਕਰੇਇ ॥੨॥ {ਪੰਨਾ 555}</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ਸਭ ਘਟ ਅੰਦਰੇ ਆਪੇ ਹੀ ਬਾਹਰਿ ॥ ਆਪੇ ਗੁਪਤੁ ਵਰਤਦਾ ਆਪੇ ਹੀ ਜਾਹਰਿ ॥ ਜੁਗ ਛਤੀਹ ਗੁਬਾਰੁ ਕਰਿ ਵਰਤਿਆ ਸੁੰਨਾਹਰਿ ॥ ਓਥੈ ਵੇਦ ਪੁਰਾਨ ਨ ਸਾਸਤਾ ਆਪੇ ਹਰਿ ਨਰਹਰਿ ॥ ਬੈਠਾ ਤਾੜੀ ਲਾਇ ਆਪਿ ਸਭ ਦੂ ਹੀ ਬਾਹਰਿ ॥ ਆਪਣੀ ਮਿਤਿ ਆਪਿ ਜਾਣਦਾ ਆਪੇ ਹੀ ਗਉਹਰੁ ॥੧੮॥ {ਪੰਨਾ 555}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ਹਉਮੈ ਵਿਚਿ ਜਗਤੁ ਮੁਆ ਮਰਦੋ ਮਰਦਾ ਜਾਇ ॥ ਜਿਚਰੁ ਵਿਚਿ ਦੰਮੁ ਹੈ ਤਿਚਰੁ ਨ ਚੇਤਈ ਕਿ ਕਰੇਗੁ ਅਗੈ ਜਾਇ ॥ ਗਿਆਨੀ ਹੋਇ ਸੁ ਚੇਤੰਨੁ ਹੋਇ ਅਗਿਆਨੀ ਅੰਧੁ ਕਮਾਇ ॥ ਨਾਨਕ ਏਥੈ ਕਮਾਵੈ ਸੋ ਮਿਲੈ ਅਗੈ ਪਾਏ ਜਾਇ ॥੧॥ {ਪੰਨਾ 556}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ਧੁਰਿ ਖਸਮੈ ਕਾ ਹੁਕਮੁ ਪਇਆ ਵਿਣੁ ਸਤਿਗੁਰ ਚੇਤਿਆ ਨ ਜਾਇ ॥ ਸਤਿਗੁਰਿ ਮਿਲਿਐ ਅੰਤਰਿ ਰਵਿ ਰਹਿਆ ਸਦਾ ਰਹਿਆ ਲਿਵ ਲਾਇ ॥ ਦਮਿ ਦਮਿ ਸਦਾ ਸਮਾਲਦਾ ਦੰਮੁ ਨ ਬਿਰਥਾ ਜਾਇ ॥ ਜਨਮ ਮਰਨ ਕਾ ਭਉ ਗਇਆ ਜੀਵਨ ਪਦਵੀ ਪਾਇ ॥ ਨਾਨਕ ਇਹੁ ਮਰਤਬਾ ਤਿਸ ਨੋ ਦੇਇ ਜਿਸ ਨੋ ਕਿਰਪਾ ਕਰੇ ਰਜਾਇ ॥੨॥ {ਪੰਨਾ 556}</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ਦਾਨਾਂ ਬੀਨਿਆ ਆਪੇ ਪਰਧਾਨਾਂ ॥ ਆਪੇ ਰੂਪ ਦਿਖਾਲਦਾ ਆਪੇ ਲਾਇ ਧਿਆਨਾਂ ॥ ਆਪੇ ਮੋਨੀ ਵਰਤਦਾ ਆਪੇ ਕਥੈ ਗਿਆਨਾਂ ॥ ਕਉੜਾ ਕਿਸੈ ਨ ਲਗਈ ਸਭਨਾ ਹੀ ਭਾਨਾ ॥ ਉਸਤਤਿ ਬਰਨਿ ਨ ਸਕੀਐ ਸਦ ਸਦ ਕੁਰਬਾਨਾ ॥੧੯॥ {ਪੰਨਾ 556}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ਕਲੀ ਅੰਦਰਿ ਨਾਨਕਾ ਜਿੰਨਾਂ ਦਾ ਅਉਤਾਰੁ ॥ ਪੁਤੁ ਜਿਨੂਰਾ ਧੀਅ ਜਿੰਨੂਰੀ ਜੋਰੂ ਜਿੰਨਾ ਦਾ ਸਿਕਦਾਰੁ ॥੧॥ {ਪੰਨਾ 556}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ਹਿੰਦੂ ਮੂਲੇ ਭੂਲੇ ਅਖੁਟੀ ਜਾਂਹੀ ॥ ਨਾਰਦਿ ਕਹਿਆ ਸਿ ਪੂਜ ਕਰਾਂਹੀ ॥ ਅੰਧੇ ਗੁੰਗੇ ਅੰਧ ਅੰਧਾਰੁ ॥ ਪਾਥਰੁ ਲੇ ਪੂਜਹਿ ਮੁਗਧ ਗਵਾਰ ॥ ਓਹਿ ਜਾ ਆਪਿ ਡੁਬੇ ਤੁਮ ਕਹਾ ਤਰਣਹਾਰੁ ॥੨॥ {ਪੰਨਾ 556}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ਕਿਹੁ ਤੇਰੈ ਵਸਿ ਹੈ ਤੂ ਸਚਾ ਸਾਹੁ ॥ ਭਗਤ ਰਤੇ ਰੰਗਿ ਏਕ ਕੈ ਪੂਰਾ ਵੇਸਾਹੁ ॥ ਅੰਮ੍ਰਿਤੁ ਭੋਜਨੁ ਨਾਮੁ ਹਰਿ ਰਜਿ ਰਜਿ ਜਨ ਖਾਹੁ ॥ ਸਭਿ ਪਦਾਰਥ ਪਾਈਅਨਿ ਸਿਮਰਣੁ ਸਚੁ ਲਾਹੁ ॥ ਸੰਤ ਪਿਆਰੇ ਪਾਰਬ੍ਰਹਮ ਨਾਨਕ ਹਰਿ ਅਗਮ ਅਗਾਹੁ ॥੨੦॥ {ਪੰਨਾ 556}</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ਸਭੁ ਕਿਛੁ ਹੁਕਮੇ ਆਵਦਾ ਸਭੁ ਕਿਛੁ ਹੁਕਮੇ ਜਾਇ ॥ ਜੇ ਕੋ ਮੂਰਖੁ ਆਪਹੁ ਜਾਣੈ ਅੰਧਾ ਅੰਧੁ ਕਮਾਇ ॥ ਨਾਨਕ ਹੁਕਮੁ ਕੋ ਗੁਰਮੁਖਿ ਬੁਝੈ ਜਿਸ ਨੋ ਕਿਰਪਾ ਕਰੇ ਰਜਾਇ ॥੧॥ {ਪੰਨਾ 556}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 ਜੋਗੀ ਜੁਗਤਿ ਸੋ ਪਾਏ ਜਿਸ ਨੋ ਗੁਰਮੁਖਿ ਨਾਮੁ ਪਰਾਪਤਿ ਹੋਇ ॥ ਤਿਸੁ ਜੋਗੀ ਕੀ ਨਗਰੀ ਸਭੁ ਕੋ ਵਸੈ ਭੇਖੀ ਜੋਗੁ ਨ ਹੋਇ ॥ ਨਾਨਕ ਐਸਾ ਵਿਰਲਾ ਕੋ ਜੋਗੀ ਜਿਸੁ ਘਟਿ ਪਰਗਟੁ ਹੋਇ ॥੨॥ {ਪੰਨਾ 556}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ਜੰਤ ਉਪਾਇਅਨੁ ਆਪੇ ਆਧਾਰੁ ॥ ਆਪੇ ਸੂਖਮੁ ਭਾਲੀਐ ਆਪੇ ਪਾਸਾਰੁ ॥ ਆਪਿ ਇਕਾਤੀ ਹੋਇ ਰਹੈ ਆਪੇ ਵਡ ਪਰਵਾਰੁ ॥ ਨਾਨਕੁ ਮੰਗੈ ਦਾਨੁ ਹਰਿ ਸੰਤਾ ਰੇਨਾਰੁ ॥ ਹੋਰੁ ਦਾਤਾਰੁ ਨ ਸੁਝਈ ਤੂ ਦੇਵਣਹਾਰੁ ॥੨੧॥੧॥ ਸੁਧੁ ॥ {ਪੰਨਾ 556}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ਰਾਗੁ ਵਡਹੰਸੁ ਮਹਲਾ ੧ ਘਰੁ ੧ ॥ ਅਮਲੀ ਅਮਲੁ ਨ ਅੰਬੜੈ ਮਛੀ ਨੀਰੁ ਨ ਹੋਇ ॥ ਜੋ ਰਤੇ ਸਹਿ ਆਪਣੈ ਤਿਨ ਭਾਵੈ ਸਭੁ ਕੋਇ ॥੧॥ ਹਉ ਵਾਰੀ ਵੰਞਾ ਖੰਨੀਐ ਵੰਞਾ ਤਉ ਸਾਹਿਬ ਕੇ ਨਾਵੈ ॥੧॥ ਰਹਾਉ ॥ ਸਾਹਿਬੁ ਸਫਲਿਓ ਰੁਖੜਾ ਅੰਮ੍ਰਿਤੁ ਜਾ ਕਾ ਨਾਉ ॥ ਜਿਨ ਪੀਆ ਤੇ ਤ੍ਰਿਪਤ ਭਏ ਹਉ ਤਿਨ ਬਲਿਹਾਰੈ ਜਾਉ ॥੨॥ ਮੈ ਕੀ ਨਦਰਿ ਨ ਆਵਹੀ ਵਸਹਿ ਹਭੀਆਂ ਨਾਲਿ ॥ ਤਿਖਾ ਤਿਹਾਇਆ ਕਿਉ ਲਹੈ ਜਾ ਸਰ ਭੀਤਰਿ ਪਾਲਿ ॥੩॥ ਨਾਨਕੁ ਤੇਰਾ ਬਾਣੀਆ ਤੂ ਸਾਹਿਬੁ ਮੈ ਰਾਸਿ ॥ ਮਨ ਤੇ ਧੋਖਾ ਤਾ ਲਹੈ ਜਾ ਸਿਫਤਿ ਕਰੀ ਅਰਦਾਸਿ ॥੪॥੧॥ {ਪੰਨਾ 557}</w:t>
      </w:r>
    </w:p>
    <w:p>
      <w:pPr>
        <w:spacing w:before="0" w:after="0"/>
      </w:pPr>
      <w:r>
        <w:rPr>
          <w:b w:val="0"/>
          <w:i w:val="0"/>
          <w:color w:val="800080"/>
          <w:sz w:val="22"/>
        </w:rPr>
        <w:t>Пад-артх: опьянение, наркотический кайф (например, от опиума).</w:t>
        <w:br/>
        <w:t xml:space="preserve"> ਗਲੋਲਾ (galolā) — «шарик», «горошина» (опиумный шарик).</w:t>
        <w:br/>
        <w:t xml:space="preserve"> ਕੂੜ (kūṛ) — ложное, преходящий мир, его обманчивый «мох».</w:t>
        <w:br/>
        <w:t xml:space="preserve"> ਦੇਵਣਹਾਰਿ (devaṇhār) — Дающий, Тот, Кто даёт; здесь — Сам Прабху как Дающий.</w:t>
        <w:br/>
        <w:t xml:space="preserve"> ਮਤੀ (matī) — ставшая пьяной, опьяневшая, «маст» душа.</w:t>
        <w:br/>
        <w:t xml:space="preserve"> ਮਰਣੁ (maraṇ) — смерть.</w:t>
        <w:br/>
        <w:t xml:space="preserve"> ਵਿਸਾਰਿਆ (visāriā) — забыла, выкинула из памяти.</w:t>
        <w:br/>
        <w:t xml:space="preserve"> ਖੁਸੀ (khusī) — радость, веселье, наслаждение.</w:t>
        <w:br/>
        <w:t xml:space="preserve"> ਕੀਤੀ (kītī) — совершила, устроила.</w:t>
        <w:br/>
        <w:t xml:space="preserve"> ਦਿਨ ਚਾਰਿ (din chār) — «четыре дня», немного дней, короткая жизнь.</w:t>
        <w:br/>
        <w:t xml:space="preserve"> ਸਚੁ (sach) — Истина, вечный, неизменный Прабху.</w:t>
        <w:br/>
        <w:t xml:space="preserve"> ਸੋਫੀ (sofī) — те, кто избегают опьянения, кто отказался от «наркоты» мирского моха.</w:t>
        <w:br/>
        <w:t xml:space="preserve"> ਰਾਖਣ ਕਉ (rākhaṇ kau) — чтобы искать, чтобы «держать путь к»; для того, чтобы прийти (к Двору).</w:t>
        <w:br/>
        <w:t xml:space="preserve"> ਦਰਵਾਰੁ (darvār) — двор Прабху, Его Дарагаах, Божественный Суд/Присутствие.</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੧ ॥ ਗੁਣਵੰਤੀ ਸਹੁ ਰਾਵਿਆ ਨਿਰਗੁਣਿ ਕੂਕੇ ਕਾਇ ॥ ਜੇ ਗੁਣਵੰਤੀ ਥੀ ਰਹੈ ਤਾ ਭੀ ਸਹੁ ਰਾਵਣ ਜਾਇ ॥੧॥ ਮੇਰਾ ਕੰਤੁ ਰੀਸਾਲੂ ਕੀ ਧਨ ਅਵਰਾ ਰਾਵੇ ਜੀ ॥੧॥ ਰਹਾਉ ॥ ਕਰਣੀ ਕਾਮਣ ਜੇ ਥੀਐ ਜੇ ਮਨੁ ਧਾਗਾ ਹੋਇ ॥ ਮਾਣਕੁ ਮੁਲਿ ਨ ਪਾਈਐ ਲੀਜੈ ਚਿਤਿ ਪਰੋਇ ॥੨॥ ਰਾਹੁ ਦਸਾਈ ਨ ਜੁਲਾਂ ਆਖਾਂ ਅੰਮੜੀਆਸੁ ॥ ਤੈ ਸਹ ਨਾਲਿ ਅਕੂਅਣਾ ਕਿਉ ਥੀਵੈ ਘਰ ਵਾਸੁ ॥੩॥ ਨਾਨਕ ਏਕੀ ਬਾਹਰਾ ਦੂਜਾ ਨਾਹੀ ਕੋਇ ॥ ਤੈ ਸਹ ਲਗੀ ਜੇ ਰਹੈ ਭੀ ਸਹੁ ਰਾਵੈ ਸੋਇ ॥੪॥੨॥ {ਪੰਨਾ 557}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੧ ਘਰੁ ੨ ॥ ਮੋਰੀ ਰੁਣ ਝੁਣ ਲਾਇਆ ਭੈਣੇ ਸਾਵਣੁ ਆਇਆ ॥ ਤੇਰੇ ਮੁੰਧ ਕਟਾਰੇ ਜੇਵਡਾ ਤਿਨਿ ਲੋਭੀ ਲੋਭ ਲੁਭਾਇਆ ॥ ਤੇਰੇ ਦਰਸਨ ਵਿਟਹੁ ਖੰਨੀਐ ਵੰਞਾ ਤੇਰੇ ਨਾਮ ਵਿਟਹੁ ਕੁਰਬਾਣੋ ॥ ਜਾ ਤੂ ਤਾ ਮੈ ਮਾਣੁ ਕੀਆ ਹੈ ਤੁਧੁ ਬਿਨੁ ਕੇਹਾ ਮੇਰਾ ਮਾਣੋ ॥ ਚੂੜਾ ਭੰਨੁ ਪਲੰਘ ਸਿਉ ਮੁੰਧੇ ਸਣੁ ਬਾਹੀ ਸਣੁ ਬਾਹਾ ॥ ਏਤੇ ਵੇਸ ਕਰੇਦੀਏ ਮੁੰਧੇ ਸਹੁ ਰਾਤੋ ਅਵਰਾਹਾ ॥ ਨਾ ਮਨੀਆਰੁ ਨ ਚੂੜੀਆ ਨਾ ਸੇ ਵੰਗੁੜੀਆਹਾ ॥ ਜੋ ਸਹ ਕੰਠਿ ਨ ਲਗੀਆ ਜਲਨੁ ਸਿ ਬਾਹੜੀਆਹਾ ॥ ਸਭਿ ਸਹੀਆ ਸਹੁ ਰਾਵਣਿ ਗਈਆ ਹਉ ਦਾਧੀ ਕੈ ਦਰਿ ਜਾਵਾ ॥ ਅੰਮਾਲੀ ਹਉ ਖਰੀ ਸੁਚਜੀ ਤੈ ਸਹ ਏਕਿ ਨ ਭਾਵਾ ॥ ਮਾਠਿ ਗੁੰਦਾਈ ਪਟੀਆ ਭਰੀਐ ਮਾਗ ਸੰਧੂਰੇ ॥ ਅਗੈ ਗਈ ਨ ਮੰਨੀਆ ਮਰਉ ਵਿਸੂਰਿ ਵਿਸੂਰੇ ॥ ਮੈ ਰੋਵੰਦੀ ਸਭੁ ਜਗੁ ਰੁਨਾ ਰੁੰਨੜੇ ਵਣਹੁ ਪੰਖੇਰੂ ॥ ਇਕੁ ਨ ਰੁਨਾ ਮੇਰੇ ਤਨ ਕਾ ਬਿਰਹਾ ਜਿਨਿ ਹਉ ਪਿਰਹੁ ਵਿਛੋੜੀ ॥ ਸੁਪਨੈ ਆਇਆ ਭੀ ਗਇਆ ਮੈ ਜਲੁ ਭਰਿਆ ਰੋਇ ॥ ਆਇ ਨ ਸਕਾ ਤੁਝ ਕਨਿ ਪਿਆਰੇ ਭੇਜਿ ਨ ਸਕਾ ਕੋਇ ॥ ਆਉ ਸਭਾਗੀ ਨੀਦੜੀਏ ਮਤੁ ਸਹੁ ਦੇਖਾ ਸੋਇ ॥ ਤੈ ਸਾਹਿਬ ਕੀ ਬਾਤ ਜਿ ਆਖੈ ਕਹੁ ਨਾਨਕ ਕਿਆ ਦੀਜੈ ॥ ਸੀਸੁ ਵਢੇ ਕਰਿ ਬੈਸਣੁ ਦੀਜੈ ਵਿਣੁ ਸਿਰ ਸੇਵ ਕਰੀਜੈ ॥ ਕਿਉ ਨ ਮਰੀਜੈ ਜੀਅੜਾ ਨ ਦੀਜੈ ਜਾ ਸਹੁ ਭਇਆ ਵਿਡਾਣਾ ॥੧॥੩॥ {ਪੰਨਾ 557-558}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ਘਰੁ ੧    ੴ ਸਤਿਗੁਰ ਪ੍ਰਸਾਦਿ ॥ ਮਨਿ ਮੈਲੈ ਸਭੁ ਕਿਛੁ ਮੈਲਾ ਤਨਿ ਧੋਤੈ ਮਨੁ ਹਛਾ ਨ ਹੋਇ ॥ ਇਹ ਜਗਤੁ ਭਰਮਿ ਭੁਲਾਇਆ ਵਿਰਲਾ ਬੂਝੈ ਕੋਇ ॥੧॥ ਜਪਿ ਮਨ ਮੇਰੇ ਤੂ ਏਕੋ ਨਾਮੁ ॥ ਸਤਗੁਰਿ ਦੀਆ ਮੋ ਕਉ ਏਹੁ ਨਿਧਾਨੁ ॥੧॥ ਰਹਾਉ ॥ ਸਿਧਾ ਕੇ ਆਸਣ ਜੇ ਸਿਖੈ ਇੰਦ੍ਰੀ ਵਸਿ ਕਰਿ ਕਮਾਇ ॥ ਮਨ ਕੀ ਮੈਲੁ ਨ ਉਤਰੈ ਹਉਮੈ ਮੈਲੁ ਨ ਜਾਇ ॥੨॥ ਇਸੁ ਮਨ ਕਉ ਹੋਰੁ ਸੰਜਮੁ ਕੋ ਨਾਹੀ ਵਿਣੁ ਸਤਿਗੁਰ ਕੀ ਸਰਣਾਇ ॥ ਸਤਗੁਰਿ ਮਿਲਿਐ ਉਲਟੀ ਭਈ ਕਹਣਾ ਕਿਛੂ ਨ ਜਾਇ ॥੩॥ ਭਣਤਿ ਨਾਨਕੁ ਸਤਿਗੁਰ ਕਉ ਮਿਲਦੋ ਮਰੈ ਗੁਰ ਕੈ ਸਬਦਿ ਫਿਰਿ ਜੀਵੈ ਕੋਇ ॥ ਮਮਤਾ ਕੀ ਮਲੁ ਉਤਰੈ ਇਹੁ ਮਨੁ ਹਛਾ ਹੋਇ ॥੪॥੧॥ {ਪੰਨਾ 558}</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ਨਦਰੀ ਸਤਗੁਰੁ ਸੇਵੀਐ ਨਦਰੀ ਸੇਵਾ ਹੋਇ ॥ ਨਦਰੀ ਇਹੁ ਮਨੁ ਵਸਿ ਆਵੈ ਨਦਰੀ ਮਨੁ ਨਿਰਮਲੁ ਹੋਇ ॥੧॥ ਮੇਰੇ ਮਨ ਚੇਤਿ ਸਚਾ ਸੋਇ ॥ ਏਕੋ ਚੇਤਹਿ ਤਾ ਸੁਖੁ ਪਾਵਹਿ ਫਿਰਿ ਦੂਖੁ ਨ ਮੂਲੇ ਹੋਇ ॥੧॥ ਰਹਾਉ ॥ ਨਦਰੀ ਮਰਿ ਕੈ ਜੀਵੀਐ ਨਦਰੀ ਸਬਦੁ ਵਸੈ ਮਨਿ ਆਇ ॥ ਨਦਰੀ ਹੁਕਮੁ ਬੁਝੀਐ ਹੁਕਮੇ ਰਹੈ ਸਮਾਇ ॥੨॥ ਜਿਨਿ ਜਿਹਵਾ ਹਰਿ ਰਸੁ ਨ ਚਖਿਓ ਸਾ ਜਿਹਵਾ ਜਲਿ ਜਾਉ ॥ ਅਨ ਰਸ ਸਾਦੇ ਲਗਿ ਰਹੀ ਦੁਖੁ ਪਾਇਆ ਦੂਜੈ ਭਾਇ ॥੩॥ ਸਭਨਾ ਨਦਰਿ ਏਕ ਹੈ ਆਪੇ ਫਰਕੁ ਕਰੇਇ ॥ ਨਾਨਕ ਸਤਗੁਰਿ ਮਿਲਿਐ ਫਲੁ ਪਾਇਆ ਨਾਮੁ ਵਡਾਈ ਦੇਇ ॥੪॥੨॥ {ਪੰਨਾ 558}</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в уме, в сердце.</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ਮਾਇਆ ਮੋਹੁ ਗੁਬਾਰੁ ਹੈ ਗੁਰ ਬਿਨੁ ਗਿਆਨੁ ਨ ਹੋਈ ॥ ਸਬਦਿ ਲਗੇ ਤਿਨ ਬੁਝਿਆ ਦੂਜੈ ਪਰਜ ਵਿਗੋਈ ॥੧॥ ਮਨ ਮੇਰੇ ਗੁਰਮਤਿ ਕਰਣੀ ਸਾਰੁ ॥ ਸਦਾ ਸਦਾ ਹਰਿ ਪ੍ਰਭੁ ਰਵਹਿ ਤਾ ਪਾਵਹਿ ਮੋਖ ਦੁਆਰੁ ॥੧॥ ਰਹਾਉ ॥ ਗੁਣਾ ਕਾ ਨਿਧਾਨੁ ਏਕੁ ਹੈ ਆਪੇ ਦੇਇ ਤਾ ਕੋ ਪਾਏ ॥ ਬਿਨੁ ਨਾਵੈ ਸਭ ਵਿਛੁੜੀ ਗੁਰ ਕੈ ਸਬਦਿ ਮਿਲਾਏ ॥੨॥ ਮੇਰੀ ਮੇਰੀ ਕਰਦੇ ਘਟਿ ਗਏ ਤਿਨਾ ਹਥਿ ਕਿਹੁ ਨ ਆਇਆ ॥ ਸਤਗੁਰਿ ਮਿਲਿਐ ਸਚਿ ਮਿਲੇ ਸਚਿ ਨਾਮਿ ਸਮਾਇਆ ॥੩॥ ਆਸਾ ਮਨਸਾ ਏਹੁ ਸਰੀਰੁ ਹੈ ਅੰਤਰਿ ਜੋਤਿ ਜਗਾਏ ॥ ਨਾਨਕ ਮਨਮੁਖਿ ਬੰਧੁ ਹੈ ਗੁਰਮੁਖਿ ਮੁਕਤਿ ਕਰਾਏ ॥੪॥੩॥ {ਪੰਨਾ 559}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ਸੋਹਾਗਣੀ ਸਦਾ ਮੁਖੁ ਉਜਲਾ ਗੁਰ ਕੈ ਸਹਜਿ ਸੁਭਾਇ ॥ ਸਦਾ ਪਿਰੁ ਰਾਵਹਿ ਆਪਣਾ ਵਿਚਹੁ ਆਪੁ ਗਵਾਇ ॥੧॥ ਮੇਰੇ ਮਨ ਤੂ ਹਰਿ ਹਰਿ ਨਾਮੁ ਧਿਆਇ ॥ ਸਤਗੁਰਿ ਮੋ ਕਉ ਹਰਿ ਦੀਆ ਬੁਝਾਇ ॥੧॥ ਰਹਾਉ ॥ ਦੋਹਾਗਣੀ ਖਰੀਆ ਬਿਲਲਾਦੀਆ ਤਿਨਾ ਮਹਲੁ ਨ ਪਾਇ ॥ ਦੂਜੈ ਭਾਇ ਕਰੂਪੀ ਦੂਖੁ ਪਾਵਹਿ ਆਗੈ ਜਾਇ ॥੨॥ ਗੁਣਵੰਤੀ ਨਿਤ ਗੁਣ ਰਵੈ ਹਿਰਦੈ ਨਾਮੁ ਵਸਾਇ ॥ ਅਉਗਣਵੰਤੀ ਕਾਮਣੀ ਦੁਖੁ ਲਾਗੈ ਬਿਲਲਾਇ ॥੩॥ ਸਭਨਾ ਕਾ ਭਤਾਰੁ ਏਕੁ ਹੈ ਸੁਆਮੀ ਕਹਣਾ ਕਿਛੂ ਨ ਜਾਇ ॥ ਨਾਨਕ ਆਪੇ ਵੇਕ ਕੀਤਿਅਨੁ ਨਾਮੇ ਲਇਅਨੁ ਲਾਇ ॥੪॥੪॥ {ਪੰਨਾ 559}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ਅੰਮ੍ਰਿਤ ਨਾਮੁ ਸਦ ਮੀਠਾ ਲਾਗਾ ਗੁਰ ਸਬਦੀ ਸਾਦੁ ਆਇਆ ॥ ਸਚੀ ਬਾਣੀ ਸਹਜਿ ਸਮਾਣੀ ਹਰਿ ਜੀਉ ਮਨਿ ਵਸਾਇਆ ॥੧॥ ਹਰਿ ਕਰਿ ਕਿਰਪਾ ਸਤਗੁਰੂ ਮਿਲਾਇਆ ॥ ਪੂਰੈ ਸਤਗੁਰਿ ਹਰਿ ਨਾਮੁ ਧਿਆਇਆ ॥੧॥ ਰਹਾਉ ॥ ਬ੍ਰਹਮੈ ਬੇਦ ਬਾਣੀ ਪਰਗਾਸੀ ਮਾਇਆ ਮੋਹ ਪਸਾਰਾ ॥ ਮਹਾਦੇਉ ਗਿਆਨੀ ਵਰਤੈ ਘਰਿ ਆਪਣੈ ਤਾਮਸੁ ਬਹੁਤੁ ਅਹੰਕਾਰਾ ॥੨॥ ਕਿਸਨੁ ਸਦਾ ਅਵਤਾਰੀ ਰੂਧਾ ਕਿਤੁ ਲਗਿ ਤਰੈ ਸੰਸਾਰਾ ॥ ਗੁਰਮੁਖਿ ਗਿਆਨਿ ਰਤੇ ਜੁਗ ਅੰਤਰਿ ਚੂਕੈ ਮੋਹ ਗੁਬਾਰਾ ॥੩॥ ਸਤਗੁਰ ਸੇਵਾ ਤੇ ਨਿਸਤਾਰਾ ਗੁਰਮੁਖਿ ਤਰੈ ਸੰਸਾਰਾ ॥ ਸਾਚੈ ਨਾਇ ਰਤੇ ਬੈਰਾਗੀ ਪਾਇਨਿ ਮੋਖ ਦੁਆਰਾ ॥੪॥ ਏਕੋ ਸਚੁ ਵਰਤੈ ਸਭ ਅੰਤਰਿ ਸਭਨਾ ਕਰੇ ਪ੍ਰਤਿਪਾਲਾ ॥ ਨਾਨਕ ਇਕਸੁ ਬਿਨੁ ਮੈ ਅਵਰੁ ਨ ਜਾਣਾ ਸਭਨਾ ਦੀਵਾਨੁ ਦਇਆਲਾ ॥੫॥੫॥ {ਪੰਨਾ 559}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ਗੁਰਮੁਖਿ ਸਚੁ ਸੰਜਮੁ ਤਤੁ ਗਿਆਨੁ ॥ ਗੁਰਮੁਖਿ ਸਾਚੇ ਲਗੈ ਧਿਆਨੁ ॥੧॥ ਗੁਰਮੁਖਿ ਮਨ ਮੇਰੇ ਨਾਮੁ ਸਮਾਲਿ ॥ ਸਦਾ ਨਿਬਹੈ ਚਲੈ ਤੇਰੈ ਨਾਲਿ ॥ ਰਹਾਉ ॥ ਗੁਰਮੁਖਿ ਜਾਤਿ ਪਤਿ ਸਚੁ ਸੋਇ ॥ ਗੁਰਮੁਖਿ ਅੰਤਰਿ ਸਖਾਈ ਪ੍ਰਭੁ ਹੋਇ ॥੨॥ ਗੁਰਮੁਖਿ ਜਿਸ ਨੋ ਆਪਿ ਕਰੇ ਸੋ ਹੋਇ ॥ ਗੁਰਮੁਖਿ ਆਪਿ ਵਡਾਈ ਦੇਵੈ ਸੋਇ ॥੩॥ ਗੁਰਮੁਖਿ ਸਬਦੁ ਸਚੁ ਕਰਣੀ ਸਾਰੁ ॥ ਗੁਰਮੁਖਿ ਨਾਨਕ ਪਰਵਾਰੈ ਸਾਧਾਰੁ ॥੪॥੬॥ {ਪੰਨਾ 559-560}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ਰਸਨਾ ਹਰਿ ਸਾਦਿ ਲਗੀ ਸਹਜਿ ਸੁਭਾਇ ॥ ਮਨੁ ਤ੍ਰਿਪਤਿਆ ਹਰਿ ਨਾਮੁ ਧਿਆਇ ॥੧॥ ਸਦਾ ਸੁਖੁ ਸਾਚੈ ਸਬਦਿ ਵੀਚਾਰੀ ॥ ਆਪਣੇ ਸਤਗੁਰ ਵਿਟਹੁ ਸਦਾ ਬਲਿਹਾਰੀ ॥੧॥ ਰਹਾਉ ॥ ਅਖੀ ਸੰਤੋਖੀਆ ਏਕ ਲਿਵ ਲਾਇ ॥ ਮਨੁ ਸੰਤੋਖਿਆ ਦੂਜਾ ਭਾਉ ਗਵਾਇ ॥੨॥ ਦੇਹ ਸਰੀਰਿ ਸੁਖੁ ਹੋਵੈ ਸਬਦਿ ਹਰਿ ਨਾਇ ॥ ਨਾਮੁ ਪਰਮਲੁ ਹਿਰਦੈ ਰਹਿਆ ਸਮਾਇ ॥੩॥ ਨਾਨਕ ਮਸਤਕਿ ਜਿਸੁ ਵਡਭਾਗੁ ॥ ਗੁਰ ਕੀ ਬਾਣੀ ਸਹਜ ਬੈਰਾਗੁ ॥੪॥੭॥ {ਪੰਨਾ 560}</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ਪੂਰੇ ਗੁਰ ਤੇ ਨਾਮੁ ਪਾਇਆ ਜਾਇ ॥ ਸਚੈ ਸਬਦਿ ਸਚਿ ਸਮਾਇ ॥੧॥ ਏ ਮਨ ਨਾਮੁ ਨਿਧਾਨੁ ਤੂ ਪਾਇ ॥ ਆਪਣੇ ਗੁਰ ਕੀ ਮੰਨਿ ਲੈ ਰਜਾਇ ॥੧॥ ਰਹਾਉ ॥ ਗੁਰ ਕੈ ਸਬਦਿ ਵਿਚਹੁ ਮੈਲੁ ਗਵਾਇ ॥ ਨਿਰਮਲੁ ਨਾਮੁ ਵਸੈ ਮਨਿ ਆਇ ॥੨॥ ਭਰਮੇ ਭੂਲਾ ਫਿਰੈ ਸੰਸਾਰੁ ॥ ਮਰਿ ਜਨਮੈ ਜਮੁ ਕਰੇ ਖੁਆਰੁ ॥੩॥ ਨਾਨਕ ਸੇ ਵਡਭਾਗੀ ਜਿਨ ਹਰਿ ਨਾਮੁ ਧਿਆਇਆ ॥ ਗੁਰ ਪਰਸਾਦੀ ਮੰਨਿ ਵਸਾਇਆ ॥੪॥੮॥ {ਪੰਨਾ 560}</w:t>
      </w:r>
    </w:p>
    <w:p>
      <w:pPr>
        <w:spacing w:before="0" w:after="0"/>
      </w:pPr>
      <w:r>
        <w:rPr>
          <w:b w:val="0"/>
          <w:i w:val="0"/>
          <w:color w:val="800080"/>
          <w:sz w:val="22"/>
        </w:rPr>
        <w:t>Пад-артх: в уме, в сердце.</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ਹਉਮੈ ਨਾਵੈ ਨਾਲਿ ਵਿਰੋਧੁ ਹੈ ਦੁਇ ਨ ਵਸਹਿ ਇਕ ਠਾਇ ॥ ਹਉਮੈ ਵਿਚਿ ਸੇਵਾ ਨ ਹੋਵਈ ਤਾ ਮਨੁ ਬਿਰਥਾ ਜਾਇ ॥੧॥ ਹਰਿ ਚੇਤਿ ਮਨ ਮੇਰੇ ਤੂ ਗੁਰ ਕਾ ਸਬਦੁ ਕਮਾਇ ॥ ਹੁਕਮੁ ਮੰਨਹਿ ਤਾ ਹਰਿ ਮਿਲੈ ਤਾ ਵਿਚਹੁ ਹਉਮੈ ਜਾਇ ॥ ਰਹਾਉ ॥ ਹਉਮੈ ਸਭੁ ਸਰੀਰੁ ਹੈ ਹਉਮੈ ਓਪਤਿ ਹੋਇ ॥ ਹਉਮੈ ਵਡਾ ਗੁਬਾਰੁ ਹੈ ਹਉਮੈ ਵਿਚਿ ਬੁਝਿ ਨ ਸਕੈ ਕੋਇ ॥੨॥ ਹਉਮੈ ਵਿਚਿ ਭਗਤਿ ਨ ਹੋਵਈ ਹੁਕਮੁ ਨ ਬੁਝਿਆ ਜਾਇ ॥ ਹਉਮੈ ਵਿਚਿ ਜੀਉ ਬੰਧੁ ਹੈ ਨਾਮੁ ਨ ਵਸੈ ਮਨਿ ਆਇ ॥੩॥ ਨਾਨਕ ਸਤਗੁਰਿ ਮਿਲਿਐ ਹਉਮੈ ਗਈ ਤਾ ਸਚੁ ਵਸਿਆ ਮਨਿ ਆਇ ॥ ਸਚੁ ਕਮਾਵੈ ਸਚਿ ਰਹੈ ਸਚੇ ਸੇਵਿ ਸਮਾਇ ॥੪॥੯॥੧੨॥ {ਪੰਨਾ 560}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੪ ਘਰੁ ੧    ੴ ਸਤਿਗੁਰ ਪ੍ਰਸਾਦਿ ॥ ਸੇਜ ਏਕ ਏਕੋ ਪ੍ਰਭੁ ਠਾਕੁਰੁ ॥ ਗੁਰਮੁਖਿ ਹਰਿ ਰਾਵੇ ਸੁਖ ਸਾਗਰੁ ॥੧॥ ਮੈ ਪ੍ਰਭ ਮਿਲਣ ਪ੍ਰੇਮ ਮਨਿ ਆਸਾ ॥ ਗੁਰੁ ਪੂਰਾ ਮੇਲਾਵੈ ਮੇਰਾ ਪ੍ਰੀਤਮੁ ਹਉ ਵਾਰਿ ਵਾਰਿ ਆਪਣੇ ਗੁਰੂ ਕਉ ਜਾਸਾ ॥੧॥ ਰਹਾਉ ॥ ਮੈ ਅਵਗਣ ਭਰਪੂਰਿ ਸਰੀਰੇ ॥ ਹਉ ਕਿਉ ਕਰਿ ਮਿਲਾ ਅਪਣੇ ਪ੍ਰੀਤਮ ਪੂਰੇ ॥੨॥ ਜਿਨਿ ਗੁਣਵੰਤੀ ਮੇਰਾ ਪ੍ਰੀਤਮੁ ਪਾਇਆ ॥ ਸੇ ਮੈ ਗੁਣ ਨਾਹੀ ਹਉ ਕਿਉ ਮਿਲਾ ਮੇਰੀ ਮਾਇਆ ॥੩॥ ਹਉ ਕਰਿ ਕਰਿ ਥਾਕਾ ਉਪਾਵ ਬਹੁਤੇਰੇ ॥ ਨਾਨਕ ਗਰੀਬ ਰਾਖਹੁ ਹਰਿ ਮੇਰੇ ॥੪॥੧॥ {ਪੰਨਾ 560-461}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੪ ॥ ਮੇਰਾ ਹਰਿ ਪ੍ਰਭੁ ਸੁੰਦਰੁ ਮੈ ਸਾਰ ਨ ਜਾਣੀ ॥ ਹਉ ਹਰਿ ਪ੍ਰਭ ਛੋਡਿ ਦੂਜੈ ਲੋਭਾਣੀ ॥੧॥ ਹਉ ਕਿਉ ਕਰਿ ਪਿਰ ਕਉ ਮਿਲਉ ਇਆਣੀ ॥ ਜੋ ਪਿਰ ਭਾਵੈ ਸਾ ਸੋਹਾਗਣਿ ਸਾਈ ਪਿਰ ਕਉ ਮਿਲੈ ਸਿਆਣੀ ॥੧॥ ਰਹਾਉ ॥ ਮੈ ਵਿਚਿ ਦੋਸ ਹਉ ਕਿਉ ਕਰਿ ਪਿਰੁ ਪਾਵਾ ॥ ਤੇਰੇ ਅਨੇਕ ਪਿਆਰੇ ਹਉ ਪਿਰ ਚਿਤਿ ਨ ਆਵਾ ॥੨॥ ਜਿਨਿ ਪਿਰੁ ਰਾਵਿਆ ਸਾ ਭਲੀ ਸੁਹਾਗਣਿ ॥ ਸੇ ਮੈ ਗੁਣ ਨਾਹੀ ਹਉ ਕਿਆ ਕਰੀ ਦੁਹਾਗਣਿ ॥੩॥ ਨਿਤ ਸੁਹਾਗਣਿ ਸਦਾ ਪਿਰੁ ਰਾਵੈ ॥ ਮੈ ਕਰਮਹੀਣ ਕਬ ਹੀ ਗਲਿ ਲਾਵੈ ॥੪॥ ਤੂ ਪਿਰੁ ਗੁਣਵੰਤਾ ਹਉ ਅਉਗੁਣਿਆਰਾ ॥ ਮੈ ਨਿਰਗੁਣ ਬਖਸਿ ਨਾਨਕੁ ਵੇਚਾਰਾ ॥੫॥੨॥ {ਪੰਨਾ 561}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੪ ਘਰੁ ੨    ੴ ਸਤਿਗੁਰ ਪ੍ਰਸਾਦਿ ॥ ਮੈ ਮਨਿ ਵਡੀ ਆਸ ਹਰੇ ਕਿਉ ਕਰਿ ਹਰਿ ਦਰਸਨੁ ਪਾਵਾ ॥ ਹਉ ਜਾਇ ਪੁਛਾ ਅਪਨੇ ਸਤਗੁਰੈ ਗੁਰ ਪੁਛਿ ਮਨੁ ਮੁਗਧੁ ਸਮਝਾਵਾ ॥ ਭੂਲਾ ਮਨੁ ਸਮਝੈ ਗੁਰ ਸਬਦੀ ਹਰਿ ਹਰਿ ਸਦਾ ਧਿਆਏ ॥ ਨਾਨਕ ਜਿਸੁ ਨਦਰਿ ਕਰੇ ਮੇਰਾ ਪਿਆਰਾ ਸੋ ਹਰਿ ਚਰਣੀ ਚਿਤੁ ਲਾਏ ॥੧॥ {ਪੰਨਾ 561}</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ਸਭਿ ਵੇਸ ਕਰੀ ਪਿਰ ਕਾਰਣਿ ਜੇ ਹਰਿ ਪ੍ਰਭ ਸਾਚੇ ਭਾਵਾ ॥ ਸੋ ਪਿਰੁ ਪਿਆਰਾ ਮੈ ਨਦਰਿ ਨ ਦੇਖੈ ਹਉ ਕਿਉ ਕਰਿ ਧੀਰਜੁ ਪਾਵਾ ॥ ਜਿਸੁ ਕਾਰਣਿ ਹਉ ਸੀਗਾਰੁ ਸੀਗਾਰੀ ਸੋ ਪਿਰੁ ਰਤਾ ਮੇਰਾ ਅਵਰਾ ॥ ਨਾਨਕ ਧਨੁ ਧੰਨੁ ਧੰਨੁ ਸੋਹਾਗਣਿ ਜਿਨਿ ਪਿਰੁ ਰਾਵਿਅੜਾ ਸਚੁ ਸਵਰਾ ॥੨॥ {ਪੰਨਾ 561}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ਜਾਇ ਪੁਛਾ ਸੋਹਾਗ ਸੁਹਾਗਣਿ ਤੁਸੀ ਕਿਉ ਪਿਰੁ ਪਾਇਅੜਾ ਪ੍ਰਭੁ ਮੇਰਾ ॥ ਮੈ ਊਪਰਿ ਨਦਰਿ ਕਰੀ ਪਿਰਿ ਸਾਚੈ ਮੈ ਛੋਡਿਅੜਾ ਮੇਰਾ ਤੇਰਾ ॥ ਸਭੁ ਮਨੁ ਤਨੁ ਜੀਉ ਕਰਹੁ ਹਰਿ ਪ੍ਰਭ ਕਾ ਇਤੁ ਮਾਰਗਿ ਭੈਣੇ ਮਿਲੀਐ ॥ ਆਪਨੜਾ ਪ੍ਰਭੁ ਨਦਰਿ ਕਰਿ ਦੇਖੈ ਨਾਨਕ ਜੋਤਿ ਜੋਤੀ ਰਲੀਐ ॥੩॥ {ਪੰਨਾ 561}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ਹਰਿ ਪ੍ਰਭ ਕਾ ਮੈ ਦੇਇ ਸਨੇਹਾ ਤਿਸੁ ਮਨੁ ਤਨੁ ਅਪਣਾ ਦੇਵਾ ॥ ਨਿਤ ਪਖਾ ਫੇਰੀ ਸੇਵ ਕਮਾਵਾ ਤਿਸੁ ਆਗੈ ਪਾਣੀ ਢੋਵਾਂ ॥ ਨਿਤ ਨਿਤ ਸੇਵ ਕਰੀ ਹਰਿ ਜਨ ਕੀ ਜੋ ਹਰਿ ਹਰਿ ਕਥਾ ਸੁਣਾਏ ॥ ਧਨੁ ਧੰਨੁ ਗੁਰੂ ਗੁਰ ਸਤਿਗੁਰੁ ਪੂਰਾ ਨਾਨਕ ਮਨਿ ਆਸ ਪੁਜਾਏ ॥੪॥ {ਪੰਨਾ 561-462}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ਸਜਣੁ ਮੇਰਾ ਮੇਲਿ ਹਰੇ ਜਿਤੁ ਮਿਲਿ ਹਰਿ ਨਾਮੁ ਧਿਆਵਾ ॥ ਗੁਰ ਸਤਿਗੁਰ ਪਾਸਹੁ ਹਰਿ ਗੋਸਟਿ ਪੂਛਾਂ ਕਰਿ ਸਾਂਝੀ ਹਰਿ ਗੁਣ ਗਾਵਾਂ ॥ ਗੁਣ ਗਾਵਾ ਨਿਤ ਨਿਤ ਸਦ ਹਰਿ ਕੇ ਮਨੁ ਜੀਵੈ ਨਾਮੁ ਸੁਣਿ ਤੇਰਾ ॥ ਨਾਨਕ ਜਿਤੁ ਵੇਲਾ ਵਿਸਰੈ ਮੇਰਾ ਸੁਆਮੀ ਤਿਤੁ ਵੇਲੈ ਮਰਿ ਜਾਇ ਜੀਉ ਮੇਰਾ ॥੫॥ {ਪੰਨਾ 562}</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ਵੇਖਣ ਕਉ ਸਭੁ ਕੋਈ ਲੋਚੈ ਸੋ ਵੇਖੈ ਜਿਸੁ ਆਪਿ ਵਿਖਾਲੇ ॥ ਜਿਸ ਨੋ ਨਦਰਿ ਕਰੇ ਮੇਰਾ ਪਿਆਰਾ ਸੋ ਹਰਿ ਹਰਿ ਸਦਾ ਸਮਾਲੇ ॥ ਸੋ ਹਰਿ ਹਰਿ ਨਾਮੁ ਸਦਾ ਸਦਾ ਸਮਾਲੇ ਜਿਸੁ ਸਤਗੁਰੁ ਪੂਰਾ ਮੇਰਾ ਮਿਲਿਆ ॥ ਨਾਨਕ ਹਰਿ ਜਨ ਹਰਿ ਇਕੇ ਹੋਏ ਹਰਿ ਜਪਿ ਹਰਿ ਸੇਤੀ ਰਲਿਆ ॥੬॥੧॥੩॥ {ਪੰਨਾ 562}</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੫ ਘਰੁ ੧    ੴ ਸਤਿਗੁਰ ਪ੍ਰਸਾਦਿ ॥ ਅਤਿ ਊਚਾ ਤਾ ਕਾ ਦਰਬਾਰਾ ॥ ਅੰਤੁ ਨਾਹੀ ਕਿਛੁ ਪਾਰਾਵਾਰਾ ॥ ਕੋਟਿ ਕੋਟਿ ਕੋਟਿ ਲਖ ਧਾਵੈ ॥ ਇਕੁ ਤਿਲੁ ਤਾ ਕਾ ਮਹਲੁ ਨ ਪਾਵੈ ॥੧॥ ਸੁਹਾਵੀ ਕਉਣੁ ਸੁ ਵੇਲਾ ਜਿਤੁ ਪ੍ਰਭ ਮੇਲਾ ॥੧॥ ਰਹਾਉ ॥ ਲਾਖ ਭਗਤ ਜਾ ਕਉ ਆਰਾਧਹਿ ॥ ਲਾਖ ਤਪੀਸਰ ਤਪੁ ਹੀ ਸਾਧਹਿ ॥ ਲਾਖ ਜੋਗੀਸਰ ਕਰਤੇ ਜੋਗਾ ॥ ਲਾਖ ਭੋਗੀਸਰ ਭੋਗਹਿ ਭੋਗਾ ॥੨॥ ਘਟਿ ਘਟਿ ਵਸਹਿ ਜਾਣਹਿ ਥੋਰਾ ॥ ਹੈ ਕੋਈ ਸਾਜਣੁ ਪਰਦਾ ਤੋਰਾ ॥ ਕਰਉ ਜਤਨ ਜੇ ਹੋਇ ਮਿਹਰਵਾਨਾ ॥ ਤਾ ਕਉ ਦੇਈ ਜੀਉ ਕੁਰਬਾਨਾ ॥੩॥ ਫਿਰਤ ਫਿਰਤ ਸੰਤਨ ਪਹਿ ਆਇਆ ॥ ਦੂਖ ਭ੍ਰਮੁ ਹਮਾਰਾ ਸਗਲ ਮਿਟਾਇਆ ॥ ਮਹਲਿ ਬੁਲਾਇਆ ਪ੍ਰਭ ਅੰਮ੍ਰਿਤੁ ਭੂੰਚਾ ॥ ਕਹੁ ਨਾਨਕ ਪ੍ਰਭੁ ਮੇਰਾ ਊਚਾ ॥੪॥੧॥ {ਪੰਨਾ 562}</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੫ ॥ ਧਨੁ ਸੁ ਵੇਲਾ ਜਿਤੁ ਦਰਸਨੁ ਕਰਣਾ ॥ ਹਉ ਬਲਿਹਾਰੀ ਸਤਿਗੁਰ ਚਰਣਾ ॥੧॥ ਜੀਅ ਕੇ ਦਾਤੇ ਪ੍ਰੀਤਮ ਪ੍ਰਭ ਮੇਰੇ ॥ ਮਨੁ ਜੀਵੈ ਪ੍ਰਭ ਨਾਮੁ ਚਿਤੇਰੇ ॥੧॥ ਰਹਾਉ ॥ ਸਚੁ ਮੰਤ੍ਰੁ ਤੁਮਾਰਾ ਅੰਮ੍ਰਿਤ ਬਾਣੀ ॥ ਸੀਤਲ ਪੁਰਖ ਦ੍ਰਿਸਟਿ ਸੁਜਾਣੀ ॥੨॥ ਸਚੁ ਹੁਕਮੁ ਤੁਮਾਰਾ ਤਖਤਿ ਨਿਵਾਸੀ ॥ ਆਇ ਨ ਜਾਵੈ ਮੇਰਾ ਪ੍ਰਭੁ ਅਬਿਨਾਸੀ ॥੩॥ ਤੁਮ ਮਿਹਰਵਾਨ ਦਾਸ ਹਮ ਦੀਨਾ ॥ ਨਾਨਕ ਸਾਹਿਬੁ ਭਰਪੁਰਿ ਲੀਣਾ ॥੪॥੨॥ {ਪੰਨਾ 562}</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੫ ॥ ਤੂ ਬੇਅੰਤੁ ਕੋ ਵਿਰਲਾ ਜਾਣੈ ॥ ਗੁਰ ਪ੍ਰਸਾਦਿ ਕੋ ਸਬਦਿ ਪਛਾਣੈ ॥੧॥ ਸੇਵਕ ਕੀ ਅਰਦਾਸਿ ਪਿਆਰੇ ॥ ਜਪਿ ਜੀਵਾ ਪ੍ਰਭ ਚਰਣ ਤੁਮਾਰੇ ॥੧॥ ਰਹਾਉ ॥ ਦਇਆਲ ਪੁਰਖ ਮੇਰੇ ਪ੍ਰਭ ਦਾਤੇ ॥ ਜਿਸਹਿ ਜਨਾਵਹੁ ਤਿਨਹਿ ਤੁਮ ਜਾਤੇ ॥੨॥ ਸਦਾ ਸਦਾ ਜਾਈ ਬਲਿਹਾਰੀ ॥ ਇਤ ਉਤ ਦੇਖਉ ਓਟ ਤੁਮਾਰੀ ॥੩॥ ਮੋਹਿ ਨਿਰਗੁਣ ਗੁਣੁ ਕਿਛੂ ਨ ਜਾਤਾ ॥ ਨਾਨਕ ਸਾਧੂ ਦੇਖਿ ਮਨੁ ਰਾਤਾ ॥੪॥੩॥ {ਪੰਨਾ 562-563}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 ੫ ॥ ਅੰਤਰਜਾਮੀ ਸੋ ਪ੍ਰਭੁ ਪੂਰਾ ॥ ਦਾਨੁ ਦੇਇ ਸਾਧੂ ਕੀ ਧੂਰਾ ॥੧॥ ਕਰਿ ਕਿਰਪਾ ਪ੍ਰਭ ਦੀਨ ਦਇਆਲਾ ॥ ਤੇਰੀ ਓਟ ਪੂਰਨ ਗੋਪਾਲਾ ॥੧॥ ਰਹਾਉ ॥ ਜਲਿ ਥਲਿ ਮਹੀਅਲਿ ਰਹਿਆ ਭਰਪੂਰੇ ॥ ਨਿਕਟਿ ਵਸੈ ਨਾਹੀ ਪ੍ਰਭੁ ਦੂਰੇ ॥੨॥ ਜਿਸ ਨੋ ਨਦਰਿ ਕਰੇ ਸੋ ਧਿਆਏ ॥ ਆਠ ਪਹਰ ਹਰਿ ਕੇ ਗੁਣ ਗਾਏ ॥੩॥ ਜੀਅ ਜੰਤ ਸਗਲੇ ਪ੍ਰਤਿਪਾਰੇ ॥ ਸਰਨਿ ਪਰਿਓ ਨਾਨਕ ਹਰਿ ਦੁਆਰੇ ॥੪॥੪॥ {ਪੰਨਾ 563}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੫ ॥ ਤੂ ਵਡ ਦਾਤਾ ਅੰਤਰਜਾਮੀ ॥ ਸਭ ਮਹਿ ਰਵਿਆ ਪੂਰਨ ਪ੍ਰਭ ਸੁਆਮੀ ॥੧॥ ਮੇਰੇ ਪ੍ਰਭ ਪ੍ਰੀਤਮ ਨਾਮੁ ਅਧਾਰਾ ॥ ਹਉ ਸੁਣਿ ਸੁਣਿ ਜੀਵਾ ਨਾਮੁ ਤੁਮਾਰਾ ॥੧॥ ਰਹਾਉ ॥ ਤੇਰੀ ਸਰਣਿ ਸਤਿਗੁਰ ਮੇਰੇ ਪੂਰੇ ॥ ਮਨੁ ਨਿਰਮਲੁ ਹੋਇ ਸੰਤਾ ਧੂਰੇ ॥੨॥ ਚਰਨ ਕਮਲ ਹਿਰਦੈ ਉਰਿ ਧਾਰੇ ॥ ਤੇਰੇ ਦਰਸਨ ਕਉ ਜਾਈ ਬਲਿਹਾਰੇ ॥੩॥ ਕਰਿ ਕਿਰਪਾ ਤੇਰੇ ਗੁਣ ਗਾਵਾ ॥ ਨਾਨਕ ਨਾਮੁ ਜਪਤ ਸੁਖੁ ਪਾਵਾ ॥੪॥੫॥ {ਪੰਨਾ 563}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੫ ॥ ਸਾਧਸੰਗਿ ਹਰਿ ਅੰਮ੍ਰਿਤੁ ਪੀਜੈ ॥ ਨਾ ਜੀਉ ਮਰੈ ਨ ਕਬਹੂ ਛੀਜੈ ॥੧॥ ਵਡਭਾਗੀ ਗੁਰੁ ਪੂਰਾ ਪਾਈਐ ॥ ਗੁਰ ਕਿਰਪਾ ਤੇ ਪ੍ਰਭੂ ਧਿਆਈਐ ॥੧॥ ਰਹਾਉ ॥ ਰਤਨ ਜਵਾਹਰ ਹਰਿ ਮਾਣਕ ਲਾਲਾ ॥ ਸਿਮਰਿ ਸਿਮਰਿ ਪ੍ਰਭ ਭਏ ਨਿਹਾਲਾ ॥੨॥ ਜਤ ਕਤ ਪੇਖਉ ਸਾਧੂ ਸਰਣਾ ॥ ਹਰਿ ਗੁਣ ਗਾਇ ਨਿਰਮਲ ਮਨੁ ਕਰਣਾ ॥੩॥ ਘਟ ਘਟ ਅੰਤਰਿ ਮੇਰਾ ਸੁਆਮੀ ਵੂਠਾ ॥ ਨਾਨਕ ਨਾਮੁ ਪਾਇਆ ਪ੍ਰਭੁ ਤੂਠਾ ॥੪॥੬॥ {ਪੰਨਾ 563}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੫ ॥ ਵਿਸਰੁ ਨਾਹੀ ਪ੍ਰਭ ਦੀਨ ਦਇਆਲਾ ॥ ਤੇਰੀ ਸਰਣਿ ਪੂਰਨ ਕਿਰਪਾਲਾ ॥੧॥ ਰਹਾਉ ॥ ਜਹ ਚਿਤਿ ਆਵਹਿ ਸੋ ਥਾਨੁ ਸੁਹਾਵਾ ॥ ਜਿਤੁ ਵੇਲਾ ਵਿਸਰਹਿ ਤਾ ਲਾਗੈ ਹਾਵਾ ॥੧॥ ਤੇਰੇ ਜੀਅ ਤੂ ਸਦ ਹੀ ਸਾਥੀ ॥ ਸੰਸਾਰ ਸਾਗਰ ਤੇ ਕਢੁ ਦੇ ਹਾਥੀ ॥੨॥ ਆਵਣੁ ਜਾਣਾ ਤੁਮ ਹੀ ਕੀਆ ॥ ਜਿਸੁ ਤੂ ਰਾਖਹਿ ਤਿਸੁ ਦੂਖੁ ਨ ਥੀਆ ॥੩॥ ਤੂ ਏਕੋ ਸਾਹਿਬੁ ਅਵਰੁ ਨ ਹੋਰਿ ॥ ਬਿਨਉ ਕਰੈ ਨਾਨਕੁ ਕਰ ਜੋਰਿ ॥੪॥੭॥ {ਪੰਨਾ 563}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Владыка, Господин.</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 ੫ ॥ ਤੂ ਜਾਣਾਇਹਿ ਤਾ ਕੋਈ ਜਾਣੈ ॥ ਤੇਰਾ ਦੀਆ ਨਾਮੁ ਵਖਾਣੈ ॥੧॥ ਤੂ ਅਚਰਜੁ ਕੁਦਰਤਿ ਤੇਰੀ ਬਿਸਮਾ ॥੧॥ ਰਹਾਉ ॥ ਤੁਧੁ ਆਪੇ ਕਾਰਣੁ ਆਪੇ ਕਰਣਾ ॥ ਹੁਕਮੇ ਜੰਮਣੁ ਹੁਕਮੇ ਮਰਣਾ ॥੨॥ ਨਾਮੁ ਤੇਰਾ ਮਨ ਤਨ ਆਧਾਰੀ ॥ ਨਾਨਕ ਦਾਸੁ ਬਖਸੀਸ ਤੁਮਾਰੀ ॥੩॥੮॥ {ਪੰਨਾ 563-564}</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੫ ਘਰੁ ੨    ੴ ਸਤਿਗੁਰ ਪ੍ਰਸਾਦਿ ॥ ਮੇਰੈ ਅੰਤਰਿ ਲੋਚਾ ਮਿਲਣ ਕੀ ਪਿਆਰੇ ਹਉ ਕਿਉ ਪਾਈ ਗੁਰ ਪੂਰੇ ॥ ਜੇ ਸਉ ਖੇਲ ਖੇਲਾਈਐ ਬਾਲਕੁ ਰਹਿ ਨ ਸਕੈ ਬਿਨੁ ਖੀਰੇ ॥ ਮੇਰੈ ਅੰਤਰਿ ਭੁਖ ਨ ਉਤਰੈ ਅੰਮਾਲੀ ਜੇ ਸਉ ਭੋਜਨ ਮੈ ਨੀਰੇ ॥ ਮੇਰੈ ਮਨਿ ਤਨਿ ਪ੍ਰੇਮੁ ਪਿਰੰਮ ਕਾ ਬਿਨੁ ਦਰਸਨ ਕਿਉ ਮਨੁ ਧੀਰੇ ॥੧॥ {ਪੰਨਾ 564}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 ਸਜਣ ਮੇਰੇ ਪ੍ਰੀਤਮ ਭਾਈ ਮੈ ਮੇਲਿਹੁ ਮਿਤ੍ਰੁ ਸੁਖਦਾਤਾ ॥ ਓਹੁ ਜੀਅ ਕੀ ਮੇਰੀ ਸਭ ਬੇਦਨ ਜਾਣੈ ਨਿਤ ਸੁਣਾਵੈ ਹਰਿ ਕੀਆ ਬਾਤਾ ॥ ਹਉ ਇਕੁ ਖਿਨੁ ਤਿਸੁ ਬਿਨੁ ਰਹਿ ਨ ਸਕਾ ਜਿਉ ਚਾਤ੍ਰਿਕੁ ਜਲ ਕਉ ਬਿਲਲਾਤਾ ॥ ਹਉ ਕਿਆ ਗੁਣ ਤੇਰੇ ਸਾਰਿ ਸਮਾਲੀ ਮੈ ਨਿਰਗੁਣ ਕਉ ਰਖਿ ਲੇਤਾ ॥੨॥ {ਪੰਨਾ 564}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ਭਈ ਉਡੀਣੀ ਕੰਤ ਕਉ ਅੰਮਾਲੀ ਸੋ ਪਿਰੁ ਕਦਿ ਨੈਣੀ ਦੇਖਾ ॥ ਸਭਿ ਰਸ ਭੋਗਣ ਵਿਸਰੇ ਬਿਨੁ ਪਿਰ ਕਿਤੈ ਨ ਲੇਖਾ ॥ ਇਹੁ ਕਾਪੜੁ ਤਨਿ ਨ ਸੁਖਾਵਈ ਕਰਿ ਨ ਸਕਉ ਹਉ ਵੇਸਾ ॥ ਜਿਨੀ ਸਖੀ ਲਾਲੁ ਰਾਵਿਆ ਪਿਆਰਾ ਤਿਨ ਆਗੈ ਹਮ ਆਦੇਸਾ ॥੩॥ {ਪੰਨਾ 564}</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ਸਭਿ ਸੀਗਾਰ ਬਣਾਇਆ ਅੰਮਾਲੀ ਬਿਨੁ ਪਿਰ ਕਾਮਿ ਨ ਆਏ ॥ ਜਾ ਸਹਿ ਬਾਤ ਨ ਪੁਛੀਆ ਅੰਮਾਲੀ ਤਾ ਬਿਰਥਾ ਜੋਬਨੁ ਸਭੁ ਜਾਏ ॥ ਧਨੁ ਧਨੁ ਤੇ ਸੋਹਾਗਣੀ ਅੰਮਾਲੀ ਜਿਨ ਸਹੁ ਰਹਿਆ ਸਮਾਏ ॥ ਹਉ ਵਾਰਿਆ ਤਿਨ ਸੋਹਾਗਣੀ ਅੰਮਾਲੀ ਤਿਨ ਕੇ ਧੋਵਾ ਸਦ ਪਾਏ ॥੪॥ {ਪੰਨਾ 564}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ਜਿਚਰੁ ਦੂਜਾ ਭਰਮੁ ਸਾ ਅੰਮਾਲੀ ਤਿਚਰੁ ਮੈ ਜਾਣਿਆ ਪ੍ਰਭੁ ਦੂਰੇ ॥ ਜਾ ਮਿਲਿਆ ਪੂਰਾ ਸਤਿਗੁਰੂ ਅੰਮਾਲੀ ਤਾ ਆਸਾ ਮਨਸਾ ਸਭ ਪੂਰੇ ॥ ਮੈ ਸਰਬ ਸੁਖਾ ਸੁਖ ਪਾਇਆ ਅੰਮਾਲੀ ਪਿਰੁ ਸਰਬ ਰਹਿਆ ਭਰਪੂਰੇ ॥ ਜਨ ਨਾਨਕ ਹਰਿ ਰੰਗੁ ਮਾਣਿਆ ਅੰਮਾਲੀ ਗੁਰ ਸਤਿਗੁਰ ਕੈ ਲਗਿ ਪੈਰੇ ॥੫॥੧॥੯॥ {ਪੰਨਾ 564}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ਵਡਹੰਸੁ ਮਹਲਾ ੩ ਅਸਟਪਦੀਆ    ੴ ਸਤਿਗੁਰ ਪ੍ਰਸਾਦਿ ॥ ਸਚੀ ਬਾਣੀ ਸਚੁ ਧੁਨਿ ਸਚੁ ਸਬਦੁ ਵੀਚਾਰਾ ॥ ਅਨਦਿਨੁ ਸਚੁ ਸਲਾਹਣਾ ਧਨੁ ਧਨੁ ਵਡਭਾਗ ਹਮਾਰਾ ॥੧॥ ਮਨ ਮੇਰੇ ਸਾਚੇ ਨਾਮ ਵਿਟਹੁ ਬਲਿ ਜਾਉ ॥ ਦਾਸਨਿ ਦਾਸਾ ਹੋਇ ਰਹਹਿ ਤਾ ਪਾਵਹਿ ਸਚਾ ਨਾਉ ॥੧॥ ਰਹਾਉ ॥ ਜਿਹਵਾ ਸਚੀ ਸਚਿ ਰਤੀ ਤਨੁ ਮਨੁ ਸਚਾ ਹੋਇ ॥ ਬਿਨੁ ਸਾਚੇ ਹੋਰੁ ਸਾਲਾਹਣਾ ਜਾਸਹਿ ਜਨਮੁ ਸਭੁ ਖੋਇ ॥੨॥ ਸਚੁ ਖੇਤੀ ਸਚੁ ਬੀਜਣਾ ਸਾਚਾ ਵਾਪਾਰਾ ॥ ਅਨਦਿਨੁ ਲਾਹਾ ਸਚੁ ਨਾਮੁ ਧਨੁ ਭਗਤਿ ਭਰੇ ਭੰਡਾਰਾ ॥੩॥ ਸਚੁ ਖਾਣਾ ਸਚੁ ਪੈਨਣਾ ਸਚੁ ਟੇਕ ਹਰਿ ਨਾਉ ॥ ਜਿਸ ਨੋ ਬਖਸੇ ਤਿਸੁ ਮਿਲੈ ਮਹਲੀ ਪਾਏ ਥਾਉ ॥੪॥ ਆਵਹਿ ਸਚੇ ਜਾਵਹਿ ਸਚੇ ਫਿਰਿ ਜੂਨੀ ਮੂਲਿ ਨ ਪਾਹਿ ॥ ਗੁਰਮੁਖਿ ਦਰਿ ਸਾਚੈ ਸਚਿਆਰ ਹਹਿ ਸਾਚੇ ਮਾਹਿ ਸਮਾਹਿ ॥੫॥ ਅੰਤਰੁ ਸਚਾ ਮਨੁ ਸਚਾ ਸਚੀ ਸਿਫਤਿ ਸਨਾਇ ॥ ਸਚੈ ਥਾਨਿ ਸਚੁ ਸਾਲਾਹਣਾ ਸਤਿਗੁਰ ਬਲਿਹਾਰੈ ਜਾਉ ॥੬॥ ਸਚੁ ਵੇਲਾ ਮੂਰਤੁ ਸਚੁ ਜਿਤੁ ਸਚੇ ਨਾਲਿ ਪਿਆਰੁ ॥ ਸਚੁ ਵੇਖਣਾ ਸਚੁ ਬੋਲਣਾ ਸਚਾ ਸਭੁ ਆਕਾਰੁ ॥੭॥ ਨਾਨਕ ਸਚੈ ਮੇਲੇ ਤਾ ਮਿਲੇ ਆਪੇ ਲਏ ਮਿਲਾਇ ॥ ਜਿਉ ਭਾਵੈ ਤਿਉ ਰਖਸੀ ਆਪੇ ਕਰੇ ਰਜਾਇ ॥੮॥੧॥ {ਪੰਨਾ 564-565}</w:t>
      </w:r>
    </w:p>
    <w:p>
      <w:pPr>
        <w:spacing w:before="0" w:after="0"/>
      </w:pPr>
      <w:r>
        <w:rPr>
          <w:b w:val="0"/>
          <w:i w:val="0"/>
          <w:color w:val="800080"/>
          <w:sz w:val="22"/>
        </w:rPr>
        <w:t>Пад-артх: звук.</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от санскр. «मुहूर्त (muhūrta)» — единица времени, «мухурта», «час» и пр. — мужской род.</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ਮਨੂਆ ਦਹ ਦਿਸ ਧਾਵਦਾ ਓਹੁ ਕੈਸੇ ਹਰਿ ਗੁਣ ਗਾਵੈ ॥ ਇੰਦ੍ਰੀ ਵਿਆਪਿ ਰਹੀ ਅਧਿਕਾਈ ਕਾਮੁ ਕ੍ਰੋਧੁ ਨਿਤ ਸੰਤਾਵੈ ॥੧॥ ਵਾਹੁ ਵਾਹੁ ਸਹਜੇ ਗੁਣ ਰਵੀਜੈ ॥ ਰਾਮ ਨਾਮੁ ਇਸੁ ਜੁਗ ਮਹਿ ਦੁਲਭੁ ਹੈ ਗੁਰਮਤਿ ਹਰਿ ਰਸੁ ਪੀਜੈ ॥੧॥ ਰਹਾਉ ॥ ਸਬਦੁ ਚੀਨਿ ਮਨੁ ਨਿਰਮਲੁ ਹੋਵੈ ਤਾ ਹਰਿ ਕੇ ਗੁਣ ਗਾਵੈ ॥ ਗੁਰਮਤੀ ਆਪੈ ਆਪੁ ਪਛਾਣੈ ਤਾ ਨਿਜ ਘਰਿ ਵਾਸਾ ਪਾਵੈ ॥੨॥ ਏ ਮਨ ਮੇਰੇ ਸਦਾ ਰੰਗਿ ਰਾਤੇ ਸਦਾ ਹਰਿ ਕੇ ਗੁਣ ਗਾਉ ॥ ਹਰਿ ਨਿਰਮਲੁ ਸਦਾ ਸੁਖਦਾਤਾ ਮਨਿ ਚਿੰਦਿਆ ਫਲੁ ਪਾਉ ॥੩॥ ਹਮ ਨੀਚ ਸੇ ਊਤਮ ਭਏ ਹਰਿ ਕੀ ਸਰਣਾਈ ॥ ਪਾਥਰੁ ਡੁਬਦਾ ਕਾਢਿ ਲੀਆ ਸਾਚੀ ਵਡਿਆਈ ॥੪॥ ਬਿਖੁ ਸੇ ਅੰਮ੍ਰਿਤ ਭਏ ਗੁਰਮਤਿ ਬੁਧਿ ਪਾਈ ॥ ਅਕਹੁ ਪਰਮਲ ਭਏ ਅੰਤਰਿ ਵਾਸਨਾ ਵਸਾਈ ॥੫॥ ਮਾਣਸ ਜਨਮੁ ਦੁਲੰਭੁ ਹੈ ਜਗ ਮਹਿ ਖਟਿਆ ਆਇ ॥ ਪੂਰੈ ਭਾਗਿ ਸਤਿਗੁਰੁ ਮਿਲੈ ਹਰਿ ਨਾਮੁ ਧਿਆਇ ॥੬॥ ਮਨਮੁਖ ਭੂਲੇ ਬਿਖੁ ਲਗੇ ਅਹਿਲਾ ਜਨਮੁ ਗਵਾਇਆ ॥ ਹਰਿ ਕਾ ਨਾਮੁ ਸਦਾ ਸੁਖ ਸਾਗਰੁ ਸਾਚਾ ਸਬਦੁ ਨ ਭਾਇਆ ॥੭॥ ਮੁਖਹੁ ਹਰਿ ਹਰਿ ਸਭੁ ਕੋ ਕਰੈ ਵਿਰਲੈ ਹਿਰਦੈ ਵਸਾਇਆ ॥ ਨਾਨਕ ਜਿਨ ਕੈ ਹਿਰਦੈ ਵਸਿਆ ਮੋਖ ਮੁਕਤਿ ਤਿਨੑ ਪਾਇਆ ॥੮॥੨॥ {ਪੰਨਾ 565}</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੧ ਛੰਤ    ੴ ਸਤਿਗੁਰ ਪ੍ਰਸਾਦਿ ॥ ਕਾਇਆ ਕੂੜਿ ਵਿਗਾੜਿ ਕਾਹੇ ਨਾਈਐ ॥ ਨਾਤਾ ਸੋ ਪਰਵਾਣੁ ਸਚੁ ਕਮਾਈਐ ॥ ਜਬ ਸਾਚ ਅੰਦਰਿ ਹੋਇ ਸਾਚਾ ਤਾਮਿ ਸਾਚਾ ਪਾਈਐ ॥ ਲਿਖੇ ਬਾਝਹੁ ਸੁਰਤਿ ਨਾਹੀ ਬੋਲਿ ਬੋਲਿ ਗਵਾਈਐ ॥ ਜਿਥੈ ਜਾਇ ਬਹੀਐ ਭਲਾ ਕਹੀਐ ਸੁਰਤਿ ਸਬਦੁ ਲਿਖਾਈਐ ॥ ਕਾਇਆ ਕੂੜਿ ਵਿਗਾੜਿ ਕਾਹੇ ਨਾਈਐ ॥੧॥ ਤਾ ਮੈ ਕਹਿਆ ਕਹਣੁ ਜਾ ਤੁਝੈ ਕਹਾਇਆ ॥ ਅੰਮ੍ਰਿਤੁ ਹਰਿ ਕਾ ਨਾਮੁ ਮੇਰੈ ਮਨਿ ਭਾਇਆ ॥ ਨਾਮੁ ਮੀਠਾ ਮਨਹਿ ਲਾਗਾ ਦੂਖਿ ਡੇਰਾ ਢਾਹਿਆ ॥ ਸੂਖੁ ਮਨ ਮਹਿ ਆਇ ਵਸਿਆ ਜਾਮਿ ਤੈ ਫੁਰਮਾਇਆ ॥ ਨਦਰਿ ਤੁਧੁ ਅਰਦਾਸਿ ਮੇਰੀ ਜਿੰਨਿ ਆਪੁ ਉਪਾਇਆ ॥ ਤਾ ਮੈ ਕਹਿਆ ਕਹਣੁ ਜਾ ਤੁਝੈ ਕਹਾਇਆ ॥੨॥ ਵਾਰੀ ਖਸਮੁ ਕਢਾਏ ਕਿਰਤੁ ਕਮਾਵਣਾ ॥ ਮੰਦਾ ਕਿਸੈ ਨ ਆਖਿ ਝਗੜਾ ਪਾਵਣਾ ॥ ਨਹ ਪਾਇ ਝਗੜਾ ਸੁਆਮਿ ਸੇਤੀ ਆਪਿ ਆਪੁ ਵਞਾਵਣਾ ॥ ਜਿਸੁ ਨਾਲਿ ਸੰਗਤਿ ਕਰਿ ਸਰੀਕੀ ਜਾਇ ਕਿਆ ਰੂਆਵਣਾ ॥ ਜੋ ਦੇਇ ਸਹਣਾ ਮਨਹਿ ਕਹਣਾ ਆਖਿ ਨਾਹੀ ਵਾਵਣਾ ॥ ਵਾਰੀ ਖਸਮੁ ਕਢਾਏ ਕਿਰਤੁ ਕਮਾਵਣਾ ॥੩॥ ਸਭ ਉਪਾਈਅਨੁ ਆਪਿ ਆਪੇ ਨਦਰਿ ਕਰੇ ॥ ਕਉੜਾ ਕੋਇ ਨ ਮਾਗੈ ਮੀਠਾ ਸਭ ਮਾਗੈ ॥ ਸਭੁ ਕੋਇ ਮੀਠਾ ਮੰਗਿ ਦੇਖੈ ਖਸਮ ਭਾਵੈ ਸੋ ਕਰੇ ॥ ਕਿਛੁ ਪੁੰਨ ਦਾਨ ਅਨੇਕ ਕਰਣੀ ਨਾਮ ਤੁਲਿ ਨ ਸਮਸਰੇ ॥ ਨਾਨਕਾ ਜਿਨ ਨਾਮੁ ਮਿਲਿਆ ਕਰਮੁ ਹੋਆ ਧੁਰਿ ਕਦੇ ॥ ਸਭ ਉਪਾਈਅਨੁ ਆਪਿ ਆਪੇ ਨਦਰਿ ਕਰੇ ॥੪॥੧॥ {ਪੰਨਾ 565-566}</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੧ ॥ ਕਰਹੁ ਦਇਆ ਤੇਰਾ ਨਾਮੁ ਵਖਾਣਾ ॥ ਸਭ ਉਪਾਈਐ ਆਪਿ ਆਪੇ ਸਰਬ ਸਮਾਣਾ ॥ ਸਰਬੇ ਸਮਾਣਾ ਆਪਿ ਤੂਹੈ ਉਪਾਇ ਧੰਧੈ ਲਾਈਆ ॥ ਇਕਿ ਤੁਝ ਹੀ ਕੀਏ ਰਾਜੇ ਇਕਨਾ ਭਿਖ ਭਵਾਈਆ ॥ ਲੋਭੁ ਮੋਹੁ ਤੁਝੁ ਕੀਆ ਮੀਠਾ ਏਤੁ ਭਰਮਿ ਭੁਲਾਣਾ ॥ ਸਦਾ ਦਇਆ ਕਰਹੁ ਅਪਣੀ ਤਾਮਿ ਨਾਮੁ ਵਖਾਣਾ ॥੧॥ ਨਾਮੁ ਤੇਰਾ ਹੈ ਸਾਚਾ ਸਦਾ ਮੈ ਮਨਿ ਭਾਣਾ ॥ ਦੂਖੁ ਗਇਆ ਸੁਖੁ ਆਇ ਸਮਾਣਾ ॥ ਗਾਵਨਿ ਸੁਰਿ ਨਰ ਸੁਘੜ ਸੁਜਾਣਾ ॥ ਸੁਰਿ ਨਰ ਸੁਘੜ ਸੁਜਾਣ ਗਾਵਹਿ ਜੋ ਤੇਰੈ ਮਨਿ ਭਾਵਹੇ ॥ ਮਾਇਆ ਮੋਹੇ ਚੇਤਹਿ ਨਾਹੀ ਅਹਿਲਾ ਜਨਮੁ ਗਵਾਵਹੇ ॥ ਇਕਿ ਮੂੜ ਮੁਗਧ ਨ ਚੇਤਹਿ ਮੂਲੇ ਜੋ ਆਇਆ ਤਿਸੁ ਜਾਣਾ ॥ ਨਾਮੁ ਤੇਰਾ ਸਦਾ ਸਾਚਾ ਸੋਇ ਮੈ ਮਨਿ ਭਾਣਾ ॥੨॥ ਤੇਰਾ ਵਖਤੁ ਸੁਹਾਵਾ ਅੰਮ੍ਰਿਤੁ ਤੇਰੀ ਬਾਣੀ ॥ ਸੇਵਕ ਸੇਵਹਿ ਭਾਉ ਕਰਿ ਲਾਗਾ ਸਾਉ ਪਰਾਣੀ ॥ ਸਾਉ ਪ੍ਰਾਣੀ ਤਿਨਾ ਲਾਗਾ ਜਿਨੀ ਅੰਮ੍ਰਿਤੁ ਪਾਇਆ ॥ ਨਾਮਿ ਤੇਰੈ ਜੋਇ ਰਾਤੇ ਨਿਤ ਚੜਹਿ ਸਵਾਇਆ ॥ ਇਕੁ ਕਰਮੁ ਧਰਮੁ ਨ ਹੋਇ ਸੰਜਮੁ ਜਾਮਿ ਨ ਏਕੁ ਪਛਾਣੀ ॥ ਵਖਤੁ ਸੁਹਾਵਾ ਸਦਾ ਤੇਰਾ ਅੰਮ੍ਰਿਤ ਤੇਰੀ ਬਾਣੀ ॥੩॥ ਹਉ ਬਲਿਹਾਰੀ ਸਾਚੇ ਨਾਵੈ ॥ ਰਾਜੁ ਤੇਰਾ ਕਬਹੁ ਨ ਜਾਵੈ ॥ ਰਾਜੋ ਤ ਤੇਰਾ ਸਦਾ ਨਿਹਚਲੁ ਏਹੁ ਕਬਹੁ ਨ ਜਾਵਏ ॥ ਚਾਕਰੁ ਤ ਤੇਰਾ ਸੋਇ ਹੋਵੈ ਜੋਇ ਸਹਜਿ ਸਮਾਵਏ ॥ ਦੁਸਮਨੁ ਤ ਦੂਖੁ ਨ ਲਗੈ ਮੂਲੇ ਪਾਪੁ ਨੇੜਿ ਨ ਆਵਏ ॥ ਹਉ ਬਲਿਹਾਰੀ ਸਦਾ ਹੋਵਾ ਏਕ ਤੇਰੇ ਨਾਵਏ ॥੪॥ ਜੁਗਹ ਜੁਗੰਤਰਿ ਭਗਤ ਤੁਮਾਰੇ ॥ ਕੀਰਤਿ ਕਰਹਿ ਸੁਆਮੀ ਤੇਰੈ ਦੁਆਰੇ ॥ ਜਪਹਿ ਤ ਸਾਚਾ ਏਕੁ ਮੁਰਾਰੇ ॥ ਸਾਚਾ ਮੁਰਾਰੇ ਤਾਮਿ ਜਾਪਹਿ ਜਾਮਿ ਮੰਨਿ ਵਸਾਵਹੇ ॥ ਭਰਮੋ ਭੁਲਾਵਾ ਤੁਝਹਿ ਕੀਆ ਜਾਮਿ ਏਹੁ ਚੁਕਾਵਹੇ ॥ ਗੁਰ ਪਰਸਾਦੀ ਕਰਹੁ ਕਿਰਪਾ ਲੇਹੁ ਜਮਹੁ ਉਬਾਰੇ ॥ ਜੁਗਹ ਜੁਗੰਤਰਿ ਭਗਤ ਤੁਮਾਰੇ ॥੫॥ ਵਡੇ ਮੇਰੇ ਸਾਹਿਬਾ ਅਲਖ ਅਪਾਰਾ ॥ ਕਿਉ ਕਰਿ ਕਰਉ ਬੇਨੰਤੀ ਹਉ ਆਖਿ ਨ ਜਾਣਾ ॥ ਨਦਰਿ ਕਰਹਿ ਤਾ ਸਾਚੁ ਪਛਾਣਾ ॥ ਸਾਚੋ ਪਛਾਣਾ ਤਾਮਿ ਤੇਰਾ ਜਾਮਿ ਆਪਿ ਬੁਝਾਵਹੇ ॥ ਦੂਖ ਭੂਖ ਸੰਸਾਰਿ ਕੀਏ ਸਹਸਾ ਏਹੁ ਚੁਕਾਵਹੇ ॥ ਬਿਨਵੰਤਿ ਨਾਨਕੁ ਜਾਇ ਸਹਸਾ ਬੁਝੈ ਗੁਰ ਬੀਚਾਰਾ ॥ ਵਡਾ ਸਾਹਿਬੁ ਹੈ ਆਪਿ ਅਲਖ ਅਪਾਰਾ ॥੬॥ ਤੇਰੇ ਬੰਕੇ ਲੋਇਣ ਦੰਤ ਰੀਸਾਲਾ ॥ ਸੋਹਣੇ ਨਕ ਜਿਨ ਲੰਮੜੇ ਵਾਲਾ ॥ ਕੰਚਨ ਕਾਇਆ ਸੁਇਨੇ ਕੀ ਢਾਲਾ ॥ ਸੋਵੰਨ ਢਾਲਾ ਕ੍ਰਿਸਨ ਮਾਲਾ ਜਪਹੁ ਤੁਸੀ ਸਹੇਲੀਹੋ ॥ ਜਮ ਦੁਆਰਿ ਨ ਹੋਹੁ ਖੜੀਆ ਸਿਖ ਸੁਣਹੁ ਮਹੇਲੀਹੋ ॥ ਹੰਸ ਹੰਸਾ ਬਗ ਬਗਾ ਲਹੈ ਮਨ ਕੀ ਜਾਲਾ ॥ ਬੰਕੇ ਲੋਇਣ ਦੰਤ ਰੀਸਾਲਾ ॥੭॥ ਤੇਰੀ ਚਾਲ ਸੁਹਾਵੀ ਮਧੁਰਾੜੀ ਬਾਣੀ ॥ ਕੁਹਕਨਿ ਕੋਕਿਲਾ ਤਰਲ ਜੁਆਣੀ ॥ ਤਰਲਾ ਜੁਆਣੀ ਆਪਿ ਭਾਣੀ ਇਛ ਮਨ ਕੀ ਪੂਰੀਏ ॥ ਸਾਰੰਗ ਜਿਉ ਪਗੁ ਧਰੈ ਠਿਮਿ ਠਿਮਿ ਆਪਿ ਆਪੁ ਸੰਧੂਰਏ ॥ ਸ੍ਰੀਰੰਗ ਰਾਤੀ ਫਿਰੈ ਮਾਤੀ ਉਦਕੁ ਗੰਗਾ ਵਾਣੀ ॥ ਬਿਨਵੰਤਿ ਨਾਨਕੁ ਦਾਸੁ ਹਰਿ ਕਾ ਤੇਰੀ ਚਾਲ ਸੁਹਾਵੀ ਮਧੁਰਾੜੀ ਬਾਣੀ ॥੮॥੨॥ {ਪੰਨਾ 566-567}</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ਛੰਤ    ੴ ਸਤਿਗੁਰ ਪ੍ਰਸਾਦਿ ॥ ਆਪਣੇ ਪਿਰ ਕੈ ਰੰਗਿ ਰਤੀ ਮੁਈਏ ਸੋਭਾਵੰਤੀ ਨਾਰੇ ॥ ਸਚੈ ਸਬਦਿ ਮਿਲਿ ਰਹੀ ਮੁਈਏ ਪਿਰੁ ਰਾਵੇ ਭਾਇ ਪਿਆਰੇ ॥ ਸਚੈ ਭਾਇ ਪਿਆਰੀ ਕੰਤਿ ਸਵਾਰੀ ਹਰਿ ਹਰਿ ਸਿਉ ਨੇਹੁ ਰਚਾਇਆ ॥ ਆਪੁ ਗਵਾਇਆ ਤਾ ਪਿਰੁ ਪਾਇਆ ਗੁਰ ਕੈ ਸਬਦਿ ਸਮਾਇਆ ॥ ਸਾ ਧਨ ਸਬਦਿ ਸੁਹਾਈ ਪ੍ਰੇਮ ਕਸਾਈ ਅੰਤਰਿ ਪ੍ਰੀਤਿ ਪਿਆਰੀ ॥ ਨਾਨਕ ਸਾ ਧਨ ਮੇਲਿ ਲਈ ਪਿਰਿ ਆਪੇ ਸਾਚੈ ਸਾਹਿ ਸਵਾਰੀ ॥੧॥ {ਪੰਨਾ 567}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ਨਿਰਗੁਣਵੰਤੜੀਏ ਪਿਰੁ ਦੇਖਿ ਹਦੂਰੇ ਰਾਮ ॥ ਗੁਰਮੁਖਿ ਜਿਨੀ ਰਾਵਿਆ ਮੁਈਏ ਪਿਰੁ ਰਵਿ ਰਹਿਆ ਭਰਪੂਰੇ ਰਾਮ ॥ ਪਿਰੁ ਰਵਿ ਰਹਿਆ ਭਰਪੂਰੇ ਵੇਖੁ ਹਜੂਰੇ ਜੁਗਿ ਜੁਗਿ ਏਕੋ ਜਾਤਾ ॥ ਧਨ ਬਾਲੀ ਭੋਲੀ ਪਿਰੁ ਸਹਜਿ ਰਾਵੈ ਮਿਲਿਆ ਕਰਮ ਬਿਧਾਤਾ ॥ ਜਿਨਿ ਹਰਿ ਰਸੁ ਚਾਖਿਆ ਸਬਦਿ ਸੁਭਾਖਿਆ ਹਰਿ ਸਰਿ ਰਹੀ ਭਰਪੂਰੇ ॥ ਨਾਨਕ ਕਾਮਣਿ ਸਾ ਪਿਰ ਭਾਵੈ ਸਬਦੇ ਰਹੈ ਹਦੂਰੇ ॥੨॥ {ਪੰਨਾ 567-568}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речь, язык (ਬੋਲੀ).</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ਸੋਹਾਗਣੀ ਜਾਇ ਪੂਛਹੁ ਮੁਈਏ ਜਿਨੀ ਵਿਚਹੁ ਆਪੁ ਗਵਾਇਆ ॥ ਪਿਰ ਕਾ ਹੁਕਮੁ ਨ ਪਾਇਓ ਮੁਈਏ ਜਿਨੀ ਵਿਚਹੁ ਆਪੁ ਨ ਗਵਾਇਆ ॥ ਜਿਨੀ ਆਪੁ ਗਵਾਇਆ ਤਿਨੀ ਪਿਰੁ ਪਾਇਆ ਰੰਗ ਸਿਉ ਰਲੀਆ ਮਾਣੈ ॥ ਸਦਾ ਰੰਗਿ ਰਾਤੀ ਸਹਜੇ ਮਾਤੀ ਅਨਦਿਨੁ ਨਾਮੁ ਵਖਾਣੈ ॥ ਕਾਮਣਿ ਵਡਭਾਗੀ ਅੰਤਰਿ ਲਿਵ ਲਾਗੀ ਹਰਿ ਕਾ ਪ੍ਰੇਮੁ ਸੁਭਾਇਆ ॥ ਨਾਨਕ ਕਾਮਣਿ ਸਹਜੇ ਰਾਤੀ ਜਿਨਿ ਸਚੁ ਸੀਗਾਰੁ ਬਣਾਇਆ ॥੩॥ {ਪੰਨਾ 568}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ਹਉਮੈ ਮਾਰਿ ਮੁਈਏ ਤੂ ਚਲੁ ਗੁਰ ਕੈ ਭਾਏ ॥ ਹਰਿ ਵਰੁ ਰਾਵਹਿ ਸਦਾ ਮੁਈਏ ਨਿਜ ਘਰਿ ਵਾਸਾ ਪਾਏ ॥ ਨਿਜ ਘਰਿ ਵਾਸਾ ਪਾਏ ਸਬਦੁ ਵਜਾਏ ਸਦਾ ਸੁਹਾਗਣਿ ਨਾਰੀ ॥ ਪਿਰੁ ਰਲੀਆਲਾ ਜੋਬਨੁ ਬਾਲਾ ਅਨਦਿਨੁ ਕੰਤਿ ਸਵਾਰੀ ॥ ਹਰਿ ਵਰੁ ਸੋਹਾਗੋ ਮਸਤਕਿ ਭਾਗੋ ਸਚੈ ਸਬਦਿ ਸੁਹਾਏ ॥ ਨਾਨਕ ਕਾਮਣਿ ਹਰਿ ਰੰਗਿ ਰਾਤੀ ਜਾ ਚਲੈ ਸਤਿਗੁਰ ਭਾਏ ॥੪॥੧॥ {ਪੰਨਾ 568}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ਗੁਰਮੁਖਿ ਸਭੁ ਵਾਪਾਰੁ ਭਲਾ ਜੇ ਸਹਜੇ ਕੀਜੈ ਰਾਮ ॥ ਅਨਦਿਨੁ ਨਾਮੁ ਵਖਾਣੀਐ ਲਾਹਾ ਹਰਿ ਰਸੁ ਪੀਜੈ ਰਾਮ ॥ ਲਾਹਾ ਹਰਿ ਰਸੁ ਲੀਜੈ ਹਰਿ ਰਾਵੀਜੈ ਅਨਦਿਨੁ ਨਾਮੁ ਵਖਾਣੈ ॥ ਗੁਣ ਸੰਗ੍ਰਹਿ ਅਵਗਣ ਵਿਕਣਹਿ ਆਪੈ ਆਪੁ ਪਛਾਣੈ ॥ ਗੁਰਮਤਿ ਪਾਈ ਵਡੀ ਵਡਿਆਈ ਸਚੈ ਸਬਦਿ ਰਸੁ ਪੀਜੈ ॥ ਨਾਨਕ ਹਰਿ ਕੀ ਭਗਤਿ ਨਿਰਾਲੀ ਗੁਰਮੁਖਿ ਵਿਰਲੈ ਕੀਜੈ ॥੧॥ {ਪੰਨਾ 568}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ਖੇਤੀ ਹਰਿ ਅੰਤਰਿ ਬੀਜੀਐ ਹਰਿ ਲੀਜੈ ਸਰੀਰਿ ਜਮਾਏ ਰਾਮ ॥ ਆਪਣੇ ਘਰ ਅੰਦਰਿ ਰਸੁ ਭੁੰਚੁ ਤੂ ਲਾਹਾ ਲੈ ਪਰਥਾਏ ਰਾਮ ॥ ਲਾਹਾ ਪਰਥਾਏ ਹਰਿ ਮੰਨਿ ਵਸਾਏ ਧਨੁ ਖੇਤੀ ਵਾਪਾਰਾ ॥ ਹਰਿ ਨਾਮੁ ਧਿਆਏ ਮੰਨਿ ਵਸਾਏ ਬੂਝੈ ਗੁਰ ਬੀਚਾਰਾ ॥ ਮਨਮੁਖ ਖੇਤੀ ਵਣਜੁ ਕਰਿ ਥਾਕੇ ਤ੍ਰਿਸਨਾ ਭੁਖ ਨ ਜਾਏ ॥ ਨਾਨਕ ਨਾਮੁ ਬੀਜਿ ਮਨ ਅੰਦਰਿ ਸਚੈ ਸਬਦਿ ਸੁਭਾਏ ॥੨॥</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ਵਾਪਾਰਿ ਸੇ ਜਨ ਲਾਗੇ ਜਿਨਾ ਮਸਤਕਿ ਮਣੀ ਵਡਭਾਗੋ ਰਾਮ ॥ ਗੁਰਮਤੀ ਮਨੁ ਨਿਜ ਘਰਿ ਵਸਿਆ ਸਚੈ ਸਬਦਿ ਬੈਰਾਗੋ ਰਾਮ ॥ ਮੁਖਿ ਮਸਤਕਿ ਭਾਗੋ ਸਚਿ ਬੈਰਾਗੋ ਸਾਚਿ ਰਤੇ ਵੀਚਾਰੀ ॥ ਨਾਮ ਬਿਨਾ ਸਭੁ ਜਗੁ ਬਉਰਾਨਾ ਸਬਦੇ ਹਉਮੈ ਮਾਰੀ ॥ ਸਾਚੈ ਸਬਦਿ ਲਾਗਿ ਮਤਿ ਉਪਜੈ ਗੁਰਮੁਖਿ ਨਾਮੁ ਸੋਹਾਗੋ ॥ ਨਾਨਕ ਸਬਦਿ ਮਿਲੈ ਭਉ ਭੰਜਨੁ ਹਰਿ ਰਾਵੈ ਮਸਤਕਿ ਭਾਗੋ ॥੩॥ {ਪੰਨਾ 568}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ਖੇਤੀ ਵਣਜੁ ਸਭੁ ਹੁਕਮੁ ਹੈ ਹੁਕਮੇ ਮੰਨਿ ਵਡਿਆਈ ਰਾਮ ॥ ਗੁਰਮਤੀ ਹੁਕਮੁ ਬੂਝੀਐ ਹੁਕਮੇ ਮੇਲਿ ਮਿਲਾਈ ਰਾਮ ॥ ਹੁਕਮਿ ਮਿਲਾਈ ਸਹਜਿ ਸਮਾਈ ਗੁਰ ਕਾ ਸਬਦੁ ਅਪਾਰਾ ॥ ਸਚੀ ਵਡਿਆਈ ਗੁਰ ਤੇ ਪਾਈ ਸਚੁ ਸਵਾਰਣਹਾਰਾ ॥ ਭਉ ਭੰਜਨੁ ਪਾਇਆ ਆਪੁ ਗਵਾਇਆ ਗੁਰਮੁਖਿ ਮੇਲਿ ਮਿਲਾਈ ॥ ਕਹੁ ਨਾਨਕ ਨਾਮੁ ਨਿਰੰਜਨੁ ਅਗਮੁ ਅਗੋਚਰੁ ਹੁਕਮੇ ਰਹਿਆ ਸਮਾਈ ॥੪॥੨॥ {ਪੰਨਾ 569}</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ਮਨ ਮੇਰਿਆ ਤੂ ਸਦਾ ਸਚੁ ਸਮਾਲਿ ਜੀਉ ॥ ਆਪਣੈ ਘਰਿ ਤੂ ਸੁਖਿ ਵਸਹਿ ਪੋਹਿ ਨ ਸਕੈ ਜਮਕਾਲੁ ਜੀਉ ॥ ਕਾਲੁ ਜਾਲੁ ਜਮੁ ਜੋਹਿ ਨ ਸਾਕੈ ਸਾਚੈ ਸਬਦਿ ਲਿਵ ਲਾਏ ॥ ਸਦਾ ਸਚਿ ਰਤਾ ਮਨੁ ਨਿਰਮਲੁ ਆਵਣੁ ਜਾਣੁ ਰਹਾਏ ॥ ਦੂਜੈ ਭਾਇ ਭਰਮਿ ਵਿਗੁਤੀ ਮਨਮੁਖਿ ਮੋਹੀ ਜਮਕਾਲਿ ॥ ਕਹੈ ਨਾਨਕੁ ਸੁਣਿ ਮਨ ਮੇਰੇ ਤੂ ਸਦਾ ਸਚੁ ਸਮਾਲਿ ॥੧॥ {ਪੰਨਾ 569}</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ਮੇਰਿਆ ਅੰਤਰਿ ਤੇਰੈ ਨਿਧਾਨੁ ਹੈ ਬਾਹਰਿ ਵਸਤੁ ਨ ਭਾਲਿ ॥ ਜੋ ਭਾਵੈ ਸੋ ਭੁੰਚਿ ਤੂ ਗੁਰਮੁਖਿ ਨਦਰਿ ਨਿਹਾਲਿ ॥ ਗੁਰਮੁਖਿ ਨਦਰਿ ਨਿਹਾਲਿ ਮਨ ਮੇਰੇ ਅੰਤਰਿ ਹਰਿ ਨਾਮੁ ਸਖਾਈ ॥ ਮਨਮੁਖ ਅੰਧੁਲੇ ਗਿਆਨ ਵਿਹੂਣੇ ਦੂਜੈ ਭਾਇ ਖੁਆਈ ॥ ਬਿਨੁ ਨਾਵੈ ਕੋ ਛੂਟੈ ਨਾਹੀ ਸਭ ਬਾਧੀ ਜਮਕਾਲਿ ॥ ਨਾਨਕ ਅੰਤਰਿ ਤੇਰੈ ਨਿਧਾਨੁ ਹੈ ਤੂ ਬਾਹਰਿ ਵਸਤੁ ਨ ਭਾਲਿ ॥੨॥ {ਪੰਨਾ 569}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ਮੇਰਿਆ ਜਨਮੁ ਪਦਾਰਥੁ ਪਾਇ ਕੈ ਇਕਿ ਸਚਿ ਲਗੇ ਵਾਪਾਰਾ ॥ ਸਤਿਗੁਰੁ ਸੇਵਨਿ ਆਪਣਾ ਅੰਤਰਿ ਸਬਦੁ ਅਪਾਰਾ ॥ ਅੰਤਰਿ ਸਬਦੁ ਅਪਾਰਾ ਹਰਿ ਨਾਮੁ ਪਿਆਰਾ ਨਾਮੇ ਨਉ ਨਿਧਿ ਪਾਈ ॥ ਮਨਮੁਖ ਮਾਇਆ ਮੋਹ ਵਿਆਪੇ ਦੂਖਿ ਸੰਤਾਪੇ ਦੂਜੈ ਪਤਿ ਗਵਾਈ ॥ ਹਉਮੈ ਮਾਰਿ ਸਚਿ ਸਬਦਿ ਸਮਾਣੇ ਸਚਿ ਰਤੇ ਅਧਿਕਾਈ ॥ ਨਾਨਕ ਮਾਣਸ ਜਨਮੁ ਦੁਲੰਭੁ ਹੈ ਸਤਿਗੁਰਿ ਬੂਝ ਬੁਝਾਈ ॥੩॥ {ਪੰਨਾ 569}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ਮੇਰੇ ਸਤਿਗੁਰੁ ਸੇਵਨਿ ਆਪਣਾ ਸੇ ਜਨ ਵਡਭਾਗੀ ਰਾਮ ॥ ਜੋ ਮਨੁ ਮਾਰਹਿ ਆਪਣਾ ਸੇ ਪੁਰਖ ਬੈਰਾਗੀ ਰਾਮ ॥ ਸੇ ਜਨ ਬੈਰਾਗੀ ਸਚਿ ਲਿਵ ਲਾਗੀ ਆਪਣਾ ਆਪੁ ਪਛਾਣਿਆ ॥ ਮਤਿ ਨਿਹਚਲ ਅਤਿ ਗੂੜੀ ਗੁਰਮੁਖਿ ਸਹਜੇ ਨਾਮੁ ਵਖਾਣਿਆ ॥ ਇਕ ਕਾਮਣਿ ਹਿਤਕਾਰੀ ਮਾਇਆ ਮੋਹਿ ਪਿਆਰੀ ਮਨਮੁਖ ਸੋਇ ਰਹੇ ਅਭਾਗੇ ॥ ਨਾਨਕ ਸਹਜੇ ਸੇਵਹਿ ਗੁਰੁ ਅਪਣਾ ਸੇ ਪੂਰੇ ਵਡਭਾਗੇ ॥੪॥੩॥ {ਪੰਨਾ 569}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ਰਤਨ ਪਦਾਰਥ ਵਣਜੀਅਹਿ ਸਤਿਗੁਰਿ ਦੀਆ ਬੁਝਾਈ ਰਾਮ ॥ ਲਾਹਾ ਲਾਭੁ ਹਰਿ ਭਗਤਿ ਹੈ ਗੁਣ ਮਹਿ ਗੁਣੀ ਸਮਾਈ ਰਾਮ ॥ ਗੁਣ ਮਹਿ ਗੁਣੀ ਸਮਾਏ ਜਿਸੁ ਆਪਿ ਬੁਝਾਏ ਲਾਹਾ ਭਗਤਿ ਸੈਸਾਰੇ ॥ ਬਿਨੁ ਭਗਤੀ ਸੁਖੁ ਨ ਹੋਈ ਦੂਜੈ ਪਤਿ ਖੋਈ ਗੁਰਮਤਿ ਨਾਮੁ ਅਧਾਰੇ ॥ ਵਖਰੁ ਨਾਮੁ ਸਦਾ ਲਾਭੁ ਹੈ ਜਿਸ ਨੋ ਏਤੁ ਵਾਪਾਰਿ ਲਾਏ ॥ ਰਤਨ ਪਦਾਰਥ ਵਣਜੀਅਹਿ ਜਾਂ ਸਤਿਗੁਰੁ ਦੇਇ ਬੁਝਾਏ ॥੧॥ {ਪੰਨਾ 569-570}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ਮੋਹੁ ਸਭੁ ਦੁਖੁ ਹੈ ਖੋਟਾ ਇਹੁ ਵਾਪਾਰਾ ਰਾਮ ॥ ਕੂੜੁ ਬੋਲਿ ਬਿਖੁ ਖਾਵਣੀ ਬਹੁ ਵਧਹਿ ਵਿਕਾਰਾ ਰਾਮ ॥ ਬਹੁ ਵਧਹਿ ਵਿਕਾਰਾ ਸਹਸਾ ਇਹੁ ਸੰਸਾਰਾ ਬਿਨੁ ਨਾਵੈ ਪਤਿ ਖੋਈ ॥ ਪੜਿ ਪੜਿ ਪੰਡਿਤ ਵਾਦੁ ਵਖਾਣਹਿ ਬਿਨੁ ਬੂਝੇ ਸੁਖੁ ਨ ਹੋਈ ॥ ਆਵਣ ਜਾਣਾ ਕਦੇ ਨ ਚੂਕੈ ਮਾਇਆ ਮੋਹ ਪਿਆਰਾ ॥ ਮਾਇਆ ਮੋਹੁ ਸਭੁ ਦੁਖੁ ਹੈ ਖੋਟਾ ਇਹੁ ਵਾਪਾਰਾ ॥੨॥ {ਪੰਨਾ 570}</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ਖੋਟੇ ਖਰੇ ਸਭਿ ਪਰਖੀਅਨਿ ਤਿਤੁ ਸਚੇ ਕੈ ਦਰਬਾਰਾ ਰਾਮ ॥ ਖੋਟੇ ਦਰਗਹ ਸੁਟੀਅਨਿ ਊਭੇ ਕਰਨਿ ਪੁਕਾਰਾ ਰਾਮ ॥ ਊਭੇ ਕਰਨਿ ਪੁਕਾਰਾ ਮੁਗਧ ਗਵਾਰਾ ਮਨਮੁਖਿ ਜਨਮੁ ਗਵਾਇਆ ॥ ਬਿਖਿਆ ਮਾਇਆ ਜਿਨਿ ਜਗਤੁ ਭੁਲਾਇਆ ਸਾਚਾ ਨਾਮੁ ਨ ਭਾਇਆ ॥ ਮਨਮੁਖ ਸੰਤਾ ਨਾਲਿ ਵੈਰੁ ਕਰਿ ਦੁਖੁ ਖਟੇ ਸੰਸਾਰਾ ॥ ਖੋਟੇ ਖਰੇ ਪਰਖੀਅਨਿ ਤਿਤੁ ਸਚੈ ਦਰਵਾਰਾ ਰਾਮ ॥੩॥ {ਪੰਨਾ 570}</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ਕਰੇ ਕਿਸੁ ਆਖੀਐ ਹੋਰੁ ਕਰਣਾ ਕਿਛੂ ਨ ਜਾਈ ਰਾਮ ॥ ਜਿਤੁ ਭਾਵੈ ਤਿਤੁ ਲਾਇਸੀ ਜਿਉ ਤਿਸ ਦੀ ਵਡਿਆਈ ਰਾਮ ॥ ਜਿਉ ਤਿਸ ਦੀ ਵਡਿਆਈ ਆਪਿ ਕਰਾਈ ਵਰੀਆਮੁ ਨ ਫੁਸੀ ਕੋਈ ॥ ਜਗਜੀਵਨੁ ਦਾਤਾ ਕਰਮਿ ਬਿਧਾਤਾ ਆਪੇ ਬਖਸੇ ਸੋਈ ॥ ਗੁਰ ਪਰਸਾਦੀ ਆਪੁ ਗਵਾਈਐ ਨਾਨਕ ਨਾਮਿ ਪਤਿ ਪਾਈ ॥ ਆਪਿ ਕਰੇ ਕਿਸੁ ਆਖੀਐ ਹੋਰੁ ਕਰਣਾ ਕਿਛੂ ਨ ਜਾਈ ॥੪॥੪॥ {ਪੰਨਾ 570}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ਸਚਾ ਸਉਦਾ ਹਰਿ ਨਾਮੁ ਹੈ ਸਚਾ ਵਾਪਾਰਾ ਰਾਮ ॥ ਗੁਰਮਤੀ ਹਰਿ ਨਾਮੁ ਵਣਜੀਐ ਅਤਿ ਮੋਲੁ ਅਫਾਰਾ ਰਾਮ ॥ ਅਤਿ ਮੋਲੁ ਅਫਾਰਾ ਸਚ ਵਾਪਾਰਾ ਸਚਿ ਵਾਪਾਰਿ ਲਗੇ ਵਡਭਾਗੀ ॥ ਅੰਤਰਿ ਬਾਹਰਿ ਭਗਤੀ ਰਾਤੇ ਸਚਿ ਨਾਮਿ ਲਿਵ ਲਾਗੀ ॥ ਨਦਰਿ ਕਰੇ ਸੋਈ ਸਚੁ ਪਾਏ ਗੁਰ ਕੈ ਸਬਦਿ ਵੀਚਾਰਾ ॥ ਨਾਨਕ ਨਾਮਿ ਰਤੇ ਤਿਨ ਹੀ ਸੁਖੁ ਪਾਇਆ ਸਾਚੈ ਕੇ ਵਾਪਾਰਾ ॥੧॥ {ਪੰਨਾ 570}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ਹੰਉਮੈ ਮਾਇਆ ਮੈਲੁ ਹੈ ਮਾਇਆ ਮੈਲੁ ਭਰੀਜੈ ਰਾਮ ॥ ਗੁਰਮਤੀ ਮਨੁ ਨਿਰਮਲਾ ਰਸਨਾ ਹਰਿ ਰਸੁ ਪੀਜੈ ਰਾਮ ॥ ਰਸਨਾ ਹਰਿ ਰਸੁ ਪੀਜੈ ਅੰਤਰੁ ਭੀਜੈ ਸਾਚ ਸਬਦਿ ਬੀਚਾਰੀ ॥ ਅੰਤਰਿ ਖੂਹਟਾ ਅੰਮ੍ਰਿਤਿ ਭਰਿਆ ਸਬਦੇ ਕਾਢਿ ਪੀਐ ਪਨਿਹਾਰੀ ॥ ਜਿਸੁ ਨਦਰਿ ਕਰੇ ਸੋਈ ਸਚਿ ਲਾਗੈ ਰਸਨਾ ਰਾਮੁ ਰਵੀਜੈ ॥ ਨਾਨਕ ਨਾਮਿ ਰਤੇ ਸੇ ਨਿਰਮਲ ਹੋਰ ਹਉਮੈ ਮੈਲੁ ਭਰੀਜੈ ॥੨॥ {ਪੰਨਾ 570}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ਪੰਡਿਤ ਜੋਤਕੀ ਸਭਿ ਪੜਿ ਪੜਿ ਕੂਕਦੇ ਕਿਸੁ ਪਹਿ ਕਰਹਿ ਪੁਕਾਰਾ ਰਾਮ ॥ ਮਾਇਆ ਮੋਹੁ ਅੰਤਰਿ ਮਲੁ ਲਾਗੈ ਮਾਇਆ ਕੇ ਵਾਪਾਰਾ ਰਾਮ ॥ ਮਾਇਆ ਕੇ ਵਾਪਾਰਾ ਜਗਤਿ ਪਿਆਰਾ ਆਵਣਿ ਜਾਣਿ ਦੁਖੁ ਪਾਈ ॥ ਬਿਖੁ ਕਾ ਕੀੜਾ ਬਿਖੁ ਸਿਉ ਲਾਗਾ ਬਿਸ੍ਟਾ ਮਾਹਿ ਸਮਾਈ ॥ ਜੋ ਧੁਰਿ ਲਿਖਿਆ ਸੋਇ ਕਮਾਵੈ ਕੋਇ ਨ ਮੇਟਣਹਾਰਾ ॥ ਨਾਨਕ ਨਾਮਿ ਰਤੇ ਤਿਨ ਸਦਾ ਸੁਖੁ ਪਾਇਆ ਹੋਰਿ ਮੂਰਖ ਕੂਕਿ ਮੁਏ ਗਾਵਾਰਾ ॥੩॥ {ਪੰਨਾ 571}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ਮੋਹਿ ਮਨੁ ਰੰਗਿਆ ਮੋਹਿ ਸੁਧਿ ਨ ਕਾਈ ਰਾਮ ॥ ਗੁਰਮੁਖਿ ਇਹੁ ਮਨੁ ਰੰਗੀਐ ਦੂਜਾ ਰੰਗੁ ਜਾਈ ਰਾਮ ॥ ਦੂਜਾ ਰੰਗੁ ਜਾਈ ਸਾਚਿ ਸਮਾਈ ਸਚਿ ਭਰੇ ਭੰਡਾਰਾ ॥ ਗੁਰਮੁਖਿ ਹੋਵੈ ਸੋਈ ਬੂਝੈ ਸਚਿ ਸਵਾਰਣਹਾਰਾ ॥ ਆਪੇ ਮੇਲੇ ਸੋ ਹਰਿ ਮਿਲੈ ਹੋਰੁ ਕਹਣਾ ਕਿਛੂ ਨ ਜਾਏ ॥ ਨਾਨਕ ਵਿਣੁ ਨਾਵੈ ਭਰਮਿ ਭੁਲਾਇਆ ਇਕਿ ਨਾਮਿ ਰਤੇ ਰੰਗੁ ਲਾਏ ॥੪॥੫॥ {ਪੰਨਾ 571}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ਏ ਮਨ ਮੇਰਿਆ ਆਵਾ ਗਉਣੁ ਸੰਸਾਰੁ ਹੈ ਅੰਤਿ ਸਚਿ ਨਿਬੇੜਾ ਰਾਮ ॥ ਆਪੇ ਸਚਾ ਬਖਸਿ ਲਏ ਫਿਰਿ ਹੋਇ ਨ ਫੇਰਾ ਰਾਮ ॥ ਫਿਰਿ ਹੋਇ ਨ ਫੇਰਾ ਅੰਤਿ ਸਚਿ ਨਿਬੇੜਾ ਗੁਰਮੁਖਿ ਮਿਲੈ ਵਡਿਆਈ ॥ ਸਾਚੈ ਰੰਗਿ ਰਾਤੇ ਸਹਜੇ ਮਾਤੇ ਸਹਜੇ ਰਹੇ ਸਮਾਈ ॥ ਸਚਾ ਮਨਿ ਭਾਇਆ ਸਚੁ ਵਸਾਇਆ ਸਬਦਿ ਰਤੇ ਅੰਤਿ ਨਿਬੇਰਾ ॥ ਨਾਨਕ ਨਾਮਿ ਰਤੇ ਸੇ ਸਚਿ ਸਮਾਣੇ ਬਹੁਰਿ ਨ ਭਵਜਲਿ ਫੇਰਾ ॥੧॥ {ਪੰਨਾ 571}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ਮੋਹੁ ਸਭੁ ਬਰਲੁ ਹੈ ਦੂਜੈ ਭਾਇ ਖੁਆਈ ਰਾਮ ॥ ਮਾਤਾ ਪਿਤਾ ਸਭੁ ਹੇਤੁ ਹੈ ਹੇਤੇ ਪਲਚਾਈ ਰਾਮ ॥ ਹੇਤੇ ਪਲਚਾਈ ਪੁਰਬਿ ਕਮਾਈ ਮੇਟਿ ਨ ਸਕੈ ਕੋਈ ॥ ਜਿਨਿ ਸ੍ਰਿਸਟਿ ਸਾਜੀ ਸੋ ਕਰਿ ਵੇਖੈ ਤਿਸੁ ਜੇਵਡੁ ਅਵਰੁ ਨ ਕੋਈ ॥ ਮਨਮੁਖਿ ਅੰਧਾ ਤਪਿ ਤਪਿ ਖਪੈ ਬਿਨੁ ਸਬਦੈ ਸਾਂਤਿ ਨ ਆਈ ॥ ਨਾਨਕ ਬਿਨੁ ਨਾਵੈ ਸਭੁ ਕੋਈ ਭੁਲਾ ਮਾਇਆ ਮੋਹਿ ਖੁਆਈ ॥੨॥ {ਪੰਨਾ 571}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ਏਹੁ ਜਗੁ ਜਲਤਾ ਦੇਖਿ ਕੈ ਭਜਿ ਪਏ ਹਰਿ ਸਰਣਾਈ ਰਾਮ ॥ ਅਰਦਾਸਿ ਕਰੀ ਗੁਰ ਪੂਰੇ ਆਗੈ ਰਖਿ ਲੇਵਹੁ ਦੇਹੁ ਵਡਾਈ ਰਾਮ ॥ ਰਖਿ ਲੇਵਹੁ ਸਰਣਾਈ ਹਰਿ ਨਾਮੁ ਵਡਾਈ ਤੁਧੁ ਜੇਵਡੁ ਅਵਰੁ ਨ ਦਾਤਾ ॥ ਸੇਵਾ ਲਾਗੇ ਸੇ ਵਡਭਾਗੇ ਜੁਗਿ ਜੁਗਿ ਏਕੋ ਜਾਤਾ ॥ ਜਤੁ ਸਤੁ ਸੰਜਮੁ ਕਰਮ ਕਮਾਵੈ ਬਿਨੁ ਗੁਰ ਗਤਿ ਨਹੀ ਪਾਈ ॥ ਨਾਨਕ ਤਿਸ ਨੋ ਸਬਦੁ ਬੁਝਾਏ ਜੋ ਜਾਇ ਪਵੈ ਹਰਿ ਸਰਣਾਈ ॥੩॥ {ਪੰਨਾ 571}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ਹਰਿ ਮਤਿ ਦੇਇ ਸਾ ਊਪਜੈ ਹੋਰ ਮਤਿ ਨ ਕਾਈ ਰਾਮ ॥ ਅੰਤਰਿ ਬਾਹਰਿ ਏਕੁ ਤੂ ਆਪੇ ਦੇਹਿ ਬੁਝਾਈ ਰਾਮ ॥ ਆਪੇ ਦੇਹਿ ਬੁਝਾਈ ਅਵਰ ਨ ਭਾਈ ਗੁਰਮੁਖਿ ਹਰਿ ਰਸੁ ਚਾਖਿਆ ॥ ਦਰਿ ਸਾਚੈ ਸਦਾ ਹੈ ਸਾਚਾ ਸਾਚੈ ਸਬਦਿ ਸੁਭਾਖਿਆ ॥ ਘਰ ਮਹਿ ਨਿਜ ਘਰੁ ਪਾਇਆ ਸਤਿਗੁਰੁ ਦੇਇ ਵਡਾਈ ॥ ਨਾਨਕ ਜੋ ਨਾਮਿ ਰਤੇ ਸੇਈ ਮਹਲੁ ਪਾਇਨਿ ਮਤਿ ਪਰਵਾਣੁ ਸਚੁ ਸਾਈ ॥੪॥੬॥ {ਪੰਨਾ 571}</w:t>
      </w:r>
    </w:p>
    <w:p>
      <w:pPr>
        <w:spacing w:before="0" w:after="0"/>
      </w:pPr>
      <w:r>
        <w:rPr>
          <w:b w:val="0"/>
          <w:i w:val="0"/>
          <w:color w:val="800080"/>
          <w:sz w:val="22"/>
        </w:rPr>
        <w:t>Пад-артх: речь, язык (ਬੋਲੀ).</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੪ ਛੰਤ    ੴ ਸਤਿਗੁਰ ਪ੍ਰਸਾਦਿ ॥ ਮੇਰੈ ਮਨਿ ਮੇਰੈ ਮਨਿ ਸਤਿਗੁਰਿ ਪ੍ਰੀਤਿ ਲਗਾਈ ਰਾਮ ॥ ਹਰਿ ਹਰਿ ਹਰਿ ਹਰਿ ਨਾਮੁ ਮੇਰੈ ਮੰਨਿ ਵਸਾਈ ਰਾਮ ॥ ਹਰਿ ਹਰਿ ਨਾਮੁ ਮੇਰੈ ਮੰਨਿ ਵਸਾਈ ਸਭਿ ਦੂਖ ਵਿਸਾਰਣਹਾਰਾ ॥ ਵਡਭਾਗੀ ਗੁਰ ਦਰਸਨੁ ਪਾਇਆ ਧਨੁ ਧਨੁ ਸਤਿਗੁਰੂ ਹਮਾਰਾ ॥ ਊਠਤ ਬੈਠਤ ਸਤਿਗੁਰੁ ਸੇਵਹ ਜਿਤੁ ਸੇਵਿਐ ਸਾਂਤਿ ਪਾਈ ॥ ਮੇਰੈ ਮਨਿ ਮੇਰੈ ਮਨਿ ਸਤਿਗੁਰ ਪ੍ਰੀਤਿ ਲਗਾਈ ॥੧॥ {ਪੰਨਾ 572}</w:t>
      </w:r>
    </w:p>
    <w:p>
      <w:pPr>
        <w:spacing w:before="0" w:after="0"/>
      </w:pPr>
      <w:r>
        <w:rPr>
          <w:b w:val="0"/>
          <w:i w:val="0"/>
          <w:color w:val="800080"/>
          <w:sz w:val="22"/>
        </w:rPr>
        <w:t>Пад-артх: служением Которому, Симран Которого.</w:t>
        <w:br/>
        <w:t xml:space="preserve"> ਸੁਖੁ (sukh) — покой, глубинное спокойствие.</w:t>
        <w:br/>
        <w:t xml:space="preserve"> ਤੇਰੀ ਦਰਗਹ (terī dargeh) — Твой Двор, Твоя Хазури, Твоё присутствие.</w:t>
        <w:br/>
        <w:t xml:space="preserve"> ਚਲੈ ਮਾਣੁ (chalai māṇ) — идёт с честью, с достоинством, с уважением.</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ਜੀਵਾ ਹਉ ਜੀਵਾ ਸਤਿਗੁਰ ਦੇਖਿ ਸਰਸੇ ਰਾਮ ॥ ਹਰਿ ਨਾਮੋ ਹਰਿ ਨਾਮੁ ਦ੍ਰਿੜਾਏ ਜਪਿ ਹਰਿ ਹਰਿ ਨਾਮੁ ਵਿਗਸੇ ਰਾਮ ॥ ਜਪਿ ਹਰਿ ਹਰਿ ਨਾਮੁ ਕਮਲ ਪਰਗਾਸੇ ਹਰਿ ਨਾਮੁ ਨਵੰ ਨਿਧਿ ਪਾਈ ॥ ਹਉਮੈ ਰੋਗੁ ਗਇਆ ਦੁਖੁ ਲਾਥਾ ਹਰਿ ਸਹਜਿ ਸਮਾਧਿ ਲਗਾਈ ॥ ਹਰਿ ਨਾਮੁ ਵਡਾਈ ਸਤਿਗੁਰ ਤੇ ਪਾਈ ਸੁਖੁ ਸਤਿਗੁਰ ਦੇਵ ਮਨੁ ਪਰਸੇ ॥ ਹਉ ਜੀਵਾ ਹਉ ਜੀਵਾ ਸਤਿਗੁਰ ਦੇਖਿ ਸਰਸੇ ॥੨॥ {ਪੰਨਾ 572}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ਆਣਿ ਕੋਈ ਆਣਿ ਮਿਲਾਵੈ ਮੇਰਾ ਸਤਿਗੁਰੁ ਪੂਰਾ ਰਾਮ ॥ ਹਉ ਮਨੁ ਤਨੁ ਹਉ ਮਨੁ ਤਨੁ ਦੇਵਾ ਤਿਸੁ ਕਾਟਿ ਸਰੀਰਾ ਰਾਮ ॥ ਹਉ ਮਨੁ ਤਨੁ ਕਾਟਿ ਕਾਟਿ ਤਿਸੁ ਦੇਈ ਜੋ ਸਤਿਗੁਰ ਬਚਨ ਸੁਣਾਏ ॥ ਮੇਰੈ ਮਨਿ ਬੈਰਾਗੁ ਭਇਆ ਬੈਰਾਗੀ ਮਿਲਿ ਗੁਰ ਦਰਸਨਿ ਸੁਖੁ ਪਾਏ ॥ ਹਰਿ ਹਰਿ ਕ੍ਰਿਪਾ ਕਰਹੁ ਸੁਖਦਾਤੇ ਦੇਹੁ ਸਤਿਗੁਰ ਚਰਨ ਹਮ ਧੂਰਾ ॥ ਕੋਈ ਆਣਿ ਕੋਈ ਆਣਿ ਮਿਲਾਵੈ ਮੇਰਾ ਸਤਿਗੁਰੁ ਪੂਰਾ ॥੩॥ {ਪੰਨਾ 572}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ਜੇਵਡੁ ਗੁਰ ਜੇਵਡੁ ਦਾਤਾ ਮੈ ਅਵਰੁ ਨ ਕੋਈ ਰਾਮ ॥ ਹਰਿ ਦਾਨੋ ਹਰਿ ਦਾਨੁ ਦੇਵੈ ਹਰਿ ਪੁਰਖੁ ਨਿਰੰਜਨੁ ਸੋਈ ਰਾਮ ॥ ਹਰਿ ਹਰਿ ਨਾਮੁ ਜਿਨੀ ਆਰਾਧਿਆ ਤਿਨ ਕਾ ਦੁਖੁ ਭਰਮੁ ਭਉ ਭਾਗਾ ॥ ਸੇਵਕ ਭਾਇ ਮਿਲੇ ਵਡਭਾਗੀ ਜਿਨ ਗੁਰ ਚਰਨੀ ਮਨੁ ਲਾਗਾ ॥ ਕਹੁ ਨਾਨਕ ਹਰਿ ਆਪਿ ਮਿਲਾਏ ਮਿਲਿ ਸਤਿਗੁਰ ਪੁਰਖ ਸੁਖੁ ਹੋਈ ॥ ਗੁਰ ਜੇਵਡੁ ਗੁਰ ਜੇਵਡੁ ਦਾਤਾ ਮੈ ਅਵਰੁ ਨ ਕੋਈ ॥੪॥੧॥ {ਪੰਨਾ 572}</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੪ ॥ ਹੰਉ ਗੁਰ ਬਿਨੁ ਹੰਉ ਗੁਰ ਬਿਨੁ ਖਰੀ ਨਿਮਾਣੀ ਰਾਮ ॥ ਜਗਜੀਵਨੁ ਜਗਜੀਵਨੁ ਦਾਤਾ ਗੁਰ ਮੇਲਿ ਸਮਾਣੀ ਰਾਮ ॥ ਸਤਿਗੁਰੁ ਮੇਲਿ ਹਰਿ ਨਾਮਿ ਸਮਾਣੀ ਜਪਿ ਹਰਿ ਹਰਿ ਨਾਮੁ ਧਿਆਇਆ ॥ ਜਿਸੁ ਕਾਰਣਿ ਹੰਉ ਢੂੰਢਿ ਢੂਢੇਦੀ ਸੋ ਸਜਣੁ ਹਰਿ ਘਰਿ ਪਾਇਆ ॥ ਏਕ ਦ੍ਰਿਸ੍ਟਿ ਹਰਿ ਏਕੋ ਜਾਤਾ ਹਰਿ ਆਤਮ ਰਾਮੁ ਪਛਾਣੀ ॥ ਹੰਉ ਗੁਰ ਬਿਨੁ ਹੰਉ ਗੁਰ ਬਿਨੁ ਖਰੀ ਨਿਮਾਣੀ ॥੧॥ {ਪੰਨਾ 572}</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ਸਤਿਗੁਰੁ ਜਿਨ ਸਤਿਗੁਰੁ ਪਾਇਆ ਤਿਨ ਹਰਿ ਪ੍ਰਭੁ ਮੇਲਿ ਮਿਲਾਏ ਰਾਮ ॥ ਤਿਨ ਚਰਣ ਤਿਨ ਚਰਣ ਸਰੇਵਹ ਹਮ ਲਾਗਹ ਤਿਨ ਕੈ ਪਾਏ ਰਾਮ ॥ ਹਰਿ ਹਰਿ ਚਰਣ ਸਰੇਵਹ ਤਿਨ ਕੇ ਜਿਨ ਸਤਿਗੁਰੁ ਪੁਰਖੁ ਪ੍ਰਭੁ ਧੵਾਇਆ ॥ ਤੂ ਵਡਦਾਤਾ ਅੰਤਰਜਾਮੀ ਮੇਰੀ ਸਰਧਾ ਪੂਰਿ ਹਰਿ ਰਾਇਆ ॥ ਗੁਰਸਿਖ ਮੇਲਿ ਮੇਰੀ ਸਰਧਾ ਪੂਰੀ ਅਨਦਿਨੁ ਰਾਮ ਗੁਣ ਗਾਏ ॥ ਜਿਨ ਸਤਿਗੁਰੁ ਜਿਨ ਸਤਿਗੁਰੁ ਪਾਇਆ ਤਿਨ ਹਰਿ ਪ੍ਰਭੁ ਮੇਲਿ ਮਿਲਾਏ ॥੨॥ {ਪੰਨਾ 573}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ਵਾਰੀ ਹੰਉ ਵਾਰੀ ਗੁਰਸਿਖ ਮੀਤ ਪਿਆਰੇ ਰਾਮ ॥ ਹਰਿ ਨਾਮੋ ਹਰਿ ਨਾਮੁ ਸੁਣਾਏ ਮੇਰਾ ਪ੍ਰੀਤਮੁ ਨਾਮੁ ਅਧਾਰੇ ਰਾਮ ॥ ਹਰਿ ਹਰਿ ਨਾਮੁ ਮੇਰਾ ਪ੍ਰਾਨ ਸਖਾਈ ਤਿਸੁ ਬਿਨੁ ਘੜੀ ਨਿਮਖ ਨਹੀ ਜੀਵਾਂ ॥ ਹਰਿ ਹਰਿ ਕ੍ਰਿਪਾ ਕਰੇ ਸੁਖਦਾਤਾ ਗੁਰਮੁਖਿ ਅੰਮ੍ਰਿਤੁ ਪੀਵਾਂ ॥ ਹਰਿ ਆਪੇ ਸਰਧਾ ਲਾਇ ਮਿਲਾਏ ਹਰਿ ਆਪੇ ਆਪਿ ਸਵਾਰੇ ॥ ਹੰਉ ਵਾਰੀ ਹੰਉ ਵਾਰੀ ਗੁਰਸਿਖ ਮੀਤ ਪਿਆਰੇ ॥੩॥ {ਪੰਨਾ 573}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ਆਪੇ ਹਰਿ ਆਪੇ ਪੁਰਖੁ ਨਿਰੰਜਨੁ ਸੋਈ ਰਾਮ ॥ ਹਰਿ ਆਪੇ ਹਰਿ ਆਪੇ ਮੇਲੈ ਕਰੈ ਸੋ ਹੋਈ ਰਾਮ ॥ ਜੋ ਹਰਿ ਪ੍ਰਭ ਭਾਵੈ ਸੋਈ ਹੋਵੈ ਅਵਰੁ ਨ ਕਰਣਾ ਜਾਈ ॥ ਬਹੁਤੁ ਸਿਆਣਪ ਲਇਆ ਨ ਜਾਈ ਕਰਿ ਥਾਕੇ ਸਭਿ ਚਤੁਰਾਈ ॥ ਗੁਰ ਪ੍ਰਸਾਦਿ ਜਨ ਨਾਨਕ ਦੇਖਿਆ ਮੈ ਹਰਿ ਬਿਨੁ ਅਵਰੁ ਨ ਕੋਈ ॥ ਹਰਿ ਆਪੇ ਹਰਿ ਆਪੇ ਪੁਰਖੁ ਨਿਰੰਜਨੁ ਸੋਈ ॥੪॥੨॥ {ਪੰਨਾ 573}</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੪ ॥ ਹਰਿ ਸਤਿਗੁਰ ਹਰਿ ਸਤਿਗੁਰ ਮੇਲਿ ਹਰਿ ਸਤਿਗੁਰ ਚਰਣ ਹਮ ਭਾਇਆ ਰਾਮ ॥ ਤਿਮਰ ਅਗਿਆਨੁ ਗਵਾਇਆ ਗੁਰ ਗਿਆਨੁ ਅੰਜਨੁ ਗੁਰਿ ਪਾਇਆ ਰਾਮ ॥ ਗੁਰ ਗਿਆਨ ਅੰਜਨੁ ਸਤਿਗੁਰੂ ਪਾਇਆ ਅਗਿਆਨ ਅੰਧੇਰ ਬਿਨਾਸੇ ॥ ਸਤਿਗੁਰ ਸੇਵਿ ਪਰਮ ਪਦੁ ਪਾਇਆ ਹਰਿ ਜਪਿਆ ਸਾਸ ਗਿਰਾਸੇ ॥ ਜਿਨ ਕੰਉ ਹਰਿ ਪ੍ਰਭਿ ਕਿਰਪਾ ਧਾਰੀ ਤੇ ਸਤਿਗੁਰ ਸੇਵਾ ਲਾਇਆ ॥ ਹਰਿ ਸਤਿਗੁਰ ਹਰਿ ਸਤਿਗੁਰ ਮੇਲਿ ਹਰਿ ਸਤਿਗੁਰ ਚਰਣ ਹਮ ਭਾਇਆ ॥੧॥ {ਪੰਨਾ 573}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ਸਤਿਗੁਰੁ ਮੇਰਾ ਸਤਿਗੁਰੁ ਪਿਆਰਾ ਮੈ ਗੁਰ ਬਿਨੁ ਰਹਣੁ ਨ ਜਾਈ ਰਾਮ ॥ ਹਰਿ ਨਾਮੋ ਹਰਿ ਨਾਮੁ ਦੇਵੈ ਮੇਰਾ ਅੰਤਿ ਸਖਾਈ ਰਾਮ ॥ ਹਰਿ ਹਰਿ ਨਾਮੁ ਮੇਰਾ ਅੰਤਿ ਸਖਾਈ ਗੁਰਿ ਸਤਿਗੁਰਿ ਨਾਮੁ ਦ੍ਰਿੜਾਇਆ ॥ ਜਿਥੈ ਪੁਤੁ ਕਲਤ੍ਰੁ ਕੋਈ ਬੇਲੀ ਨਾਹੀ ਤਿਥੈ ਹਰਿ ਹਰਿ ਨਾਮਿ ਛਡਾਇਆ ॥ ਧਨੁ ਧਨੁ ਸਤਿਗੁਰੁ ਪੁਰਖੁ ਨਿਰੰਜਨੁ ਜਿਤੁ ਮਿਲਿ ਹਰਿ ਨਾਮੁ ਧਿਆਈ ॥ ਮੇਰਾ ਸਤਿਗੁਰੁ ਮੇਰਾ ਸਤਿਗੁਰੁ ਪਿਆਰਾ ਮੈ ਗੁਰ ਬਿਨੁ ਰਹਣੁ ਨ ਜਾਈ ॥੨॥ {ਪੰਨਾ 573}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ਦਰਸਨੁ ਜਿਨੀ ਦਰਸਨੁ ਸਤਿਗੁਰ ਪੁਰਖ ਨ ਪਾਇਆ ਰਾਮ ॥ ਤਿਨ ਨਿਹਫਲੁ ਤਿਨ ਨਿਹਫਲੁ ਜਨਮੁ ਸਭੁ ਬ੍ਰਿਥਾ ਗਵਾਇਆ ਰਾਮ ॥ ਨਿਹਫਲੁ ਜਨਮੁ ਤਿਨ ਬ੍ਰਿਥਾ ਗਵਾਇਆ ਤੇ ਸਾਕਤ ਮੁਏ ਮਰਿ ਝੂਰੇ ॥ ਘਰਿ ਹੋਦੈ ਰਤਨਿ ਪਦਾਰਥਿ ਭੂਖੇ ਭਾਗਹੀਣ ਹਰਿ ਦੂਰੇ ॥ ਹਰਿ ਹਰਿ ਤਿਨ ਕਾ ਦਰਸੁ ਨ ਕਰੀਅਹੁ ਜਿਨੀ ਹਰਿ ਹਰਿ ਨਾਮੁ ਨ ਧਿਆਇਆ ॥ ਜਿਨੀ ਦਰਸਨੁ ਜਿਨੀ ਦਰਸਨੁ ਸਤਿਗੁਰ ਪੁਰਖ ਨ ਪਾਇਆ ॥੩॥ {ਪੰਨਾ 574}</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ਹਮ ਚਾਤ੍ਰਿਕ ਹਮ ਚਾਤ੍ਰਿਕ ਦੀਨ ਹਰਿ ਪਾਸਿ ਬੇਨੰਤੀ ਰਾਮ ॥ ਗੁਰ ਮਿਲਿ ਗੁਰ ਮੇਲਿ ਮੇਰਾ ਪਿਆਰਾ ਹਮ ਸਤਿਗੁਰ ਕਰਹ ਭਗਤੀ ਰਾਮ ॥ ਹਰਿ ਹਰਿ ਸਤਿਗੁਰ ਕਰਹ ਭਗਤੀ ਜਾਂ ਹਰਿ ਪ੍ਰਭੁ ਕਿਰਪਾ ਧਾਰੇ ॥ ਮੈ ਗੁਰ ਬਿਨੁ ਅਵਰੁ ਨ ਕੋਈ ਬੇਲੀ ਗੁਰੁ ਸਤਿਗੁਰੁ ਪ੍ਰਾਣ ਹਮੑਾਰੇ ॥ ਕਹੁ ਨਾਨਕ ਗੁਰਿ ਨਾਮੁ ਦ੍ਰਿੜ੍ਹਾਇਆ ਹਰਿ ਹਰਿ ਨਾਮੁ ਹਰਿ ਸਤੀ ॥ ਹਮ ਚਾਤ੍ਰਿਕ ਹਮ ਚਾਤ੍ਰਿਕ ਦੀਨ ਹਰਿ ਪਾਸਿ ਬੇਨੰਤੀ ॥੪॥੩॥ {ਪੰਨਾ 574}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੪ ॥ ਹਰਿ ਕਿਰਪਾ ਹਰਿ ਕਿਰਪਾ ਕਰਿ ਸਤਿਗੁਰੁ ਮੇਲਿ ਸੁਖਦਾਤਾ ਰਾਮ ॥ ਹਮ ਪੂਛਹ ਹਮ ਪੂਛਹ ਸਤਿਗੁਰ ਪਾਸਿ ਹਰਿ ਬਾਤਾ ਰਾਮ ॥ ਸਤਿਗੁਰ ਪਾਸਿ ਹਰਿ ਬਾਤ ਪੂਛਹ ਜਿਨਿ ਨਾਮੁ ਪਦਾਰਥੁ ਪਾਇਆ ॥ ਪਾਇ ਲਗਹ ਨਿਤ ਕਰਹ ਬਿਨੰਤੀ ਗੁਰਿ ਸਤਿਗੁਰਿ ਪੰਥੁ ਬਤਾਇਆ ॥ ਸੋਈ ਭਗਤੁ ਦੁਖੁ ਸੁਖੁ ਸਮਤੁ ਕਰਿ ਜਾਣੈ ਹਰਿ ਹਰਿ ਨਾਮਿ ਹਰਿ ਰਾਤਾ ॥ ਹਰਿ ਕਿਰਪਾ ਹਰਿ ਕਿਰਪਾ ਕਰਿ ਗੁਰੁ ਸਤਿਗੁਰੁ ਮੇਲਿ ਸੁਖਦਾਤਾ ॥੧॥ {ਪੰਨਾ 574}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 ਗੁਰਮੁਖਿ ਸੁਣਿ ਗੁਰਮੁਖਿ ਨਾਮਿ ਸਭਿ ਬਿਨਸੇ ਹੰਉਮੈ ਪਾਪਾ ਰਾਮ ॥ ਜਪਿ ਹਰਿ ਹਰਿ ਜਪਿ ਹਰਿ ਹਰਿ ਨਾਮੁ ਲਥਿਅੜੇ ਜਗਿ ਤਾਪਾ ਰਾਮ ॥ ਹਰਿ ਹਰਿ ਨਾਮੁ ਜਿਨੀ ਆਰਾਧਿਆ ਤਿਨ ਕੇ ਦੁਖ ਪਾਪ ਨਿਵਾਰੇ ॥ ਸਤਿਗੁਰਿ ਗਿਆਨ ਖੜਗੁ ਹਥਿ ਦੀਨਾ ਜਮਕੰਕਰ ਮਾਰਿ ਬਿਦਾਰੇ ॥ ਹਰਿ ਪ੍ਰਭਿ ਕ੍ਰਿਪਾ ਧਾਰੀ ਸੁਖਦਾਤੇ ਦੁਖ ਲਾਥੇ ਪਾਪ ਸੰਤਾਪਾ ॥ ਸੁਣਿ ਗੁਰਮੁਖਿ ਸੁਣਿ ਗੁਰਮੁਖਿ ਨਾਮੁ ਸਭਿ ਬਿਨਸੇ ਹੰਉਮੈ ਪਾਪਾ ॥੨॥ {ਪੰਨਾ 574}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ਜਪਿ ਹਰਿ ਹਰਿ ਜਪਿ ਹਰਿ ਹਰਿ ਨਾਮੁ ਮੇਰੈ ਮਨਿ ਭਾਇਆ ਰਾਮ ॥ ਮੁਖਿ ਗੁਰਮੁਖਿ ਮੁਖਿ ਗੁਰਮੁਖਿ ਜਪਿ ਸਭਿ ਰੋਗ ਗਵਾਇਆ ਰਾਮ ॥ ਗੁਰਮੁਖਿ ਜਪਿ ਸਭਿ ਰੋਗ ਗਵਾਇਆ ਅਰੋਗਤ ਭਏ ਸਰੀਰਾ ॥ ਅਨਦਿਨੁ ਸਹਜ ਸਮਾਧਿ ਹਰਿ ਲਾਗੀ ਹਰਿ ਜਪਿਆ ਗਹਿਰ ਗੰਭੀਰਾ ॥ ਜਾਤਿ ਅਜਾਤਿ ਨਾਮੁ ਜਿਨ ਧਿਆਇਆ ਤਿਨ ਪਰਮ ਪਦਾਰਥੁ ਪਾਇਆ ॥ ਜਪਿ ਹਰਿ ਹਰਿ ਜਪਿ ਹਰਿ ਹਰਿ ਨਾਮੁ ਮੇਰੈ ਮਨਿ ਭਾਇਆ ॥੩॥ {ਪੰਨਾ 574}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ਧਾਰਹੁ ਹਰਿ ਧਾਰਹੁ ਕਿਰਪਾ ਕਰਿ ਕਿਰਪਾ ਲੇਹੁ ਉਬਾਰੇ ਰਾਮ ॥ ਹਮ ਪਾਪੀ ਹਮ ਪਾਪੀ ਨਿਰਗੁਣ ਦੀਨ ਤੁਮੑਾਰੇ ਰਾਮ ॥ ਹਮ ਪਾਪੀ ਨਿਰਗੁਣ ਦੀਨ ਤੁਮੑਾਰੇ ਹਰਿ ਦੈਆਲ ਸਰਣਾਇਆ ॥ ਤੂ ਦੁਖ ਭੰਜਨੁ ਸਰਬ ਸੁਖਦਾਤਾ ਹਮ ਪਾਥਰ ਤਰੇ ਤਰਾਇਆ ॥ ਸਤਿਗੁਰ ਭੇਟਿ ਰਾਮ ਰਸੁ ਪਾਇਆ ਜਨ ਨਾਨਕ ਨਾਮਿ ਉਧਾਰੇ ॥ ਹਰਿ ਧਾਰਹੁ ਹਰਿ ਧਾਰਹੁ ਕਿਰਪਾ ਕਰਿ ਕਿਰਪਾ ਲੇਹੁ ਉਬਾਰੇ ਰਾਮ ॥੪॥੪॥ {ਪੰਨਾ 575}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੪ ਘੋੜੀਆ    ੴ ਸਤਿਗੁਰ ਪ੍ਰਸਾਦਿ ॥ ਦੇਹ ਤੇਜਣਿ ਜੀ ਰਾਮਿ ਉਪਾਈਆ ਰਾਮ ॥ ਧੰਨੁ ਮਾਣਸ ਜਨਮੁ ਪੁੰਨਿ ਪਾਈਆ ਰਾਮ ॥ ਮਾਣਸ ਜਨਮੁ ਵਡ ਪੁੰਨੇ ਪਾਇਆ ਦੇਹ ਸੁ ਕੰਚਨ ਚੰਗੜੀਆ ॥ ਗੁਰਮੁਖਿ ਰੰਗੁ ਚਲੂਲਾ ਪਾਵੈ ਹਰਿ ਹਰਿ ਹਰਿ ਨਵ ਰੰਗੜੀਆ ॥ ਏਹ ਦੇਹ ਸੁ ਬਾਂਕੀ ਜਿਤੁ ਹਰਿ ਜਾਪੀ ਹਰਿ ਹਰਿ ਨਾਮਿ ਸੁਹਾਵੀਆ ॥ ਵਡਭਾਗੀ ਪਾਈ ਨਾਮੁ ਸਖਾਈ ਜਨ ਨਾਨਕ ਰਾਮਿ ਉਪਾਈਆ ॥੧॥ {ਪੰਨਾ 575}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ਦੇਹ ਪਾਵਉ ਜੀਨੁ ਬੁਝਿ ਚੰਗਾ ਰਾਮ ॥ ਚੜਿ ਲੰਘਾ ਜੀ ਬਿਖਮੁ ਭੁਇਅੰਗਾ ਰਾਮ ॥ ਬਿਖਮੁ ਭੁਇਅੰਗਾ ਅਨਤ ਤਰੰਗਾ ਗੁਰਮੁਖਿ ਪਾਰਿ ਲੰਘਾਏ ॥ ਹਰਿ ਬੋਹਿਥਿ ਚੜਿ ਵਡਭਾਗੀ ਲੰਘੈ ਗੁਰੁ ਖੇਵਟੁ ਸਬਦਿ ਤਰਾਏ ॥ ਅਨਦਿਨੁ ਹਰਿ ਰੰਗਿ ਹਰਿ ਗੁਣ ਗਾਵੈ ਹਰਿ ਰੰਗੀ ਹਰਿ ਰੰਗਾ ॥ ਜਨ ਨਾਨਕ ਨਿਰਬਾਣ ਪਦੁ ਪਾਇਆ ਹਰਿ ਉਤਮੁ ਹਰਿ ਪਦੁ ਚੰਗਾ ॥੨॥ {ਪੰਨਾ 575}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ਕੜੀਆਲੁ ਮੁਖੇ ਗੁਰਿ ਗਿਆਨੁ ਦ੍ਰਿੜਾਇਆ ਰਾਮ ॥ ਤਨਿ ਪ੍ਰੇਮੁ ਹਰਿ ਚਾਬਕੁ ਲਾਇਆ ਰਾਮ ॥ ਤਨਿ ਪ੍ਰੇਮੁ ਹਰਿ ਹਰਿ ਲਾਇ ਚਾਬਕੁ ਮਨੁ ਜਿਣੈ ਗੁਰਮੁਖਿ ਜੀਤਿਆ ॥ ਅਘੜੋ ਘੜਾਵੈ ਸਬਦੁ ਪਾਵੈ ਅਪਿਉ ਹਰਿ ਰਸੁ ਪੀਤਿਆ ॥ ਸੁਣਿ ਸ੍ਰਵਣ ਬਾਣੀ ਗੁਰਿ ਵਖਾਣੀ ਹਰਿ ਰੰਗੁ ਤੁਰੀ ਚੜਾਇਆ ॥ ਮਹਾ ਮਾਰਗੁ ਪੰਥੁ ਬਿਖੜਾ ਜਨ ਨਾਨਕ ਪਾਰਿ ਲੰਘਾਇਆ ॥੩॥ {ਪੰਨਾ 575}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ਘੋੜੀ ਤੇਜਣਿ ਦੇਹ ਰਾਮਿ ਉਪਾਈਆ ਰਾਮ ॥ ਜਿਤੁ ਹਰਿ ਪ੍ਰਭੁ ਜਾਪੈ ਸਾ ਧਨੁ ਧੰਨੁ ਤੁਖਾਈਆ ਰਾਮ ॥ ਜਿਤੁ ਹਰਿ ਪ੍ਰਭੁ ਜਾਪੈ ਸਾ ਧੰਨੁ ਸਾਬਾਸੈ ਧੁਰਿ ਪਾਇਆ ਕਿਰਤੁ ਜੁੜੰਦਾ ॥ ਚੜਿ ਦੇਹੜਿ ਘੋੜੀ ਬਿਖਮੁ ਲਘਾਏ ਮਿਲੁ ਗੁਰਮੁਖਿ ਪਰਮਾਨੰਦਾ ॥ ਹਰਿ ਹਰਿ ਕਾਜੁ ਰਚਾਇਆ ਪੂਰੈ ਮਿਲਿ ਸੰਤ ਜਨਾ ਜੰਞ ਆਈ ॥ ਜਨ ਨਾਨਕ ਹਰਿ ਵਰੁ ਪਾਇਆ ਮੰਗਲੁ ਮਿਲਿ ਸੰਤ ਜਨਾ ਵਾਧਾਈ ॥੪॥੧॥੫॥ {ਪੰਨਾ 575}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੪ ॥ ਦੇਹ ਤੇਜਨੜੀ ਹਰਿ ਨਵ ਰੰਗੀਆ ਰਾਮ ॥ ਗੁਰ ਗਿਆਨੁ ਗੁਰੂ ਹਰਿ ਮੰਗੀਆ ਰਾਮ ॥ ਗਿਆਨ ਮੰਗੀ ਹਰਿ ਕਥਾ ਚੰਗੀ ਹਰਿ ਨਾਮੁ ਗਤਿ ਮਿਤਿ ਜਾਣੀਆ ॥ ਸਭੁ ਜਨਮੁ ਸਫਲਿਉ ਕੀਆ ਕਰਤੈ ਹਰਿ ਰਾਮ ਨਾਮਿ ਵਖਾਣੀਆ ॥ ਹਰਿ ਰਾਮ ਨਾਮੁ ਸਲਾਹਿ ਹਰਿ ਪ੍ਰਭ ਹਰਿ ਭਗਤਿ ਹਰਿ ਜਨ ਮੰਗੀਆ ॥ ਜਨੁ ਕਹੈ ਨਾਨਕੁ ਸੁਣਹੁ ਸੰਤਹੁ ਹਰਿ ਭਗਤਿ ਗੋਵਿੰਦ ਚੰਗੀਆ ॥੧॥ {ਪੰਨਾ 575-576}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ਦੇਹ ਕੰਚਨ ਜੀਨੁ ਸੁਵਿਨਾ ਰਾਮ ॥ ਜੜਿ ਹਰਿ ਹਰਿ ਨਾਮੁ ਰਤੰਨਾ ਰਾਮ ॥ ਜੜਿ ਨਾਮ ਰਤਨੁ ਗੋਵਿੰਦ ਪਾਇਆ ਹਰਿ ਮਿਲੇ ਹਰਿ ਗੁਣ ਸੁਖ ਘਣੇ ॥ ਗੁਰ ਸਬਦੁ ਪਾਇਆ ਹਰਿ ਨਾਮੁ ਧਿਆਇਆ ਵਡਭਾਗੀ ਹਰਿ ਰੰਗ ਹਰਿ ਬਣੇ ॥ ਹਰਿ ਮਿਲੇ ਸੁਆਮੀ ਅੰਤਰਜਾਮੀ ਹਰਿ ਨਵਤਨ ਹਰਿ ਨਵ ਰੰਗੀਆ ॥ ਨਾਨਕੁ ਵਖਾਣੈ ਨਾਮੁ ਜਾਣੈ ਹਰਿ ਨਾਮੁ ਹਰਿ ਪ੍ਰਭ ਮੰਗੀਆ ॥੨॥ {ਪੰਨਾ 576}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ਕੜੀਆਲੁ ਮੁਖੇ ਗੁਰਿ ਅੰਕਸੁ ਪਾਇਆ ਰਾਮ ॥ ਮਨੁ ਮੈਗਲੁ ਗੁਰ ਸਬਦਿ ਵਸਿ ਆਇਆ ਰਾਮ ॥ ਮਨੁ ਵਸਗਤਿ ਆਇਆ ਪਰਮ ਪਦੁ ਪਾਇਆ ਸਾ ਧਨ ਕੰਤਿ ਪਿਆਰੀ ॥ ਅੰਤਰਿ ਪ੍ਰੇਮੁ ਲਗਾ ਹਰਿ ਸੇਤੀ ਘਰਿ ਸੋਹੈ ਹਰਿ ਪ੍ਰਭ ਨਾਰੀ ॥ ਹਰਿ ਰੰਗਿ ਰਾਤੀ ਸਹਜੇ ਮਾਤੀ ਹਰਿ ਪ੍ਰਭੁ ਹਰਿ ਹਰਿ ਪਾਇਆ ॥ ਨਾਨਕ ਜਨੁ ਹਰਿ ਦਾਸੁ ਕਹਤੁ ਹੈ ਵਡਭਾਗੀ ਹਰਿ ਹਰਿ ਧਿਆਇਆ ॥੩॥ {ਪੰਨਾ 576}</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ਦੇਹ ਘੋੜੀ ਜੀ ਜਿਤੁ ਹਰਿ ਪਾਇਆ ਰਾਮ ॥ ਮਿਲਿ ਸਤਿਗੁਰ ਜੀ ਮੰਗਲੁ ਗਾਇਆ ਰਾਮ ॥ ਹਰਿ ਗਾਇ ਮੰਗਲੁ ਰਾਮ ਨਾਮਾ ਹਰਿ ਸੇਵ ਸੇਵਕ ਸੇਵਕੀ ॥ ਪ੍ਰਭ ਜਾਇ ਪਾਵੈ ਰੰਗ ਮਹਲੀ ਹਰਿ ਰੰਗੁ ਮਾਣੈ ਰੰਗ ਕੀ ॥ ਗੁਣ ਰਾਮ ਗਾਏ ਮਨਿ ਸੁਭਾਏ ਹਰਿ ਗੁਰਮਤੀ ਮਨਿ ਧਿਆਇਆ ॥ ਜਨ ਨਾਨਕ ਹਰਿ ਕਿਰਪਾ ਧਾਰੀ ਦੇਹ ਘੋੜੀ ਚੜਿ ਹਰਿ ਪਾਇਆ ॥੪॥੨॥੬॥ {ਪੰਨਾ 576}</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ਵਡਹੰਸੁ ਮਹਲਾ ੫ ਛੰਤ ਘਰੁ ੪    ੴ ਸਤਿਗੁਰ ਪ੍ਰਸਾਦਿ ॥ ਗੁਰ ਮਿਲਿ ਲਧਾ ਜੀ ਰਾਮੁ ਪਿਆਰਾ ਰਾਮ ॥ ਇਹੁ ਤਨੁ ਮਨੁ ਦਿਤੜਾ ਵਾਰੋ ਵਾਰਾ ਰਾਮ ॥ ਤਨੁ ਮਨੁ ਦਿਤਾ ਭਵਜਲੁ ਜਿਤਾ ਚੂਕੀ ਕਾਂਣਿ ਜਮਾਣੀ ॥ ਅਸਥਿਰੁ ਥੀਆ ਅੰਮ੍ਰਿਤੁ ਪੀਆ ਰਹਿਆ ਆਵਣ ਜਾਣੀ ॥ ਸੋ ਘਰੁ ਲਧਾ ਸਹਜਿ ਸਮਧਾ ਹਰਿ ਕਾ ਨਾਮੁ ਅਧਾਰਾ ॥ ਕਹੁ ਨਾਨਕ ਸੁਖਿ ਮਾਣੇ ਰਲੀਆਂ ਗੁਰ ਪੂਰੇ ਕੰਉ ਨਮਸਕਾਰਾ ॥੧॥</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 ਸਜਣ ਜੀ ਮੈਡੜੇ ਮੀਤਾ ਰਾਮ ॥ ਗੁਰਿ ਮੰਤ੍ਰੁ ਸਬਦੁ ਸਚੁ ਦੀਤਾ ਰਾਮ ॥ ਸਚੁ ਸਬਦੁ ਧਿਆਇਆ ਮੰਗਲੁ ਗਾਇਆ ਚੂਕੇ ਮਨਹੁ ਅਦੇਸਾ ॥ ਸੋ ਪ੍ਰਭੁ ਪਾਇਆ ਕਤਹਿ ਨ ਜਾਇਆ ਸਦਾ ਸਦਾ ਸੰਗਿ ਬੈਸਾ ॥ ਪ੍ਰਭ ਜੀ ਭਾਣਾ ਸਚਾ ਮਾਣਾ ਪ੍ਰਭਿ ਹਰਿ ਧਨੁ ਸਹਜੇ ਦੀਤਾ ॥ ਕਹੁ ਨਾਨਕ ਤਿਸੁ ਜਨ ਬਲਿਹਾਰੀ ਤੇਰਾ ਦਾਨੁ ਸਭਨੀ ਹੈ ਲੀਤਾ ॥੨॥ {ਪੰਨਾ 576}</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ਤਉ ਭਾਣਾ ਤਾਂ ਤ੍ਰਿਪਤਿ ਅਘਾਏ ਰਾਮ ॥ ਮਨੁ ਥੀਆ ਠੰਢਾ ਸਭ ਤ੍ਰਿਸਨ ਬੁਝਾਏ ਰਾਮ ॥ ਮਨੁ ਥੀਆ ਠੰਢਾ ਚੂਕੀ ਡੰਝਾ ਪਾਇਆ ਬਹੁਤੁ ਖਜਾਨਾ ॥ ਸਿਖ ਸੇਵਕ ਸਭਿ ਭੁੰਚਣ ਲਗੇ ਹੰਉ ਸਤਗੁਰ ਕੈ ਕੁਰਬਾਨਾ ॥ ਨਿਰਭਉ ਭਏ ਖਸਮ ਰੰਗਿ ਰਾਤੇ ਜਮ ਕੀ ਤ੍ਰਾਸ ਬੁਝਾਏ ॥ ਨਾਨਕ ਦਾਸੁ ਸਦਾ ਸੰਗਿ ਸੇਵਕੁ ਤੇਰੀ ਭਗਤਿ ਕਰੰਉ ਲਿਵ ਲਾਏ ॥੩॥ {ਪੰਨਾ 577}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 ਆਸਾ ਜੀ ਮਨਸਾ ਮੇਰੇ ਰਾਮ ॥ ਮੋਹਿ ਨਿਰਗੁਣ ਜੀਉ ਸਭਿ ਗੁਣ ਤੇਰੇ ਰਾਮ ॥ ਸਭਿ ਗੁਣ ਤੇਰੇ ਠਾਕੁਰ ਮੇਰੇ ਕਿਤੁ ਮੁਖਿ ਤੁਧੁ ਸਾਲਾਹੀ ॥ ਗੁਣੁ ਅਵਗੁਣੁ ਮੇਰਾ ਕਿਛੁ ਨ ਬੀਚਾਰਿਆ ਬਖਸਿ ਲੀਆ ਖਿਨ ਮਾਹੀ ॥ ਨਉ ਨਿਧਿ ਪਾਈ ਵਜੀ ਵਾਧਾਈ ਵਾਜੇ ਅਨਹਦ ਤੂਰੇ ॥ ਕਹੁ ਨਾਨਕ ਮੈ ਵਰੁ ਘਰਿ ਪਾਇਆ ਮੇਰੇ ਲਾਥੇ ਜੀ ਸਗਲ ਵਿਸੂਰੇ ॥੪॥੧॥ {ਪੰਨਾ 577}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ਕਿਆ ਸੁਣੇਦੋ ਕੂੜੁ ਵੰਞਨਿ ਪਵਣ ਝੁਲਾਰਿਆ ॥ ਨਾਨਕ ਸੁਣੀਅਰ ਤੇ ਪਰਵਾਣੁ ਜੋ ਸੁਣੇਦੇ ਸਚੁ ਧਣੀ ॥੧॥ ਛੰਤੁ ॥ ਤਿਨ ਘੋਲਿ ਘੁਮਾਈ ਜਿਨ ਪ੍ਰਭੁ ਸ੍ਰਵਣੀ ਸੁਣਿਆ ਰਾਮ ॥ ਸੇ ਸਹਜਿ ਸੁਹੇਲੇ ਜਿਨ ਹਰਿ ਹਰਿ ਰਸਨਾ ਭਣਿਆ ਰਾਮ ॥ ਸੇ ਸਹਜਿ ਸੁਹੇਲੇ ਗੁਣਹ ਅਮੋਲੇ ਜਗਤ ਉਧਾਰਣ ਆਏ ॥ ਭੈ ਬੋਹਿਥ ਸਾਗਰ ਪ੍ਰਭ ਚਰਣਾ ਕੇਤੇ ਪਾਰਿ ਲਘਾਏ ॥ ਜਿਨ ਕੰਉ ਕ੍ਰਿਪਾ ਕਰੀ ਮੇਰੈ ਠਾਕੁਰਿ ਤਿਨ ਕਾ ਲੇਖਾ ਨ ਗਣਿਆ ॥ ਕਹੁ ਨਾਨਕ ਤਿਸੁ ਘੋਲਿ ਘੁਮਾਈ ਜਿਨਿ ਪ੍ਰਭੁ ਸ੍ਰਵਣੀ ਸੁਣਿਆ ॥੧॥ {ਪੰਨਾ 577}</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ਲੋਇਣ ਲੋਈ ਡਿਠ ਪਿਆਸ ਨ ਬੁਝੈ ਮੂ ਘਣੀ ॥ ਨਾਨਕ ਸੇ ਅਖੜੀਆਂ ਬਿਅੰਨਿ ਜਿਨੀ ਡਿਸੰਦੋ ਮਾ ਪਿਰੀ ॥੧॥ ਛੰਤੁ ॥ ਜਿਨੀ ਹਰਿ ਪ੍ਰਭੁ ਡਿਠਾ ਤਿਨ ਕੁਰਬਾਣੇ ਰਾਮ ॥ ਸੇ ਸਾਚੀ ਦਰਗਹ ਭਾਣੇ ਰਾਮ ॥ ਠਾਕੁਰਿ ਮਾਨੇ ਸੇ ਪਰਧਾਨੇ ਹਰਿ ਸੇਤੀ ਰੰਗਿ ਰਾਤੇ ॥ ਹਰਿ ਰਸਹਿ ਅਘਾਏ ਸਹਜਿ ਸਮਾਏ ਘਟਿ ਘਟਿ ਰਮਈਆ ਜਾਤੇ ॥ ਸੇਈ ਸਜਣ ਸੰਤ ਸੇ ਸੁਖੀਏ ਠਾਕੁਰ ਅਪਣੇ ਭਾਣੇ ॥ ਕਹੁ ਨਾਨਕ ਜਿਨ ਹਰਿ ਪ੍ਰਭੁ ਡਿਠਾ ਤਿਨ ਕੈ ਸਦ ਕੁਰਬਾਣੇ ॥੨॥ {ਪੰਨਾ 577}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ਦੇਹ ਅੰਧਾਰੀ ਅੰਧ ਸੁੰਞੀ ਨਾਮ ਵਿਹੂਣੀਆ ॥ ਨਾਨਕ ਸਫਲ ਜਨੰਮੁ ਜੈ ਘਟਿ ਵੁਠਾ ਸਚੁ ਧਣੀ ॥੧॥ ਛੰਤੁ ॥ ਤਿਨ ਖੰਨੀਐ ਵੰਞਾਂ ਜਿਨ ਮੇਰਾ ਹਰਿ ਪ੍ਰਭੁ ਡੀਠਾ ਰਾਮ ॥ ਜਨ ਚਾਖਿ ਅਘਾਣੇ ਹਰਿ ਹਰਿ ਅੰਮ੍ਰਿਤੁ ਮੀਠਾ ਰਾਮ ॥ ਹਰਿ ਮਨਹਿ ਮੀਠਾ ਪ੍ਰਭੂ ਤੂਠਾ ਅਮਿਉ ਵੂਠਾ ਸੁਖ ਭਏ ॥ ਦੁਖ ਨਾਸ ਭਰਮ ਬਿਨਾਸ ਤਨ ਤੇ ਜਪਿ ਜਗਦੀਸ ਈਸਹ ਜੈ ਜਏ ॥ ਮੋਹ ਰਹਤ ਬਿਕਾਰ ਥਾਕੇ ਪੰਚ ਤੇ ਸੰਗੁ ਤੂਟਾ ॥ ਕਹੁ ਨਾਨਕ ਤਿਨ ਖੰਨੀਐ ਵੰਞਾ ਜਿਨ ਘਟਿ ਮੇਰਾ ਹਰਿ ਪ੍ਰਭੁ ਵੂਠਾ ॥੩॥ {ਪੰਨਾ 577}</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ਜੋ ਲੋੜੀਦੇ ਰਾਮ ਸੇਵਕ ਸੇਈ ਕਾਂਢਿਆ ॥ ਨਾਨਕ ਜਾਣੇ ਸਤਿ ਸਾਂਈ ਸੰਤ ਨ ਬਾਹਰਾ ॥੧॥ ਛੰਤੁ ॥ ਮਿਲਿ ਜਲੁ ਜਲਹਿ ਖਟਾਨਾ ਰਾਮ ॥ ਸੰਗਿ ਜੋਤੀ ਜੋਤਿ ਮਿਲਾਨਾ ਰਾਮ ॥ ਸੰਮਾਇ ਪੂਰਨ ਪੁਰਖ ਕਰਤੇ ਆਪਿ ਆਪਹਿ ਜਾਣੀਐ ॥ ਤਹ ਸੁੰਨਿ ਸਹਜਿ ਸਮਾਧਿ ਲਾਗੀ ਏਕੁ ਏਕੁ ਵਖਾਣੀਐ ॥ ਆਪਿ ਗੁਪਤਾ ਆਪਿ ਮੁਕਤਾ ਆਪਿ ਆਪੁ ਵਖਾਨਾ ॥ ਨਾਨਕ ਭ੍ਰਮ ਭੈ ਗੁਣ ਬਿਨਾਸੇ ਮਿਲਿ ਜਲੁ ਜਲਹਿ ਖਟਾਨਾ ॥੪॥੨॥ {ਪੰਨਾ 578}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੫ ॥ ਪ੍ਰਭ ਕਰਣ ਕਾਰਣ ਸਮਰਥਾ ਰਾਮ ॥ ਰਖੁ ਜਗਤੁ ਸਗਲ ਦੇ ਹਥਾ ਰਾਮ ॥ ਸਮਰਥ ਸਰਣਾ ਜੋਗੁ ਸੁਆਮੀ ਕ੍ਰਿਪਾ ਨਿਧਿ ਸੁਖਦਾਤਾ ॥ ਹੰਉ ਕੁਰਬਾਣੀ ਦਾਸ ਤੇਰੇ ਜਿਨੀ ਏਕੁ ਪਛਾਤਾ ॥ ਵਰਨੁ ਚਿਹਨੁ ਨ ਜਾਇ ਲਖਿਆ ਕਥਨ ਤੇ ਅਕਥਾ ॥ ਬਿਨਵੰਤਿ ਨਾਨਕ ਸੁਣਹੁ ਬਿਨਤੀ ਪ੍ਰਭ ਕਰਣ ਕਾਰਣ ਸਮਰਥਾ ॥੧॥ {ਪੰਨਾ 578}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ਏਹਿ ਜੀਅ ਤੇਰੇ ਤੂ ਕਰਤਾ ਰਾਮ ॥ ਪ੍ਰਭ ਦੂਖ ਦਰਦ ਭ੍ਰਮ ਹਰਤਾ ਰਾਮ ॥ ਭ੍ਰਮ ਦੂਖ ਦਰਦ ਨਿਵਾਰਿ ਖਿਨ ਮਹਿ ਰਖਿ ਲੇਹੁ ਦੀਨ ਦੈਆਲਾ ॥ ਮਾਤ ਪਿਤਾ ਸੁਆਮਿ ਸਜਣੁ ਸਭੁ ਜਗਤੁ ਬਾਲ ਗੋਪਾਲਾ ॥ ਜੋ ਸਰਣਿ ਆਵੈ ਗੁਣ ਨਿਧਾਨ ਪਾਵੈ ਸੋ ਬਹੁੜਿ ਜਨਮਿ ਨ ਮਰਤਾ ॥ ਬਿਨਵੰਤਿ ਨਾਨਕ ਦਾਸੁ ਤੇਰਾ ਸਭਿ ਜੀਅ ਤੇਰੇ ਤੂ ਕਰਤਾ ॥੨॥ {ਪੰਨਾ 578}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ਆਠ ਪਹਰ ਹਰਿ ਧਿਆਈਐ ਰਾਮ ॥ ਮਨ ਇਛਿਅੜਾ ਫਲੁ ਪਾਈਐ ਰਾਮ ॥ ਮਨ ਇਛ ਪਾਈਐ ਪ੍ਰਭੁ ਧਿਆਈਐ ਮਿਟਹਿ ਜਮ ਕੇ ਤ੍ਰਾਸਾ ॥ ਗੋਬਿਦੁ ਗਾਇਆ ਸਾਧ ਸੰਗਾਇਆ ਭਈ ਪੂਰਨ ਆਸਾ ॥ ਤਜਿ ਮਾਨੁ ਮੋਹੁ ਵਿਕਾਰ ਸਗਲੇ ਪ੍ਰਭੂ ਕੈ ਮਨਿ ਭਾਈਐ ॥ ਬਿਨਵੰਤਿ ਨਾਨਕ ਦਿਨਸੁ ਰੈਣੀ ਸਦਾ ਹਰਿ ਹਰਿ ਧਿਆਈਐ ॥੩॥ {ਪੰਨਾ 578}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ਦਰਿ ਵਾਜਹਿ ਅਨਹਤ ਵਾਜੇ ਰਾਮ ॥ ਘਟਿ ਘਟਿ ਹਰਿ ਗੋਬਿੰਦੁ ਗਾਜੇ ਰਾਮ ॥ ਗੋਵਿਦ ਗਾਜੇ ਸਦਾ ਬਿਰਾਜੇ ਅਗਮ ਅਗੋਚਰੁ ਊਚਾ ॥ ਗੁਣ ਬੇਅੰਤ ਕਿਛੁ ਕਹਣੁ ਨ ਜਾਈ ਕੋਇ ਨ ਸਕੈ ਪਹੂਚਾ ॥ ਆਪਿ ਉਪਾਏ ਆਪਿ ਪ੍ਰਤਿਪਾਲੇ ਜੀਅ ਜੰਤ ਸਭਿ ਸਾਜੇ ॥ ਬਿਨਵੰਤਿ ਨਾਨਕ ਸੁਖੁ ਨਾਮਿ ਭਗਤੀ ਦਰਿ ਵਜਹਿ ਅਨਹਦ ਵਾਜੇ ॥੪॥੩॥ {ਪੰਨਾ 578}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ਵਡਹੰਸੁ ਮਹਲਾ ੧ ਘਰੁ ੫ ਅਲਾਹਣੀਆ    ੴ ਸਤਿਗੁਰ ਪ੍ਰਸਾਦਿ ॥ ਧੰਨੁ ਸਿਰੰਦਾ ਸਚਾ ਪਾਤਿਸਾਹੁ ਜਿਨਿ ਜਗੁ ਧੰਧੈ ਲਾਇਆ ॥ ਮੁਹਲਤਿ ਪੁਨੀ ਪਾਈ ਭਰੀ ਜਾਨੀਅੜਾ ਘਤਿ ਚਲਾਇਆ ॥ ਜਾਨੀ ਘਤਿ ਚਲਾਇਆ ਲਿਖਿਆ ਆਇਆ ਰੁੰਨੇ ਵੀਰ ਸਬਾਏ ॥ ਕਾਂਇਆ ਹੰਸ ਥੀਆ ਵੇਛੋੜਾ ਜਾਂ ਦਿਨ ਪੁੰਨੇ ਮੇਰੀ ਮਾਏ ॥ ਜੇਹਾ ਲਿਖਿਆ ਤੇਹਾ ਪਾਇਆ ਜੇਹਾ ਪੁਰਬਿ ਕਮਾਇਆ ॥ ਧੰਨੁ ਸਿਰੰਦਾ ਸਚਾ ਪਾਤਿਸਾਹੁ ਜਿਨਿ ਜਗੁ ਧੰਧੈ ਲਾਇਆ ॥੧॥ ਸਾਹਿਬੁ ਸਿਮਰਹੁ ਮੇਰੇ ਭਾਈਹੋ ਸਭਨਾ ਏਹੁ ਪਇਆਣਾ ॥ ਏਥੈ ਧੰਧਾ ਕੂੜਾ ਚਾਰਿ ਦਿਹਾ ਆਗੈ ਸਰਪਰ ਜਾਣਾ ॥ ਆਗੈ ਸਰਪਰ ਜਾਣਾ ਜਿਉ ਮਿਹਮਾਣਾ ਕਾਹੇ ਗਾਰਬੁ ਕੀਜੈ ॥ ਜਿਤੁ ਸੇਵਿਐ ਦਰਗਹ ਸੁਖੁ ਪਾਈਐ ਨਾਮੁ ਤਿਸੈ ਕਾ ਲੀਜੈ ॥ ਆਗੈ ਹੁਕਮੁ ਨ ਚਲੈ ਮੂਲੇ ਸਿਰਿ ਸਿਰਿ ਕਿਆ ਵਿਹਾਣਾ ॥ ਸਾਹਿਬੁ ਸਿਮਰਿਹੁ ਮੇਰੇ ਭਾਈਹੋ ਸਭਨਾ ਏਹੁ ਪਇਆਣਾ ॥੨॥ ਜੋ ਤਿਸੁ ਭਾਵੈ ਸੰਮ੍ਰਥ ਸੋ ਥੀਐ ਹੀਲੜਾ ਏਹੁ ਸੰਸਾਰੋ ॥ ਜਲਿ ਥਲਿ ਮਹੀਅਲਿ ਰਵਿ ਰਹਿਆ ਸਾਚੜਾ ਸਿਰਜਣਹਾਰੋ ॥ ਸਾਚਾ ਸਿਰਜਣਹਾਰੋ ਅਲਖ ਅਪਾਰੋ ਤਾ ਕਾ ਅੰਤੁ ਨ ਪਾਇਆ ॥ ਆਇਆ ਤਿਨ ਕਾ ਸਫਲੁ ਭਇਆ ਹੈ ਇਕ ਮਨਿ ਜਿਨੀ ਧਿਆਇਆ ॥ ਢਾਹੇ ਢਾਹਿ ਉਸਾਰੇ ਆਪੇ ਹੁਕਮਿ ਸਵਾਰਣਹਾਰੋ ॥ ਜੋ ਤਿਸੁ ਭਾਵੈ ਸੰਮ੍ਰਥ ਸੋ ਥੀਐ ਹੀਲੜਾ ਏਹੁ ਸੰਸਾਰੋ ॥੩॥ ਨਾਨਕ ਰੁੰਨਾ ਬਾਬਾ ਜਾਣੀਐ ਜੇ ਰੋਵੈ ਲਾਇ ਪਿਆਰੋ ॥ ਵਾਲੇਵੇ ਕਾਰਣਿ ਬਾਬਾ ਰੋਈਐ ਰੋਵਣੁ ਸਗਲ ਬਿਕਾਰੋ ॥ ਰੋਵਣੁ ਸਗਲ ਬਿਕਾਰੋ ਗਾਫਲੁ ਸੰਸਾਰੋ ਮਾਇਆ ਕਾਰਣਿ ਰੋਵੈ ॥ ਚੰਗਾ ਮੰਦਾ ਕਿਛੁ ਸੂਝੈ ਨਾਹੀ ਇਹੁ ਤਨੁ ਏਵੈ ਖੋਵੈ ॥ ਐਥੈ ਆਇਆ ਸਭੁ ਕੋ ਜਾਸੀ ਕੂੜਿ ਕਰਹੁ ਅਹੰਕਾਰੋ ॥ ਨਾਨਕ ਰੁੰਨਾ ਬਾਬਾ ਜਾਣੀਐ ਜੇ ਰੋਵੈ ਲਾਇ ਪਿਆਰੋ ॥੪॥੧॥ {ਪੰਨਾ 578-579}</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служением Которому, Симран Которого.</w:t>
        <w:br/>
        <w:t xml:space="preserve"> ਸੁਖੁ (sukh) — покой, глубинное спокойствие.</w:t>
        <w:br/>
        <w:t xml:space="preserve"> ਤੇਰੀ ਦਰਗਹ (terī dargeh) — Твой Двор, Твоя Хазури, Твоё присутствие.</w:t>
        <w:br/>
        <w:t xml:space="preserve"> ਚਲੈ ਮਾਣੁ (chalai māṇ) — идёт с честью, с достоинством, с уважением.</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познаётся, становится ясно на опыте.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੧ ॥ ਆਵਹੁ ਮਿਲਹੁ ਸਹੇਲੀਹੋ ਸਚੜਾ ਨਾਮੁ ਲਏਹਾਂ ॥ ਰੋਵਹ ਬਿਰਹਾ ਤਨ ਕਾ ਆਪਣਾ ਸਾਹਿਬੁ ਸੰਮੑਾਲੇਹਾਂ ॥ ਸਾਹਿਬੁ ਸਮੑਾਲਿਹ ਪੰਥੁ ਨਿਹਾਲਿਹ ਅਸਾ ਭਿ ਓਥੈ ਜਾਣਾ ॥ ਜਿਸ ਕਾ ਕੀਆ ਤਿਨ ਹੀ ਲੀਆ ਹੋਆ ਤਿਸੈ ਕਾ ਭਾਣਾ ॥ ਜੋ ਤਿਨਿ ਕਰਿ ਪਾਇਆ ਸੁ ਆਗੈ ਆਇਆ ਅਸੀ ਕਿ ਹੁਕਮੁ ਕਰੇਹਾ ॥ ਆਵਹੁ ਮਿਲਹੁ ਸਹੇਲੀਹੋ ਸਚੜਾ ਨਾਮੁ ਲਏਹਾ ॥੧॥ ਮਰਣੁ ਨ ਮੰਦਾ ਲੋਕਾ ਆਖੀਐ ਜੇ ਮਰਿ ਜਾਣੈ ਐਸਾ ਕੋਇ ॥ ਸੇਵਿਹੁ ਸਾਹਿਬੁ ਸੰਮ੍ਰਥੁ ਆਪਣਾ ਪੰਥੁ ਸੁਹੇਲਾ ਆਗੈ ਹੋਇ ॥ ਪੰਥਿ ਸੁਹੇਲੈ ਜਾਵਹੁ ਤਾਂ ਫਲੁ ਪਾਵਹੁ ਆਗੈ ਮਿਲੈ ਵਡਾਈ ॥ ਭੇਟੈ ਸਿਉ ਜਾਵਹੁ ਸਚਿ ਸਮਾਵਹੁ ਤਾਂ ਪਤਿ ਲੇਖੈ ਪਾਈ ॥ ਮਹਲੀ ਜਾਇ ਪਾਵਹੁ ਖਸਮੈ ਭਾਵਹੁ ਰੰਗ ਸਿਉ ਰਲੀਆ ਮਾਣੈ ॥ ਮਰਣੁ ਨ ਮੰਦਾ ਲੋਕਾ ਆਖੀਐ ਜੇ ਕੋਈ ਮਰਿ ਜਾਣੈ ॥੨॥ ਮਰਣੁ ਮੁਣਸਾ ਸੂਰਿਆ ਹਕੁ ਹੈ ਜੋ ਹੋਇ ਮਰਨਿ ਪਰਵਾਣੋ ॥ ਸੂਰੇ ਸੇਈ ਆਗੈ ਆਖੀਅਹਿ ਦਰਗਹ ਪਾਵਹਿ ਸਾਚੀ ਮਾਣੋ ॥ ਦਰਗਹ ਮਾਣੁ ਪਾਵਹਿ ਪਤਿ ਸਿਉ ਜਾਵਹਿ ਆਗੈ ਦੂਖੁ ਨ ਲਾਗੈ ॥ ਕਰਿ ਏਕੁ ਧਿਆਵਹਿ ਤਾਂ ਫਲੁ ਪਾਵਹਿ ਜਿਤੁ ਸੇਵਿਐ ਭਉ ਭਾਗੈ ॥ ਊਚਾ ਨਹੀ ਕਹਣਾ ਮਨ ਮਹਿ ਰਹਣਾ ਆਪੇ ਜਾਣੈ ਜਾਣੋ ॥ ਮਰਣੁ ਮੁਣਸਾਂ ਸੂਰਿਆ ਹਕੁ ਹੈ ਜੋ ਹੋਇ ਮਰਹਿ ਪਰਵਾਣੋ ॥੩॥ ਨਾਨਕ ਕਿਸ ਨੋ ਬਾਬਾ ਰੋਈਐ ਬਾਜੀ ਹੈ ਇਹੁ ਸੰਸਾਰੋ ॥ ਕੀਤਾ ਵੇਖੈ ਸਾਹਿਬੁ ਆਪਣਾ ਕੁਦਰਤਿ ਕਰੇ ਬੀਚਾਰੋ ॥ ਕੁਦਰਤਿ ਬੀਚਾਰੇ ਧਾਰਣ ਧਾਰੇ ਜਿਨਿ ਕੀਆ ਸੋ ਜਾਣੈ ॥ ਆਪੇ ਵੇਖੈ ਆਪੇ ਬੂਝੈ ਆਪੇ ਹੁਕਮੁ ਪਛਾਣੈ ॥ ਜਿਨਿ ਕਿਛੁ ਕੀਆ ਸੋਈ ਜਾਣੈ ਤਾ ਕਾ ਰੂਪੁ ਅਪਾਰੋ ॥ ਨਾਨਕ ਕਿਸ ਨੋ ਬਾਬਾ ਰੋਈਐ ਬਾਜੀ ਹੈ ਇਹੁ ਸੰਸਾਰੋ ॥੪॥੨॥ {ਪੰਨਾ 579-580}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੧ ਦਖਣੀ ॥ ਸਚੁ ਸਿਰੰਦਾ ਸਚਾ ਜਾਣੀਐ ਸਚੜਾ ਪਰਵਦਗਾਰੋ ॥ ਜਿਨਿ ਆਪੀਨੈ ਆਪੁ ਸਾਜਿਆ ਸਚੜਾ ਅਲਖ ਅਪਾਰੋ ॥ ਦੁਇ ਪੁੜ ਜੋੜਿ ਵਿਛੋੜਿਅਨੁ ਗੁਰ ਬਿਨੁ ਘੋਰੁ ਅੰਧਾਰੋ ॥ ਸੂਰਜੁ ਚੰਦੁ ਸਿਰਜਿਅਨੁ ਅਹਿਨਿਸਿ ਚਲਤੁ ਵੀਚਾਰੋ ॥੧॥ ਸਚੜਾ ਸਾਹਿਬੁ ਸਚੁ ਤੂ ਸਚੜਾ ਦੇਹਿ ਪਿਆਰੋ ॥ ਰਹਾਉ ॥ ਤੁਧੁ ਸਿਰਜੀ ਮੇਦਨੀ ਦੁਖੁ ਸੁਖੁ ਦੇਵਣਹਾਰੋ ॥ ਨਾਰੀ ਪੁਰਖ ਸਿਰਜਿਐ ਬਿਖੁ ਮਾਇਆ ਮੋਹੁ ਪਿਆਰੋ ॥ ਖਾਣੀ ਬਾਣੀ ਤੇਰੀਆ ਦੇਹਿ ਜੀਆ ਆਧਾਰੋ ॥ ਕੁਦਰਤਿ ਤਖਤੁ ਰਚਾਇਆ ਸਚਿ ਨਿਬੇੜਣਹਾਰੋ ॥੨॥ ਆਵਾ ਗਵਣੁ ਸਿਰਜਿਆ ਤੂ ਥਿਰੁ ਕਰਣੈਹਾਰੋ ॥ ਜੰਮਣੁ ਮਰਣਾ ਆਇ ਗਇਆ ਬਧਿਕੁ ਜੀਉ ਬਿਕਾਰੋ ॥ ਭੂਡੜੈ ਨਾਮੁ ਵਿਸਾਰਿਆ ਬੂਡੜੈ ਕਿਆ ਤਿਸੁ ਚਾਰੋ ॥ ਗੁਣ ਛੋਡਿ ਬਿਖੁ ਲਦਿਆ ਅਵਗੁਣ ਕਾ ਵਣਜਾਰੋ ॥੩॥ ਸਦੜੇ ਆਏ ਤਿਨਾ ਜਾਨੀਆ ਹੁਕਮਿ ਸਚੇ ਕਰਤਾਰੋ ॥ ਨਾਰੀ ਪੁਰਖ ਵਿਛੁੰਨਿਆ ਵਿਛੁੜਿਆ ਮੇਲਣਹਾਰੋ ॥ ਰੂਪੁ ਨ ਜਾਣੈ ਸੋਹਣੀਐ ਹੁਕਮਿ ਬਧੀ ਸਿਰਿ ਕਾਰੋ ॥ ਬਾਲਕ ਬਿਰਧਿ ਨ ਜਾਣਨੀ ਤੋੜਨਿ ਹੇਤੁ ਪਿਆਰੋ ॥੪॥ ਨਉ ਦਰ ਠਾਕੇ ਹੁਕਮਿ ਸਚੈ ਹੰਸੁ ਗਇਆ ਗੈਣਾਰੇ ॥ ਸਾ ਧਨ ਛੁਟੀ ਮੁਠੀ ਝੂਠਿ ਵਿਧਣੀਆ ਮਿਰਤਕੜਾ ਅੰਙਨੜੇ ਬਾਰੇ ॥ ਸੁਰਤਿ ਮੁਈ ਮਰੁ ਮਾਈਏ ਮਹਲ ਰੁੰਨੀ ਦਰ ਬਾਰੇ ॥ ਰੋਵਹੁ ਕੰਤ ਮਹੇਲੀਹੋ ਸਚੇ ਕੇ ਗੁਣ ਸਾਰੇ ॥੫॥ ਜਲਿ ਮਲਿ ਜਾਨੀ ਨਾਵਾਲਿਆ ਕਪੜਿ ਪਟਿ ਅੰਬਾਰੇ ॥ ਵਾਜੇ ਵਜੇ ਸਚੀ ਬਾਣੀਆ ਪੰਚ ਮੁਏ ਮਨੁ ਮਾਰੇ ॥ ਜਾਨੀ ਵਿਛੁੰਨੜੇ ਮੇਰਾ ਮਰਣੁ ਭਇਆ ਧ੍ਰਿਗੁ ਜੀਵਣੁ ਸੰਸਾਰੇ ॥ ਜੀਵਤੁ ਮਰੈ ਸੁ ਜਾਣੀਐ ਪਿਰ ਸਚੜੈ ਹੇਤਿ ਪਿਆਰੇ ॥੬॥ ਤੁਸੀ ਰੋਵਹੁ ਰੋਵਣ ਆਈਹੋ ਝੂਠਿ ਮੁਠੀ ਸੰਸਾਰੇ ॥ ਹਉ ਮੁਠੜੀ ਧੰਧੈ ਧਾਵਣੀਆ ਪਿਰਿ ਛੋਡਿਅੜੀ ਵਿਧਣਕਾਰੇ ॥ ਘਰਿ ਘਰਿ ਕੰਤੁ ਮਹੇਲੀਆ ਰੂੜੈ ਹੇਤਿ ਪਿਆਰੇ ॥ ਮੈ ਪਿਰੁ ਸਚੁ ਸਾਲਾਹਣਾ ਹਉ ਰਹਸਿਅੜੀ ਨਾਮਿ ਭਤਾਰੇ ॥੭॥ ਗੁਰਿ ਮਿਲਿਐ ਵੇਸੁ ਪਲਟਿਆ ਸਾ ਧਨ ਸਚੁ ਸੀਗਾਰੋ ॥ ਆਵਹੁ ਮਿਲਹੁ ਸਹੇਲੀਹੋ ਸਿਮਰਹੁ ਸਿਰਜਣਹਾਰੋ ॥ ਬਈਅਰਿ ਨਾਮਿ ਸੋੁਹਾਗਣੀ ਸਚੁ ਸਵਾਰਣਹਾਰੋ ॥ ਗਾਵਹੁ ਗੀਤੁ ਨ ਬਿਰਹੜਾ ਨਾਨਕ ਬ੍ਰਹਮ ਬੀਚਾਰੋ ॥੮॥੩॥ {ਪੰਨਾ 580-581}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੧ ॥ ਜਿਨਿ ਜਗੁ ਸਿਰਜਿ ਸਮਾਇਆ ਸੋ ਸਾਹਿਬੁ ਕੁਦਰਤਿ ਜਾਣੋਵਾ ॥ ਸਚੜਾ ਦੂਰਿ ਨ ਭਾਲੀਐ ਘਟਿ ਘਟਿ ਸਬਦੁ ਪਛਾਣੋਵਾ ॥ ਸਚੁ ਸਬਦੁ ਪਛਾਣਹੁ ਦੂਰਿ ਨ ਜਾਣਹੁ ਜਿਨਿ ਏਹ ਰਚਨਾ ਰਾਚੀ ॥ ਨਾਮੁ ਧਿਆਏ ਤਾ ਸੁਖੁ ਪਾਏ ਬਿਨੁ ਨਾਵੈ ਪਿੜ ਕਾਚੀ ॥ ਜਿਨਿ ਥਾਪੀ ਬਿਧਿ ਜਾਣੈ ਸੋਈ ਕਿਆ ਕੋ ਕਹੈ ਵਖਾਣੋ ॥ ਜਿਨਿ ਜਗੁ ਥਾਪਿ ਵਤਾਇਆ ਜਾਲੋੁ ਸੋ ਸਾਹਿਬੁ ਪਰਵਾਣੋ ॥੧॥ ਬਾਬਾ ਆਇਆ ਹੈ ਉਠਿ ਚਲਣਾ ਅਧ ਪੰਧੈ ਹੈ ਸੰਸਾਰੋਵਾ ॥ ਸਿਰਿ ਸਿਰਿ ਸਚੜੈ ਲਿਖਿਆ ਦੁਖੁ ਸੁਖੁ ਪੁਰਬਿ ਵੀਚਾਰੋਵਾ ॥ ਦੁਖੁ ਸੁਖੁ ਦੀਆ ਜੇਹਾ ਕੀਆ ਸੋ ਨਿਬਹੈ ਜੀਅ ਨਾਲੇ ॥ ਜੇਹੇ ਕਰਮ ਕਰਾਏ ਕਰਤਾ ਦੂਜੀ ਕਾਰ ਨ ਭਾਲੇ ॥ ਆਪਿ ਨਿਰਾਲਮੁ ਧੰਧੈ ਬਾਧੀ ਕਰਿ ਹੁਕਮੁ ਛਡਾਵਣਹਾਰੋ ॥ ਅਜੁ ਕਲਿ ਕਰਦਿਆ ਕਾਲੁ ਬਿਆਪੈ ਦੂਜੈ ਭਾਇ ਵਿਕਾਰੋ ॥੨॥ ਜਮ ਮਾਰਗ ਪੰਥੁ ਨ ਸੁਝਈ ਉਝੜੁ ਅੰਧ ਗੁਬਾਰੋਵਾ ॥ ਨਾ ਜਲੁ ਲੇਫ ਤੁਲਾਈਆ ਨਾ ਭੋਜਨ ਪਰਕਾਰੋਵਾ ॥ ਭੋਜਨ ਭਾਉ ਨ ਠੰਢਾ ਪਾਣੀ ਨਾ ਕਾਪੜੁ ਸੀਗਾਰੋ ॥ ਗਲਿ ਸੰਗਲੁ ਸਿਰਿ ਮਾਰੇ ਊਭੌ ਨਾ ਦੀਸੈ ਘਰ ਬਾਰੋ ॥ ਇਬ ਕੇ ਰਾਹੇ ਜੰਮਨਿ ਨਾਹੀ ਪਛੁਤਾਣੇ ਸਿਰਿ ਭਾਰੋ ॥ ਬਿਨੁ ਸਾਚੇ ਕੋ ਬੇਲੀ ਨਾਹੀ ਸਾਚਾ ਏਹੁ ਬੀਚਾਰੋ ॥੩॥ ਬਾਬਾ ਰੋਵਹਿ ਰਵਹਿ ਸੁ ਜਾਣੀਅਹਿ ਮਿਲਿ ਰੋਵੈ ਗੁਣ ਸਾਰੇਵਾ ॥ ਰੋਵੈ ਮਾਇਆ ਮੁਠੜੀ ਧੰਧੜਾ ਰੋਵਣਹਾਰੇਵਾ ॥ ਧੰਧਾ ਰੋਵੈ ਮੈਲੁ ਨ ਧੋਵੈ ਸੁਪਨੰਤਰੁ ਸੰਸਾਰੋ ॥ ਜਿਉ ਬਾਜੀਗਰੁ ਭਰਮੈ ਭੂਲੈ ਝੂਠਿ ਮੁਠੀ ਅਹੰਕਾਰੋ ॥ ਆਪੇ ਮਾਰਗਿ ਪਾਵਣਹਾਰਾ ਆਪੇ ਕਰਮ ਕਮਾਏ ॥ ਨਾਮਿ ਰਤੇ ਗੁਰਿ ਪੂਰੈ ਰਾਖੇ ਨਾਨਕ ਸਹਜਿ ਸੁਭਾਏ ॥੪॥੪॥ {ਪੰਨਾ 581}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੧ ॥ ਬਾਬਾ ਆਇਆ ਹੈ ਉਠਿ ਚਲਣਾ ਇਹੁ ਜਗੁ ਝੂਠੁ ਪਸਾਰੋਵਾ ॥ ਸਚਾ ਘਰੁ ਸਚੜੈ ਸੇਵੀਐ ਸਚੁ ਖਰਾ ਸਚਿਆਰੋਵਾ ॥ ਕੂੜਿ ਲਬਿ ਜਾਂ ਥਾਇ ਨ ਪਾਸੀ ਅਗੈ ਲਹੈ ਨ ਠਾਓ ॥ ਅੰਤਰਿ ਆਉ ਨ ਬੈਸਹੁ ਕਹੀਐ ਜਿਉ ਸੁੰਞੈ ਘਰਿ ਕਾਓ ॥ ਜੰਮਣੁ ਮਰਣੁ ਵਡਾ ਵੇਛੋੜਾ ਬਿਨਸੈ ਜਗੁ ਸਬਾਏ ॥ ਲਬਿ ਧੰਧੈ ਮਾਇਆ ਜਗਤੁ ਭੁਲਾਇਆ ਕਾਲੁ ਖੜਾ ਰੂਆਏ ॥੧॥ ਬਾਬਾ ਆਵਹੁ ਭਾਈਹੋ ਗਲਿ ਮਿਲਹ ਮਿਲਿ ਮਿਲਿ ਦੇਹ ਆਸੀਸਾ ਹੇ ॥ ਬਾਬਾ ਸਚੜਾ ਮੇਲੁ ਨ ਚੁਕਈ ਪ੍ਰੀਤਮ ਕੀਆ ਦੇਹ ਅਸੀਸਾ ਹੇ ॥ ਆਸੀਸਾ ਦੇਵਹੋ ਭਗਤਿ ਕਰੇਵਹੋ ਮਿਲਿਆ ਕਾ ਕਿਆ ਮੇਲੋ ॥ ਇਕਿ ਭੂਲੇ ਨਾਵਹੁ ਥੇਹਹੁ ਥਾਵਹੁ ਗੁਰ ਸਬਦੀ ਸਚੁ ਖੇਲੋ ॥ ਜਮ ਮਾਰਗਿ ਨਹੀ ਜਾਣਾ ਸਬਦਿ ਸਮਾਣਾ ਜੁਗਿ ਜੁਗਿ ਸਾਚੈ ਵੇਸੇ ॥ ਸਾਜਨ ਸੈਣ ਮਿਲਹੁ ਸੰਜੋਗੀ ਗੁਰ ਮਿਲਿ ਖੋਲੇ ਫਾਸੇ ॥੨॥ ਬਾਬਾ ਨਾਂਗੜਾ ਆਇਆ ਜਗ ਮਹਿ ਦੁਖੁ ਸੁਖੁ ਲੇਖੁ ਲਿਖਾਇਆ ॥ ਲਿਖਿਅੜਾ ਸਾਹਾ ਨਾ ਟਲੈ ਜੇਹੜਾ ਪੁਰਬਿ ਕਮਾਇਆ ॥ ਬਹਿ ਸਾਚੈ ਲਿਖਿਆ ਅੰਮ੍ਰਿਤੁ ਬਿਖਿਆ ਜਿਤੁ ਲਾਇਆ ਤਿਤੁ ਲਾਗਾ ॥ ਕਾਮਣਿਆਰੀ ਕਾਮਣ ਪਾਏ ਬਹੁ ਰੰਗੀ ਗਲਿ ਤਾਗਾ ॥ ਹੋਛੀ ਮਤਿ ਭਇਆ ਮਨੁ ਹੋਛਾ ਗੁੜੁ ਸਾ ਮਖੀ ਖਾਇਆ ॥ ਨਾ ਮਰਜਾਦੁ ਆਇਆ ਕਲਿ ਭੀਤਰਿ ਨਾਂਗੋ ਬੰਧਿ ਚਲਾਇਆ ॥੩॥ ਬਾਬਾ ਰੋਵਹੁ ਜੇ ਕਿਸੈ ਰੋਵਣਾ ਜਾਨੀਅੜਾ ਬੰਧਿ ਪਠਾਇਆ ਹੈ ॥ ਲਿਖਿਅੜਾ ਲੇਖੁ ਨ ਮੇਟੀਐ ਦਰਿ ਹਾਕਾਰੜਾ ਆਇਆ ਹੈ ॥ ਹਾਕਾਰਾ ਆਇਆ ਜਾ ਤਿਸੁ ਭਾਇਆ ਰੁੰਨੇ ਰੋਵਣਹਾਰੇ ॥ ਪੁਤ ਭਾਈ ਭਾਤੀਜੇ ਰੋਵਹਿ ਪ੍ਰੀਤਮ ਅਤਿ ਪਿਆਰੇ ॥ ਭੈ ਰੋਵੈ ਗੁਣ ਸਾਰਿ ਸਮਾਲੇ ਕੋ ਮਰੈ ਨ ਮੁਇਆ ਨਾਲੇ ॥ ਨਾਨਕ ਜੁਗਿ ਜੁਗਿ ਜਾਣ ਸਿਜਾਣਾ ਰੋਵਹਿ ਸਚੁ ਸਮਾਲੇ ॥੪॥੫॥ ਵਡਹੰਸੁ ਮਹਲਾ ੩ ਮਹਲਾ ਤੀਜਾ {ਪੰਨਾ 581-582}</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ਪ੍ਰਭੁ ਸਚੜਾ ਹਰਿ ਸਾਲਾਹੀਐ ਕਾਰਜੁ ਸਭੁ ਕਿਛੁ ਕਰਣੈ ਜੋਗੁ ॥ ਸਾ ਧਨ ਰੰਡ ਨ ਕਬਹੂ ਬੈਸਈ ਨਾ ਕਦੇ ਹੋਵੈ ਸੋਗੁ ॥ ਨਾ ਕਦੇ ਹੋਵੈ ਸੋਗੁ ਅਨਦਿਨੁ ਰਸ ਭੋਗ ਸਾ ਧਨ ਮਹਲਿ ਸਮਾਣੀ ॥ ਜਿਨਿ ਪ੍ਰਿਉ ਜਾਤਾ ਕਰਮ ਬਿਧਾਤਾ ਬੋਲੇ ਅੰਮ੍ਰਿਤ ਬਾਣੀ ॥ ਗੁਣਵੰਤੀਆ ਗੁਣ ਸਾਰਹਿ ਅਪਣੇ ਕੰਤ ਸਮਾਲਹਿ ਨਾ ਕਦੇ ਲਗੈ ਵਿਜੋਗੋ ॥ ਸਚੜਾ ਪਿਰੁ ਸਾਲਾਹੀਐ ਸਭੁ ਕਿਛੁ ਕਰਣੈ ਜੋਗੋ ॥੧॥ {ਪੰਨਾ 582}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ਸਚੜਾ ਸਾਹਿਬੁ ਸਬਦਿ ਪਛਾਣੀਐ ਆਪੇ ਲਏ ਮਿਲਾਏ ॥ ਸਾ ਧਨ ਪ੍ਰਿਅ ਕੈ ਰੰਗਿ ਰਤੀ ਵਿਚਹੁ ਆਪੁ ਗਵਾਏ ॥ ਵਿਚਹੁ ਆਪੁ ਗਵਾਏ ਫਿਰਿ ਕਾਲੁ ਨ ਖਾਏ ਗੁਰਮੁਖਿ ਏਕੋ ਜਾਤਾ ॥ ਕਾਮਣਿ ਇਛ ਪੁੰਨੀ ਅੰਤਰਿ ਭਿੰਨੀ ਮਿਲਿਆ ਜਗਜੀਵਨੁ ਦਾਤਾ ॥ ਸਬਦ ਰੰਗਿ ਰਾਤੀ ਜੋਬਨਿ ਮਾਤੀ ਪਿਰ ਕੈ ਅੰਕਿ ਸਮਾਏ ॥ ਸਚੜਾ ਸਾਹਿਬੁ ਸਬਦਿ ਪਛਾਣੀਐ ਆਪੇ ਲਏ ਮਿਲਾਏ ॥੨॥ {ਪੰਨਾ 582}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ਆਪਣਾ ਕੰਤੁ ਪਛਾਣਿਆ ਹਉ ਤਿਨ ਪੂਛਉ ਸੰਤਾ ਜਾਏ ॥ ਆਪੁ ਛੋਡਿ ਸੇਵਾ ਕਰੀ ਪਿਰੁ ਸਚੜਾ ਮਿਲੈ ਸਹਜਿ ਸੁਭਾਏ ॥ ਪਿਰੁ ਸਚਾ ਮਿਲੈ ਆਏ ਸਾਚੁ ਕਮਾਏ ਸਾਚਿ ਸਬਦਿ ਧਨ ਰਾਤੀ ॥ ਕਦੇ ਨ ਰਾਂਡ ਸਦਾ ਸੋਹਾਗਣਿ ਅੰਤਰਿ ਸਹਜ ਸਮਾਧੀ ॥ ਪਿਰੁ ਰਹਿਆ ਭਰਪੂਰੇ ਵੇਖੁ ਹਦੂਰੇ ਰੰਗੁ ਮਾਣੇ ਸਹਜਿ ਸੁਭਾਏ ॥ ਜਿਨੀ ਆਪਣਾ ਕੰਤੁ ਪਛਾਣਿਆ ਹਉ ਤਿਨ ਪੂਛਉ ਸੰਤਾ ਜਾਏ ॥੩॥ {ਪੰਨਾ 583}</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ਪਿਰਹੁ ਵਿਛੁੰਨੀਆ ਭੀ ਮਿਲਹ ਜੇ ਸਤਿਗੁਰ ਲਾਗਹ ਸਾਚੇ ਪਾਏ ॥ ਸਤਿਗੁਰੁ ਸਦਾ ਦਇਆਲੁ ਹੈ ਅਵਗੁਣ ਸਬਦਿ ਜਲਾਏ ॥ ਅਉਗੁਣ ਸਬਦਿ ਜਲਾਏ ਦੂਜਾ ਭਾਉ ਗਵਾਏ ਸਚੇ ਹੀ ਸਚਿ ਰਾਤੀ ॥ ਸਚੈ ਸਬਦਿ ਸਦਾ ਸੁਖੁ ਪਾਇਆ ਹਉਮੈ ਗਈ ਭਰਾਤੀ ॥ ਪਿਰੁ ਨਿਰਮਾਇਲੁ ਸਦਾ ਸੁਖਦਾਤਾ ਨਾਨਕ ਸਬਦਿ ਮਿਲਾਏ ॥ ਪਿਰਹੁ ਵਿਛੁੰਨੀਆ ਭੀ ਮਿਲਹ ਜੇ ਸਤਿਗੁਰ ਲਾਗਹ ਸਾਚੇ ਪਾਏ ॥੪॥੧॥ {ਪੰਨਾ 583}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ਸੁਣਿਅਹੁ ਕੰਤ ਮਹੇਲੀਹੋ ਪਿਰੁ ਸੇਵਿਹੁ ਸਬਦਿ ਵੀਚਾਰਿ ॥ ਅਵਗਣਵੰਤੀ ਪਿਰੁ ਨ ਜਾਣਈ ਮੁਠੀ ਰੋਵੈ ਕੰਤ ਵਿਸਾਰਿ ॥ ਰੋਵੈ ਕੰਤ ਸੰਮਾਲਿ ਸਦਾ ਗੁਣ ਸਾਰਿ ਨਾ ਪਿਰੁ ਮਰੈ ਨ ਜਾਏ ॥ ਗੁਰਮੁਖਿ ਜਾਤਾ ਸਬਦਿ ਪਛਾਤਾ ਸਾਚੈ ਪ੍ਰੇਮਿ ਸਮਾਏ ॥ ਜਿਨਿ ਅਪਣਾ ਪਿਰੁ ਨਹੀ ਜਾਤਾ ਕਰਮ ਬਿਧਾਤਾ ਕੂੜਿ ਮੁਠੀ ਕੂੜਿਆਰੇ ॥ ਸੁਣਿਅਹੁ ਕੰਤ ਮਹੇਲੀਹੋ ਪਿਰੁ ਸੇਵਿਹੁ ਸਬਦਿ ਵੀਚਾਰੇ ॥੧॥ {ਪੰਨਾ 583}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ਜਗੁ ਆਪਿ ਉਪਾਇਓਨੁ ਆਵਣੁ ਜਾਣੁ ਸੰਸਾਰਾ ॥ ਮਾਇਆ ਮੋਹੁ ਖੁਆਇਅਨੁ ਮਰਿ ਜੰਮੈ ਵਾਰੋ ਵਾਰਾ ॥ ਮਰਿ ਜੰਮੈ ਵਾਰੋ ਵਾਰਾ ਵਧਹਿ ਬਿਕਾਰਾ ਗਿਆਨ ਵਿਹੂਣੀ ਮੂਠੀ ॥ ਬਿਨੁ ਸਬਦੈ ਪਿਰੁ ਨ ਪਾਇਓ ਜਨਮੁ ਗਵਾਇਓ ਰੋਵੈ ਅਵਗੁਣਿਆਰੀ ਝੂਠੀ ॥ ਪਿਰੁ ਜਗਜੀਵਨੁ ਕਿਸ ਨੋ ਰੋਈਐ ਰੋਵੈ ਕੰਤੁ ਵਿਸਾਰੇ ॥ ਸਭੁ ਜਗੁ ਆਪਿ ਉਪਾਇਓਨੁ ਆਵਣੁ ਜਾਣੁ ਸੰਸਾਰੇ ॥੨॥ {ਪੰਨਾ 583}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ਪਿਰੁ ਸਚਾ ਸਦ ਹੀ ਸਾਚਾ ਹੈ ਨਾ ਓਹੁ ਮਰੈ ਨ ਜਾਏ ॥ ਭੂਲੀ ਫਿਰੈ ਧਨ ਇਆਣੀਆ ਰੰਡ ਬੈਠੀ ਦੂਜੈ ਭਾਏ ॥ ਰੰਡ ਬੈਠੀ ਦੂਜੈ ਭਾਏ ਮਾਇਆ ਮੋਹਿ ਦੁਖੁ ਪਾਏ ਆਵ ਘਟੈ ਤਨੁ ਛੀਜੈ ॥ ਜੋ ਕਿਛੁ ਆਇਆ ਸਭੁ ਕਿਛੁ ਜਾਸੀ ਦੁਖੁ ਲਾਗਾ ਭਾਇ ਦੂਜੈ ॥ ਜਮਕਾਲੁ ਨ ਸੂਝੈ ਮਾਇਆ ਜਗੁ ਲੂਝੈ ਲਬਿ ਲੋਭਿ ਚਿਤੁ ਲਾਏ ॥ ਸੋ ਪਿਰੁ ਸਾਚਾ ਸਦ ਹੀ ਸਾਚਾ ਨਾ ਓਹੁ ਮਰੈ ਨ ਜਾਏ ॥੩॥ {ਪੰਨਾ 583}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ਰੋਵਹਿ ਪਿਰਹਿ ਵਿਛੁੰਨੀਆ ਅੰਧੀ ਨਾ ਜਾਣੈ ਪਿਰੁ ਨਾਲੇ ॥ ਗੁਰ ਪਰਸਾਦੀ ਸਾਚਾ ਪਿਰੁ ਮਿਲੈ ਅੰਤਰਿ ਸਦਾ ਸਮਾਲੇ ॥ ਪਿਰੁ ਅੰਤਰਿ ਸਮਾਲੇ ਸਦਾ ਹੈ ਨਾਲੇ ਮਨਮੁਖਿ ਜਾਤਾ ਦੂਰੇ ॥ ਇਹੁ ਤਨੁ ਰੁਲੈ ਰੁਲਾਇਆ ਕਾਮਿ ਨ ਆਇਆ ਜਿਨਿ ਖਸਮੁ ਨ ਜਾਤਾ ਹਦੂਰੇ ॥ ਨਾਨਕ ਸਾ ਧਨ ਮਿਲੈ ਮਿਲਾਈ ਪਿਰੁ ਅੰਤਰਿ ਸਦਾ ਸਮਾਲੇ ॥ ਇਕਿ ਰੋਵਹਿ ਪਿਰਹਿ ਵਿਛੁੰਨੀਆ ਅੰਧੀ ਨ ਜਾਣੈ ਪਿਰੁ ਹੈ ਨਾਲੇ ॥੪॥੨॥ {ਪੰਨਾ 583}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 ੩ ॥ ਰੋਵਹਿ ਪਿਰਹਿ ਵਿਛੁੰਨੀਆ ਮੈ ਪਿਰੁ ਸਚੜਾ ਹੈ ਸਦਾ ਨਾਲੇ ॥ ਜਿਨੀ ਚਲਣੁ ਸਹੀ ਜਾਣਿਆ ਸਤਿਗੁਰੁ ਸੇਵਹਿ ਨਾਮੁ ਸਮਾਲੇ ॥ ਸਦਾ ਨਾਮੁ ਸਮਾਲੇ ਸਤਿਗੁਰੁ ਹੈ ਨਾਲੇ ਸਤਿਗੁਰੁ ਸੇਵਿ ਸੁਖੁ ਪਾਇਆ ॥ ਸਬਦੇ ਕਾਲੁ ਮਾਰਿ ਸਚੁ ਉਰਿ ਧਾਰਿ ਫਿਰਿ ਆਵਣ ਜਾਣੁ ਨ ਹੋਇਆ ॥ ਸਚਾ ਸਾਹਿਬੁ ਸਚੀ ਨਾਈ ਵੇਖੈ ਨਦਰਿ ਨਿਹਾਲੇ ॥ ਰੋਵਹਿ ਪਿਰਹੁ ਵਿਛੁੰਨੀਆ ਮੈ ਪਿਰੁ ਸਚੜਾ ਹੈ ਸਦਾ ਨਾਲੇ ॥੧॥ {ਪੰਨਾ 584}</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ਮੇਰਾ ਸਾਹਿਬੁ ਸਭ ਦੂ ਊਚਾ ਹੈ ਕਿਵ ਮਿਲਾਂ ਪ੍ਰੀਤਮ ਪਿਆਰੇ ॥ ਸਤਿਗੁਰਿ ਮੇਲੀ ਤਾਂ ਸਹਜਿ ਮਿਲੀ ਪਿਰੁ ਰਾਖਿਆ ਉਰ ਧਾਰੇ ॥ ਸਦਾ ਉਰ ਧਾਰੇ ਨੇਹੁ ਨਾਲਿ ਪਿਆਰੇ ਸਤਿਗੁਰ ਤੇ ਪਿਰੁ ਦਿਸੈ ॥ ਮਾਇਆ ਮੋਹ ਕਾ ਕਚਾ ਚੋਲਾ ਤਿਤੁ ਪੈਧੈ ਪਗੁ ਖਿਸੈ ॥ ਪਿਰ ਰੰਗਿ ਰਾਤਾ ਸੋ ਸਚਾ ਚੋਲਾ ਤਿਤੁ ਪੈਧੈ ਤਿਖਾ ਨਿਵਾਰੇ ॥ ਪ੍ਰਭੁ ਮੇਰਾ ਸਾਹਿਬੁ ਸਭ ਦੂ ਊਚਾ ਹੈ ਕਿਉ ਮਿਲਾ ਪ੍ਰੀਤਮ ਪਿਆਰੇ ॥੨॥ {ਪੰਨਾ 584}</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«видится, кажется» (ਦਿੱਸਦਾ ਹੈ, ਦਿੱਸ ਪੈਂਦਾ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ਪ੍ਰਭੁ ਸਚੁ ਪਛਾਣਿਆ ਹੋਰ ਭੂਲੀ ਅਵਗਣਿਆਰੇ ॥ ਮੈ ਸਦਾ ਰਾਵੇ ਪਿਰੁ ਆਪਣਾ ਸਚੜੈ ਸਬਦਿ ਵੀਚਾਰੇ ॥ ਸਚੈ ਸਬਦਿ ਵੀਚਾਰੇ ਰੰਗਿ ਰਾਤੀ ਨਾਰੇ ਮਿਲਿ ਸਤਿਗੁਰ ਪ੍ਰੀਤਮੁ ਪਾਇਆ ॥ ਅੰਤਰਿ ਰੰਗਿ ਰਾਤੀ ਸਹਜੇ ਮਾਤੀ ਗਇਆ ਦੁਸਮਨੁ ਦੂਖੁ ਸਬਾਇਆ ॥ ਅਪਨੇ ਗੁਰ ਕੰਉ ਤਨੁ ਮਨੁ ਦੀਜੈ ਤਾਂ ਮਨੁ ਭੀਜੈ ਤ੍ਰਿਸਨਾ ਦੂਖ ਨਿਵਾਰੇ ॥ ਮੈ ਪਿਰੁ ਸਚੁ ਪਛਾਣਿਆ ਹੋਰ ਭੂਲੀ ਅਵਗਣਿਆਰੇ ॥੩॥ {ਪੰਨਾ 584}</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ਸਚੜੈ ਆਪਿ ਜਗਤੁ ਉਪਾਇਆ ਗੁਰ ਬਿਨੁ ਘੋਰ ਅੰਧਾਰੋ ॥ ਆਪਿ ਮਿਲਾਏ ਆਪਿ ਮਿਲੈ ਆਪੇ ਦੇਇ ਪਿਆਰੋ ॥ ਆਪੇ ਦੇਇ ਪਿਆਰੋ ਸਹਜਿ ਵਾਪਾਰੋ ਗੁਰਮੁਖਿ ਜਨਮੁ ਸਵਾਰੇ ॥ ਧਨੁ ਜਗ ਮਹਿ ਆਇਆ ਆਪੁ ਗਵਾਇਆ ਦਰਿ ਸਾਚੈ ਸਚਿਆਰੋ ॥ ਗਿਆਨਿ ਰਤਨਿ ਘਟਿ ਚਾਨਣੁ ਹੋਆ ਨਾਨਕ ਨਾਮ ਪਿਆਰੋ ॥ ਸਚੜੈ ਆਪਿ ਜਗਤੁ ਉਪਾਇਆ ਗੁਰ ਬਿਨੁ ਘੋਰ ਅੰਧਾਰੋ ॥੪॥੩॥ {ਪੰਨਾ 584}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ਮਹਲਾ ੩ ॥ ਇਹੁ ਸਰੀਰੁ ਜਜਰੀ ਹੈ ਇਸ ਨੋ ਜਰੁ ਪਹੁਚੈ ਆਏ ॥ ਗੁਰਿ ਰਾਖੇ ਸੇ ਉਬਰੇ ਹੋਰੁ ਮਰਿ ਜੰਮੈ ਆਵੈ ਜਾਏ ॥ ਹੋਰਿ ਮਰਿ ਜੰਮਹਿ ਆਵਹਿ ਜਾਵਹਿ ਅੰਤਿ ਗਏ ਪਛੁਤਾਵਹਿ ਬਿਨੁ ਨਾਵੈ ਸੁਖੁ ਨ ਹੋਈ ॥ ਐਥੈ ਕਮਾਵੈ ਸੋ ਫਲੁ ਪਾਵੈ ਮਨਮੁਖਿ ਹੈ ਪਤਿ ਖੋਈ ॥ ਜਮ ਪੁਰਿ ਘੋਰ ਅੰਧਾਰੁ ਮਹਾ ਗੁਬਾਰੁ ਨਾ ਤਿਥੈ ਭੈਣ ਨ ਭਾਈ ॥ ਇਹੁ ਸਰੀਰੁ ਜਜਰੀ ਹੈ ਇਸ ਨੋ ਜਰੁ ਪਹੁਚੈ ਆਈ ॥੧॥ {ਪੰਨਾ 584}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ਕਾਇਆ ਕੰਚਨੁ ਤਾਂ ਥੀਐ ਜਾਂ ਸਤਿਗੁਰੁ ਲਏ ਮਿਲਾਏ ॥ ਭ੍ਰਮੁ ਮਾਇਆ ਵਿਚਹੁ ਕਟੀਐ ਸਚੜੈ ਨਾਮਿ ਸਮਾਏ ॥ ਸਚੈ ਨਾਮਿ ਸਮਾਏ ਹਰਿ ਗੁਣ ਗਾਏ ਮਿਲਿ ਪ੍ਰੀਤਮ ਸੁਖੁ ਪਾਏ ॥ ਸਦਾ ਅਨੰਦਿ ਰਹੈ ਦਿਨੁ ਰਾਤੀ ਵਿਚਹੁ ਹੰਉਮੈ ਜਾਏ ॥ ਜਿਨੀ ਪੁਰਖੀ ਹਰਿ ਨਾਮਿ ਚਿਤੁ ਲਾਇਆ ਤਿਨ ਕੈ ਹੰਉ ਲਾਗਉ ਪਾਏ ॥ ਕਾਂਇਆ ਕੰਚਨੁ ਤਾਂ ਥੀਐ ਜਾ ਸਤਿਗੁਰੁ ਲਏ ਮਿਲਾਏ ॥੨॥ {ਪੰਨਾ 585}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ਸਚਾ ਸਚੁ ਸਲਾਹੀਐ ਜੇ ਸਤਿਗੁਰੁ ਦੇਇ ਬੁਝਾਏ ॥ ਬਿਨੁ ਸਤਿਗੁਰ ਭਰਮਿ ਭੁਲਾਣੀਆ ਕਿਆ ਮੁਹੁ ਦੇਸਨਿ ਆਗੈ ਜਾਏ ॥ ਕਿਆ ਦੇਨਿ ਮੁਹੁ ਜਾਏ ਅਵਗੁਣਿ ਪਛੁਤਾਏ ਦੁਖੋ ਦੁਖੁ ਕਮਾਏ ॥ ਨਾਮਿ ਰਤੀਆ ਸੇ ਰੰਗਿ ਚਲੂਲਾ ਪਿਰ ਕੈ ਅੰਕਿ ਸਮਾਏ ॥ ਤਿਸੁ ਜੇਵਡੁ ਅਵਰੁ ਨ ਸੂਝਈ ਕਿਸੁ ਆਗੈ ਕਹੀਐ ਜਾਏ ॥ ਸੋ ਸਚਾ ਸਚੁ ਸਲਾਹੀਐ ਜੇ ਸਤਿਗੁਰੁ ਦੇਇ ਬੁਝਾਏ ॥੩॥ {ਪੰਨਾ 585}</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ਸਚੜਾ ਸਚੁ ਸਲਾਹਿਆ ਹੰਉ ਤਿਨ ਲਾਗਉ ਪਾਏ ॥ ਸੇ ਜਨ ਸਚੇ ਨਿਰਮਲੇ ਤਿਨ ਮਿਲਿਆ ਮਲੁ ਸਭ ਜਾਏ ॥ ਤਿਨ ਮਿਲਿਆ ਮਲੁ ਸਭ ਜਾਏ ਸਚੈ ਸਰਿ ਨਾਏ ਸਚੈ ਸਹਜਿ ਸੁਭਾਏ ॥ ਨਾਮੁ ਨਿਰੰਜਨੁ ਅਗਮੁ ਅਗੋਚਰੁ ਸਤਿਗੁਰਿ ਦੀਆ ਬੁਝਾਏ ॥ ਅਨਦਿਨੁ ਭਗਤਿ ਕਰਹਿ ਰੰਗਿ ਰਾਤੇ ਨਾਨਕ ਸਚਿ ਸਮਾਏ ॥ ਜਿਨੀ ਸਚੜਾ ਸਚੁ ਧਿਆਇਆ ਹੰਉ ਤਿਨ ਕੈ ਲਾਗਉ ਪਾਏ ॥੪॥੪॥ {ਪੰਨਾ 585}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ਵਡਹੰਸ ਕੀ ਵਾਰ ਮਹਲਾ ੪ ਲਲਾਂ ਬਹਲੀਮਾ ਕੀ ਧੁਨਿ ਗਾਵਣੀ</w:t>
      </w:r>
    </w:p>
    <w:p>
      <w:pPr>
        <w:spacing w:before="80" w:after="80"/>
        <w:pBdr>
          <w:bottom w:val="single" w:sz="4" w:space="1" w:color="CCCCCC"/>
        </w:pBdr>
      </w:pPr>
    </w:p>
    <w:p>
      <w:pPr>
        <w:spacing w:before="120" w:after="0"/>
      </w:pPr>
      <w:r>
        <w:rPr>
          <w:b/>
          <w:i w:val="0"/>
          <w:color w:val="800000"/>
          <w:sz w:val="24"/>
        </w:rPr>
        <w:t>ੴ ਸਤਿਗੁਰ ਪ੍ਰਸਾਦਿ ॥ ਸਲੋਕ ਮਃ ੩ ॥ ਸਬਦਿ ਰਤੇ ਵਡ ਹੰਸ ਹੈ ਸਚੁ ਨਾਮੁ ਉਰਿ ਧਾਰਿ ॥ ਸਚੁ ਸੰਗ੍ਰਹਹਿ ਸਦ ਸਚਿ ਰਹਹਿ ਸਚੈ ਨਾਮਿ ਪਿਆਰਿ ॥ ਸਦਾ ਨਿਰਮਲ ਮੈਲੁ ਨ ਲਗਈ ਨਦਰਿ ਕੀਤੀ ਕਰਤਾਰਿ ॥ ਨਾਨਕ ਹਉ ਤਿਨ ਕੈ ਬਲਿਹਾਰਣੈ ਜੋ ਅਨਦਿਨੁ ਜਪਹਿ ਮੁਰਾਰਿ ॥੧॥ {ਪੰਨਾ 585}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 ਜਾਨਿਆ ਵਡ ਹੰਸੁ ਹੈ ਤਾ ਮੈ ਕੀਆ ਸੰਗੁ ॥ ਜੇ ਜਾਣਾ ਬਗੁ ਬਪੁੜਾ ਤ ਜਨਮਿ ਨ ਦੇਦੀ ਅੰਗੁ ॥੨॥ {ਪੰਨਾ 585}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ਹੰਸਾ ਵੇਖਿ ਤਰੰਦਿਆ ਬਗਾਂ ਭਿ ਆਯਾ ਚਾਉ ॥ ਡੁਬਿ ਮੁਏ ਬਗ ਬਪੁੜੇ ਸਿਰੁ ਤਲਿ ਉਪਰਿ ਪਾਉ ॥੩॥ {ਪੰਨਾ 585}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ਆਪੇ ਹੀ ਆਪਿ ਆਪਿ ਹੈ ਆਪਿ ਕਾਰਣੁ ਕੀਆ ॥ ਤੂ ਆਪੇ ਆਪਿ ਨਿਰੰਕਾਰੁ ਹੈ ਕੋ ਅਵਰੁ ਨ ਬੀਆ ॥ ਤੂ ਕਰਣ ਕਾਰਣ ਸਮਰਥੁ ਹੈ ਤੂ ਕਰਹਿ ਸੁ ਥੀਆ ॥ ਤੂ ਅਣਮੰਗਿਆ ਦਾਨੁ ਦੇਵਣਾ ਸਭਨਾਹਾ ਜੀਆ ॥ ਸਭਿ ਆਖਹੁ ਸਤਿਗੁਰੁ ਵਾਹੁ ਵਾਹੁ ਜਿਨਿ ਦਾਨੁ ਹਰਿ ਨਾਮੁ ਮੁਖਿ ਦੀਆ ॥੧॥ {ਪੰਨਾ 585}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ਭੈ ਵਿਚਿ ਸਭੁ ਆਕਾਰੁ ਹੈ ਨਿਰਭਉ ਹਰਿ ਜੀਉ ਸੋਇ ॥ ਸਤਿਗੁਰਿ ਸੇਵਿਐ ਹਰਿ ਮਨਿ ਵਸੈ ਤਿਥੈ ਭਉ ਕਦੇ ਨ ਹੋਇ ॥ ਦੁਸਮਨੁ ਦੁਖੁ ਤਿਸ ਨੋ ਨੇੜਿ ਨ ਆਵੈ ਪੋਹਿ ਨ ਸਕੈ ਕੋਇ ॥ ਗੁਰਮੁਖਿ ਮਨਿ ਵੀਚਾਰਿਆ ਜੋ ਤਿਸੁ ਭਾਵੈ ਸੁ ਹੋਇ ॥ ਨਾਨਕ ਆਪੇ ਹੀ ਪਤਿ ਰਖਸੀ ਕਾਰਜ ਸਵਾਰੇ ਸੋਇ ॥੧॥ {ਪੰਨਾ 586}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ਇਕਿ ਸਜਣ ਚਲੇ ਇਕਿ ਚਲਿ ਗਏ ਰਹਦੇ ਭੀ ਫੁਨਿ ਜਾਹਿ ॥ ਜਿਨੀ ਸਤਿਗੁਰੁ ਨ ਸੇਵਿਓ ਸੇ ਆਇ ਗਏ ਪਛੁਤਾਹਿ ॥ ਨਾਨਕ ਸਚਿ ਰਤੇ ਸੇ ਨ ਵਿਛੁੜਹਿ ਸਤਿਗੁਰੁ ਸੇਵਿ ਸਮਾਹਿ ॥੨॥ {ਪੰਨਾ 586}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ਤਿਸੁ ਮਿਲੀਐ ਸਤਿਗੁਰ ਸਜਣੈ ਜਿਸੁ ਅੰਤਰਿ ਹਰਿ ਗੁਣਕਾਰੀ ॥ ਤਿਸੁ ਮਿਲੀਐ ਸਤਿਗੁਰ ਪ੍ਰੀਤਮੈ ਜਿਨਿ ਹੰਉਮੈ ਵਿਚਹੁ ਮਾਰੀ ॥ ਸੋ ਸਤਿਗੁਰੁ ਪੂਰਾ ਧਨੁ ਧੰਨੁ ਹੈ ਜਿਨਿ ਹਰਿ ਉਪਦੇਸੁ ਦੇ ਸਭ ਸ੍ਰਿਸ੍ਟਿ ਸਵਾਰੀ ॥ ਨਿਤ ਜਪਿਅਹੁ ਸੰਤਹੁ ਰਾਮ ਨਾਮੁ ਭਉਜਲ ਬਿਖੁ ਤਾਰੀ ॥ ਗੁਰਿ ਪੂਰੈ ਹਰਿ ਉਪਦੇਸਿਆ ਗੁਰ ਵਿਟੜਿਅਹੁ ਹੰਉ ਸਦ ਵਾਰੀ ॥੨॥ {ਪੰਨਾ 586}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ਕੀ ਸੇਵਾ ਚਾਕਰੀ ਸੁਖੀ ਹੂੰ ਸੁਖ ਸਾਰੁ ॥ ਐਥੈ ਮਿਲਨਿ ਵਡਿਆਈਆ ਦਰਗਹ ਮੋਖ ਦੁਆਰੁ ॥ ਸਚੀ ਕਾਰ ਕਮਾਵਣੀ ਸਚੁ ਪੈਨਣੁ ਸਚੁ ਨਾਮੁ ਅਧਾਰੁ ॥ ਸਚੀ ਸੰਗਤਿ ਸਚਿ ਮਿਲੈ ਸਚੈ ਨਾਇ ਪਿਆਰੁ ॥ ਸਚੈ ਸਬਦਿ ਹਰਖੁ ਸਦਾ ਦਰਿ ਸਚੈ ਸਚਿਆਰੁ ॥ ਨਾਨਕ ਸਤਿਗੁਰ ਕੀ ਸੇਵਾ ਸੋ ਕਰੈ ਜਿਸ ਨੋ ਨਦਰਿ ਕਰੈ ਕਰਤਾਰੁ ॥੧॥ {ਪੰਨਾ 586}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ਹੋਰ ਵਿਡਾਣੀ ਚਾਕਰੀ ਧ੍ਰਿਗੁ ਜੀਵਣੁ ਧ੍ਰਿਗੁ ਵਾਸੁ ॥ ਅੰਮ੍ਰਿਤੁ ਛੋਡਿ ਬਿਖੁ ਲਗੇ ਬਿਖੁ ਖਟਣਾ ਬਿਖੁ ਰਾਸਿ ॥ ਬਿਖੁ ਖਾਣਾ ਬਿਖੁ ਪੈਨਣਾ ਬਿਖੁ ਕੇ ਮੁਖਿ ਗਿਰਾਸ ॥ ਐਥੈ ਦੁਖੋ ਦੁਖੁ ਕਮਾਵਣਾ ਮੁਇਆ ਨਰਕਿ ਨਿਵਾਸੁ ॥ ਮਨਮੁਖ ਮੁਹਿ ਮੈਲੈ ਸਬਦੁ ਨ ਜਾਣਨੀ ਕਾਮ ਕਰੋਧਿ ਵਿਣਾਸੁ ॥ ਸਤਿਗੁਰ ਕਾ ਭਉ ਛੋਡਿਆ ਮਨਹਠਿ ਕੰਮੁ ਨ ਆਵੈ ਰਾਸਿ ॥ ਜਮ ਪੁਰਿ ਬਧੇ ਮਾਰੀਅਹਿ ਕੋ ਨ ਸੁਣੇ ਅਰਦਾਸਿ ॥ ਨਾਨਕ ਪੂਰਬਿ ਲਿਖਿਆ ਕਮਾਵਣਾ ਗੁਰਮੁਖਿ ਨਾਮਿ ਨਿਵਾਸੁ ॥੨॥ {ਪੰਨਾ 586}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ਸਤਿਗੁਰੁ ਸੇਵਿਹੁ ਸਾਧ ਜਨੁ ਜਿਨਿ ਹਰਿ ਹਰਿ ਨਾਮੁ ਦ੍ਰਿੜਾਇਆ ॥ ਸੋ ਸਤਿਗੁਰੁ ਪੂਜਹੁ ਦਿਨਸੁ ਰਾਤਿ ਜਿਨਿ ਜਗੰਨਾਥੁ ਜਗਦੀਸੁ ਜਪਾਇਆ ॥ ਸੋ ਸਤਿਗੁਰੁ ਦੇਖਹੁ ਇਕ ਨਿਮਖ ਨਿਮਖ ਜਿਨਿ ਹਰਿ ਕਾ ਹਰਿ ਪੰਥੁ ਬਤਾਇਆ ॥ ਤਿਸੁ ਸਤਿਗੁਰ ਕੀ ਸਭ ਪਗੀ ਪਵਹੁ ਜਿਨਿ ਮੋਹ ਅੰਧੇਰੁ ਚੁਕਾਇਆ ॥ ਸੋ ਸਤਗੁਰੁ ਕਹਹੁ ਸਭਿ ਧੰਨੁ ਧੰਨੁ ਜਿਨਿ ਹਰਿ ਭਗਤਿ ਭੰਡਾਰ ਲਹਾਇਆ ॥੩॥ {ਪੰਨਾ 586}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ਮਿਲਿਐ ਭੁਖ ਗਈ ਭੇਖੀ ਭੁਖ ਨ ਜਾਇ ॥ ਦੁਖਿ ਲਗੈ ਘਰਿ ਘਰਿ ਫਿਰੈ ਅਗੈ ਦੂਣੀ ਮਿਲੈ ਸਜਾਇ ॥ ਅੰਦਰਿ ਸਹਜੁ ਨ ਆਇਓ ਸਹਜੇ ਹੀ ਲੈ ਖਾਇ ॥ ਮਨਹਠਿ ਜਿਸ ਤੇ ਮੰਗਣਾ ਲੈਣਾ ਦੁਖੁ ਮਨਾਇ ॥ ਇਸੁ ਭੇਖੈ ਥਾਵਹੁ ਗਿਰਹੋ ਭਲਾ ਜਿਥਹੁ ਕੋ ਵਰਸਾਇ ॥ ਸਬਦਿ ਰਤੇ ਤਿਨਾ ਸੋਝੀ ਪਈ ਦੂਜੈ ਭਰਮਿ ਭੁਲਾਇ ॥ ਪਇਐ ਕਿਰਤਿ ਕਮਾਵਣਾ ਕਹਣਾ ਕਛੂ ਨ ਜਾਇ ॥ ਨਾਨਕ ਜੋ ਤਿਸੁ ਭਾਵਹਿ ਸੇ ਭਲੇ ਜਿਨ ਕੀ ਪਤਿ ਪਾਵਹਿ ਥਾਇ ॥੧॥ {ਪੰਨਾ 587}</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перед Богом, в Его присутствии.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ਸਤਿਗੁਰਿ ਸੇਵਿਐ ਸਦਾ ਸੁਖੁ ਜਨਮ ਮਰਣ ਦੁਖੁ ਜਾਇ ॥ ਚਿੰਤਾ ਮੂਲਿ ਨ ਹੋਵਈ ਅਚਿੰਤੁ ਵਸੈ ਮਨਿ ਆਇ ॥ ਅੰਤਰਿ ਤੀਰਥੁ ਗਿਆਨੁ ਹੈ ਸਤਿਗੁਰਿ ਦੀਆ ਬੁਝਾਇ ॥ ਮੈਲੁ ਗਈ ਮਨੁ ਨਿਰਮਲੁ ਹੋਆ ਅੰਮ੍ਰਿਤ ਸਰਿ ਤੀਰਥਿ ਨਾਇ ॥ ਸਜਣ ਮਿਲੇ ਸਜਣਾ ਸਚੈ ਸਬਦਿ ਸੁਭਾਇ ॥ ਘਰ ਹੀ ਪਰਚਾ ਪਾਇਆ ਜੋਤੀ ਜੋਤਿ ਮਿਲਾਇ ॥ ਪਾਖੰਡਿ ਜਮਕਾਲੁ ਨ ਛੋਡਈ ਲੈ ਜਾਸੀ ਪਤਿ ਗਵਾਇ ॥ ਨਾਨਕ ਨਾਮਿ ਰਤੇ ਸੇ ਉਬਰੇ ਸਚੇ ਸਿਉ ਲਿਵ ਲਾਇ ॥੨॥ {ਪੰਨਾ 587}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ਤਿਤੁ ਜਾਇ ਬਹਹੁ ਸਤਸੰਗਤੀ ਜਿਥੈ ਹਰਿ ਕਾ ਹਰਿ ਨਾਮੁ ਬਿਲੋਈਐ ॥ ਸਹਜੇ ਹੀ ਹਰਿ ਨਾਮੁ ਲੇਹੁ ਹਰਿ ਤਤੁ ਨ ਖੋਈਐ ॥ ਨਿਤ ਜਪਿਅਹੁ ਹਰਿ ਹਰਿ ਦਿਨਸੁ ਰਾਤਿ ਹਰਿ ਦਰਗਹ ਢੋਈਐ ॥ ਸੋ ਪਾਏ ਪੂਰਾ ਸਤਗੁਰੂ ਜਿਸੁ ਧੁਰਿ ਮਸਤਕਿ ਲਿਲਾਟਿ ਲਿਖੋਈਐ ॥ ਤਿਸੁ ਗੁਰ ਕੰਉ ਸਭਿ ਨਮਸਕਾਰੁ ਕਰਹੁ ਜਿਨਿ ਹਰਿ ਕੀ ਹਰਿ ਗਾਲ ਗਲੋਈਐ ॥੪॥ {ਪੰਨਾ 587}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ਸਜਣ ਮਿਲੇ ਸਜਣਾ ਜਿਨ ਸਤਗੁਰ ਨਾਲਿ ਪਿਆਰੁ ॥ ਮਿਲਿ ਪ੍ਰੀਤਮ ਤਿਨੀ ਧਿਆਇਆ ਸਚੈ ਪ੍ਰੇਮਿ ਪਿਆਰੁ ॥ ਮਨ ਹੀ ਤੇ ਮਨੁ ਮਾਨਿਆ ਗੁਰ ਕੈ ਸਬਦਿ ਅਪਾਰਿ ॥ ਏਹਿ ਸਜਣ ਮਿਲੇ ਨ ਵਿਛੁੜਹਿ ਜਿ ਆਪਿ ਮੇਲੇ ਕਰਤਾਰਿ ॥ ਇਕਨਾ ਦਰਸਨ ਕੀ ਪਰਤੀਤਿ ਨ ਆਈਆ ਸਬਦਿ ਨ ਕਰਹਿ ਵੀਚਾਰੁ ॥ ਵਿਛੁੜਿਆ ਕਾ ਕਿਆ ਵਿਛੁੜੈ ਜਿਨਾ ਦੂਜੈ ਭਾਇ ਪਿਆਰੁ ॥ ਮਨਮੁਖ ਸੇਤੀ ਦੋਸਤੀ ਥੋੜੜਿਆ ਦਿਨ ਚਾਰਿ ॥ ਇਸੁ ਪਰੀਤੀ ਤੁਟਦੀ ਵਿਲਮੁ ਨ ਹੋਵਈ ਇਤੁ ਦੋਸਤੀ ਚਲਨਿ ਵਿਕਾਰ ॥ ਜਿਨਾ ਅੰਦਰਿ ਸਚੇ ਕਾ ਭਉ ਨਾਹੀ ਨਾਮਿ ਨ ਕਰਹਿ ਪਿਆਰੁ ॥ ਨਾਨਕ ਤਿਨ ਸਿਉ ਕਿਆ ਕੀਚੈ ਦੋਸਤੀ ਜਿ ਆਪਿ ਭੁਲਾਏ ਕਰਤਾਰਿ ॥੧॥ {ਪੰਨਾ 587}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ਇਕਿ ਸਦਾ ਇਕਤੈ ਰੰਗਿ ਰਹਹਿ ਤਿਨ ਕੈ ਹਉ ਸਦ ਬਲਿਹਾਰੈ ਜਾਉ ॥ ਤਨੁ ਮਨੁ ਧਨੁ ਅਰਪੀ ਤਿਨ ਕਉ ਨਿਵਿ ਨਿਵਿ ਲਾਗਉ ਪਾਇ ॥ ਤਿਨ ਮਿਲਿਆ ਮਨੁ ਸੰਤੋਖੀਐ ਤ੍ਰਿਸਨਾ ਭੁਖ ਸਭ ਜਾਇ ॥ ਨਾਨਕ ਨਾਮਿ ਰਤੇ ਸੁਖੀਏ ਸਦਾ ਸਚੇ ਸਿਉ ਲਿਵ ਲਾਇ ॥੨॥ {ਪੰਨਾ 587}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ਤਿਸੁ ਗੁਰ ਕਉ ਹਉ ਵਾਰਿਆ ਜਿਨਿ ਹਰਿ ਕੀ ਹਰਿ ਕਥਾ ਸੁਣਾਈ ॥ ਤਿਸੁ ਗੁਰ ਕਉ ਸਦ ਬਲਿਹਾਰਣੈ ਜਿਨਿ ਹਰਿ ਸੇਵਾ ਬਣਤ ਬਣਾਈ ॥ ਸੋ ਸਤਿਗੁਰੁ ਪਿਆਰਾ ਮੇਰੈ ਨਾਲਿ ਹੈ ਜਿਥੈ ਕਿਥੈ ਮੈਨੋ ਲਏ ਛਡਾਈ ॥ ਤਿਸੁ ਗੁਰ ਕਉ ਸਾਬਾਸਿ ਹੈ ਜਿਨਿ ਹਰਿ ਸੋਝੀ ਪਾਈ ॥ ਨਾਨਕੁ ਗੁਰ ਵਿਟਹੁ ਵਾਰਿਆ ਜਿਨਿ ਹਰਿ ਨਾਮੁ ਦੀਆ ਮੇਰੇ ਮਨ ਕੀ ਆਸ ਪੁਰਾਈ ॥੫॥ {ਪੰਨਾ 588}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ਤ੍ਰਿਸਨਾ ਦਾਧੀ ਜਲਿ ਮੁਈ ਜਲਿ ਜਲਿ ਕਰੇ ਪੁਕਾਰ ॥ ਸਤਿਗੁਰ ਸੀਤਲ ਜੇ ਮਿਲੈ ਫਿਰਿ ਜਲੈ ਨ ਦੂਜੀ ਵਾਰ ॥ ਨਾਨਕ ਵਿਣੁ ਨਾਵੈ ਨਿਰਭਉ ਕੋ ਨਹੀ ਜਿਚਰੁ ਸਬਦਿ ਨ ਕਰੇ ਵੀਚਾਰੁ ॥੧॥ {ਪੰਨਾ 588}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ਭੇਖੀ ਅਗਨਿ ਨ ਬੁਝਈ ਚਿੰਤਾ ਹੈ ਮਨ ਮਾਹਿ ॥ ਵਰਮੀ ਮਾਰੀ ਸਾਪੁ ਨਾ ਮਰੈ ਤਿਉ ਨਿਗੁਰੇ ਕਰਮ ਕਮਾਹਿ ॥ ਸਤਿਗੁਰੁ ਦਾਤਾ ਸੇਵੀਐ ਸਬਦੁ ਵਸੈ ਮਨਿ ਆਇ ॥ ਮਨੁ ਤਨੁ ਸੀਤਲੁ ਸਾਂਤਿ ਹੋਇ ਤ੍ਰਿਸਨਾ ਅਗਨਿ ਬੁਝਾਇ ॥ ਸੁਖਾ ਸਿਰਿ ਸਦਾ ਸੁਖੁ ਹੋਇ ਜਾ ਵਿਚਹੁ ਆਪੁ ਗਵਾਇ ॥ ਗੁਰਮੁਖਿ ਉਦਾਸੀ ਸੋ ਕਰੇ ਜਿ ਸਚਿ ਰਹੈ ਲਿਵ ਲਾਇ ॥ ਚਿੰਤਾ ਮੂਲਿ ਨ ਹੋਵਈ ਹਰਿ ਨਾਮਿ ਰਜਾ ਆਘਾਇ ॥ ਨਾਨਕ ਨਾਮ ਬਿਨਾ ਨਹ ਛੂਟੀਐ ਹਉਮੈ ਪਚਹਿ ਪਚਾਇ ॥੨॥ {ਪੰਨਾ 588}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ਹਰਿ ਹਰਿ ਨਾਮੁ ਧਿਆਇਆ ਤਿਨੀ ਪਾਇਅੜੇ ਸਰਬ ਸੁਖਾ ॥ ਸਭੁ ਜਨਮੁ ਤਿਨਾ ਕਾ ਸਫਲੁ ਹੈ ਜਿਨ ਹਰਿ ਕੇ ਨਾਮ ਕੀ ਮਨਿ ਲਾਗੀ ਭੁਖਾ ॥ ਜਿਨੀ ਗੁਰ ਕੈ ਬਚਨਿ ਆਰਾਧਿਆ ਤਿਨ ਵਿਸਰਿ ਗਏ ਸਭਿ ਦੁਖਾ ॥ ਤੇ ਸੰਤ ਭਲੇ ਗੁਰਸਿਖ ਹੈ ਜਿਨ ਨਾਹੀ ਚਿੰਤ ਪਰਾਈ ਚੁਖਾ ॥ ਧਨੁ ਧੰਨੁ ਤਿਨਾ ਕਾ ਗੁਰੂ ਹੈ ਜਿਸੁ ਅੰਮ੍ਰਿਤ ਫਲ ਹਰਿ ਲਾਗੇ ਮੁਖਾ ॥੬॥ {ਪੰਨਾ 589}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ਕਲਿ ਮਹਿ ਜਮੁ ਜੰਦਾਰੁ ਹੈ ਹੁਕਮੇ ਕਾਰ ਕਮਾਇ ॥ ਗੁਰਿ ਰਾਖੇ ਸੇ ਉਬਰੇ ਮਨਮੁਖਾ ਦੇਇ ਸਜਾਇ ॥ ਜਮਕਾਲੈ ਵਸਿ ਜਗੁ ਬਾਂਧਿਆ ਤਿਸ ਦਾ ਫਰੂ ਨ ਕੋਇ ॥ ਜਿਨਿ ਜਮੁ ਕੀਤਾ ਸੋ ਸੇਵੀਐ ਗੁਰਮੁਖਿ ਦੁਖੁ ਨ ਹੋਇ ॥ ਨਾਨਕ ਗੁਰਮੁਖਿ ਜਮੁ ਸੇਵਾ ਕਰੇ ਜਿਨ ਮਨਿ ਸਚਾ ਹੋਇ ॥੧॥ {ਪੰਨਾ 588}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ਏਹਾ ਕਾਇਆ ਰੋਗਿ ਭਰੀ ਬਿਨੁ ਸਬਦੈ ਦੁਖੁ ਹਉਮੈ ਰੋਗੁ ਨ ਜਾਇ ॥ ਸਤਿਗੁਰੁ ਮਿਲੈ ਤਾ ਨਿਰਮਲ ਹੋਵੈ ਹਰਿ ਨਾਮੋ ਮੰਨਿ ਵਸਾਇ ॥ ਨਾਨਕ ਨਾਮੁ ਧਿਆਇਆ ਸੁਖਦਾਤਾ ਦੁਖੁ ਵਿਸਰਿਆ ਸਹਜਿ ਸੁਭਾਇ ॥੨॥ {ਪੰਨਾ 588}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ਜਗਜੀਵਨੁ ਉਪਦੇਸਿਆ ਤਿਸੁ ਗੁਰ ਕਉ ਹਉ ਸਦਾ ਘੁਮਾਇਆ ॥ ਤਿਸੁ ਗੁਰ ਕਉ ਹਉ ਖੰਨੀਐ ਜਿਨਿ ਮਧੁਸੂਦਨੁ ਹਰਿ ਨਾਮੁ ਸੁਣਾਇਆ ॥ ਤਿਸੁ ਗੁਰ ਕਉ ਹਉ ਵਾਰਣੈ ਜਿਨਿ ਹਉਮੈ ਬਿਖੁ ਸਭੁ ਰੋਗੁ ਗਵਾਇਆ ॥ ਤਿਸੁ ਸਤਿਗੁਰ ਕਉ ਵਡ ਪੁੰਨੁ ਹੈ ਜਿਨਿ ਅਵਗਣ ਕਟਿ ਗੁਣੀ ਸਮਝਾਇਆ ॥ ਸੋ ਸਤਿਗੁਰੁ ਤਿਨ ਕਉ ਭੇਟਿਆ ਜਿਨ ਕੈ ਮੁਖਿ ਮਸਤਕਿ ਭਾਗੁ ਲਿਖਿ ਪਾਇਆ ॥੭॥ {ਪੰਨਾ 588}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ਭਗਤਿ ਕਰਹਿ ਮਰਜੀਵੜੇ ਗੁਰਮੁਖਿ ਭਗਤਿ ਸਦਾ ਹੋਇ ॥ ਓਨਾ ਕਉ ਧੁਰਿ ਭਗਤਿ ਖਜਾਨਾ ਬਖਸਿਆ ਮੇਟਿ ਨ ਸਕੈ ਕੋਇ ॥ ਗੁਣ ਨਿਧਾਨੁ ਮਨਿ ਪਾਇਆ ਏਕੋ ਸਚਾ ਸੋਇ ॥ ਨਾਨਕ ਗੁਰਮੁਖਿ ਮਿਲਿ ਰਹੇ ਫਿਰਿ ਵਿਛੋੜਾ ਕਦੇ ਨ ਹੋਇ ॥੧॥ {ਪੰਨਾ 589}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ਸਤਿਗੁਰ ਕੀ ਸੇਵ ਨ ਕੀਨੀਆ ਕਿਆ ਓਹੁ ਕਰੇ ਵੀਚਾਰੁ ॥ ਸਬਦੈ ਸਾਰ ਨ ਜਾਣਈ ਬਿਖੁ ਭੂਲਾ ਗਾਵਾਰੁ ॥ ਅਗਿਆਨੀ ਅੰਧੁ ਬਹੁ ਕਰਮ ਕਮਾਵੈ ਦੂਜੈ ਭਾਇ ਪਿਆਰੁ ॥ ਅਣਹੋਦਾ ਆਪੁ ਗਣਾਇਦੇ ਜਮੁ ਮਾਰਿ ਕਰੇ ਤਿਨ ਖੁਆਰੁ ॥ ਨਾਨਕ ਕਿਸ ਨੋ ਆਖੀਐ ਜਾ ਆਪੇ ਬਖਸਣਹਾਰੁ ॥੨॥ {ਪੰਨਾ 589}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ਕਰਤਾ ਸਭੁ ਕਿਛੁ ਜਾਣਦਾ ਸਭਿ ਜੀਅ ਤੁਮਾਰੇ ॥ ਜਿਸੁ ਤੂ ਭਾਵੈ ਤਿਸੁ ਤੂ ਮੇਲਿ ਲੈਹਿ ਕਿਆ ਜੰਤ ਵਿਚਾਰੇ ॥ ਤੂ ਕਰਣ ਕਾਰਣ ਸਮਰਥੁ ਹੈ ਸਚੁ ਸਿਰਜਣਹਾਰੇ ॥ ਜਿਸੁ ਤੂ ਮੇਲਹਿ ਪਿਆਰਿਆ ਸੋ ਤੁਧੁ ਮਿਲੈ ਗੁਰਮੁਖਿ ਵੀਚਾਰੇ ॥ ਹਉ ਬਲਿਹਾਰੀ ਸਤਿਗੁਰ ਆਪਣੇ ਜਿਨਿ ਮੇਰਾ ਹਰਿ ਅਲਖੁ ਲਖਾਰੇ ॥੮॥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ਰਤਨਾ ਪਾਰਖੁ ਜੋ ਹੋਵੈ ਸੁ ਰਤਨਾ ਕਰੇ ਵੀਚਾਰੁ ॥ ਰਤਨਾ ਸਾਰ ਨ ਜਾਣਈ ਅਗਿਆਨੀ ਅੰਧੁ ਅੰਧਾਰੁ ॥ ਰਤਨੁ ਗੁਰੂ ਕਾ ਸਬਦੁ ਹੈ ਬੂਝੈ ਬੂਝਣਹਾਰੁ ॥ ਮੂਰਖ ਆਪੁ ਗਣਾਇਦੇ ਮਰਿ ਜੰਮਹਿ ਹੋਇ ਖੁਆਰੁ ॥ ਨਾਨਕ ਰਤਨਾ ਸੋ ਲਹੈ ਜਿਸੁ ਗੁਰਮੁਖਿ ਲਗੈ ਪਿਆਰੁ ॥ ਸਦਾ ਸਦਾ ਨਾਮੁ ਉਚਰੈ ਹਰਿ ਨਾਮੋ ਨਿਤ ਬਿਉਹਾਰੁ ॥ ਕ੍ਰਿਪਾ ਕਰੇ ਜੇ ਆਪਣੀ ਤਾ ਹਰਿ ਰਖਾ ਉਰ ਧਾਰਿ ॥੧॥ {ਪੰਨਾ 589}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ਸਤਿਗੁਰ ਕੀ ਸੇਵ ਨ ਕੀਨੀਆ ਹਰਿ ਨਾਮਿ ਨ ਲਗੋ ਪਿਆਰੁ ॥ ਮਤ ਤੁਮ ਜਾਣਹੁ ਓਇ ਜੀਵਦੇ ਓਇ ਆਪਿ ਮਾਰੇ ਕਰਤਾਰਿ ॥ ਹਉਮੈ ਵਡਾ ਰੋਗੁ ਹੈ ਭਾਇ ਦੂਜੈ ਕਰਮ ਕਮਾਇ ॥ ਨਾਨਕ ਮਨਮੁਖਿ ਜੀਵਦਿਆ ਮੁਏ ਹਰਿ ਵਿਸਰਿਆ ਦੁਖੁ ਪਾਇ ॥੨॥ {ਪੰਨਾ 589}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ਅੰਤਰੁ ਹਿਰਦਾ ਸੁਧੁ ਹੈ ਤਿਸੁ ਜਨ ਕਉ ਸਭਿ ਨਮਸਕਾਰੀ ॥ ਜਿਸੁ ਅੰਦਰਿ ਨਾਮੁ ਨਿਧਾਨੁ ਹੈ ਤਿਸੁ ਜਨ ਕਉ ਹਉ ਬਲਿਹਾਰੀ ॥ ਜਿਸੁ ਅੰਦਰਿ ਬੁਧਿ ਬਿਬੇਕੁ ਹੈ ਹਰਿ ਨਾਮੁ ਮੁਰਾਰੀ ॥ ਸੋ ਸਤਿਗੁਰੁ ਸਭਨਾ ਕਾ ਮਿਤੁ ਹੈ ਸਭ ਤਿਸਹਿ ਪਿਆਰੀ ॥ ਸਭੁ ਆਤਮ ਰਾਮੁ ਪਸਾਰਿਆ ਗੁਰ ਬੁਧਿ ਬੀਚਾਰੀ ॥੯॥ {ਪੰਨਾ 589}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ਬਿਨੁ ਸਤਿਗੁਰ ਸੇਵੇ ਜੀਅ ਕੇ ਬੰਧਨਾ ਵਿਚਿ ਹਉਮੈ ਕਰਮ ਕਮਾਹਿ ॥ ਬਿਨੁ ਸਤਿਗੁਰ ਸੇਵੇ ਠਉਰ ਨ ਪਾਵਹੀ ਮਰਿ ਜੰਮਹਿ ਆਵਹਿ ਜਾਹਿ ॥ ਬਿਨੁ ਸਤਿਗੁਰ ਸੇਵੇ ਫਿਕਾ ਬੋਲਣਾ ਨਾਮੁ ਨ ਵਸੈ ਮਨ ਮਾਹਿ ॥ ਨਾਨਕ ਬਿਨੁ ਸਤਿਗੁਰ ਸੇਵੇ ਜਮ ਪੁਰਿ ਬਧੇ ਮਾਰੀਅਨਿ ਮੁਹਿ ਕਾਲੈ ਉਠਿ ਜਾਹਿ ॥੧॥ {ਪੰਨਾ 589}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 ਜਾਲਉ ਐਸੀ ਰੀਤਿ ਜਿਤੁ ਮੈ ਪਿਆਰਾ ਵੀਸਰੈ ॥ ਨਾਨਕ ਸਾਈ ਭਲੀ ਪਰੀਤਿ ਜਿਤੁ ਸਾਹਿਬ ਸੇਤੀ ਪਤਿ ਰਹੈ ॥੨॥ {ਪੰਨਾ 590}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ਇਕੋ ਦਾਤਾ ਸੇਵੀਐ ਹਰਿ ਇਕੁ ਧਿਆਈਐ ॥ ਹਰਿ ਇਕੋ ਦਾਤਾ ਮੰਗੀਐ ਮਨ ਚਿੰਦਿਆ ਪਾਈਐ ॥ ਜੇ ਦੂਜੇ ਪਾਸਹੁ ਮੰਗੀਐ ਤਾ ਲਾਜ ਮਰਾਈਐ ॥ ਜਿਨਿ ਸੇਵਿਆ ਤਿਨਿ ਫਲੁ ਪਾਇਆ ਤਿਸੁ ਜਨ ਕੀ ਸਭ ਭੁਖ ਗਵਾਈਐ ॥ {ਪੰਨਾ 590}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ਤਿਨ ਵਿਟਹੁ ਵਾਰਿਆ ਜਿਨ ਅਨਦਿਨੁ ਹਿਰਦੈ ਹਰਿ ਨਾਮੁ ਧਿਆਈਐ ॥੧੦॥ {ਪੰਨਾ 590}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ਭਗਤ ਜਨਾ ਕੰਉ ਆਪਿ ਤੁਠਾ ਮੇਰਾ ਪਿਆਰਾ ਆਪੇ ਲਇਅਨੁ ਜਨ ਲਾਇ ॥ ਪਾਤਿਸਾਹੀ ਭਗਤ ਜਨਾ ਕਉ ਦਿਤੀਅਨੁ ਸਿਰਿ ਛਤੁ ਸਚਾ ਹਰਿ ਬਣਾਇ ॥ ਸਦਾ ਸੁਖੀਏ ਨਿਰਮਲੇ ਸਤਿਗੁਰ ਕੀ ਕਾਰ ਕਮਾਇ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ਰਾਜੇ ਓਇ ਨ ਆਖੀਅਹਿ ਭਿੜਿ ਮਰਹਿ ਫਿਰਿ ਜੂਨੀ ਪਾਹਿ ॥ ਨਾਨਕ ਵਿਣੁ ਨਾਵੈ ਨਕੀ ਵਢੀ ਫਿਰਹਿ ਸੋਭਾ ਮੂਲਿ ਨ ਪਾਹਿ ॥੧॥ {ਪੰਨਾ 590}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ਸੁਣਿ ਸਿਖਿਐ ਸਾਦੁ ਨ ਆਇਓ ਜਿਚਰੁ ਗੁਰਮੁਖਿ ਸਬਦਿ ਨ ਲਾਗੈ ॥ ਸਤਿਗੁਰਿ ਸੇਵਿਐ ਨਾਮੁ ਮਨਿ ਵਸੈ ਵਿਚਹੁ ਭ੍ਰਮੁ ਭਉ ਭਾਗੈ ॥ {ਪੰਨਾ 590}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ਸਤਿਗੁਰ ਨੋ ਜਾਣੈ ਤੇਹੋ ਹੋਵੈ ਤਾ ਸਚਿ ਨਾਮਿ ਲਿਵ ਲਾਗੈ ॥ ਨਾਨਕ ਨਾਮਿ ਮਿਲੈ ਵਡਿਆਈ ਹਰਿ ਦਰਿ ਸੋਹਨਿ ਆਗੈ ॥੨॥ {ਪੰਨਾ 590}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ਗੁਰਸਿਖਾਂ ਮਨਿ ਹਰਿ ਪ੍ਰੀਤਿ ਹੈ ਗੁਰੁ ਪੂਜਣ ਆਵਹਿ ॥ ਹਰਿ ਨਾਮੁ ਵਣੰਜਹਿ ਰੰਗ ਸਿਉ ਲਾਹਾ ਹਰਿ ਨਾਮੁ ਲੈ ਜਾਵਹਿ ॥ {ਪੰਨਾ 590}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ਗੁਰਸਿਖਾ ਕੇ ਮੁਖ ਉਜਲੇ ਹਰਿ ਦਰਗਹ ਭਾਵਹਿ ॥ {ਪੰਨਾ 590}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ਸਤਿਗੁਰੁ ਬੋਹਲੁ ਹਰਿ ਨਾਮ ਕਾ ਵਡਭਾਗੀ ਸਿਖ ਗੁਣ ਸਾਂਝ ਕਰਾਵਹਿ ॥ ਤਿਨਾ ਗੁਰਸਿਖਾ ਕੰਉ ਹਉ ਵਾਰਿਆ ਜੋ ਬਹਦਿਆ ਉਠਦਿਆ ਹਰਿ ਨਾਮੁ ਧਿਆਵਹਿ ॥੧੧॥ {ਪੰਨਾ 590}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ਨਾਨਕ ਨਾਮੁ ਨਿਧਾਨੁ ਹੈ ਗੁਰਮੁਖਿ ਪਾਇਆ ਜਾਇ ॥ ਮਨਮੁਖ ਘਰਿ ਹੋਦੀ ਵਥੁ ਨ ਜਾਣਨੀ ਅੰਧੇ ਭਉਕਿ ਮੁਏ ਬਿਲਲਾਇ ॥੧॥ {ਪੰਨਾ 590}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ਕੰਚਨ ਕਾਇਆ ਨਿਰਮਲੀ ਜੋ ਸਚਿ ਨਾਮਿ ਸਚਿ ਲਾਗੀ ॥ ਨਿਰਮਲ ਜੋਤਿ ਨਿਰੰਜਨੁ ਪਾਇਆ ਗੁਰਮੁਖਿ ਭ੍ਰਮੁ ਭਉ ਭਾਗੀ ॥ ਨਾਨਕ ਗੁਰਮੁਖਿ ਸਦਾ ਸੁਖੁ ਪਾਵਹਿ ਅਨਦਿਨੁ ਹਰਿ ਬੈਰਾਗੀ ॥੨॥ {ਪੰਨਾ 590}</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ਗੁਰਸਿਖ ਧਨੁ ਧੰਨੁ ਹੈ ਜਿਨੀ ਗੁਰ ਉਪਦੇਸੁ ਸੁਣਿਆ ਹਰਿ ਕੰਨੀ ॥ ਗੁਰਿ ਸਤਿਗੁਰਿ ਨਾਮੁ ਦ੍ਰਿੜਾਇਆ ਤਿਨਿ ਹੰਉਮੈ ਦੁਬਿਧਾ ਭੰਨੀ ॥ {ਪੰਨਾ 590}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ਹਰਿ ਨਾਵੈ ਕੋ ਮਿਤ੍ਰੁ ਨਾਹੀ ਵੀਚਾਰਿ ਡਿਠਾ ਹਰਿ ਜੰਨੀ ॥ ਜਿਨਾ ਗੁਰਸਿਖਾ ਕਉ ਹਰਿ ਸੰਤੁਸਟੁ ਹੈ ਤਿਨੀ ਸਤਿਗੁਰ ਕੀ ਗਲ ਮੰਨੀ ॥ {ਪੰਨਾ 591}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ਗੁਰਮੁਖਿ ਨਾਮੁ ਧਿਆਇਦੇ ਤਿਨੀ ਚੜੀ ਚਵਗਣਿ ਵੰਨੀ ॥੧੨॥ {ਪੰਨਾ 591}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ਮਨਮੁਖੁ ਕਾਇਰੁ ਕਰੂਪੁ ਹੈ ਬਿਨੁ ਨਾਵੈ ਨਕੁ ਨਾਹਿ ॥ ਅਨਦਿਨੁ ਧੰਧੈ ਵਿਆਪਿਆ ਸੁਪਨੈ ਭੀ ਸੁਖੁ ਨਾਹਿ ॥ ਨਾਨਕ ਗੁਰਮੁਖਿ ਹੋਵਹਿ ਤਾ ਉਬਰਹਿ ਨਾਹਿ ਤ ਬਧੇ ਦੁਖ ਸਹਾਹਿ ॥੧॥ {ਪੰਨਾ 591}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ਗੁਰਮੁਖਿ ਸਦਾ ਦਰਿ ਸੋਹਣੇ ਗੁਰ ਕਾ ਸਬਦੁ ਕਮਾਹਿ ॥ ਅੰਤਰਿ ਸਾਂਤਿ ਸਦਾ ਸੁਖੁ ਦਰਿ ਸਚੈ ਸੋਭਾ ਪਾਹਿ ॥ ਨਾਨਕ ਗੁਰਮੁਖਿ ਹਰਿ ਨਾਮੁ ਪਾਇਆ ਸਹਜੇ ਸਚਿ ਸਮਾਹਿ ॥੨॥ {ਪੰਨਾ 591}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ਗੁਰਮੁਖਿ ਪ੍ਰਹਿਲਾਦਿ ਜਪਿ ਹਰਿ ਗਤਿ ਪਾਈ ॥ ਗੁਰਮੁਖਿ ਜਨਕਿ ਹਰਿ ਨਾਮਿ ਲਿਵ ਲਾਈ ॥ ਗੁਰਮੁਖਿ ਬਸਿਸਟਿ ਹਰਿ ਉਪਦੇਸੁ ਸੁਣਾਈ ॥ {ਪੰਨਾ 591}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ਗੁਰ ਹਰਿ ਨਾਮੁ ਨ ਕਿਨੈ ਪਾਇਆ ਮੇਰੇ ਭਾਈ ॥ ਗੁਰਮੁਖਿ ਹਰਿ ਭਗਤਿ ਹਰਿ ਆਪਿ ਲਹਾਈ ॥੧੩॥ {ਪੰਨਾ 591}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ਕੀ ਪਰਤੀਤਿ ਨ ਆਈਆ ਸਬਦਿ ਨ ਲਾਗੋ ਭਾਉ ॥ ਓਸ ਨੋ ਸੁਖੁ ਨ ਉਪਜੈ ਭਾਵੈ ਸਉ ਗੇੜਾ ਆਵਉ ਜਾਉ ॥ ਨਾਨਕ ਗੁਰਮੁਖਿ ਸਹਜਿ ਮਿਲੈ ਸਚੇ ਸਿਉ ਲਿਵ ਲਾਉ ॥੧॥ {ਪੰਨਾ 591}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ਏ ਮਨ ਐਸਾ ਸਤਿਗੁਰੁ ਖੋਜਿ ਲਹੁ ਜਿਤੁ ਸੇਵਿਐ ਜਨਮ ਮਰਣ ਦੁਖੁ ਜਾਇ ॥ ਸਹਸਾ ਮੂਲਿ ਨ ਹੋਵਈ ਹਉਮੈ ਸਬਦਿ ਜਲਾਇ ॥ ਕੂੜੈ ਕੀ ਪਾਲਿ ਵਿਚਹੁ ਨਿਕਲੈ ਸਚੁ ਵਸੈ ਮਨਿ ਆਇ ॥ ਅੰਤਰਿ ਸਾਂਤਿ ਮਨਿ ਸੁਖੁ ਹੋਇ ਸਚ ਸੰਜਮਿ ਕਾਰ ਕਮਾਇ ॥ {ਪੰਨਾ 591}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ਪੂਰੈ ਕਰਮਿ ਸਤਿਗੁਰੁ ਮਿਲੈ ਹਰਿ ਜੀਉ ਕਿਰਪਾ ਕਰੇ ਰਜਾਇ ॥੨॥ {ਪੰਨਾ 591}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ਕੈ ਘਰਿ ਦੀਬਾਨੁ ਹਰਿ ਹੋਵੈ ਤਿਸ ਕੀ ਮੁਠੀ ਵਿਚਿ ਜਗਤੁ ਸਭੁ ਆਇਆ ॥ ਤਿਸ ਕਉ ਤਲਕੀ ਕਿਸੈ ਦੀ ਨਾਹੀ ਹਰਿ ਦੀਬਾਨਿ ਸਭਿ ਆਣਿ ਪੈਰੀ ਪਾਇਆ ॥ {ਪੰਨਾ 591}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ਮਾਣਸਾ ਕਿਅਹੁ ਦੀਬਾਣਹੁ ਕੋਈ ਨਸਿ ਭਜਿ ਨਿਕਲੈ ਹਰਿ ਦੀਬਾਣਹੁ ਕੋਈ ਕਿਥੈ ਜਾਇਆ ॥ ਸੋ ਐਸਾ ਹਰਿ ਦੀਬਾਨੁ ਵਸਿਆ ਭਗਤਾ ਕੈ ਹਿਰਦੈ ਤਿਨਿ ਰਹਦੇ ਖੁਹਦੇ ਆਣਿ ਸਭਿ ਭਗਤਾ ਅਗੈ ਖਲਵਾਇਆ ॥ {ਪੰਨਾ 591}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ਨਾਵੈ ਕੀ ਵਡਿਆਈ ਕਰਮਿ ਪਰਾਪਤਿ ਹੋਵੈ ਗੁਰਮੁਖਿ ਵਿਰਲੈ ਕਿਨੈ ਧਿਆਇਆ ॥੧੪॥ {ਪੰਨਾ 591}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ਬਿਨੁ ਸਤਿਗੁਰ ਸੇਵੇ ਜਗਤੁ ਮੁਆ ਬਿਰਥਾ ਜਨਮੁ ਗਵਾਇ ॥ ਦੂਜੈ ਭਾਇ ਅਤਿ ਦੁਖੁ ਲਗਾ ਮਰਿ ਜੰਮੈ ਆਵੈ ਜਾਇ ॥ ਵਿਸਟਾ ਅੰਦਰਿ ਵਾਸੁ ਹੈ ਫਿਰਿ ਫਿਰਿ ਜੂਨੀ ਪਾਇ ॥ ਨਾਨਕ ਬਿਨੁ ਨਾਵੈ ਜਮੁ ਮਾਰਸੀ ਅੰਤਿ ਗਇਆ ਪਛੁਤਾਇ ॥੧॥ {ਪੰਨਾ 591}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ਇਸੁ ਜਗ ਮਹਿ ਪੁਰਖੁ ਏਕੁ ਹੈ ਹੋਰ ਸਗਲੀ ਨਾਰਿ ਸਬਾਈ ॥ ਸਭਿ ਘਟ ਭੋਗਵੈ ਅਲਿਪਤੁ ਰਹੈ ਅਲਖੁ ਨ ਲਖਣਾ ਜਾਈ ॥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 ਗੁਰਿ ਵੇਖਾਲਿਆ ਸਬਦੇ ਸੋਝੀ ਪਾਈ ॥ ਪੁਰਖੈ ਸੇਵਹਿ ਸੇ ਪੁਰਖ ਹੋਵਹਿ ਜਿਨੀ ਹਉਮੈ ਸਬਦਿ ਜਲਾਈ ॥ {ਪੰਨਾ 592}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ਤਿਸ ਕਾ ਸਰੀਕੁ ਕੋ ਨਹੀ ਨਾ ਕੋ ਕੰਟਕੁ ਵੈਰਾਈ ॥ ਨਿਹਚਲ ਰਾਜੁ ਹੈ ਸਦਾ ਤਿਸੁ ਕੇਰਾ ਨਾ ਆਵੈ ਨਾ ਜਾਈ ॥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ਅਨਦਿਨੁ ਸੇਵਕੁ ਸੇਵਾ ਕਰੇ ਹਰਿ ਸਚੇ ਕੇ ਗੁਣ ਗਾਈ ॥ ਨਾਨਕੁ ਵੇਖਿ ਵਿਗਸਿਆ ਹਰਿ ਸਚੇ ਕੀ ਵਡਿਆਈ ॥੨॥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ਕੈ ਹਰਿ ਨਾਮੁ ਵਸਿਆ ਸਦ ਹਿਰਦੈ ਹਰਿ ਨਾਮੋ ਤਿਨ ਕੰਉ ਰਖਣਹਾਰਾ ॥ ਹਰਿ ਨਾਮੁ ਪਿਤਾ ਹਰਿ ਨਾਮੋ ਮਾਤਾ ਹਰਿ ਨਾਮੁ ਸਖਾਈ ਮਿਤ੍ਰੁ ਹਮਾਰਾ ॥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ਨਾਵੈ ਨਾਲਿ ਗਲਾ ਹਰਿ ਨਾਵੈ ਨਾਲਿ ਮਸਲਤਿ ਹਰਿ ਨਾਮੁ ਹਮਾਰੀ ਕਰਦਾ ਨਿਤ ਸਾਰਾ ॥ ਹਰਿ ਨਾਮੁ ਹਮਾਰੀ ਸੰਗਤਿ ਅਤਿ ਪਿਆਰੀ ਹਰਿ ਨਾਮੁ ਕੁਲੁ ਹਰਿ ਨਾਮੁ ਪਰਵਾਰਾ ॥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ਨਾਨਕ ਕੰਉ ਹਰਿ ਨਾਮੁ ਹਰਿ ਗੁਰਿ ਦੀਆ ਹਰਿ ਹਲਤਿ ਪਲਤਿ ਸਦਾ ਕਰੇ ਨਿਸਤਾਰਾ ॥੧੫॥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ਜਿਨ ਕੰਉ ਸਤਿਗੁਰੁ ਭੇਟਿਆ ਸੇ ਹਰਿ ਕੀਰਤਿ ਸਦਾ ਕਮਾਹਿ ॥ ਅਚਿੰਤੁ ਹਰਿ ਨਾਮੁ ਤਿਨ ਕੈ ਮਨਿ ਵਸਿਆ ਸਚੈ ਸਬਦਿ ਸਮਾਹਿ ॥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 ਉਧਾਰਹਿ ਆਪਣਾ ਮੋਖ ਪਦਵੀ ਆਪੇ ਪਾਹਿ ॥ ਪਾਰਬ੍ਰਹਮੁ ਤਿਨ ਕੰਉ ਸੰਤੁਸਟੁ ਭਇਆ ਜੋ ਗੁਰ ਚਰਨੀ ਜਨ ਪਾਹਿ ॥ {ਪੰਨਾ 592}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ਨਾਨਕੁ ਹਰਿ ਕਾ ਦਾਸੁ ਹੈ ਕਰਿ ਕਿਰਪਾ ਹਰਿ ਲਾਜ ਰਖਾਹਿ ॥੧॥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ਹੰਉਮੈ ਅੰਦਰਿ ਖੜਕੁ ਹੈ ਖੜਕੇ ਖੜਕਿ ਵਿਹਾਇ ॥ ਹੰਉਮੈ ਵਡਾ ਰੋਗੁ ਹੈ ਮਰਿ ਜੰਮੈ ਆਵੈ ਜਾਇ ॥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ਕਉ ਪੂਰਬਿ ਲਿਖਿਆ ਤਿਨਾ ਸਤਗੁਰੁ ਮਿਲਿਆ ਪ੍ਰਭੁ ਆਇ ॥ ਨਾਨਕ ਗੁਰ ਪਰਸਾਦੀ ਉਬਰੇ ਹਉਮੈ ਸਬਦਿ ਜਲਾਇ ॥੨॥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ਨਾਮੁ ਹਮਾਰਾ ਪ੍ਰਭੁ ਅਬਿਗਤੁ ਅਗੋਚਰੁ ਅਬਿਨਾਸੀ ਪੁਰਖੁ ਬਿਧਾਤਾ ॥ ਹਰਿ ਨਾਮੁ ਹਮ ਸ੍ਰੇਵਹ ਹਰਿ ਨਾਮੁ ਹਮ ਪੂਜਹ ਹਰਿ ਨਾਮੇ ਹੀ ਮਨੁ ਰਾਤਾ ॥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ਨਾਮੈ ਜੇਵਡੁ ਕੋਈ ਅਵਰੁ ਨ ਸੂਝੈ ਹਰਿ ਨਾਮੋ ਅੰਤਿ ਛਡਾਤਾ ॥ ਹਰਿ ਨਾਮੁ ਦੀਆ ਗੁਰਿ ਪਰਉਪਕਾਰੀ ਧਨੁ ਧੰਨੁ ਗੁਰੂ ਕਾ ਪਿਤਾ ਮਾਤਾ ॥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ਸਤਿਗੁਰ ਅਪੁਣੇ ਕੰਉ ਸਦਾ ਨਮਸਕਾਰੀ ਜਿਤੁ ਮਿਲਿਐ ਹਰਿ ਨਾਮੁ ਮੈ ਜਾਤਾ ॥੧੬॥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ਗੁਰਮੁਖਿ ਸੇਵ ਨ ਕੀਨੀਆ ਹਰਿ ਨਾਮਿ ਨ ਲਗੋ ਪਿਆਰੁ ॥ ਸਬਦੈ ਸਾਦੁ ਨ ਆਇਓ ਮਰਿ ਜਨਮੈ ਵਾਰੋ ਵਾਰ ॥ ਮਨਮੁਖਿ ਅੰਧੁ ਨ ਚੇਤਈ ਕਿਤੁ ਆਇਆ ਸੈਸਾਰਿ ॥ {ਪੰਨਾ 592}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ਜਿਨ ਕਉ ਨਦਰਿ ਕਰੇ ਸੇ ਗੁਰਮੁਖਿ ਲੰਘੇ ਪਾਰਿ ॥੧॥ {ਪੰਨਾ 592}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ਇਕੋ ਸਤਿਗੁਰੁ ਜਾਗਤਾ ਹੋਰੁ ਜਗੁ ਸੂਤਾ ਮੋਹਿ ਪਿਆਸਿ ॥ ਸਤਿਗੁਰੁ ਸੇਵਨਿ ਜਾਗੰਨਿ ਸੇ ਜੋ ਰਤੇ ਸਚਿ ਨਾਮਿ ਗੁਣਤਾਸਿ ॥ {ਪੰਨਾ 592}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ਅੰਧ ਨ ਚੇਤਨੀ ਜਨਮਿ ਮਰਿ ਹੋਹਿ ਬਿਨਾਸਿ ॥ ਨਾਨਕ ਗੁਰਮੁਖਿ ਤਿਨੀ ਨਾਮੁ ਧਿਆਇਆ ਜਿਨ ਕੰਉ ਧੁਰਿ ਪੂਰਬਿ ਲਿਖਿਆਸਿ ॥੨॥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ਨਾਮੁ ਹਮਾਰਾ ਭੋਜਨੁ ਛਤੀਹ ਪਰਕਾਰ ਜਿਤੁ ਖਾਇਐ ਹਮ ਕਉ ਤ੍ਰਿਪਤਿ ਭਈ ॥ ਹਰਿ ਨਾਮੁ ਹਮਾਰਾ ਪੈਨਣੁ ਜਿਤੁ ਫਿਰਿ ਨੰਗੇ ਨ ਹੋਵਹ ਹੋਰ ਪੈਨਣ ਕੀ ਹਮਾਰੀ ਸਰਧ ਗਈ ॥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ਨਾਮੁ ਹਮਾਰਾ ਵਣਜੁ ਹਰਿ ਨਾਮੁ ਵਾਪਾਰੁ ਹਰਿ ਨਾਮੈ ਕੀ ਹਮ ਕੰਉ ਸਤਿਗੁਰਿ ਕਾਰਕੁਨੀ ਦੀਈ ॥ ਹਰਿ ਨਾਮੈ ਕਾ ਹਮ ਲੇਖਾ ਲਿਖਿਆ ਸਭ ਜਮ ਕੀ ਅਗਲੀ ਕਾਣਿ ਗਈ ॥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ਕਾ ਨਾਮੁ ਗੁਰਮੁਖਿ ਕਿਨੈ ਵਿਰਲੈ ਧਿਆਇਆ ਜਿਨ ਕੰਉ ਧੁਰਿ ਕਰਮਿ ਪਰਾਪਤਿ ਲਿਖਤੁ ਪਈ ॥੧੭॥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ਜਗਤੁ ਅਗਿਆਨੀ ਅੰਧੁ ਹੈ ਦੂਜੈ ਭਾਇ ਕਰਮ ਕਮਾਇ ॥ ਦੂਜੈ ਭਾਇ ਜੇਤੇ ਕਰਮ ਕਰੇ ਦੁਖੁ ਲਗੈ ਤਨਿ ਧਾਇ ॥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ਪਰਸਾਦੀ ਸੁਖੁ ਊਪਜੈ ਜਾ ਗੁਰ ਕਾ ਸਬਦੁ ਕਮਾਇ ॥ ਸਚੀ ਬਾਣੀ ਕਰਮ ਕਰੇ ਅਨਦਿਨੁ ਨਾਮੁ ਧਿਆਇ ॥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ਜਿਤੁ ਆਪੇ ਲਾਏ ਤਿਤੁ ਲਗੇ ਕਹਣਾ ਕਿਛੂ ਨ ਜਾਇ ॥੧॥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ਹਮ ਘਰਿ ਨਾਮੁ ਖਜਾਨਾ ਸਦਾ ਹੈ ਭਗਤਿ ਭਰੇ ਭੰਡਾਰਾ ॥ ਸਤਗੁਰੁ ਦਾਤਾ ਜੀਅ ਕਾ ਸਦ ਜੀਵੈ ਦੇਵਣਹਾਰਾ ॥ {ਪੰਨਾ 593}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ਅਨਦਿਨੁ ਕੀਰਤਨੁ ਸਦਾ ਕਰਹਿ ਗੁਰ ਕੈ ਸਬਦਿ ਅਪਾਰਾ ॥ ਸਬਦੁ ਗੁਰੂ ਕਾ ਸਦ ਉਚਰਹਿ ਜੁਗੁ ਜੁਗੁ ਵਰਤਾਵਣਹਾਰਾ ॥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ਮਨੂਆ ਸਦਾ ਸੁਖਿ ਵਸੈ ਸਹਜੇ ਕਰੇ ਵਾਪਾਰਾ ॥ ਅੰਤਰਿ ਗੁਰ ਗਿਆਨੁ ਹਰਿ ਰਤਨੁ ਹੈ ਮੁਕਤਿ ਕਰਾਵਣਹਾਰਾ ॥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ਜਿਸ ਨੋ ਨਦਰਿ ਕਰੇ ਸੋ ਪਾਏ ਸੋ ਹੋਵੈ ਦਰਿ ਸਚਿਆਰਾ ॥੨॥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ਧੰਨੁ ਧੰਨੁ ਸੋ ਗੁਰਸਿਖੁ ਕਹੀਐ ਜੋ ਸਤਿਗੁਰ ਚਰਣੀ ਜਾਇ ਪਇਆ ॥ ਧੰਨੁ ਧੰਨੁ ਸੋ ਗੁਰਸਿਖੁ ਕਹੀਐ ਜਿਨਿ ਹਰਿ ਨਾਮਾ ਮੁਖਿ ਰਾਮੁ ਕਹਿਆ ॥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ਧੰਨੁ ਸੋ ਗੁਰਸਿਖੁ ਕਹੀਐ ਜਿਸੁ ਹਰਿ ਨਾਮਿ ਸੁਣਿਐ ਮਨਿ ਅਨਦੁ ਭਇਆ ॥ ਧੰਨੁ ਧੰਨੁ ਸੋ ਗੁਰਸਿਖੁ ਕਹੀਐ ਜਿਨਿ ਸਤਿਗੁਰ ਸੇਵਾ ਕਰਿ ਹਰਿ ਨਾਮੁ ਲਇਆ ॥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ਤਿਸੁ ਗੁਰਸਿਖ ਕੰਉ ਹੰਉ ਸਦਾ ਨਮਸਕਾਰੀ ਜੋ ਗੁਰ ਕੈ ਭਾਣੈ ਗੁਰਸਿਖੁ ਚਲਿਆ ॥੧੮॥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ਮਨਹਠਿ ਕਿਨੈ ਨ ਪਾਇਓ ਸਭ ਥਕੇ ਕਰਮ ਕਮਾਇ ॥ ਮਨਹਠਿ ਭੇਖ ਕਰਿ ਭਰਮਦੇ ਦੁਖੁ ਪਾਇਆ ਦੂਜੈ ਭਾਇ ॥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ਰਿਧਿ ਸਿਧਿ ਸਭੁ ਮੋਹੁ ਹੈ ਨਾਮੁ ਨ ਵਸੈ ਮਨਿ ਆਇ ॥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ਸੇਵਾ ਤੇ ਮਨੁ ਨਿਰਮਲੁ ਹੋਵੈ ਅਗਿਆਨੁ ਅੰਧੇਰਾ ਜਾਇ ॥ ਨਾਮੁ ਰਤਨੁ ਘਰਿ ਪਰਗਟੁ ਹੋਆ ਨਾਨਕ ਸਹਜਿ ਸਮਾਇ ॥੧॥ {ਪੰਨਾ 593}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ਸਬਦੈ ਸਾਦੁ ਨ ਆਇਓ ਨਾਮਿ ਨ ਲਗੋ ਪਿਆਰੁ ॥ ਰਸਨਾ ਫਿਕਾ ਬੋਲਣਾ ਨਿਤ ਨਿਤ ਹੋਇ ਖੁਆਰੁ ॥ ਨਾਨਕ ਕਿਰਤਿ ਪਇਐ ਕਮਾਵਣਾ ਕੋਇ ਨ ਮੇਟਣਹਾਰੁ ॥੨॥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ਧਨੁ ਧਨੁ ਸਤ ਪੁਰਖੁ ਸਤਿਗੁਰੂ ਹਮਾਰਾ ਜਿਤੁ ਮਿਲਿਐ ਹਮ ਕਉ ਸਾਂਤਿ ਆਈ ॥ ਧਨੁ ਧਨੁ ਸਤ ਪੁਰਖੁ ਸਤਿਗੁਰੂ ਹਮਾਰਾ ਜਿਤੁ ਮਿਲਿਐ ਹਮ ਹਰਿ ਭਗਤਿ ਪਾਈ ॥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ਧਨੁ ਹਰਿ ਭਗਤੁ ਸਤਿਗੁਰੂ ਹਮਾਰਾ ਜਿਸ ਕੀ ਸੇਵਾ ਤੇ ਹਮ ਹਰਿ ਨਾਮਿ ਲਿਵ ਲਾਈ ॥ ਧਨੁ ਧਨੁ ਹਰਿ ਗਿਆਨੀ ਸਤਿਗੁਰੂ ਹਮਾਰਾ ਜਿਨਿ ਵੈਰੀ ਮਿਤ੍ਰੁ ਹਮ ਕਉ ਸਭ ਸਮ ਦ੍ਰਿਸਟਿ ਦਿਖਾਈ ॥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ਧਨੁ ਸਤਿਗੁਰੂ ਮਿਤ੍ਰੁ ਹਮਾਰਾ ਜਿਨਿ ਹਰਿ ਨਾਮ ਸਿਉ ਹਮਾਰੀ ਪ੍ਰੀਤਿ ਬਣਾਈ ॥੧੯॥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ਘਰ ਹੀ ਮੁੰਧਿ ਵਿਦੇਸਿ ਪਿਰੁ ਨਿਤ ਝੂਰੇ ਸੰਮ੍ਹਾਲੇ ॥ ਮਿਲਦਿਆ ਢਿਲ ਨ ਹੋਵਈ ਜੇ ਨੀਅਤਿ ਰਾਸਿ ਕਰੇ ॥੧॥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ਨਾਨਕ ਗਾਲੀ ਕੂੜੀਆ ਬਾਝੁ ਪਰੀਤਿ ਕਰੇਇ ॥ ਤਿਚਰੁ ਜਾਣੈ ਭਲਾ ਕਰਿ ਜਿਚਰੁ ਲੇਵੈ ਦੇਇ ॥੨॥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ਉਪਾਏ ਜੀਅ ਤਿਨਿ ਹਰਿ ਰਾਖਿਆ ॥ ਅੰਮ੍ਰਿਤੁ ਸਚਾ ਨਾਉ ਭੋਜਨੁ ਚਾਖਿਆ ॥ ਤਿਪਤਿ ਰਹੇ ਆਘਾਇ ਮਿਟੀ ਭਭਾਖਿਆ ॥ {ਪੰਨਾ 594}</w:t>
      </w:r>
    </w:p>
    <w:p>
      <w:pPr>
        <w:spacing w:before="0" w:after="0"/>
      </w:pPr>
      <w:r>
        <w:rPr>
          <w:b w:val="0"/>
          <w:i w:val="0"/>
          <w:color w:val="800080"/>
          <w:sz w:val="22"/>
        </w:rPr>
        <w:t>Пад-артх: речь, язык (ਬੋਲੀ).</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ਅੰਦਰਿ ਇਕੁ ਵਰਤੈ ਕਿਨੈ ਵਿਰਲੈ ਲਾਖਿਆ ॥ ਜਨ ਨਾਨਕ ਭਏ ਨਿਹਾਲੁ ਪ੍ਰਭ ਕੀ ਪਾਖਿਆ ॥੨੦॥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ਨੋ ਸਭੁ ਕੋ ਵੇਖਦਾ ਜੇਤਾ ਜਗਤੁ ਸੰਸਾਰੁ ॥ ਡਿਠੈ ਮੁਕਤਿ ਨ ਹੋਵਈ ਜਿਚਰੁ ਸਬਦਿ ਨ ਕਰੇ ਵੀਚਾਰੁ ॥ ਹਉਮੈ ਮੈਲੁ ਨ ਚੁਕਈ ਨਾਮਿ ਨ ਲਗੈ ਪਿਆਰੁ ॥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ਆਪੇ ਬਖਸਿ ਮਿਲਾਇਅਨੁ ਦੁਬਿਧਾ ਤਜਿ ਵਿਕਾਰ ॥ ਨਾਨਕ ਇਕਿ ਦਰਸਨੁ ਦੇਖਿ ਮਰਿ ਮਿਲੇ ਸਤਿਗੁਰ ਹੇਤਿ ਪਿਆਰਿ ॥੧॥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ਸਤਿਗੁਰੂ ਨ ਸੇਵਿਓ ਮੂਰਖ ਅੰਧ ਗਵਾਰਿ ॥ ਦੂਜੈ ਭਾਇ ਬਹੁਤੁ ਦੁਖੁ ਲਾਗਾ ਜਲਤਾ ਕਰੇ ਪੁਕਾਰ ॥ ਜਿਨ ਕਾਰਣਿ ਗੁਰੂ ਵਿਸਾਰਿਆ ਸੇ ਨ ਉਪਕਰੇ ਅੰਤੀ ਵਾਰ ॥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ਗੁਰਮਤੀ ਸੁਖੁ ਪਾਇਆ ਬਖਸੇ ਬਖਸਣਹਾਰ ॥੨॥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ਆਪੇ ਆਪਿ ਆਪਿ ਸਭੁ ਕਰਤਾ ਕੋਈ ਦੂਜਾ ਹੋਇ ਸੁ ਅਵਰੋ ਕਹੀਐ ॥ ਹਰਿ ਆਪੇ ਬੋਲੈ ਆਪਿ ਬੁਲਾਵੈ ਹਰਿ ਆਪੇ ਜਲਿ ਥਲਿ ਰਵਿ ਰਹੀਐ ॥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ਆਪੇ ਮਾਰੈ ਹਰਿ ਆਪੇ ਛੋਡੈ ਮਨ ਹਰਿ ਸਰਣੀ ਪੜਿ ਰਹੀਐ ॥ ਹਰਿ ਬਿਨੁ ਕੋਈ ਮਾਰਿ ਜੀਵਾਲਿ ਨ ਸਕੈ ਮਨ ਹੋਇ ਨਿਚਿੰਦ ਨਿਸਲੁ ਹੋਇ ਰਹੀਐ ॥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ਉਠਦਿਆ ਬਹਦਿਆ ਸੁਤਿਆ ਸਦਾ ਸਦਾ ਹਰਿ ਨਾਮੁ ਧਿਆਈਐ ਜਨ ਨਾਨਕ ਗੁਰਮੁਖਿ ਹਰਿ ਲਹੀਐ ॥੨੧॥੧॥ ਸੁਧੁ {ਪੰਨਾ 594}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ਸੋਰਠਿ ਮਹਲਾ ੧ ਘਰੁ ੧ ਚਉਪਦੇ ॥ ਸਭਨਾ ਮਰਣਾ ਆਇਆ ਵੇਛੋੜਾ ਸਭਨਾਹ ॥ ਪੁਛਹੁ ਜਾਇ ਸਿਆਣਿਆ ਆਗੈ ਮਿਲਣੁ ਕਿਨਾਹ ॥ ਜਿਨ ਮੇਰਾ ਸਾਹਿਬੁ ਵੀਸਰੈ ਵਡੜੀ ਵੇਦਨ ਤਿਨਾਹ ॥੧॥ ਭੀ ਸਾਲਾਹਿਹੁ ਸਾਚਾ ਸੋਇ ॥ ਜਾ ਕੀ ਨਦਰਿ ਸਦਾ ਸੁਖੁ ਹੋਇ ॥ ਰਹਾਉ ॥ ਵਡਾ ਕਰਿ ਸਾਲਾਹਣਾ ਹੈ ਭੀ ਹੋਸੀ ਸੋਇ ॥ ਸਭਨਾ ਦਾਤਾ ਏਕੁ ਤੂ ਮਾਣਸ ਦਾਤਿ ਨ ਹੋਇ ॥ ਜੋ ਤਿਸੁ ਭਾਵੈ ਸੋ ਥੀਐ ਰੰਨ ਕਿ ਰੁੰਨੈ ਹੋਇ ॥੨॥ ਧਰਤੀ ਉਪਰਿ ਕੋਟ ਗੜ ਕੇਤੀ ਗਈ ਵਜਾਇ ॥ ਜੋ ਅਸਮਾਨਿ ਨ ਮਾਵਨੀ ਤਿਨ ਨਕਿ ਨਥਾ ਪਾਇ ॥ ਜੇ ਮਨ ਜਾਣਹਿ ਸੂਲੀਆ ਕਾਹੇ ਮਿਠਾ ਖਾਹਿ ॥੩॥ ਨਾਨਕ ਅਉਗੁਣ ਜੇਤੜੇ ਤੇਤੇ ਗਲੀ ਜੰਜੀਰ ॥ ਜੇ ਗੁਣ ਹੋਨਿ ਤ ਕਟੀਅਨਿ ਸੇ ਭਾਈ ਸੇ ਵੀਰ ॥ ਅਗੈ ਗਏ ਨ ਮੰਨੀਅਨਿ ਮਾਰਿ ਕਢਹੁ ਵੇਪੀਰ ॥੪॥੧॥ {ਪੰਨਾ 595}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я.</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੧ ਘਰੁ ੧ ॥ ਮਨੁ ਹਾਲੀ ਕਿਰਸਾਣੀ ਕਰਣੀ ਸਰਮੁ ਪਾਣੀ ਤਨੁ ਖੇਤੁ ॥ ਨਾਮੁ ਬੀਜੁ ਸੰਤੋਖੁ ਸੁਹਾਗਾ ਰਖੁ ਗਰੀਬੀ ਵੇਸੁ ॥ ਭਾਉ ਕਰਮ ਕਰਿ ਜੰਮਸੀ ਸੇ ਘਰ ਭਾਗਠ ਦੇਖੁ ॥੧॥ ਬਾਬਾ ਮਾਇਆ ਸਾਥਿ ਨ ਹੋਇ ॥ ਇਨਿ ਮਾਇਆ ਜਗੁ ਮੋਹਿਆ ਵਿਰਲਾ ਬੂਝੈ ਕੋਇ ॥ ਰਹਾਉ ॥ ਹਾਣੁ ਹਟੁ ਕਰਿ ਆਰਜਾ ਸਚੁ ਨਾਮੁ ਕਰਿ ਵਥੁ ॥ ਸੁਰਤਿ ਸੋਚ ਕਰਿ ਭਾਂਡਸਾਲ ਤਿਸੁ ਵਿਚਿ ਤਿਸ ਨੋ ਰਖੁ ॥ ਵਣਜਾਰਿਆ ਸਿਉ ਵਣਜੁ ਕਰਿ ਲੈ ਲਾਹਾ ਮਨ ਹਸੁ ॥੨॥ ਸੁਣਿ ਸਾਸਤ ਸਉਦਾਗਰੀ ਸਤੁ ਘੋੜੇ ਲੈ ਚਲੁ ॥ ਖਰਚੁ ਬੰਨੁ ਚੰਗਿਆਈਆ ਮਤੁ ਮਨ ਜਾਣਹਿ ਕਲੁ ॥ ਨਿਰੰਕਾਰ ਕੈ ਦੇਸਿ ਜਾਹਿ ਤਾ ਸੁਖਿ ਲਹਹਿ ਮਹਲੁ ॥੩॥ ਲਾਇ ਚਿਤੁ ਕਰਿ ਚਾਕਰੀ ਮੰਨਿ ਨਾਮੁ ਕਰਿ ਕੰਮੁ ॥ ਬੰਨੁ ਬਦੀਆ ਕਰਿ ਧਾਵਣੀ ਤਾ ਕੋ ਆਖੈ ਧੰਨੁ ॥ ਨਾਨਕ ਵੇਖੈ ਨਦਰਿ ਕਰਿ ਚੜੈ ਚਵਗਣ ਵੰਨੁ ॥੪॥੨॥ {ਪੰਨਾ 595}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 ੧ ਚਉਤੁਕੇ ॥ ਮਾਇ ਬਾਪ ਕੋ ਬੇਟਾ ਨੀਕਾ ਸਸੁਰੈ ਚਤੁਰੁ ਜਵਾਈ ॥ ਬਾਲ ਕੰਨਿਆ ਕੌ ਬਾਪੁ ਪਿਆਰਾ ਭਾਈ ਕੌ ਅਤਿ ਭਾਈ ॥ ਹੁਕਮੁ ਭਇਆ ਬਾਹਰੁ ਘਰੁ ਛੋਡਿਆ ਖਿਨ ਮਹਿ ਭਈ ਪਰਾਈ ॥ ਨਾਮੁ ਦਾਨੁ ਇਸਨਾਨੁ ਨ ਮਨਮੁਖਿ ਤਿਤੁ ਤਨਿ ਧੂੜਿ ਧੁਮਾਈ ॥੧॥ ਮਨੁ ਮਾਨਿਆ ਨਾਮੁ ਸਖਾਈ ॥ ਪਾਇ ਪਰਉ ਗੁਰ ਕੈ ਬਲਿਹਾਰੈ ਜਿਨਿ ਸਾਚੀ ਬੂਝ ਬੁਝਾਈ ॥ ਰਹਾਉ ॥ ਜਗ ਸਿਉ ਝੂਠ ਪ੍ਰੀਤਿ ਮਨੁ ਬੇਧਿਆ ਜਨ ਸਿਉ ਵਾਦੁ ਰਚਾਈ ॥ ਮਾਇਆ ਮਗਨੁ ਅਹਿਨਿਸਿ ਮਗੁ ਜੋਹੈ ਨਾਮੁ ਨ ਲੇਵੈ ਮਰੈ ਬਿਖੁ ਖਾਈ ॥ ਗੰਧਣ ਵੈਣਿ ਰਤਾ ਹਿਤਕਾਰੀ ਸਬਦੈ ਸੁਰਤਿ ਨ ਆਈ ॥ ਰੰਗਿ ਨ ਰਾਤਾ ਰਸਿ ਨਹੀ ਬੇਧਿਆ ਮਨਮੁਖਿ ਪਤਿ ਗਵਾਈ ॥੨॥ ਸਾਧ ਸਭਾ ਮਹਿ ਸਹਜੁ ਨ ਚਾਖਿਆ ਜਿਹਬਾ ਰਸੁ ਨਹੀ ਰਾਈ ॥ ਮਨੁ ਤਨੁ ਧਨੁ ਅਪੁਨਾ ਕਰਿ ਜਾਨਿਆ ਦਰ ਕੀ ਖਬਰਿ ਨ ਪਾਈ ॥ ਅਖੀ ਮੀਟਿ ਚਲਿਆ ਅੰਧਿਆਰਾ ਘਰੁ ਦਰੁ ਦਿਸੈ ਨ ਭਾਈ ॥ ਜਮ ਦਰਿ ਬਾਧਾ ਠਉਰ ਨ ਪਾਵੈ ਅਪੁਨਾ ਕੀਆ ਕਮਾਈ ॥੩॥ ਨਦਰਿ ਕਰੇ ਤਾ ਅਖੀ ਵੇਖਾ ਕਹਣਾ ਕਥਨੁ ਨ ਜਾਈ ॥ ਕੰਨੀ ਸੁਣਿ ਸੁਣਿ ਸਬਦਿ ਸਲਾਹੀ ਅੰਮ੍ਰਿਤੁ ਰਿਦੈ ਵਸਾਈ ॥ ਨਿਰਭਉ ਨਿਰੰਕਾਰੁ ਨਿਰਵੈਰੁ ਪੂਰਨ ਜੋਤਿ ਸਮਾਈ ॥ ਨਾਨਕ ਗੁਰ ਵਿਣੁ ਭਰਮੁ ਨ ਭਾਗੈ ਸਚਿ ਨਾਮਿ ਵਡਿਆਈ ॥੪॥੩॥ {ਪੰਨਾ 596}</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੧ ਦੁਤੁਕੇ ॥ ਪੁੜੁ ਧਰਤੀ ਪੁੜੁ ਪਾਣੀ ਆਸਣੁ ਚਾਰਿ ਕੁੰਟ ਚਉਬਾਰਾ ॥ ਸਗਲ ਭਵਣ ਕੀ ਮੂਰਤਿ ਏਕਾ ਮੁਖਿ ਤੇਰੈ ਟਕਸਾਲਾ ॥੧॥ ਮੇਰੇ ਸਾਹਿਬਾ ਤੇਰੇ ਚੋਜ ਵਿਡਾਣਾ ॥ ਜਲਿ ਥਲਿ ਮਹੀਅਲਿ ਭਰਿਪੁਰਿ ਲੀਣਾ ਆਪੇ ਸਰਬ ਸਮਾਣਾ ॥ ਰਹਾਉ ॥ ਜਹ ਜਹ ਦੇਖਾ ਤਹ ਜੋਤਿ ਤੁਮਾਰੀ ਤੇਰਾ ਰੂਪੁ ਕਿਨੇਹਾ ॥ ਇਕਤੁ ਰੂਪਿ ਫਿਰਹਿ ਪਰਛੰਨਾ ਕੋਇ ਨ ਕਿਸ ਹੀ ਜੇਹਾ ॥੨॥ ਅੰਡਜ ਜੇਰਜ ਉਤਭੁਜ ਸੇਤਜ ਤੇਰੇ ਕੀਤੇ ਜੰਤਾ ॥ ਏਕੁ ਪੁਰਬੁ ਮੈ ਤੇਰਾ ਦੇਖਿਆ ਤੂ ਸਭਨਾ ਮਾਹਿ ਰਵੰਤਾ ॥੩॥ ਤੇਰੇ ਗੁਣ ਬਹੁਤੇ ਮੈ ਏਕੁ ਨ ਜਾਣਿਆ ਮੈ ਮੂਰਖ ਕਿਛੁ ਦੀਜੈ ॥ ਪ੍ਰਣਵਤਿ ਨਾਨਕ ਸੁਣਿ ਮੇਰੇ ਸਾਹਿਬਾ ਡੁਬਦਾ ਪਥਰੁ ਲੀਜੈ ॥੪॥੪॥ {ਪੰਨਾ 596}</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੧ ॥ ਹਉ ਪਾਪੀ ਪਤਿਤੁ ਪਰਮ ਪਾਖੰਡੀ ਤੂ ਨਿਰਮਲੁ ਨਿਰੰਕਾਰੀ ॥ ਅੰਮ੍ਰਿਤੁ ਚਾਖਿ ਪਰਮ ਰਸਿ ਰਾਤੇ ਠਾਕੁਰ ਸਰਣਿ ਤੁਮਾਰੀ ॥੧॥ ਕਰਤਾ ਤੂ ਮੈ ਮਾਣੁ ਨਿਮਾਣੇ ॥ ਮਾਣੁ ਮਹਤੁ ਨਾਮੁ ਧਨੁ ਪਲੈ ਸਾਚੈ ਸਬਦਿ ਸਮਾਣੇ ॥ ਰਹਾਉ ॥ ਤੂ ਪੂਰਾ ਹਮ ਊਰੇ ਹੋਛੇ ਤੂ ਗਉਰਾ ਹਮ ਹਉਰੇ ॥ ਤੁਝ ਹੀ ਮਨ ਰਾਤੇ ਅਹਿਨਿਸਿ ਪਰਭਾਤੇ ਹਰਿ ਰਸਨਾ ਜਪਿ ਮਨ ਰੇ ॥੨॥ ਤੁਮ ਸਾਚੇ ਹਮ ਤੁਮ ਹੀ ਰਾਚੇ ਸਬਦਿ ਭੇਦਿ ਫੁਨਿ ਸਾਚੇ ॥ ਅਹਿਨਿਸਿ ਨਾਮਿ ਰਤੇ ਸੇ ਸੂਚੇ ਮਰਿ ਜਨਮੇ ਸੇ ਕਾਚੇ ॥੩॥ ਅਵਰੁ ਨ ਦੀਸੈ ਕਿਸੁ ਸਾਲਾਹੀ ਤਿਸਹਿ ਸਰੀਕੁ ਨ ਕੋਈ ॥ ਪ੍ਰਣਵਤਿ ਨਾਨਕੁ ਦਾਸਨਿ ਦਾਸਾ ਗੁਰਮਤਿ ਜਾਨਿਆ ਸੋਈ ॥੪॥੫॥ {ਪੰਨਾ 596-597}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੧ ॥ ਅਲਖ ਅਪਾਰ ਅਗੰਮ ਅਗੋਚਰ ਨਾ ਤਿਸੁ ਕਾਲੁ ਨ ਕਰਮਾ ॥ ਜਾਤਿ ਅਜਾਤਿ ਅਜੋਨੀ ਸੰਭਉ ਨਾ ਤਿਸੁ ਭਾਉ ਨ ਭਰਮਾ ॥੧॥ ਸਾਚੇ ਸਚਿਆਰ ਵਿਟਹੁ ਕੁਰਬਾਣੁ ॥ ਨਾ ਤਿਸੁ ਰੂਪ ਵਰਨੁ ਨਹੀ ਰੇਖਿਆ ਸਾਚੈ ਸਬਦਿ ਨੀਸਾਣੁ ॥ ਰਹਾਉ ॥ ਨਾ ਤਿਸੁ ਮਾਤ ਪਿਤਾ ਸੁਤ ਬੰਧਪ ਨਾ ਤਿਸੁ ਕਾਮੁ ਨ ਨਾਰੀ ॥ ਅਕੁਲ ਨਿਰੰਜਨ ਅਪਰ ਪਰੰਪਰੁ ਸਗਲੀ ਜੋਤਿ ਤੁਮਾਰੀ ॥੨॥ ਘਟ ਘਟ ਅੰਤਰਿ ਬ੍ਰਹਮੁ ਲੁਕਾਇਆ ਘਟਿ ਘਟਿ ਜੋਤਿ ਸਬਾਈ ॥ ਬਜਰ ਕਪਾਟ ਮੁਕਤੇ ਗੁਰਮਤੀ ਨਿਰਭੈ ਤਾੜੀ ਲਾਈ ॥੩॥ ਜੰਤ ਉਪਾਇ ਕਾਲੁ ਸਿਰਿ ਜੰਤਾ ਵਸਗਤਿ ਜੁਗਤਿ ਸਬਾਈ ॥ ਸਤਿਗੁਰੁ ਸੇਵਿ ਪਦਾਰਥੁ ਪਾਵਹਿ ਛੂਟਹਿ ਸਬਦੁ ਕਮਾਈ ॥੪॥ ਸੂਚੈ ਭਾਡੈ ਸਾਚੁ ਸਮਾਵੈ ਵਿਰਲੇ ਸੂਚਾਚਾਰੀ ॥ ਤੰਤੈ ਕਉ ਪਰਮ ਤੰਤੁ ਮਿਲਾਇਆ ਨਾਨਕ ਸਰਣਿ ਤੁਮਾਰੀ ॥੫॥੬॥ {ਪੰਨਾ 597}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੧ ॥ ਜਿਉ ਮੀਨਾ ਬਿਨੁ ਪਾਣੀਐ ਤਿਉ ਸਾਕਤੁ ਮਰੈ ਪਿਆਸ ॥ ਤਿਉ ਹਰਿ ਬਿਨੁ ਮਰੀਐ ਰੇ ਮਨਾ ਜੋ ਬਿਰਥਾ ਜਾਵੈ ਸਾਸੁ ॥੧॥ ਮਨ ਰੇ ਰਾਮ ਨਾਮ ਜਸੁ ਲੇਇ ॥ ਬਿਨੁ ਗੁਰ ਇਹੁ ਰਸੁ ਕਿਉ ਲਹਉ ਗੁਰੁ ਮੇਲੈ ਹਰਿ ਦੇਇ ॥ ਰਹਾਉ ॥ ਸੰਤ ਜਨਾ ਮਿਲੁ ਸੰਗਤੀ ਗੁਰਮੁਖਿ ਤੀਰਥੁ ਹੋਇ ॥ ਅਠਸਠਿ ਤੀਰਥ ਮਜਨਾ ਗੁਰ ਦਰਸੁ ਪਰਾਪਤਿ ਹੋਇ ॥੨॥ ਜਿਉ ਜੋਗੀ ਜਤ ਬਾਹਰਾ ਤਪੁ ਨਾਹੀ ਸਤੁ ਸੰਤੋਖੁ ॥ ਤਿਉ ਨਾਮੈ ਬਿਨੁ ਦੇਹੁਰੀ ਜਮੁ ਮਾਰੈ ਅੰਤਰਿ ਦੋਖੁ ॥੩॥ ਸਾਕਤ ਪ੍ਰੇਮੁ ਨ ਪਾਈਐ ਹਰਿ ਪਾਈਐ ਸਤਿਗੁਰ ਭਾਇ ॥ ਸੁਖ ਦੁਖ ਦਾਤਾ ਗੁਰੁ ਮਿਲੈ ਕਹੁ ਨਾਨਕ ਸਿਫਤਿ ਸਮਾਇ ॥੪॥੭॥ {ਪੰਨਾ 597}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੧ ॥ ਤੂ ਪ੍ਰਭ ਦਾਤਾ ਦਾਨਿ ਮਤਿ ਪੂਰਾ ਹਮ ਥਾਰੇ ਭੇਖਾਰੀ ਜੀਉ ॥ ਮੈ ਕਿਆ ਮਾਗਉ ਕਿਛੁ ਥਿਰੁ ਨ ਰਹਾਈ ਹਰਿ ਦੀਜੈ ਨਾਮੁ ਪਿਆਰੀ ਜੀਉ ॥੧॥ ਘਟਿ ਘਟਿ ਰਵਿ ਰਹਿਆ ਬਨਵਾਰੀ ॥ ਜਲਿ ਥਲਿ ਮਹੀਅਲਿ ਗੁਪਤੋ ਵਰਤੈ ਗੁਰ ਸਬਦੀ ਦੇਖਿ ਨਿਹਾਰੀ ਜੀਉ ॥ ਰਹਾਉ ॥ ਮਰਤ ਪਇਆਲ ਅਕਾਸੁ ਦਿਖਾਇਓ ਗੁਰਿ ਸਤਿਗੁਰਿ ਕਿਰਪਾ ਧਾਰੀ ਜੀਉ ॥ ਸੋ ਬ੍ਰਹਮੁ ਅਜੋਨੀ ਹੈ ਭੀ ਹੋਨੀ ਘਟ ਭੀਤਰਿ ਦੇਖੁ ਮੁਰਾਰੀ ਜੀਉ ॥੨॥ ਜਨਮ ਮਰਨ ਕਉ ਇਹੁ ਜਗੁ ਬਪੁੜੋ ਇਨਿ ਦੂਜੈ ਭਗਤਿ ਵਿਸਾਰੀ ਜੀਉ ॥ ਸਤਿਗੁਰੁ ਮਿਲੈ ਤ ਗੁਰਮਤਿ ਪਾਈਐ ਸਾਕਤ ਬਾਜੀ ਹਾਰੀ ਜੀਉ ॥੩॥ ਸਤਿਗੁਰ ਬੰਧਨ ਤੋੜਿ ਨਿਰਾਰੇ ਬਹੁੜਿ ਨ ਗਰਭ ਮਝਾਰੀ ਜੀਉ ॥ ਨਾਨਕ ਗਿਆਨ ਰਤਨੁ ਪਰਗਾਸਿਆ ਹਰਿ ਮਨਿ ਵਸਿਆ ਨਿਰੰਕਾਰੀ ਜੀਉ ॥੪॥੮॥ {ਪੰਨਾ 597-598}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੧ ॥ ਜਿਸੁ ਜਲ ਨਿਧਿ ਕਾਰਣਿ ਤੁਮ ਜਗਿ ਆਏ ਸੋ ਅੰਮ੍ਰਿਤੁ ਗੁਰ ਪਾਹੀ ਜੀਉ ॥ ਛੋਡਹੁ ਵੇਸੁ ਭੇਖ ਚਤੁਰਾਈ ਦੁਬਿਧਾ ਇਹੁ ਫਲੁ ਨਾਹੀ ਜੀਉ ॥੧॥ ਮਨ ਰੇ ਥਿਰੁ ਰਹੁ ਮਤੁ ਕਤ ਜਾਹੀ ਜੀਉ ॥ ਬਾਹਰਿ ਢੂਢਤ ਬਹੁਤੁ ਦੁਖੁ ਪਾਵਹਿ ਘਰਿ ਅੰਮ੍ਰਿਤੁ ਘਟ ਮਾਹੀ ਜੀਉ ॥ ਰਹਾਉ ॥ ਅਵਗੁਣ ਛੋਡਿ ਗੁਣਾ ਕਉ ਧਾਵਹੁ ਕਰਿ ਅਵਗੁਣ ਪਛੁਤਾਹੀ ਜੀਉ ॥ ਸਰ ਅਪਸਰ ਕੀ ਸਾਰ ਨ ਜਾਣਹਿ ਫਿਰਿ ਫਿਰਿ ਕੀਚ ਬੁਡਾਹੀ ਜੀਉ ॥੨॥ ਅੰਤਰਿ ਮੈਲੁ ਲੋਭ ਬਹੁ ਝੂਠੇ ਬਾਹਰਿ ਨਾਵਹੁ ਕਾਹੀ ਜੀਉ ॥ ਨਿਰਮਲ ਨਾਮੁ ਜਪਹੁ ਸਦ ਗੁਰਮੁਖਿ ਅੰਤਰ ਕੀ ਗਤਿ ਤਾਹੀ ਜੀਉ ॥੩॥ ਪਰਹਰਿ ਲੋਭੁ ਨਿੰਦਾ ਕੂੜੁ ਤਿਆਗਹੁ ਸਚੁ ਗੁਰ ਬਚਨੀ ਫਲੁ ਪਾਹੀ ਜੀਉ ॥ ਜਿਉ ਭਾਵੈ ਤਿਉ ਰਾਖਹੁ ਹਰਿ ਜੀਉ ਜਨ ਨਾਨਕ ਸਬਦਿ ਸਲਾਹੀ ਜੀਉ ॥੪॥੯॥ {ਪੰਨਾ 598}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੧ ਪੰਚਪਦੇ ॥ ਅਪਨਾ ਘਰੁ ਮੂਸਤ ਰਾਖਿ ਨ ਸਾਕਹਿ ਕੀ ਪਰ ਘਰੁ ਜੋਹਨ ਲਾਗਾ ॥ ਘਰੁ ਦਰੁ ਰਾਖਹਿ ਜੇ ਰਸੁ ਚਾਖਹਿ ਜੋ ਗੁਰਮੁਖਿ ਸੇਵਕੁ ਲਾਗਾ ॥੧॥ ਮਨ ਰੇ ਸਮਝੁ ਕਵਨ ਮਤਿ ਲਾਗਾ ॥ ਨਾਮੁ ਵਿਸਾਰਿ ਅਨ ਰਸ ਲੋਭਾਨੇ ਫਿਰਿ ਪਛੁਤਾਹਿ ਅਭਾਗਾ ॥ ਰਹਾਉ ॥ ਆਵਤ ਕਉ ਹਰਖ ਜਾਤ ਕਉ ਰੋਵਹਿ ਇਹੁ ਦੁਖੁ ਸੁਖੁ ਨਾਲੇ ਲਾਗਾ ॥ ਆਪੇ ਦੁਖ ਸੁਖ ਭੋਗਿ ਭੋਗਾਵੈ ਗੁਰਮੁਖਿ ਸੋ ਅਨਰਾਗਾ ॥੨॥ ਹਰਿ ਰਸ ਊਪਰਿ ਅਵਰੁ ਕਿਆ ਕਹੀਐ ਜਿਨਿ ਪੀਆ ਸੋ ਤ੍ਰਿਪਤਾਗਾ ॥ ਮਾਇਆ ਮੋਹਿਤ ਜਿਨਿ ਇਹੁ ਰਸੁ ਖੋਇਆ ਜਾ ਸਾਕਤ ਦੁਰਮਤਿ ਲਾਗਾ ॥੩॥ ਮਨ ਕਾ ਜੀਉ ਪਵਨਪਤਿ ਦੇਹੀ ਦੇਹੀ ਮਹਿ ਦੇਉ ਸਮਾਗਾ ॥ ਜੇ ਤੂ ਦੇਹਿ ਤ ਹਰਿ ਰਸੁ ਗਾਈ ਮਨੁ ਤ੍ਰਿਪਤੈ ਹਰਿ ਲਿਵ ਲਾਗਾ ॥੪॥ ਸਾਧਸੰਗਤਿ ਮਹਿ ਹਰਿ ਰਸੁ ਪਾਈਐ ਗੁਰਿ ਮਿਲਿਐ ਜਮ ਭਉ ਭਾਗਾ ॥ ਨਾਨਕ ਰਾਮ ਨਾਮੁ ਜਪਿ ਗੁਰਮੁਖਿ ਹਰਿ ਪਾਏ ਮਸਤਕਿ ਭਾਗਾ ॥੫॥੧੦॥ {ਪੰਨਾ 598}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੧ ॥ ਸਰਬ ਜੀਆ ਸਿਰਿ ਲੇਖੁ ਧੁਰਾਹੂ ਬਿਨੁ ਲੇਖੈ ਨਹੀ ਕੋਈ ਜੀਉ ॥ ਆਪਿ ਅਲੇਖੁ ਕੁਦਰਤਿ ਕਰਿ ਦੇਖੈ ਹੁਕਮਿ ਚਲਾਏ ਸੋਈ ਜੀਉ ॥੧॥ ਮਨ ਰੇ ਰਾਮ ਜਪਹੁ ਸੁਖੁ ਹੋਈ ॥ ਅਹਿਨਿਸਿ ਗੁਰ ਕੇ ਚਰਨ ਸਰੇਵਹੁ ਹਰਿ ਦਾਤਾ ਭੁਗਤਾ ਸੋਈ ॥ ਰਹਾਉ ॥ ਜੋ ਅੰਤਰਿ ਸੋ ਬਾਹਰਿ ਦੇਖਹੁ ਅਵਰੁ ਨ ਦੂਜਾ ਕੋਈ ਜੀਉ ॥ ਗੁਰਮੁਖਿ ਏਕ ਦ੍ਰਿਸਟਿ ਕਰਿ ਦੇਖਹੁ ਘਟਿ ਘਟਿ ਜੋਤਿ ਸਮੋਈ ਜੀਉ ॥੨॥ ਚਲਤੌ ਠਾਕਿ ਰਖਹੁ ਘਰਿ ਅਪਨੈ ਗੁਰ ਮਿਲਿਐ ਇਹ ਮਤਿ ਹੋਈ ਜੀਉ ॥ ਦੇਖਿ ਅਦ੍ਰਿਸਟੁ ਰਹਉ ਬਿਸਮਾਦੀ ਦੁਖੁ ਬਿਸਰੈ ਸੁਖੁ ਹੋਈ ਜੀਉ ॥੩॥ ਪੀਵਹੁ ਅਪਿਉ ਪਰਮ ਸੁਖੁ ਪਾਈਐ ਨਿਜ ਘਰਿ ਵਾਸਾ ਹੋਈ ਜੀਉ ॥ ਜਨਮ ਮਰਣ ਭਵ ਭੰਜਨੁ ਗਾਈਐ ਪੁਨਰਪਿ ਜਨਮੁ ਨ ਹੋਈ ਜੀਉ ॥੪॥ ਤਤੁ ਨਿਰੰਜਨੁ ਜੋਤਿ ਸਬਾਈ ਸੋਹੰ ਭੇਦੁ ਨ ਕੋਈ ਜੀਉ ॥ ਅਪਰੰਪਰ ਪਾਰਬ੍ਰਹਮੁ ਪਰਮੇਸਰੁ ਨਾਨਕ ਗੁਰੁ ਮਿਲਿਆ ਸੋਈ ਜੀਉ ॥੫॥੧੧॥ {ਪੰਨਾ 598-599}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ਸੋਰਠਿ ਮਹਲਾ ੧ ਘਰੁ ੩    ੴ ਸਤਿਗੁਰ ਪ੍ਰਸਾਦਿ ॥ ਜਾ ਤਿਸੁ ਭਾਵਾ ਤਦ ਹੀ ਗਾਵਾ ॥ ਤਾ ਗਾਵੇ ਕਾ ਫਲੁ ਪਾਵਾ ॥ ਗਾਵੇ ਕਾ ਫਲੁ ਹੋਈ ॥ ਜਾ ਆਪੇ ਦੇਵੈ ਸੋਈ ॥੧॥ ਮਨ ਮੇਰੇ ਗੁਰ ਬਚਨੀ ਨਿਧਿ ਪਾਈ ॥ ਤਾ ਤੇ ਸਚ ਮਹਿ ਰਹਿਆ ਸਮਾਈ ॥ ਰਹਾਉ ॥ ਗੁਰ ਸਾਖੀ ਅੰਤਰਿ ਜਾਗੀ ॥ ਤਾ ਚੰਚਲ ਮਤਿ ਤਿਆਗੀ ॥ ਗੁਰ ਸਾਖੀ ਕਾ ਉਜੀਆਰਾ ॥ ਤਾ ਮਿਟਿਆ ਸਗਲ ਅੰਧੵਾਰਾ ॥੨॥ ਗੁਰ ਚਰਨੀ ਮਨੁ ਲਾਗਾ ॥ ਤਾ ਜਮ ਕਾ ਮਾਰਗੁ ਭਾਗਾ ॥ ਭੈ ਵਿਚਿ ਨਿਰਭਉ ਪਾਇਆ ॥ ਤਾ ਸਹਜੈ ਕੈ ਘਰਿ ਆਇਆ ॥੩॥ ਭਣਤਿ ਨਾਨਕੁ ਬੂਝੈ ਕੋ ਬੀਚਾਰੀ ॥ ਇਸੁ ਜਗ ਮਹਿ ਕਰਣੀ ਸਾਰੀ ॥ ਕਰਣੀ ਕੀਰਤਿ ਹੋਈ ॥ ਜਾ ਆਪੇ ਮਿਲਿਆ ਸੋਈ ॥੪॥੧॥੧੨॥ {ਪੰਨਾ 599-600}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ਘਰੁ ੧    ੴ ਸਤਿਗੁਰ ਪ੍ਰਸਾਦਿ ॥ ਸੇਵਕ ਸੇਵ ਕਰਹਿ ਸਭਿ ਤੇਰੀ ਜਿਨ ਸਬਦੈ ਸਾਦੁ ਆਇਆ ॥ ਗੁਰ ਕਿਰਪਾ ਤੇ ਨਿਰਮਲੁ ਹੋਆ ਜਿਨਿ ਵਿਚਹੁ ਆਪੁ ਗਵਾਇਆ ॥ ਅਨਦਿਨੁ ਗੁਣ ਗਾਵਹਿ ਨਿਤ ਸਾਚੇ ਗੁਰ ਕੈ ਸਬਦਿ ਸੁਹਾਇਆ ॥੧॥ ਮੇਰੇ ਠਾਕੁਰ ਹਮ ਬਾਰਿਕ ਸਰਣਿ ਤੁਮਾਰੀ ॥ ਏਕੋ ਸਚਾ ਸਚੁ ਤੂ ਕੇਵਲੁ ਆਪਿ ਮੁਰਾਰੀ ॥ ਰਹਾਉ ॥ ਜਾਗਤ ਰਹੇ ਤਿਨੀ ਪ੍ਰਭੁ ਪਾਇਆ ਸਬਦੇ ਹਉਮੈ ਮਾਰੀ ॥ ਗਿਰਹੀ ਮਹਿ ਸਦਾ ਹਰਿ ਜਨ ਉਦਾਸੀ ਗਿਆਨ ਤਤ ਬੀਚਾਰੀ ॥ ਸਤਿਗੁਰੁ ਸੇਵਿ ਸਦਾ ਸੁਖੁ ਪਾਇਆ ਹਰਿ ਰਾਖਿਆ ਉਰ ਧਾਰੀ ॥੨॥ ਇਹੁ ਮਨੂਆ ਦਹ ਦਿਸਿ ਧਾਵਦਾ ਦੂਜੈ ਭਾਇ ਖੁਆਇਆ ॥ ਮਨਮੁਖ ਮੁਗਧੁ ਹਰਿ ਨਾਮੁ ਨ ਚੇਤੈ ਬਿਰਥਾ ਜਨਮੁ ਗਵਾਇਆ ॥ ਸਤਿਗੁਰੁ ਭੇਟੇ ਤਾ ਨਾਉ ਪਾਏ ਹਉਮੈ ਮੋਹੁ ਚੁਕਾਇਆ ॥੩॥ ਹਰਿ ਜਨ ਸਾਚੇ ਸਾਚੁ ਕਮਾਵਹਿ ਗੁਰ ਕੈ ਸਬਦਿ ਵੀਚਾਰੀ ॥ ਆਪੇ ਮੇਲਿ ਲਏ ਪ੍ਰਭਿ ਸਾਚੈ ਸਾਚੁ ਰਖਿਆ ਉਰ ਧਾਰੀ ॥ ਨਾਨਕ ਨਾਵਹੁ ਗਤਿ ਮਤਿ ਪਾਈ ਏਹਾ ਰਾਸਿ ਹਮਾਰੀ ॥੪॥੧॥ {ਪੰਨਾ 599-600}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 ਭਗਤਿ ਖਜਾਨਾ ਭਗਤਨ ਕਉ ਦੀਆ ਨਾਉ ਹਰਿ ਧਨੁ ਸਚੁ ਸੋਇ ॥ ਅਖੁਟੁ ਨਾਮ ਧਨੁ ਕਦੇ ਨਿਖੁਟੈ ਨਾਹੀ ਕਿਨੈ ਨ ਕੀਮਤਿ ਹੋਇ ॥ ਨਾਮ ਧਨਿ ਮੁਖ ਉਜਲੇ ਹੋਏ ਹਰਿ ਪਾਇਆ ਸਚੁ ਸੋਇ ॥੧॥ ਮਨ ਮੇਰੇ ਗੁਰ ਸਬਦੀ ਹਰਿ ਪਾਇਆ ਜਾਇ ॥ ਬਿਨੁ ਸਬਦੈ ਜਗੁ ਭੁਲਦਾ ਫਿਰਦਾ ਦਰਗਹ ਮਿਲੈ ਸਜਾਇ ॥ ਰਹਾਉ ॥ ਇਸੁ ਦੇਹੀ ਅੰਦਰਿ ਪੰਚ ਚੋਰ ਵਸਹਿ ਕਾਮੁ ਕ੍ਰੋਧੁ ਲੋਭੁ ਮੋਹੁ ਅਹੰਕਾਰਾ ॥ ਅੰਮ੍ਰਿਤੁ ਲੂਟਹਿ ਮਨਮੁਖ ਨਹੀ ਬੂਝਹਿ ਕੋਇ ਨ ਸੁਣੈ ਪੂਕਾਰਾ ॥ ਅੰਧਾ ਜਗਤੁ ਅੰਧੁ ਵਰਤਾਰਾ ਬਾਝੁ ਗੁਰੂ ਗੁਬਾਰਾ ॥੨॥ ਹਉਮੈ ਮੇਰਾ ਕਰਿ ਕਰਿ ਵਿਗੁਤੇ ਕਿਹੁ ਚਲੈ ਨ ਚਲਦਿਆ ਨਾਲਿ ॥ ਗੁਰਮੁਖਿ ਹੋਵੈ ਸੁ ਨਾਮੁ ਧਿਆਵੈ ਸਦਾ ਹਰਿ ਨਾਮੁ ਸਮਾਲਿ ॥ ਸਚੀ ਬਾਣੀ ਹਰਿ ਗੁਣ ਗਾਵੈ ਨਦਰੀ ਨਦਰਿ ਨਿਹਾਲਿ ॥੩॥ ਸਤਿਗੁਰ ਗਿਆਨੁ ਸਦਾ ਘਟਿ ਚਾਨਣੁ ਅਮਰੁ ਸਿਰਿ ਬਾਦਿਸਾਹਾ ॥ ਅਨਦਿਨੁ ਭਗਤਿ ਕਰਹਿ ਦਿਨੁ ਰਾਤੀ ਰਾਮ ਨਾਮੁ ਸਚੁ ਲਾਹਾ ॥ ਨਾਨਕ ਰਾਮ ਨਾਮਿ ਨਿਸਤਾਰਾ ਸਬਦਿ ਰਤੇ ਹਰਿ ਪਾਹਾ ॥੪॥੨॥</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 ੩ ॥ ਦਾਸਨਿ ਦਾਸੁ ਹੋਵੈ ਤਾ ਹਰਿ ਪਾਏ ਵਿਚਹੁ ਆਪੁ ਗਵਾਈ ॥ ਭਗਤਾ ਕਾ ਕਾਰਜੁ ਹਰਿ ਅਨੰਦੁ ਹੈ ਅਨਦਿਨੁ ਹਰਿ ਗੁਣ ਗਾਈ ॥ ਸਬਦਿ ਰਤੇ ਸਦਾ ਇਕ ਰੰਗੀ ਹਰਿ ਸਿਉ ਰਹੇ ਸਮਾਈ ॥੧॥ ਹਰਿ ਜੀਉ ਸਾਚੀ ਨਦਰਿ ਤੁਮਾਰੀ ॥ ਆਪਣਿਆ ਦਾਸਾ ਨੋ ਕ੍ਰਿਪਾ ਕਰਿ ਪਿਆਰੇ ਰਾਖਹੁ ਪੈਜ ਹਮਾਰੀ ॥ ਰਹਾਉ ॥ ਸਬਦਿ ਸਲਾਹੀ ਸਦਾ ਹਉ ਜੀਵਾ ਗੁਰਮਤੀ ਭਉ ਭਾਗਾ ॥ ਮੇਰਾ ਪ੍ਰਭੁ ਸਾਚਾ ਅਤਿ ਸੁਆਲਿਉ ਗੁਰੁ ਸੇਵਿਆ ਚਿਤੁ ਲਾਗਾ ॥ ਸਾਚਾ ਸਬਦੁ ਸਚੀ ਸਚੁ ਬਾਣੀ ਸੋ ਜਨੁ ਅਨਦਿਨੁ ਜਾਗਾ ॥੨॥ ਮਹਾ ਗੰਭੀਰੁ ਸਦਾ ਸੁਖਦਾਤਾ ਤਿਸ ਕਾ ਅੰਤੁ ਨ ਪਾਇਆ ॥ ਪੂਰੇ ਗੁਰ ਕੀ ਸੇਵਾ ਕੀਨੀ ਅਚਿੰਤੁ ਹਰਿ ਮੰਨਿ ਵਸਾਇਆ ॥ ਮਨੁ ਤਨੁ ਨਿਰਮਲੁ ਸਦਾ ਸੁਖੁ ਅੰਤਰਿ ਵਿਚਹੁ ਭਰਮੁ ਚੁਕਾਇਆ ॥੩॥ ਹਰਿ ਕਾ ਮਾਰਗੁ ਸਦਾ ਪੰਥੁ ਵਿਖੜਾ ਕੋ ਪਾਏ ਗੁਰ ਵੀਚਾਰਾ ॥ ਹਰਿ ਕੈ ਰੰਗਿ ਰਾਤਾ ਸਬਦੇ ਮਾਤਾ ਹਉਮੈ ਤਜੇ ਵਿਕਾਰਾ ॥ ਨਾਨਕ ਨਾਮਿ ਰਤਾ ਇਕ ਰੰਗੀ ਸਬਦਿ ਸਵਾਰਣਹਾਰਾ ॥੪॥੩॥ {ਪੰਨਾ 600}</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 ਹਰਿ ਜੀਉ ਤੁਧੁ ਨੋ ਸਦਾ ਸਾਲਾਹੀ ਪਿਆਰੇ ਜਿਚਰੁ ਘਟ ਅੰਤਰਿ ਹੈ ਸਾਸਾ ॥ ਇਕੁ ਪਲੁ ਖਿਨੁ ਵਿਸਰਹਿ ਤੂ ਸੁਆਮੀ ਜਾਣਉ ਬਰਸ ਪਚਾਸਾ ॥ ਹਮ ਮੂੜ ਮੁਗਧ ਸਦਾ ਸੇ ਭਾਈ ਗੁਰ ਕੈ ਸਬਦਿ ਪ੍ਰਗਾਸਾ ॥੧॥ ਹਰਿ ਜੀਉ ਤੁਮ ਆਪੇ ਦੇਹੁ ਬੁਝਾਈ ॥ ਹਰਿ ਜੀਉ ਤੁਧੁ ਵਿਟਹੁ ਵਾਰਿਆ ਸਦ ਹੀ ਤੇਰੇ ਨਾਮ ਵਿਟਹੁ ਬਲਿ ਜਾਈ ॥ ਰਹਾਉ ॥ ਹਮ ਸਬਦਿ ਮੁਏ ਸਬਦਿ ਮਾਰਿ ਜੀਵਾਲੇ ਭਾਈ ਸਬਦੇ ਹੀ ਮੁਕਤਿ ਪਾਈ ॥ ਸਬਦੇ ਮਨੁ ਤਨੁ ਨਿਰਮਲੁ ਹੋਆ ਹਰਿ ਵਸਿਆ ਮਨਿ ਆਈ ॥ ਸਬਦੁ ਗੁਰ ਦਾਤਾ ਜਿਤੁ ਮਨੁ ਰਾਤਾ ਹਰਿ ਸਿਉ ਰਹਿਆ ਸਮਾਈ ॥੨॥ ਸਬਦੁ ਨ ਜਾਣਹਿ ਸੇ ਅੰਨੇ ਬੋਲੇ ਸੇ ਕਿਤੁ ਆਏ ਸੰਸਾਰਾ ॥ ਹਰਿ ਰਸੁ ਨ ਪਾਇਆ ਬਿਰਥਾ ਜਨਮੁ ਗਵਾਇਆ ਜੰਮਹਿ ਵਾਰੋ ਵਾਰਾ ॥ ਬਿਸਟਾ ਕੇ ਕੀੜੇ ਬਿਸਟਾ ਮਾਹਿ ਸਮਾਣੇ ਮਨਮੁਖ ਮੁਗਧ ਗੁਬਾਰਾ ॥੩॥ ਆਪੇ ਕਰਿ ਵੇਖੈ ਮਾਰਗਿ ਲਾਏ ਭਾਈ ਤਿਸੁ ਬਿਨੁ ਅਵਰੁ ਨ ਕੋਈ ॥ ਜੋ ਧੁਰਿ ਲਿਖਿਆ ਸੁ ਕੋਇ ਨ ਮੇਟੈ ਭਾਈ ਕਰਤਾ ਕਰੇ ਸੁ ਹੋਈ ॥ ਨਾਨਕ ਨਾਮੁ ਵਸਿਆ ਮਨ ਅੰਤਰਿ ਭਾਈ ਅਵਰੁ ਨ ਦੂਜਾ ਕੋਈ ॥੪॥੪॥ {ਪੰਨਾ 601}</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 ਗੁਰਮੁਖਿ ਭਗਤਿ ਕਰਹਿ ਪ੍ਰਭ ਭਾਵਹਿ ਅਨਦਿਨੁ ਨਾਮੁ ਵਖਾਣੇ ॥ ਭਗਤਾ ਕੀ ਸਾਰ ਕਰਹਿ ਆਪਿ ਰਾਖਹਿ ਜੋ ਤੇਰੈ ਮਨਿ ਭਾਣੇ ॥ ਤੂ ਗੁਣਦਾਤਾ ਸਬਦਿ ਪਛਾਤਾ ਗੁਣ ਕਹਿ ਗੁਣੀ ਸਮਾਣੇ ॥੧॥ ਮਨ ਮੇਰੇ ਹਰਿ ਜੀਉ ਸਦਾ ਸਮਾਲਿ ॥ ਅੰਤ ਕਾਲਿ ਤੇਰਾ ਬੇਲੀ ਹੋਵੈ ਸਦਾ ਨਿਬਹੈ ਤੇਰੈ ਨਾਲਿ ॥ ਰਹਾਉ ॥ ਦੁਸਟ ਚਉਕੜੀ ਸਦਾ ਕੂੜੁ ਕਮਾਵਹਿ ਨਾ ਬੂਝਹਿ ਵੀਚਾਰੇ ॥ ਨਿੰਦਾ ਦੁਸਟੀ ਤੇ ਕਿਨਿ ਫਲੁ ਪਾਇਆ ਹਰਣਾਖਸ ਨਖਹਿ ਬਿਦਾਰੇ ॥ ਪ੍ਰਹਿਲਾਦੁ ਜਨੁ ਸਦ ਹਰਿ ਗੁਣ ਗਾਵੈ ਹਰਿ ਜੀਉ ਲਏ ਉਬਾਰੇ ॥੨॥ ਆਪਸ ਕਉ ਬਹੁ ਭਲਾ ਕਰਿ ਜਾਣਹਿ ਮਨਮੁਖਿ ਮਤਿ ਨ ਕਾਈ ॥ ਸਾਧੂ ਜਨ ਕੀ ਨਿੰਦਾ ਵਿਆਪੇ ਜਾਸਨਿ ਜਨਮੁ ਗਵਾਈ ॥ ਰਾਮ ਨਾਮੁ ਕਦੇ ਚੇਤਹਿ ਨਾਹੀ ਅੰਤਿ ਗਏ ਪਛੁਤਾਈ ॥੩॥ ਸਫਲੁ ਜਨਮੁ ਭਗਤਾ ਕਾ ਕੀਤਾ ਗੁਰ ਸੇਵਾ ਆਪਿ ਲਾਏ ॥ ਸਬਦੇ ਰਾਤੇ ਸਹਜੇ ਮਾਤੇ ਅਨਦਿਨੁ ਹਰਿ ਗੁਣ ਗਾਏ ॥ ਨਾਨਕ ਦਾਸੁ ਕਹੈ ਬੇਨੰਤੀ ਹਉ ਲਾਗਾ ਤਿਨ ਕੈ ਪਾਏ ॥੪॥੫॥ {ਪੰਨਾ 601}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 ਸੋ ਸਿਖੁ ਸਖਾ ਬੰਧਪੁ ਹੈ ਭਾਈ ਜਿ ਗੁਰ ਕੇ ਭਾਣੇ ਵਿਚਿ ਆਵੈ ॥ ਆਪਣੈ ਭਾਣੈ ਜੋ ਚਲੈ ਭਾਈ ਵਿਛੁੜਿ ਚੋਟਾ ਖਾਵੈ ॥ ਬਿਨੁ ਸਤਿਗੁਰ ਸੁਖੁ ਕਦੇ ਨ ਪਾਵੈ ਭਾਈ ਫਿਰਿ ਫਿਰਿ ਪਛੋਤਾਵੈ ॥੧॥ ਹਰਿ ਕੇ ਦਾਸ ਸੁਹੇਲੇ ਭਾਈ ॥ ਜਨਮ ਜਨਮ ਕੇ ਕਿਲਬਿਖ ਦੁਖ ਕਾਟੇ ਆਪੇ ਮੇਲਿ ਮਿਲਾਈ ॥ ਰਹਾਉ ॥ ਇਹੁ ਕੁਟੰਬੁ ਸਭੁ ਜੀਅ ਕੇ ਬੰਧਨ ਭਾਈ ਭਰਮਿ ਭੁਲਾ ਸੈਂਸਾਰਾ ॥ ਬਿਨੁ ਗੁਰ ਬੰਧਨ ਟੂਟਹਿ ਨਾਹੀ ਗੁਰਮੁਖਿ ਮੋਖ ਦੁਆਰਾ ॥ ਕਰਮ ਕਰਹਿ ਗੁਰ ਸਬਦੁ ਨ ਪਛਾਣਹਿ ਮਰਿ ਜਨਮਹਿ ਵਾਰੋ ਵਾਰਾ ॥੨॥ ਹਉ ਮੇਰਾ ਜਗੁ ਪਲਚਿ ਰਹਿਆ ਭਾਈ ਕੋਇ ਨ ਕਿਸ ਹੀ ਕੇਰਾ ॥ ਗੁਰਮੁਖਿ ਮਹਲੁ ਪਾਇਨਿ ਗੁਣ ਗਾਵਨਿ ਨਿਜ ਘਰਿ ਹੋਇ ਬਸੇਰਾ ॥ ਐਥੈ ਬੂਝੈ ਸੁ ਆਪੁ ਪਛਾਣੈ ਹਰਿ ਪ੍ਰਭੁ ਹੈ ਤਿਸੁ ਕੇਰਾ ॥੩॥ ਸਤਿਗੁਰੂ ਸਦਾ ਦਇਆਲੁ ਹੈ ਭਾਈ ਵਿਣੁ ਭਾਗਾ ਕਿਆ ਪਾਈਐ ॥ ਏਕ ਨਦਰਿ ਕਰਿ ਵੇਖੈ ਸਭ ਊਪਰਿ ਜੇਹਾ ਭਾਉ ਤੇਹਾ ਫਲੁ ਪਾਈਐ ॥ ਨਾਨਕ ਨਾਮੁ ਵਸੈ ਮਨ ਅੰਤਰਿ ਵਿਚਹੁ ਆਪੁ ਗਵਾਈਐ ॥੪॥੬॥ {ਪੰਨਾ 601-602}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ਚੌਤੁਕੇ ॥ ਸਚੀ ਭਗਤਿ ਸਤਿਗੁਰ ਤੇ ਹੋਵੈ ਸਚੀ ਹਿਰਦੈ ਬਾਣੀ ॥ ਸਤਿਗੁਰੁ ਸੇਵੇ ਸਦਾ ਸੁਖੁ ਪਾਏ ਹਉਮੈ ਸਬਦਿ ਸਮਾਣੀ ॥ ਬਿਨੁ ਗੁਰ ਸਾਚੇ ਭਗਤਿ ਨ ਹੋਵੀ ਹੋਰ ਭੂਲੀ ਫਿਰੈ ਇਆਣੀ ॥ ਮਨਮੁਖਿ ਫਿਰਹਿ ਸਦਾ ਦੁਖੁ ਪਾਵਹਿ ਡੂਬਿ ਮੁਏ ਵਿਣੁ ਪਾਣੀ ॥੧॥ ਭਾਈ ਰੇ ਸਦਾ ਰਹਹੁ ਸਰਣਾਈ ॥ ਆਪਣੀ ਨਦਰਿ ਕਰੇ ਪਤਿ ਰਾਖੈ ਹਰਿ ਨਾਮੋ ਦੇ ਵਡਿਆਈ ॥ ਰਹਾਉ ॥ ਪੂਰੇ ਗੁਰ ਤੇ ਆਪੁ ਪਛਾਤਾ ਸਬਦਿ ਸਚੈ ਵੀਚਾਰਾ ॥ ਹਿਰਦੈ ਜਗਜੀਵਨੁ ਸਦ ਵਸਿਆ ਤਜਿ ਕਾਮੁ ਕ੍ਰੋਧੁ ਅਹੰਕਾਰਾ ॥ ਸਦਾ ਹਜੂਰਿ ਰਵਿਆ ਸਭ ਠਾਈ ਹਿਰਦੈ ਨਾਮੁ ਅਪਾਰਾ ॥ ਜੁਗਿ ਜੁਗਿ ਬਾਣੀ ਸਬਦਿ ਪਛਾਣੀ ਨਾਉ ਮੀਠਾ ਮਨਹਿ ਪਿਆਰਾ ॥੨॥ ਸਤਿਗੁਰੁ ਸੇਵਿ ਜਿਨਿ ਨਾਮੁ ਪਛਾਤਾ ਸਫਲ ਜਨਮੁ ਜਗਿ ਆਇਆ ॥ ਹਰਿ ਰਸੁ ਚਾਖਿ ਸਦਾ ਮਨੁ ਤ੍ਰਿਪਤਿਆ ਗੁਣ ਗਾਵੈ ਗੁਣੀ ਅਘਾਇਆ ॥ ਕਮਲੁ ਪ੍ਰਗਾਸਿ ਸਦਾ ਰੰਗਿ ਰਾਤਾ ਅਨਹਦ ਸਬਦੁ ਵਜਾਇਆ ॥ ਤਨੁ ਮਨੁ ਨਿਰਮਲੁ ਨਿਰਮਲ ਬਾਣੀ ਸਚੇ ਸਚਿ ਸਮਾਇਆ ॥੩॥ ਰਾਮ ਨਾਮ ਕੀ ਗਤਿ ਕੋਇ ਨ ਬੂਝੈ ਗੁਰਮਤਿ ਰਿਦੈ ਸਮਾਈ ॥ ਗੁਰਮੁਖਿ ਹੋਵੈ ਸੁ ਮਗੁ ਪਛਾਣੈ ਹਰਿ ਰਸਿ ਰਸਨ ਰਸਾਈ ॥ ਜਪੁ ਤਪੁ ਸੰਜਮੁ ਸਭੁ ਗੁਰ ਤੇ ਹੋਵੈ ਹਿਰਦੈ ਨਾਮੁ ਵਸਾਈ ॥ ਨਾਨਕ ਨਾਮੁ ਸਮਾਲਹਿ ਸੇ ਜਨ ਸੋਹਨਿ ਦਰਿ ਸਾਚੈ ਪਤਿ ਪਾਈ ॥੪॥੭॥ {ਪੰਨਾ 602}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 ੩ ਦੁਤੁਕੇ ॥ ਸਤਿਗੁਰ ਮਿਲਿਐ ਉਲਟੀ ਭਈ ਭਾਈ ਜੀਵਤ ਮਰੈ ਤਾ ਬੂਝ ਪਾਇ ॥ ਸੋ ਗੁਰੂ ਸੋ ਸਿਖੁ ਹੈ ਭਾਈ ਜਿਸੁ ਜੋਤੀ ਜੋਤਿ ਮਿਲਾਇ ॥੧॥ ਮਨ ਰੇ ਹਰਿ ਹਰਿ ਸੇਤੀ ਲਿਵ ਲਾਇ ॥ ਮਨ ਹਰਿ ਜਪਿ ਮੀਠਾ ਲਾਗੈ ਭਾਈ ਗੁਰਮੁਖਿ ਪਾਏ ਹਰਿ ਥਾਇ ॥ ਰਹਾਉ ॥ ਬਿਨੁ ਗੁਰ ਪ੍ਰੀਤਿ ਨ ਊਪਜੈ ਭਾਈ ਮਨਮੁਖਿ ਦੂਜੈ ਭਾਇ ॥ ਤੁਹ ਕੁਟਹਿ ਮਨਮੁਖ ਕਰਮ ਕਰਹਿ ਭਾਈ ਪਲੈ ਕਿਛੂ ਨ ਪਾਇ ॥੨॥ ਗੁਰ ਮਿਲਿਐ ਨਾਮੁ ਮਨਿ ਰਵਿਆ ਭਾਈ ਸਾਚੀ ਪ੍ਰੀਤਿ ਪਿਆਰਿ ॥ ਸਦਾ ਹਰਿ ਕੇ ਗੁਣ ਰਵੈ ਭਾਈ ਗੁਰ ਕੈ ਹੇਤਿ ਅਪਾਰਿ ॥੩॥ ਆਇਆ ਸੋ ਪਰਵਾਣੁ ਹੈ ਭਾਈ ਜਿ ਗੁਰ ਸੇਵਾ ਚਿਤੁ ਲਾਇ ॥ ਨਾਨਕ ਨਾਮੁ ਹਰਿ ਪਾਈਐ ਭਾਈ ਗੁਰ ਸਬਦੀ ਮੇਲਾਇ ॥੪॥੮॥ {ਪੰਨਾ 602-603}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ਘਰੁ ੧ ॥ ਤਿਹੀ ਗੁਣੀ ਤ੍ਰਿਭਵਣੁ ਵਿਆਪਿਆ ਭਾਈ ਗੁਰਮੁਖਿ ਬੂਝ ਬੁਝਾਇ ॥ ਰਾਮ ਨਾਮਿ ਲਗਿ ਛੂਟੀਐ ਭਾਈ ਪੂਛਹੁ ਗਿਆਨੀਆ ਜਾਇ ॥੧॥ ਮਨ ਰੇ ਤ੍ਰੈ ਗੁਣ ਛੋਡਿ ਚਉਥੈ ਚਿਤੁ ਲਾਇ ॥ ਹਰਿ ਜੀਉ ਤੇਰੈ ਮਨਿ ਵਸੈ ਭਾਈ ਸਦਾ ਹਰਿ ਕੇ ਗੁਣ ਗਾਇ ॥ ਰਹਾਉ ॥ ਨਾਮੈ ਤੇ ਸਭਿ ਊਪਜੇ ਭਾਈ ਨਾਇ ਵਿਸਰਿਐ ਮਰਿ ਜਾਇ ॥ ਅਗਿਆਨੀ ਜਗਤੁ ਅੰਧੁ ਹੈ ਭਾਈ ਸੂਤੇ ਗਏ ਮੁਹਾਇ ॥੨॥ ਗੁਰਮੁਖਿ ਜਾਗੇ ਸੇ ਉਬਰੇ ਭਾਈ ਭਵਜਲੁ ਪਾਰਿ ਉਤਾਰਿ ॥ ਜਗ ਮਹਿ ਲਾਹਾ ਹਰਿ ਨਾਮੁ ਹੈ ਭਾਈ ਹਿਰਦੈ ਰਖਿਆ ਉਰ ਧਾਰਿ ॥੩॥ ਗੁਰ ਸਰਣਾਈ ਉਬਰੇ ਭਾਈ ਰਾਮ ਨਾਮਿ ਲਿਵ ਲਾਇ ॥ ਨਾਨਕ ਨਾਉ ਬੇੜਾ ਨਾਉ ਤੁਲਹੜਾ ਭਾਈ ਜਿਤੁ ਲਗਿ ਪਾਰਿ ਜਨ ਪਾਇ ॥੪॥੯॥ {ਪੰਨਾ 603}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ਘਰੁ ੧ ॥ ਸਤਿਗੁਰੁ ਸੁਖ ਸਾਗਰੁ ਜਗ ਅੰਤਰਿ ਹੋਰ ਥੈ ਸੁਖੁ ਨਾਹੀ ॥ ਹਉਮੈ ਜਗਤੁ ਦੁਖਿ ਰੋਗਿ ਵਿਆਪਿਆ ਮਰਿ ਜਨਮੈ ਰੋਵੈ ਧਾਹੀ ॥੧॥ ਪ੍ਰਾਣੀ ਸਤਿਗੁਰੁ ਸੇਵਿ ਸੁਖੁ ਪਾਇ ॥ ਸਤਿਗੁਰੁ ਸੇਵਹਿ ਤਾ ਸੁਖੁ ਪਾਵਹਿ ਨਾਹਿ ਤ ਜਾਹਿਗਾ ਜਨਮੁ ਗਵਾਇ ॥ ਰਹਾਉ ॥ ਤ੍ਰੈ ਗੁਣ ਧਾਤੁ ਬਹੁ ਕਰਮ ਕਮਾਵਹਿ ਹਰਿ ਰਸ ਸਾਦੁ ਨ ਆਇਆ ॥ ਸੰਧਿਆ ਤਰਪਣੁ ਕਰਹਿ ਗਾਇਤ੍ਰੀ ਬਿਨੁ ਬੂਝੇ ਦੁਖੁ ਪਾਇਆ ॥੨॥ ਸਤਿਗੁਰੁ ਸੇਵੇ ਸੋ ਵਡਭਾਗੀ ਜਿਸ ਨੋ ਆਪਿ ਮਿਲਾਏ ॥ ਹਰਿ ਰਸੁ ਪੀ ਜਨ ਸਦਾ ਤ੍ਰਿਪਤਾਸੇ ਵਿਚਹੁ ਆਪੁ ਗਵਾਏ ॥੩॥ ਇਹੁ ਜਗੁ ਅੰਧਾ ਸਭੁ ਅੰਧੁ ਕਮਾਵੈ ਬਿਨੁ ਗੁਰ ਮਗੁ ਨ ਪਾਏ ॥ ਨਾਨਕ ਸਤਿਗੁਰੁ ਮਿਲੈ ਤ ਅਖੀ ਵੇਖੈ ਘਰੈ ਅੰਦਰਿ ਸਚੁ ਪਾਏ ॥੪॥੧੦॥ {ਪੰਨਾ 603}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 ਬਿਨੁ ਸਤਿਗੁਰ ਸੇਵੇ ਬਹੁਤਾ ਦੁਖੁ ਲਾਗਾ ਜੁਗ ਚਾਰੇ ਭਰਮਾਈ ॥ ਹਮ ਦੀਨ ਤੁਮ ਜੁਗੁ ਜੁਗੁ ਦਾਤੇ ਸਬਦੇ ਦੇਹਿ ਬੁਝਾਈ ॥੧॥ ਹਰਿ ਜੀਉ ਕ੍ਰਿਪਾ ਕਰਹੁ ਤੁਮ ਪਿਆਰੇ ॥ ਸਤਿਗੁਰੁ ਦਾਤਾ ਮੇਲਿ ਮਿਲਾਵਹੁ ਹਰਿ ਨਾਮੁ ਦੇਵਹੁ ਆਧਾਰੇ ॥ ਰਹਾਉ ॥ ਮਨਸਾ ਮਾਰਿ ਦੁਬਿਧਾ ਸਹਜਿ ਸਮਾਣੀ ਪਾਇਆ ਨਾਮੁ ਅਪਾਰਾ ॥ ਹਰਿ ਰਸੁ ਚਾਖਿ ਮਨੁ ਨਿਰਮਲੁ ਹੋਆ ਕਿਲਬਿਖ ਕਾਟਣਹਾਰਾ ॥੨॥ ਸਬਦਿ ਮਰਹੁ ਫਿਰਿ ਜੀਵਹੁ ਸਦ ਹੀ ਤਾ ਫਿਰਿ ਮਰਣੁ ਨ ਹੋਈ ॥ ਅੰਮ੍ਰਿਤੁ ਨਾਮੁ ਸਦਾ ਮਨਿ ਮੀਠਾ ਸਬਦੇ ਪਾਵੈ ਕੋਈ ॥੩॥ ਦਾਤੈ ਦਾਤਿ ਰਖੀ ਹਥਿ ਅਪਣੈ ਜਿਸੁ ਭਾਵੈ ਤਿਸੁ ਦੇਈ ॥ ਨਾਨਕ ਨਾਮਿ ਰਤੇ ਸੁਖੁ ਪਾਇਆ ਦਰਗਹ ਜਾਪਹਿ ਸੇਈ ॥੪॥੧੧॥ {ਪੰਨਾ 603-604}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 ਸਤਿਗੁਰ ਸੇਵੇ ਤਾ ਸਹਜ ਧੁਨਿ ਉਪਜੈ ਗਤਿ ਮਤਿ ਤਦ ਹੀ ਪਾਏ ॥ ਹਰਿ ਕਾ ਨਾਮੁ ਸਚਾ ਮਨਿ ਵਸਿਆ ਨਾਮੇ ਨਾਮਿ ਸਮਾਏ ॥੧॥ ਬਿਨੁ ਸਤਿਗੁਰ ਸਭੁ ਜਗੁ ਬਉਰਾਨਾ ॥ ਮਨਮੁਖਿ ਅੰਧਾ ਸਬਦੁ ਨ ਜਾਣੈ ਝੂਠੈ ਭਰਮਿ ਭੁਲਾਨਾ ॥ ਰਹਾਉ ॥ ਤ੍ਰੈ ਗੁਣ ਮਾਇਆ ਭਰਮਿ ਭੁਲਾਇਆ ਹਉਮੈ ਬੰਧਨ ਕਮਾਏ ॥ ਜੰਮਣੁ ਮਰਣੁ ਸਿਰ ਊਪਰਿ ਊਭਉ ਗਰਭ ਜੋਨਿ ਦੁਖੁ ਪਾਏ ॥੨॥ ਤ੍ਰੈ ਗੁਣ ਵਰਤਹਿ ਸਗਲ ਸੰਸਾਰਾ ਹਉਮੈ ਵਿਚਿ ਪਤਿ ਖੋਈ ॥ ਗੁਰਮੁਖਿ ਹੋਵੈ ਚਉਥਾ ਪਦੁ ਚੀਨੈ ਰਾਮ ਨਾਮਿ ਸੁਖੁ ਹੋਈ ॥੩॥ ਤ੍ਰੈ ਗੁਣ ਸਭਿ ਤੇਰੇ ਤੂ ਆਪੇ ਕਰਤਾ ਜੋ ਤੂ ਕਰਹਿ ਸੁ ਹੋਈ ॥ ਨਾਨਕ ਰਾਮ ਨਾਮਿ ਨਿਸਤਾਰਾ ਸਬਦੇ ਹਉਮੈ ਖੋਈ ॥੪॥੧੨॥ {ਪੰਨਾ 604}</w:t>
      </w:r>
    </w:p>
    <w:p>
      <w:pPr>
        <w:spacing w:before="0" w:after="0"/>
      </w:pPr>
      <w:r>
        <w:rPr>
          <w:b w:val="0"/>
          <w:i w:val="0"/>
          <w:color w:val="800080"/>
          <w:sz w:val="22"/>
        </w:rPr>
        <w:t>Пад-артх: звук.</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੪ ਘਰੁ ੧    ੴ ਸਤਿਗੁਰ ਪ੍ਰਸਾਦਿ ॥ ਆਪੇ ਆਪਿ ਵਰਤਦਾ ਪਿਆਰਾ ਆਪੇ ਆਪਿ ਅਪਾਹੁ ॥ ਵਣਜਾਰਾ ਜਗੁ ਆਪਿ ਹੈ ਪਿਆਰਾ ਆਪੇ ਸਾਚਾ ਸਾਹੁ ॥ ਆਪੇ ਵਣਜੁ ਵਾਪਾਰੀਆ ਪਿਆਰਾ ਆਪੇ ਸਚੁ ਵੇਸਾਹੁ ॥੧॥ ਜਪਿ ਮਨ ਹਰਿ ਹਰਿ ਨਾਮੁ ਸਲਾਹ ॥ ਗੁਰ ਕਿਰਪਾ ਤੇ ਪਾਈਐ ਪਿਆਰਾ ਅੰਮ੍ਰਿਤੁ ਅਗਮ ਅਥਾਹ ॥ ਰਹਾਉ ॥ ਆਪੇ ਸੁਣਿ ਸਭ ਵੇਖਦਾ ਪਿਆਰਾ ਮੁਖਿ ਬੋਲੇ ਆਪਿ ਮੁਹਾਹੁ ॥ ਆਪੇ ਉਝੜਿ ਪਾਇਦਾ ਪਿਆਰਾ ਆਪਿ ਵਿਖਾਲੇ ਰਾਹੁ ॥ ਆਪੇ ਹੀ ਸਭੁ ਆਪਿ ਹੈ ਪਿਆਰਾ ਆਪੇ ਵੇਪਰਵਾਹੁ ॥੨॥ ਆਪੇ ਆਪਿ ਉਪਾਇਦਾ ਪਿਆਰਾ ਸਿਰਿ ਆਪੇ ਧੰਧੜੈ ਲਾਹੁ ॥ ਆਪਿ ਕਰਾਏ ਸਾਖਤੀ ਪਿਆਰਾ ਆਪਿ ਮਾਰੇ ਮਰਿ ਜਾਹੁ ॥ ਆਪੇ ਪਤਣੁ ਪਾਤਣੀ ਪਿਆਰਾ ਆਪੇ ਪਾਰਿ ਲੰਘਾਹੁ ॥੩॥ ਆਪੇ ਸਾਗਰੁ ਬੋਹਿਥਾ ਪਿਆਰਾ ਗੁਰੁ ਖੇਵਟੁ ਆਪਿ ਚਲਾਹੁ ॥ ਆਪੇ ਹੀ ਚੜਿ ਲੰਘਦਾ ਪਿਆਰਾ ਕਰਿ ਚੋਜ ਵੇਖੈ ਪਾਤਿਸਾਹੁ ॥ ਆਪੇ ਆਪਿ ਦਇਆਲੁ ਹੈ ਪਿਆਰਾ ਜਨ ਨਾਨਕ ਬਖਸਿ ਮਿਲਾਹੁ ॥੪॥੧॥ {ਪੰਨਾ 604}</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੪ ਚਉਥਾ ॥ ਆਪੇ ਅੰਡਜ ਜੇਰਜ ਸੇਤਜ ਉਤਭੁਜ ਆਪੇ ਖੰਡ ਆਪੇ ਸਭ ਲੋਇ ॥ ਆਪੇ ਸੂਤੁ ਆਪੇ ਬਹੁ ਮਣੀਆ ਕਰਿ ਸਕਤੀ ਜਗਤੁ ਪਰੋਇ ॥ ਆਪੇ ਹੀ ਸੂਤਧਾਰੁ ਹੈ ਪਿਆਰਾ ਸੂਤੁ ਖਿੰਚੇ ਢਹਿ ਢੇਰੀ ਹੋਇ ॥੧॥ ਮੇਰੇ ਮਨ ਮੈ ਹਰਿ ਬਿਨੁ ਅਵਰੁ ਨ ਕੋਇ ॥ ਸਤਿਗੁਰ ਵਿਚਿ ਨਾਮੁ ਨਿਧਾਨੁ ਹੈ ਪਿਆਰਾ ਕਰਿ ਦਇਆ ਅੰਮ੍ਰਿਤੁ ਮੁਖਿ ਚੋਇ ॥ ਰਹਾਉ ॥ ਆਪੇ ਜਲ ਥਲਿ ਸਭਤੁ ਹੈ ਪਿਆਰਾ ਪ੍ਰਭੁ ਆਪੇ ਕਰੇ ਸੁ ਹੋਇ ॥ ਸਭਨਾ ਰਿਜਕੁ ਸਮਾਹਦਾ ਪਿਆਰਾ ਦੂਜਾ ਅਵਰੁ ਨ ਕੋਇ ॥ ਆਪੇ ਖੇਲ ਖੇਲਾਇਦਾ ਪਿਆਰਾ ਆਪੇ ਕਰੇ ਸੁ ਹੋਇ ॥੨॥ ਆਪੇ ਹੀ ਆਪਿ ਨਿਰਮਲਾ ਪਿਆਰਾ ਆਪੇ ਨਿਰਮਲ ਸੋਇ ॥ ਆਪੇ ਕੀਮਤਿ ਪਾਇਦਾ ਪਿਆਰਾ ਆਪੇ ਕਰੇ ਸੁ ਹੋਇ ॥ ਆਪੇ ਅਲਖੁ ਨ ਲਖੀਐ ਪਿਆਰਾ ਆਪਿ ਲਖਾਵੈ ਸੋਇ ॥੩॥ ਆਪੇ ਗਹਿਰ ਗੰਭੀਰੁ ਹੈ ਪਿਆਰਾ ਤਿਸੁ ਜੇਵਡੁ ਅਵਰੁ ਨ ਕੋਇ ॥ ਸਭਿ ਘਟ ਆਪੇ ਭੋਗਵੈ ਪਿਆਰਾ ਵਿਚਿ ਨਾਰੀ ਪੁਰਖ ਸਭੁ ਸੋਇ ॥ ਨਾਨਕ ਗੁਪਤੁ ਵਰਤਦਾ ਪਿਆਰਾ ਗੁਰਮੁਖਿ ਪਰਗਟੁ ਹੋਇ ॥੪॥੨॥ {ਪੰਨਾ 604-605}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੪ ॥ ਆਪੇ ਹੀ ਸਭੁ ਆਪਿ ਹੈ ਪਿਆਰਾ ਆਪੇ ਥਾਪਿ ਉਥਾਪੈ ॥ ਆਪੇ ਵੇਖਿ ਵਿਗਸਦਾ ਪਿਆਰਾ ਕਰਿ ਚੋਜ ਵੇਖੈ ਪ੍ਰਭੁ ਆਪੈ ॥ ਆਪੇ ਵਣਿ ਤਿਣਿ ਸਭਤੁ ਹੈ ਪਿਆਰਾ ਆਪੇ ਗੁਰਮੁਖਿ ਜਾਪੈ ॥੧॥ ਜਪਿ ਮਨ ਹਰਿ ਹਰਿ ਨਾਮ ਰਸਿ ਧ੍ਰਾਪੈ ॥ ਅੰਮ੍ਰਿਤ ਨਾਮੁ ਮਹਾ ਰਸੁ ਮੀਠਾ ਗੁਰ ਸਬਦੀ ਚਖਿ ਜਾਪੈ ॥ ਰਹਾਉ ॥ ਆਪੇ ਤੀਰਥੁ ਤੁਲਹੜਾ ਪਿਆਰਾ ਆਪਿ ਤਰੈ ਪ੍ਰਭੁ ਆਪੈ ॥ ਆਪੇ ਜਾਲੁ ਵਤਾਇਦਾ ਪਿਆਰਾ ਸਭੁ ਜਗੁ ਮਛੁਲੀ ਹਰਿ ਆਪੈ ॥ ਆਪਿ ਅਭੁਲੁ ਨ ਭੁਲਈ ਪਿਆਰਾ ਅਵਰੁ ਨ ਦੂਜਾ ਜਾਪੈ ॥੨॥ ਆਪੇ ਸਿੰਙੀ ਨਾਦੁ ਹੈ ਪਿਆਰਾ ਧੁਨਿ ਆਪਿ ਵਜਾਏ ਆਪੈ ॥ ਆਪੇ ਜੋਗੀ ਪੁਰਖੁ ਹੈ ਪਿਆਰਾ ਆਪੇ ਹੀ ਤਪੁ ਤਾਪੈ ॥ ਆਪੇ ਸਤਿਗੁਰੁ ਆਪਿ ਹੈ ਚੇਲਾ ਉਪਦੇਸੁ ਕਰੈ ਪ੍ਰਭੁ ਆਪੈ ॥੩॥ ਆਪੇ ਨਾਉ ਜਪਾਇਦਾ ਪਿਆਰਾ ਆਪੇ ਹੀ ਜਪੁ ਜਾਪੈ ॥ ਆਪੇ ਅੰਮ੍ਰਿਤੁ ਆਪਿ ਹੈ ਪਿਆਰਾ ਆਪੇ ਹੀ ਰਸੁ ਆਪੈ ॥ ਆਪੇ ਆਪਿ ਸਲਾਹਦਾ ਪਿਆਰਾ ਜਨ ਨਾਨਕ ਹਰਿ ਰਸਿ ਧ੍ਰਾਪੈ ॥੪॥੩॥ {ਪੰਨਾ 605}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звук.</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੪ ॥ ਆਪੇ ਕੰਡਾ ਆਪਿ ਤਰਾਜੀ ਪ੍ਰਭਿ ਆਪੇ ਤੋਲਿ ਤੋਲਾਇਆ ॥ ਆਪੇ ਸਾਹੁ ਆਪੇ ਵਣਜਾਰਾ ਆਪੇ ਵਣਜੁ ਕਰਾਇਆ ॥ ਆਪੇ ਧਰਤੀ ਸਾਜੀਅਨੁ ਪਿਆਰੈ ਪਿਛੈ ਟੰਕੁ ਚੜਾਇਆ ॥੧॥ ਮੇਰੇ ਮਨ ਹਰਿ ਹਰਿ ਧਿਆਇ ਸੁਖੁ ਪਾਇਆ ॥ ਹਰਿ ਹਰਿ ਨਾਮੁ ਨਿਧਾਨੁ ਹੈ ਪਿਆਰਾ ਗੁਰਿ ਪੂਰੈ ਮੀਠਾ ਲਾਇਆ ॥ ਰਹਾਉ ॥ ਆਪੇ ਧਰਤੀ ਆਪਿ ਜਲੁ ਪਿਆਰਾ ਆਪੇ ਕਰੇ ਕਰਾਇਆ ॥ ਆਪੇ ਹੁਕਮਿ ਵਰਤਦਾ ਪਿਆਰਾ ਜਲੁ ਮਾਟੀ ਬੰਧਿ ਰਖਾਇਆ ॥ ਆਪੇ ਹੀ ਭਉ ਪਾਇਦਾ ਪਿਆਰਾ ਬੰਨਿ ਬਕਰੀ ਸੀਹੁ ਹਢਾਇਆ ॥੨॥ ਆਪੇ ਕਾਸਟ ਆਪਿ ਹਰਿ ਪਿਆਰਾ ਵਿਚਿ ਕਾਸਟ ਅਗਨਿ ਰਖਾਇਆ ॥ ਆਪੇ ਹੀ ਆਪਿ ਵਰਤਦਾ ਪਿਆਰਾ ਭੈ ਅਗਨਿ ਨ ਸਕੈ ਜਲਾਇਆ ॥ ਆਪੇ ਮਾਰਿ ਜੀਵਾਇਦਾ ਪਿਆਰਾ ਸਾਹ ਲੈਦੇ ਸਭਿ ਲਵਾਇਆ ॥੩॥ ਆਪੇ ਤਾਣੁ ਦੀਬਾਣੁ ਹੈ ਪਿਆਰਾ ਆਪੇ ਕਾਰੈ ਲਾਇਆ ॥ ਜਿਉ ਆਪਿ ਚਲਾਏ ਤਿਉ ਚਲੀਐ ਪਿਆਰੇ ਜਿਉ ਹਰਿ ਪ੍ਰਭ ਮੇਰੇ ਭਾਇਆ ॥ ਆਪੇ ਜੰਤੀ ਜੰਤੁ ਹੈ ਪਿਆਰਾ ਜਨ ਨਾਨਕ ਵਜਹਿ ਵਜਾਇਆ ॥੪॥੪॥ {ਪੰਨਾ 605-606}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੪ ॥ ਆਪੇ ਸ੍ਰਿਸਟਿ ਉਪਾਇਦਾ ਪਿਆਰਾ ਕਰਿ ਸੂਰਜੁ ਚੰਦੁ ਚਾਨਾਣੁ ॥ ਆਪਿ ਨਿਤਾਣਿਆ ਤਾਣੁ ਹੈ ਪਿਆਰਾ ਆਪਿ ਨਿਮਾਣਿਆ ਮਾਣੁ ॥ ਆਪਿ ਦਇਆ ਕਰਿ ਰਖਦਾ ਪਿਆਰਾ ਆਪੇ ਸੁਘੜੁ ਸੁਜਾਣੁ ॥੧॥ ਮੇਰੇ ਮਨ ਜਪਿ ਰਾਮ ਨਾਮੁ ਨੀਸਾਣੁ ॥ ਸਤਸੰਗਤਿ ਮਿਲਿ ਧਿਆਇ ਤੂ ਹਰਿ ਹਰਿ ਬਹੁੜਿ ਨ ਆਵਣ ਜਾਣੁ ॥ ਰਹਾਉ ॥ ਆਪੇ ਹੀ ਗੁਣ ਵਰਤਦਾ ਪਿਆਰਾ ਆਪੇ ਹੀ ਪਰਵਾਣੁ ॥ ਆਪੇ ਬਖਸ ਕਰਾਇਦਾ ਪਿਆਰਾ ਆਪੇ ਸਚੁ ਨੀਸਾਣੁ ॥ ਆਪੇ ਹੁਕਮਿ ਵਰਤਦਾ ਪਿਆਰਾ ਆਪੇ ਹੀ ਫੁਰਮਾਣੁ ॥੨॥ ਆਪੇ ਭਗਤਿ ਭੰਡਾਰ ਹੈ ਪਿਆਰਾ ਆਪੇ ਦੇਵੈ ਦਾਣੁ ॥ ਆਪੇ ਸੇਵ ਕਰਾਇਦਾ ਪਿਆਰਾ ਆਪਿ ਦਿਵਾਵੈ ਮਾਣੁ ॥ ਆਪੇ ਤਾੜੀ ਲਾਇਦਾ ਪਿਆਰਾ ਆਪੇ ਗੁਣੀ ਨਿਧਾਨੁ ॥੩॥ ਆਪੇ ਵਡਾ ਆਪਿ ਹੈ ਪਿਆਰਾ ਆਪੇ ਹੀ ਪਰਧਾਣੁ ॥ ਆਪੇ ਕੀਮਤਿ ਪਾਇਦਾ ਪਿਆਰਾ ਆਪੇ ਤੁਲੁ ਪਰਵਾਣੁ ॥ ਆਪੇ ਅਤੁਲੁ ਤੁਲਾਇਦਾ ਪਿਆਰਾ ਜਨ ਨਾਨਕ ਸਦ ਕੁਰਬਾਣੁ ॥੪॥੫॥ {ਪੰਨਾ 606}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сокровищница качеств, Хранилище добродетелей — Бог.</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੪ ॥ ਆਪੇ ਸੇਵਾ ਲਾਇਦਾ ਪਿਆਰਾ ਆਪੇ ਭਗਤਿ ਉਮਾਹਾ ॥ ਆਪੇ ਗੁਣ ਗਾਵਾਇਦਾ ਪਿਆਰਾ ਆਪੇ ਸਬਦਿ ਸਮਾਹਾ ॥ ਆਪੇ ਲੇਖਣਿ ਆਪਿ ਲਿਖਾਰੀ ਆਪੇ ਲੇਖੁ ਲਿਖਾਹਾ ॥੧॥ ਮੇਰੇ ਮਨ ਜਪਿ ਰਾਮ ਨਾਮੁ ਓਮਾਹਾ ॥ ਅਨਦਿਨੁ ਅਨਦੁ ਹੋਵੈ ਵਡਭਾਗੀ ਲੈ ਗੁਰਿ ਪੂਰੈ ਹਰਿ ਲਾਹਾ ॥ ਰਹਾਉ ॥ ਆਪੇ ਗੋਪੀ ਕਾਨੁ ਹੈ ਪਿਆਰਾ ਬਨਿ ਆਪੇ ਗਊ ਚਰਾਹਾ ॥ ਆਪੇ ਸਾਵਲ ਸੁੰਦਰਾ ਪਿਆਰਾ ਆਪੇ ਵੰਸੁ ਵਜਾਹਾ ॥ ਕੁਵਲੀਆ ਪੀੜੁ ਆਪਿ ਮਰਾਇਦਾ ਪਿਆਰਾ ਕਰਿ ਬਾਲਕ ਰੂਪਿ ਪਚਾਹਾ ॥੨॥ ਆਪਿ ਅਖਾੜਾ ਪਾਇਦਾ ਪਿਆਰਾ ਕਰਿ ਵੇਖੈ ਆਪਿ ਚੋਜਾਹਾ ॥ ਕਰਿ ਬਾਲਕ ਰੂਪ ਉਪਾਇਦਾ ਪਿਆਰਾ ਚੰਡੂਰੁ ਕੰਸੁ ਕੇਸੁ ਮਾਰਾਹਾ ॥ ਆਪੇ ਹੀ ਬਲੁ ਆਪਿ ਹੈ ਪਿਆਰਾ ਬਲੁ ਭੰਨੈ ਮੂਰਖ ਮੁਗਧਾਹਾ ॥੩॥ ਸਭੁ ਆਪੇ ਜਗਤੁ ਉਪਾਇਦਾ ਪਿਆਰਾ ਵਸਿ ਆਪੇ ਜੁਗਤਿ ਹਥਾਹਾ ॥ ਗਲਿ ਜੇਵੜੀ ਆਪੇ ਪਾਇਦਾ ਪਿਆਰਾ ਜਿਉ ਪ੍ਰਭੁ ਖਿੰਚੈ ਤਿਉ ਜਾਹਾ ॥ ਜੋ ਗਰਬੈ ਸੋ ਪਚਸੀ ਪਿਆਰੇ ਜਪਿ ਨਾਨਕ ਭਗਤਿ ਸਮਾਹਾ ॥੪॥੬॥ {ਪੰਨਾ 606}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 ੪ ਦੁਤੁਕੇ ॥ ਅਨਿਕ ਜਨਮ ਵਿਛੁੜੇ ਦੁਖੁ ਪਾਇਆ ਮਨਮੁਖਿ ਕਰਮ ਕਰੈ ਅਹੰਕਾਰੀ ॥ ਸਾਧੂ ਪਰਸਤ ਹੀ ਪ੍ਰਭੁ ਪਾਇਆ ਗੋਬਿਦ ਸਰਣਿ ਤੁਮਾਰੀ ॥੧॥ ਗੋਬਿਦ ਪ੍ਰੀਤਿ ਲਗੀ ਅਤਿ ਪਿਆਰੀ ॥ ਜਬ ਸਤਸੰਗ ਭਏ ਸਾਧੂ ਜਨ ਹਿਰਦੈ ਮਿਲਿਆ ਸਾਂਤਿ ਮੁਰਾਰੀ ॥ ਰਹਾਉ ॥ ਤੂ ਹਿਰਦੈ ਗੁਪਤੁ ਵਸਹਿ ਦਿਨੁ ਰਾਤੀ ਤੇਰਾ ਭਾਉ ਨ ਬੁਝਹਿ ਗਵਾਰੀ ॥ ਸਤਿਗੁਰੁ ਪੁਰਖੁ ਮਿਲਿਆ ਪ੍ਰਭੁ ਪ੍ਰਗਟਿਆ ਗੁਣ ਗਾਵੈ ਗੁਣ ਵੀਚਾਰੀ ॥੨॥ ਗੁਰਮੁਖਿ ਪ੍ਰਗਾਸੁ ਭਇਆ ਸਾਤਿ ਆਈ ਦੁਰਮਤਿ ਬੁਧਿ ਨਿਵਾਰੀ ॥ ਆਤਮ ਬ੍ਰਹਮੁ ਚੀਨਿ ਸੁਖੁ ਪਾਇਆ ਸਤਸੰਗਤਿ ਪੁਰਖ ਤੁਮਾਰੀ ॥੩॥ ਪੁਰਖੈ ਪੁਰਖੁ ਮਿਲਿਆ ਗੁਰੁ ਪਾਇਆ ਜਿਨ ਕਉ ਕਿਰਪਾ ਭਈ ਤੁਮਾਰੀ ॥ ਨਾਨਕ ਅਤੁਲੁ ਸਹਜ ਸੁਖੁ ਪਾਇਆ ਅਨਦਿਨੁ ਜਾਗਤੁ ਰਹੈ ਬਨਵਾਰੀ ॥੪॥੭॥ {ਪੰਨਾ 607}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੪ ॥ ਹਰਿ ਸਿਉ ਪ੍ਰੀਤਿ ਅੰਤਰੁ ਮਨੁ ਬੇਧਿਆ ਹਰਿ ਬਿਨੁ ਰਹਣੁ ਨ ਜਾਈ ॥ ਜਿਉ ਮਛੁਲੀ ਬਿਨੁ ਨੀਰੈ ਬਿਨਸੈ ਤਿਉ ਨਾਮੈ ਬਿਨੁ ਮਰਿ ਜਾਈ ॥੧॥ ਮੇਰੇ ਪ੍ਰਭ ਕਿਰਪਾ ਜਲੁ ਦੇਵਹੁ ਹਰਿ ਨਾਈ ॥ ਹਉ ਅੰਤਰਿ ਨਾਮੁ ਮੰਗਾ ਦਿਨੁ ਰਾਤੀ ਨਾਮੇ ਹੀ ਸਾਂਤਿ ਪਾਈ ॥ ਰਹਾਉ ॥ ਜਿਉ ਚਾਤ੍ਰਿਕੁ ਜਲ ਬਿਨੁ ਬਿਲਲਾਵੈ ਬਿਨੁ ਜਲ ਪਿਆਸ ਨ ਜਾਈ ॥ ਗੁਰਮੁਖਿ ਜਲੁ ਪਾਵੈ ਸੁਖ ਸਹਜੇ ਹਰਿਆ ਭਾਇ ਸੁਭਾਈ ॥੨॥ ਮਨਮੁਖ ਭੂਖੇ ਦਹ ਦਿਸ ਡੋਲਹਿ ਬਿਨੁ ਨਾਵੈ ਦੁਖੁ ਪਾਈ ॥ ਜਨਮਿ ਮਰੈ ਫਿਰਿ ਜੋਨੀ ਆਵੈ ਦਰਗਹਿ ਮਿਲੈ ਸਜਾਈ ॥੩॥ ਕ੍ਰਿਪਾ ਕਰਹਿ ਤਾ ਹਰਿ ਗੁਣ ਗਾਵਹ ਹਰਿ ਰਸੁ ਅੰਤਰਿ ਪਾਈ ॥ ਨਾਨਕ ਦੀਨ ਦਇਆਲ ਭਏ ਹੈ ਤ੍ਰਿਸਨਾ ਸਬਦਿ ਬੁਝਾਈ ॥੪॥੮॥ {ਪੰਨਾ 607}</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੪ ਪੰਚਪਦਾ ॥ ਅਚਰੁ ਚਰੈ ਤਾ ਸਿਧਿ ਹੋਈ ਸਿਧੀ ਤੇ ਬੁਧਿ ਪਾਈ ॥ ਪ੍ਰੇਮ ਕੇ ਸਰ ਲਾਗੇ ਤਨ ਭੀਤਰਿ ਤਾ ਭ੍ਰਮੁ ਕਾਟਿਆ ਜਾਈ ॥੧॥ ਮੇਰੇ ਗੋਬਿਦ ਅਪੁਨੇ ਜਨ ਕਉ ਦੇਹਿ ਵਡਿਆਈ ॥ ਗੁਰਮਤਿ ਰਾਮ ਨਾਮੁ ਪਰਗਾਸਹੁ ਸਦਾ ਰਹਹੁ ਸਰਣਾਈ ॥ ਰਹਾਉ ॥ ਇਹੁ ਸੰਸਾਰੁ ਸਭੁ ਆਵਣ ਜਾਣਾ ਮਨ ਮੂਰਖ ਚੇਤਿ ਅਜਾਣਾ ॥ ਹਰਿ ਜੀਉ ਕ੍ਰਿਪਾ ਕਰਹੁ ਗੁਰੁ ਮੇਲਹੁ ਤਾ ਹਰਿ ਨਾਮਿ ਸਮਾਣਾ ॥੨॥ ਜਿਸ ਕੀ ਵਥੁ ਸੋਈ ਪ੍ਰਭੁ ਜਾਣੈ ਜਿਸ ਨੋ ਦੇਇ ਸੁ ਪਾਏ ॥ ਵਸਤੁ ਅਨੂਪ ਅਤਿ ਅਗਮ ਅਗੋਚਰ ਗੁਰੁ ਪੂਰਾ ਅਲਖੁ ਲਖਾਏ ॥੩॥ ਜਿਨਿ ਇਹ ਚਾਖੀ ਸੋਈ ਜਾਣੈ ਗੂੰਗੇ ਕੀ ਮਿਠਿਆਈ ॥ ਰਤਨੁ ਲੁਕਾਇਆ ਲੂਕੈ ਨਾਹੀ ਜੇ ਕੋ ਰਖੈ ਲੁਕਾਈ ॥੪॥ ਸਭੁ ਕਿਛੁ ਤੇਰਾ ਤੂ ਅੰਤਰਜਾਮੀ ਤੂ ਸਭਨਾ ਕਾ ਪ੍ਰਭੁ ਸੋਈ ॥ ਜਿਸ ਨੋ ਦਾਤਿ ਕਰਹਿ ਸੋ ਪਾਏ ਜਨ ਨਾਨਕ ਅਵਰੁ ਨ ਕੋਈ ॥੫॥੯॥ {ਪੰਨਾ 607}</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ਸੋਰਠਿ ਮਹਲਾ ੫ ਘਰੁ ੧ ਤਿਤੁਕੇ    ੴ ਸਤਿਗੁਰ ਪ੍ਰਸਾਦਿ ॥ ਕਿਸੁ ਹਉ ਜਾਚੀ ਕਿਸ ਆਰਾਧੀ ਜਾ ਸਭੁ ਕੋ ਕੀਤਾ ਹੋਸੀ ॥ ਜੋ ਜੋ ਦੀਸੈ ਵਡਾ ਵਡੇਰਾ ਸੋ ਸੋ ਖਾਕੂ ਰਲਸੀ ॥ ਨਿਰਭਉ ਨਿਰੰਕਾਰੁ ਭਵ ਖੰਡਨੁ ਸਭਿ ਸੁਖ ਨਵ ਨਿਧਿ ਦੇਸੀ ॥੧॥ ਹਰਿ ਜੀਉ ਤੇਰੀ ਦਾਤੀ ਰਾਜਾ ॥ ਮਾਣਸੁ ਬਪੁੜਾ ਕਿਆ ਸਾਲਾਹੀ ਕਿਆ ਤਿਸ ਕਾ ਮੁਹਤਾਜਾ ॥ ਰਹਾਉ ॥ ਜਿਨਿ ਹਰਿ ਧਿਆਇਆ ਸਭੁ ਕਿਛੁ ਤਿਸ ਕਾ ਤਿਸ ਕੀ ਭੂਖ ਗਵਾਈ ॥ ਐਸਾ ਧਨੁ ਦੀਆ ਸੁਖਦਾਤੈ ਨਿਖੁਟਿ ਨ ਕਬ ਹੀ ਜਾਈ ॥ ਅਨਦੁ ਭਇਆ ਸੁਖ ਸਹਜਿ ਸਮਾਣੇ ਸਤਿਗੁਰਿ ਮੇਲਿ ਮਿਲਾਈ ॥੨॥ ਮਨ ਨਾਮੁ ਜਪਿ ਨਾਮੁ ਆਰਾਧਿ ਅਨਦਿਨੁ ਨਾਮੁ ਵਖਾਣੀ ॥ ਉਪਦੇਸੁ ਸੁਣਿ ਸਾਧ ਸੰਤਨ ਕਾ ਸਭ ਚੂਕੀ ਕਾਣਿ ਜਮਾਣੀ ॥ ਜਿਨ ਕਉ ਕ੍ਰਿਪਾਲੁ ਹੋਆ ਪ੍ਰਭੁ ਮੇਰਾ ਸੇ ਲਾਗੇ ਗੁਰ ਕੀ ਬਾਣੀ ॥੩॥ ਕੀਮਤਿ ਕਉਣੁ ਕਰੈ ਪ੍ਰਭ ਤੇਰੀ ਤੂ ਸਰਬ ਜੀਆ ਦਇਆਲਾ ॥ ਸਭੁ ਕਿਛੁ ਕੀਤਾ ਤੇਰਾ ਵਰਤੈ ਕਿਆ ਹਮ ਬਾਲ ਗੁਪਾਲਾ ॥ ਰਾਖਿ ਲੇਹੁ ਨਾਨਕੁ ਜਨੁ ਤੁਮਰਾ ਜਿਉ ਪਿਤਾ ਪੂਤ ਕਿਰਪਾਲਾ ॥੪॥੧॥ {ਪੰਨਾ 608}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ਘਰੁ ੧ ਚੌਤੁਕੇ ॥ ਗੁਰੁ ਗੋਵਿੰਦੁ ਸਲਾਹੀਐ ਭਾਈ ਮਨਿ ਤਨਿ ਹਿਰਦੈ ਧਾਰ ॥ ਸਾਚਾ ਸਾਹਿਬੁ ਮਨਿ ਵਸੈ ਭਾਈ ਏਹਾ ਕਰਣੀ ਸਾਰ ॥ ਜਿਤੁ ਤਨਿ ਨਾਮੁ ਨ ਊਪਜੈ ਭਾਈ ਸੇ ਤਨ ਹੋਏ ਛਾਰ ॥ ਸਾਧਸੰਗਤਿ ਕਉ ਵਾਰਿਆ ਭਾਈ ਜਿਨ ਏਕੰਕਾਰ ਅਧਾਰ ॥੧॥ ਸੋਈ ਸਚੁ ਅਰਾਧਣਾ ਭਾਈ ਜਿਸ ਤੇ ਸਭੁ ਕਿਛੁ ਹੋਇ ॥ ਗੁਰਿ ਪੂਰੈ ਜਾਣਾਇਆ ਭਾਈ ਤਿਸੁ ਬਿਨੁ ਅਵਰੁ ਨ ਕੋਇ ॥ ਰਹਾਉ ॥ ਨਾਮ ਵਿਹੂਣੇ ਪਚਿ ਮੁਏ ਭਾਈ ਗਣਤ ਨ ਜਾਇ ਗਣੀ ॥ ਵਿਣੁ ਸਚ ਸੋਚ ਨ ਪਾਈਐ ਭਾਈ ਸਾਚਾ ਅਗਮ ਧਣੀ ॥ ਆਵਣ ਜਾਣੁ ਨ ਚੁਕਈ ਭਾਈ ਝੂਠੀ ਦੁਨੀ ਮਣੀ ॥ ਗੁਰਮੁਖਿ ਕੋਟਿ ਉਧਾਰਦਾ ਭਾਈ ਦੇ ਨਾਵੈ ਏਕ ਕਣੀ ॥੨॥ ਸਿੰਮ੍ਰਿਤਿ ਸਾਸਤ ਸੋਧਿਆ ਭਾਈ ਵਿਣੁ ਸਤਿਗੁਰ ਭਰਮੁ ਨ ਜਾਇ ॥ ਅਨਿਕ ਕਰਮ ਕਰਿ ਥਾਕਿਆ ਭਾਈ ਫਿਰਿ ਫਿਰਿ ਬੰਧਨ ਪਾਇ ॥ ਚਾਰੇ ਕੁੰਡਾ ਸੋਧੀਆ ਭਾਈ ਵਿਣੁ ਸਤਿਗੁਰ ਨਾਹੀ ਜਾਇ ॥ ਵਡਭਾਗੀ ਗੁਰੁ ਪਾਇਆ ਭਾਈ ਹਰਿ ਹਰਿ ਨਾਮੁ ਧਿਆਇ ॥੩॥ ਸਚੁ ਸਦਾ ਹੈ ਨਿਰਮਲਾ ਭਾਈ ਨਿਰਮਲ ਸਾਚੇ ਸੋਇ ॥ ਨਦਰਿ ਕਰੇ ਜਿਸੁ ਆਪਣੀ ਭਾਈ ਤਿਸੁ ਪਰਾਪਤਿ ਹੋਇ ॥ ਕੋਟਿ ਮਧੇ ਜਨੁ ਪਾਈਐ ਭਾਈ ਵਿਰਲਾ ਕੋਈ ਕੋਇ ॥ ਨਾਨਕ ਰਤਾ ਸਚਿ ਨਾਮਿ ਭਾਈ ਸੁਣਿ ਮਨੁ ਤਨੁ ਨਿਰਮਲੁ ਹੋਇ ॥੪॥੨॥ {ਪੰਨਾ 608}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ਦੁਤੁਕੇ ॥ ਜਉ ਲਉ ਭਾਉ ਅਭਾਉ ਇਹੁ ਮਾਨੈ ਤਉ ਲਉ ਮਿਲਣੁ ਦੂਰਾਈ ॥ ਆਨ ਆਪਨਾ ਕਰਤ ਬੀਚਾਰਾ ਤਉ ਲਉ ਬੀਚੁ ਬਿਖਾਈ ॥੧॥ ਮਾਧਵੇ ਐਸੀ ਦੇਹੁ ਬੁਝਾਈ ॥ ਸੇਵਉ ਸਾਧ ਗਹਉ ਓਟ ਚਰਨਾ ਨਹ ਬਿਸਰੈ ਮੁਹਤੁ ਚਸਾਈ ॥ ਰਹਾਉ ॥ ਰੇ ਮਨ ਮੁਗਧ ਅਚੇਤ ਚੰਚਲ ਚਿਤ ਤੁਮ ਐਸੀ ਰਿਦੈ ਨ ਆਈ ॥ ਪ੍ਰਾਨਪਤਿ ਤਿਆਗਿ ਆਨ ਤੂ ਰਚਿਆ ਉਰਝਿਓ ਸੰਗਿ ਬੈਰਾਈ ॥੨॥ ਸੋਗੁ ਨ ਬਿਆਪੈ ਆਪੁ ਨ ਥਾਪੈ ਸਾਧਸੰਗਤਿ ਬੁਧਿ ਪਾਈ ॥ ਸਾਕਤ ਕਾ ਬਕਨਾ ਇਉ ਜਾਨਉ ਜੈਸੇ ਪਵਨੁ ਝੁਲਾਈ ॥੩॥ ਕੋਟਿ ਪਰਾਧ ਅਛਾਦਿਓ ਇਹੁ ਮਨੁ ਕਹਣਾ ਕਛੂ ਨ ਜਾਈ ॥ ਜਨ ਨਾਨਕ ਦੀਨ ਸਰਨਿ ਆਇਓ ਪ੍ਰਭ ਸਭੁ ਲੇਖਾ ਰਖਹੁ ਉਠਾਈ ॥੪॥੩॥ {ਪੰਨਾ 609}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ਪੁਤ੍ਰ ਕਲਤ੍ਰ ਲੋਕ ਗ੍ਰਿਹ ਬਨਿਤਾ ਮਾਇਆ ਸਨਬੰਧੇਹੀ ॥ ਅੰਤ ਕੀ ਬਾਰ ਕੋ ਖਰਾ ਨ ਹੋਸੀ ਸਭ ਮਿਥਿਆ ਅਸਨੇਹੀ ॥੧॥ ਰੇ ਨਰ ਕਾਹੇ ਪਪੋਰਹੁ ਦੇਹੀ ॥ ਊਡਿ ਜਾਇਗੋ ਧੂਮੁ ਬਾਦਰੋ ਇਕੁ ਭਾਜਹੁ ਰਾਮੁ ਸਨੇਹੀ ॥ ਰਹਾਉ ॥ ਤੀਨਿ ਸੰਙਿਆ ਕਰਿ ਦੇਹੀ ਕੀਨੀ ਜਲ ਕੂਕਰ ਭਸਮੇਹੀ ॥ ਹੋਇ ਆਮਰੋ ਗ੍ਰਿਹ ਮਹਿ ਬੈਠਾ ਕਰਣ ਕਾਰਣ ਬਿਸਰੋਹੀ ॥੨॥ ਅਨਿਕ ਭਾਤਿ ਕਰਿ ਮਣੀਏ ਸਾਜੇ ਕਾਚੈ ਤਾਗਿ ਪਰੋਹੀ ॥ ਤੂਟਿ ਜਾਇਗੋ ਸੂਤੁ ਬਾਪੁਰੇ ਫਿਰਿ ਪਾਛੈ ਪਛੁਤੋਹੀ ॥੩॥ ਜਿਨਿ ਤੁਮ ਸਿਰਜੇ ਸਿਰਜਿ ਸਵਾਰੇ ਤਿਸੁ ਧਿਆਵਹੁ ਦਿਨੁ ਰੈਨੇਹੀ ॥ ਜਨ ਨਾਨਕ ਪ੍ਰਭ ਕਿਰਪਾ ਧਾਰੀ ਮੈ ਸਤਿਗੁਰ ਓਟ ਗਹੇਹੀ ॥੪॥੪॥ {ਪੰਨਾ 609}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ਗੁਰੁ ਪੂਰਾ ਭੇਟਿਓ ਵਡਭਾਗੀ ਮਨਹਿ ਭਇਆ ਪਰਗਾਸਾ ॥ ਕੋਇ ਨ ਪਹੁਚਨਹਾਰਾ ਦੂਜਾ ਅਪੁਨੇ ਸਾਹਿਬ ਕਾ ਭਰਵਾਸਾ ॥੧॥ ਅਪੁਨੇ ਸਤਿਗੁਰ ਕੈ ਬਲਿਹਾਰੈ ॥ ਆਗੈ ਸੁਖੁ ਪਾਛੈ ਸੁਖ ਸਹਜਾ ਘਰਿ ਆਨੰਦੁ ਹਮਾਰੈ ॥ ਰਹਾਉ ॥ ਅੰਤਰਜਾਮੀ ਕਰਣੈਹਾਰਾ ਸੋਈ ਖਸਮੁ ਹਮਾਰਾ ॥ ਨਿਰਭਉ ਭਏ ਗੁਰ ਚਰਣੀ ਲਾਗੇ ਇਕ ਰਾਮ ਨਾਮ ਆਧਾਰਾ ॥੨॥ ਸਫਲ ਦਰਸਨੁ ਅਕਾਲ ਮੂਰਤਿ ਪ੍ਰਭੁ ਹੈ ਭੀ ਹੋਵਨਹਾਰਾ ॥ ਕੰਠਿ ਲਗਾਇ ਅਪੁਨੇ ਜਨ ਰਾਖੇ ਅਪੁਨੀ ਪ੍ਰੀਤਿ ਪਿਆਰਾ ॥੩॥ ਵਡੀ ਵਡਿਆਈ ਅਚਰਜ ਸੋਭਾ ਕਾਰਜੁ ਆਇਆ ਰਾਸੇ ॥ ਨਾਨਕ ਕਉ ਗੁਰੁ ਪੂਰਾ ਭੇਟਿਓ ਸਗਲੇ ਦੂਖ ਬਿਨਾਸੇ ॥੪॥੫॥ {ਪੰਨਾ 609}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ਸੁਖੀਏ ਕਉ ਪੇਖੈ ਸਭ ਸੁਖੀਆ ਰੋਗੀ ਕੈ ਭਾਣੈ ਸਭ ਰੋਗੀ ॥ ਕਰਣ ਕਰਾਵਨਹਾਰ ਸੁਆਮੀ ਆਪਨ ਹਾਥਿ ਸੰਜੋਗੀ ॥੧॥ ਮਨ ਮੇਰੇ ਜਿਨਿ ਅਪੁਨਾ ਭਰਮੁ ਗਵਾਤਾ ॥ ਤਿਸ ਕੈ ਭਾਣੈ ਕੋਇ ਨ ਭੂਲਾ ਜਿਨਿ ਸਗਲੋ ਬ੍ਰਹਮੁ ਪਛਾਤਾ ॥ ਰਹਾਉ ॥ ਸੰਤ ਸੰਗਿ ਜਾ ਕਾ ਮਨੁ ਸੀਤਲੁ ਓਹੁ ਜਾਣੈ ਸਗਲੀ ਠਾਂਢੀ ॥ ਹਉਮੈ ਰੋਗਿ ਜਾ ਕਾ ਮਨੁ ਬਿਆਪਿਤ ਓਹੁ ਜਨਮਿ ਮਰੈ ਬਿਲਲਾਤੀ ॥੨॥ ਗਿਆਨ ਅੰਜਨੁ ਜਾ ਕੀ ਨੇਤ੍ਰੀ ਪੜਿਆ ਤਾ ਕਉ ਸਰਬ ਪ੍ਰਗਾਸਾ ॥ ਅਗਿਆਨਿ ਅੰਧੇਰੈ ਸੂਝਸਿ ਨਾਹੀ ਬਹੁੜਿ ਬਹੁੜਿ ਭਰਮਾਤਾ ॥੩॥ ਸੁਣਿ ਬੇਨੰਤੀ ਸੁਆਮੀ ਅਪੁਨੇ ਨਾਨਕੁ ਇਹੁ ਸੁਖੁ ਮਾਗੈ ॥ ਜਹ ਕੀਰਤਨੁ ਤੇਰਾ ਸਾਧੂ ਗਾਵਹਿ ਤਹ ਮੇਰਾ ਮਨੁ ਲਾਗੈ ॥੪॥੬॥ {ਪੰਨਾ 610}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ਤਨੁ ਸੰਤਨ ਕਾ ਧਨੁ ਸੰਤਨ ਕਾ ਮਨੁ ਸੰਤਨ ਕਾ ਕੀਆ ॥ ਸੰਤ ਪ੍ਰਸਾਦਿ ਹਰਿ ਨਾਮੁ ਧਿਆਇਆ ਸਰਬ ਕੁਸਲ ਤਬ ਥੀਆ ॥੧॥ ਸੰਤਨ ਬਿਨੁ ਅਵਰੁ ਨ ਦਾਤਾ ਬੀਆ ॥ ਜੋ ਜੋ ਸਰਣਿ ਪਰੈ ਸਾਧੂ ਕੀ ਸੋ ਪਾਰਗਰਾਮੀ ਕੀਆ ॥ ਰਹਾਉ ॥ ਕੋਟਿ ਪਰਾਧ ਮਿਟਹਿ ਜਨ ਸੇਵਾ ਹਰਿ ਕੀਰਤਨੁ ਰਸਿ ਗਾਈਐ ॥ ਈਹਾ ਸੁਖੁ ਆਗੈ ਮੁਖ ਊਜਲ ਜਨ ਕਾ ਸੰਗੁ ਵਡਭਾਗੀ ਪਾਈਐ ॥੨॥ ਰਸਨਾ ਏਕ ਅਨੇਕ ਗੁਣ ਪੂਰਨ ਜਨ ਕੀ ਕੇਤਕ ਉਪਮਾ ਕਹੀਐ ॥ ਅਗਮ ਅਗੋਚਰ ਸਦ ਅਬਿਨਾਸੀ ਸਰਣਿ ਸੰਤਨ ਕੀ ਲਹੀਐ ॥੩॥ ਨਿਰਗੁਨ ਨੀਚ ਅਨਾਥ ਅਪਰਾਧੀ ਓਟ ਸੰਤਨ ਕੀ ਆਹੀ ॥ ਬੂਡਤ ਮੋਹ ਗ੍ਰਿਹ ਅੰਧ ਕੂਪ ਮਹਿ ਨਾਨਕ ਲੇਹੁ ਨਿਬਾਹੀ ॥੪॥੭॥ {ਪੰਨਾ 610}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ਘਰੁ ੧ ॥ ਜਾ ਕੈ ਹਿਰਦੈ ਵਸਿਆ ਤੂ ਕਰਤੇ ਤਾ ਕੀ ਤੈਂ ਆਸ ਪੁਜਾਈ ॥ ਦਾਸ ਅਪੁਨੇ ਕਉ ਤੂ ਵਿਸਰਹਿ ਨਾਹੀ ਚਰਣ ਧੂਰਿ ਮਨਿ ਭਾਈ ॥੧॥ ਤੇਰੀ ਅਕਥ ਕਥਾ ਕਥਨੁ ਨ ਜਾਈ ॥ ਗੁਣ ਨਿਧਾਨ ਸੁਖਦਾਤੇ ਸੁਆਮੀ ਸਭ ਤੇ ਊਚ ਬਡਾਈ ॥ ਰਹਾਉ ॥ ਸੋ ਸੋ ਕਰਮ ਕਰਤ ਹੈ ਪ੍ਰਾਣੀ ਜੈਸੀ ਤੁਮ ਲਿਖਿ ਪਾਈ ॥ ਸੇਵਕ ਕਉ ਤੁਮ ਸੇਵਾ ਦੀਨੀ ਦਰਸਨੁ ਦੇਖਿ ਅਘਾਈ ॥੨॥ ਸਰਬ ਨਿਰੰਤਰਿ ਤੁਮਹਿ ਸਮਾਨੇ ਜਾ ਕਉ ਤੁਧੁ ਆਪਿ ਬੁਝਾਈ ॥ ਗੁਰ ਪਰਸਾਦਿ ਮਿਟਿਓ ਅਗਿਆਨਾ ਪ੍ਰਗਟ ਭਏ ਸਭ ਠਾਈ ॥੩॥ ਸੋਈ ਗਿਆਨੀ ਸੋਈ ਧਿਆਨੀ ਸੋਈ ਪੁਰਖੁ ਸੁਭਾਈ ॥ ਕਹੁ ਨਾਨਕ ਜਿਸੁ ਭਏ ਦਇਆਲਾ ਤਾ ਕਉ ਮਨ ਤੇ ਬਿਸਰਿ ਨ ਜਾਈ ॥੪॥੮॥ {ਪੰਨਾ 610}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ਸਗਲ ਸਮਗ੍ਰੀ ਮੋਹਿ ਵਿਆਪੀ ਕਬ ਊਚੇ ਕਬ ਨੀਚੇ ॥ ਸੁਧੁ ਨ ਹੋਈਐ ਕਾਹੂ ਜਤਨਾ ਓੜਕਿ ਕੋ ਨ ਪਹੂਚੇ ॥੧॥ ਮੇਰੇ ਮਨ ਸਾਧ ਸਰਣਿ ਛੁਟਕਾਰਾ ॥ ਬਿਨੁ ਗੁਰ ਪੂਰੇ ਜਨਮ ਮਰਣੁ ਨ ਰਹਈ ਫਿਰਿ ਆਵਤ ਬਾਰੋ ਬਾਰਾ ॥ ਰਹਾਉ ॥ ਓਹੁ ਜੁ ਭਰਮੁ ਭੁਲਾਵਾ ਕਹੀਅਤ ਤਿਨ ਮਹਿ ਉਰਝਿਓ ਸਗਲ ਸੰਸਾਰਾ ॥ ਪੂਰਨ ਭਗਤੁ ਪੁਰਖ ਸੁਆਮੀ ਕਾ ਸਰਬ ਥੋਕ ਤੇ ਨਿਆਰਾ ॥੨॥ ਨਿੰਦਉ ਨਾਹੀ ਕਾਹੂ ਬਾਤੈ ਏਹੁ ਖਸਮ ਕਾ ਕੀਆ ॥ ਜਾ ਕਉ ਕ੍ਰਿਪਾ ਕਰੀ ਪ੍ਰਭਿ ਮੇਰੈ ਮਿਲਿ ਸਾਧਸੰਗਤਿ ਨਾਉ ਲੀਆ ॥੩॥ ਪਾਰਬ੍ਰਹਮ ਪਰਮੇਸੁਰ ਸਤਿਗੁਰ ਸਭਨਾ ਕਰਤ ਉਧਾਰਾ ॥ ਕਹੁ ਨਾਨਕ ਗੁਰ ਬਿਨੁ ਨਹੀ ਤਰੀਐ ਇਹੁ ਪੂਰਨ ਤਤੁ ਬੀਚਾਰਾ ॥੪॥੯॥ {ਪੰਨਾ 611}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ਖੋਜਤ ਖੋਜਤ ਖੋਜਿ ਬੀਚਾਰਿਓ ਰਾਮ ਨਾਮੁ ਤਤੁ ਸਾਰਾ ॥ ਕਿਲਬਿਖ ਕਾਟੇ ਨਿਮਖ ਅਰਾਧਿਆ ਗੁਰਮੁਖਿ ਪਾਰਿ ਉਤਾਰਾ ॥੧॥ ਹਰਿ ਰਸੁ ਪੀਵਹੁ ਪੁਰਖ ਗਿਆਨੀ ॥ ਸੁਣਿ ਸੁਣਿ ਮਹਾ ਤ੍ਰਿਪਤਿ ਮਨੁ ਪਾਵੈ ਸਾਧੂ ਅੰਮ੍ਰਿਤ ਬਾਨੀ ॥ ਰਹਾਉ ॥ ਮੁਕਤਿ ਭੁਗਤਿ ਜੁਗਤਿ ਸਚੁ ਪਾਈਐ ਸਰਬ ਸੁਖਾ ਕਾ ਦਾਤਾ ॥ ਅਪੁਨੇ ਦਾਸ ਕਉ ਭਗਤਿ ਦਾਨੁ ਦੇਵੈ ਪੂਰਨ ਪੁਰਖੁ ਬਿਧਾਤਾ ॥੨॥ ਸ੍ਰਵਣੀ ਸੁਣੀਐ ਰਸਨਾ ਗਾਈਐ ਹਿਰਦੈ ਧਿਆਈਐ ਸੋਈ ॥ ਕਰਣ ਕਾਰਣ ਸਮਰਥ ਸੁਆਮੀ ਜਾ ਤੇ ਬ੍ਰਿਥਾ ਨ ਕੋਈ ॥੩॥ ਵਡੈ ਭਾਗਿ ਰਤਨ ਜਨਮੁ ਪਾਇਆ ਕਰਹੁ ਕ੍ਰਿਪਾ ਕਿਰਪਾਲਾ ॥ ਸਾਧਸੰਗਿ ਨਾਨਕੁ ਗੁਣ ਗਾਵੈ ਸਿਮਰੈ ਸਦਾ ਗੋੁਪਾਲਾ ॥੪॥੧੦॥ {ਪੰਨਾ 611}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ਕਰਿ ਇਸਨਾਨੁ ਸਿਮਰਿ ਪ੍ਰਭੁ ਅਪਨਾ ਮਨ ਤਨ ਭਏ ਅਰੋਗਾ ॥ ਕੋਟਿ ਬਿਘਨ ਲਾਥੇ ਪ੍ਰਭ ਸਰਣਾ ਪ੍ਰਗਟੇ ਭਲੇ ਸੰਜੋਗਾ ॥੧॥ ਪ੍ਰਭ ਬਾਣੀ ਸਬਦੁ ਸੁਭਾਖਿਆ ॥ ਗਾਵਹੁ ਸੁਣਹੁ ਪੜਹੁ ਨਿਤ ਭਾਈ ਗੁਰ ਪੂਰੈ ਤੂ ਰਾਖਿਆ ॥ ਰਹਾਉ ॥ ਸਾਚਾ ਸਾਹਿਬੁ ਅਮਿਤਿ ਵਡਾਈ ਭਗਤਿ ਵਛਲ ਦਇਆਲਾ ॥ ਸੰਤਾ ਕੀ ਪੈਜ ਰਖਦਾ ਆਇਆ ਆਦਿ ਬਿਰਦੁ ਪ੍ਰਤਿਪਾਲਾ ॥੨॥ ਹਰਿ ਅੰਮ੍ਰਿਤ ਨਾਮੁ ਭੋਜਨੁ ਨਿਤ ਭੁੰਚਹੁ ਸਰਬ ਵੇਲਾ ਮੁਖਿ ਪਾਵਹੁ ॥ ਜਰਾ ਮਰਾ ਤਾਪੁ ਸਭੁ ਨਾਠਾ ਗੁਣ ਗੋਬਿੰਦ ਨਿਤ ਗਾਵਹੁ ॥੩॥ ਸੁਣੀ ਅਰਦਾਸਿ ਸੁਆਮੀ ਮੇਰੈ ਸਰਬ ਕਲਾ ਬਣਿ ਆਈ ॥ ਪ੍ਰਗਟ ਭਈ ਸਗਲੇ ਜੁਗ ਅੰਤਰਿ ਗੁਰ ਨਾਨਕ ਕੀ ਵਡਿਆਈ ॥੪॥੧੧॥ {ਪੰਨਾ 611}</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речь, язык (ਬੋਲੀ).</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ਘਰੁ ੨ ਚਉਪਦੇ    ੴ ਸਤਿਗੁਰ ਪ੍ਰਸਾਦਿ ॥ ਏਕੁ ਪਿਤਾ ਏਕਸ ਕੇ ਹਮ ਬਾਰਿਕ ਤੂ ਮੇਰਾ ਗੁਰ ਹਾਈ ॥ ਸੁਣਿ ਮੀਤਾ ਜੀਉ ਹਮਾਰਾ ਬਲਿ ਬਲਿ ਜਾਸੀ ਹਰਿ ਦਰਸਨੁ ਦੇਹੁ ਦਿਖਾਈ ॥੧॥ ਸੁਣਿ ਮੀਤਾ ਧੂਰੀ ਕਉ ਬਲਿ ਜਾਈ ॥ ਇਹੁ ਮਨੁ ਤੇਰਾ ਭਾਈ ॥ ਰਹਾਉ ॥ ਪਾਵ ਮਲੋਵਾ ਮਲਿ ਮਲਿ ਧੋਵਾ ਇਹੁ ਮਨੁ ਤੈ ਕੂ ਦੇਸਾ ॥ ਸੁਣਿ ਮੀਤਾ ਹਉ ਤੇਰੀ ਸਰਣਾਈ ਆਇਆ ਪ੍ਰਭ ਮਿਲਉ ਦੇਹੁ ਉਪਦੇਸਾ ॥੨॥ ਮਾਨੁ ਨ ਕੀਜੈ ਸਰਣਿ ਪਰੀਜੈ ਕਰੈ ਸੁ ਭਲਾ ਮਨਾਈਐ ॥ ਸੁਣਿ ਮੀਤਾ ਜੀਉ ਪਿੰਡੁ ਸਭੁ ਤਨੁ ਅਰਪੀਜੈ ਇਉ ਦਰਸਨੁ ਹਰਿ ਜੀਉ ਪਾਈਐ ॥੩॥ ਭਇਓ ਅਨੁਗ੍ਰਹੁ ਪ੍ਰਸਾਦਿ ਸੰਤਨ ਕੈ ਹਰਿ ਨਾਮਾ ਹੈ ਮੀਠਾ ॥ ਜਨ ਨਾਨਕ ਕਉ ਗੁਰਿ ਕਿਰਪਾ ਧਾਰੀ ਸਭੁ ਅਕੁਲ ਨਿਰੰਜਨੁ ਡੀਠਾ ॥੪॥੧॥੧੨॥ {ਪੰਨਾ 612}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ਸੋਰਠਿ ਮਹਲਾ ੫ ॥ ਕੋਟਿ ਬ੍ਰਹਮੰਡ ਕੋ ਠਾਕੁਰੁ ਸੁਆਮੀ ਸਰਬ ਜੀਆ ਕਾ ਦਾਤਾ ਰੇ ॥ ਪ੍ਰਤਿਪਾਲੈ ਨਿਤ ਸਾਰਿ ਸਮਾਲੈ ਇਕੁ ਗੁਨੁ ਨਹੀ ਮੂਰਖਿ ਜਾਤਾ ਰੇ ॥੧॥ ਹਰਿ ਆਰਾਧਿ ਨ ਜਾਨਾ ਰੇ ॥ ਹਰਿ ਹਰਿ ਗੁਰੁ ਗੁਰੁ ਕਰਤਾ ਰੇ ॥ ਹਰਿ ਜੀਉ ਨਾਮੁ ਪਰਿਓ ਰਾਮਦਾਸੁ ॥ ਰਹਾਉ ॥ ਦੀਨ ਦਇਆਲ ਕ੍ਰਿਪਾਲ ਸੁਖ ਸਾਗਰ ਸਰਬ ਘਟਾ ਭਰਪੂਰੀ ਰੇ ॥ ਪੇਖਤ ਸੁਨਤ ਸਦਾ ਹੈ ਸੰਗੇ ਮੈ ਮੂਰਖ ਜਾਨਿਆ ਦੂਰੀ ਰੇ ॥੨॥ ਹਰਿ ਬਿਅੰਤੁ ਹਉ ਮਿਤਿ ਕਰਿ ਵਰਨਉ ਕਿਆ ਜਾਨਾ ਹੋਇ ਕੈਸੋ ਰੇ ॥ ਕਰਉ ਬੇਨਤੀ ਸਤਿਗੁਰ ਅਪੁਨੇ ਮੈ ਮੂਰਖ ਦੇਹੁ ਉਪਦੇਸੋ ਰੇ ॥੩॥ ਮੈ ਮੂਰਖ ਕੀ ਕੇਤਕ ਬਾਤ ਹੈ ਕੋਟਿ ਪਰਾਧੀ ਤਰਿਆ ਰੇ ॥ ਗੁਰੁ ਨਾਨਕੁ ਜਿਨ ਸੁਣਿਆ ਪੇਖਿਆ ਸੇ ਫਿਰਿ ਗਰਭਾਸਿ ਨ ਪਰਿਆ ਰੇ ॥੪॥੨॥੧੩॥ {ਪੰਨਾ 612}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ਜਿਨਾ ਬਾਤ ਕੋ ਬਹੁਤੁ ਅੰਦੇਸਰੋ ਤੇ ਮਿਟੇ ਸਭਿ ਗਇਆ ॥ ਸਹਜ ਸੈਨ ਅਰੁ ਸੁਖਮਨ ਨਾਰੀ ਊਧ ਕਮਲ ਬਿਗਸਇਆ ॥੧॥ ਦੇਖਹੁ ਅਚਰਜੁ ਭਇਆ ॥ ਜਿਹ ਠਾਕੁਰ ਕਉ ਸੁਨਤ ਅਗਾਧਿ ਬੋਧਿ ਸੋ ਰਿਦੈ ਗੁਰਿ ਦਇਆ ॥ ਰਹਾਉ ॥ ਜੋਇ ਦੂਤ ਮੋਹਿ ਬਹੁਤੁ ਸੰਤਾਵਤ ਤੇ ਭਇਆਨਕ ਭਇਆ ॥ ਕਰਹਿ ਬੇਨਤੀ ਰਾਖੁ ਠਾਕੁਰ ਤੇ ਹਮ ਤੇਰੀ ਸਰਨਇਆ ॥੨॥ ਜਹ ਭੰਡਾਰੁ ਗੋਬਿੰਦ ਕਾ ਖੁਲਿਆ ਜਿਹ ਪ੍ਰਾਪਤਿ ਤਿਹ ਲਇਆ ॥ ਏਕੁ ਰਤਨੁ ਮੋ ਕਉ ਗੁਰਿ ਦੀਨਾ ਮੇਰਾ ਮਨੁ ਤਨੁ ਸੀਤਲੁ ਥਿਆ ॥੩॥ ਏਕ ਬੂੰਦ ਗੁਰਿ ਅੰਮ੍ਰਿਤੁ ਦੀਨੋ ਤਾ ਅਟਲੁ ਅਮਰੁ ਨ ਮੁਆ ॥ ਭਗਤਿ ਭੰਡਾਰ ਗੁਰਿ ਨਾਨਕ ਕਉ ਸਉਪੇ ਫਿਰਿ ਲੇਖਾ ਮੂਲਿ ਨ ਲਇਆ ॥੪॥੩॥੧੪॥ {ਪੰਨਾ 612}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ਚਰਨ ਕਮਲ ਸਿਉ ਜਾ ਕਾ ਮਨੁ ਲੀਨਾ ਸੇ ਜਨ ਤ੍ਰਿਪਤਿ ਅਘਾਈ ॥ ਗੁਣ ਅਮੋਲ ਜਿਸੁ ਰਿਦੈ ਨ ਵਸਿਆ ਤੇ ਨਰ ਤ੍ਰਿਸਨ ਤ੍ਰਿਖਾਈ ॥੧॥ ਹਰਿ ਆਰਾਧੇ ਅਰੋਗ ਅਨਦਾਈ ॥ ਜਿਸ ਨੋ ਵਿਸਰੈ ਮੇਰਾ ਰਾਮ ਸਨੇਹੀ ਤਿਸੁ ਲਾਖ ਬੇਦਨ ਜਣੁ ਆਈ ॥ ਰਹਾਉ ॥ ਜਿਹ ਜਨ ਓਟ ਗਹੀ ਪ੍ਰਭ ਤੇਰੀ ਸੇ ਸੁਖੀਏ ਪ੍ਰਭ ਸਰਣੇ ॥ ਜਿਹ ਨਰ ਬਿਸਰਿਆ ਪੁਰਖੁ ਬਿਧਾਤਾ ਤੇ ਦੁਖੀਆ ਮਹਿ ਗਨਣੇ ॥੨॥ ਜਿਹ ਗੁਰ ਮਾਨਿ ਪ੍ਰਭੂ ਲਿਵ ਲਾਈ ਤਿਹ ਮਹਾ ਅਨੰਦ ਰਸੁ ਕਰਿਆ ॥ ਜਿਹ ਪ੍ਰਭੂ ਬਿਸਾਰਿ ਗੁਰ ਤੇ ਬੇਮੁਖਾਈ ਤੇ ਨਰਕ ਘੋਰ ਮਹਿ ਪਰਿਆ ॥੩॥ ਜਿਤੁ ਕੋ ਲਾਇਆ ਤਿਤ ਹੀ ਲਾਗਾ ਤੈਸੋ ਹੀ ਵਰਤਾਰਾ ॥ ਨਾਨਕ ਸਹ ਪਕਰੀ ਸੰਤਨ ਕੀ ਰਿਦੈ ਭਏ ਮਗਨ ਚਰਨਾਰਾ ॥੪॥੪॥੧੫॥ {ਪੰਨਾ 612-613}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ਰਾਜਨ ਮਹਿ ਰਾਜਾ ਉਰਝਾਇਓ ਮਾਨਨ ਮਹਿ ਅਭਿਮਾਨੀ ॥ ਲੋਭਨ ਮਹਿ ਲੋਭੀ ਲੋਭਾਇਓ ਤਿਉ ਹਰਿ ਰੰਗਿ ਰਚੇ ਗਿਆਨੀ ॥੧॥ ਹਰਿ ਜਨ ਕਉ ਇਹੀ ਸੁਹਾਵੈ ॥ ਪੇਖਿ ਨਿਕਟਿ ਕਰਿ ਸੇਵਾ ਸਤਿਗੁਰ ਹਰਿ ਕੀਰਤਨਿ ਹੀ ਤ੍ਰਿਪਤਾਵੈ ॥ ਰਹਾਉ ॥ ਅਮਲਨ ਸਿਉ ਅਮਲੀ ਲਪਟਾਇਓ ਭੂਮਨ ਭੂਮਿ ਪਿਆਰੀ ॥ ਖੀਰ ਸੰਗਿ ਬਾਰਿਕੁ ਹੈ ਲੀਨਾ ਪ੍ਰਭ ਸੰਤ ਐਸੇ ਹਿਤਕਾਰੀ ॥੨॥ ਬਿਦਿਆ ਮਹਿ ਬਿਦੁਅੰਸੀ ਰਚਿਆ ਨੈਨ ਦੇਖਿ ਸੁਖੁ ਪਾਵਹਿ ॥ ਜੈਸੇ ਰਸਨਾ ਸਾਦਿ ਲੁਭਾਨੀ ਤਿਉ ਹਰਿ ਜਨ ਹਰਿ ਗੁਣ ਗਾਵਹਿ ॥੩॥ ਜੈਸੀ ਭੂਖ ਤੈਸੀ ਕਾ ਪੂਰਕੁ ਸਗਲ ਘਟਾ ਕਾ ਸੁਆਮੀ ॥ ਨਾਨਕ ਪਿਆਸ ਲਗੀ ਦਰਸਨ ਕੀ ਪ੍ਰਭੁ ਮਿਲਿਆ ਅੰਤਰਜਾਮੀ ॥੪॥੫॥੧੬॥ {ਪੰਨਾ 613}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ਹਮ ਮੈਲੇ ਤੁਮ ਊਜਲ ਕਰਤੇ ਹਮ ਨਿਰਗੁਨ ਤੂ ਦਾਤਾ ॥ ਹਮ ਮੂਰਖ ਤੁਮ ਚਤੁਰ ਸਿਆਣੇ ਤੂ ਸਰਬ ਕਲਾ ਕਾ ਗਿਆਤਾ ॥੧॥ ਮਾਧੋ ਹਮ ਐਸੇ ਤੂ ਐਸਾ ॥ ਹਮ ਪਾਪੀ ਤੁਮ ਪਾਪ ਖੰਡਨ ਨੀਕੋ ਠਾਕੁਰ ਦੇਸਾ ॥ ਰਹਾਉ ॥ ਤੁਮ ਸਭ ਸਾਜੇ ਸਾਜਿ ਨਿਵਾਜੇ ਜੀਉ ਪਿੰਡੁ ਦੇ ਪ੍ਰਾਨਾ ॥ ਨਿਰਗੁਨੀਆਰੇ ਗੁਨੁ ਨਹੀ ਕੋਈ ਤੁਮ ਦਾਨੁ ਦੇਹੁ ਮਿਹਰਵਾਨਾ ॥੨॥ ਤੁਮ ਕਰਹੁ ਭਲਾ ਹਮ ਭਲੋ ਨ ਜਾਨਹ ਤੁਮ ਸਦਾ ਸਦਾ ਦਇਆਲਾ ॥ ਤੁਮ ਸੁਖਦਾਈ ਪੁਰਖ ਬਿਧਾਤੇ ਤੁਮ ਰਾਖਹੁ ਅਪੁਨੇ ਬਾਲਾ ॥੩॥ ਤੁਮ ਨਿਧਾਨ ਅਟਲ ਸੁਲਿਤਾਨ ਜੀਅ ਜੰਤ ਸਭਿ ਜਾਚੈ ॥ ਕਹੁ ਨਾਨਕ ਹਮ ਇਹੈ ਹਵਾਲਾ ਰਾਖੁ ਸੰਤਨ ਕੈ ਪਾਛੈ ॥੪॥੬॥੧੭॥ {ਪੰਨਾ 613}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ਘਰੁ ੨ ॥ ਮਾਤ ਗਰਭ ਮਹਿ ਆਪਨ ਸਿਮਰਨੁ ਦੇ ਤਹ ਤੁਮ ਰਾਖਨਹਾਰੇ ॥ ਪਾਵਕ ਸਾਗਰ ਅਥਾਹ ਲਹਰਿ ਮਹਿ ਤਾਰਹੁ ਤਾਰਨਹਾਰੇ ॥੧॥ ਮਾਧੌ ਤੂ ਠਾਕੁਰੁ ਸਿਰਿ ਮੋਰਾ ॥ ਈਹਾ ਊਹਾ ਤੁਹਾਰੋ ਧੋਰਾ ॥ ਰਹਾਉ ॥ ਕੀਤੇ ਕਉ ਮੇਰੈ ਸੰਮਾਨੈ ਕਰਣਹਾਰੁ ਤ੍ਰਿਣੁ ਜਾਨੈ ॥ ਤੂ ਦਾਤਾ ਮਾਗਨ ਕਉ ਸਗਲੀ ਦਾਨੁ ਦੇਹਿ ਪ੍ਰਭ ਭਾਨੈ ॥੨॥ ਖਿਨ ਮਹਿ ਅਵਰੁ ਖਿਨੈ ਮਹਿ ਅਵਰਾ ਅਚਰਜ ਚਲਤ ਤੁਮਾਰੇ ॥ ਰੂੜੋ ਗੂੜੋ ਗਹਿਰ ਗੰਭੀਰੋ ਊਚੌ ਅਗਮ ਅਪਾਰੇ ॥੩॥ ਸਾਧਸੰਗਿ ਜਉ ਤੁਮਹਿ ਮਿਲਾਇਓ ਤਉ ਸੁਨੀ ਤੁਮਾਰੀ ਬਾਣੀ ॥ ਅਨਦੁ ਭਇਆ ਪੇਖਤ ਹੀ ਨਾਨਕ ਪ੍ਰਤਾਪ ਪੁਰਖ ਨਿਰਬਾਣੀ ॥੪॥੭॥੧੮॥ {ਪੰਨਾ 613}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ਹਮ ਸੰਤਨ ਕੀ ਰੇਨੁ ਪਿਆਰੇ ਹਮ ਸੰਤਨ ਕੀ ਸਰਣਾ ॥ ਸੰਤ ਹਮਾਰੀ ਓਟ ਸਤਾਣੀ ਸੰਤ ਹਮਾਰਾ ਗਹਣਾ ॥੧॥ ਹਮ ਸੰਤਨ ਸਿਉ ਬਣਿ ਆਈ ॥ ਪੂਰਬਿ ਲਿਖਿਆ ਪਾਈ ॥ ਇਹੁ ਮਨੁ ਤੇਰਾ ਭਾਈ ॥ ਰਹਾਉ ॥ ਸੰਤਨ ਸਿਉ ਮੇਰੀ ਲੇਵਾ ਦੇਵੀ ਸੰਤਨ ਸਿਉ ਬਿਉਹਾਰਾ ॥ ਸੰਤਨ ਸਿਉ ਹਮ ਲਾਹਾ ਖਾਟਿਆ ਹਰਿ ਭਗਤਿ ਭਰੇ ਭੰਡਾਰਾ ॥੨॥ ਸੰਤਨ ਮੋ ਕਉ ਪੂੰਜੀ ਸਉਪੀ ਤਉ ਉਤਰਿਆ ਮਨ ਕਾ ਧੋਖਾ ॥ ਧਰਮ ਰਾਇ ਅਬ ਕਹਾ ਕਰੈਗੋ ਜਉ ਫਾਟਿਓ ਸਗਲੋ ਲੇਖਾ ॥੩॥ ਮਹਾ ਅਨੰਦ ਭਏ ਸੁਖੁ ਪਾਇਆ ਸੰਤਨ ਕੈ ਪਰਸਾਦੇ ॥ ਕਹੁ ਨਾਨਕ ਹਰਿ ਸਿਉ ਮਨੁ ਮਾਨਿਆ ਰੰਗਿ ਰਤੇ ਬਿਸਮਾਦੇ ॥੪॥੮॥੧੯॥ {ਪੰਨਾ 614}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 ੫ ॥ ਜੇਤੀ ਸਮਗ੍ਰੀ ਦੇਖਹੁ ਰੇ ਨਰ ਤੇਤੀ ਹੀ ਛਡਿ ਜਾਨੀ ॥ ਰਾਮ ਨਾਮ ਸੰਗਿ ਕਰਿ ਬਿਉਹਾਰਾ ਪਾਵਹਿ ਪਦੁ ਨਿਰਬਾਨੀ ॥੧॥ ਪਿਆਰੇ ਤੂ ਮੇਰੋ ਸੁਖਦਾਤਾ ॥ ਗੁਰਿ ਪੂਰੈ ਦੀਆ ਉਪਦੇਸਾ ਤੁਮ ਹੀ ਸੰਗਿ ਪਰਾਤਾ ॥ ਰਹਾਉ ॥ ਕਾਮ ਕ੍ਰੋਧ ਲੋਭ ਮੋਹ ਅਭਿਮਾਨਾ ਤਾ ਮਹਿ ਸੁਖੁ ਨਹੀ ਪਾਈਐ ॥ ਹੋਹੁ ਰੇਨ ਤੂ ਸਗਲ ਕੀ ਮੇਰੇ ਮਨ ਤਉ ਅਨਦ ਮੰਗਲ ਸੁਖੁ ਪਾਈਐ ॥੨॥ ਘਾਲ ਨ ਭਾਨੈ ਅੰਤਰ ਬਿਧਿ ਜਾਨੈ ਤਾ ਕੀ ਕਰਿ ਮਨ ਸੇਵਾ ॥ ਕਰਿ ਪੂਜਾ ਹੋਮਿ ਇਹੁ ਮਨੂਆ ਅਕਾਲ ਮੂਰਤਿ ਗੁਰਦੇਵਾ ॥੩॥ ਗੋਬਿਦ ਦਾਮੋਦਰ ਦਇਆਲ ਮਾਧਵੇ ਪਾਰਬ੍ਰਹਮ ਨਿਰੰਕਾਰਾ ॥ ਨਾਮੁ ਵਰਤਣਿ ਨਾਮੋ ਵਾਲੇਵਾ ਨਾਮੁ ਨਾਨਕ ਪ੍ਰਾਨ ਅਧਾਰਾ ॥੪॥੯॥੨੦॥ {ਪੰਨਾ 614}</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ਮਿਰਤਕ ਕਉ ਪਾਇਓ ਤਨਿ ਸਾਸਾ ਬਿਛੁਰਤ ਆਨਿ ਮਿਲਾਇਆ ॥ ਪਸੂ ਪਰੇਤ ਮੁਗਧ ਭਏ ਸ੍ਰੋਤੇ ਹਰਿ ਨਾਮਾ ਮੁਖਿ ਗਾਇਆ ॥੧॥ ਪੂਰੇ ਗੁਰ ਕੀ ਦੇਖੁ ਵਡਾਈ ॥ ਤਾ ਕੀ ਕੀਮਤਿ ਕਹਣੁ ਨ ਜਾਈ ॥ ਰਹਾਉ ॥ ਦੂਖ ਸੋਗ ਕਾ ਢਾਹਿਓ ਡੇਰਾ ਅਨਦ ਮੰਗਲ ਬਿਸਰਾਮਾ ॥ ਮਨ ਬਾਂਛਤ ਫਲ ਮਿਲੇ ਅਚਿੰਤਾ ਪੂਰਨ ਹੋਏ ਕਾਮਾ ॥੨॥ ਈਹਾ ਸੁਖੁ ਆਗੈ ਮੁਖ ਊਜਲ ਮਿਟਿ ਗਏ ਆਵਣ ਜਾਣੇ ॥ ਨਿਰਭਉ ਭਏ ਹਿਰਦੈ ਨਾਮੁ ਵਸਿਆ ਅਪੁਨੇ ਸਤਿਗੁਰ ਕੈ ਮਨਿ ਭਾਣੇ ॥੩॥ ਊਠਤ ਬੈਠਤ ਹਰਿ ਗੁਣ ਗਾਵੈ ਦੂਖੁ ਦਰਦੁ ਭ੍ਰਮੁ ਭਾਗਾ ॥ ਕਹੁ ਨਾਨਕ ਤਾ ਕੇ ਪੂਰ ਕਰੰਮਾ ਜਾ ਕਾ ਗੁਰ ਚਰਨੀ ਮਨੁ ਲਾਗਾ ॥੪॥੧੦॥੨੧॥ {ਪੰਨਾ 614}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ਰਤਨੁ ਛਾਡਿ ਕਉਡੀ ਸੰਗਿ ਲਾਗੇ ਜਾ ਤੇ ਕਛੂ ਨ ਪਾਈਐ ॥ ਪੂਰਨ ਪਾਰਬ੍ਰਹਮ ਪਰਮੇਸੁਰ ਮੇਰੇ ਮਨ ਸਦਾ ਧਿਆਈਐ ॥੧॥ ਸਿਮਰਹੁ ਹਰਿ ਹਰਿ ਨਾਮੁ ਪਰਾਨੀ ॥ ਬਿਨਸੈ ਕਾਚੀ ਦੇਹ ਅਗਿਆਨੀ ॥ ਰਹਾਉ ॥ ਮ੍ਰਿਗ ਤ੍ਰਿਸਨਾ ਅਰੁ ਸੁਪਨ ਮਨੋਰਥ ਤਾ ਕੀ ਕਛੁ ਨ ਵਡਾਈ ॥ ਰਾਮ ਭਜਨ ਬਿਨੁ ਕਾਮਿ ਨ ਆਵਸਿ ਸੰਗਿ ਨ ਕਾਹੂ ਜਾਈ ॥੨॥ ਹਉ ਹਉ ਕਰਤ ਬਿਹਾਇ ਅਵਰਦਾ ਜੀਅ ਕੋ ਕਾਮੁ ਨ ਕੀਨਾ ॥ ਧਾਵਤ ਧਾਵਤ ਨਹ ਤ੍ਰਿਪਤਾਸਿਆ ਰਾਮ ਨਾਮੁ ਨਹੀ ਚੀਨਾ ॥੩॥ ਸਾਦ ਬਿਕਾਰ ਬਿਖੈ ਰਸ ਮਾਤੋ ਅਸੰਖ ਖਤੇ ਕਰਿ ਫੇਰੇ ॥ ਨਾਨਕ ਕੀ ਪ੍ਰਭ ਪਾਹਿ ਬਿਨੰਤੀ ਕਾਟਹੁ ਅਵਗੁਣ ਮੇਰੇ ॥੪॥੧੧॥੨੨॥ {ਪੰਨਾ 615}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ਗੁਣ ਗਾਵਹੁ ਪੂਰਨ ਅਬਿਨਾਸੀ ਕਾਮ ਕ੍ਰੋਧ ਬਿਖੁ ਜਾਰੇ ॥ ਮਹਾ ਬਿਖਮੁ ਅਗਨਿ ਕੋ ਸਾਗਰੁ ਸਾਧੂ ਸੰਗਿ ਉਧਾਰੇ ॥੧॥ ਪੂਰੈ ਗੁਰਿ ਮੇਟਿਓ ਭਰਮੁ ਅੰਧੇਰਾ ॥ ਭਜੁ ਪ੍ਰੇਮ ਭਗਤਿ ਪ੍ਰਭੁ ਨੇਰਾ ॥ ਰਹਾਉ ॥ ਹਰਿ ਹਰਿ ਨਾਮੁ ਨਿਧਾਨ ਰਸੁ ਪੀਆ ਮਨ ਤਨ ਰਹੇ ਅਘਾਈ ॥ ਜਤ ਕਤ ਪੂਰਿ ਰਹਿਓ ਪਰਮੇਸਰੁ ਕਤ ਆਵੈ ਕਤ ਜਾਈ ॥੨॥ ਜਪ ਤਪ ਸੰਜਮ ਗਿਆਨ ਤਤ ਬੇਤਾ ਜਿਸੁ ਮਨਿ ਵਸੈ ਗੋੁਪਾਲਾ ॥ ਨਾਮੁ ਰਤਨੁ ਜਿਨਿ ਗੁਰਮੁਖਿ ਪਾਇਆ ਤਾ ਕੀ ਪੂਰਨ ਘਾਲਾ ॥੩॥ ਕਲਿ ਕਲੇਸ ਮਿਟੇ ਦੁਖ ਸਗਲੇ ਕਾਟੀ ਜਮ ਕੀ ਫਾਸਾ ॥ ਕਹੁ ਨਾਨਕ ਪ੍ਰਭਿ ਕਿਰਪਾ ਧਾਰੀ ਮਨ ਤਨ ਭਏ ਬਿਗਾਸਾ ॥੪॥੧੨॥੨੩॥ {ਪੰਨਾ 615}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ਕਰਣ ਕਰਾਵਣਹਾਰ ਪ੍ਰਭੁ ਦਾਤਾ ਪਾਰਬ੍ਰਹਮ ਪ੍ਰਭੁ ਸੁਆਮੀ ॥ ਸਗਲੇ ਜੀਅ ਕੀਏ ਦਇਆਲਾ ਸੋ ਪ੍ਰਭੁ ਅੰਤਰਜਾਮੀ ॥੧॥ ਮੇਰਾ ਗੁਰੁ ਹੋਆ ਆਪਿ ਸਹਾਈ ॥ ਸੂਖ ਸਹਜ ਆਨੰਦ ਮੰਗਲ ਰਸ ਅਚਰਜ ਭਈ ਬਡਾਈ ॥ ਰਹਾਉ ॥ ਗੁਰ ਕੀ ਸਰਣਿ ਪਏ ਭੈ ਨਾਸੇ ਸਾਚੀ ਦਰਗਹ ਮਾਨੇ ॥ ਗੁਣ ਗਾਵਤ ਆਰਾਧਿ ਨਾਮੁ ਹਰਿ ਆਏ ਅਪੁਨੈ ਥਾਨੇ ॥੨॥ ਜੈ ਜੈ ਕਾਰੁ ਕਰੈ ਸਭ ਉਸਤਤਿ ਸੰਗਤਿ ਸਾਧ ਪਿਆਰੀ ॥ ਸਦ ਬਲਿਹਾਰਿ ਜਾਉ ਪ੍ਰਭ ਅਪੁਨੇ ਜਿਨਿ ਪੂਰਨ ਪੈਜ ਸਵਾਰੀ ॥੩॥ ਗੋਸਟਿ ਗਿਆਨੁ ਨਾਮੁ ਸੁਣਿ ਉਧਰੇ ਜਿਨਿ ਜਿਨਿ ਦਰਸਨੁ ਪਾਇਆ ॥ ਭਇਓ ਕ੍ਰਿਪਾਲੁ ਨਾਨਕ ਪ੍ਰਭੁ ਅਪੁਨਾ ਅਨਦ ਸੇਤੀ ਘਰਿ ਆਇਆ ॥੪॥੧੩॥੨੪॥ {ਪੰਨਾ 615}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ਪ੍ਰਭ ਕੀ ਸਰਣਿ ਸਗਲ ਭੈ ਲਾਥੇ ਦੁਖ ਬਿਨਸੇ ਸੁਖੁ ਪਾਇਆ ॥ ਦਇਆਲੁ ਹੋਆ ਪਾਰਬ੍ਰਹਮੁ ਸੁਆਮੀ ਪੂਰਾ ਸਤਿਗੁਰੁ ਧਿਆਇਆ ॥੧॥ ਪ੍ਰਭ ਜੀਉ ਤੂ ਮੇਰੋ ਸਾਹਿਬੁ ਦਾਤਾ ॥ ਕਰਿ ਕਿਰਪਾ ਪ੍ਰਭ ਦੀਨ ਦਇਆਲਾ ਗੁਣ ਗਾਵਉ ਰੰਗਿ ਰਾਤਾ ॥ ਰਹਾਉ ॥ ਸਤਿਗੁਰਿ ਨਾਮੁ ਨਿਧਾਨੁ ਦ੍ਰਿੜਾਇਆ ਚਿੰਤਾ ਸਗਲ ਬਿਨਾਸੀ ॥ ਕਰਿ ਕਿਰਪਾ ਅਪੁਨੋ ਕਰਿ ਲੀਨਾ ਮਨਿ ਵਸਿਆ ਅਬਿਨਾਸੀ ॥੨॥ ਤਾ ਕਉ ਬਿਘਨੁ ਨ ਕੋਊ ਲਾਗੈ ਜੋ ਸਤਿਗੁਰਿ ਅਪੁਨੈ ਰਾਖੇ ॥ ਚਰਨ ਕਮਲ ਬਸੇ ਰਿਦ ਅੰਤਰਿ ਅੰਮ੍ਰਿਤ ਹਰਿ ਰਸੁ ਚਾਖੇ ॥੩॥ ਕਰਿ ਸੇਵਾ ਸੇਵਕ ਪ੍ਰਭ ਅਪੁਨੇ ਜਿਨਿ ਮਨ ਕੀ ਇਛ ਪੁਜਾਈ ॥ ਨਾਨਕ ਦਾਸ ਤਾ ਕੈ ਬਲਿਹਾਰੈ ਜਿਨਿ ਪੂਰਨ ਪੈਜ ਰਖਾਈ ॥੪॥੧੪॥੨੫॥ {ਪੰਨਾ 615-616}</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ਮਾਇਆ ਮੋਹ ਮਗਨੁ ਅੰਧਿਆਰੈ ਦੇਵਨਹਾਰੁ ਨ ਜਾਨੈ ॥ ਜੀਉ ਪਿੰਡੁ ਸਾਜਿ ਜਿਨਿ ਰਚਿਆ ਬਲੁ ਅਪੁਨੋ ਕਰਿ ਮਾਨੈ ॥੧॥ ਮਨ ਮੂੜੇ ਦੇਖਿ ਰਹਿਓ ਪ੍ਰਭ ਸੁਆਮੀ ॥ ਜੋ ਕਿਛੁ ਕਰਹਿ ਸੋਈ ਸੋਈ ਜਾਣੈ ਰਹੈ ਨ ਕਛੂਐ ਛਾਨੀ ॥ ਰਹਾਉ ॥ ਜਿਹਵਾ ਸੁਆਦ ਲੋਭ ਮਦਿ ਮਾਤੋ ਉਪਜੇ ਅਨਿਕ ਬਿਕਾਰਾ ॥ ਬਹੁਤੁ ਜੋਨਿ ਭਰਮਤ ਦੁਖੁ ਪਾਇਆ ਹਉਮੈ ਬੰਧਨ ਕੇ ਭਾਰਾ ॥੨॥ ਦੇਇ ਕਿਵਾੜ ਅਨਿਕ ਪੜਦੇ ਮਹਿ ਪਰ ਦਾਰਾ ਸੰਗਿ ਫਾਕੈ ॥ ਚਿਤ੍ਰ ਗੁਪਤੁ ਜਬ ਲੇਖਾ ਮਾਗਹਿ ਤਬ ਕਉਣੁ ਪੜਦਾ ਤੇਰਾ ਢਾਕੈ ॥੩॥ ਦੀਨ ਦਇਆਲ ਪੂਰਨ ਦੁਖ ਭੰਜਨ ਤੁਮ ਬਿਨੁ ਓਟ ਨ ਕਾਈ ॥ ਕਾਢਿ ਲੇਹੁ ਸੰਸਾਰ ਸਾਗਰ ਮਹਿ ਨਾਨਕ ਪ੍ਰਭ ਸਰਣਾਈ ॥੪॥੧੫॥੨੬॥ {ਪੰਨਾ 616}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ਪਾਰਬ੍ਰਹਮੁ ਹੋਆ ਸਹਾਈ ਕਥਾ ਕੀਰਤਨੁ ਸੁਖਦਾਈ ॥ ਗੁਰ ਪੂਰੇ ਕੀ ਬਾਣੀ ਜਪਿ ਅਨਦੁ ਕਰਹੁ ਨਿਤ ਪ੍ਰਾਣੀ ॥੧॥ ਹਰਿ ਸਾਚਾ ਸਿਮਰਹੁ ਭਾਈ ॥ ਸਾਧਸੰਗਿ ਸਦਾ ਸੁਖੁ ਪਾਈਐ ਹਰਿ ਬਿਸਰਿ ਨ ਕਬਹੂ ਜਾਈ ॥ ਰਹਾਉ ॥ ਅੰਮ੍ਰਿਤ ਨਾਮੁ ਪਰਮੇਸਰੁ ਤੇਰਾ ਜੋ ਸਿਮਰੈ ਸੋ ਜੀਵੈ ॥ ਜਿਸ ਨੋ ਕਰਮਿ ਪਰਾਪਤਿ ਹੋਵੈ ਸੋ ਜਨੁ ਨਿਰਮਲੁ ਥੀਵੈ ॥੨॥ ਬਿਘਨ ਬਿਨਾਸਨ ਸਭਿ ਦੁਖ ਨਾਸਨ ਗੁਰ ਚਰਣੀ ਮਨੁ ਲਾਗਾ ॥ ਗੁਣ ਗਾਵਤ ਅਚੁਤ ਅਬਿਨਾਸੀ ਅਨਦਿਨੁ ਹਰਿ ਰੰਗਿ ਜਾਗਾ ॥੩॥ ਮਨ ਇਛੇ ਸੇਈ ਫਲ ਪਾਏ ਹਰਿ ਕੀ ਕਥਾ ਸੁਹੇਲੀ ॥ ਆਦਿ ਅੰਤਿ ਮਧਿ ਨਾਨਕ ਕਉ ਸੋ ਪ੍ਰਭੁ ਹੋਆ ਬੇਲੀ ॥੪॥੧੬॥੨੭॥ {ਪੰਨਾ 616}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ਪੰਚਪਦਾ ॥ ਬਿਨਸੈ ਮੋਹੁ ਮੇਰਾ ਅਰੁ ਤੇਰਾ ਬਿਨਸੈ ਅਪਨੀ ਧਾਰੀ ॥੧॥ ਸੰਤਹੁ ਇਹਾ ਬਤਾਵਹੁ ਕਾਰੀ ॥ ਜਿਤੁ ਹਉਮੈ ਗਰਬੁ ਨਿਵਾਰੀ ॥੧॥ ਰਹਾਉ ॥ ਸਰਬ ਭੂਤ ਪਾਰਬ੍ਰਹਮੁ ਕਰਿ ਮਾਨਿਆ ਹੋਵਾਂ ਸਗਲ ਰੇਨਾਰੀ ॥੨॥ ਪੇਖਿਓ ਪ੍ਰਭ ਜੀਉ ਅਪੁਨੈ ਸੰਗੇ ਚੂਕੈ ਭੀਤਿ ਭ੍ਰਮਾਰੀ ॥੩॥ ਅਉਖਧੁ ਨਾਮੁ ਨਿਰਮਲ ਜਲੁ ਅੰਮ੍ਰਿਤੁ ਪਾਈਐ ਗੁਰੂ ਦੁਆਰੀ ॥੪॥ ਕਹੁ ਨਾਨਕ ਜਿਸੁ ਮਸਤਕਿ ਲਿਖਿਆ ਤਿਸੁ ਗੁਰ ਮਿਲਿ ਰੋਗ ਬਿਦਾਰੀ ॥੫॥੧੭॥੨੮॥ {ਪੰਨਾ 616}</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ਘਰੁ ੨ ਦੁਪਦੇ    ੴ ਸਤਿਗੁਰ ਪ੍ਰਸਾਦਿ ॥ ਸਗਲ ਬਨਸਪਤਿ ਮਹਿ ਬੈਸੰਤਰੁ ਸਗਲ ਦੂਧ ਮਹਿ ਘੀਆ ॥ ਊਚ ਨੀਚ ਮਹਿ ਜੋਤਿ ਸਮਾਣੀ ਘਟਿ ਘਟਿ ਮਾਧਉ ਜੀਆ ॥੧॥ ਸੰਤਹੁ ਘਟਿ ਘਟਿ ਰਹਿਆ ਸਮਾਹਿਓ ॥ ਪੂਰਨ ਪੂਰਿ ਰਹਿਓ ਸਰਬ ਮਹਿ ਜਲਿ ਥਲਿ ਰਮਈਆ ਆਹਿਓ ॥੧॥ ਰਹਾਉ ॥ ਗੁਣ ਨਿਧਾਨ ਨਾਨਕੁ ਜਸੁ ਗਾਵੈ ਸਤਿਗੁਰਿ ਭਰਮੁ ਚੁਕਾਇਓ ॥ ਸਰਬ ਨਿਵਾਸੀ ਸਦਾ ਅਲੇਪਾ ਸਭ ਮਹਿ ਰਹਿਆ ਸਮਾਇਓ ॥੨॥੧॥੨੯॥ {ਪੰਨਾ 617}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ਜਾ ਕੈ ਸਿਮਰਣਿ ਹੋਇ ਅਨੰਦਾ ਬਿਨਸੈ ਜਨਮ ਮਰਣ ਭੈ ਦੁਖੀ ॥ ਚਾਰਿ ਪਦਾਰਥ ਨਵ ਨਿਧਿ ਪਾਵਹਿ ਬਹੁਰਿ ਨ ਤ੍ਰਿਸਨਾ ਭੁਖੀ ॥੧॥ ਜਾ ਕੋ ਨਾਮੁ ਲੈਤ ਤੂ ਸੁਖੀ ॥ ਸਾਸਿ ਸਾਸਿ ਧਿਆਵਹੁ ਠਾਕੁਰ ਕਉ ਮਨ ਤਨ ਜੀਅਰੇ ਮੁਖੀ ॥੧॥ ਰਹਾਉ ॥ ਸਾਂਤਿ ਪਾਵਹਿ ਹੋਵਹਿ ਮਨ ਸੀਤਲ ਅਗਨਿ ਨ ਅੰਤਰਿ ਧੁਖੀ ॥ ਗੁਰ ਨਾਨਕ ਕਉ ਪ੍ਰਭੂ ਦਿਖਾਇਆ ਜਲਿ ਥਲਿ ਤ੍ਰਿਭਵਣਿ ਰੁਖੀ ॥੨॥੨॥੩੦॥ {ਪੰਨਾ 617}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ਕਾਮ ਕ੍ਰੋਧ ਲੋਭ ਝੂਠ ਨਿੰਦਾ ਇਨ ਤੇ ਆਪਿ ਛਡਾਵਹੁ ॥ ਇਹ ਭੀਤਰ ਤੇ ਇਨ ਕਉ ਡਾਰਹੁ ਆਪਨ ਨਿਕਟਿ ਬੁਲਾਵਹੁ ॥੧॥ ਅਪੁਨੀ ਬਿਧਿ ਆਪਿ ਜਨਾਵਹੁ ॥ ਹਰਿ ਜਨ ਮੰਗਲ ਗਾਵਹੁ ॥੧॥ ਰਹਾਉ ॥ ਬਿਸਰੁ ਨਾਹੀ ਕਬਹੂ ਹੀਏ ਤੇ ਇਹ ਬਿਧਿ ਮਨ ਮਹਿ ਪਾਵਹੁ ॥ ਗੁਰੁ ਪੂਰਾ ਭੇਟਿਓ ਵਡਭਾਗੀ ਜਨ ਨਾਨਕ ਕਤਹਿ ਨ ਧਾਵਹੁ ॥੨॥੩॥੩੧॥ {ਪੰਨਾ 617}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ਜਾ ਕੈ ਸਿਮਰਣਿ ਸਭੁ ਕਛੁ ਪਾਈਐ ਬਿਰਥੀ ਘਾਲ ਨ ਜਾਈ ॥ ਤਿਸੁ ਪ੍ਰਭ ਤਿਆਗਿ ਅਵਰ ਕਤ ਰਾਚਹੁ ਜੋ ਸਭ ਮਹਿ ਰਹਿਆ ਸਮਾਈ ॥੧॥ ਹਰਿ ਹਰਿ ਸਿਮਰਹੁ ਸੰਤ ਗੋਪਾਲਾ ॥ ਸਾਧਸੰਗਿ ਮਿਲਿ ਨਾਮੁ ਧਿਆਵਹੁ ਪੂਰਨ ਹੋਵੈ ਘਾਲਾ ॥੧॥ ਰਹਾਉ ॥ ਸਾਰਿ ਸਮਾਲੈ ਨਿਤਿ ਪ੍ਰਤਿਪਾਲੈ ਪ੍ਰੇਮ ਸਹਿਤ ਗਲਿ ਲਾਵੈ ॥ ਕਹੁ ਨਾਨਕ ਪ੍ਰਭ ਤੁਮਰੇ ਬਿਸਰਤ ਜਗਤ ਜੀਵਨੁ ਕੈਸੇ ਪਾਵੈ ॥੨॥੪॥੩੨॥ {ਪੰਨਾ 617}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ਅਬਿਨਾਸੀ ਜੀਅਨ ਕੋ ਦਾਤਾ ਸਿਮਰਤ ਸਭ ਮਲੁ ਖੋਈ ॥ ਗੁਣ ਨਿਧਾਨ ਭਗਤਨ ਕਉ ਬਰਤਨਿ ਬਿਰਲਾ ਪਾਵੈ ਕੋਈ ॥੧॥ ਮੇਰੇ ਮਨ ਜਪਿ ਗੁਰ ਗੋਪਾਲ ਪ੍ਰਭੁ ਸੋਈ ॥ ਜਾ ਕੀ ਸਰਣਿ ਪਇਆਂ ਸੁਖੁ ਪਾਈਐ ਬਾਹੁੜਿ ਦੂਖੁ ਨ ਹੋਈ ॥੧॥ ਰਹਾਉ ॥ ਵਡਭਾਗੀ ਸਾਧਸੰਗੁ ਪਰਾਪਤਿ ਤਿਨ ਭੇਟਤ ਦੁਰਮਤਿ ਖੋਈ ॥ ਤਿਨ ਕੀ ਧੂਰਿ ਨਾਨਕੁ ਦਾਸੁ ਬਾਛੈ ਜਿਨ ਹਰਿ ਨਾਮੁ ਰਿਦੈ ਪਰੋਈ ॥੨॥੫॥੩੩॥ {ਪੰਨਾ 617}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ਜਨਮ ਜਨਮ ਕੇ ਦੂਖ ਨਿਵਾਰੈ ਸੂਕਾ ਮਨੁ ਸਾਧਾਰੈ ॥ ਦਰਸਨੁ ਭੇਟਤ ਹੋਤ ਨਿਹਾਲਾ ਹਰਿ ਕਾ ਨਾਮੁ ਬੀਚਾਰੈ ॥੧॥ ਮੇਰਾ ਬੈਦੁ ਗੁਰੂ ਗੋਵਿੰਦਾ ॥ ਹਰਿ ਹਰਿ ਨਾਮੁ ਅਉਖਧੁ ਮੁਖਿ ਦੇਵੈ ਕਾਟੈ ਜਮ ਕੀ ਫੰਧਾ ॥੧॥ ਰਹਾਉ ॥ ਸਮਰਥ ਪੁਰਖ ਪੂਰਨ ਬਿਧਾਤੇ ਆਪੇ ਕਰਣੈਹਾਰਾ ॥ ਅਪੁਨਾ ਦਾਸੁ ਹਰਿ ਆਪਿ ਉਬਾਰਿਆ ਨਾਨਕ ਨਾਮ ਅਧਾਰਾ ॥੨॥੬॥੩੪॥ {ਪੰਨਾ 618}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ਅੰਤਰ ਕੀ ਗਤਿ ਤੁਮ ਹੀ ਜਾਨੀ ਤੁਝ ਹੀ ਪਾਹਿ ਨਿਬੇਰੋ ॥ ਬਖਸਿ ਲੈਹੁ ਸਾਹਿਬ ਪ੍ਰਭ ਅਪਨੇ ਲਾਖ ਖਤੇ ਕਰਿ ਫੇਰੋ ॥੧॥ ਪ੍ਰਭ ਜੀ ਤੂ ਮੇਰੋ ਠਾਕੁਰੁ ਨੇਰੋ ॥ ਹਰਿ ਚਰਣ ਸਰਣ ਮੋਹਿ ਚੇਰੋ ॥੧॥ ਰਹਾਉ ॥ ਬੇਸੁਮਾਰ ਬੇਅੰਤ ਸੁਆਮੀ ਊਚੋ ਗੁਨੀ ਗਹੇਰੋ ॥ ਕਾਟਿ ਸਿਲਕ ਕੀਨੋ ਅਪੁਨੋ ਦਾਸਰੋ ਤਉ ਨਾਨਕ ਕਹਾ ਨਿਹੋਰੋ ॥੨॥੭॥੩੫॥ {ਪੰਨਾ 618}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 ੫ ॥ ਭਏ ਕ੍ਰਿਪਾਲ ਗੁਰੂ ਗੋਵਿੰਦਾ ਸਗਲ ਮਨੋਰਥ ਪਾਏ ॥ ਅਸਥਿਰ ਭਏ ਲਾਗਿ ਹਰਿ ਚਰਣੀ ਗੋਵਿੰਦ ਕੇ ਗੁਣ ਗਾਏ ॥੧॥ ਭਲੋ ਸਮੂਰਤੁ ਪੂਰਾ ॥ ਸਾਂਤਿ ਸਹਜ ਆਨੰਦ ਨਾਮੁ ਜਪਿ ਵਾਜੇ ਅਨਹਦ ਤੂਰਾ ॥੧॥ ਰਹਾਉ ॥ ਮਿਲੇ ਸੁਆਮੀ ਪ੍ਰੀਤਮ ਅਪੁਨੇ ਘਰ ਮੰਦਰ ਸੁਖਦਾਈ ॥ ਹਰਿ ਨਾਮੁ ਨਿਧਾਨੁ ਨਾਨਕ ਜਨ ਪਾਇਆ ਸਗਲੀ ਇਛ ਪੁਜਾਈ ॥੨॥੮॥੩੬॥ {ਪੰਨਾ 618}</w:t>
      </w:r>
    </w:p>
    <w:p>
      <w:pPr>
        <w:spacing w:before="0" w:after="0"/>
      </w:pPr>
      <w:r>
        <w:rPr>
          <w:b w:val="0"/>
          <w:i w:val="0"/>
          <w:color w:val="800080"/>
          <w:sz w:val="22"/>
        </w:rPr>
        <w:t>Пад-артх: от санскр. «मुहूर्त (muhūrta)» — единица времени, «мухурта», «час» и пр. — мужской род.</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ਗੁਰ ਕੇ ਚਰਨ ਬਸੇ ਰਿਦ ਭੀਤਰਿ ਸੁਭ ਲਖਣ ਪ੍ਰਭਿ ਕੀਨੇ ॥ ਭਏ ਕ੍ਰਿਪਾਲ ਪੂਰਨ ਪਰਮੇਸਰ ਨਾਮ ਨਿਧਾਨ ਮਨਿ ਚੀਨੇ ॥੧॥ ਮੇਰੋ ਗੁਰੁ ਰਖਵਾਰੋ ਮੀਤ ॥ ਦੂਣ ਚਊਣੀ ਦੇ ਵਡਿਆਈ ਸੋਭਾ ਨੀਤਾ ਨੀਤ ॥੧॥ ਰਹਾਉ ॥ ਜੀਅ ਜੰਤ ਪ੍ਰਭਿ ਸਗਲ ਉਧਾਰੇ ਦਰਸਨੁ ਦੇਖਣਹਾਰੇ ॥ ਗੁਰ ਪੂਰੇ ਕੀ ਅਚਰਜ ਵਡਿਆਈ ਨਾਨਕ ਸਦ ਬਲਿਹਾਰੇ ॥੨॥੯॥੩੭॥ {ਪੰਨਾ 618}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ਸੰਚਨਿ ਕਰਉ ਨਾਮ ਧਨੁ ਨਿਰਮਲ ਥਾਤੀ ਅਗਮ ਅਪਾਰ ॥ ਬਿਲਛਿ ਬਿਨੋਦ ਆਨੰਦ ਸੁਖ ਮਾਣਹੁ ਖਾਇ ਜੀਵਹੁ ਸਿਖ ਪਰਵਾਰ ॥੧॥ ਹਰਿ ਕੇ ਚਰਨ ਕਮਲ ਆਧਾਰ ॥ ਸੰਤ ਪ੍ਰਸਾਦਿ ਪਾਇਓ ਸਚ ਬੋਹਿਥੁ ਚੜਿ ਲੰਘਉ ਬਿਖੁ ਸੰਸਾਰ ॥੧॥ ਰਹਾਉ ॥ ਭਏ ਕ੍ਰਿਪਾਲ ਪੂਰਨ ਅਬਿਨਾਸੀ ਆਪਹਿ ਕੀਨੀ ਸਾਰ ॥ ਪੇਖਿ ਪੇਖਿ ਨਾਨਕ ਬਿਗਸਾਨੋ ਨਾਨਕ ਨਾਹੀ ਸੁਮਾਰ ॥੨॥੧੦॥੩੮॥ {ਪੰਨਾ 618}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ਗੁਰਿ ਪੂਰੈ ਅਪਨੀ ਕਲ ਧਾਰੀ ਸਭ ਘਟ ਉਪਜੀ ਦਇਆ ॥ ਆਪੇ ਮੇਲਿ ਵਡਾਈ ਕੀਨੀ ਕੁਸਲ ਖੇਮ ਸਭ ਭਇਆ ॥੧॥ ਸਤਿਗੁਰੁ ਪੂਰਾ ਮੇਰੈ ਨਾਲਿ ॥ ਪਾਰਬ੍ਰਹਮੁ ਜਪਿ ਸਦਾ ਨਿਹਾਲ ॥ ਰਹਾਉ ॥ ਅੰਤਰਿ ਬਾਹਰਿ ਥਾਨ ਥਨੰਤਰਿ ਜਤ ਕਤ ਪੇਖਉ ਸੋਈ ॥ ਨਾਨਕ ਗੁਰੁ ਪਾਇਓ ਵਡਭਾਗੀ ਤਿਸੁ ਜੇਵਡੁ ਅਵਰੁ ਨ ਕੋਈ ॥੨॥੧੧॥੩੯॥ {ਪੰਨਾ 618}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ਸੂਖ ਮੰਗਲ ਕਲਿਆਣ ਸਹਜ ਧੁਨਿ ਪ੍ਰਭ ਕੇ ਚਰਣ ਨਿਹਾਰਿਆ ॥ ਰਾਖਨਹਾਰੈ ਰਾਖਿਓ ਬਾਰਿਕੁ ਸਤਿਗੁਰਿ ਤਾਪੁ ਉਤਾਰਿਆ ॥੧॥ ਉਬਰੇ ਸਤਿਗੁਰ ਕੀ ਸਰਣਾਈ ॥ ਜਾ ਕੀ ਸੇਵ ਨ ਬਿਰਥੀ ਜਾਈ ॥ ਰਹਾਉ ॥ ਘਰ ਮਹਿ ਸੂਖ ਬਾਹਰਿ ਫੁਨਿ ਸੂਖਾ ਪ੍ਰਭ ਅਪੁਨੇ ਭਏ ਦਇਆਲਾ ॥ ਨਾਨਕ ਬਿਘਨੁ ਨ ਲਾਗੈ ਕੋਊ ਮੇਰਾ ਪ੍ਰਭੁ ਹੋਆ ਕਿਰਪਾਲਾ ॥੨॥੧੨॥੪੦॥ {ਪੰਨਾ 619}</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ਸਾਧੂ ਸੰਗਿ ਭਇਆ ਮਨਿ ਉਦਮੁ ਨਾਮੁ ਰਤਨੁ ਜਸੁ ਗਾਈ ॥ ਮਿਟਿ ਗਈ ਚਿੰਤਾ ਸਿਮਰਿ ਅਨੰਤਾ ਸਾਗਰੁ ਤਰਿਆ ਭਾਈ ॥੧॥ ਹਿਰਦੈ ਹਰਿ ਕੇ ਚਰਣ ਵਸਾਈ ॥ ਸੁਖੁ ਪਾਇਆ ਸਹਜ ਧੁਨਿ ਉਪਜੀ ਰੋਗਾ ਘਾਣਿ ਮਿਟਾਈ ॥ ਰਹਾਉ ॥ ਕਿਆ ਗੁਣ ਤੇਰੇ ਆਖਿ ਵਖਾਣਾ ਕੀਮਤਿ ਕਹਣੁ ਨ ਜਾਈ ॥ ਨਾਨਕ ਭਗਤ ਭਏ ਅਬਿਨਾਸੀ ਅਪੁਨਾ ਪ੍ਰਭੁ ਭਇਆ ਸਹਾਈ ॥੨॥੧੩॥੪੧॥ {ਪੰਨਾ 619}</w:t>
      </w:r>
    </w:p>
    <w:p>
      <w:pPr>
        <w:spacing w:before="0" w:after="0"/>
      </w:pPr>
      <w:r>
        <w:rPr>
          <w:b w:val="0"/>
          <w:i w:val="0"/>
          <w:color w:val="800080"/>
          <w:sz w:val="22"/>
        </w:rPr>
        <w:t>Пад-артх: в уме, в сердце.</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 ੫ ॥ ਗਏ ਕਲੇਸ ਰੋਗ ਸਭਿ ਨਾਸੇ ਪ੍ਰਭਿ ਅਪੁਨੈ ਕਿਰਪਾ ਧਾਰੀ ॥ ਆਠ ਪਹਰ ਆਰਾਧਹੁ ਸੁਆਮੀ ਪੂਰਨ ਘਾਲ ਹਮਾਰੀ ॥੧॥ ਹਰਿ ਜੀਉ ਤੂ ਸੁਖ ਸੰਪਤਿ ਰਾਸਿ ॥ ਰਾਖਿ ਲੈਹੁ ਭਾਈ ਮੇਰੇ ਕਉ ਪ੍ਰਭ ਆਗੈ ਅਰਦਾਸਿ ॥ ਰਹਾਉ ॥ ਜੋ ਮਾਗਉ ਸੋਈ ਸੋਈ ਪਾਵਉ ਅਪਨੇ ਖਸਮ ਭਰੋਸਾ ॥ ਕਹੁ ਨਾਨਕ ਗੁਰੁ ਪੂਰਾ ਭੇਟਿਓ ਮਿਟਿਓ ਸਗਲ ਅੰਦੇਸਾ ॥੨॥੧੪॥੪੨॥ {ਪੰਨਾ 619}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ਸਿਮਰਿ ਸਿਮਰਿ ਗੁਰੁ ਸਤਿਗੁਰੁ ਅਪਨਾ ਸਗਲਾ ਦੂਖੁ ਮਿਟਾਇਆ ॥ ਤਾਪ ਰੋਗ ਗਏ ਗੁਰ ਬਚਨੀ ਮਨ ਇਛੇ ਫਲ ਪਾਇਆ ॥੧॥ ਮੇਰਾ ਗੁਰੁ ਪੂਰਾ ਸੁਖਦਾਤਾ ॥ ਕਰਣ ਕਾਰਣ ਸਮਰਥ ਸੁਆਮੀ ਪੂਰਨ ਪੁਰਖੁ ਬਿਧਾਤਾ ॥ ਰਹਾਉ ॥ ਅਨੰਦ ਬਿਨੋਦ ਮੰਗਲ ਗੁਣ ਗਾਵਹੁ ਗੁਰ ਨਾਨਕ ਭਏ ਦਇਆਲਾ ॥ ਜੈ ਜੈ ਕਾਰ ਭਏ ਜਗ ਭੀਤਰਿ ਹੋਆ ਪਾਰਬ੍ਰਹਮੁ ਰਖਵਾਲਾ ॥੨॥੧੫॥੪੩॥ {ਪੰਨਾ 619}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ਹਮਰੀ ਗਣਤ ਨ ਗਣੀਆ ਕਾਈ ਅਪਣਾ ਬਿਰਦੁ ਪਛਾਣਿ ॥ ਹਾਥ ਦੇਇ ਰਾਖੇ ਕਰਿ ਅਪੁਨੇ ਸਦਾ ਸਦਾ ਰੰਗੁ ਮਾਣਿ ॥੧॥ ਸਾਚਾ ਸਾਹਿਬੁ ਸਦ ਮਿਹਰਵਾਣ ॥ ਬੰਧੁ ਪਾਇਆ ਮੇਰੈ ਸਤਿਗੁਰਿ ਪੂਰੈ ਹੋਈ ਸਰਬ ਕਲਿਆਣ ॥ ਰਹਾਉ ॥ ਜੀਉ ਪਾਇ ਪਿੰਡੁ ਜਿਨਿ ਸਾਜਿਆ ਦਿਤਾ ਪੈਨਣੁ ਖਾਣੁ ॥ ਅਪਣੇ ਦਾਸ ਕੀ ਆਪਿ ਪੈਜ ਰਾਖੀ ਨਾਨਕ ਸਦ ਕੁਰਬਾਣੁ ॥੨॥੧੬॥੪੪॥ {ਪੰਨਾ 619}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ਦੁਰਤੁ ਗਵਾਇਆ ਹਰਿ ਪ੍ਰਭਿ ਆਪੇ ਸਭੁ ਸੰਸਾਰੁ ਉਬਾਰਿਆ ॥ ਪਾਰਬ੍ਰਹਮਿ ਪ੍ਰਭਿ ਕਿਰਪਾ ਧਾਰੀ ਅਪਣਾ ਬਿਰਦੁ ਸਮਾਰਿਆ ॥੧॥ ਹੋਈ ਰਾਜੇ ਰਾਮ ਕੀ ਰਖਵਾਲੀ ॥ ਸੂਖ ਸਹਜ ਆਨਦ ਗੁਣ ਗਾਵਹੁ ਮਨੁ ਤਨੁ ਦੇਹ ਸੁਖਾਲੀ ॥ ਰਹਾਉ ॥ ਪਤਿਤ ਉਧਾਰਣੁ ਸਤਿਗੁਰੁ ਮੇਰਾ ਮੋਹਿ ਤਿਸ ਕਾ ਭਰਵਾਸਾ ॥ ਬਖਸਿ ਲਏ ਸਭਿ ਸਚੈ ਸਾਹਿਬਿ ਸੁਣਿ ਨਾਨਕ ਕੀ ਅਰਦਾਸਾ ॥੨॥੧੭॥੪੫॥ {ਪੰਨਾ 620}</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ਬਖਸਿਆ ਪਾਰਬ੍ਰਹਮ ਪਰਮੇਸਰਿ ਸਗਲੇ ਰੋਗ ਬਿਦਾਰੇ ॥ ਗੁਰ ਪੂਰੇ ਕੀ ਸਰਣੀ ਉਬਰੇ ਕਾਰਜ ਸਗਲ ਸਵਾਰੇ ॥੧॥ ਹਰਿ ਜਨਿ ਸਿਮਰਿਆ ਨਾਮ ਅਧਾਰਿ ॥ ਤਾਪੁ ਉਤਾਰਿਆ ਸਤਿਗੁਰਿ ਪੂਰੈ ਅਪਣੀ ਕਿਰਪਾ ਧਾਰਿ ॥ ਰਹਾਉ ॥ ਸਦਾ ਅਨੰਦ ਕਰਹ ਮੇਰੇ ਪਿਆਰੇ ਹਰਿ ਗੋਵਿਦੁ ਗੁਰਿ ਰਾਖਿਆ ॥ ਵਡੀ ਵਡਿਆਈ ਨਾਨਕ ਕਰਤੇ ਕੀ ਸਾਚੁ ਸਬਦੁ ਸਤਿ ਭਾਖਿਆ ॥੨॥੧੮॥੪੬॥ {ਪੰਨਾ 620}</w:t>
      </w:r>
    </w:p>
    <w:p>
      <w:pPr>
        <w:spacing w:before="0" w:after="0"/>
      </w:pPr>
      <w:r>
        <w:rPr>
          <w:b w:val="0"/>
          <w:i w:val="0"/>
          <w:color w:val="800080"/>
          <w:sz w:val="22"/>
        </w:rPr>
        <w:t>Пад-артх: речь, язык (ਬੋਲੀ).</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ਭਏ ਕ੍ਰਿਪਾਲ ਸੁਆਮੀ ਮੇਰੇ ਤਿਤੁ ਸਾਚੈ ਦਰਬਾਰਿ ॥ ਸਤਿਗੁਰਿ ਤਾਪੁ ਗਵਾਇਆ ਭਾਈ ਠਾਂਢਿ ਪਈ ਸੰਸਾਰਿ ॥ ਅਪਣੇ ਜੀਅ ਜੰਤ ਆਪੇ ਰਾਖੇ ਜਮਹਿ ਕੀਓ ਹਟਤਾਰਿ ॥੧॥ ਹਰਿ ਕੇ ਚਰਣ ਰਿਦੈ ਉਰਿ ਧਾਰਿ ॥ ਸਦਾ ਸਦਾ ਪ੍ਰਭੁ ਸਿਮਰੀਐ ਭਾਈ ਦੁਖ ਕਿਲਬਿਖ ਕਾਟਣਹਾਰੁ ॥੧॥ ਰਹਾਉ ॥ ਤਿਸ ਕੀ ਸਰਣੀ ਊਬਰੈ ਭਾਈ ਜਿਨਿ ਰਚਿਆ ਸਭੁ ਕੋਇ ॥ ਕਰਣ ਕਾਰਣ ਸਮਰਥੁ ਸੋ ਭਾਈ ਸਚੈ ਸਚੀ ਸੋਇ ॥ ਨਾਨਕ ਪ੍ਰਭੂ ਧਿਆਈਐ ਭਾਈ ਮਨੁ ਤਨੁ ਸੀਤਲੁ ਹੋਇ ॥੨॥੧੯॥੪੭॥ {ਪੰਨਾ 620}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ਸੰਤਹੁ ਹਰਿ ਹਰਿ ਨਾਮੁ ਧਿਆਈ ॥ ਸੁਖ ਸਾਗਰ ਪ੍ਰਭੁ ਵਿਸਰਉ ਨਾਹੀ ਮਨ ਚਿੰਦਿਅੜਾ ਫਲੁ ਪਾਈ ॥੧॥ ਰਹਾਉ ॥ ਸਤਿਗੁਰਿ ਪੂਰੈ ਤਾਪੁ ਗਵਾਇਆ ਅਪਣੀ ਕਿਰਪਾ ਧਾਰੀ ॥ ਪਾਰਬ੍ਰਹਮ ਪ੍ਰਭ ਭਏ ਦਇਆਲਾ ਦੁਖੁ ਮਿਟਿਆ ਸਭ ਪਰਵਾਰੀ ॥੧॥ ਸਰਬ ਨਿਧਾਨ ਮੰਗਲ ਰਸ ਰੂਪਾ ਹਰਿ ਕਾ ਨਾਮੁ ਅਧਾਰੋ ॥ ਨਾਨਕ ਪਤਿ ਰਾਖੀ ਪਰਮੇਸਰਿ ਉਧਰਿਆ ਸਭੁ ਸੰਸਾਰੋ ॥੨॥੨੦॥੪੮॥ {ਪੰਨਾ 620}</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ਮੇਰਾ ਸਤਿਗੁਰੁ ਰਖਵਾਲਾ ਹੋਆ ॥ ਧਾਰਿ ਕ੍ਰਿਪਾ ਪ੍ਰਭ ਹਾਥ ਦੇ ਰਾਖਿਆ ਹਰਿ ਗੋਵਿਦੁ ਨਵਾ ਨਿਰੋਆ ॥੧॥ ਰਹਾਉ ॥ ਤਾਪੁ ਗਇਆ ਪ੍ਰਭਿ ਆਪਿ ਮਿਟਾਇਆ ਜਨ ਕੀ ਲਾਜ ਰਖਾਈ ॥ ਸਾਧਸੰਗਤਿ ਤੇ ਸਭ ਫਲ ਪਾਏ ਸਤਿਗੁਰ ਕੈ ਬਲਿ ਜਾਂਈ ॥੧॥ ਹਲਤੁ ਪਲਤੁ ਪ੍ਰਭ ਦੋਵੈ ਸਵਾਰੇ ਹਮਰਾ ਗੁਣੁ ਅਵਗੁਣੁ ਨ ਬੀਚਾਰਿਆ ॥ ਅਟਲ ਬਚਨੁ ਨਾਨਕ ਗੁਰ ਤੇਰਾ ਸਫਲ ਕਰੁ ਮਸਤਕਿ ਧਾਰਿਆ ॥੨॥੨੧॥੪੯॥ {ਪੰਨਾ 620}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ਜੀਅ ਜੰਤ੍ਰ ਸਭਿ ਤਿਸ ਕੇ ਕੀਏ ਸੋਈ ਸੰਤ ਸਹਾਈ ॥ ਅਪੁਨੇ ਸੇਵਕ ਕੀ ਆਪੇ ਰਾਖੈ ਪੂਰਨ ਭਈ ਬਡਾਈ ॥੧॥ ਪਾਰਬ੍ਰਹਮੁ ਪੂਰਾ ਮੇਰੈ ਨਾਲਿ ॥ ਗੁਰਿ ਪੂਰੈ ਪੂਰੀ ਸਭ ਰਾਖੀ ਹੋਏ ਸਰਬ ਦਇਆਲ ॥੧॥ ਰਹਾਉ ॥ ਅਨਦਿਨੁ ਨਾਨਕੁ ਨਾਮੁ ਧਿਆਏ ਜੀਅ ਪ੍ਰਾਨ ਕਾ ਦਾਤਾ ॥ ਅਪੁਨੇ ਦਾਸ ਕਉ ਕੰਠਿ ਲਾਇ ਰਾਖੈ ਜਿਉ ਬਾਰਿਕ ਪਿਤ ਮਾਤਾ ॥੨॥੨੨॥੫੦॥ {ਪੰਨਾ 621}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ਘਰੁ ੩ ਚਉਪਦੇ    ੴ ਸਤਿਗੁਰ ਪ੍ਰਸਾਦਿ ॥ ਮਿਲਿ ਪੰਚਹੁ ਨਹੀ ਸਹਸਾ ਚੁਕਾਇਆ ॥ ਸਿਕਦਾਰਹੁ ਨਹ ਪਤੀਆਇਆ ॥ ਉਮਰਾਵਹੁ ਆਗੈ ਝੇਰਾ ॥ ਮਿਲਿ ਰਾਜਨ ਰਾਮ ਨਿਬੇਰਾ ॥੧॥ ਅਬ ਢੂਢਨ ਕਤਹੁ ਨ ਜਾਈ ॥ ਗੋਬਿਦ ਭੇਟੇ ਗੁਰ ਗੋਸਾਈ ॥ ਰਹਾਉ ॥ ਆਇਆ ਪ੍ਰਭ ਦਰਬਾਰਾ ॥ ਤਾ ਸਗਲੀ ਮਿਟੀ ਪੂਕਾਰਾ ॥ ਲਬਧਿ ਆਪਣੀ ਪਾਈ ॥ ਤਾ ਕਤ ਆਵੈ ਕਤ ਜਾਈ ॥੨॥ ਤਹ ਸਾਚ ਨਿਆਇ ਨਿਬੇਰਾ ॥ ਊਹਾ ਸਮ ਠਾਕੁਰੁ ਸਮ ਚੇਰਾ ॥ ਅੰਤਰਜਾਮੀ ਜਾਨੈ ॥ ਬਿਨੁ ਬੋਲਤ ਆਪਿ ਪਛਾਨੈ ॥੩॥ ਸਰਬ ਥਾਨ ਕੋ ਰਾਜਾ ॥ ਤਹ ਅਨਹਦ ਸਬਦ ਅਗਾਜਾ ॥ ਤਿਸੁ ਪਹਿ ਕਿਆ ਚਤੁਰਾਈ ॥ ਮਿਲੁ ਨਾਨਕ ਆਪੁ ਗਵਾਈ ॥੪॥੧॥੫੧॥ {ਪੰਨਾ 621}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ਸੋਰਠਿ ਮਹਲਾ ੫ ॥ ਹਿਰਦੈ ਨਾਮੁ ਵਸਾਇਹੁ ॥ ਘਰਿ ਬੈਠੇ ਗੁਰੂ ਧਿਆਇਹੁ ॥ ਗੁਰਿ ਪੂਰੈ ਸਚੁ ਕਹਿਆ ॥ ਸੋ ਸੁਖੁ ਸਾਚਾ ਲਹਿਆ ॥੧॥ ਅਪੁਨਾ ਹੋਇਓ ਗੁਰੁ ਮਿਹਰਵਾਨਾ ॥ ਅਨਦ ਸੂਖ ਕਲਿਆਣ ਮੰਗਲ ਸਿਉ ਘਰਿ ਆਏ ਕਰਿ ਇਸਨਾਨਾ ॥ ਰਹਾਉ ॥ ਸਾਚੀ ਗੁਰ ਵਡਿਆਈ ॥ ਤਾ ਕੀ ਕੀਮਤਿ ਕਹਣੁ ਨ ਜਾਈ ॥ ਸਿਰਿ ਸਾਹਾ ਪਾਤਿਸਾਹਾ ॥ ਗੁਰ ਭੇਟਤ ਮਨਿ ਓਮਾਹਾ ॥੨॥ ਸਗਲ ਪਰਾਛਤ ਲਾਥੇ ॥ ਮਿਲਿ ਸਾਧਸੰਗਤਿ ਕੈ ਸਾਥੇ ॥ ਗੁਣ ਨਿਧਾਨ ਹਰਿ ਨਾਮਾ ॥ ਜਪਿ ਪੂਰਨ ਹੋਏ ਕਾਮਾ ॥੩॥ ਗੁਰਿ ਕੀਨੋ ਮੁਕਤਿ ਦੁਆਰਾ ॥ ਸਭ ਸ੍ਰਿਸਟਿ ਕਰੈ ਜੈਕਾਰਾ ॥ ਨਾਨਕ ਪ੍ਰਭੁ ਮੇਰੈ ਸਾਥੇ ॥ ਜਨਮ ਮਰਣ ਭੈ ਲਾਥੇ ॥੪॥੨॥੫੨॥ {ਪੰਨਾ 621}</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ਗੁਰਿ ਪੂਰੈ ਕਿਰਪਾ ਧਾਰੀ ॥ ਪ੍ਰਭਿ ਪੂਰੀ ਲੋਚ ਹਮਾਰੀ ॥ ਕਰਿ ਇਸਨਾਨੁ ਗ੍ਰਿਹਿ ਆਏ ॥ ਅਨਦ ਮੰਗਲ ਸੁਖ ਪਾਏ ॥੧॥ ਸੰਤਹੁ ਰਾਮ ਨਾਮਿ ਨਿਸਤਰੀਐ ॥ ਊਠਤ ਬੈਠਤ ਹਰਿ ਹਰਿ ਧਿਆਈਐ ਅਨਦਿਨੁ ਸੁਕ੍ਰਿਤੁ ਕਰੀਐ ॥੧॥ ਰਹਾਉ ॥ ਸੰਤ ਕਾ ਮਾਰਗੁ ਧਰਮ ਕੀ ਪਉੜੀ ਕੋ ਵਡਭਾਗੀ ਪਾਏ ॥ ਕੋਟਿ ਜਨਮ ਕੇ ਕਿਲਬਿਖ ਨਾਸੇ ਹਰਿ ਚਰਣੀ ਚਿਤੁ ਲਾਏ ॥੨॥ ਉਸਤਤਿ ਕਰਹੁ ਸਦਾ ਪ੍ਰਭ ਅਪਨੇ ਜਿਨਿ ਪੂਰੀ ਕਲ ਰਾਖੀ ॥ ਜੀਅ ਜੰਤ ਸਭਿ ਭਏ ਪਵਿਤ੍ਰਾ ਸਤਿਗੁਰ ਕੀ ਸਚੁ ਸਾਖੀ ॥੩॥ ਬਿਘਨ ਬਿਨਾਸਨ ਸਭਿ ਦੁਖ ਨਾਸਨ ਸਤਿਗੁਰਿ ਨਾਮੁ ਦ੍ਰਿੜਾਇਆ ॥ ਖੋਏ ਪਾਪ ਭਏ ਸਭਿ ਪਾਵਨ ਜਨ ਨਾਨਕ ਸੁਖਿ ਘਰਿ ਆਇਆ ॥੪॥੩॥੫੩॥ {ਪੰਨਾ 621-622}</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ਸਾਹਿਬੁ ਗੁਨੀ ਗਹੇਰਾ ॥ ਘਰੁ ਲਸਕਰੁ ਸਭੁ ਤੇਰਾ ॥ ਰਖਵਾਲੇ ਗੁਰ ਗੋਪਾਲਾ ॥ ਸਭਿ ਜੀਅ ਭਏ ਦਇਆਲਾ ॥੧॥ ਜਪਿ ਅਨਦਿ ਰਹਉ ਗੁਰ ਚਰਣਾ ॥ ਭਉ ਕਤਹਿ ਨਹੀ ਪ੍ਰਭ ਸਰਣਾ ॥ ਰਹਾਉ ॥ ਤੇਰਿਆ ਦਾਸਾ ਰਿਦੈ ਮੁਰਾਰੀ ॥ ਪ੍ਰਭਿ ਅਬਿਚਲ ਨੀਵ ਉਸਾਰੀ ॥ ਬਲੁ ਧਨੁ ਤਕੀਆ ਤੇਰਾ ॥ ਤੂ ਭਾਰੋ ਠਾਕੁਰੁ ਮੇਰਾ ॥੨॥ ਜਿਨਿ ਜਿਨਿ ਸਾਧਸੰਗੁ ਪਾਇਆ ॥ ਸੋ ਪ੍ਰਭਿ ਆਪਿ ਤਰਾਇਆ ॥ ਕਰਿ ਕਿਰਪਾ ਨਾਮ ਰਸੁ ਦੀਆ ॥ ਕੁਸਲ ਖੇਮ ਸਭ ਥੀਆ ॥੩॥ ਹੋਏ ਪ੍ਰਭੂ ਸਹਾਈ ॥ ਸਭ ਉਠਿ ਲਾਗੀ ਪਾਈ ॥ ਸਾਸਿ ਸਾਸਿ ਪ੍ਰਭੁ ਧਿਆਈਐ ॥ ਹਰਿ ਮੰਗਲੁ ਨਾਨਕ ਗਾਈਐ ॥੪॥੪॥੫੪॥ {ਪੰਨਾ 622}</w:t>
      </w:r>
    </w:p>
    <w:p>
      <w:pPr>
        <w:spacing w:before="0" w:after="0"/>
      </w:pPr>
      <w:r>
        <w:rPr>
          <w:b w:val="0"/>
          <w:i w:val="0"/>
          <w:color w:val="800080"/>
          <w:sz w:val="22"/>
        </w:rPr>
        <w:t>Пад-артх: 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ਸੂਖ ਸਹਜ ਆਨੰਦਾ ॥ ਪ੍ਰਭੁ ਮਿਲਿਓ ਮਨਿ ਭਾਵੰਦਾ ॥ ਪੂਰੈ ਗੁਰਿ ਕਿਰਪਾ ਧਾਰੀ ॥ ਤਾ ਗਤਿ ਭਈ ਹਮਾਰੀ ॥੧॥ ਹਰਿ ਕੀ ਪ੍ਰੇਮ ਭਗਤਿ ਮਨੁ ਲੀਨਾ ॥ ਨਿਤ ਬਾਜੇ ਅਨਹਤ ਬੀਨਾ ॥ ਰਹਾਉ ॥ ਹਰਿ ਚਰਣ ਕੀ ਓਟ ਸਤਾਣੀ ॥ ਸਭ ਚੂਕੀ ਕਾਣਿ ਲੋਕਾਣੀ ॥ ਜਗਜੀਵਨੁ ਦਾਤਾ ਪਾਇਆ ॥ ਹਰਿ ਰਸਕਿ ਰਸਕਿ ਗੁਣ ਗਾਇਆ ॥੨॥ ਪ੍ਰਭ ਕਾਟਿਆ ਜਮ ਕਾ ਫਾਸਾ ॥ ਮਨ ਪੂਰਨ ਹੋਈ ਆਸਾ ॥ ਜਹ ਪੇਖਾ ਤਹ ਸੋਈ ॥ ਹਰਿ ਪ੍ਰਭ ਬਿਨੁ ਅਵਰੁ ਨ ਕੋਈ ॥੩॥ ਕਰਿ ਕਿਰਪਾ ਪ੍ਰਭਿ ਰਾਖੇ ॥ ਸਭਿ ਜਨਮ ਜਨਮ ਦੁਖ ਲਾਥੇ ॥ ਨਿਰਭਉ ਨਾਮੁ ਧਿਆਇਆ ॥ ਅਟਲ ਸੁਖੁ ਨਾਨਕ ਪਾਇਆ ॥੪॥੫॥੫੫॥ {ਪੰਨਾ 622}</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ਠਾਢਿ ਪਾਈ ਕਰਤਾਰੇ ॥ ਤਾਪੁ ਛੋਡਿ ਗਇਆ ਪਰਵਾਰੇ ॥ ਗੁਰਿ ਪੂਰੈ ਹੈ ਰਾਖੀ ॥ ਸਰਣਿ ਸਚੇ ਕੀ ਤਾਕੀ ॥੧॥ ਪਰਮੇਸਰੁ ਆਪਿ ਹੋਆ ਰਖਵਾਲਾ ॥ ਸਾਂਤਿ ਸਹਜ ਸੁਖ ਖਿਨ ਮਹਿ ਉਪਜੇ ਮਨੁ ਹੋਆ ਸਦਾ ਸੁਖਾਲਾ ॥ ਰਹਾਉ ॥ ਹਰਿ ਹਰਿ ਨਾਮੁ ਦੀਓ ਦਾਰੂ ॥ ਤਿਨਿ ਸਗਲਾ ਰੋਗੁ ਬਿਦਾਰੂ ॥ ਅਪਣੀ ਕਿਰਪਾ ਧਾਰੀ ॥ ਤਿਨਿ ਸਗਲੀ ਬਾਤ ਸਵਾਰੀ ॥੨॥ ਪ੍ਰਭਿ ਅਪਨਾ ਬਿਰਦੁ ਸਮਾਰਿਆ ॥ ਹਮਰਾ ਗੁਣੁ ਅਵਗੁਣੁ ਨ ਬੀਚਾਰਿਆ ॥ ਗੁਰ ਕਾ ਸਬਦੁ ਭਇਓ ਸਾਖੀ ॥ ਤਿਨਿ ਸਗਲੀ ਲਾਜ ਰਾਖੀ ॥੩॥ ਬੋਲਾਇਆ ਬੋਲੀ ਤੇਰਾ ॥ ਤੂ ਸਾਹਿਬੁ ਗੁਣੀ ਗਹੇਰਾ ॥ ਜਪਿ ਨਾਨਕ ਨਾਮੁ ਸਚੁ ਸਾਖੀ ॥ ਅਪੁਨੇ ਦਾਸ ਕੀ ਪੈਜ ਰਾਖੀ ॥੪॥੬॥੫੬॥ {ਪੰਨਾ 622}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ਵਿਚਿ ਕਰਤਾ ਪੁਰਖੁ ਖਲੋਆ ॥ ਵਾਲੁ ਨ ਵਿੰਗਾ ਹੋਆ ॥ ਮਜਨੁ ਗੁਰ ਆਂਦਾ ਰਾਸੇ ॥ ਜਪਿ ਹਰਿ ਹਰਿ ਕਿਲਵਿਖ ਨਾਸੇ ॥੧॥ ਸੰਤਹੁ ਰਾਮਦਾਸ ਸਰੋਵਰੁ ਨੀਕਾ ॥ ਜੋ ਨਾਵੈ ਸੋ ਕੁਲੁ ਤਰਾਵੈ ਉਧਾਰੁ ਹੋਆ ਹੈ ਜੀ ਕਾ ॥੧॥ ਰਹਾਉ ॥ ਜੈ ਜੈ ਕਾਰੁ ਜਗੁ ਗਾਵੈ ॥ ਮਨ ਚਿੰਦਿਅੜੇ ਫਲ ਪਾਵੈ ॥ ਸਹੀ ਸਲਾਮਤਿ ਨਾਇ ਆਏ ॥ ਅਪਣਾ ਪ੍ਰਭੂ ਧਿਆਏ ॥੨॥ ਸੰਤ ਸਰੋਵਰ ਨਾਵੈ ॥ ਸੋ ਜਨੁ ਪਰਮ ਗਤਿ ਪਾਵੈ ॥ ਮਰੈ ਨ ਆਵੈ ਜਾਈ ॥ ਹਰਿ ਹਰਿ ਨਾਮੁ ਧਿਆਈ ॥੩॥ ਇਹੁ ਬ੍ਰਹਮ ਬਿਚਾਰੁ ਸੁ ਜਾਨੈ ॥ ਜਿਸੁ ਦਇਆਲੁ ਹੋਇ ਭਗਵਾਨੈ ॥ ਬਾਬਾ ਨਾਨਕ ਪ੍ਰਭ ਸਰਣਾਈ ॥ ਸਭ ਚਿੰਤਾ ਗਣਤ ਮਿਟਾਈ ॥੪॥੭॥੫੭॥ {ਪੰਨਾ 623}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ਪਾਰਬ੍ਰਹਮਿ ਨਿਬਾਹੀ ਪੂਰੀ ॥ ਕਾਈ ਬਾਤ ਨ ਰਹੀਆ ਊਰੀ ॥ ਗੁਰਿ ਚਰਨ ਲਾਇ ਨਿਸਤਾਰੇ ॥ ਹਰਿ ਹਰਿ ਨਾਮੁ ਸਮੑਾਰੇ ॥੧॥ ਅਪਨੇ ਦਾਸ ਕਾ ਸਦਾ ਰਖਵਾਲਾ ॥ ਕਰਿ ਕਿਰਪਾ ਅਪੁਨੇ ਕਰਿ ਰਾਖੇ ਮਾਤ ਪਿਤਾ ਜਿਉ ਪਾਲਾ ॥੧॥ ਰਹਾਉ ॥ ਵਡਭਾਗੀ ਸਤਿਗੁਰੁ ਪਾਇਆ ॥ ਜਿਨਿ ਜਮ ਕਾ ਪੰਥੁ ਮਿਟਾਇਆ ॥ ਹਰਿ ਭਗਤਿ ਭਾਇ ਚਿਤੁ ਲਾਗਾ ॥ ਜਪਿ ਜੀਵਹਿ ਸੇ ਵਡਭਾਗਾ ॥੨॥ ਹਰਿ ਅੰਮ੍ਰਿਤ ਬਾਣੀ ਗਾਵੈ ॥ ਸਾਧਾ ਕੀ ਧੂਰੀ ਨਾਵੈ ॥ ਅਪੁਨਾ ਨਾਮੁ ਆਪੇ ਦੀਆ ॥ ਪ੍ਰਭ ਕਰਣਹਾਰ ਰਖਿ ਲੀਆ ॥੩॥ ਹਰਿ ਦਰਸਨ ਪ੍ਰਾਨ ਅਧਾਰਾ ॥ ਇਹੁ ਪੂਰਨ ਬਿਮਲ ਬੀਚਾਰਾ ॥ ਕਰਿ ਕਿਰਪਾ ਅੰਤਰਜਾਮੀ ॥ ਦਾਸ ਨਾਨਕ ਸਰਣਿ ਸੁਆਮੀ ॥੪॥੮॥੫੮॥ {ਪੰਨਾ 623}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ਗੁਰਿ ਪੂਰੈ ਚਰਨੀ ਲਾਇਆ ॥ ਹਰਿ ਸੰਗਿ ਸਹਾਈ ਪਾਇਆ ॥ ਜਹ ਜਾਈਐ ਤਹਾ ਸੁਹੇਲੇ ॥ ਕਰਿ ਕਿਰਪਾ ਪ੍ਰਭਿ ਮੇਲੇ ॥੧॥ ਹਰਿ ਗੁਣ ਗਾਵਹੁ ਸਦਾ ਸੁਭਾਈ ॥ ਮਨ ਚਿੰਦੇ ਸਗਲੇ ਫਲ ਪਾਵਹੁ ਜੀਅ ਕੈ ਸੰਗਿ ਸਹਾਈ ॥੧॥ ਰਹਾਉ ॥ ਨਾਰਾਇਣ ਪ੍ਰਾਣ ਅਧਾਰਾ ॥ ਹਮ ਸੰਤ ਜਨਾਂ ਰੇਨਾਰਾ ॥ ਪਤਿਤ ਪੁਨੀਤ ਕਰਿ ਲੀਨੇ ॥ ਕਰਿ ਕਿਰਪਾ ਹਰਿ ਜਸੁ ਦੀਨੇ ॥੨॥ ਪਾਰਬ੍ਰਹਮੁ ਕਰੇ ਪ੍ਰਤਿਪਾਲਾ ॥ ਸਦ ਜੀਅ ਸੰਗਿ ਰਖਵਾਲਾ ॥ ਹਰਿ ਦਿਨੁ ਰੈਨਿ ਕੀਰਤਨੁ ਗਾਈਐ ॥ ਬਹੁੜਿ ਨ ਜੋਨੀ ਪਾਈਐ ॥੩॥ ਜਿਸੁ ਦੇਵੈ ਪੁਰਖੁ ਬਿਧਾਤਾ ॥ ਹਰਿ ਰਸੁ ਤਿਨ ਹੀ ਜਾਤਾ ॥ ਜਮਕੰਕਰੁ ਨੇੜਿ ਨ ਆਇਆ ॥ ਸੁਖੁ ਨਾਨਕ ਸਰਣੀ ਪਾਇਆ ॥੪॥੯॥੫੯॥ {ਪੰਨਾ 623}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ਗੁਰਿ ਪੂਰੈ ਕੀਤੀ ਪੂਰੀ ॥ ਪ੍ਰਭੁ ਰਵਿ ਰਹਿਆ ਭਰਪੂਰੀ ॥ ਖੇਮ ਕੁਸਲ ਭਇਆ ਇਸਨਾਨਾ ॥ ਪਾਰਬ੍ਰਹਮ ਵਿਟਹੁ ਕੁਰਬਾਨਾ ॥੧॥ ਗੁਰ ਕੇ ਚਰਨ ਕਵਲ ਰਿਦ ਧਾਰੇ ॥ ਬਿਘਨੁ ਨ ਲਾਗੈ ਤਿਲ ਕਾ ਕੋਈ ਕਾਰਜ ਸਗਲ ਸਵਾਰੇ ॥੧॥ ਰਹਾਉ ॥ ਮਿਲਿ ਸਾਧੂ ਦੁਰਮਤਿ ਖੋਏ ॥ ਪਤਿਤ ਪੁਨੀਤ ਸਭ ਹੋਏ ॥ ਰਾਮਦਾਸਿ ਸਰੋਵਰ ਨਾਤੇ ॥ ਸਭ ਲਾਥੇ ਪਾਪ ਕਮਾਤੇ ॥੨॥ ਗੁਨ ਗੋਬਿੰਦ ਨਿਤ ਗਾਈਐ ॥ ਸਾਧਸੰਗਿ ਮਿਲਿ ਧਿਆਈਐ ॥ ਮਨ ਬਾਂਛਤ ਫਲ ਪਾਏ ॥ ਗੁਰੁ ਪੂਰਾ ਰਿਦੈ ਧਿਆਏ ॥੩॥ ਗੁਰ ਗੋਪਾਲ ਆਨੰਦਾ ॥ ਜਪਿ ਜਪਿ ਜੀਵੈ ਪਰਮਾਨੰਦਾ ॥ ਜਨ ਨਾਨਕ ਨਾਮੁ ਧਿਆਇਆ ॥ ਪ੍ਰਭ ਅਪਨਾ ਬਿਰਦੁ ਰਖਾਇਆ ॥੪॥੧੦॥੬੦॥ {ਪੰਨਾ 624}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ਸੋਰਠਿ ਮਹਲਾ ੫ ॥ ਦਹ ਦਿਸ ਛਤ੍ਰ ਮੇਘ ਘਟਾ ਘਟ ਦਾਮਨਿ ਚਮਕਿ ਡਰਾਇਓ ॥ ਸੇਜ ਇਕੇਲੀ ਨੀਦ ਨਹੁ ਨੈਨਹ ਪਿਰੁ ਪਰਦੇਸਿ ਸਿਧਾਇਓ ॥੧॥ ਹੁਣਿ ਨਹੀ ਸੰਦੇਸਰੋ ਮਾਇਓ ॥ ਏਕ ਕੋਸਰੋ ਸਿਧਿ ਕਰਤ ਲਾਲੁ ਤਬ ਚਤੁਰ ਪਾਤਰੋ ਆਇਓ ॥ ਰਹਾਉ ॥ ਕਿਉ ਬਿਸਰੈ ਇਹੁ ਲਾਲੁ ਪਿਆਰੋ ਸਰਬ ਗੁਣਾ ਸੁਖਦਾਇਓ ॥ ਮੰਦਰਿ ਚਰਿ ਕੈ ਪੰਥੁ ਨਿਹਾਰਉ ਨੈਨ ਨੀਰਿ ਭਰਿ ਆਇਓ ॥੨॥ ਹਉ ਹਉ ਭੀਤਿ ਭਇਓ ਹੈ ਬੀਚੋ ਸੁਨਤ ਦੇਸਿ ਨਿਕਟਾਇਓ ॥ ਭਾਂਭੀਰੀ ਕੇ ਪਾਤ ਪਰਦੋ ਬਿਨੁ ਪੇਖੇ ਦੂਰਾਇਓ ॥੩॥ ਭਇਓ ਕਿਰਪਾਲੁ ਸਰਬ ਕੋ ਠਾਕੁਰੁ ਸਗਰੋ ਦੂਖੁ ਮਿਟਾਇਓ ॥ ਕਹੁ ਨਾਨਕ ਹਉਮੈ ਭੀਤਿ ਗੁਰਿ ਖੋਈ ਤਉ ਦਇਆਰੁ ਬੀਠਲੋ ਪਾਇਓ ॥੪॥ ਸਭੁ ਰਹਿਓ ਅੰਦੇਸਰੋ ਮਾਇਓ ॥ ਜੋ ਚਾਹਤ ਸੋ ਗੁਰੂ ਮਿਲਾਇਓ ॥ ਸਰਬ ਗੁਨਾ ਨਿਧਿ ਰਾਇਓ ॥ ਰਹਾਉ ਦੂਜਾ ॥੧੧॥੬੧॥ {ਪੰਨਾ 624}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ਗਈ ਬਹੋੜੁ ਬੰਦੀ ਛੋੜੁ ਨਿਰੰਕਾਰੁ ਦੁਖਦਾਰੀ ॥ ਕਰਮੁ ਨ ਜਾਣਾ ਧਰਮੁ ਨ ਜਾਣਾ ਲੋਭੀ ਮਾਇਆਧਾਰੀ ॥ ਨਾਮੁ ਪਰਿਓ ਭਗਤੁ ਗੋਵਿੰਦ ਕਾ ਇਹ ਰਾਖਹੁ ਪੈਜ ਤੁਮਾਰੀ ॥੧॥ ਹਰਿ ਜੀਉ ਨਿਮਾਣਿਆ ਤੂ ਮਾਣੁ ॥ ਨਿਚੀਜਿਆ ਚੀਜ ਕਰੇ ਮੇਰਾ ਗੋਵਿੰਦੁ ਤੇਰੀ ਕੁਦਰਤਿ ਕਉ ਕੁਰਬਾਣੁ ॥ ਰਹਾਉ ॥ ਜੈਸਾ ਬਾਲਕੁ ਭਾਇ ਸੁਭਾਈ ਲਖ ਅਪਰਾਧ ਕਮਾਵੈ ॥ ਕਰਿ ਉਪਦੇਸੁ ਝਿੜਕੇ ਬਹੁ ਭਾਤੀ ਬਹੁੜਿ ਪਿਤਾ ਗਲਿ ਲਾਵੈ ॥ ਪਿਛਲੇ ਅਉਗੁਣ ਬਖਸਿ ਲਏ ਪ੍ਰਭੁ ਆਗੈ ਮਾਰਗਿ ਪਾਵੈ ॥੨॥ ਹਰਿ ਅੰਤਰਜਾਮੀ ਸਭ ਬਿਧਿ ਜਾਣੈ ਤਾ ਕਿਸੁ ਪਹਿ ਆਖਿ ਸੁਣਾਈਐ ॥ ਕਹਣੈ ਕਥਨਿ ਨ ਭੀਜੈ ਗੋਬਿੰਦੁ ਹਰਿ ਭਾਵੈ ਪੈਜ ਰਖਾਈਐ ॥ ਅਵਰ ਓਟ ਮੈ ਸਗਲੀ ਦੇਖੀ ਇਕ ਤੇਰੀ ਓਟ ਰਹਾਈਐ ॥੩॥ ਹੋਇ ਦਇਆਲੁ ਕਿਰਪਾਲੁ ਪ੍ਰਭੁ ਠਾਕੁਰੁ ਆਪੇ ਸੁਣੈ ਬੇਨੰਤੀ ॥ ਪੂਰਾ ਸਤਗੁਰੁ ਮੇਲਿ ਮਿਲਾਵੈ ਸਭ ਚੂਕੈ ਮਨ ਕੀ ਚਿੰਤੀ ॥ ਹਰਿ ਹਰਿ ਨਾਮੁ ਅਵਖਦੁ ਮੁਖਿ ਪਾਇਆ ਜਨ ਨਾਨਕ ਸੁਖਿ ਵਸੰਤੀ ॥੪॥੧੨॥੬੨॥ {ਪੰਨਾ 624}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ਸਿਮਰਿ ਸਿਮਰਿ ਪ੍ਰਭ ਭਏ ਅਨੰਦਾ ਦੁਖ ਕਲੇਸ ਸਭਿ ਨਾਠੇ ॥ ਗੁਨ ਗਾਵਤ ਧਿਆਵਤ ਪ੍ਰਭੁ ਅਪਨਾ ਕਾਰਜ ਸਗਲੇ ਸਾਂਠੇ ॥੧॥ ਜਗਜੀਵਨ ਨਾਮੁ ਤੁਮਾਰਾ ॥ ਗੁਰ ਪੂਰੇ ਦੀਓ ਉਪਦੇਸਾ ਜਪਿ ਭਉਜਲੁ ਪਾਰਿ ਉਤਾਰਾ ॥ ਰਹਾਉ ॥ ਤੂਹੈ ਮੰਤ੍ਰੀ ਸੁਨਹਿ ਪ੍ਰਭ ਤੂਹੈ ਸਭੁ ਕਿਛੁ ਕਰਣੈਹਾਰਾ ॥ ਤੂ ਆਪੇ ਦਾਤਾ ਆਪੇ ਭੁਗਤਾ ਕਿਆ ਇਹੁ ਜੰਤੁ ਵਿਚਾਰਾ ॥੨॥ ਕਿਆ ਗੁਣ ਤੇਰੇ ਆਖਿ ਵਖਾਣੀ ਕੀਮਤਿ ਕਹਣੁ ਨ ਜਾਈ ॥ ਪੇਖਿ ਪੇਖਿ ਜੀਵੈ ਪ੍ਰਭੁ ਅਪਨਾ ਅਚਰਜੁ ਤੁਮਹਿ ਵਡਾਈ ॥੩॥ ਧਾਰਿ ਅਨੁਗ੍ਰਹੁ ਆਪਿ ਪ੍ਰਭ ਸ੍ਵਾਮੀ ਪਤਿ ਮਤਿ ਕੀਨੀ ਪੂਰੀ ॥ ਸਦਾ ਸਦਾ ਨਾਨਕ ਬਲਿਹਾਰੀ ਬਾਛਉ ਸੰਤਾ ਧੂਰੀ ॥੪॥੧੩॥੬੩॥ {ਪੰਨਾ 625}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 ੫ ॥ ਗੁਰੁ ਪੂਰਾ ਨਮਸਕਾਰੇ ॥ ਪ੍ਰਭਿ ਸਭੇ ਕਾਜ ਸਵਾਰੇ ॥ ਹਰਿ ਅਪਣੀ ਕਿਰਪਾ ਧਾਰੀ ॥ ਪ੍ਰਭ ਪੂਰਨ ਪੈਜ ਸਵਾਰੀ ॥੧॥ ਅਪਨੇ ਦਾਸ ਕੋ ਭਇਓ ਸਹਾਈ ॥ ਸਗਲ ਮਨੋਰਥ ਕੀਨੇ ਕਰਤੈ ਊਣੀ ਬਾਤ ਨ ਕਾਈ ॥ ਰਹਾਉ ॥ ਕਰਤੈ ਪੁਰਖਿ ਤਾਲੁ ਦਿਵਾਇਆ ॥ ਪਿਛੈ ਲਗਿ ਚਲੀ ਮਾਇਆ ॥ ਤੋਟਿ ਨ ਕਤਹੂ ਆਵੈ ॥ ਮੇਰੇ ਪੂਰੇ ਸਤਗੁਰ ਭਾਵੈ ॥੨॥ ਸਿਮਰਿ ਸਿਮਰਿ ਦਇਆਲਾ ॥ ਸਭਿ ਜੀਅ ਭਏ ਕਿਰਪਾਲਾ ॥ ਜੈ ਜੈ ਕਾਰੁ ਗੁਸਾਈ ॥ ਜਿਨਿ ਪੂਰੀ ਬਣਤ ਬਣਾਈ ॥੩॥ ਤੂ ਭਾਰੋ ਸੁਆਮੀ ਮੋਰਾ ॥ ਇਹੁ ਪੁੰਨੁ ਪਦਾਰਥੁ ਤੇਰਾ ॥ ਜਨ ਨਾਨਕ ਏਕੁ ਧਿਆਇਆ ॥ ਸਰਬ ਫਲਾ ਪੁੰਨੁ ਪਾਇਆ ॥੪॥੧੪॥੬੪॥ {ਪੰਨਾ 625}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ਘਰੁ ੩ ਦੁਪਦੇ    ੴ ਸਤਿਗੁਰ ਪ੍ਰਸਾਦਿ ॥ ਰਾਮਦਾਸ ਸਰੋਵਰਿ ਨਾਤੇ ॥ ਸਭਿ ਉਤਰੇ ਪਾਪ ਕਮਾਤੇ ॥ ਨਿਰਮਲ ਹੋਏ ਕਰਿ ਇਸਨਾਨਾ ॥ ਗੁਰਿ ਪੂਰੈ ਕੀਨੇ ਦਾਨਾ ॥੧॥ ਸਭਿ ਕੁਸਲ ਖੇਮ ਪ੍ਰਭਿ ਧਾਰੇ ॥ ਸਹੀ ਸਲਾਮਤਿ ਸਭਿ ਥੋਕ ਉਬਾਰੇ ਗੁਰ ਕਾ ਸਬਦੁ ਵੀਚਾਰੇ ॥ ਰਹਾਉ ॥ ਸਾਧਸੰਗਿ ਮਲੁ ਲਾਥੀ ॥ ਪਾਰਬ੍ਰਹਮੁ ਭਇਓ ਸਾਥੀ ॥ ਨਾਨਕ ਨਾਮੁ ਧਿਆਇਆ ॥ ਆਦਿ ਪੁਰਖ ਪ੍ਰਭੁ ਪਾਇਆ ॥੨॥੧॥੬੫॥ {ਪੰਨਾ 625}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ਸੋਰਠਿ ਮਹਲਾ ੫ ॥ ਜਿਤੁ ਪਾਰਬ੍ਰਹਮੁ ਚਿਤਿ ਆਇਆ ॥ ਸੋ ਘਰੁ ਦਯਿ ਵਸਾਇਆ ॥ ਸੁਖ ਸਾਗਰੁ ਗੁਰੁ ਪਾਇਆ ॥ ਤਾ ਸਹਸਾ ਸਗਲ ਮਿਟਾਇਆ ॥੧॥ ਹਰਿ ਕੇ ਨਾਮ ਕੀ ਵਡਿਆਈ ॥ ਆਠ ਪਹਰ ਗੁਣ ਗਾਈ ॥ ਗੁਰ ਪੂਰੇ ਤੇ ਪਾਈ ॥ ਰਹਾਉ ॥ ਪ੍ਰਭ ਕੀ ਅਕਥ ਕਹਾਣੀ ॥ ਜਨ ਬੋਲਹਿ ਅੰਮ੍ਰਿਤ ਬਾਣੀ ॥ ਨਾਨਕ ਦਾਸ ਵਖਾਣੀ ॥ ਗੁਰ ਪੂਰੇ ਤੇ ਜਾਣੀ ॥੨॥੨॥੬੬॥ {ਪੰਨਾ 626}</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ਆਗੈ ਸੁਖੁ ਗੁਰਿ ਦੀਆ ॥ ਪਾਛੈ ਕੁਸਲ ਖੇਮ ਗੁਰਿ ਕੀਆ ॥ ਸਰਬ ਨਿਧਾਨ ਸੁਖ ਪਾਇਆ ॥ ਗੁਰੁ ਅਪੁਨਾ ਰਿਦੈ ਧਿਆਇਆ ॥੧॥ ਅਪਨੇ ਸਤਿਗੁਰ ਕੀ ਵਡਿਆਈ ॥ ਮਨ ਇਛੇ ਫਲ ਪਾਈ ॥ ਸੰਤਹੁ ਦਿਨੁ ਦਿਨੁ ਚੜੈ ਸਵਾਈ ॥ ਰਹਾਉ ॥ ਜੀਅ ਜੰਤ ਸਭਿ ਭਏ ਦਇਆਲਾ ਪ੍ਰਭਿ ਅਪਨੇ ਕਰਿ ਦੀਨੇ ॥ ਸਹਜ ਸੁਭਾਇ ਮਿਲੇ ਗੋਪਾਲਾ ਨਾਨਕ ਸਾਚਿ ਪਤੀਨੇ ॥੨॥੩॥੬੭॥ {ਪੰਨਾ 626}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ਗੁਰ ਕਾ ਸਬਦੁ ਰਖਵਾਰੇ ॥ ਚਉਕੀ ਚਉਗਿਰਦ ਹਮਾਰੇ ॥ ਰਾਮ ਨਾਮਿ ਮਨੁ ਲਾਗਾ ॥ ਜਮੁ ਲਜਾਇ ਕਰਿ ਭਾਗਾ ॥੧॥ ਪ੍ਰਭ ਜੀ ਤੂ ਮੇਰੋ ਸੁਖਦਾਤਾ ॥ ਬੰਧਨ ਕਾਟਿ ਕਰੇ ਮਨੁ ਨਿਰਮਲੁ ਪੂਰਨ ਪੁਰਖੁ ਬਿਧਾਤਾ ॥ ਰਹਾਉ ॥ ਨਾਨਕ ਪ੍ਰਭੁ ਅਬਿਨਾਸੀ ॥ ਤਾ ਕੀ ਸੇਵ ਨ ਬਿਰਥੀ ਜਾਸੀ ॥ ਅਨਦ ਕਰਹਿ ਤੇਰੇ ਦਾਸਾ ॥ ਜਪਿ ਪੂਰਨ ਹੋਈ ਆਸਾ ॥੨॥੪॥੬੮॥ {ਪੰਨਾ 626}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ਗੁਰ ਅਪੁਨੇ ਬਲਿਹਾਰੀ ॥ ਜਿਨਿ ਪੂਰਨ ਪੈਜ ਸਵਾਰੀ ॥ ਮਨ ਚਿੰਦਿਆ ਫਲੁ ਪਾਇਆ ॥ ਪ੍ਰਭੁ ਅਪੁਨਾ ਸਦਾ ਧਿਆਇਆ ॥੧॥ ਸੰਤਹੁ ਤਿਸੁ ਬਿਨੁ ਅਵਰੁ ਨ ਕੋਈ ॥ ਕਰਣ ਕਾਰਣ ਪ੍ਰਭੁ ਸੋਈ ॥ ਰਹਾਉ ॥ ਪ੍ਰਭਿ ਅਪਨੈ ਵਰ ਦੀਨੇ ॥ ਸਗਲ ਜੀਅ ਵਸਿ ਕੀਨੇ ॥ ਜਨ ਨਾਨਕ ਨਾਮੁ ਧਿਆਇਆ ॥ ਤਾ ਸਗਲੇ ਦੂਖ ਮਿਟਾਇਆ ॥੨॥੫॥੬੯॥ {ਪੰਨਾ 626}</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ਤਾਪੁ ਗਵਾਇਆ ਗੁਰਿ ਪੂਰੇ ॥ ਵਾਜੇ ਅਨਹਦ ਤੂਰੇ ॥ ਸਰਬ ਕਲਿਆਣ ਪ੍ਰਭਿ ਕੀਨੇ ॥ ਕਰਿ ਕਿਰਪਾ ਆਪਿ ਦੀਨੇ ॥੧॥ ਬੇਦਨ ਸਤਿਗੁਰਿ ਆਪਿ ਗਵਾਈ ॥ ਸਿਖ ਸੰਤ ਸਭਿ ਸਰਸੇ ਹੋਏ ਹਰਿ ਹਰਿ ਨਾਮੁ ਧਿਆਈ ॥ ਰਹਾਉ ॥ ਜੋ ਮੰਗਹਿ ਸੋ ਲੇਵਹਿ ॥ ਪ੍ਰਭ ਅਪਣਿਆ ਸੰਤਾ ਦੇਵਹਿ ॥ ਹਰਿ ਗੋਵਿਦੁ ਪ੍ਰਭਿ ਰਾਖਿਆ ॥ ਜਨ ਨਾਨਕ ਸਾਚੁ ਸੁਭਾਖਿਆ ॥੨॥੬॥੭੦॥ {ਪੰਨਾ 626}</w:t>
      </w:r>
    </w:p>
    <w:p>
      <w:pPr>
        <w:spacing w:before="0" w:after="0"/>
      </w:pPr>
      <w:r>
        <w:rPr>
          <w:b w:val="0"/>
          <w:i w:val="0"/>
          <w:color w:val="800080"/>
          <w:sz w:val="22"/>
        </w:rPr>
        <w:t>Пад-артх: речь, язык (ਬੋਲੀ).</w:t>
      </w:r>
    </w:p>
    <w:p>
      <w:pPr>
        <w:spacing w:before="0" w:after="0"/>
      </w:pPr>
      <w:r>
        <w:rPr>
          <w:b w:val="0"/>
          <w:i w:val="0"/>
          <w:color w:val="800080"/>
          <w:sz w:val="22"/>
        </w:rPr>
        <w:t>Пад-артх: мы просим (ਅਸੀਂ ਮੰਗਦੇ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ਸੋਈ ਕਰਾਇ ਜੋ ਤੁਧੁ ਭਾਵੈ ॥ ਮੋਹਿ ਸਿਆਣਪ ਕਛੂ ਨ ਆਵੈ ॥ ਹਮ ਬਾਰਿਕ ਤਉ ਸਰਣਾਈ ॥ ਪ੍ਰਭਿ ਆਪੇ ਪੈਜ ਰਖਾਈ ॥੧॥ ਮੇਰਾ ਮਾਤ ਪਿਤਾ ਹਰਿ ਰਾਇਆ ॥ ਕਰਿ ਕਿਰਪਾ ਪ੍ਰਤਿਪਾਲਣ ਲਾਗਾ ਕਰੀ ਤੇਰਾ ਕਰਾਇਆ ॥ ਰਹਾਉ ॥ ਜੀਅ ਜੰਤ ਤੇਰੇ ਧਾਰੇ ॥ ਪ੍ਰਭ ਡੋਰੀ ਹਾਥਿ ਤੁਮਾਰੇ ॥ ਜਿ ਕਰਾਵੈ ਸੋ ਕਰਣਾ ॥ ਨਾਨਕ ਦਾਸ ਤੇਰੀ ਸਰਣਾ ॥੨॥੭॥੭੧॥ {ਪੰਨਾ 626}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ਹਰਿ ਨਾਮੁ ਰਿਦੈ ਪਰੋਇਆ ॥ ਸਭੁ ਕਾਜੁ ਹਮਾਰਾ ਹੋਇਆ ॥ ਪ੍ਰਭ ਚਰਣੀ ਮਨੁ ਲਾਗਾ ॥ ਪੂਰਨ ਜਾ ਕੇ ਭਾਗਾ ॥੧॥ ਮਿਲਿ ਸਾਧਸੰਗਿ ਹਰਿ ਧਿਆਇਆ ॥ ਆਠ ਪਹਰ ਅਰਾਧਿਓ ਹਰਿ ਹਰਿ ਮਨ ਚਿੰਦਿਆ ਫਲੁ ਪਾਇਆ ॥ ਰਹਾਉ ॥ ਪਰਾ ਪੂਰਬਲਾ ਅੰਕੁਰੁ ਜਾਗਿਆ ॥ ਰਾਮ ਨਾਮਿ ਮਨੁ ਲਾਗਿਆ ॥ ਮਨਿ ਤਨਿ ਹਰਿ ਦਰਸਿ ਸਮਾਵੈ ॥ ਨਾਨਕ ਦਾਸ ਸਚੇ ਗੁਣ ਗਾਵੈ ॥੨॥੮॥੭੨॥ {ਪੰਨਾ 627}</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ਗੁਰ ਮਿਲਿ ਪ੍ਰਭੂ ਚਿਤਾਰਿਆ ॥ ਕਾਰਜ ਸਭਿ ਸਵਾਰਿਆ ॥ ਮੰਦਾ ਕੋ ਨ ਅਲਾਏ ॥ ਸਭ ਜੈ ਜੈ ਕਾਰੁ ਸੁਣਾਏ ॥੧॥ ਸੰਤਹੁ ਸਾਚੀ ਸਰਣਿ ਸੁਆਮੀ ॥ ਜੀਅ ਜੰਤ ਸਭਿ ਹਾਥਿ ਤਿਸੈ ਕੈ ਸੋ ਪ੍ਰਭੁ ਅੰਤਰਜਾਮੀ ॥ ਰਹਾਉ ॥ ਕਰਤਬ ਸਭਿ ਸਵਾਰੇ ॥ ਪ੍ਰਭਿ ਅਪੁਨਾ ਬਿਰਦੁ ਸਮਾਰੇ ॥ ਪਤਿਤ ਪਾਵਨ ਪ੍ਰਭ ਨਾਮਾ ॥ ਜਨ ਨਾਨਕ ਸਦ ਕੁਰਬਾਨਾ ॥੨॥੯॥੭੩॥ {ਪੰਨਾ 627}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ਪਾਰਬ੍ਰਹਮਿ ਸਾਜਿ ਸਵਾਰਿਆ ॥ ਇਹੁ ਲਹੁੜਾ ਗੁਰੂ ਉਬਾਰਿਆ ॥ ਅਨਦ ਕਰਹੁ ਪਿਤ ਮਾਤਾ ॥ ਪਰਮੇਸਰੁ ਜੀਅ ਕਾ ਦਾਤਾ ॥੧॥ ਸੁਭ ਚਿਤਵਨਿ ਦਾਸ ਤੁਮਾਰੇ ॥ ਰਾਖਹਿ ਪੈਜ ਦਾਸ ਅਪੁਨੇ ਕੀ ਕਾਰਜ ਆਪਿ ਸਵਾਰੇ ॥ ਰਹਾਉ ॥ ਮੇਰਾ ਪ੍ਰਭੁ ਪਰਉਪਕਾਰੀ ॥ ਪੂਰਨ ਕਲ ਜਿਨਿ ਧਾਰੀ ॥ ਨਾਨਕ ਸਰਣੀ ਆਇਆ ॥ ਮਨ ਚਿੰਦਿਆ ਫਲੁ ਪਾਇਆ ॥੨॥੧੦॥੭੪॥ {ਪੰਨਾ 627}</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ਸਦਾ ਸਦਾ ਹਰਿ ਜਾਪੇ ॥ ਪ੍ਰਭ ਬਾਲਕ ਰਾਖੇ ਆਪੇ ॥ ਸੀਤਲਾ ਠਾਕਿ ਰਹਾਈ ॥ ਬਿਘਨ ਗਏ ਹਰਿ ਨਾਈ ॥੧॥ ਮੇਰਾ ਪ੍ਰਭੁ ਹੋਆ ਸਦਾ ਦਇਆਲਾ ॥ ਅਰਦਾਸਿ ਸੁਣੀ ਭਗਤ ਅਪੁਨੇ ਕੀ ਸਭ ਜੀਅ ਭਇਆ ਕਿਰਪਾਲਾ ॥ ਰਹਾਉ ॥ ਪ੍ਰਭ ਕਰਣ ਕਾਰਣ ਸਮਰਾਥਾ ॥ ਹਰਿ ਸਿਮਰਤ ਸਭੁ ਦੁਖੁ ਲਾਥਾ ॥ ਅਪਣੇ ਦਾਸ ਕੀ ਸੁਣੀ ਬੇਨੰਤੀ ॥ ਸਭ ਨਾਨਕ ਸੁਖਿ ਸਵੰਤੀ ॥੨॥੧੧॥੭੫॥ {ਪੰਨਾ 627}</w:t>
      </w:r>
    </w:p>
    <w:p>
      <w:pPr>
        <w:spacing w:before="0" w:after="0"/>
      </w:pPr>
      <w:r>
        <w:rPr>
          <w:b w:val="0"/>
          <w:i w:val="0"/>
          <w:color w:val="800080"/>
          <w:sz w:val="22"/>
        </w:rPr>
        <w:t>Пад-артх: в других местах Джапджи: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ਅਪਨਾ ਗੁਰੂ ਧਿਆਏ ॥ ਮਿਲਿ ਕੁਸਲ ਸੇਤੀ ਘਰਿ ਆਏ ॥ ਨਾਮੈ ਕੀ ਵਡਿਆਈ ॥ ਤਿਸੁ ਕੀਮਤਿ ਕਹਣੁ ਨ ਜਾਈ ॥੧॥ ਸੰਤਹੁ ਹਰਿ ਹਰਿ ਹਰਿ ਆਰਾਧਹੁ ॥ ਹਰਿ ਆਰਾਧਿ ਸਭੋ ਕਿਛੁ ਪਾਈਐ ਕਾਰਜ ਸਗਲੇ ਸਾਧਹੁ ॥ ਰਹਾਉ ॥ ਪ੍ਰੇਮ ਭਗਤਿ ਪ੍ਰਭ ਲਾਗੀ ॥ ਸੋ ਪਾਏ ਜਿਸੁ ਵਡਭਾਗੀ ॥ ਜਨ ਨਾਨਕ ਨਾਮੁ ਧਿਆਇਆ ॥ ਤਿਨਿ ਸਰਬ ਸੁਖਾ ਫਲ ਪਾਇਆ ॥੨॥੧੨॥੭੬॥ {ਪੰਨਾ 627}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ਪਰਮੇਸਰਿ ਦਿਤਾ ਬੰਨਾ ॥ ਦੁਖ ਰੋਗ ਕਾ ਡੇਰਾ ਭੰਨਾ ॥ ਅਨਦ ਕਰਹਿ ਨਰ ਨਾਰੀ ॥ ਹਰਿ ਹਰਿ ਪ੍ਰਭਿ ਕਿਰਪਾ ਧਾਰੀ ॥੧॥ ਸੰਤਹੁ ਸੁਖੁ ਹੋਆ ਸਭ ਥਾਈ ॥ ਪਾਰਬ੍ਰਹਮੁ ਪੂਰਨ ਪਰਮੇਸਰੁ ਰਵਿ ਰਹਿਆ ਸਭਨੀ ਜਾਈ ॥ ਰਹਾਉ ॥ ਧੁਰ ਕੀ ਬਾਣੀ ਆਈ ॥ ਤਿਨਿ ਸਗਲੀ ਚਿੰਤ ਮਿਟਾਈ ॥ ਦਇਆਲ ਪੁਰਖ ਮਿਹਰਵਾਨਾ ॥ ਹਰਿ ਨਾਨਕ ਸਾਚੁ ਵਖਾਨਾ ॥੨॥੧੩॥੭੭॥ {ਪੰਨਾ 628}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ਐਥੈ ਓਥੈ ਰਖਵਾਲਾ ॥ ਪ੍ਰਭ ਸਤਿਗੁਰ ਦੀਨ ਦਇਆਲਾ ॥ ਦਾਸ ਅਪਨੇ ਆਪਿ ਰਾਖੇ ॥ ਘਟਿ ਘਟਿ ਸਬਦੁ ਸੁਭਾਖੇ ॥੧॥ ਗੁਰ ਕੇ ਚਰਣ ਊਪਰਿ ਬਲਿ ਜਾਈ ॥ ਦਿਨਸੁ ਰੈਨਿ ਸਾਸਿ ਸਾਸਿ ਸਮਾਲੀ ਪੂਰਨੁ ਸਭਨੀ ਥਾਈ ॥ ਰਹਾਉ ॥ ਆਪਿ ਸਹਾਈ ਹੋਆ ॥ ਸਚੇ ਦਾ ਸਚਾ ਢੋਆ ॥ ਤੇਰੀ ਭਗਤਿ ਵਡਿਆਈ ॥ ਪਾਈ ਨਾਨਕ ਪ੍ਰਭ ਸਰਣਾਈ ॥੨॥੧੪॥੭੮॥ {ਪੰਨਾ 628}</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ਸਤਿਗੁਰ ਪੂਰੇ ਭਾਣਾ ॥ ਤਾ ਜਪਿਆ ਨਾਮੁ ਰਮਾਣਾ ॥ ਗੋਬਿੰਦ ਕਿਰਪਾ ਧਾਰੀ ॥ ਪ੍ਰਭਿ ਰਾਖੀ ਪੈਜ ਹਮਾਰੀ ॥੧॥ ਹਰਿ ਕੇ ਚਰਨ ਸਦਾ ਸੁਖਦਾਈ ॥ ਜੋ ਇਛਹਿ ਸੋਈ ਫਲੁ ਪਾਵਹਿ ਬਿਰਥੀ ਆਸ ਨ ਜਾਈ ॥੧॥ ਰਹਾਉ ॥ ਕ੍ਰਿਪਾ ਕਰੇ ਜਿਸੁ ਪ੍ਰਾਨਪਤਿ ਦਾਤਾ ਸੋਈ ਸੰਤੁ ਗੁਣ ਗਾਵੈ ॥ ਪ੍ਰੇਮ ਭਗਤਿ ਤਾ ਕਾ ਮਨੁ ਲੀਣਾ ਪਾਰਬ੍ਰਹਮ ਮਨਿ ਭਾਵੈ ॥੨॥ ਆਠ ਪਹਰ ਹਰਿ ਕਾ ਜਸੁ ਰਵਣਾ ਬਿਖੈ ਠਗਉਰੀ ਲਾਥੀ ॥ ਸੰਗਿ ਮਿਲਾਇ ਲੀਆ ਮੇਰੈ ਕਰਤੈ ਸੰਤ ਸਾਧ ਭਏ ਸਾਥੀ ॥੩॥ ਕਰੁ ਗਹਿ ਲੀਨੇ ਸਰਬਸੁ ਦੀਨੇ ਆਪਹਿ ਆਪੁ ਮਿਲਾਇਆ ॥ ਕਹੁ ਨਾਨਕ ਸਰਬ ਥੋਕ ਪੂਰਨ ਪੂਰਾ ਸਤਿਗੁਰੁ ਪਾਇਆ ॥੪॥੧੫॥੭੯॥ {ਪੰਨਾ 628}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ਗਰੀਬੀ ਗਦਾ ਹਮਾਰੀ ॥ ਖੰਨਾ ਸਗਲ ਰੇਨੁ ਛਾਰੀ ॥ ਇਸੁ ਆਗੈ ਕੋ ਨ ਟਿਕੈ ਵੇਕਾਰੀ ॥ ਗੁਰ ਪੂਰੇ ਏਹ ਗਲ ਸਾਰੀ ॥੧॥ ਹਰਿ ਹਰਿ ਨਾਮੁ ਸੰਤਨ ਕੀ ਓਟਾ ॥ ਜੋ ਸਿਮਰੈ ਤਿਸ ਕੀ ਗਤਿ ਹੋਵੈ ਉਧਰਹਿ ਸਗਲੇ ਕੋਟਾ ॥੧॥ ਰਹਾਉ ॥ ਸੰਤ ਸੰਗਿ ਜਸੁ ਗਾਇਆ ॥ ਇਹੁ ਪੂਰਨ ਹਰਿ ਧਨੁ ਪਾਇਆ ॥ ਕਹੁ ਨਾਨਕ ਆਪੁ ਮਿਟਾਇਆ ॥ ਸਭੁ ਪਾਰਬ੍ਰਹਮੁ ਨਦਰੀ ਆਇਆ ॥੨॥੧੬॥੮੦॥ {ਪੰਨਾ 628}</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ਗੁਰਿ ਪੂਰੈ ਪੂਰੀ ਕੀਨੀ ॥ ਬਖਸ ਅਪੁਨੀ ਕਰਿ ਦੀਨੀ ॥ ਨਿਤ ਅਨੰਦ ਸੁਖ ਪਾਇਆ ॥ ਥਾਵ ਸਗਲੇ ਸੁਖੀ ਵਸਾਇਆ ॥੧॥ ਹਰਿ ਕੀ ਭਗਤਿ ਫਲ ਦਾਤੀ ॥ ਗੁਰਿ ਪੂਰੈ ਕਿਰਪਾ ਕਰਿ ਦੀਨੀ ਵਿਰਲੈ ਕਿਨ ਹੀ ਜਾਤੀ ॥ ਰਹਾਉ ॥ ਗੁਰਬਾਣੀ ਗਾਵਹ ਭਾਈ ॥ ਓਹ ਸਫਲ ਸਦਾ ਸੁਖਦਾਈ ॥ ਨਾਨਕ ਨਾਮੁ ਧਿਆਇਆ ॥ ਪੂਰਬਿ ਲਿਖਿਆ ਪਾਇਆ ॥੨॥੧੭॥੮੧॥ {ਪੰਨਾ 628}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ਗੁਰੁ ਪੂਰਾ ਆਰਾਧੇ ॥ ਕਾਰਜ ਸਗਲੇ ਸਾਧੇ ॥ ਸਗਲ ਮਨੋਰਥ ਪੂਰੇ ॥ ਬਾਜੇ ਅਨਹਦ ਤੂਰੇ ॥੧॥ ਸੰਤਹੁ ਰਾਮੁ ਜਪਤ ਸੁਖੁ ਪਾਇਆ ॥ ਸੰਤ ਅਸਥਾਨਿ ਬਸੇ ਸੁਖ ਸਹਜੇ ਸਗਲੇ ਦੂਖ ਮਿਟਾਇਆ ॥੧॥ ਰਹਾਉ ॥ ਗੁਰ ਪੂਰੇ ਕੀ ਬਾਣੀ ॥ ਪਾਰਬ੍ਰਹਮ ਮਨਿ ਭਾਣੀ ॥ ਨਾਨਕ ਦਾਸਿ ਵਖਾਣੀ ॥ ਨਿਰਮਲ ਅਕਥ ਕਹਾਣੀ ॥੨॥੧੮॥੮੨॥ {ਪੰਨਾ 629}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ਭੂਖੇ ਖਾਵਤ ਲਾਜ ਨ ਆਵੈ ॥ ਤਿਉ ਹਰਿ ਜਨੁ ਹਰਿ ਗੁਣ ਗਾਵੈ ॥੧॥ ਅਪਨੇ ਕਾਜ ਕਉ ਕਿਉ ਅਲਕਾਈਐ ॥ ਜਿਤੁ ਸਿਮਰਨਿ ਦਰਗਹ ਮੁਖੁ ਊਜਲ ਸਦਾ ਸਦਾ ਸੁਖੁ ਪਾਈਐ ॥੧॥ ਰਹਾਉ ॥ ਜਿਉ ਕਾਮੀ ਕਾਮਿ ਲੁਭਾਵੈ ॥ ਤਿਉ ਹਰਿ ਦਾਸ ਹਰਿ ਜਸੁ ਭਾਵੈ ॥੨॥ ਜਿਉ ਮਾਤਾ ਬਾਲਿ ਲਪਟਾਵੈ ॥ ਤਿਉ ਗਿਆਨੀ ਨਾਮੁ ਕਮਾਵੈ ॥੩॥ ਗੁਰ ਪੂਰੇ ਤੇ ਪਾਵੈ ॥ ਜਨ ਨਾਨਕ ਨਾਮੁ ਧਿਆਵੈ ॥੪॥੧੯॥੮੩॥ {ਪੰਨਾ 629}</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ਸੁਖ ਸਾਂਦਿ ਘਰਿ ਆਇਆ ॥ ਨਿੰਦਕ ਕੈ ਮੁਖਿ ਛਾਇਆ ॥ ਪੂਰੈ ਗੁਰਿ ਪਹਿਰਾਇਆ ॥ ਬਿਨਸੇ ਦੁਖ ਸਬਾਇਆ ॥੧॥ ਸੰਤਹੁ ਸਾਚੇ ਕੀ ਵਡਿਆਈ ॥ ਜਿਨਿ ਅਚਰਜ ਸੋਭ ਬਣਾਈ ॥੧॥ ਰਹਾਉ ॥ ਬੋਲੇ ਸਾਹਿਬ ਕੈ ਭਾਣੈ ॥ ਦਾਸੁ ਬਾਣੀ ਬ੍ਰਹਮੁ ਵਖਾਣੈ ॥ ਨਾਨਕ ਪ੍ਰਭ ਸੁਖਦਾਈ ॥ ਜਿਨਿ ਪੂਰੀ ਬਣਤ ਬਣਾਈ ॥੨॥੨੦॥੮੪॥ {ਪੰਨਾ 629}</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ਪ੍ਰਭੁ ਅਪੁਨਾ ਰਿਦੈ ਧਿਆਏ ॥ ਘਰਿ ਸਹੀ ਸਲਾਮਤਿ ਆਏ ॥ ਸੰਤੋਖੁ ਭਇਆ ਸੰਸਾਰੇ ॥ ਗੁਰਿ ਪੂਰੈ ਲੈ ਤਾਰੇ ॥੧॥ ਸੰਤਹੁ ਪ੍ਰਭੁ ਮੇਰਾ ਸਦਾ ਦਇਆਲਾ ॥ ਅਪਨੇ ਭਗਤ ਕੀ ਗਣਤ ਨ ਗਣਈ ਰਾਖੈ ਬਾਲ ਗੁਪਾਲਾ ॥੧॥ ਰਹਾਉ ॥ ਹਰਿ ਨਾਮੁ ਰਿਦੈ ਉਰਿ ਧਾਰੇ ॥ ਤਿਨਿ ਸਭੇ ਥੋਕ ਸਵਾਰੇ ॥ ਗੁਰਿ ਪੂਰੈ ਤੁਸਿ ਦੀਆ ॥ ਫਿਰਿ ਨਾਨਕ ਦੂਖੁ ਨ ਥੀਆ ॥੨॥੨੧॥੮੫॥ {ਪੰਨਾ 629}</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ਹਰਿ ਮਨਿ ਤਨਿ ਵਸਿਆ ਸੋਈ ॥ ਜੈ ਜੈ ਕਾਰੁ ਕਰੇ ਸਭੁ ਕੋਈ ॥ ਗੁਰ ਪੂਰੇ ਕੀ ਵਡਿਆਈ ॥ ਤਾ ਕੀ ਕੀਮਤਿ ਕਹੀ ਨ ਜਾਈ ॥੧॥ ਹਉ ਕੁਰਬਾਨੁ ਜਾਈ ਤੇਰੇ ਨਾਵੈ ॥ ਜਿਸ ਨੋ ਬਖਸਿ ਲੈਹਿ ਮੇਰੇ ਪਿਆਰੇ ਸੋ ਜਸੁ ਤੇਰਾ ਗਾਵੈ ॥੧॥ ਰਹਾਉ ॥ ਤੂੰ ਭਾਰੋ ਸੁਆਮੀ ਮੇਰਾ ॥ ਸੰਤਾਂ ਭਰਵਾਸਾ ਤੇਰਾ ॥ ਨਾਨਕ ਪ੍ਰਭ ਸਰਣਾਈ ॥ ਮੁਖਿ ਨਿੰਦਕ ਕੈ ਛਾਈ ॥੨॥੨੨॥੮੬॥ {ਪੰਨਾ 629}</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ਆਗੈ ਸੁਖੁ ਮੇਰੇ ਮੀਤਾ ॥ ਪਾਛੇ ਆਨਦੁ ਪ੍ਰਭਿ ਕੀਤਾ ॥ ਪਰਮੇਸੁਰਿ ਬਣਤ ਬਣਾਈ ॥ ਫਿਰਿ ਡੋਲਤ ਕਤਹੂ ਨਾਹੀ ॥੧॥ ਸਾਚੇ ਸਾਹਿਬ ਸਿਉ ਮਨੁ ਮਾਨਿਆ ॥ ਹਰਿ ਸਰਬ ਨਿਰੰਤਰਿ ਜਾਨਿਆ ॥੧॥ ਰਹਾਉ ॥ ਸਭ ਜੀਅ ਤੇਰੇ ਦਇਆਲਾ ॥ ਅਪਨੇ ਭਗਤ ਕਰਹਿ ਪ੍ਰਤਿਪਾਲਾ ॥ ਅਚਰਜੁ ਤੇਰੀ ਵਡਿਆਈ ॥ ਨਿਤ ਨਾਨਕ ਨਾਮੁ ਧਿਆਈ ॥੨॥੨੩॥੮੭॥ {ਪੰਨਾ 630}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ਨਾਲਿ ਨਰਾਇਣੁ ਮੇਰੈ ॥ ਜਮਦੂਤੁ ਨ ਆਵੈ ਨੇਰੈ ॥ ਕੰਠਿ ਲਾਇ ਪ੍ਰਭ ਰਾਖੈ ॥ ਸਤਿਗੁਰ ਕੀ ਸਚੁ ਸਾਖੈ ॥੧॥ ਗੁਰਿ ਪੂਰੈ ਪੂਰੀ ਕੀਤੀ ॥ ਦੁਸਮਨ ਮਾਰਿ ਵਿਡਾਰੇ ਸਗਲੇ ਦਾਸ ਕਉ ਸੁਮਤਿ ਦੀਤੀ ॥੧॥ ਰਹਾਉ ॥ ਪ੍ਰਭਿ ਸਗਲੇ ਥਾਨ ਵਸਾਏ ॥ ਸੁਖਿ ਸਾਂਦਿ ਫਿਰਿ ਆਏ ॥ ਨਾਨਕ ਪ੍ਰਭ ਸਰਣਾਏ ॥ ਜਿਨਿ ਸਗਲੇ ਰੋਗ ਮਿਟਾਏ ॥੨॥੨੪॥੮੮॥ {ਪੰਨਾ 630}</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ਸਰਬ ਸੁਖਾ ਕਾ ਦਾਤਾ ਸਤਿਗੁਰੁ ਤਾ ਕੀ ਸਰਨੀ ਪਾਈਐ ॥ ਦਰਸਨੁ ਭੇਟਤ ਹੋਤ ਅਨੰਦਾ ਦੂਖੁ ਗਇਆ ਹਰਿ ਗਾਈਐ ॥੧॥ ਹਰਿ ਰਸੁ ਪੀਵਹੁ ਭਾਈ ॥ ਨਾਮੁ ਜਪਹੁ ਨਾਮੋ ਆਰਾਧਹੁ ਗੁਰ ਪੂਰੇ ਕੀ ਸਰਨਾਈ ॥ ਰਹਾਉ ॥ ਤਿਸਹਿ ਪਰਾਪਤਿ ਜਿਸੁ ਧੁਰਿ ਲਿਖਿਆ ਸੋਈ ਪੂਰਨੁ ਭਾਈ ॥ ਨਾਨਕ ਕੀ ਬੇਨੰਤੀ ਪ੍ਰਭ ਜੀ ਨਾਮਿ ਰਹਾ ਲਿਵ ਲਾਈ ॥੨॥੨੫॥੮੯॥ {ਪੰਨਾ 630}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ਕਰਨ ਕਰਾਵਨ ਹਰਿ ਅੰਤਰਜਾਮੀ ਜਨ ਅਪੁਨੇ ਕੀ ਰਾਖੈ ॥ ਜੈ ਜੈ ਕਾਰੁ ਹੋਤੁ ਜਗ ਭੀਤਰਿ ਸਬਦੁ ਗੁਰੂ ਰਸੁ ਚਾਖੈ ॥੧॥ ਪ੍ਰਭ ਜੀ ਤੇਰੀ ਓਟ ਗੁਸਾਈ ॥ ਤੂ ਸਮਰਥੁ ਸਰਨਿ ਕਾ ਦਾਤਾ ਆਠ ਪਹਰ ਤੁਮੑ ਧਿਆਈ ॥ ਰਹਾਉ ॥ ਜੋ ਜਨੁ ਭਜਨੁ ਕਰੇ ਪ੍ਰਭ ਤੇਰਾ ਤਿਸੈ ਅੰਦੇਸਾ ਨਾਹੀ ॥ ਸਤਿਗੁਰ ਚਰਨ ਲਗੇ ਭਉ ਮਿਟਿਆ ਹਰਿ ਗੁਨ ਗਾਏ ਮਨ ਮਾਹੀ ॥੨॥ ਸੂਖ ਸਹਜ ਆਨੰਦ ਘਨੇਰੇ ਸਤਿਗੁਰ ਦੀਆ ਦਿਲਾਸਾ ॥ ਜਿਣਿ ਘਰਿ ਆਏ ਸੋਭਾ ਸੇਤੀ ਪੂਰਨ ਹੋਈ ਆਸਾ ॥੩॥ ਪੂਰਾ ਗੁਰੁ ਪੂਰੀ ਮਤਿ ਜਾ ਕੀ ਪੂਰਨ ਪ੍ਰਭ ਕੇ ਕਾਮਾ ॥ ਗੁਰ ਚਰਨੀ ਲਾਗਿ ਤਰਿਓ ਭਵ ਸਾਗਰੁ ਜਪਿ ਨਾਨਕ ਹਰਿ ਹਰਿ ਨਾਮਾ ॥੪॥੨੬॥੯੦॥ {ਪੰਨਾ 630}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ਭਇਓ ਕਿਰਪਾਲੁ ਦੀਨ ਦੁਖ ਭੰਜਨੁ ਆਪੇ ਸਭ ਬਿਧਿ ਥਾਟੀ ॥ ਖਿਨ ਮਹਿ ਰਾਖਿ ਲੀਓ ਜਨੁ ਅਪੁਨਾ ਗੁਰ ਪੂਰੈ ਬੇੜੀ ਕਾਟੀ ॥੧॥ ਮੇਰੇ ਮਨ ਗੁਰ ਗੋਵਿੰਦੁ ਸਦ ਧਿਆਈਐ ॥ ਸਗਲ ਕਲੇਸ ਮਿਟਹਿ ਇਸੁ ਤਨ ਤੇ ਮਨ ਚਿੰਦਿਆ ਫਲੁ ਪਾਈਐ ॥ ਰਹਾਉ ॥ ਜੀਅ ਜੰਤ ਜਾ ਕੇ ਸਭਿ ਕੀਨੇ ਪ੍ਰਭੁ ਊਚਾ ਅਗਮ ਅਪਾਰਾ ॥ ਸਾਧਸੰਗਿ ਨਾਨਕ ਨਾਮੁ ਧਿਆਇਆ ਮੁਖ ਊਜਲ ਭਏ ਦਰਬਾਰਾ ॥੨॥੨੭॥੯੧॥ {ਪੰਨਾ 630}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ਸਿਮਰਉ ਅਪੁਨਾ ਸਾਂਈ ॥ ਦਿਨਸੁ ਰੈਨਿ ਸਦ ਧਿਆਈ ॥ ਹਾਥ ਦੇਇ ਜਿਨਿ ਰਾਖੇ ॥ ਹਰਿ ਨਾਮ ਮਹਾ ਰਸ ਚਾਖੇ ॥੧॥ ਅਪਨੇ ਗੁਰ ਊਪਰਿ ਕੁਰਬਾਨੁ ॥ ਭਏ ਕਿਰਪਾਲ ਪੂਰਨ ਪ੍ਰਭ ਦਾਤੇ ਜੀਅ ਹੋਏ ਮਿਹਰਵਾਨ ॥ ਰਹਾਉ ॥ ਨਾਨਕ ਜਨ ਸਰਨਾਈ ॥ ਜਿਨਿ ਪੂਰਨ ਪੈਜ ਰਖਾਈ ॥ ਸਗਲੇ ਦੂਖ ਮਿਟਾਈ ॥ ਸੁਖੁ ਭੁੰਚਹੁ ਮੇਰੇ ਭਾਈ ॥੨॥੨੮॥੯੨॥ {ਪੰਨਾ 630-631}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ਸੁਨਹੁ ਬਿਨੰਤੀ ਠਾਕੁਰ ਮੇਰੇ ਜੀਅ ਜੰਤ ਤੇਰੇ ਧਾਰੇ ॥ ਰਾਖੁ ਪੈਜ ਨਾਮ ਅਪੁਨੇ ਕੀ ਕਰਨ ਕਰਾਵਨਹਾਰੇ ॥੧॥ ਪ੍ਰਭ ਜੀਉ ਖਸਮਾਨਾ ਕਰਿ ਪਿਆਰੇ ॥ ਬੁਰੇ ਭਲੇ ਹਮ ਥਾਰੇ ॥ ਰਹਾਉ ॥ ਸੁਣੀ ਪੁਕਾਰ ਸਮਰਥ ਸੁਆਮੀ ਬੰਧਨ ਕਾਟਿ ਸਵਾਰੇ ॥ ਪਹਿਰਿ ਸਿਰਪਾਉ ਸੇਵਕ ਜਨ ਮੇਲੇ ਨਾਨਕ ਪ੍ਰਗਟ ਪਹਾਰੇ ॥੨॥੨੯॥੯੩॥ {ਪੰਨਾ 631}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ਜੀਅ ਜੰਤ ਸਭਿ ਵਸਿ ਕਰਿ ਦੀਨੇ ਸੇਵਕ ਸਭਿ ਦਰਬਾਰੇ ॥ ਅੰਗੀਕਾਰੁ ਕੀਓ ਪ੍ਰਭ ਅਪੁਨੇ ਭਵ ਨਿਧਿ ਪਾਰਿ ਉਤਾਰੇ ॥੧॥ ਸੰਤਨ ਕੇ ਕਾਰਜ ਸਗਲ ਸਵਾਰੇ ॥ ਦੀਨ ਦਇਆਲ ਕ੍ਰਿਪਾਲ ਕ੍ਰਿਪਾ ਨਿਧਿ ਪੂਰਨ ਖਸਮ ਹਮਾਰੇ ॥ ਰਹਾਉ ॥ ਆਉ ਬੈਠੁ ਆਦਰੁ ਸਭ ਥਾਈ ਊਨ ਨ ਕਤਹੂੰ ਬਾਤਾ ॥ ਭਗਤਿ ਸਿਰਪਾਉ ਦੀਓ ਜਨ ਅਪੁਨੇ ਪ੍ਰਤਾਪੁ ਨਾਨਕ ਪ੍ਰਭ ਜਾਤਾ ॥੨॥੩੦॥੯੪॥ {ਪੰਨਾ 631}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੯    ੴ ਸਤਿਗੁਰ ਪ੍ਰਸਾਦਿ ॥ ਰੇ ਮਨ ਰਾਮ ਸਿਉ ਕਰਿ ਪ੍ਰੀਤਿ ॥ ਸ੍ਰਵਨ ਗੋਬਿੰਦ ਗੁਨੁ ਸੁਨਉ ਅਰੁ ਗਾਉ ਰਸਨਾ ਗੀਤਿ ॥੧॥ ਰਹਾਉ ॥ ਕਰਿ ਸਾਧਸੰਗਤਿ ਸਿਮਰੁ ਮਾਧੋ ਹੋਹਿ ਪਤਿਤ ਪੁਨੀਤ ॥ ਕਾਲੁ ਬਿਆਲੁ ਜਿਉ ਪਰਿਓ ਡੋਲੈ ਮੁਖੁ ਪਸਾਰੇ ਮੀਤ ॥੧॥ ਆਜੁ ਕਾਲਿ ਫੁਨਿ ਤੋਹਿ ਗ੍ਰਸਿ ਹੈ ਸਮਝਿ ਰਾਖਉ ਚੀਤਿ ॥ ਕਹੈ ਨਾਨਕੁ ਰਾਮੁ ਭਜਿ ਲੈ ਜਾਤੁ ਅਉਸਰੁ ਬੀਤ ॥੨॥੧॥ {ਪੰਨਾ 631}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੯ ॥ ਮਨ ਕੀ ਮਨ ਹੀ ਮਾਹਿ ਰਹੀ ॥ ਨਾ ਹਰਿ ਭਜੇ ਨ ਤੀਰਥ ਸੇਵੇ ਚੋਟੀ ਕਾਲਿ ਗਹੀ ॥੧॥ ਰਹਾਉ ॥ ਦਾਰਾ ਮੀਤ ਪੂਤ ਰਥ ਸੰਪਤਿ ਧਨ ਪੂਰਨ ਸਭ ਮਹੀ ॥ ਅਵਰ ਸਗਲ ਮਿਥਿਆ ਏ ਜਾਨਉ ਭਜਨੁ ਰਾਮੁ ਕੋ ਸਹੀ ॥੧॥ ਫਿਰਤ ਫਿਰਤ ਬਹੁਤੇ ਜੁਗ ਹਾਰਿਓ ਮਾਨਸ ਦੇਹ ਲਹੀ ॥ ਨਾਨਕ ਕਹਤ ਮਿਲਨ ਕੀ ਬਰੀਆ ਸਿਮਰਤ ਕਹਾ ਨਹੀ ॥੨॥੨॥ {ਪੰਨਾ 631}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੯ ॥ ਮਨ ਰੇ ਕਉਨੁ ਕੁਮਤਿ ਤੈ ਲੀਨੀ ॥ ਪਰ ਦਾਰਾ ਨਿੰਦਿਆ ਰਸ ਰਚਿਓ ਰਾਮ ਭਗਤਿ ਨਹਿ ਕੀਨੀ ॥੧॥ ਰਹਾਉ ॥ ਮੁਕਤਿ ਪੰਥੁ ਜਾਨਿਓ ਤੈ ਨਾਹਨਿ ਧਨ ਜੋਰਨ ਕਉ ਧਾਇਆ ॥ ਅੰਤਿ ਸੰਗ ਕਾਹੂ ਨਹੀ ਦੀਨਾ ਬਿਰਥਾ ਆਪੁ ਬੰਧਾਇਆ ॥੧॥ ਨਾ ਹਰਿ ਭਜਿਓ ਨ ਗੁਰ ਜਨੁ ਸੇਵਿਓ ਨਹ ਉਪਜਿਓ ਕਛੁ ਗਿਆਨਾ ॥ ਘਟ ਹੀ ਮਾਹਿ ਨਿਰੰਜਨੁ ਤੇਰੈ ਤੈ ਖੋਜਤ ਉਦਿਆਨਾ ॥੨॥ ਬਹੁਤੁ ਜਨਮ ਭਰਮਤ ਤੈ ਹਾਰਿਓ ਅਸਥਿਰ ਮਤਿ ਨਹੀ ਪਾਈ ॥ ਮਾਨਸ ਦੇਹ ਪਾਇ ਪਦ ਹਰਿ ਭਜੁ ਨਾਨਕ ਬਾਤ ਬਤਾਈ ॥੩॥੩॥ {ਪੰਨਾ 631-632}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੯ ॥ ਮਨ ਰੇ ਪ੍ਰਭ ਕੀ ਸਰਨਿ ਬਿਚਾਰੋ ॥ ਜਿਹ ਸਿਮਰਤ ਗਨਕਾ ਸੀ ਉਧਰੀ ਤਾ ਕੋ ਜਸੁ ਉਰ ਧਾਰੋ ॥੧॥ ਰਹਾਉ ॥ ਅਟਲ ਭਇਓ ਧ੍ਰੂਅ ਜਾ ਕੈ ਸਿਮਰਨਿ ਅਰੁ ਨਿਰਭੈ ਪਦੁ ਪਾਇਆ ॥ ਦੁਖ ਹਰਤਾ ਇਹ ਬਿਧਿ ਕੋ ਸੁਆਮੀ ਤੈ ਕਾਹੇ ਬਿਸਰਾਇਆ ॥੧॥ ਜਬ ਹੀ ਸਰਨਿ ਗਹੀ ਕਿਰਪਾ ਨਿਧਿ ਗਜ ਗਰਾਹ ਤੇ ਛੂਟਾ ॥ ਮਹਮਾ ਨਾਮ ਕਹਾ ਲਉ ਬਰਨਉ ਰਾਮ ਕਹਤ ਬੰਧਨ ਤਿਹ ਤੂਟਾ ॥੨॥ ਅਜਾਮਲੁ ਪਾਪੀ ਜਗੁ ਜਾਨੇ ਨਿਮਖ ਮਾਹਿ ਨਿਸਤਾਰਾ ॥ ਨਾਨਕ ਕਹਤ ਚੇਤ ਚਿੰਤਾਮਨਿ ਤੈ ਭੀ ਉਤਰਹਿ ਪਾਰਾ ॥੩॥੪॥ {ਪੰਨਾ 632}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੯ ॥ ਪ੍ਰਾਨੀ ਕਉਨੁ ਉਪਾਉ ਕਰੈ ॥ ਜਾ ਤੇ ਭਗਤਿ ਰਾਮ ਕੀ ਪਾਵੈ ਜਮ ਕੋ ਤ੍ਰਾਸੁ ਹਰੈ ॥੧॥ ਰਹਾਉ ॥ ਕਉਨੁ ਕਰਮ ਬਿਦਿਆ ਕਹੁ ਕੈਸੀ ਧਰਮੁ ਕਉਨੁ ਫੁਨਿ ਕਰਈ ॥ ਕਉਨੁ ਨਾਮੁ ਗੁਰ ਜਾ ਕੈ ਸਿਮਰੈ ਭਵ ਸਾਗਰ ਕਉ ਤਰਈ ॥੧॥ ਕਲ ਮੈ ਏਕੁ ਨਾਮੁ ਕਿਰਪਾ ਨਿਧਿ ਜਾਹਿ ਜਪੈ ਗਤਿ ਪਾਵੈ ॥ ਅਉਰ ਧਰਮ ਤਾ ਕੈ ਸਮ ਨਾਹਨਿ ਇਹ ਬਿਧਿ ਬੇਦੁ ਬਤਾਵੈ ॥੨॥ ਸੁਖੁ ਦੁਖੁ ਰਹਤ ਸਦਾ ਨਿਰਲੇਪੀ ਜਾ ਕਉ ਕਹਤ ਗੁਸਾਈ ॥ ਸੋ ਤੁਮ ਹੀ ਮਹਿ ਬਸੈ ਨਿਰੰਤਰਿ ਨਾਨਕ ਦਰਪਨਿ ਨਿਆਈ ॥੩॥੫॥ {ਪੰਨਾ 632}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੯ ॥ ਮਾਈ ਮੈ ਕਿਹਿ ਬਿਧਿ ਲਖਉ ਗੁਸਾਈ ॥ ਮਹਾ ਮੋਹ ਅਗਿਆਨਿ ਤਿਮਰਿ ਮੋ ਮਨੁ ਰਹਿਓ ਉਰਝਾਈ ॥੧॥ ਰਹਾਉ ॥ ਸਗਲ ਜਨਮ ਭਰਮ ਹੀ ਭਰਮ ਖੋਇਓ ਨਹ ਅਸਥਿਰੁ ਮਤਿ ਪਾਈ ॥ ਬਿਖਿਆਸਕਤ ਰਹਿਓ ਨਿਸ ਬਾਸੁਰ ਨਹ ਛੂਟੀ ਅਧਮਾਈ ॥੧॥ ਸਾਧਸੰਗੁ ਕਬਹੂ ਨਹੀ ਕੀਨਾ ਨਹ ਕੀਰਤਿ ਪ੍ਰਭ ਗਾਈ ॥ ਜਨ ਨਾਨਕ ਮੈ ਨਾਹਿ ਕੋਊ ਗੁਨੁ ਰਾਖਿ ਲੇਹੁ ਸਰਨਾਈ ॥੨॥੬॥ {ਪੰਨਾ 632}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੯ ॥ ਮਾਈ ਮਨੁ ਮੇਰੋ ਬਸਿ ਨਾਹਿ ॥ ਨਿਸ ਬਾਸੁਰ ਬਿਖਿਅਨ ਕਉ ਧਾਵਤ ਕਿਹਿ ਬਿਧਿ ਰੋਕਉ ਤਾਹਿ ॥੧॥ ਰਹਾਉ ॥ ਬੇਦ ਪੁਰਾਨ ਸਿਮ੍ਰਿਤਿ ਕੇ ਮਤ ਸੁਨਿ ਨਿਮਖ ਨ ਹੀਏ ਬਸਾਵੈ ॥ ਪਰ ਧਨ ਪਰ ਦਾਰਾ ਸਿਉ ਰਚਿਓ ਬਿਰਥਾ ਜਨਮੁ ਸਿਰਾਵੈ ॥੧॥ ਮਦਿ ਮਾਇਆ ਕੈ ਭਇਓ ਬਾਵਰੋ ਸੂਝਤ ਨਹ ਕਛੁ ਗਿਆਨਾ ॥ ਘਟ ਹੀ ਭੀਤਰਿ ਬਸਤ ਨਿਰੰਜਨੁ ਤਾ ਕੋ ਮਰਮੁ ਨ ਜਾਨਾ ॥੨॥ ਜਬ ਹੀ ਸਰਨਿ ਸਾਧ ਕੀ ਆਇਓ ਦੁਰਮਤਿ ਸਗਲ ਬਿਨਾਸੀ ॥ ਤਬ ਨਾਨਕ ਚੇਤਿਓ ਚਿੰਤਾਮਨਿ ਕਾਟੀ ਜਮ ਕੀ ਫਾਸੀ ॥੩॥੭॥ {ਪੰਨਾ 632}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੯ ॥ ਰੇ ਨਰ ਇਹ ਸਾਚੀ ਜੀਅ ਧਾਰਿ ॥ ਸਗਲ ਜਗਤੁ ਹੈ ਜੈਸੇ ਸੁਪਨਾ ਬਿਨਸਤ ਲਗਤ ਨ ਬਾਰ ॥੧॥ ਰਹਾਉ ॥ ਬਾਰੂ ਭੀਤਿ ਬਨਾਈ ਰਚਿ ਪਚਿ ਰਹਤ ਨਹੀ ਦਿਨ ਚਾਰਿ ॥ ਤੈਸੇ ਹੀ ਇਹ ਸੁਖ ਮਾਇਆ ਕੇ ਉਰਝਿਓ ਕਹਾ ਗਵਾਰ ॥੧॥ ਅਜਹੂ ਸਮਝਿ ਕਛੁ ਬਿਗਰਿਓ ਨਾਹਿਨਿ ਭਜਿ ਲੇ ਨਾਮੁ ਮੁਰਾਰਿ ॥ ਕਹੁ ਨਾਨਕ ਨਿਜ ਮਤੁ ਸਾਧਨ ਕਉ ਭਾਖਿਓ ਤੋਹਿ ਪੁਕਾਰਿ ॥੨॥੮॥ {ਪੰਨਾ 633}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੯ ॥ ਇਹ ਜਗਿ ਮੀਤੁ ਨ ਦੇਖਿਓ ਕੋਈ ॥ ਸਗਲ ਜਗਤੁ ਅਪਨੈ ਸੁਖਿ ਲਾਗਿਓ ਦੁਖ ਮੈ ਸੰਗਿ ਨ ਹੋਈ ॥੧॥ ਰਹਾਉ ॥ ਦਾਰਾ ਮੀਤ ਪੂਤ ਸਨਬੰਧੀ ਸਗਰੇ ਧਨ ਸਿਉ ਲਾਗੇ ॥ ਜਬ ਹੀ ਨਿਰਧਨ ਦੇਖਿਓ ਨਰ ਕਉ ਸੰਗੁ ਛਾਡਿ ਸਭ ਭਾਗੇ ॥੧॥ ਕਹਂਉ ਕਹਾ ਯਿਆ ਮਨ ਬਉਰੇ ਕਉ ਇਨ ਸਿਉ ਨੇਹੁ ਲਗਾਇਓ ॥ ਦੀਨਾ ਨਾਥ ਸਕਲ ਭੈ ਭੰਜਨ ਜਸੁ ਤਾ ਕੋ ਬਿਸਰਾਇਓ ॥੨॥ ਸੁਆਨ ਪੂਛ ਜਿਉ ਭਇਓ ਨ ਸੂਧਉ ਬਹੁਤੁ ਜਤਨੁ ਮੈ ਕੀਨਉ ॥ ਨਾਨਕ ਲਾਜ ਬਿਰਦ ਕੀ ਰਾਖਹੁ ਨਾਮੁ ਤੁਹਾਰਉ ਲੀਨਉ ॥੩॥੯॥ {ਪੰਨਾ 633}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੯ ॥ ਮਨ ਰੇ ਗਹਿਓ ਨ ਗੁਰ ਉਪਦੇਸੁ ॥ ਕਹਾ ਭਇਓ ਜਉ ਮੂਡੁ ਮੁਡਾਇਓ ਭਗਵਉ ਕੀਨੋ ਭੇਸੁ ॥੧॥ ਰਹਾਉ ॥ ਸਾਚ ਛਾਡਿ ਕੈ ਝੂਠਹ ਲਾਗਿਓ ਜਨਮੁ ਅਕਾਰਥੁ ਖੋਇਓ ॥ ਕਰਿ ਪਰਪੰਚ ਉਦਰ ਨਿਜ ਪੋਖਿਓ ਪਸੁ ਕੀ ਨਿਆਈ ਸੋਇਓ ॥੧॥ ਰਾਮ ਭਜਨ ਕੀ ਗਤਿ ਨਹੀ ਜਾਨੀ ਮਾਇਆ ਹਾਥਿ ਬਿਕਾਨਾ ॥ ਉਰਝਿ ਰਹਿਓ ਬਿਖਿਅਨ ਸੰਗਿ ਬਉਰਾ ਨਾਮੁ ਰਤਨੁ ਬਿਸਰਾਨਾ ॥੨॥ ਰਹਿਓ ਅਚੇਤੁ ਨ ਚੇਤਿਓ ਗੋਬਿੰਦ ਬਿਰਥਾ ਅਉਧ ਸਿਰਾਨੀ ॥ ਕਹੁ ਨਾਨਕ ਹਰਿ ਬਿਰਦੁ ਪਛਾਨਉ ਭੂਲੇ ਸਦਾ ਪਰਾਨੀ ॥੩॥੧੦॥ {ਪੰਨਾ 633}</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੯ ॥ ਜੋ ਨਰੁ ਦੁਖ ਮੈ ਦੁਖੁ ਨਹੀ ਮਾਨੈ ॥ ਸੁਖ ਸਨੇਹੁ ਅਰੁ ਭੈ ਨਹੀ ਜਾ ਕੈ ਕੰਚਨ ਮਾਟੀ ਮਾਨੈ ॥੧॥ ਰਹਾਉ ॥ ਨਹ ਨਿੰਦਿਆ ਨਹ ਉਸਤਤਿ ਜਾ ਕੈ ਲੋਭੁ ਮੋਹੁ ਅਭਿਮਾਨਾ ॥ ਹਰਖ ਸੋਗ ਤੇ ਰਹੈ ਨਿਆਰਉ ਨਾਹਿ ਮਾਨ ਅਪਮਾਨਾ ॥੧॥ ਆਸਾ ਮਨਸਾ ਸਗਲ ਤਿਆਗੈ ਜਗ ਤੇ ਰਹੈ ਨਿਰਾਸਾ ॥ ਕਾਮੁ ਕ੍ਰੋਧੁ ਜਿਹ ਪਰਸੈ ਨਾਹਨਿ ਤਿਹ ਘਟਿ ਬ੍ਰਹਮੁ ਨਿਵਾਸਾ ॥੨॥ ਗੁਰ ਕਿਰਪਾ ਜਿਹ ਨਰ ਕਉ ਕੀਨੀ ਤਿਹ ਇਹ ਜੁਗਤਿ ਪਛਾਨੀ ॥ ਨਾਨਕ ਲੀਨ ਭਇਓ ਗੋਬਿੰਦ ਸਿਉ ਜਿਉ ਪਾਨੀ ਸੰਗਿ ਪਾਨੀ ॥੩॥੧੧॥ {ਪੰਨਾ 633}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੯ ॥ ਪ੍ਰੀਤਮ ਜਾਨਿ ਲੇਹੁ ਮਨ ਮਾਹੀ ॥ ਅਪਨੇ ਸੁਖ ਸਿਉ ਹੀ ਜਗੁ ਫਾਂਧਿਓ ਕੋ ਕਾਹੂ ਕੋ ਨਾਹੀ ॥੧॥ ਰਹਾਉ ॥ ਸੁਖ ਮੈ ਆਨਿ ਬਹੁਤੁ ਮਿਲਿ ਬੈਠਤ ਰਹਤ ਚਹੂ ਦਿਸਿ ਘੇਰੈ ॥ ਬਿਪਤਿ ਪਰੀ ਸਭ ਹੀ ਸੰਗੁ ਛਾਡਿਤ ਕੋਊ ਨ ਆਵਤ ਨੇਰੈ ॥੧॥ ਘਰ ਕੀ ਨਾਰਿ ਬਹੁਤੁ ਹਿਤੁ ਜਾ ਸਿਉ ਸਦਾ ਰਹਤ ਸੰਗ ਲਾਗੀ ॥ ਜਬ ਹੀ ਹੰਸ ਤਜੀ ਇਹ ਕਾਂਇਆ ਪ੍ਰੇਤ ਪ੍ਰੇਤ ਕਰਿ ਭਾਗੀ ॥੨॥ ਇਹ ਬਿਧਿ ਕੋ ਬਿਉਹਾਰੁ ਬਨਿਓ ਹੈ ਜਾ ਸਿਉ ਨੇਹੁ ਲਗਾਇਓ ॥ ਅੰਤ ਬਾਰ ਨਾਨਕ ਬਿਨੁ ਹਰਿ ਜੀ ਕੋਊ ਕਾਮਿ ਨ ਆਇਓ ॥੩॥੧੨॥੧੩੯॥ {ਪੰਨਾ 634}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ਸੋਰਠਿ ਮਹਲਾ ੧ ਘਰੁ ੧ ਅਸਟਪਦੀਆ ਚਉਤੁਕੀ    ੴ ਸਤਿਗੁਰ ਪ੍ਰਸਾਦਿ ॥ ਦੁਬਿਧਾ ਨ ਪੜਉ ਹਰਿ ਬਿਨੁ ਹੋਰੁ ਨ ਪੂਜਉ ਮੜੈ ਮਸਾਣਿ ਨ ਜਾਈ ॥ ਤ੍ਰਿਸਨਾ ਰਾਚਿ ਨ ਪਰ ਘਰਿ ਜਾਵਾ ਤ੍ਰਿਸਨਾ ਨਾਮਿ ਬੁਝਾਈ ॥ ਘਰ ਭੀਤਰਿ ਘਰੁ ਗੁਰੂ ਦਿਖਾਇਆ ਸਹਜਿ ਰਤੇ ਮਨ ਭਾਈ ॥ ਤੂ ਆਪੇ ਦਾਨਾ ਆਪੇ ਬੀਨਾ ਤੂ ਦੇਵਹਿ ਮਤਿ ਸਾਈ ॥੧॥ ਮਨੁ ਬੈਰਾਗਿ ਰਤਉ ਬੈਰਾਗੀ ਸਬਦਿ ਮਨੁ ਬੇਧਿਆ ਮੇਰੀ ਮਾਈ ॥ ਅੰਤਰਿ ਜੋਤਿ ਨਿਰੰਤਰਿ ਬਾਣੀ ਸਾਚੇ ਸਾਹਿਬ ਸਿਉ ਲਿਵ ਲਾਈ ॥ ਰਹਾਉ ॥ ਅਸੰਖ ਬੈਰਾਗੀ ਕਹਹਿ ਬੈਰਾਗ ਸੋ ਬੈਰਾਗੀ ਜਿ ਖਸਮੈ ਭਾਵੈ ॥ ਹਿਰਦੈ ਸਬਦਿ ਸਦਾ ਭੈ ਰਚਿਆ ਗੁਰ ਕੀ ਕਾਰ ਕਮਾਵੈ ॥ ਏਕੋ ਚੇਤੈ ਮਨੂਆ ਨ ਡੋਲੈ ਧਾਵਤੁ ਵਰਜਿ ਰਹਾਵੈ ॥ ਸਹਜੇ ਮਾਤਾ ਸਦਾ ਰੰਗਿ ਰਾਤਾ ਸਾਚੇ ਕੇ ਗੁਣ ਗਾਵੈ ॥੨॥ ਮਨੂਆ ਪਉਣੁ ਬਿੰਦੁ ਸੁਖਵਾਸੀ ਨਾਮਿ ਵਸੈ ਸੁਖ ਭਾਈ ॥ ਜਿਹਬਾ ਨੇਤ੍ਰ ਸੋਤ੍ਰ ਸਚਿ ਰਾਤੇ ਜਲਿ ਬੂਝੀ ਤੁਝਹਿ ਬੁਝਾਈ ॥ ਆਸ ਨਿਰਾਸ ਰਹੈ ਬੈਰਾਗੀ ਨਿਜ ਘਰਿ ਤਾੜੀ ਲਾਈ ॥ ਭਿਖਿਆ ਨਾਮਿ ਰਜੇ ਸੰਤੋਖੀ ਅੰਮ੍ਰਿਤੁ ਸਹਜਿ ਪੀਆਈ ॥੩॥ ਦੁਬਿਧਾ ਵਿਚਿ ਬੈਰਾਗੁ ਨ ਹੋਵੀ ਜਬ ਲਗੁ ਦੂਜੀ ਰਾਈ ॥ ਸਭੁ ਜਗੁ ਤੇਰਾ ਤੂ ਏਕੋ ਦਾਤਾ ਅਵਰੁ ਨ ਦੂਜਾ ਭਾਈ ॥ ਮਨਮੁਖਿ ਜੰਤ ਦੁਖਿ ਸਦਾ ਨਿਵਾਸੀ ਗੁਰਮੁਖਿ ਦੇ ਵਡਿਆਈ ॥ ਅਪਰ ਅਪਾਰ ਅਗੰਮ ਅਗੋਚਰ ਕਹਣੈ ਕੀਮ ਨ ਪਾਈ ॥੪॥ ਸੁੰਨ ਸਮਾਧਿ ਮਹਾ ਪਰਮਾਰਥੁ ਤੀਨਿ ਭਵਣ ਪਤਿ ਨਾਮੰ ॥ ਮਸਤਕਿ ਲੇਖੁ ਜੀਆ ਜਗਿ ਜੋਨੀ ਸਿਰਿ ਸਿਰਿ ਲੇਖੁ ਸਹਾਮੰ ॥ ਕਰਮ ਸੁਕਰਮ ਕਰਾਏ ਆਪੇ ਆਪੇ ਭਗਤਿ ਦ੍ਰਿੜਾਮੰ ॥ ਮਨਿ ਮੁਖਿ ਜੂਠਿ ਲਹੈ ਭੈ ਮਾਨੰ ਆਪੇ ਗਿਆਨੁ ਅਗਾਮੰ ॥੫॥ ਜਿਨ ਚਾਖਿਆ ਸੇਈ ਸਾਦੁ ਜਾਣਨਿ ਜਿਉ ਗੁੰਗੇ ਮਿਠਿਆਈ ॥ ਅਕਥੈ ਕਾ ਕਿਆ ਕਥੀਐ ਭਾਈ ਚਾਲਉ ਸਦਾ ਰਜਾਈ ॥ ਗੁਰੁ ਦਾਤਾ ਮੇਲੇ ਤਾ ਮਤਿ ਹੋਵੈ ਨਿਗੁਰੇ ਮਤਿ ਨ ਕਾਈ ॥ ਜਿਉ ਚਲਾਏ ਤਿਉ ਚਾਲਹ ਭਾਈ ਹੋਰ ਕਿਆ ਕੋ ਕਰੇ ਚਤੁਰਾਈ ॥੬॥ ਇਕਿ ਭਰਮਿ ਭੁਲਾਏ ਇਕਿ ਭਗਤੀ ਰਾਤੇ ਤੇਰਾ ਖੇਲੁ ਅਪਾਰਾ ॥ ਜਿਤੁ ਤੁਧੁ ਲਾਏ ਤੇਹਾ ਫਲੁ ਪਾਇਆ ਤੂ ਹੁਕਮਿ ਚਲਾਵਣਹਾਰਾ ॥ ਸੇਵਾ ਕਰੀ ਜੇ ਕਿਛੁ ਹੋਵੈ ਅਪਣਾ ਜੀਉ ਪਿੰਡੁ ਤੁਮਾਰਾ ॥ ਸਤਿਗੁਰਿ ਮਿਲਿਐ ਕਿਰਪਾ ਕੀਨੀ ਅੰਮ੍ਰਿਤ ਨਾਮੁ ਅਧਾਰਾ ॥੭॥ ਗਗਨੰਤਰਿ ਵਾਸਿਆ ਗੁਣ ਪਰਗਾਸਿਆ ਗੁਣ ਮਹਿ ਗਿਆਨ ਧਿਆਨੰ ॥ ਨਾਮੁ ਮਨਿ ਭਾਵੈ ਕਹੈ ਕਹਾਵੈ ਤਤੋ ਤਤੁ ਵਖਾਨੰ ॥ ਸਬਦੁ ਗੁਰ ਪੀਰਾ ਗਹਿਰ ਗੰਭੀਰਾ ਬਿਨੁ ਸਬਦੈ ਜਗੁ ਬਉਰਾਨੰ ॥ ਪੂਰਾ ਬੈਰਾਗੀ ਸਹਜਿ ਸੁਭਾਗੀ ਸਚੁ ਨਾਨਕ ਮਨੁ ਮਾਨੰ ॥੮॥੧॥ {ਪੰਨਾ 634-635}</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੧ ਤਿਤੁਕੀ ॥ ਆਸਾ ਮਨਸਾ ਬੰਧਨੀ ਭਾਈ ਕਰਮ ਧਰਮ ਬੰਧਕਾਰੀ ॥ ਪਾਪਿ ਪੁੰਨਿ ਜਗੁ ਜਾਇਆ ਭਾਈ ਬਿਨਸੈ ਨਾਮੁ ਵਿਸਾਰੀ ॥ ਇਹ ਮਾਇਆ ਜਗਿ ਮੋਹਣੀ ਭਾਈ ਕਰਮ ਸਭੇ ਵੇਕਾਰੀ ॥੧॥ ਸੁਣਿ ਪੰਡਿਤ ਕਰਮਾ ਕਾਰੀ ॥ ਜਿਤੁ ਕਰਮਿ ਸੁਖੁ ਊਪਜੈ ਭਾਈ ਸੁ ਆਤਮ ਤਤੁ ਬੀਚਾਰੀ ॥ ਰਹਾਉ ॥ ਸਾਸਤੁ ਬੇਦੁ ਬਕੈ ਖੜੋ ਭਾਈ ਕਰਮ ਕਰਹੁ ਸੰਸਾਰੀ ॥ ਪਾਖੰਡਿ ਮੈਲੁ ਨ ਚੂਕਈ ਭਾਈ ਅੰਤਰਿ ਮੈਲੁ ਵਿਕਾਰੀ ॥ ਇਨ ਬਿਧਿ ਡੂਬੀ ਮਾਕੁਰੀ ਭਾਈ ਊਂਡੀ ਸਿਰ ਕੈ ਭਾਰੀ ॥੨॥ ਦੁਰਮਤਿ ਘਣੀ ਵਿਗੂਤੀ ਭਾਈ ਦੂਜੈ ਭਾਇ ਖੁਆਈ ॥ ਬਿਨੁ ਸਤਿਗੁਰ ਨਾਮੁ ਨ ਪਾਈਐ ਭਾਈ ਬਿਨੁ ਨਾਮੈ ਭਰਮੁ ਨ ਜਾਈ ॥ ਸਤਿਗੁਰੁ ਸੇਵੇ ਤਾ ਸੁਖੁ ਪਾਏ ਭਾਈ ਆਵਣੁ ਜਾਣੁ ਰਹਾਈ ॥੩॥ ਸਾਚੁ ਸਹਜੁ ਗੁਰ ਤੇ ਊਪਜੈ ਭਾਈ ਮਨੁ ਨਿਰਮਲੁ ਸਾਚਿ ਸਮਾਈ ॥ ਗੁਰੁ ਸੇਵੇ ਸੋ ਬੂਝੈ ਭਾਈ ਗੁਰ ਬਿਨੁ ਮਗੁ ਨ ਪਾਈ ॥ ਜਿਸੁ ਅੰਤਰਿ ਲੋਭੁ ਕਿ ਕਰਮ ਕਮਾਵੈ ਭਾਈ ਕੂੜੁ ਬੋਲਿ ਬਿਖੁ ਖਾਈ ॥੪॥ ਪੰਡਿਤ ਦਹੀ ਵਿਲੋਈਐ ਭਾਈ ਵਿਚਹੁ ਨਿਕਲੈ ਤਥੁ ॥ ਜਲੁ ਮਥੀਐ ਜਲੁ ਦੇਖੀਐ ਭਾਈ ਇਹੁ ਜਗੁ ਏਹਾ ਵਥੁ ॥ ਗੁਰ ਬਿਨੁ ਭਰਮਿ ਵਿਗੂਚੀਐ ਭਾਈ ਘਟਿ ਘਟਿ ਦੇਉ ਅਲਖੁ ॥੫॥ ਇਹੁ ਜਗੁ ਤਾਗੋ ਸੂਤ ਕੋ ਭਾਈ ਦਹ ਦਿਸ ਬਾਧੋ ਮਾਇ ॥ ਬਿਨੁ ਗੁਰ ਗਾਠਿ ਨ ਛੂਟਈ ਭਾਈ ਥਾਕੇ ਕਰਮ ਕਮਾਇ ॥ ਇਹੁ ਜਗੁ ਭਰਮਿ ਭੁਲਾਇਆ ਭਾਈ ਕਹਣਾ ਕਿਛੂ ਨ ਜਾਇ ॥੬॥ ਗੁਰ ਮਿਲਿਐ ਭਉ ਮਨਿ ਵਸੈ ਭਾਈ ਭੈ ਮਰਣਾ ਸਚੁ ਲੇਖੁ ॥ ਮਜਨੁ ਦਾਨੁ ਚੰਗਿਆਈਆ ਭਾਈ ਦਰਗਹ ਨਾਮੁ ਵਿਸੇਖੁ ॥ ਗੁਰੁ ਅੰਕਸੁ ਜਿਨਿ ਨਾਮੁ ਦ੍ਰਿੜਾਇਆ ਭਾਈ ਮਨਿ ਵਸਿਆ ਚੂਕਾ ਭੇਖੁ ॥੭॥ ਇਹੁ ਤਨੁ ਹਾਟੁ ਸਰਾਫ ਕੋ ਭਾਈ ਵਖਰੁ ਨਾਮੁ ਅਪਾਰੁ ॥ ਇਹੁ ਵਖਰੁ ਵਾਪਾਰੀ ਸੋ ਦ੍ਰਿੜੈ ਭਾਈ ਗੁਰ ਸਬਦਿ ਕਰੇ ਵੀਚਾਰੁ ॥ ਧਨੁ ਵਾਪਾਰੀ ਨਾਨਕਾ ਭਾਈ ਮੇਲਿ ਕਰੇ ਵਾਪਾਰੁ ॥੮॥੨॥ {ਪੰਨਾ 635-636}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੧ ॥ ਜਿਨੑੀ ਸਤਿਗੁਰੁ ਸੇਵਿਆ ਪਿਆਰੇ ਤਿਨੑ ਕੇ ਸਾਥ ਤਰੇ ॥ ਤਿਨੑਾ ਠਾਕ ਨ ਪਾਈਐ ਪਿਆਰੇ ਅੰਮ੍ਰਿਤ ਰਸਨ ਹਰੇ ॥ ਬੂਡੇ ਭਾਰੇ ਭੈ ਬਿਨਾ ਪਿਆਰੇ ਤਾਰੇ ਨਦਰਿ ਕਰੇ ॥੧॥ ਭੀ ਤੂਹੈ ਸਾਲਾਹਣਾ ਪਿਆਰੇ ਭੀ ਤੇਰੀ ਸਾਲਾਹ ॥ ਵਿਣੁ ਬੋਹਿਥ ਭੈ ਡੁਬੀਐ ਪਿਆਰੇ ਕੰਧੀ ਪਾਇ ਕਹਾਹ ॥੧॥ ਰਹਾਉ ॥ ਸਾਲਾਹੀ ਸਾਲਾਹਣਾ ਪਿਆਰੇ ਦੂਜਾ ਅਵਰੁ ਨ ਕੋਇ ॥ ਮੇਰੇ ਪ੍ਰਭ ਸਾਲਾਹਨਿ ਸੇ ਭਲੇ ਪਿਆਰੇ ਸਬਦਿ ਰਤੇ ਰੰਗੁ ਹੋਇ ॥ ਤਿਸ ਕੀ ਸੰਗਤਿ ਜੇ ਮਿਲੈ ਪਿਆਰੇ ਰਸੁ ਲੈ ਤਤੁ ਵਿਲੋਇ ॥੨॥ ਪਤਿ ਪਰਵਾਨਾ ਸਾਚ ਕਾ ਪਿਆਰੇ ਨਾਮੁ ਸਚਾ ਨੀਸਾਣੁ ॥ ਆਇਆ ਲਿਖਿ ਲੈ ਜਾਵਣਾ ਪਿਆਰੇ ਹੁਕਮੀ ਹੁਕਮੁ ਪਛਾਣੁ ॥ ਗੁਰ ਬਿਨੁ ਹੁਕਮੁ ਨ ਬੂਝੀਐ ਪਿਆਰੇ ਸਾਚੇ ਸਾਚਾ ਤਾਣੁ ॥੩॥ ਹੁਕਮੈ ਅੰਦਰਿ ਨਿੰਮਿਆ ਪਿਆਰੇ ਹੁਕਮੈ ਉਦਰ ਮਝਾਰਿ ॥ ਹੁਕਮੈ ਅੰਦਰਿ ਜੰਮਿਆ ਪਿਆਰੇ ਊਧਉ ਸਿਰ ਕੈ ਭਾਰਿ ॥ ਗੁਰਮੁਖਿ ਦਰਗਹ ਜਾਣੀਐ ਪਿਆਰੇ ਚਲੈ ਕਾਰਜ ਸਾਰਿ ॥੪॥ ਹੁਕਮੈ ਅੰਦਰਿ ਆਇਆ ਪਿਆਰੇ ਹੁਕਮੇ ਜਾਦੋ ਜਾਇ ॥ ਹੁਕਮੇ ਬੰਨੑਿ ਚਲਾਈਐ ਪਿਆਰੇ ਮਨਮੁਖਿ ਲਹੈ ਸਜਾਇ ॥ ਹੁਕਮੇ ਸਬਦਿ ਪਛਾਣੀਐ ਪਿਆਰੇ ਦਰਗਹ ਪੈਧਾ ਜਾਇ ॥੫॥ ਹੁਕਮੇ ਗਣਤ ਗਣਾਈਐ ਪਿਆਰੇ ਹੁਕਮੇ ਹਉਮੈ ਦੋਇ ॥ ਹੁਕਮੇ ਭਵੈ ਭਵਾਈਐ ਪਿਆਰੇ ਅਵਗਣਿ ਮੁਠੀ ਰੋਇ ॥ ਹੁਕਮੁ ਸਿਞਾਪੈ ਸਾਹ ਕਾ ਪਿਆਰੇ ਸਚੁ ਮਿਲੈ ਵਡਿਆਈ ਹੋਇ ॥੬॥ ਆਖਣਿ ਅਉਖਾ ਆਖੀਐ ਪਿਆਰੇ ਕਿਉ ਸੁਣੀਐ ਸਚੁ ਨਾਉ ॥ ਜਿਨੑੀ ਸੋ ਸਾਲਾਹਿਆ ਪਿਆਰੇ ਹਉ ਤਿਨੑ ਬਲਿਹਾਰੈ ਜਾਉ ॥ ਨਾਉ ਮਿਲੈ ਸੰਤੋਖੀਆਂ ਪਿਆਰੇ ਨਦਰੀ ਮੇਲਿ ਮਿਲਾਉ ॥੭॥ ਕਾਇਆ ਕਾਗਦੁ ਜੇ ਥੀਐ ਪਿਆਰੇ ਮਨੁ ਮਸਵਾਣੀ ਧਾਰਿ ॥ ਲਲਤਾ ਲੇਖਣਿ ਸਚ ਕੀ ਪਿਆਰੇ ਹਰਿ ਗੁਣ ਲਿਖਹੁ ਵੀਚਾਰਿ ॥ ਧਨੁ ਲੇਖਾਰੀ ਨਾਨਕਾ ਪਿਆਰੇ ਸਾਚੁ ਲਿਖੈ ਉਰਿ ਧਾਰਿ ॥੮॥੩॥ {ਪੰਨਾ 636}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Хукам того самого Хукми-Хари (ਹੁਕਮ ਵਾਲੇ ਹਰੀ ਦਾ ਹੁਕਮ).</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੧ ਪਹਿਲਾ ਦੁਤੁਕੀ ॥ ਤੂ ਗੁਣਦਾਤੌ ਨਿਰਮਲੋ ਭਾਈ ਨਿਰਮਲੁ ਨਾ ਮਨੁ ਹੋਇ ॥ ਹਮ ਅਪਰਾਧੀ ਨਿਰਗੁਣੇ ਭਾਈ ਤੁਝ ਹੀ ਤੇ ਗੁਣੁ ਸੋਇ ॥੧॥ ਮੇਰੇ ਪ੍ਰੀਤਮਾ ਤੂ ਕਰਤਾ ਕਰਿ ਵੇਖੁ ॥ ਹਉ ਪਾਪੀ ਪਾਖੰਡੀਆ ਭਾਈ ਮਨਿ ਤਨਿ ਨਾਮ ਵਿਸੇਖੁ ॥ ਰਹਾਉ ॥ ਬਿਖੁ ਮਾਇਆ ਚਿਤੁ ਮੋਹਿਆ ਭਾਈ ਚਤੁਰਾਈ ਪਤਿ ਖੋਇ ॥ ਚਿਤ ਮਹਿ ਠਾਕੁਰੁ ਸਚਿ ਵਸੈ ਭਾਈ ਜੇ ਗੁਰ ਗਿਆਨੁ ਸਮੋਇ ॥੨॥ ਰੂੜੌ ਰੂੜੌ ਆਖੀਐ ਭਾਈ ਰੂੜੌ ਲਾਲ ਚਲੂਲੁ ॥ ਜੇ ਮਨੁ ਹਰਿ ਸਿਉ ਬੈਰਾਗੀਐ ਭਾਈ ਦਰਿ ਘਰਿ ਸਾਚੁ ਅਭੂਲੁ ॥੩॥ ਪਾਤਾਲੀ ਆਕਾਸਿ ਤੂ ਭਾਈ ਘਰਿ ਘਰਿ ਤੂ ਗੁਣ ਗਿਆਨੁ ॥ ਗੁਰ ਮਿਲਿਐ ਸੁਖੁ ਪਾਇਆ ਭਾਈ ਚੂਕਾ ਮਨਹੁ ਗੁਮਾਨੁ ॥੪॥ ਜਲਿ ਮਲਿ ਕਾਇਆ ਮਾਜੀਐ ਭਾਈ ਭੀ ਮੈਲਾ ਤਨੁ ਹੋਇ ॥ ਗਿਆਨਿ ਮਹਾ ਰਸਿ ਨਾਈਐ ਭਾਈ ਮਨੁ ਤਨੁ ਨਿਰਮਲੁ ਹੋਇ ॥੫॥ ਦੇਵੀ ਦੇਵਾ ਪੂਜੀਐ ਭਾਈ ਕਿਆ ਮਾਗਉ ਕਿਆ ਦੇਹਿ ॥ ਪਾਹਣੁ ਨੀਰਿ ਪਖਾਲੀਐ ਭਾਈ ਜਲ ਮਹਿ ਬੂਡਹਿ ਤੇਹਿ ॥੬॥ ਗੁਰ ਬਿਨੁ ਅਲਖੁ ਨ ਲਖੀਐ ਭਾਈ ਜਗੁ ਬੂਡੈ ਪਤਿ ਖੋਇ ॥ ਮੇਰੇ ਠਾਕੁਰ ਹਾਥਿ ਵਡਾਈਆ ਭਾਈ ਜੈ ਭਾਵੈ ਤੈ ਦੇਇ ॥੭॥ ਬਈਅਰਿ ਬੋਲੈ ਮੀਠੁਲੀ ਭਾਈ ਸਾਚੁ ਕਹੈ ਪਿਰ ਭਾਇ ॥ ਬਿਰਹੈ ਬੇਧੀ ਸਚਿ ਵਸੀ ਭਾਈ ਅਧਿਕ ਰਹੀ ਹਰਿ ਨਾਇ ॥੮॥ ਸਭੁ ਕੋ ਆਖੈ ਆਪਣਾ ਭਾਈ ਗੁਰ ਤੇ ਬੁਝੈ ਸੁਜਾਨੁ ॥ ਜੋ ਬੀਧੇ ਸੇ ਊਬਰੇ ਭਾਈ ਸਬਦੁ ਸਚਾ ਨੀਸਾਨੁ ॥੯॥ ਈਧਨੁ ਅਧਿਕ ਸਕੇਲੀਐ ਭਾਈ ਪਾਵਕੁ ਰੰਚਕ ਪਾਇ ॥ ਖਿਨੁ ਪਲੁ ਨਾਮੁ ਰਿਦੈ ਵਸੈ ਭਾਈ ਨਾਨਕ ਮਿਲਣੁ ਸੁਭਾਇ ॥੧੦॥੪॥ {ਪੰਨਾ 636-637}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ਘਰੁ ੧ ਤਿਤੁਕੀ    ੴ ਸਤਿਗੁਰ ਪ੍ਰਸਾਦਿ ॥ ਭਗਤਾ ਦੀ ਸਦਾ ਤੂ ਰਖਦਾ ਹਰਿ ਜੀਉ ਧੁਰਿ ਤੂ ਰਖਦਾ ਆਇਆ ॥ ਪ੍ਰਹਿਲਾਦ ਜਨ ਤੁਧੁ ਰਾਖਿ ਲਏ ਹਰਿ ਜੀਉ ਹਰਣਾਖਸੁ ਮਾਰਿ ਪਚਾਇਆ ॥ ਗੁਰਮੁਖਾ ਨੋ ਪਰਤੀਤਿ ਹੈ ਹਰਿ ਜੀਉ ਮਨਮੁਖ ਭਰਮਿ ਭੁਲਾਇਆ ॥੧॥ ਹਰਿ ਜੀ ਏਹ ਤੇਰੀ ਵਡਿਆਈ ॥ ਭਗਤਾ ਕੀ ਪੈਜ ਰਖੁ ਤੂ ਸੁਆਮੀ ਭਗਤ ਤੇਰੀ ਸਰਣਾਈ ॥ ਰਹਾਉ ॥ ਭਗਤਾ ਨੋ ਜਮੁ ਜੋਹਿ ਨ ਸਾਕੈ ਕਾਲੁ ਨ ਨੇੜੈ ਜਾਈ ॥ ਕੇਵਲ ਰਾਮ ਨਾਮੁ ਮਨਿ ਵਸਿਆ ਨਾਮੇ ਹੀ ਮੁਕਤਿ ਪਾਈ ॥ ਰਿਧਿ ਸਿਧਿ ਸਭ ਭਗਤਾ ਚਰਣੀ ਲਾਗੀ ਗੁਰ ਕੈ ਸਹਜਿ ਸੁਭਾਈ ॥੨॥ {ਪੰਨਾ 637}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ਨੋ ਪਰਤੀਤਿ ਨ ਆਵੀ ਅੰਤਰਿ ਲੋਭ ਸੁਆਉ ॥ ਗੁਰਮੁਖਿ ਹਿਰਦੈ ਸਬਦੁ ਨ ਭੇਦਿਓ ਹਰਿ ਨਾਮਿ ਨ ਲਾਗਾ ਭਾਉ ॥ ਕੂੜ ਕਪਟ ਪਾਜੁ ਲਹਿ ਜਾਸੀ ਮਨਮੁਖ ਫੀਕਾ ਅਲਾਉ ॥੩॥ ਭਗਤਾ ਵਿਚਿ ਆਪਿ ਵਰਤਦਾ ਪ੍ਰਭ ਜੀ ਭਗਤੀ ਹੂ ਤੂ ਜਾਤਾ ॥ ਮਾਇਆ ਮੋਹ ਸਭ ਲੋਕ ਹੈ ਤੇਰੀ ਤੂ ਏਕੋ ਪੁਰਖੁ ਬਿਧਾਤਾ ॥ ਹਉਮੈ ਮਾਰਿ ਮਨਸਾ ਮਨਹਿ ਸਮਾਣੀ ਗੁਰ ਕੈ ਸਬਦਿ ਪਛਾਤਾ ॥੪॥ ਅਚਿੰਤ ਕੰਮ ਕਰਹਿ ਪ੍ਰਭ ਤਿਨ ਕੇ ਜਿਨ ਹਰਿ ਕਾ ਨਾਮੁ ਪਿਆਰਾ ॥ ਗੁਰ ਪਰਸਾਦਿ ਸਦਾ ਮਨਿ ਵਸਿਆ ਸਭਿ ਕਾਜ ਸਵਾਰਣਹਾਰਾ ॥ ਓਨਾ ਕੀ ਰੀਸ ਕਰੇ ਸੁ ਵਿਗੁਚੈ ਜਿਨ ਹਰਿ ਪ੍ਰਭੁ ਹੈ ਰਖਵਾਰਾ ॥੫॥ {ਪੰਨਾ 637-638}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ਸਤਿਗੁਰ ਸੇਵੇ ਕਿਨੈ ਨ ਪਾਇਆ ਮਨਮੁਖਿ ਭਉਕਿ ਮੁਏ ਬਿਲਲਾਈ ॥ ਆਵਹਿ ਜਾਵਹਿ ਠਉਰ ਨ ਪਾਵਹਿ ਦੁਖ ਮਹਿ ਦੁਖਿ ਸਮਾਈ ॥ ਗੁਰਮੁਖਿ ਹੋਵੈ ਸੁ ਅੰਮ੍ਰਿਤੁ ਪੀਵੈ ਸਹਜੇ ਸਾਚਿ ਸਮਾਈ ॥੬॥ ਬਿਨੁ ਸਤਿਗੁਰ ਸੇਵੇ ਜਨਮੁ ਨ ਛੋਡੈ ਜੇ ਅਨੇਕ ਕਰਮ ਕਰੈ ਅਧਿਕਾਈ ॥ ਵੇਦ ਪੜਹਿ ਤੈ ਵਾਦ ਵਖਾਣਹਿ ਬਿਨੁ ਹਰਿ ਪਤਿ ਗਵਾਈ ॥ ਸਚਾ ਸਤਿਗੁਰੁ ਸਾਚੀ ਜਿਸੁ ਬਾਣੀ ਭਜਿ ਛੂਟਹਿ ਗੁਰ ਸਰਣਾਈ ॥੭॥ ਜਿਨ ਹਰਿ ਮਨਿ ਵਸਿਆ ਸੇ ਦਰਿ ਸਾਚੇ ਦਰਿ ਸਾਚੈ ਸਚਿਆਰਾ ॥ ਓਨਾ ਦੀ ਸੋਭਾ ਜੁਗਿ ਜੁਗਿ ਹੋਈ ਕੋਇ ਨ ਮੇਟਣਹਾਰਾ ॥ ਨਾਨਕ ਤਿਨ ਕੈ ਸਦ ਬਲਿਹਾਰੈ ਜਿਨ ਹਰਿ ਰਾਖਿਆ ਉਰਿ ਧਾਰਾ ॥੮॥੧॥ {ਪੰਨਾ 638}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ਦੁਤੁਕੀ ॥ ਨਿਗੁਣਿਆ ਨੋ ਆਪੇ ਬਖਸਿ ਲਏ ਭਾਈ ਸਤਿਗੁਰ ਕੀ ਸੇਵਾ ਲਾਇ ॥ ਸਤਿਗੁਰ ਕੀ ਸੇਵਾ ਊਤਮ ਹੈ ਭਾਈ ਰਾਮ ਨਾਮਿ ਚਿਤੁ ਲਾਇ ॥੧॥ ਹਰਿ ਜੀਉ ਆਪੇ ਬਖਸਿ ਮਿਲਾਇ ॥ ਗੁਣਹੀਣ ਹਮ ਅਪਰਾਧੀ ਭਾਈ ਪੂਰੈ ਸਤਿਗੁਰਿ ਲਏ ਰਲਾਇ ॥ ਰਹਾਉ ॥ ਕਉਣ ਕਉਣ ਅਪਰਾਧੀ ਬਖਸਿਅਨੁ ਪਿਆਰੇ ਸਾਚੈ ਸਬਦਿ ਵੀਚਾਰਿ ॥ ਭਉਜਲੁ ਪਾਰਿ ਉਤਾਰਿਅਨੁ ਭਾਈ ਸਤਿਗੁਰ ਬੇੜੈ ਚਾੜਿ ॥੨॥ ਮਨੂਰੈ ਤੇ ਕੰਚਨ ਭਏ ਭਾਈ ਗੁਰੁ ਪਾਰਸੁ ਮੇਲਿ ਮਿਲਾਇ ॥ ਆਪੁ ਛੋਡਿ ਨਾਉ ਮਨਿ ਵਸਿਆ ਭਾਈ ਜੋਤੀ ਜੋਤਿ ਮਿਲਾਇ ॥੩॥ ਹਉ ਵਾਰੀ ਹਉ ਵਾਰਣੈ ਭਾਈ ਸਤਿਗੁਰ ਕਉ ਸਦ ਬਲਿਹਾਰੈ ਜਾਉ ॥ ਨਾਮੁ ਨਿਧਾਨੁ ਜਿਨਿ ਦਿਤਾ ਭਾਈ ਗੁਰਮਤਿ ਸਹਜਿ ਸਮਾਉ ॥੪॥ {ਪੰਨਾ 638}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ਬਿਨੁ ਸਹਜੁ ਨ ਊਪਜੈ ਭਾਈ ਪੂਛਹੁ ਗਿਆਨੀਆ ਜਾਇ ॥ ਸਤਿਗੁਰ ਕੀ ਸੇਵਾ ਸਦਾ ਕਰਿ ਭਾਈ ਵਿਚਹੁ ਆਪੁ ਗਵਾਇ ॥੫॥ ਗੁਰਮਤੀ ਭਉ ਊਪਜੈ ਭਾਈ ਭਉ ਕਰਣੀ ਸਚੁ ਸਾਰੁ ॥ ਪ੍ਰੇਮ ਪਦਾਰਥੁ ਪਾਈਐ ਭਾਈ ਸਚੁ ਨਾਮੁ ਆਧਾਰੁ ॥੬॥ ਜੋ ਸਤਿਗੁਰੁ ਸੇਵਹਿ ਆਪਣਾ ਭਾਈ ਤਿਨ ਕੈ ਹਉ ਲਾਗਉ ਪਾਇ ॥ ਜਨਮੁ ਸਵਾਰੀ ਆਪਣਾ ਭਾਈ ਕੁਲੁ ਭੀ ਲਈ ਬਖਸਾਇ ॥੭॥ ਸਚੁ ਬਾਣੀ ਸਚੁ ਸਬਦੁ ਹੈ ਭਾਈ ਗੁਰ ਕਿਰਪਾ ਤੇ ਹੋਇ ॥ ਨਾਨਕ ਨਾਮੁ ਹਰਿ ਮਨਿ ਵਸੈ ਭਾਈ ਤਿਸੁ ਬਿਘਨੁ ਨ ਲਾਗੈ ਕੋਇ ॥੮॥੨॥ {ਪੰਨਾ 638}</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੩ ॥ ਹਰਿ ਜੀਉ ਸਬਦੇ ਜਾਪਦਾ ਭਾਈ ਪੂਰੈ ਭਾਗਿ ਮਿਲਾਇ ॥ ਸਦਾ ਸੁਖੁ ਸੋਹਾਗਣੀ ਭਾਈ ਅਨਦਿਨੁ ਰਤੀਆ ਰੰਗੁ ਲਾਇ ॥੧॥ ਹਰਿ ਜੀ ਤੂ ਆਪੇ ਰੰਗੁ ਚੜਾਇ ॥ ਗਾਵਹੁ ਗਾਵਹੁ ਰੰਗਿ ਰਾਤਿਹੋ ਭਾਈ ਹਰਿ ਸੇਤੀ ਰੰਗੁ ਲਾਇ ॥ ਰਹਾਉ ॥ ਗੁਰ ਕੀ ਕਾਰ ਕਮਾਵਣੀ ਭਾਈ ਆਪੁ ਛੋਡਿ ਚਿਤੁ ਲਾਇ ॥ ਸਦਾ ਸਹਜੁ ਫਿਰਿ ਦੁਖੁ ਨ ਲਗਈ ਭਾਈ ਹਰਿ ਆਪਿ ਵਸੈ ਮਨਿ ਆਇ ॥੨॥ ਪਿਰ ਕਾ ਹੁਕਮੁ ਨ ਜਾਣਈ ਭਾਈ ਸਾ ਕੁਲਖਣੀ ਕੁਨਾਰਿ ॥ ਮਨਹਠਿ ਕਾਰ ਕਮਾਵਣੀ ਭਾਈ ਵਿਣੁ ਨਾਵੈ ਕੂੜਿਆਰਿ ॥੩॥ ਸੇ ਗਾਵਹਿ ਜਿਨ ਮਸਤਕਿ ਭਾਗੁ ਹੈ ਭਾਈ ਭਾਇ ਸਚੈ ਬੈਰਾਗੁ ॥ ਅਨਦਿਨੁ ਰਾਤੇ ਗੁਣ ਰਵਹਿ ਭਾਈ ਨਿਰਭਉ ਗੁਰ ਲਿਵ ਲਾਗੁ ॥੪॥ ਸਭਨਾ ਮਾਰਿ ਜੀਵਾਲਦਾ ਭਾਈ ਸੋ ਸੇਵਹੁ ਦਿਨੁ ਰਾਤਿ ॥ ਸੋ ਕਿਉ ਮਨਹੁ ਵਿਸਾਰੀਐ ਭਾਈ ਜਿਸ ਦੀ ਵਡੀ ਹੈ ਦਾਤਿ ॥੫॥ ਮਨਮੁਖਿ ਮੈਲੀ ਡੁੰਮਣੀ ਭਾਈ ਦਰਗਹ ਨਾਹੀ ਥਾਉ ॥ ਗੁਰਮੁਖਿ ਹੋਵੈ ਤ ਗੁਣ ਰਵੈ ਭਾਈ ਮਿਲਿ ਪ੍ਰੀਤਮ ਸਾਚਿ ਸਮਾਉ ॥੬॥ ਏਤੁ ਜਨਮਿ ਹਰਿ ਨ ਚੇਤਿਓ ਭਾਈ ਕਿਆ ਮੁਹੁ ਦੇਸੀ ਜਾਇ ॥ ਕਿੜੀ ਪਵੰਦੀ ਮੁਹਾਇਓਨੁ ਭਾਈ ਬਿਖਿਆ ਨੋ ਲੋਭਾਇ ॥੭॥ ਨਾਮੁ ਸਮਾਲਹਿ ਸੁਖਿ ਵਸਹਿ ਭਾਈ ਸਦਾ ਸੁਖੁ ਸਾਂਤਿ ਸਰੀਰ ॥ ਨਾਨਕ ਨਾਮੁ ਸਮਾਲਿ ਤੂ ਭਾਈ ਅਪਰੰਪਰ ਗੁਣੀ ਗਹੀਰ ॥੮॥੩॥ {ਪੰਨਾ 639}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ਘਰੁ ੧ ਅਸਟਪਦੀਆ    ੴ ਸਤਿਗੁਰ ਪ੍ਰਸਾਦਿ ॥ ਸਭੁ ਜਗੁ ਜਿਨਹਿ ਉਪਾਇਆ ਭਾਈ ਕਰਣ ਕਾਰਣ ਸਮਰਥੁ ॥ ਜੀਉ ਪਿੰਡੁ ਜਿਨਿ ਸਾਜਿਆ ਭਾਈ ਦੇ ਕਰਿ ਅਪਣੀ ਵਥੁ ॥ ਕਿਨਿ ਕਹੀਐ ਕਿਉ ਦੇਖੀਐ ਭਾਈ ਕਰਤਾ ਏਕੁ ਅਕਥੁ ॥ ਗੁਰੁ ਗੋਵਿੰਦੁ ਸਲਾਹੀਐ ਭਾਈ ਜਿਸ ਤੇ ਜਾਪੈ ਤਥੁ ॥੧॥ ਮੇਰੇ ਮਨ ਜਪੀਐ ਹਰਿ ਭਗਵੰਤਾ ॥ ਨਾਮ ਦਾਨੁ ਦੇਇ ਜਨ ਅਪਨੇ ਦੂਖ ਦਰਦ ਕਾ ਹੰਤਾ ॥ ਰਹਾਉ ॥ ਜਾ ਕੈ ਘਰਿ ਸਭੁ ਕਿਛੁ ਹੈ ਭਾਈ ਨਉ ਨਿਧਿ ਭਰੇ ਭੰਡਾਰ ॥ ਤਿਸ ਕੀ ਕੀਮਤਿ ਨਾ ਪਵੈ ਭਾਈ ਊਚਾ ਅਗਮ ਅਪਾਰ ॥ ਜੀਅ ਜੰਤ ਪ੍ਰਤਿਪਾਲਦਾ ਭਾਈ ਨਿਤ ਨਿਤ ਕਰਦਾ ਸਾਰ ॥ ਸਤਿਗੁਰੁ ਪੂਰਾ ਭੇਟੀਐ ਭਾਈ ਸਬਦਿ ਮਿਲਾਵਣਹਾਰ ॥੨॥ {ਪੰਨਾ 639}</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ਚਰਣ ਸਰੇਵੀਅਹਿ ਭਾਈ ਭ੍ਰਮੁ ਭਉ ਹੋਵੈ ਨਾਸੁ ॥ ਮਿਲਿ ਸੰਤ ਸਭਾ ਮਨੁ ਮਾਂਜੀਐ ਭਾਈ ਹਰਿ ਕੈ ਨਾਮਿ ਨਿਵਾਸੁ ॥ ਮਿਟੈ ਅੰਧੇਰਾ ਅਗਿਆਨਤਾ ਭਾਈ ਕਮਲ ਹੋਵੈ ਪਰਗਾਸੁ ॥ ਗੁਰ ਬਚਨੀ ਸੁਖੁ ਊਪਜੈ ਭਾਈ ਸਭਿ ਫਲ ਸਤਿਗੁਰ ਪਾਸਿ ॥੩॥ ਮੇਰਾ ਤੇਰਾ ਛੋਡੀਐ ਭਾਈ ਹੋਈਐ ਸਭ ਕੀ ਧੂਰਿ ॥ ਘਟਿ ਘਟਿ ਬ੍ਰਹਮੁ ਪਸਾਰਿਆ ਭਾਈ ਪੇਖੈ ਸੁਣੈ ਹਜੂਰਿ ॥ ਜਿਤੁ ਦਿਨਿ ਵਿਸਰੈ ਪਾਰਬ੍ਰਹਮੁ ਭਾਈ ਤਿਤੁ ਦਿਨਿ ਮਰੀਐ ਝੂਰਿ ॥ ਕਰਨ ਕਰਾਵਨ ਸਮਰਥੋ ਭਾਈ ਸਰਬ ਕਲਾ ਭਰਪੂਰਿ ॥੪॥ ਪ੍ਰੇਮ ਪਦਾਰਥੁ ਨਾਮੁ ਹੈ ਭਾਈ ਮਾਇਆ ਮੋਹ ਬਿਨਾਸੁ ॥ ਤਿਸੁ ਭਾਵੈ ਤਾ ਮੇਲਿ ਲਏ ਭਾਈ ਹਿਰਦੈ ਨਾਮ ਨਿਵਾਸੁ ॥ ਗੁਰਮੁਖਿ ਕਮਲੁ ਪ੍ਰਗਾਸੀਐ ਭਾਈ ਰਿਦੈ ਹੋਵੈ ਪਰਗਾਸੁ ॥ ਪ੍ਰਗਟੁ ਭਇਆ ਪਰਤਾਪੁ ਪ੍ਰਭ ਭਾਈ ਮਉਲਿਆ ਧਰਤਿ ਅਕਾਸੁ ॥੫॥ {ਪੰਨਾ 639-640}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 ਸੰਤੋਖਿਆ ਭਾਈ ਅਹਿਨਿਸਿ ਲਾਗਾ ਭਾਉ ॥ ਰਸਨਾ ਰਾਮੁ ਰਵੈ ਸਦਾ ਭਾਈ ਸਾਚਾ ਸਾਦੁ ਸੁਆਉ ॥ ਕਰਨੀ ਸੁਣਿ ਸੁਣਿ ਜੀਵਿਆ ਭਾਈ ਨਿਹਚਲੁ ਪਾਇਆ ਥਾਉ ॥ ਜਿਸੁ ਪਰਤੀਤਿ ਨ ਆਵਈ ਭਾਈ ਸੋ ਜੀਅੜਾ ਜਲਿ ਜਾਉ ॥੬॥ ਬਹੁ ਗੁਣ ਮੇਰੇ ਸਾਹਿਬੈ ਭਾਈ ਹਉ ਤਿਸ ਕੈ ਬਲਿ ਜਾਉ ॥ ਓਹੁ ਨਿਰਗੁਣੀਆਰੇ ਪਾਲਦਾ ਭਾਈ ਦੇਇ ਨਿਥਾਵੇ ਥਾਉ ॥ ਰਿਜਕੁ ਸੰਬਾਹੇ ਸਾਸਿ ਸਾਸਿ ਭਾਈ ਗੂੜਾ ਜਾ ਕਾ ਨਾਉ ॥ ਜਿਸੁ ਗੁਰੁ ਸਾਚਾ ਭੇਟੀਐ ਭਾਈ ਪੂਰਾ ਤਿਸੁ ਕਰਮਾਉ ॥੭॥ {ਪੰਨਾ 640}</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ਤਿਸੁ ਬਿਨੁ ਘੜੀ ਨ ਜੀਵੀਐ ਭਾਈ ਸਰਬ ਕਲਾ ਭਰਪੂਰਿ ॥ ਸਾਸਿ ਗਿਰਾਸਿ ਨ ਵਿਸਰੈ ਭਾਈ ਪੇਖਉ ਸਦਾ ਹਜੂਰਿ ॥ ਸਾਧੂ ਸੰਗਿ ਮਿਲਾਇਆ ਭਾਈ ਸਰਬ ਰਹਿਆ ਭਰਪੂਰਿ ॥ ਜਿਨਾ ਪ੍ਰੀਤਿ ਨ ਲਗੀਆ ਭਾਈ ਸੇ ਨਿਤ ਨਿਤ ਮਰਦੇ ਝੂਰਿ ॥੮॥ ਅੰਚਲਿ ਲਾਇ ਤਰਾਇਆ ਭਾਈ ਭਉਜਲੁ ਦੁਖੁ ਸੰਸਾਰੁ ॥ ਕਰਿ ਕਿਰਪਾ ਨਦਰਿ ਨਿਹਾਲਿਆ ਭਾਈ ਕੀਤੋਨੁ ਅੰਗੁ ਅਪਾਰੁ ॥ ਮਨੁ ਤਨੁ ਸੀਤਲੁ ਹੋਇਆ ਭਾਈ ਭੋਜਨੁ ਨਾਮ ਅਧਾਰੁ ॥ ਨਾਨਕ ਤਿਸੁ ਸਰਣਾਗਤੀ ਭਾਈ ਜਿ ਕਿਲਬਿਖ ਕਾਟਣਹਾਰੁ ॥੯॥੧॥ {ਪੰਨਾ 640}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 ਮਾਤ ਗਰਭ ਦੁਖ ਸਾਗਰੋ ਪਿਆਰੇ ਤਹ ਅਪਣਾ ਨਾਮੁ ਜਪਾਇਆ ॥ ਬਾਹਰਿ ਕਾਢਿ ਬਿਖੁ ਪਸਰੀਆ ਪਿਆਰੇ ਮਾਇਆ ਮੋਹੁ ਵਧਾਇਆ ॥ ਜਿਸ ਨੋ ਕੀਤੋ ਕਰਮੁ ਆਪਿ ਪਿਆਰੇ ਤਿਸੁ ਪੂਰਾ ਗੁਰੂ ਮਿਲਾਇਆ ॥ ਸੋ ਆਰਾਧੇ ਸਾਸਿ ਸਾਸਿ ਪਿਆਰੇ ਰਾਮ ਨਾਮ ਲਿਵ ਲਾਇਆ ॥੧॥ ਮਨਿ ਤਨਿ ਤੇਰੀ ਟੇਕ ਹੈ ਪਿਆਰੇ ਮਨਿ ਤਨਿ ਤੇਰੀ ਟੇਕ ॥ ਤੁਧੁ ਬਿਨੁ ਅਵਰੁ ਨ ਕਰਨਹਾਰੁ ਪਿਆਰੇ ਅੰਤਰਜਾਮੀ ਏਕ ॥ ਰਹਾਉ ॥ ਕੋਟਿ ਜਨਮ ਭ੍ਰਮਿ ਆਇਆ ਪਿਆਰੇ ਅਨਿਕ ਜੋਨਿ ਦੁਖੁ ਪਾਇ ॥ ਸਾਚਾ ਸਾਹਿਬੁ ਵਿਸਰਿਆ ਪਿਆਰੇ ਬਹੁਤੀ ਮਿਲੈ ਸਜਾਇ ॥ ਜਿਨ ਭੇਟੈ ਪੂਰਾ ਸਤਿਗੁਰੂ ਪਿਆਰੇ ਸੇ ਲਾਗੇ ਸਾਚੈ ਨਾਇ ॥ ਤਿਨਾ ਪਿਛੈ ਛੁਟੀਐ ਪਿਆਰੇ ਜੋ ਸਾਚੀ ਸਰਣਾਇ ॥੨॥ {ਪੰਨਾ 640}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ਮਿਠਾ ਕਰਿ ਕੈ ਖਾਇਆ ਪਿਆਰੇ ਤਿਨਿ ਤਨਿ ਕੀਤਾ ਰੋਗੁ ॥ ਕਉੜਾ ਹੋਇ ਪਤਿਸਟਿਆ ਪਿਆਰੇ ਤਿਸ ਤੇ ਉਪਜਿਆ ਸੋਗੁ ॥ ਭੋਗ ਭੁੰਚਾਇ ਭੁਲਾਇਅਨੁ ਪਿਆਰੇ ਉਤਰੈ ਨਹੀ ਵਿਜੋਗੁ ॥ ਜੋ ਗੁਰ ਮੇਲਿ ਉਧਾਰਿਆ ਪਿਆਰੇ ਤਿਨ ਧੁਰੇ ਪਇਆ ਸੰਜੋਗੁ ॥੩॥ ਮਾਇਆ ਲਾਲਚਿ ਅਟਿਆ ਪਿਆਰੇ ਚਿਤਿ ਨ ਆਵਹਿ ਮੂਲਿ ॥ ਜਿਨ ਤੂ ਵਿਸਰਹਿ ਪਾਰਬ੍ਰਹਮ ਸੁਆਮੀ ਸੇ ਤਨ ਹੋਏ ਧੂੜਿ ॥ ਬਿਲਲਾਟ ਕਰਹਿ ਬਹੁਤੇਰਿਆ ਪਿਆਰੇ ਉਤਰੈ ਨਾਹੀ ਸੂਲੁ ॥ ਜੋ ਗੁਰ ਮੇਲਿ ਸਵਾਰਿਆ ਪਿਆਰੇ ਤਿਨ ਕਾ ਰਹਿਆ ਮੂਲੁ ॥੪॥ {ਪੰਨਾ 641}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ਸਾਕਤ ਸੰਗੁ ਨ ਕੀਜਈ ਪਿਆਰੇ ਜੇ ਕਾ ਪਾਰਿ ਵਸਾਇ ॥ ਜਿਸੁ ਮਿਲਿਐ ਹਰਿ ਵਿਸਰੈ ਪਿਆਰੇ ਸੋੁ ਮੁਹਿ ਕਾਲੈ ਉਠਿ ਜਾਇ ॥ ਮਨਮੁਖਿ ਢੋਈ ਨਹ ਮਿਲੈ ਪਿਆਰੇ ਦਰਗਹ ਮਿਲੈ ਸਜਾਇ ॥ ਜੋ ਗੁਰ ਮੇਲਿ ਸਵਾਰਿਆ ਪਿਆਰੇ ਤਿਨਾ ਪੂਰੀ ਪਾਇ ॥੫॥ ਸੰਜਮ ਸਹਸ ਸਿਆਣਪਾ ਪਿਆਰੇ ਇਕ ਨ ਚਲੀ ਨਾਲਿ ॥ ਜੋ ਬੇਮੁਖ ਗੋਬਿੰਦ ਤੇ ਪਿਆਰੇ ਤਿਨ ਕੁਲਿ ਲਾਗੈ ਗਾਲਿ ॥ ਹੋਦੀ ਵਸਤੁ ਨ ਜਾਤੀਆ ਪਿਆਰੇ ਕੂੜੁ ਨ ਚਲੀ ਨਾਲਿ ॥ ਸਤਿਗੁਰੁ ਜਿਨਾ ਮਿਲਾਇਓਨੁ ਪਿਆਰੇ ਸਾਚਾ ਨਾਮੁ ਸਮਾਲਿ ॥੬॥ {ਪੰਨਾ 641}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ਸੰਤੋਖੁ ਗਿਆਨੁ ਧਿਆਨੁ ਪਿਆਰੇ ਜਿਸ ਨੋ ਨਦਰਿ ਕਰੇ ॥ ਅਨਦਿਨੁ ਕੀਰਤਨੁ ਗੁਣ ਰਵੈ ਪਿਆਰੇ ਅੰਮ੍ਰਿਤਿ ਪੂਰ ਭਰੇ ॥ ਦੁਖ ਸਾਗਰੁ ਤਿਨ ਲੰਘਿਆ ਪਿਆਰੇ ਭਵਜਲੁ ਪਾਰਿ ਪਰੇ ॥ ਜਿਸੁ ਭਾਵੈ ਤਿਸੁ ਮੇਲਿ ਲੈਹਿ ਪਿਆਰੇ ਸੇਈ ਸਦਾ ਖਰੇ ॥੭॥ ਸੰਮ੍ਰਥ ਪੁਰਖੁ ਦਇਆਲ ਦੇਉ ਪਿਆਰੇ ਭਗਤਾ ਤਿਸ ਕਾ ਤਾਣੁ ॥ ਤਿਸੁ ਸਰਣਾਈ ਢਹਿ ਪਏ ਪਿਆਰੇ ਜਿ ਅੰਤਰਜਾਮੀ ਜਾਣੁ ॥ ਹਲਤੁ ਪਲਤੁ ਸਵਾਰਿਆ ਪਿਆਰੇ ਮਸਤਕਿ ਸਚੁ ਨੀਸਾਣੁ ॥ ਸੋ ਪ੍ਰਭੁ ਕਦੇ ਨ ਵੀਸਰੈ ਪਿਆਰੇ ਨਾਨਕ ਸਦ ਕੁਰਬਾਣੁ ॥੮॥੨॥ {ਪੰਨਾ 641}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ਮਹਲਾ ੫ ਘਰੁ ੨ ਅਸਟਪਦੀਆ    ੴ ਸਤਿਗੁਰ ਪ੍ਰਸਾਦਿ ॥ ਪਾਠੁ ਪੜਿਓ ਅਰੁ ਬੇਦੁ ਬੀਚਾਰਿਓ ਨਿਵਲਿ ਭੁਅੰਗਮ ਸਾਧੇ ॥ ਪੰਚ ਜਨਾ ਸਿਉ ਸੰਗੁ ਨ ਛੁਟਕਿਓ ਅਧਿਕ ਅਹੰਬੁਧਿ ਬਾਧੇ ॥੧॥ ਪਿਆਰੇ ਇਨ ਬਿਧਿ ਮਿਲਣੁ ਨ ਜਾਈ ਮੈ ਕੀਏ ਕਰਮ ਅਨੇਕਾ ॥ ਹਾਰਿ ਪਰਿਓ ਸੁਆਮੀ ਕੈ ਦੁਆਰੈ ਦੀਜੈ ਬੁਧਿ ਬਿਬੇਕਾ ॥ ਰਹਾਉ ॥ ਮੋਨਿ ਭਇਓ ਕਰਪਾਤੀ ਰਹਿਓ ਨਗਨ ਫਿਰਿਓ ਬਨ ਮਾਹੀ ॥ ਤਟ ਤੀਰਥ ਸਭ ਧਰਤੀ ਭ੍ਰਮਿਓ ਦੁਬਿਧਾ ਛੁਟਕੈ ਨਾਹੀ ॥੨॥ ਮਨ ਕਾਮਨਾ ਤੀਰਥ ਜਾਇ ਬਸਿਓ ਸਿਰਿ ਕਰਵਤ ਧਰਾਏ ॥ ਮਨ ਕੀ ਮੈਲੁ ਨ ਉਤਰੈ ਇਹ ਬਿਧਿ ਜੇ ਲਖ ਜਤਨ ਕਰਾਏ ॥੩॥ ਕਨਿਕ ਕਾਮਿਨੀ ਹੈਵਰ ਗੈਵਰ ਬਹੁ ਬਿਧਿ ਦਾਨੁ ਦਾਤਾਰਾ ॥ ਅੰਨ ਬਸਤ੍ਰ ਭੂਮਿ ਬਹੁ ਅਰਪੇ ਨਹ ਮਿਲੀਐ ਹਰਿ ਦੁਆਰਾ ॥੪॥ {ਪੰਨਾ 641-642}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ਪੂਜਾ ਅਰਚਾ ਬੰਦਨ ਡੰਡਉਤ ਖਟੁ ਕਰਮਾ ਰਤੁ ਰਹਤਾ ॥ ਹਉ ਹਉ ਕਰਤ ਬੰਧਨ ਮਹਿ ਪਰਿਆ ਨਹ ਮਿਲੀਐ ਇਹ ਜੁਗਤਾ ॥੫॥ ਜੋਗ ਸਿਧ ਆਸਣ ਚਉਰਾਸੀਹ ਏ ਭੀ ਕਰਿ ਕਰਿ ਰਹਿਆ ॥ ਵਡੀ ਆਰਜਾ ਫਿਰਿ ਫਿਰਿ ਜਨਮੈ ਹਰਿ ਸਿਉ ਸੰਗੁ ਨ ਗਹਿਆ ॥੬॥ ਰਾਜ ਲੀਲਾ ਰਾਜਨ ਕੀ ਰਚਨਾ ਕਰਿਆ ਹੁਕਮੁ ਅਫਾਰਾ ॥ ਸੇਜ ਸੋਹਨੀ ਚੰਦਨੁ ਚੋਆ ਨਰਕ ਘੋਰ ਕਾ ਦੁਆਰਾ ॥੭॥ ਹਰਿ ਕੀਰਤਿ ਸਾਧਸੰਗਤਿ ਹੈ ਸਿਰਿ ਕਰਮਨ ਕੈ ਕਰਮਾ ॥ ਕਹੁ ਨਾਨਕ ਤਿਸੁ ਭਇਓ ਪਰਾਪਤਿ ਜਿਸੁ ਪੁਰਬ ਲਿਖੇ ਕਾ ਲਹਨਾ ॥੮॥ ਤੇਰੋ ਸੇਵਕੁ ਇਹ ਰੰਗਿ ਮਾਤਾ ॥ ਭਇਓ ਕ੍ਰਿਪਾਲੁ ਦੀਨ ਦੁਖ ਭੰਜਨੁ ਹਰਿ ਹਰਿ ਕੀਰਤਨਿ ਇਹੁ ਮਨੁ ਰਾਤਾ ॥ ਰਹਾਉ ਦੂਜਾ ॥੧॥੩॥ {ਪੰਨਾ 642}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ਸੋਰਠਿ ਵਾਰ ਮਹਲੇ ੪ ਕੀ</w:t>
      </w:r>
    </w:p>
    <w:p>
      <w:pPr>
        <w:spacing w:before="80" w:after="80"/>
        <w:pBdr>
          <w:bottom w:val="single" w:sz="4" w:space="1" w:color="CCCCCC"/>
        </w:pBdr>
      </w:pPr>
    </w:p>
    <w:p>
      <w:pPr>
        <w:spacing w:before="120" w:after="0"/>
      </w:pPr>
      <w:r>
        <w:rPr>
          <w:b/>
          <w:i w:val="0"/>
          <w:color w:val="800000"/>
          <w:sz w:val="24"/>
        </w:rPr>
        <w:t>ੴ ਸਤਿਗੁਰ ਪ੍ਰਸਾਦਿ ॥ ਸਲੋਕੁ ਮਃ ੧ ॥ ਸੋਰਠਿ ਸਦਾ ਸੁਹਾਵਣੀ ਜੇ ਸਚਾ ਮਨਿ ਹੋਇ ॥ ਦੰਦੀ ਮੈਲੁ ਨ ਕਤੁ ਮਨਿ ਜੀਭੈ ਸਚਾ ਸੋਇ ॥ ਸਸੁਰੈ ਪੇਈਐ ਭੈ ਵਸੀ ਸਤਿਗੁਰੁ ਸੇਵਿ ਨਿਸੰਗ ॥ ਪਰਹਰਿ ਕਪੜੁ ਜੇ ਪਿਰ ਮਿਲੈ ਖੁਸੀ ਰਾਵੈ ਪਿਰੁ ਸੰਗਿ ॥ ਸਦਾ ਸੀਗਾਰੀ ਨਾਉ ਮਨਿ ਕਦੇ ਨ ਮੈਲੁ ਪਤੰਗੁ ॥ ਦੇਵਰ ਜੇਠ ਮੁਏ ਦੁਖਿ ਸਸੂ ਕਾ ਡਰੁ ਕਿਸੁ ॥ ਜੇ ਪਿਰ ਭਾਵੈ ਨਾਨਕਾ ਕਰਮ ਮਣੀ ਸਭੁ ਸਚੁ ॥੧॥ {ਪੰਨਾ 642}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ਸੋਰਠਿ ਤਾਮਿ ਸੁਹਾਵਣੀ ਜਾ ਹਰਿ ਨਾਮੁ ਢੰਢੋਲੇ ॥ ਗੁਰ ਪੁਰਖੁ ਮਨਾਵੈ ਆਪਣਾ ਗੁਰਮਤੀ ਹਰਿ ਹਰਿ ਬੋਲੇ ॥ ਹਰਿ ਪ੍ਰੇਮਿ ਕਸਾਈ ਦਿਨਸੁ ਰਾਤਿ ਹਰਿ ਰਤੀ ਹਰਿ ਰੰਗਿ ਚੋਲੇ ॥ {ਪੰਨਾ 642}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ਜੈਸਾ ਪੁਰਖੁ ਨ ਲਭਈ ਸਭੁ ਦੇਖਿਆ ਜਗਤੁ ਮੈ ਟੋਲੇ ॥ {ਪੰਨਾ 642}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ਸਤਿਗੁਰਿ ਨਾਮੁ ਦ੍ਰਿੜਾਇਆ ਮਨੁ ਅਨਤ ਨ ਕਾਹੂ ਡੋਲੇ ॥ ਜਨੁ ਨਾਨਕੁ ਹਰਿ ਕਾ ਦਾਸੁ ਹੈ ਗੁਰ ਸਤਿਗੁਰ ਕੇ ਗੋਲ ਗੋਲੇ ॥੨॥ {ਪੰਨਾ 642}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ਆਪੇ ਸਿਸਟਿ ਕਰਤਾ ਸਿਰਜਣਹਾਰਿਆ ॥ ਤੁਧੁ ਆਪੇ ਖੇਲੁ ਰਚਾਇ ਤੁਧੁ ਆਪਿ ਸਵਾਰਿਆ ॥ ਦਾਤਾ ਕਰਤਾ ਆਪਿ ਆਪਿ ਭੋਗਣਹਾਰਿਆ ॥ ਸਭੁ ਤੇਰਾ ਸਬਦੁ ਵਰਤੈ ਉਪਾਵਣਹਾਰਿਆ ॥ ਹਉ ਗੁਰਮੁਖਿ ਸਦਾ ਸਲਾਹੀ ਗੁਰ ਕਉ ਵਾਰਿਆ ॥੧॥ {ਪੰਨਾ 642}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ਹਉਮੈ ਜਲਤੇ ਜਲਿ ਮੁਏ ਭ੍ਰਮਿ ਆਏ ਦੂਜੈ ਭਾਇ ॥ ਪੂਰੈ ਸਤਿਗੁਰਿ ਰਾਖਿ ਲੀਏ ਆਪਣੈ ਪੰਨੈ ਪਾਇ ॥ {ਪੰਨਾ 643}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ਜਗੁ ਜਲਤਾ ਨਦਰੀ ਆਇਆ ਗੁਰ ਕੈ ਸਬਦਿ ਸੁਭਾਇ ॥ ਸਬਦਿ ਰਤੇ ਸੇ ਸੀਤਲ ਭਏ ਨਾਨਕ ਸਚੁ ਕਮਾਇ ॥੧॥ {ਪੰਨਾ 643}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ਸਫਲਿਓ ਸਤਿਗੁਰੁ ਸੇਵਿਆ ਧੰਨੁ ਜਨਮੁ ਪਰਵਾਣੁ ॥ ਜਿਨਾ ਸਤਿਗੁਰੁ ਜੀਵਦਿਆ ਮੁਇਆ ਨ ਵਿਸਰੈ ਸੇਈ ਪੁਰਖ ਸੁਜਾਣ ॥ ਕੁਲੁ ਉਧਾਰੇ ਆਪਣਾ ਸੋ ਜਨੁ ਹੋਵੈ ਪਰਵਾਣੁ ॥ {ਪੰਨਾ 643}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ਮੁਏ ਜੀਵਦੇ ਪਰਵਾਣੁ ਹਹਿ ਮਨਮੁਖ ਜਨਮਿ ਮਰਾਹਿ ॥ ਨਾਨਕ ਮੁਏ ਨ ਆਖੀਅਹਿ ਜਿ ਗੁਰ ਕੈ ਸਬਦਿ ਸਮਾਹਿ ॥੨॥ {ਪੰਨਾ 643}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ਪੁਰਖੁ ਨਿਰੰਜਨੁ ਸੇਵਿ ਹਰਿ ਨਾਮੁ ਧਿਆਈਐ ॥ ਸਤਸੰਗਤਿ ਸਾਧੂ ਲਗਿ ਹਰਿ ਨਾਮਿ ਸਮਾਈਐ ॥ {ਪੰਨਾ 643}</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ਤੇਰੀ ਵਡੀ ਕਾਰ ਮੈ ਮੂਰਖ ਲਾਈਐ ॥ ਹਉ ਗੋਲਾ ਲਾਲਾ ਤੁਧੁ ਮੈ ਹੁਕਮੁ ਫੁਰਮਾਈਐ ॥ ਹਉ ਗੁਰਮੁਖਿ ਕਾਰ ਕਮਾਵਾ ਜਿ ਗੁਰਿ ਸਮਝਾਈਐ ॥੨॥ {ਪੰਨਾ 643}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ਪੂਰਬਿ ਲਿਖਿਆ ਕਮਾਵਣਾ ਜਿ ਕਰਤੈ ਆਪਿ ਲਿਖਿਆਸੁ ॥ ਮੋਹ ਠਗਉਲੀ ਪਾਈਅਨੁ ਵਿਸਰਿਆ ਗੁਣਤਾਸੁ ॥ {ਪੰਨਾ 643}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ਮਤੁ ਜਾਣਹੁ ਜਗੁ ਜੀਵਦਾ ਦੂਜੈ ਭਾਇ ਮੁਇਆਸੁ ॥ ਜਿਨੀ ਗੁਰਮੁਖਿ ਨਾਮੁ ਨ ਚੇਤਿਓ ਸੇ ਬਹਣਿ ਨ ਮਿਲਨੀ ਪਾਸਿ ॥ {ਪੰਨਾ 643}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ਦੁਖੁ ਲਾਗਾ ਬਹੁ ਅਤਿ ਘਣਾ ਪੁਤੁ ਕਲਤੁ ਨ ਸਾਥਿ ਕੋਈ ਜਾਸਿ ॥ ਲੋਕਾ ਵਿਚਿ ਮੁਹੁ ਕਾਲਾ ਹੋਆ ਅੰਦਰਿ ਉਭੇ ਸਾਸ ॥ ਮਨਮੁਖਾ ਨੋ ਕੋ ਨ ਵਿਸਹੀ ਚੁਕਿ ਗਇਆ ਵੇਸਾਸੁ ॥ {ਪੰਨਾ 643}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ਗੁਰਮੁਖਾ ਨੋ ਸੁਖੁ ਅਗਲਾ ਜਿਨਾ ਅੰਤਰਿ ਨਾਮ ਨਿਵਾਸੁ ॥੧॥ {ਪੰਨਾ 643}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 ਸੈਣ ਸੇ ਸਜਣਾ ਜਿ ਗੁਰਮੁਖਿ ਮਿਲਹਿ ਸੁਭਾਇ ॥ ਸਤਿਗੁਰ ਕਾ ਭਾਣਾ ਅਨਦਿਨੁ ਕਰਹਿ ਸੇ ਸਚਿ ਰਹੇ ਸਮਾਇ ॥ {ਪੰਨਾ 643}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ਦੂਜੈ ਭਾਇ ਲਗੇ ਸਜਣ ਨ ਆਖੀਅਹਿ ਜਿ ਅਭਿਮਾਨੁ ਕਰਹਿ ਵੇਕਾਰ ॥ {ਪੰਨਾ 643}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ਆਪ ਸੁਆਰਥੀ ਕਾਰਜੁ ਨ ਸਕਹਿ ਸਵਾਰਿ ॥ ਨਾਨਕ ਪੂਰਬਿ ਲਿਖਿਆ ਕਮਾਵਣਾ ਕੋਇ ਨ ਮੇਟਣਹਾਰੁ ॥੨॥ {ਪੰਨਾ 643}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ਤੁਧੁ ਆਪੇ ਜਗਤੁ ਉਪਾਇ ਕੈ ਆਪਿ ਖੇਲੁ ਰਚਾਇਆ ॥ ਤ੍ਰੈ ਗੁਣ ਆਪਿ ਸਿਰਜਿਆ ਮਾਇਆ ਮੋਹੁ ਵਧਾਇਆ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ਵਿਚਿ ਹਉਮੈ ਲੇਖਾ ਮੰਗੀਐ ਫਿਰਿ ਆਵੈ ਜਾਇਆ ॥ ਜਿਨਾ ਹਰਿ ਆਪਿ ਕ੍ਰਿਪਾ ਕਰੇ ਸੇ ਗੁਰਿ ਸਮਝਾਇਆ ॥ {ਪੰਨਾ 643}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ਬਲਿਹਾਰੀ ਗੁਰ ਆਪਣੇ ਸਦਾ ਸਦਾ ਘੁਮਾਇਆ ॥੩॥ {ਪੰਨਾ 643}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ਮਾਇਆ ਮਮਤਾ ਮੋਹਣੀ ਜਿਨਿ ਵਿਣੁ ਦੰਤਾ ਜਗੁ ਖਾਇਆ ॥ ਮਨਮੁਖ ਖਾਧੇ ਗੁਰਮੁਖਿ ਉਬਰੇ ਜਿਨੀ ਸਚਿ ਨਾਮਿ ਚਿਤੁ ਲਾਇਆ ॥ {ਪੰਨਾ 643}</w:t>
      </w:r>
    </w:p>
    <w:p>
      <w:pPr>
        <w:spacing w:before="0" w:after="0"/>
      </w:pPr>
      <w:r>
        <w:rPr>
          <w:b w:val="0"/>
          <w:i w:val="0"/>
          <w:color w:val="800080"/>
          <w:sz w:val="22"/>
        </w:rPr>
        <w:t>Пад-артх: тот человек, который.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ਨਾਵੈ ਜਗੁ ਕਮਲਾ ਫਿਰੈ ਗੁਰਮੁਖਿ ਨਦਰੀ ਆਇਆ ॥ ਧੰਧਾ ਕਰਤਿਆ ਨਿਹਫਲੁ ਜਨਮੁ ਗਵਾਇਆ ਸੁਖਦਾਤਾ ਮਨਿ ਨ ਵਸਾਇਆ ॥ {ਪੰਨਾ 643}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ਨਾਮੁ ਤਿਨਾ ਕਉ ਮਿਲਿਆ ਜਿਨ ਕਉ ਧੁਰਿ ਲਿਖਿ ਪਾਇਆ ॥੧॥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ਘਰ ਹੀ ਮਹਿ ਅੰਮ੍ਰਿਤੁ ਭਰਪੂਰੁ ਹੈ ਮਨਮੁਖਾ ਸਾਦੁ ਨ ਪਾਇਆ ॥ ਜਿਉ ਕਸਤੂਰੀ ਮਿਰਗੁ ਨ ਜਾਣੈ ਭ੍ਰਮਦਾ ਭਰਮਿ ਭੁਲਾਇਆ ॥ ਅੰਮ੍ਰਿਤੁ ਤਜਿ ਬਿਖੁ ਸੰਗ੍ਰਹੈ ਕਰਤੈ ਆਪਿ ਖੁਆਇਆ ॥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ਵਿਰਲੇ ਸੋਝੀ ਪਈ ਤਿਨਾ ਅੰਦਰਿ ਬ੍ਰਹਮੁ ਦਿਖਾਇਆ ॥ ਤਨੁ ਮਨੁ ਸੀਤਲੁ ਹੋਇਆ ਰਸਨਾ ਹਰਿ ਸਾਦੁ ਆਇਆ ॥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ਸਬਦੇ ਹੀ ਨਾਉ ਊਪਜੈ ਸਬਦੇ ਮੇਲਿ ਮਿਲਾਇਆ ॥ ਬਿਨੁ ਸਬਦੈ ਸਭੁ ਜਗੁ ਬਉਰਾਨਾ ਬਿਰਥਾ ਜਨਮੁ ਗਵਾਇਆ ॥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ਅੰਮ੍ਰਿਤੁ ਏਕੋ ਸਬਦੁ ਹੈ ਨਾਨਕ ਗੁਰਮੁਖਿ ਪਾਇਆ ॥੨॥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ਹਰਿ ਪੁਰਖੁ ਅਗੰਮੁ ਹੈ ਕਹੁ ਕਿਤੁ ਬਿਧਿ ਪਾਈਐ ॥ ਤਿਸੁ ਰੂਪੁ ਨ ਰੇਖ ਅਦ੍ਰਿਸਟੁ ਕਹੁ ਜਨ ਕਿਉ ਧਿਆਈਐ ॥ ਨਿਰੰਕਾਰੁ ਨਿਰੰਜਨੁ ਹਰਿ ਅਗਮੁ ਕਿਆ ਕਹਿ ਗੁਣ ਗਾਈਐ ॥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ਆਪਿ ਬੁਝਾਏ ਆਪਿ ਸੁ ਹਰਿ ਮਾਰਗਿ ਪਾਈਐ ॥ ਗੁਰਿ ਪੂਰੈ ਵੇਖਾਲਿਆ ਗੁਰ ਸੇਵਾ ਪਾਈਐ ॥੪॥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ਜਿਉ ਤਨੁ ਕੋਲੂ ਪੀੜੀਐ ਰਤੁ ਨ ਭੋਰੀ ਡੇਹਿ ॥ ਜੀਉ ਵੰਞੈ ਚਉ ਖੰਨੀਐ ਸਚੇ ਸੰਦੜੈ ਨੇਹਿ ॥ ਨਾਨਕ ਮੇਲੁ ਨ ਚੁਕਈ ਰਾਤੀ ਅਤੈ ਡੇਹ ॥੧॥ {ਪੰਨਾ 644}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ਸਜਣੁ ਮੈਡਾ ਰੰਗੁਲਾ ਰੰਗੁ ਲਾਏ ਮਨੁ ਲੇਇ ॥ ਜਿਉ ਮਾਜੀਠੈ ਕਪੜੇ ਰੰਗੇ ਭੀ ਪਾਹੇਹਿ ॥ ਨਾਨਕ ਰੰਗੁ ਨ ਉਤਰੈ ਬਿਆ ਨ ਲਗੈ ਕੇਹ ॥੨॥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ਆਪਿ ਵਰਤੈ ਆਪਿ ਹਰਿ ਆਪਿ ਬੁਲਾਇਦਾ ॥ ਹਰਿ ਆਪੇ ਸ੍ਰਿਸਟਿ ਸਵਾਰਿ ਸਿਰਿ ਧੰਧੈ ਲਾਇਦਾ ॥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ਇਕਨਾ ਭਗਤੀ ਲਾਇ ਇਕਿ ਆਪਿ ਖੁਆਇਦਾ ॥ ਇਕਨਾ ਮਾਰਗਿ ਪਾਇ ਇਕਿ ਉਝੜਿ ਪਾਇਦਾ ॥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ਨਾਨਕੁ ਨਾਮੁ ਧਿਆਏ ਗੁਰਮੁਖਿ ਗੁਣ ਗਾਇਦਾ ॥੫॥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ਕੀ ਸੇਵਾ ਸਫਲੁ ਹੈ ਜੇ ਕੋ ਕਰੇ ਚਿਤੁ ਲਾਇ ॥ ਮਨਿ ਚਿੰਦਿਆ ਫਲੁ ਪਾਵਣਾ ਹਉਮੈ ਵਿਚਹੁ ਜਾਇ ॥ ਬੰਧਨ ਤੋੜੈ ਮੁਕਤਿ ਹੋਇ ਸਚੇ ਰਹੈ ਸਮਾਇ ॥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ਇਸੁ ਜਗ ਮਹਿ ਨਾਮੁ ਅਲਭੁ ਹੈ ਗੁਰਮੁਖਿ ਵਸੈ ਮਨਿ ਆਇ ॥ ਨਾਨਕ ਜੋ ਗੁਰੁ ਸੇਵਹਿ ਆਪਣਾ ਹਉ ਤਿਨ ਬਲਿਹਾਰੈ ਜਾਉ ॥੧॥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ਮਨਮੁਖ ਮੰਨੁ ਅਜਿਤੁ ਹੈ ਦੂਜੈ ਲਗੈ ਜਾਇ ॥ ਤਿਸ ਨੋ ਸੁਖੁ ਸੁਪਨੈ ਨਹੀ ਦੁਖੇ ਦੁਖਿ ਵਿਹਾਇ ॥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ਘਰਿ ਘਰਿ ਪੜਿ ਪੜਿ ਪੰਡਿਤ ਥਕੇ ਸਿਧ ਸਮਾਧਿ ਲਗਾਇ ॥ ਇਹੁ ਮਨੁ ਵਸਿ ਨ ਆਵਈ ਥਕੇ ਕਰਮ ਕਮਾਇ ॥ {ਪੰਨਾ 644}</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ਭੇਖਧਾਰੀ ਭੇਖ ਕਰਿ ਥਕੇ ਅਠਿਸਠਿ ਤੀਰਥ ਨਾਇ ॥ ਮਨ ਕੀ ਸਾਰ ਨ ਜਾਣਨੀ ਹਉਮੈ ਭਰਮਿ ਭੁਲਾਇ ॥ {ਪੰਨਾ 644}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ਪਰਸਾਦੀ ਭਉ ਪਇਆ ਵਡਭਾਗਿ ਵਸਿਆ ਮਨਿ ਆਇ ॥ ਭੈ ਪਇਐ ਮਨੁ ਵਸਿ ਹੋਆ ਹਉਮੈ ਸਬਦਿ ਜਲਾਇ ॥ {ਪੰਨਾ 645}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ਰਤੇ ਸੇ ਨਿਰਮਲੇ ਜੋਤੀ ਜੋਤਿ ਮਿਲਾਇ ॥ ਸਤਿਗੁਰਿ ਮਿਲਿਐ ਨਾਉ ਪਾਇਆ ਨਾਨਕ ਸੁਖਿ ਸਮਾਇ ॥੨॥ {ਪੰਨਾ 645}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ਏਹ ਭੂਪਤਿ ਰਾਣੇ ਰੰਗ ਦਿਨ ਚਾਰਿ ਸੁਹਾਵਣਾ ॥ ਏਹੁ ਮਾਇਆ ਰੰਗੁ ਕਸੁੰਭ ਖਿਨ ਮਹਿ ਲਹਿ ਜਾਵਣਾ ॥ ਚਲਦਿਆ ਨਾਲਿ ਨ ਚਲੈ ਸਿਰਿ ਪਾਪ ਲੈ ਜਾਵਣਾ ॥ {ਪੰਨਾ 645}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ਪਕੜਿ ਚਲਾਇਆ ਕਾਲਿ ਤਾਂ ਖਰਾ ਡਰਾਵਣਾ ॥ ਓਹ ਵੇਲਾ ਹਥਿ ਨ ਆਵੈ ਫਿਰਿ ਪਛੁਤਾਵਣਾ ॥੬॥ {ਪੰਨਾ 645}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ਤੇ ਜੋ ਮੁਹ ਫਿਰੇ ਸੇ ਬਧੇ ਦੁਖ ਸਹਾਹਿ ॥ ਫਿਰਿ ਫਿਰਿ ਮਿਲਣੁ ਨ ਪਾਇਨੀ ਜੰਮਹਿ ਤੈ ਮਰਿ ਜਾਹਿ ॥ ਸਹਸਾ ਰੋਗੁ ਨ ਛੋਡਈ ਦੁਖ ਹੀ ਮਹਿ ਦੁਖ ਪਾਹਿ ॥ ਨਾਨਕ ਨਦਰੀ ਬਖਸਿ ਲੇਹਿ ਸਬਦੇ ਮੇਲਿ ਮਿਲਾਹਿ ॥੧॥ {ਪੰਨਾ 645}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ਜੋ ਸਤਿਗੁਰ ਤੇ ਮੁਹ ਫਿਰੇ ਤਿਨਾ ਠਉਰ ਨ ਠਾਉ ॥ ਜਿਉ ਛੁਟੜਿ ਘਰਿ ਘਰਿ ਫਿਰੈ ਦੁਹਚਾਰਣਿ ਬਦਨਾਉ ॥ ਨਾਨਕ ਗੁਰਮੁਖਿ ਬਖਸੀਅਹਿ ਸੇ ਸਤਿਗੁਰ ਮੇਲਿ ਮਿਲਾਉ ॥੨॥ {ਪੰਨਾ 645}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ਸੇਵਹਿ ਸਤਿ ਮੁਰਾਰਿ ਸੇ ਭਵਜਲ ਤਰਿ ਗਇਆ ॥ ਜੋ ਬੋਲਹਿ ਹਰਿ ਹਰਿ ਨਾਉ ਤਿਨ ਜਮੁ ਛਡਿ ਗਇਆ ॥ ਸੇ ਦਰਗਹ ਪੈਧੇ ਜਾਹਿ ਜਿਨਾ ਹਰਿ ਜਪਿ ਲਇਆ ॥ ਹਰਿ ਸੇਵਹਿ ਸੇਈ ਪੁਰਖ ਜਿਨਾ ਹਰਿ ਤੁਧੁ ਮਇਆ ॥ ਗੁਣ ਗਾਵਾ ਪਿਆਰੇ ਨਿਤ ਗੁਰਮੁਖਿ ਭ੍ਰਮ ਭਉ ਗਇਆ ॥੭॥ {ਪੰਨਾ 645}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ਥਾਲੈ ਵਿਚਿ ਤੈ ਵਸਤੂ ਪਈਓ ਹਰਿ ਭੋਜਨੁ ਅੰਮ੍ਰਿਤੁ ਸਾਰੁ ॥ ਜਿਤੁ ਖਾਧੈ ਮਨੁ ਤ੍ਰਿਪਤੀਐ ਪਾਈਐ ਮੋਖ ਦੁਆਰੁ ॥ {ਪੰਨਾ 645}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ਭੋਜਨੁ ਅਲਭੁ ਹੈ ਸੰਤਹੁ ਲਭੈ ਗੁਰ ਵੀਚਾਰਿ ॥ {ਪੰਨਾ 645}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ਏਹ ਮੁਦਾਵਣੀ ਕਿਉ ਵਿਚਹੁ ਕਢੀਐ ਸਦਾ ਰਖੀਐ ਉਰਿ ਧਾਰਿ ॥ ਏਹ ਮੁਦਾਵਣੀ ਸਤਿਗੁਰੂ ਪਾਈ ਗੁਰਸਿਖਾ ਲਧੀ ਭਾਲਿ ॥ {ਪੰਨਾ 645}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ਜਿਸੁ ਬੁਝਾਏ ਸੁ ਬੁਝਸੀ ਹਰਿ ਪਾਇਆ ਗੁਰਮੁਖਿ ਘਾਲਿ ॥੧॥ {ਪੰਨਾ 645}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੩ ॥ ਜੋ ਧੁਰਿ ਮੇਲੇ ਸੇ ਮਿਲਿ ਰਹੇ ਸਤਿਗੁਰ ਸਿਉ ਚਿਤੁ ਲਾਇ ॥ ਆਪਿ ਵਿਛੋੜੇਨੁ ਸੇ ਵਿਛੁੜੇ ਦੂਜੈ ਭਾਇ ਖੁਆਇ ॥ ਨਾਨਕ ਵਿਣੁ ਕਰਮਾ ਕਿਆ ਪਾਈਐ ਪੂਰਬਿ ਲਿਖਿਆ ਕਮਾਇ ॥੨॥ {ਪੰਨਾ 645}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ਬਹਿ ਸਖੀਆ ਜਸੁ ਗਾਵਹਿ ਗਾਵਣਹਾਰੀਆ ॥ ਹਰਿ ਨਾਮੁ ਸਲਾਹਿਹੁ ਨਿਤ ਹਰਿ ਕਉ ਬਲਿਹਾਰੀਆ ॥ ਜਿਨੀ ਸੁਣਿ ਮੰਨਿਆ ਹਰਿ ਨਾਉ ਤਿਨਾ ਹਉ ਵਾਰੀਆ ॥ ਗੁਰਮੁਖੀਆ ਹਰਿ ਮੇਲੁ ਮਿਲਾਵਣਹਾਰੀਆ ॥ ਹਉ ਬਲਿ ਜਾਵਾ ਦਿਨੁ ਰਾਤਿ ਗੁਰ ਦੇਖਣਹਾਰੀਆ ॥੮॥ {ਪੰਨਾ 645}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ਵਿਣੁ ਨਾਵੈ ਸਭਿ ਭਰਮਦੇ ਨਿਤ ਜਗਿ ਤੋਟਾ ਸੈਸਾਰਿ ॥ ਮਨਮੁਖਿ ਕਰਮ ਕਮਾਵਣੇ ਹਉਮੈ ਅੰਧੁ ਗੁਬਾਰੁ ॥ ਗੁਰਮੁਖਿ ਅੰਮ੍ਰਿਤੁ ਪੀਵਣਾ ਨਾਨਕ ਸਬਦੁ ਵੀਚਾਰਿ ॥੧॥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ਸਹਜੇ ਜਾਗੈ ਸਹਜੇ ਸੋਵੈ ॥ ਗੁਰਮੁਖਿ ਅਨਦਿਨੁ ਉਸਤਤਿ ਹੋਵੈ ॥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ਭਰਮੈ ਸਹਸਾ ਹੋਵੈ ॥ ਅੰਤਰਿ ਚਿੰਤਾ ਨੀਦ ਨ ਸੋਵੈ ॥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ਗਿਆਨੀ ਜਾਗਹਿ ਸਵਹਿ ਸੁਭਾਇ ॥ ਨਾਨਕ ਨਾਮਿ ਰਤਿਆ ਬਲਿ ਜਾਉ ॥੨॥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ਹਰਿ ਨਾਮੁ ਧਿਆਵਹਿ ਜੋ ਹਰਿ ਰਤਿਆ ॥ ਹਰਿ ਇਕੁ ਧਿਆਵਹਿ ਇਕੁ ਇਕੋ ਹਰਿ ਸਤਿਆ ॥ ਹਰਿ ਇਕੋ ਵਰਤੈ ਇਕੁ ਇਕੋ ਉਤਪਤਿਆ ॥ ਜੋ ਹਰਿ ਨਾਮੁ ਧਿਆਵਹਿ ਤਿਨ ਡਰੁ ਸਟਿ ਘਤਿਆ ॥ ਗੁਰਮਤੀ ਦੇਵੈ ਆਪਿ ਗੁਰਮੁਖਿ ਹਰਿ ਜਪਿਆ ॥੯॥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ਅੰਤਰਿ ਗਿਆਨੁ ਨ ਆਇਓ ਜਿਤੁ ਕਿਛੁ ਸੋਝੀ ਪਾਇ ॥ ਵਿਣੁ ਡਿਠਾ ਕਿਆ ਸਾਲਾਹੀਐ ਅੰਧਾ ਅੰਧੁ ਕਮਾਇ ॥ ਨਾਨਕ ਸਬਦੁ ਪਛਾਣੀਐ ਨਾਮੁ ਵਸੈ ਮਨਿ ਆਇ ॥੧॥ {ਪੰਨਾ 646}</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ਇਕਾ ਬਾਣੀ ਇਕੁ ਗੁਰੁ ਇਕੋ ਸਬਦੁ ਵੀਚਾਰਿ ॥ ਸਚਾ ਸਉਦਾ ਹਟੁ ਸਚੁ ਰਤਨੀ ਭਰੇ ਭੰਡਾਰ ॥ ਗੁਰ ਕਿਰਪਾ ਤੇ ਪਾਈਅਨਿ ਜੇ ਦੇਵੈ ਦੇਵਣਹਾਰੁ ॥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ਸਉਦਾ ਲਾਭੁ ਸਦਾ ਖਟਿਆ ਨਾਮੁ ਅਪਾਰੁ ॥ ਵਿਖੁ ਵਿਚਿ ਅੰਮ੍ਰਿਤੁ ਪ੍ਰਗਟਿਆ ਕਰਮਿ ਪੀਆਵਣਹਾਰੁ ॥ ਨਾਨਕ ਸਚੁ ਸਲਾਹੀਐ ਧੰਨੁ ਸਵਾਰਣਹਾਰੁ ॥੨॥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ਅੰਦਰਿ ਕੂੜੁ ਵਰਤੈ ਸਚੁ ਨ ਭਾਵਈ ॥ ਜੇ ਕੋ ਬੋਲੈ ਸਚੁ ਕੂੜਾ ਜਲਿ ਜਾਵਈ ॥ ਕੂੜਿਆਰੀ ਰਜੈ ਕੂੜਿ ਜਿਉ ਵਿਸਟਾ ਕਾਗੁ ਖਾਵਈ ॥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ਹਰਿ ਹੋਇ ਕ੍ਰਿਪਾਲੁ ਸੋ ਨਾਮੁ ਧਿਆਵਈ ॥ ਹਰਿ ਗੁਰਮੁਖਿ ਨਾਮੁ ਅਰਾਧਿ ਕੂੜੁ ਪਾਪੁ ਲਹਿ ਜਾਵਈ ॥੧੦॥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ਸੇਖਾ ਚਉਚਕਿਆ ਚਉਵਾਇਆ ਏਹੁ ਮਨੁ ਇਕਤੁ ਘਰਿ ਆਣਿ ॥ ਏਹੜ ਤੇਹੜ ਛਡਿ ਤੂ ਗੁਰ ਕਾ ਸਬਦੁ ਪਛਾਣੁ ॥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ਅਗੈ ਢਹਿ ਪਉ ਸਭੁ ਕਿਛੁ ਜਾਣੈ ਜਾਣੁ ॥ ਆਸਾ ਮਨਸਾ ਜਲਾਇ ਤੂ ਹੋਇ ਰਹੁ ਮਿਹਮਾਣੁ ॥ ਸਤਿਗੁਰ ਕੈ ਭਾਣੈ ਭੀ ਚਲਹਿ ਤਾ ਦਰਗਹ ਪਾਵਹਿ ਮਾਣੁ ॥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ਜਿ ਨਾਮੁ ਨ ਚੇਤਨੀ ਤਿਨ ਧਿਗੁ ਪੈਨਣੁ ਧਿਗੁ ਖਾਣੁ ॥੧॥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ਹਰਿ ਗੁਣ ਤੋਟਿ ਨ ਆਵਈ ਕੀਮਤਿ ਕਹਣੁ ਨ ਜਾਇ ॥ ਨਾਨਕ ਗੁਰਮੁਖਿ ਹਰਿ ਗੁਣ ਰਵਹਿ ਗੁਣ ਮਹਿ ਰਹੈ ਸਮਾਇ ॥੨॥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ਚੋਲੀ ਦੇਹ ਸਵਾਰੀ ਕਢਿ ਪੈਧੀ ਭਗਤਿ ਕਰਿ ॥ ਹਰਿ ਪਾਟੁ ਲਗਾ ਅਧਿਕਾਈ ਬਹੁ ਬਹੁ ਬਿਧਿ ਭਾਤਿ ਕਰਿ ॥ ਕੋਈ ਬੂਝੈ ਬੂਝਣਹਾਰਾ ਅੰਤਰਿ ਬਿਬੇਕੁ ਕਰਿ ॥ ਸੋ ਬੂਝੈ ਏਹੁ ਬਿਬੇਕੁ ਜਿਸੁ ਬੁਝਾਏ ਆਪਿ ਹਰਿ ॥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ਨਾਨਕੁ ਕਹੈ ਵਿਚਾਰਾ ਗੁਰਮੁਖਿ ਹਰਿ ਸਤਿ ਹਰਿ ॥੧੧॥ {ਪੰਨਾ 646}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ਪਰਥਾਇ ਸਾਖੀ ਮਹਾ ਪੁਰਖ ਬੋਲਦੇ ਸਾਝੀ ਸਗਲ ਜਹਾਨੈ ॥ ਗੁਰਮੁਖਿ ਹੋਇ ਸੁ ਭਉ ਕਰੇ ਆਪਣਾ ਆਪੁ ਪਛਾਣੈ ॥ ਗੁਰ ਪਰਸਾਦੀ ਜੀਵਤੁ ਮਰੈ ਤਾ ਮਨ ਹੀ ਤੇ ਮਨੁ ਮਾਨੈ ॥ {ਪੰਨਾ 647}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ਕਉ ਮਨ ਕੀ ਪਰਤੀਤਿ ਨਾਹੀ ਨਾਨਕ ਸੇ ਕਿਆ ਕਥਹਿ ਗਿਆਨੈ ॥੧॥ {ਪੰਨਾ 647}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ਗੁਰਮੁਖਿ ਚਿਤੁ ਨ ਲਾਇਓ ਅੰਤਿ ਦੁਖੁ ਪਹੁਤਾ ਆਇ ॥ ਅੰਦਰਹੁ ਬਾਹਰਹੁ ਅੰਧਿਆਂ ਸੁਧਿ ਨ ਕਾਈ ਪਾਇ ॥ ਪੰਡਿਤ ਤਿਨ ਕੀ ਬਰਕਤੀ ਸਭੁ ਜਗਤੁ ਖਾਇ ਜੋ ਰਤੇ ਹਰਿ ਨਾਇ ॥ ਜਿਨ ਗੁਰ ਕੈ ਸਬਦਿ ਸਲਾਹਿਆ ਹਰਿ ਸਿਉ ਰਹੇ ਸਮਾਇ ॥ {ਪੰਨਾ 647}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ਪੰਡਿਤ ਦੂਜੈ ਭਾਇ ਬਰਕਤਿ ਨ ਹੋਵਈ ਨਾ ਧਨੁ ਪਲੈ ਪਾਇ ॥ ਪੜਿ ਥਕੇ ਸੰਤੋਖੁ ਨ ਆਇਓ ਅਨਦਿਨੁ ਜਲਤ ਵਿਹਾਇ ॥ ਕੂਕ ਪੂਕਾਰ ਨ ਚੁਕਈ ਨਾ ਸੰਸਾ ਵਿਚਹੁ ਜਾਇ ॥ ਨਾਨਕ ਨਾਮ ਵਿਹੂਣਿਆ ਮੁਹਿ ਕਾਲੈ ਉਠਿ ਜਾਇ ॥੨॥ {ਪੰਨਾ 647}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ਸਜਣ ਮੇਲਿ ਪਿਆਰੇ ਮਿਲਿ ਪੰਥੁ ਦਸਾਈ ॥ ਜੋ ਹਰਿ ਦਸੇ ਮਿਤੁ ਤਿਸੁ ਹਉ ਬਲਿ ਜਾਈ ॥ ਗੁਣ ਸਾਝੀ ਤਿਨ ਸਿਉ ਕਰੀ ਹਰਿ ਨਾਮੁ ਧਿਆਈ ॥ ਹਰਿ ਸੇਵੀ ਪਿਆਰਾ ਨਿਤ ਸੇਵਿ ਹਰਿ ਸੁਖੁ ਪਾਈ ॥ {ਪੰਨਾ 647}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ਬਲਿਹਾਰੀ ਸਤਿਗੁਰ ਤਿਸੁ ਜਿਨਿ ਸੋਝੀ ਪਾਈ ॥੧੨॥ {ਪੰਨਾ 647}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ਪੰਡਿਤ ਮੈਲੁ ਨ ਚੁਕਈ ਜੇ ਵੇਦ ਪੜੈ ਜੁਗ ਚਾਰਿ ॥ ਤ੍ਰੈ ਗੁਣ ਮਾਇਆ ਮੂਲੁ ਹੈ ਵਿਚਿ ਹਉਮੈ ਨਾਮੁ ਵਿਸਾਰਿ ॥ ਪੰਡਿਤ ਭੂਲੇ ਦੂਜੈ ਲਾਗੇ ਮਾਇਆ ਕੈ ਵਾਪਾਰਿ ॥ ਅੰਤਰਿ ਤ੍ਰਿਸਨਾ ਭੁਖ ਹੈ ਮੂਰਖ ਭੁਖਿਆ ਮੁਏ ਗਵਾਰ ॥ {ਪੰਨਾ 647}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ਸੇਵਿਐ ਸੁਖੁ ਪਾਇਆ ਸਚੈ ਸਬਦਿ ਵੀਚਾਰਿ ॥ ਅੰਦਰਹੁ ਤ੍ਰਿਸਨਾ ਭੁਖ ਗਈ ਸਚੈ ਨਾਇ ਪਿਆਰਿ ॥ ਨਾਨਕ ਨਾਮਿ ਰਤੇ ਸਹਜੇ ਰਜੇ ਜਿਨਾ ਹਰਿ ਰਖਿਆ ਉਰਿ ਧਾਰਿ ॥੧॥ {ਪੰਨਾ 647}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ਮਨਮੁਖ ਹਰਿ ਨਾਮੁ ਨ ਸੇਵਿਆ ਦੁਖੁ ਲਗਾ ਬਹੁਤਾ ਆਇ ॥ ਅੰਤਰਿ ਅਗਿਆਨੁ ਅੰਧੇਰੁ ਹੈ ਸੁਧਿ ਨ ਕਾਈ ਪਾਇ ॥ ਮਨਹਠਿ ਸਹਜਿ ਨ ਬੀਜਿਓ ਭੁਖਾ ਕਿ ਅਗੈ ਖਾਇ ॥ ਨਾਮੁ ਨਿਧਾਨੁ ਵਿਸਾਰਿਆ ਦੂਜੈ ਲਗਾ ਜਾਇ ॥ {ਪੰਨਾ 647}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ਗੁਰਮੁਖਿ ਮਿਲਹਿ ਵਡਿਆਈਆ ਜੇ ਆਪੇ ਮੇਲਿ ਮਿਲਾਇ ॥੨॥ {ਪੰਨਾ 647}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ਰਸਨਾ ਹਰਿ ਜਸੁ ਗਾਵੈ ਖਰੀ ਸੁਹਾਵਣੀ ॥ ਜੋ ਮਨਿ ਤਨਿ ਮੁਖਿ ਹਰਿ ਬੋਲੈ ਸਾ ਹਰਿ ਭਾਵਣੀ ॥ ਜੋ ਗੁਰਮੁਖਿ ਚਖੈ ਸਾਦੁ ਸਾ ਤ੍ਰਿਪਤਾਵਣੀ ॥ ਗੁਣ ਗਾਵੈ ਪਿਆਰੇ ਨਿਤ ਗੁਣ ਗਾਇ ਗੁਣੀ ਸਮਝਾਵਣੀ ॥ ਜਿਸੁ ਹੋਵੈ ਆਪਿ ਦਇਆਲੁ ਸਾ ਸਤਿਗੁਰੂ ਗੁਰੂ ਬੁਲਾਵਣੀ ॥੧੩॥ {ਪੰਨਾ 647}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ਹਸਤੀ ਸਿਰਿ ਜਿਉ ਅੰਕਸੁ ਹੈ ਅਹਰਣਿ ਜਿਉ ਸਿਰੁ ਦੇਇ ॥ ਮਨੁ ਤਨੁ ਆਗੈ ਰਾਖਿ ਕੈ ਊਭੀ ਸੇਵ ਕਰੇਇ ॥ ਇਉ ਗੁਰਮੁਖਿ ਆਪੁ ਨਿਵਾਰੀਐ ਸਭੁ ਰਾਜੁ ਸ੍ਰਿਸਟਿ ਕਾ ਲੇਇ ॥ {ਪੰਨਾ 647-648}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ਗੁਰਮੁਖਿ ਬੁਝੀਐ ਜਾ ਆਪੇ ਨਦਰਿ ਕਰੇਇ ॥੧॥ {ਪੰਨਾ 648}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ਜਿਨ ਗੁਰਮੁਖਿ ਨਾਮੁ ਧਿਆਇਆ ਆਏ ਤੇ ਪਰਵਾਣੁ ॥ ਨਾਨਕ ਕੁਲ ਉਧਾਰਹਿ ਆਪਣਾ ਦਰਗਹ ਪਾਵਹਿ ਮਾਣੁ ॥੨॥ {ਪੰਨਾ 648}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ਗੁਰਮੁਖਿ ਸਖੀਆ ਸਿਖ ਗੁਰੂ ਮੇਲਾਈਆ ॥ ਇਕਿ ਸੇਵਕ ਗੁਰ ਪਾਸਿ ਇਕਿ ਗੁਰਿ ਕਾਰੈ ਲਾਈਆ ॥ ਜਿਨਾ ਗੁਰੁ ਪਿਆਰਾ ਮਨਿ ਚਿਤਿ ਤਿਨਾ ਭਾਉ ਗੁਰੂ ਦੇਵਾਈਆ ॥ ਗੁਰ ਸਿਖਾ ਇਕੋ ਪਿਆਰੁ ਗੁਰ ਮਿਤਾ ਪੁਤਾ ਭਾਈਆ ॥ ਗੁਰੁ ਸਤਿਗੁਰੁ ਬੋਲਹੁ ਸਭਿ ਗੁਰੁ ਆਖਿ ਗੁਰੂ ਜੀਵਾਈਆ ॥੧੪॥ {ਪੰਨਾ 648}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ਨਾਨਕ ਨਾਮੁ ਨ ਚੇਤਨੀ ਅਗਿਆਨੀ ਅੰਧੁਲੇ ਅਵਰੇ ਕਰਮ ਕਮਾਹਿ ॥ ਜਮ ਦਰਿ ਬਧੇ ਮਾਰੀਅਹਿ ਫਿਰਿ ਵਿਸਟਾ ਮਾਹਿ ਪਚਾਹਿ ॥੧॥ {ਪੰਨਾ 648}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ਨਾਨਕ ਸਤਿਗੁਰੁ ਸੇਵਹਿ ਆਪਣਾ ਸੇ ਜਨ ਸਚੇ ਪਰਵਾਣੁ ॥ ਹਰਿ ਕੈ ਨਾਇ ਸਮਾਇ ਰਹੇ ਚੂਕਾ ਆਵਣੁ ਜਾਣੁ ॥੨॥ {ਪੰਨਾ 648}</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ਧਨੁ ਸੰਪੈ ਮਾਇਆ ਸੰਚੀਐ ਅੰਤੇ ਦੁਖਦਾਈ ॥ ਘਰ ਮੰਦਰ ਮਹਲ ਸਵਾਰੀਅਹਿ ਕਿਛੁ ਸਾਥਿ ਨ ਜਾਈ ॥ ਹਰ ਰੰਗੀ ਤੁਰੇ ਨਿਤ ਪਾਲੀਅਹਿ ਕਿਤੈ ਕਾਮਿ ਨ ਆਈ ॥ ਜਨ ਲਾਵਹੁ ਚਿਤੁ ਹਰਿ ਨਾਮ ਸਿਉ ਅੰਤਿ ਹੋਇ ਸਖਾਈ ॥ ਜਨ ਨਾਨਕ ਨਾਮੁ ਧਿਆਇਆ ਗੁਰਮੁਖਿ ਸੁਖੁ ਪਾਈ ॥੧੫॥ {ਪੰਨਾ 648}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ਬਿਨੁ ਕਰਮੈ ਨਾਉ ਨ ਪਾਈਐ ਪੂਰੈ ਕਰਮਿ ਪਾਇਆ ਜਾਇ ॥ ਨਾਨਕ ਨਦਰਿ ਕਰੇ ਜੇ ਆਪਣੀ ਤਾ ਗੁਰਮਤਿ ਮੇਲਿ ਮਿਲਾਇ ॥੧॥ {ਪੰਨਾ 648}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ਇਕ ਦਝਹਿ ਇਕ ਦਬੀਅਹਿ ਇਕਨਾ ਕੁਤੇ ਖਾਹਿ ॥ ਇਕਿ ਪਾਣੀ ਵਿਚਿ ਉਸਟੀਅਹਿ ਇਕਿ ਭੀ ਫਿਰਿ ਹਸਣਿ ਪਾਹਿ ॥ ਨਾਨਕ ਏਵ ਨ ਜਾਪਈ ਕਿਥੈ ਜਾਇ ਸਮਾਹਿ ॥੨॥ {ਪੰਨਾ 648}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ਤਿਨ ਕਾ ਖਾਧਾ ਪੈਧਾ ਮਾਇਆ ਸਭੁ ਪਵਿਤੁ ਹੈ ਜੋ ਨਾਮਿ ਹਰਿ ਰਾਤੇ ॥ ਤਿਨ ਕੇ ਘਰ ਮੰਦਰ ਮਹਲ ਸਰਾਈ ਸਭਿ ਪਵਿਤੁ ਹਹਿ ਜਿਨੀ ਗੁਰਮੁਖਿ ਸੇਵਕ ਸਿਖ ਅਭਿਆਗਤ ਜਾਇ ਵਰਸਾਤੇ ॥ {ਪੰਨਾ 648}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ਤਿਨ ਕੇ ਤੁਰੇ ਜੀਨ ਖੁਰਗੀਰ ਸਭਿ ਪਵਿਤੁ ਹਹਿ ਜਿਨੀ ਗੁਰਮੁਖਿ ਸਿਖ ਸਾਧ ਸੰਤ ਚੜਿ ਜਾਤੇ ॥ ਤਿਨ ਕੇ ਕਰਮ ਧਰਮ ਕਾਰਜ ਸਭਿ ਪਵਿਤੁ ਹਹਿ ਜੋ ਬੋਲਹਿ ਹਰਿ ਹਰਿ ਰਾਮ ਨਾਮੁ ਹਰਿ ਸਾਤੇ ॥ {ਪੰਨਾ 648}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ਕੈ ਪੋਤੈ ਪੁੰਨੁ ਹੈ ਸੇ ਗੁਰਮੁਖਿ ਸਿਖ ਗੁਰੂ ਪਹਿ ਜਾਤੇ ॥੧੬॥ {ਪੰਨਾ 648}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ਨਾਨਕ ਨਾਵਹੁ ਘੁਥਿਆ ਹਲਤੁ ਪਲਤੁ ਸਭੁ ਜਾਇ ॥ ਜਪੁ ਤਪੁ ਸੰਜਮੁ ਸਭੁ ਹਿਰਿ ਲਇਆ ਮੁਠੀ ਦੂਜੈ ਭਾਇ ॥ ਜਮ ਦਰਿ ਬਧੇ ਮਾਰੀਅਹਿ ਬਹੁਤੀ ਮਿਲੈ ਸਜਾਇ ॥੧॥ {ਪੰਨਾ 648}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ਸੰਤਾ ਨਾਲਿ ਵੈਰੁ ਕਮਾਵਦੇ ਦੁਸਟਾ ਨਾਲਿ ਮੋਹੁ ਪਿਆਰੁ ॥ ਅਗੈ ਪਿਛੈ ਸੁਖੁ ਨਹੀ ਮਰਿ ਜੰਮਹਿ ਵਾਰੋ ਵਾਰ ॥ ਤ੍ਰਿਸਨਾ ਕਦੇ ਨ ਬੁਝਈ ਦੁਬਿਧਾ ਹੋਇ ਖੁਆਰੁ ॥ ਮੁਹ ਕਾਲੇ ਤਿਨਾ ਨਿੰਦਕਾ ਤਿਤੁ ਸਚੈ ਦਰਬਾਰਿ ॥ ਨਾਨਕ ਨਾਮ ਵਿਹੂਣਿਆ ਨਾ ਉਰਵਾਰਿ ਨ ਪਾਰਿ ॥੨॥ {ਪੰਨਾ 649}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ਹਰਿ ਨਾਮੁ ਧਿਆਇਦੇ ਸੇ ਹਰਿ ਹਰਿ ਨਾਮਿ ਰਤੇ ਮਨ ਮਾਹੀ ॥ ਜਿਨਾ ਮਨਿ ਚਿਤਿ ਇਕੁ ਅਰਾਧਿਆ ਤਿਨਾ ਇਕਸ ਬਿਨੁ ਦੂਜਾ ਕੋ ਨਾਹੀ ॥ {ਪੰਨਾ 649}</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ਸੇਈ ਪੁਰਖ ਹਰਿ ਸੇਵਦੇ ਜਿਨ ਧੁਰਿ ਮਸਤਕਿ ਲੇਖੁ ਲਿਖਾਹੀ ॥ ਹਰਿ ਕੇ ਗੁਣ ਨਿਤ ਗਾਵਦੇ ਹਰਿ ਗੁਣ ਗਾਇ ਗੁਣੀ ਸਮਝਾਹੀ ॥ ਵਡਿਆਈ ਵਡੀ ਗੁਰਮੁਖਾ ਗੁਰ ਪੂਰੈ ਹਰਿ ਨਾਮਿ ਸਮਾਹੀ ॥੧੭॥ {ਪੰਨਾ 649}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ਕੀ ਸੇਵਾ ਗਾਖੜੀ ਸਿਰੁ ਦੀਜੈ ਆਪੁ ਗਵਾਇ ॥ ਸਬਦਿ ਮਰਹਿ ਫਿਰਿ ਨਾ ਮਰਹਿ ਤਾ ਸੇਵਾ ਪਵੈ ਸਭ ਥਾਇ ॥ {ਪੰਨਾ 649}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ਪਾਰਸ ਪਰਸਿਐ ਪਾਰਸੁ ਹੋਵੈ ਸਚਿ ਰਹੈ ਲਿਵ ਲਾਇ ॥ ਜਿਸੁ ਪੂਰਬਿ ਹੋਵੈ ਲਿਖਿਆ ਤਿਸੁ ਸਤਿਗੁਰੁ ਮਿਲੈ ਪ੍ਰਭੁ ਆਇ ॥ {ਪੰਨਾ 649}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ਗਣਤੈ ਸੇਵਕੁ ਨਾ ਮਿਲੈ ਜਿਸੁ ਬਖਸੇ ਸੋ ਪਵੈ ਥਾਇ ॥੧॥ {ਪੰਨਾ 649}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ਮਹਲੁ ਕੁਮਹਲੁ ਨ ਜਾਣਨੀ ਮੂਰਖ ਅਪਣੈ ਸੁਆਇ ॥ ਸਬਦੁ ਚੀਨਹਿ ਤਾ ਮਹਲੁ ਲਹਹਿ ਜੋਤੀ ਜੋਤਿ ਸਮਾਇ ॥ {ਪੰਨਾ 649}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ਸਦਾ ਸਚੇ ਕਾ ਭਉ ਮਨਿ ਵਸੈ ਤਾ ਸਭਾ ਸੋਝੀ ਪਾਇ ॥ ਸਤਿਗੁਰੁ ਅਪਣੈ ਘਰਿ ਵਰਤਦਾ ਆਪੇ ਲਏ ਮਿਲਾਇ ॥ {ਪੰਨਾ 649}</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ਸਤਿਗੁਰਿ ਮਿਲਿਐ ਸਭ ਪੂਰੀ ਪਈ ਜਿਸ ਨੋ ਕਿਰਪਾ ਕਰੇ ਰਜਾਇ ॥੨॥ {ਪੰਨਾ 649}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ਧੰਨੁ ਧਨੁ ਭਾਗ ਤਿਨਾ ਭਗਤ ਜਨਾ ਜੋ ਹਰਿ ਨਾਮਾ ਹਰਿ ਮੁਖਿ ਕਹਤਿਆ ॥ ਧਨੁ ਧਨੁ ਭਾਗ ਤਿਨਾ ਸੰਤ ਜਨਾ ਜੋ ਹਰਿ ਜਸੁ ਸ੍ਰਵਣੀ ਸੁਣਤਿਆ ॥ {ਪੰਨਾ 649}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ਧਨੁ ਭਾਗ ਤਿਨਾ ਸਾਧ ਜਨਾ ਹਰਿ ਕੀਰਤਨੁ ਗਾਇ ਗੁਣੀ ਜਨ ਬਣਤਿਆ ॥ ਧਨੁ ਧਨੁ ਭਾਗ ਤਿਨਾ ਗੁਰਮੁਖਾ ਜੋ ਗੁਰਸਿਖ ਲੈ ਮਨੁ ਜਿਣਤਿਆ ॥ {ਪੰਨਾ 649}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ਦੂ ਵਡੇ ਭਾਗ ਗੁਰਸਿਖਾ ਕੇ ਜੋ ਗੁਰ ਚਰਣੀ ਸਿਖ ਪੜਤਿਆ ॥੧੮॥ {ਪੰਨਾ 649}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ਬ੍ਰਹਮੁ ਬਿੰਦੈ ਤਿਸ ਦਾ ਬ੍ਰਹਮਤੁ ਰਹੈ ਏਕ ਸਬਦਿ ਲਿਵ ਲਾਇ ॥ ਨਵ ਨਿਧੀ ਅਠਾਰਹ ਸਿਧੀ ਪਿਛੈ ਲਗੀਆ ਫਿਰਹਿ ਜੋ ਹਰਿ ਹਿਰਦੈ ਸਦਾ ਵਸਾਇ ॥ {ਪੰਨਾ 649}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ਸਤਿਗੁਰ ਨਾਉ ਨ ਪਾਈਐ ਬੁਝਹੁ ਕਰਿ ਵੀਚਾਰੁ ॥ ਨਾਨਕ ਪੂਰੈ ਭਾਗਿ ਸਤਿਗੁਰੁ ਮਿਲੈ ਸੁਖੁ ਪਾਏ ਜੁਗ ਚਾਰਿ ॥੧॥ {ਪੰਨਾ 649}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ਕਿਆ ਗਭਰੂ ਕਿਆ ਬਿਰਧਿ ਹੈ ਮਨਮੁਖ ਤ੍ਰਿਸਨਾ ਭੁਖ ਨ ਜਾਇ ॥ ਗੁਰਮੁਖਿ ਸਬਦੇ ਰਤਿਆ ਸੀਤਲੁ ਹੋਏ ਆਪੁ ਗਵਾਇ ॥ {ਪੰਨਾ 649}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ਅੰਦਰੁ ਤ੍ਰਿਪਤਿ ਸੰਤੋਖਿਆ ਫਿਰਿ ਭੁਖ ਨ ਲਗੈ ਆਇ ॥ ਨਾਨਕ ਜਿ ਗੁਰਮੁਖਿ ਕਰਹਿ ਸੋ ਪਰਵਾਣੁ ਹੈ ਜੋ ਨਾਮਿ ਰਹੇ ਲਿਵ ਲਾਇ ॥੨॥ {ਪੰਨਾ 649-650}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ਹਉ ਬਲਿਹਾਰੀ ਤਿੰਨ ਕੰਉ ਜੋ ਗੁਰਮੁਖਿ ਸਿਖਾ ॥ ਜੋ ਹਰਿ ਨਾਮੁ ਧਿਆਇਦੇ ਤਿਨ ਦਰਸਨੁ ਪਿਖਾ ॥ ਸੁਣਿ ਕੀਰਤਨੁ ਹਰਿ ਗੁਣ ਰਵਾ ਹਰਿ ਜਸੁ ਮਨਿ ਲਿਖਾ ॥ ਹਰਿ ਨਾਮੁ ਸਲਾਹੀ ਰੰਗ ਸਿਉ ਸਭਿ ਕਿਲਵਿਖ ਕ੍ਰਿਖਾ ॥ ਧਨੁ ਧੰਨੁ ਸੁਹਾਵਾ ਸੋ ਸਰੀਰੁ ਥਾਨੁ ਹੈ ਜਿਥੈ ਮੇਰਾ ਗੁਰੁ ਧਰੇ ਵਿਖਾ ॥੧੯॥ {ਪੰਨਾ 650}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ਗੁਰ ਬਿਨੁ ਗਿਆਨੁ ਨ ਹੋਵਈ ਨਾ ਸੁਖੁ ਵਸੈ ਮਨਿ ਆਇ ॥ ਨਾਨਕ ਨਾਮ ਵਿਹੂਣੇ ਮਨਮੁਖੀ ਜਾਸਨਿ ਜਨਮੁ ਗਵਾਇ ॥੧॥ {ਪੰਨਾ 650}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ਸਿਧ ਸਾਧਿਕ ਨਾਵੈ ਨੋ ਸਭਿ ਖੋਜਦੇ ਥਕਿ ਰਹੇ ਲਿਵ ਲਾਇ ॥ ਬਿਨੁ ਸਤਿਗੁਰ ਕਿਨੈ ਨ ਪਾਇਓ ਗੁਰਮੁਖਿ ਮਿਲੈ ਮਿਲਾਇ ॥ {ਪੰਨਾ 650}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ਨਾਵੈ ਪੈਨਣੁ ਖਾਣੁ ਸਭੁ ਬਾਦਿ ਹੈ ਧਿਗੁ ਸਿਧੀ ਧਿਗੁ ਕਰਮਾਤਿ ॥ ਸਾ ਸਿਧਿ ਸਾ ਕਰਮਾਤਿ ਹੈ ਅਚਿੰਤੁ ਕਰੇ ਜਿਸੁ ਦਾਤਿ ॥ ਨਾਨਕ ਗੁਰਮੁਖਿ ਹਰਿ ਨਾਮੁ ਮਨਿ ਵਸੈ ਏਹਾ ਸਿਧਿ ਏਹਾ ਕਰਮਾਤਿ ॥੨॥ {ਪੰਨਾ 650}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ਹਮ ਢਾਢੀ ਹਰਿ ਪ੍ਰਭ ਖਸਮ ਕੇ ਨਿਤ ਗਾਵਹ ਹਰਿ ਗੁਣ ਛੰਤਾ ॥ ਹਰਿ ਕੀਰਤਨੁ ਕਰਹ ਹਰਿ ਜਸੁ ਸੁਣਹ ਤਿਸੁ ਕਵਲਾ ਕੰਤਾ ॥ {ਪੰਨਾ 650}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ਦਾਤਾ ਸਭੁ ਜਗਤੁ ਭਿਖਾਰੀਆ ਮੰਗਤ ਜਨ ਜੰਤਾ ॥ ਹਰਿ ਦੇਵਹੁ ਦਾਨੁ ਦਇਆਲ ਹੋਇ ਵਿਚਿ ਪਾਥਰ ਕ੍ਰਿਮ ਜੰਤਾ ॥ {ਪੰਨਾ 650}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ਨਾਨਕ ਨਾਮੁ ਧਿਆਇਆ ਗੁਰਮੁਖਿ ਧਨਵੰਤਾ ॥੨੦॥ {ਪੰਨਾ 650}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ਪੜਣਾ ਗੁੜਣਾ ਸੰਸਾਰ ਕੀ ਕਾਰ ਹੈ ਅੰਦਰਿ ਤ੍ਰਿਸਨਾ ਵਿਕਾਰੁ ॥ ਹਉਮੈ ਵਿਚਿ ਸਭਿ ਪੜਿ ਥਕੇ ਦੂਜੈ ਭਾਇ ਖੁਆਰੁ ॥ {ਪੰਨਾ 650}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ਪੜਿਆ ਸੋ ਪੰਡਿਤੁ ਬੀਨਾ ਗੁਰ ਸਬਦਿ ਕਰੇ ਵੀਚਾਰੁ ॥ ਅੰਦਰੁ ਖੋਜੈ ਤਤੁ ਲਹੈ ਪਾਏ ਮੋਖ ਦੁਆਰੁ ॥ ਗੁਣ ਨਿਧਾਨੁ ਹਰਿ ਪਾਇਆ ਸਹਜਿ ਕਰੇ ਵੀਚਾਰੁ ॥ ਧੰਨੁ ਵਾਪਾਰੀ ਨਾਨਕਾ ਜਿਸੁ ਗੁਰਮੁਖਿ ਨਾਮੁ ਅਧਾਰੁ ॥੧॥ {ਪੰਨਾ 650}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ਵਿਣੁ ਮਨੁ ਮਾਰੇ ਕੋਇ ਨ ਸਿਝਈ ਵੇਖਹੁ ਕੋ ਲਿਵ ਲਾਇ ॥ ਭੇਖਧਾਰੀ ਤੀਰਥੀ ਭਵਿ ਥਕੇ ਨਾ ਏਹੁ ਮਨੁ ਮਾਰਿਆ ਜਾਇ ॥ {ਪੰਨਾ 650}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ਏਹੁ ਮਨੁ ਜੀਵਤੁ ਮਰੈ ਸਚਿ ਰਹੈ ਲਿਵ ਲਾਇ ॥ ਨਾਨਕ ਇਸੁ ਮਨ ਕੀ ਮਲੁ ਇਉ ਉਤਰੈ ਹਉਮੈ ਸਬਦਿ ਜਲਾਇ ॥੨॥ {ਪੰਨਾ 650}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ਹਰਿ ਸੰਤ ਮਿਲਹੁ ਮੇਰੇ ਭਾਈ ਹਰਿ ਨਾਮੁ ਦ੍ਰਿੜਾਵਹੁ ਇਕ ਕਿਨਕਾ ॥ ਹਰਿ ਹਰਿ ਸੀਗਾਰੁ ਬਨਾਵਹੁ ਹਰਿ ਜਨ ਹਰਿ ਕਾਪੜੁ ਪਹਿਰਹੁ ਖਿਮ ਕਾ ॥ ਐਸਾ ਸੀਗਾਰੁ ਮੇਰੇ ਪ੍ਰਭ ਭਾਵੈ ਹਰਿ ਲਾਗੈ ਪਿਆਰਾ ਪ੍ਰਿਮ ਕਾ ॥ ਹਰਿ ਹਰਿ ਨਾਮੁ ਬੋਲਹੁ ਦਿਨੁ ਰਾਤੀ ਸਭਿ ਕਿਲਬਿਖ ਕਾਟੈ ਇਕ ਪਲਕਾ ॥ ਹਰਿ ਹਰਿ ਦਇਆਲੁ ਹੋਵੈ ਜਿਸੁ ਉਪਰਿ ਸੋ ਗੁਰਮੁਖਿ ਹਰਿ ਜਪਿ ਜਿਣਕਾ ॥੨੧॥ {ਪੰਨਾ 650}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ਜਨਮ ਜਨਮ ਕੀ ਇਸੁ ਮਨ ਕਉ ਮਲੁ ਲਾਗੀ ਕਾਲਾ ਹੋਆ ਸਿਆਹੁ ॥ ਖੰਨਲੀ ਧੋਤੀ ਉਜਲੀ ਨ ਹੋਵਈ ਜੇ ਸਉ ਧੋਵਣਿ ਪਾਹੁ ॥ {ਪੰਨਾ 651}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ਪਰਸਾਦੀ ਜੀਵਤੁ ਮਰੈ ਉਲਟੀ ਹੋਵੈ ਮਤਿ ਬਦਲਾਹੁ ॥ ਨਾਨਕ ਮੈਲੁ ਨ ਲਗਈ ਨਾ ਫਿਰਿ ਜੋਨੀ ਪਾਹੁ ॥੧॥ {ਪੰਨਾ 651}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ਚਹੁ ਜੁਗੀ ਕਲਿ ਕਾਲੀ ਕਾਂਢੀ ਇਕ ਉਤਮ ਪਦਵੀ ਇਸੁ ਜੁਗ ਮਾਹਿ ॥ {ਪੰਨਾ 651}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ਹਰਿ ਕੀਰਤਿ ਫਲੁ ਪਾਈਐ ਜਿਨ ਕਉ ਹਰਿ ਲਿਖਿ ਪਾਹਿ ॥ ਨਾਨਕ ਗੁਰ ਪਰਸਾਦੀ ਅਨਦਿਨੁ ਭਗਤਿ ਹਰਿ ਉਚਰਹਿ ਹਰਿ ਭਗਤੀ ਮਾਹਿ ਸਮਾਹਿ ॥੨॥ {ਪੰਨਾ 651}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ਹਰਿ ਮੇਲਿ ਸਾਧ ਜਨ ਸੰਗਤਿ ਮੁਖਿ ਬੋਲੀ ਹਰਿ ਹਰਿ ਭਲੀ ਬਾਣਿ ॥ ਹਰਿ ਗੁਣ ਗਾਵਾ ਹਰਿ ਨਿਤ ਚਵਾ ਗੁਰਮਤੀ ਹਰਿ ਰੰਗੁ ਸਦਾ ਮਾਣਿ ॥ ਹਰਿ ਜਪਿ ਜਪਿ ਅਉਖਧ ਖਾਧਿਆ ਸਭਿ ਰੋਗ ਗਵਾਤੇ ਦੁਖਾ ਘਾਣਿ ॥ {ਪੰਨਾ 651}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ਸਾਸਿ ਗਿਰਾਸਿ ਨ ਵਿਸਰੈ ਸੇ ਹਰਿ ਜਨ ਪੂਰੇ ਸਹੀ ਜਾਣਿ ॥ ਜੋ ਗੁਰਮੁਖਿ ਹਰਿ ਆਰਾਧਦੇ ਤਿਨ ਚੂਕੀ ਜਮ ਕੀ ਜਗਤ ਕਾਣਿ ॥੨੨॥ {ਪੰਨਾ 651}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ਰੇ ਜਨ ਉਥਾਰੈ ਦਬਿਓਹੁ ਸੁਤਿਆ ਗਈ ਵਿਹਾਇ ॥ ਸਤਿਗੁਰ ਕਾ ਸਬਦੁ ਸੁਣਿ ਨ ਜਾਗਿਓ ਅੰਤਰਿ ਨ ਉਪਜਿਓ ਚਾਉ ॥ {ਪੰਨਾ 651}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ਸਰੀਰੁ ਜਲਉ ਗੁਣ ਬਾਹਰਾ ਜੋ ਗੁਰ ਕਾਰ ਨ ਕਮਾਇ ॥ ਜਗਤੁ ਜਲੰਦਾ ਡਿਠੁ ਮੈ ਹਉਮੈ ਦੂਜੈ ਭਾਇ ॥ ਨਾਨਕ ਗੁਰ ਸਰਣਾਈ ਉਬਰੇ ਸਚੁ ਮਨਿ ਸਬਦਿ ਧਿਆਇ ॥੧॥ {ਪੰਨਾ 651}</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ਸਬਦਿ ਰਤੇ ਹਉਮੈ ਗਈ ਸੋਭਾਵੰਤੀ ਨਾਰਿ ॥ ਪਿਰ ਕੈ ਭਾਣੈ ਸਦਾ ਚਲੈ ਤਾ ਬਨਿਆ ਸੀਗਾਰੁ ॥ {ਪੰਨਾ 651}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ਸੇਜ ਸੁਹਾਵੀ ਸਦਾ ਪਿਰੁ ਰਾਵੈ ਹਰਿ ਵਰੁ ਪਾਇਆ ਨਾਰਿ ॥ ਨਾ ਹਰਿ ਮਰੈ ਨ ਕਦੇ ਦੁਖੁ ਲਾਗੈ ਸਦਾ ਸੁਹਾਗਣਿ ਨਾਰਿ ॥ ਨਾਨਕ ਹਰਿ ਪ੍ਰਭ ਮੇਲਿ ਲਈ ਗੁਰ ਕੈ ਹੇਤਿ ਪਿਆਰਿ ॥੨॥ {ਪੰਨਾ 651}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ਗੁਰੁ ਗੋਪਿਆ ਆਪਣਾ ਤੇ ਨਰ ਬੁਰਿਆਰੀ ॥ ਹਰਿ ਜੀਉ ਤਿਨ ਕਾ ਦਰਸਨੁ ਨਾ ਕਰਹੁ ਪਾਪਿਸਟ ਹਤਿਆਰੀ ॥ ਓਹਿ ਘਰਿ ਘਰਿ ਫਿਰਹਿ ਕੁਸੁਧ ਮਨਿ ਜਿਉ ਧਰਕਟ ਨਾਰੀ ॥</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ਵਡਭਾਗੀ ਸੰਗਤਿ ਮਿਲੇ ਗੁਰਮੁਖਿ ਸਵਾਰੀ ॥ ਹਰਿ ਮੇਲਹੁ ਸਤਿਗੁਰ ਦਇਆ ਕਰਿ ਗੁਰ ਕਉ ਬਲਿਹਾਰੀ ॥੨੩॥ {ਪੰਨਾ 651}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ਗੁਰ ਸੇਵਾ ਤੇ ਸੁਖੁ ਊਪਜੈ ਫਿਰਿ ਦੁਖੁ ਨ ਲਗੈ ਆਇ ॥ ਜੰਮਣੁ ਮਰਣਾ ਮਿਟਿ ਗਇਆ ਕਾਲੈ ਕਾ ਕਿਛੁ ਨ ਬਸਾਇ ॥ ਹਰਿ ਸੇਤੀ ਮਨੁ ਰਵਿ ਰਹਿਆ ਸਚੇ ਰਹਿਆ ਸਮਾਇ ॥ {ਪੰਨਾ 651}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ਹਉ ਬਲਿਹਾਰੀ ਤਿੰਨ ਕਉ ਜੋ ਚਲਨਿ ਸਤਿਗੁਰ ਭਾਇ ॥੧॥ {ਪੰਨਾ 651}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ਬਿਨੁ ਸਬਦੈ ਸੁਧੁ ਨ ਹੋਵਈ ਜੇ ਅਨੇਕ ਕਰੈ ਸੀਗਾਰ ॥ ਪਿਰ ਕੀ ਸਾਰ ਨ ਜਾਣਈ ਦੂਜੈ ਭਾਇ ਪਿਆਰੁ ॥ ਸਾ ਕੁਸੁਧ ਸਾ ਕੁਲਖਣੀ ਨਾਨਕ ਨਾਰੀ ਵਿਚਿ ਕੁਨਾਰਿ ॥੨॥ {ਪੰਨਾ 651-652}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ਹਰਿ ਅਪਣੀ ਦਇਆ ਕਰਿ ਹਰਿ ਬੋਲੀ ਬੈਣੀ ॥ ਹਰਿ ਨਾਮੁ ਧਿਆਈ ਹਰਿ ਉਚਰਾ ਹਰਿ ਲਾਹਾ ਲੈਣੀ ॥ {ਪੰਨਾ 652}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ਜਪਦੇ ਹਰਿ ਹਰਿ ਦਿਨਸੁ ਰਾਤਿ ਤਿਨ ਹਉ ਕੁਰਬੈਣੀ ॥ ਜਿਨਾ ਸਤਿਗੁਰੁ ਮੇਰਾ ਪਿਆਰਾ ਅਰਾਧਿਆ ਤਿਨ ਜਨ ਦੇਖਾ ਨੈਣੀ ॥ {ਪੰਨਾ 652}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ਵਾਰਿਆ ਅਪਣੇ ਗੁਰੂ ਕਉ ਜਿਨਿ ਮੇਰਾ ਹਰਿ ਸਜਣੁ ਮੇਲਿਆ ਸੈਣੀ ॥੨੪॥ {ਪੰਨਾ 652}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ਹਰਿ ਦਾਸਨ ਸਿਉ ਪ੍ਰੀਤਿ ਹੈ ਹਰਿ ਦਾਸਨ ਕੋ ਮਿਤੁ ॥ ਹਰਿ ਦਾਸਨ ਕੈ ਵਸਿ ਹੈ ਜਿਉ ਜੰਤੀ ਕੈ ਵਸਿ ਜੰਤੁ ॥ {ਪੰਨਾ 652}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ਕੇ ਦਾਸ ਹਰਿ ਧਿਆਇਦੇ ਕਰਿ ਪ੍ਰੀਤਮ ਸਿਉ ਨੇਹੁ ॥ ਕਿਰਪਾ ਕਰਿ ਕੈ ਸੁਨਹੁ ਪ੍ਰਭ ਸਭ ਜਗ ਮਹਿ ਵਰਸੈ ਮੇਹੁ ॥ {ਪੰਨਾ 652}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ਹਰਿ ਦਾਸਨ ਕੀ ਉਸਤਤਿ ਹੈ ਸਾ ਹਰਿ ਕੀ ਵਡਿਆਈ ॥ ਹਰਿ ਆਪਣੀ ਵਡਿਆਈ ਭਾਵਦੀ ਜਨ ਕਾ ਜੈਕਾਰੁ ਕਰਾਈ ॥ {ਪੰਨਾ 652}</w:t>
      </w:r>
    </w:p>
    <w:p>
      <w:pPr>
        <w:spacing w:before="0" w:after="0"/>
      </w:pPr>
      <w:r>
        <w:rPr>
          <w:b w:val="0"/>
          <w:i w:val="0"/>
          <w:color w:val="800080"/>
          <w:sz w:val="22"/>
        </w:rPr>
        <w:t>Пад-артх: непрестанное звучание «слава, слава».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ਹਰਿ ਜਨੁ ਨਾਮੁ ਧਿਆਇਦਾ ਹਰਿ ਹਰਿ ਜਨੁ ਇਕ ਸਮਾਨਿ ॥ ਜਨੁ ਨਾਨਕੁ ਹਰਿ ਕਾ ਦਾਸੁ ਹੈ ਹਰਿ ਪੈਜ ਰਖਹੁ ਭਗਵਾਨ ॥੧॥ {ਪੰਨਾ 652}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ਨਾਨਕ ਪ੍ਰੀਤਿ ਲਾਈ ਤਿਨਿ ਸਾਚੈ ਤਿਸੁ ਬਿਨੁ ਰਹਣੁ ਨ ਜਾਈ ॥ ਸਤਿਗੁਰੁ ਮਿਲੈ ਤ ਪੂਰਾ ਪਾਈਐ ਹਰਿ ਰਸਿ ਰਸਨ ਰਸਾਈ ॥੨॥ {ਪੰਨਾ 652}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ਰੈਣਿ ਦਿਨਸੁ ਪਰਭਾਤਿ ਤੂਹੈ ਹੀ ਗਾਵਣਾ ॥ ਜੀਅ ਜੰਤ ਸਰਬਤ ਨਾਉ ਤੇਰਾ ਧਿਆਵਣਾ ॥ ਤੂ ਦਾਤਾ ਦਾਤਾਰੁ ਤੇਰਾ ਦਿਤਾ ਖਾਵਣਾ ॥ ਭਗਤ ਜਨਾ ਕੈ ਸੰਗਿ ਪਾਪ ਗਵਾਵਣਾ ॥ ਜਨ ਨਾਨਕ ਸਦ ਬਲਿਹਾਰੈ ਬਲਿ ਬਲਿ ਜਾਵਣਾ ॥੨੫॥ {ਪੰਨਾ 652}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ਅੰਤਰਿ ਅਗਿਆਨੁ ਭਈ ਮਤਿ ਮਧਿਮ ਸਤਿਗੁਰ ਕੀ ਪਰਤੀਤਿ ਨਾਹੀ ॥ ਅੰਦਰਿ ਕਪਟੁ ਸਭੁ ਕਪਟੋ ਕਰਿ ਜਾਣੈ ਕਪਟੇ ਖਪਹਿ ਖਪਾਹੀ ॥ ਸਤਿਗੁਰ ਕਾ ਭਾਣਾ ਚਿਤਿ ਨ ਆਵੈ ਆਪਣੈ ਸੁਆਇ ਫਿਰਾਹੀ ॥ ਕਿਰਪਾ ਕਰੇ ਜੇ ਆਪਣੀ ਤਾ ਨਾਨਕ ਸਬਦਿ ਸਮਾਹੀ ॥੧॥ {ਪੰਨਾ 652}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ਮਨਮੁਖ ਮਾਇਆ ਮੋਹਿ ਵਿਆਪੇ ਦੂਜੈ ਭਾਇ ਮਨੂਆ ਥਿਰੁ ਨਾਹਿ ॥ ਅਨਦਿਨੁ ਜਲਤ ਰਹਹਿ ਦਿਨੁ ਰਾਤੀ ਹਉਮੈ ਖਪਹਿ ਖਪਾਹਿ ॥ ਅੰਤਰਿ ਲੋਭੁ ਮਹਾ ਗੁਬਾਰਾ ਤਿਨ ਕੈ ਨਿਕਟਿ ਨ ਕੋਈ ਜਾਹਿ ॥ ਓਇ ਆਪਿ ਦੁਖੀ ਸੁਖੁ ਕਬਹੂ ਨ ਪਾਵਹਿ ਜਨਮਿ ਮਰਹਿ ਮਰਿ ਜਾਹਿ ॥ ਨਾਨਕ ਬਖਸਿ ਲਏ ਪ੍ਰਭੁ ਸਾਚਾ ਜਿ ਗੁਰ ਚਰਨੀ ਚਿਤੁ ਲਾਹਿ ॥੨॥ {ਪੰਨਾ 652}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ਸੰਤ ਭਗਤ ਪਰਵਾਣੁ ਜੋ ਪ੍ਰਭਿ ਭਾਇਆ ॥ {ਪੰਨਾ 652}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ਸੇਈ ਬਿਚਖਣ ਜੰਤ ਜਿਨੀ ਹਰਿ ਧਿਆਇਆ ॥ ਅੰਮ੍ਰਿਤੁ ਨਾਮੁ ਨਿਧਾਨੁ ਭੋਜਨੁ ਖਾਇਆ ॥ ਸੰਤ ਜਨਾ ਕੀ ਧੂਰਿ ਮਸਤਕਿ ਲਾਇਆ ॥ ਨਾਨਕ ਭਏ ਪੁਨੀਤ ਹਰਿ ਤੀਰਥਿ ਨਾਇਆ ॥੨੬॥ {ਪੰਨਾ 652}</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ਗੁਰਮੁਖਿ ਅੰਤਰਿ ਸਾਂਤਿ ਹੈ ਮਨਿ ਤਨਿ ਨਾਮਿ ਸਮਾਇ ॥ ਨਾਮੋ ਚਿਤਵੈ ਨਾਮੁ ਪੜੈ ਨਾਮਿ ਰਹੈ ਲਿਵ ਲਾਇ ॥ ਨਾਮੁ ਪਦਾਰਥੁ ਪਾਇਆ ਚਿੰਤਾ ਗਈ ਬਿਲਾਇ ॥ {ਪੰਨਾ 653}</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ਮਿਲਿਐ ਨਾਮੁ ਊਪਜੈ ਤਿਸਨਾ ਭੁਖ ਸਭ ਜਾਇ ॥ ਨਾਨਕ ਨਾਮੇ ਰਤਿਆ ਨਾਮੋ ਪਲੈ ਪਾਇ ॥੧॥ {ਪੰਨਾ 653}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ਸਤਿਗੁਰ ਪੁਰਖਿ ਜਿ ਮਾਰਿਆ ਭ੍ਰਮਿ ਭ੍ਰਮਿਆ ਘਰੁ ਛੋਡਿ ਗਇਆ ॥ ਓਸੁ ਪਿਛੈ ਵਜੈ ਫਕੜੀ ਮੁਹੁ ਕਾਲਾ ਆਗੈ ਭਇਆ ॥ {ਪੰਨਾ 653}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ਓਸੁ ਅਰਲੁ ਬਰਲੁ ਮੁਹਹੁ ਨਿਕਲੈ ਨਿਤ ਝਗੂ ਸੁਟਦਾ ਮੁਆ ॥ ਕਿਆ ਹੋਵੈ ਕਿਸੈ ਹੀ ਦੈ ਕੀਤੈ ਜਾਂ ਧੁਰਿ ਕਿਰਤੁ ਓਸ ਦਾ ਏਹੋ ਜੇਹਾ ਪਇਆ ॥ {ਪੰਨਾ 653}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ਜਿਥੈ ਓਹੁ ਜਾਇ ਤਿਥੈ ਓਹੁ ਝੂਠਾ ਕੂੜੁ ਬੋਲੇ ਕਿਸੈ ਨ ਭਾਵੈ ॥ ਵੇਖਹੁ ਭਾਈ ਵਡਿਆਈ ਹਰਿ ਸੰਤਹੁ ਸੁਆਮੀ ਅਪੁਨੇ ਕੀ ਜੈਸਾ ਕੋਈ ਕਰੈ ਤੈਸਾ ਕੋਈ ਪਾਵੈ ॥ ਏਹੁ ਬ੍ਰਹਮ ਬੀਚਾਰੁ ਹੋਵੈ ਦਰਿ ਸਾਚੈ ਅਗੋ ਦੇ ਜਨੁ ਨਾਨਕੁ ਆਖਿ ਸੁਣਾਵੈ ॥੨॥ {ਪੰਨਾ 653}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ਗੁਰਿ ਸਚੈ ਬਧਾ ਥੇਹੁ ਰਖਵਾਲੇ ਗੁਰਿ ਦਿਤੇ ॥ ਪੂਰਨ ਹੋਈ ਆਸ ਗੁਰ ਚਰਣੀ ਮਨ ਰਤੇ ॥ ਗੁਰਿ ਕ੍ਰਿਪਾਲਿ ਬੇਅੰਤਿ ਅਵਗੁਣ ਸਭਿ ਹਤੇ ॥ ਗੁਰਿ ਅਪਣੀ ਕਿਰਪਾ ਧਾਰਿ ਅਪਣੇ ਕਰਿ ਲਿਤੇ ॥ ਨਾਨਕ ਸਦ ਬਲਿਹਾਰ ਜਿਸੁ ਗੁਰ ਕੇ ਗੁਣ ਇਤੇ ॥੨੭॥ {ਪੰਨਾ 653}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ਤਾ ਕੀ ਰਜਾਇ ਲੇਖਿਆ ਪਾਇ ਅਬ ਕਿਆ ਕੀਜੈ ਪਾਂਡੇ ॥ ਹੁਕਮੁ ਹੋਆ ਹਾਸਲੁ ਤਦੇ ਹੋਇ ਨਿਬੜਿਆ ਹੰਢਹਿ ਜੀਅ ਕਮਾਂਦੇ ॥੧॥ {ਪੰਨਾ 653}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ਨਕਿ ਨਥ ਖਸਮ ਹਥ ਕਿਰਤੁ ਧਕੇ ਦੇ ॥ ਜਹਾ ਦਾਣੇ ਤਹਾਂ ਖਾਣੇ ਨਾਨਕਾ ਸਚੁ ਹੇ ॥੨॥ {ਪੰਨਾ 653}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ਗਲਾ ਆਪਿ ਥਾਟਿ ਬਹਾਲੀਓਨੁ ॥ ਆਪੇ ਰਚਨੁ ਰਚਾਇ ਆਪੇ ਹੀ ਘਾਲਿਓਨੁ ॥ ਆਪੇ ਜੰਤ ਉਪਾਇ ਆਪਿ ਪ੍ਰਤਿਪਾਲਿਓਨੁ ॥ ਦਾਸ ਰਖੇ ਕੰਠਿ ਲਾਇ ਨਦਰਿ ਨਿਹਾਲਿਓਨੁ ॥ ਨਾਨਕ ਭਗਤਾ ਸਦਾ ਅਨੰਦੁ ਭਾਉ ਦੂਜਾ ਜਾਲਿਓਨੁ ॥੨੮॥ {ਪੰਨਾ 653}</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ਏ ਮਨ ਹਰਿ ਜੀ ਧਿਆਇ ਤੂ ਇਕ ਮਨਿ ਇਕ ਚਿਤਿ ਭਾਇ ॥ ਹਰਿ ਕੀਆ ਸਦਾ ਸਦਾ ਵਡਿਆਈਆ ਦੇਇ ਨ ਪਛੋਤਾਇ ॥ {ਪੰਨਾ 653}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ਹਰਿ ਕੈ ਸਦ ਬਲਿਹਾਰਣੈ ਜਿਤੁ ਸੇਵਿਐ ਸੁਖੁ ਪਾਇ ॥ ਨਾਨਕ ਗੁਰਮੁਖਿ ਮਿਲਿ ਰਹੈ ਹਉਮੈ ਸਬਦਿ ਜਲਾਇ ॥੧॥ {ਪੰਨਾ 653}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ਆਪੇ ਸੇਵਾ ਲਾਇਅਨੁ ਆਪੇ ਬਖਸ ਕਰੇਇ ॥ ਸਭਨਾ ਕਾ ਮਾ ਪਿਉ ਆਪਿ ਹੈ ਆਪੇ ਸਾਰ ਕਰੇਇ ॥ {ਪੰਨਾ 653}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ਨਾਮੁ ਧਿਆਇਨਿ ਤਿਨ ਨਿਜ ਘਰਿ ਵਾਸੁ ਹੈ ਜੁਗੁ ਜੁਗੁ ਸੋਭਾ ਹੋਇ ॥੨॥ {ਪੰਨਾ 653}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ਕਰਣ ਕਾਰਣ ਸਮਰਥੁ ਹਹਿ ਕਰਤੇ ਮੈ ਤੁਝ ਬਿਨੁ ਅਵਰੁ ਨ ਕੋਈ ॥ ਤੁਧੁ ਆਪੇ ਸਿਸਟਿ ਸਿਰਜੀਆ ਆਪੇ ਫੁਨਿ ਗੋਈ ॥ {ਪੰਨਾ 653-654}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ਇਕੋ ਸਬਦੁ ਵਰਤਦਾ ਜੋ ਕਰੇ ਸੁ ਹੋਈ ॥ ਵਡਿਆਈ ਗੁਰਮੁਖਿ ਦੇਇ ਪ੍ਰਭੁ ਹਰਿ ਪਾਵੈ ਸੋਈ ॥ {ਪੰਨਾ 654}</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ਨਾਨਕ ਆਰਾਧਿਆ ਸਭਿ ਆਖਹੁ ਧੰਨੁ ਧੰਨੁ ਧੰਨੁ ਗੁਰੁ ਸੋਈ ॥੨੯॥੧॥ ਸੁਧੁ {ਪੰਨਾ 654}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ਸੋਰਠਿ ਬਾਣੀ ਭਗਤ ਕਬੀਰ ਜੀ ਕੀ ਘਰੁ ੧    ੴ ਸਤਿਗੁਰ ਪ੍ਰਸਾਦਿ ॥ ਬੁਤ ਪੂਜਿ ਪੂਜਿ ਹਿੰਦੂ ਮੂਏ ਤੁਰਕ ਮੂਏ ਸਿਰੁ ਨਾਈ ॥ ਓਇ ਲੇ ਜਾਰੇ ਓਇ ਲੇ ਗਾਡੇ ਤੇਰੀ ਗਤਿ ਦੁਹੂ ਨ ਪਾਈ ॥੧॥ ਮਨ ਰੇ ਸੰਸਾਰੁ ਅੰਧ ਗਹੇਰਾ ॥ ਚਹੁ ਦਿਸ ਪਸਰਿਓ ਹੈ ਜਮ ਜੇਵਰਾ ॥੧॥ ਰਹਾਉ ॥ ਕਬਿਤ ਪੜੇ ਪੜਿ ਕਬਿਤਾ ਮੂਏ ਕਪੜ ਕੇਦਾਰੈ ਜਾਈ ॥ ਜਟਾ ਧਾਰਿ ਧਾਰਿ ਜੋਗੀ ਮੂਏ ਤੇਰੀ ਗਤਿ ਇਨਹਿ ਨ ਪਾਈ ॥੨॥ ਦਰਬੁ ਸੰਚਿ ਸੰਚਿ ਰਾਜੇ ਮੂਏ ਗਡਿ ਲੇ ਕੰਚਨ ਭਾਰੀ ॥ ਬੇਦ ਪੜੇ ਪੜਿ ਪੰਡਿਤ ਮੂਏ ਰੂਪੁ ਦੇਖਿ ਦੇਖਿ ਨਾਰੀ ॥੩॥ ਰਾਮ ਨਾਮ ਬਿਨੁ ਸਭੈ ਬਿਗੂਤੇ ਦੇਖਹੁ ਨਿਰਖਿ ਸਰੀਰਾ ॥ ਹਰਿ ਕੇ ਨਾਮ ਬਿਨੁ ਕਿਨਿ ਗਤਿ ਪਾਈ ਕਹਿ ਉਪਦੇਸੁ ਕਬੀਰਾ ॥੪॥੧॥ {ਪੰਨਾ 654}</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 ਜਰੀਐ ਤਬ ਹੋਇ ਭਸਮ ਤਨੁ ਰਹੈ ਕਿਰਮ ਦਲ ਖਾਈ ॥ ਕਾਚੀ ਗਾਗਰਿ ਨੀਰੁ ਪਰਤੁ ਹੈ ਇਆ ਤਨ ਕੀ ਇਹੈ ਬਡਾਈ ॥੧॥ ਕਾਹੇ ਭਈਆ ਫਿਰਤੌ ਫੂਲਿਆ ਫੂਲਿਆ ॥ ਜਬ ਦਸ ਮਾਸ ਉਰਧ ਮੁਖ ਰਹਤਾ ਸੋ ਦਿਨੁ ਕੈਸੇ ਭੂਲਿਆ ॥੧॥ ਰਹਾਉ ॥ ਜਿਉ ਮਧੁ ਮਾਖੀ ਤਿਉ ਸਠੋਰਿ ਰਸੁ ਜੋਰਿ ਜੋਰਿ ਧਨੁ ਕੀਆ ॥ ਮਰਤੀ ਬਾਰ ਲੇਹੁ ਲੇਹੁ ਕਰੀਐ ਭੂਤੁ ਰਹਨ ਕਿਉ ਦੀਆ ॥੨॥ ਦੇਹੁਰੀ ਲਉ ਬਰੀ ਨਾਰਿ ਸੰਗਿ ਭਈ ਆਗੈ ਸਜਨ ਸੁਹੇਲਾ ॥ ਮਰਘਟ ਲਉ ਸਭੁ ਲੋਗੁ ਕੁਟੰਬੁ ਭਇਓ ਆਗੈ ਹੰਸੁ ਅਕੇਲਾ ॥੩॥ ਕਹਤੁ ਕਬੀਰ ਸੁਨਹੁ ਰੇ ਪ੍ਰਾਨੀ ਪਰੇ ਕਾਲ ਗ੍ਰਸ ਕੂਆ ॥ ਝੂਠੀ ਮਾਇਆ ਆਪੁ ਬੰਧਾਇਆ ਜਿਉ ਨਲਨੀ ਭ੍ਰਮਿ ਸੂਆ ॥੪॥੨॥ {ਪੰਨਾ 654}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ਬੇਦ ਪੁਰਾਨ ਸਭੈ ਮਤ ਸੁਨਿ ਕੈ ਕਰੀ ਕਰਮ ਕੀ ਆਸਾ ॥ ਕਾਲ ਗ੍ਰਸਤ ਸਭ ਲੋਗ ਸਿਆਨੇ ਉਠਿ ਪੰਡਿਤ ਪੈ ਚਲੇ ਨਿਰਾਸਾ ॥੧॥ ਮਨ ਰੇ ਸਰਿਓ ਨ ਏਕੈ ਕਾਜਾ ॥ ਭਜਿਓ ਨ ਰਘੁਪਤਿ ਰਾਜਾ ॥੧॥ ਰਹਾਉ ॥ ਬਨ ਖੰਡ ਜਾਇ ਜੋਗੁ ਤਪੁ ਕੀਨੋ ਕੰਦ ਮੂਲੁ ਚੁਨਿ ਖਾਇਆ ॥ ਨਾਦੀ ਬੇਦੀ ਸਬਦੀ ਮੋਨੀ ਜਮ ਕੇ ਪਟੈ ਲਿਖਾਇਆ ॥੨॥ ਭਗਤਿ ਨਾਰਦੀ ਰਿਦੈ ਨ ਆਈ ਕਾਛਿ ਕੂਛਿ ਤਨੁ ਦੀਨਾ ॥ ਰਾਗ ਰਾਗਨੀ ਡਿੰਭ ਹੋਇ ਬੈਠਾ ਉਨਿ ਹਰਿ ਪਹਿ ਕਿਆ ਲੀਨਾ ॥੩॥ ਪਰਿਓ ਕਾਲੁ ਸਭੈ ਜਗ ਊਪਰ ਮਾਹਿ ਲਿਖੇ ਭ੍ਰਮ ਗਿਆਨੀ ॥ ਕਹੁ ਕਬੀਰ ਜਨ ਭਏ ਖਾਲਸੇ ਪ੍ਰੇਮ ਭਗਤਿ ਜਿਹ ਜਾਨੀ ॥੪॥੩॥ {ਪੰਨਾ 654}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ਘਰੁ ੨ ॥ ਦੁਇ ਦੁਇ ਲੋਚਨ ਪੇਖਾ ॥ ਹਉ ਹਰਿ ਬਿਨੁ ਅਉਰੁ ਨ ਦੇਖਾ ॥ ਨੈਨ ਰਹੇ ਰੰਗੁ ਲਾਈ ॥ ਅਬ ਬੇ ਗਲ ਕਹਨੁ ਨ ਜਾਈ ॥੧॥ ਹਮਰਾ ਭਰਮੁ ਗਇਆ ਭਉ ਭਾਗਾ ॥ ਜਬ ਰਾਮ ਨਾਮ ਚਿਤੁ ਲਾਗਾ ॥੧॥ ਰਹਾਉ ॥ ਬਾਜੀਗਰ ਡੰਕ ਬਜਾਈ ॥ ਸਭ ਖਲਕ ਤਮਾਸੇ ਆਈ ॥ ਬਾਜੀਗਰ ਸ੍ਵਾਂਗੁ ਸਕੇਲਾ ॥ ਅਪਨੇ ਰੰਗ ਰਵੈ ਅਕੇਲਾ ॥੨॥ ਕਥਨੀ ਕਹਿ ਭਰਮੁ ਨ ਜਾਈ ॥ ਸਭ ਕਥਿ ਕਥਿ ਰਹੀ ਲੁਕਾਈ ॥ ਜਾ ਕਉ ਗੁਰਮੁਖਿ ਆਪਿ ਬੁਝਾਈ ॥ ਤਾ ਕੇ ਹਿਰਦੈ ਰਹਿਆ ਸਮਾਈ ॥੩॥ ਗੁਰ ਕਿੰਚਤ ਕਿਰਪਾ ਕੀਨੀ ॥ ਸਭੁ ਤਨੁ ਮਨੁ ਦੇਹ ਹਰਿ ਲੀਨੀ ॥ ਕਹਿ ਕਬੀਰ ਰੰਗਿ ਰਾਤਾ ॥ ਮਿਲਿਓ ਜਗਜੀਵਨ ਦਾਤਾ ॥੪॥੪॥ {ਪੰਨਾ 655}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ਨਿਗਮ ਦੂਧ ਕੇ ਠਾਟਾ ॥ ਸਮੁੰਦੁ ਬਿਲੋਵਨ ਕਉ ਮਾਟਾ ॥ ਤਾ ਕੀ ਹੋਹੁ ਬਿਲੋਵਨਹਾਰੀ ॥ ਕਿਉ ਮੇਟੈ ਗੋ ਛਾਛਿ ਤੁਹਾਰੀ ॥੧॥ ਚੇਰੀ ਤੂ ਰਾਮੁ ਨ ਕਰਸਿ ਭਤਾਰਾ ॥ ਜਗਜੀਵਨ ਪ੍ਰਾਨ ਅਧਾਰਾ ॥੧॥ ਰਹਾਉ ॥ ਤੇਰੇ ਗਲਹਿ ਤਉਕੁ ਪਗ ਬੇਰੀ ॥ ਤੂ ਘਰ ਘਰ ਰਮਈਐ ਫੇਰੀ ॥ ਤੂ ਅਜਹੁ ਨ ਚੇਤਸਿ ਚੇਰੀ ॥ ਤੂ ਜਮਿ ਬਪੁਰੀ ਹੈ ਹੇਰੀ ॥੨॥ ਪ੍ਰਭ ਕਰਨ ਕਰਾਵਨਹਾਰੀ ॥ ਕਿਆ ਚੇਰੀ ਹਾਥ ਬਿਚਾਰੀ ॥ ਸੋਈ ਸੋਈ ਜਾਗੀ ॥ ਜਿਤੁ ਲਾਈ ਤਿਤੁ ਲਾਗੀ ॥੩॥ ਚੇਰੀ ਤੈ ਸੁਮਤਿ ਕਹਾਂ ਤੇ ਪਾਈ ॥ ਜਾ ਤੇ ਭ੍ਰਮ ਕੀ ਲੀਕ ਮਿਟਾਈ ॥ ਸੁ ਰਸੁ ਕਬੀਰੈ ਜਾਨਿਆ ॥ ਮੇਰੋ ਗੁਰ ਪ੍ਰਸਾਦਿ ਮਨੁ ਮਾਨਿਆ ॥੪॥੫॥ {ਪੰਨਾ 655}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ਬਾਝੁ ਨ ਜੀਆ ਜਾਈ ॥ ਜਉ ਮਿਲੈ ਤ ਘਾਲ ਅਘਾਈ ॥ ਸਦ ਜੀਵਨੁ ਭਲੋ ਕਹਾਂਹੀ ॥ ਮੂਏ ਬਿਨੁ ਜੀਵਨੁ ਨਾਹੀ ॥੧॥ ਅਬ ਕਿਆ ਕਥੀਐ ਗਿਆਨੁ ਬੀਚਾਰਾ ॥ ਨਿਜ ਨਿਰਖਤ ਗਤ ਬਿਉਹਾਰਾ ॥੧॥ ਰਹਾਉ ॥ ਘਸਿ ਕੁੰਕਮ ਚੰਦਨੁ ਗਾਰਿਆ ॥ ਬਿਨੁ ਨੈਨਹੁ ਜਗਤੁ ਨਿਹਾਰਿਆ ॥ ਪੂਤਿ ਪਿਤਾ ਇਕੁ ਜਾਇਆ ॥ ਬਿਨੁ ਠਾਹਰ ਨਗਰੁ ਬਸਾਇਆ ॥੨॥ ਜਾਚਕ ਜਨ ਦਾਤਾ ਪਾਇਆ ॥ ਸੋ ਦੀਆ ਨ ਜਾਈ ਖਾਇਆ ॥ ਛੋਡਿਆ ਜਾਇ ਨ ਮੂਕਾ ॥ ਅਉਰਨ ਪਹਿ ਜਾਨਾ ਚੂਕਾ ॥੩॥ ਜੋ ਜੀਵਨ ਮਰਨਾ ਜਾਨੈ ॥ ਸੋ ਪੰਚ ਸੈਲ ਸੁਖ ਮਾਨੈ ॥ ਕਬੀਰੈ ਸੋ ਧਨੁ ਪਾਇਆ ॥ ਹਰਿ ਭੇਟਤ ਆਪੁ ਮਿਟਾਇਆ ॥੪॥੬॥ {ਪੰਨਾ 655}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ਕਿਆ ਪੜੀਐ ਕਿਆ ਗੁਨੀਐ ॥ ਕਿਆ ਬੇਦ ਪੁਰਾਨਾਂ ਸੁਨੀਐ ॥ ਪੜੇ ਸੁਨੇ ਕਿਆ ਹੋਈ ॥ ਜਉ ਸਹਜ ਨ ਮਿਲਿਓ ਸੋਈ ॥੧॥ ਹਰਿ ਕਾ ਨਾਮੁ ਨ ਜਪਸਿ ਗਵਾਰਾ ॥ ਕਿਆ ਸੋਚਹਿ ਬਾਰੰ ਬਾਰਾ ॥੧॥ ਰਹਾਉ ॥ ਅੰਧਿਆਰੇ ਦੀਪਕੁ ਚਹੀਐ ॥ ਇਕ ਬਸਤੁ ਅਗੋਚਰ ਲਹੀਐ ॥ ਬਸਤੁ ਅਗੋਚਰ ਪਾਈ ॥ ਘਟਿ ਦੀਪਕੁ ਰਹਿਆ ਸਮਾਈ ॥੨॥ ਕਹਿ ਕਬੀਰ ਅਬ ਜਾਨਿਆ ॥ ਜਬ ਜਾਨਿਆ ਤਉ ਮਨੁ ਮਾਨਿਆ ॥ ਮਨ ਮਾਨੇ ਲੋਗੁ ਨ ਪਤੀਜੈ ॥ ਨ ਪਤੀਜੈ ਤਉ ਕਿਆ ਕੀਜੈ ॥੩॥੭॥ {ਪੰਨਾ 655-656}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ਹ੍ਰਿਦੈ ਕਪਟੁ ਮੁਖ ਗਿਆਨੀ ॥ ਝੂਠੇ ਕਹਾ ਬਿਲੋਵਸਿ ਪਾਨੀ ॥੧॥ ਕਾਂਇਆ ਮਾਂਜਸਿ ਕਉਨ ਗੁਨਾਂ ॥ ਜਉ ਘਟ ਭੀਤਰਿ ਹੈ ਮਲਨਾਂ ॥੧॥ ਰਹਾਉ ॥ ਲਉਕੀ ਅਠਸਠਿ ਤੀਰਥ ਨੑਾਈ ॥ ਕਉਰਾਪਨੁ ਤਊ ਨ ਜਾਈ ॥੨॥ ਕਹਿ ਕਬੀਰ ਬੀਚਾਰੀ ॥ ਭਵ ਸਾਗਰੁ ਤਾਰਿ ਮੁਰਾਰੀ ॥੩॥੮॥ {ਪੰਨਾ 656}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ੴ ਸਤਿਗੁਰ ਪ੍ਰਸਾਦਿ ॥ ਬਹੁ ਪਰਪੰਚ ਕਰਿ ਪਰ ਧਨੁ ਲਿਆਵੈ ॥ ਸੁਤ ਦਾਰਾ ਪਹਿ ਆਨਿ ਲੁਟਾਵੈ ॥੧॥ ਮਨ ਮੇਰੇ ਭੂਲੇ ਕਪਟੁ ਨ ਕੀਜੈ ॥ ਅੰਤਿ ਨਿਬੇਰਾ ਤੇਰੇ ਜੀਅ ਪਹਿ ਲੀਜੈ ॥੧॥ ਰਹਾਉ ॥ ਛਿਨੁ ਛਿਨੁ ਤਨੁ ਛੀਜੈ ਜਰਾ ਜਨਾਵੈ ॥ ਤਬ ਤੇਰੀ ਓਕ ਕੋਈ ਪਾਨੀਓ ਨ ਪਾਵੈ ॥੨॥ ਕਹਤੁ ਕਬੀਰੁ ਕੋਈ ਨਹੀ ਤੇਰਾ ॥ ਹਿਰਦੈ ਰਾਮੁ ਕੀ ਨ ਜਪਹਿ ਸਵੇਰਾ ॥੩॥੯॥ {ਪੰਨਾ 656}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ਸੰਤਹੁ ਮਨ ਪਵਨੈ ਸੁਖੁ ਬਨਿਆ ॥ ਕਿਛੁ ਜੋਗੁ ਪਰਾਪਤਿ ਗਨਿਆ ॥ ਰਹਾਉ ॥ ਗੁਰਿ ਦਿਖਲਾਈ ਮੋਰੀ ॥ ਜਿਤੁ ਮਿਰਗ ਪੜਤ ਹੈ ਚੋਰੀ ॥ ਮੂੰਦਿ ਲੀਏ ਦਰਵਾਜੇ ॥ ਬਾਜੀਅਲੇ ਅਨਹਦ ਬਾਜੇ ॥੧॥ ਕੁੰਭ ਕਮਲੁ ਜਲਿ ਭਰਿਆ ॥ ਜਲੁ ਮੇਟਿਆ ਊਭਾ ਕਰਿਆ ॥ ਕਹੁ ਕਬੀਰ ਜਨ ਜਾਨਿਆ ॥ ਜਉ ਜਾਨਿਆ ਤਉ ਮਨੁ ਮਾਨਿਆ ॥੨॥੧੦॥ {ਪੰਨਾ 656}</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ਸੋਰਠਿ ॥ ਭੂਖੇ ਭਗਤਿ ਨ ਕੀਜੈ ॥ ਯਹ ਮਾਲਾ ਅਪਨੀ ਲੀਜੈ ॥ ਹਉ ਮਾਂਗਉ ਸੰਤਨ ਰੇਨਾ ॥ ਮੈ ਨਾਹੀ ਕਿਸੀ ਕਾ ਦੇਨਾ ॥੧॥ ਮਾਧੋ ਕੈਸੀ ਬਨੈ ਤੁਮ ਸੰਗੇ ॥ ਆਪਿ ਨ ਦੇਹੁ ਤ ਲੇਵਉ ਮੰਗੇ ॥ ਰਹਾਉ ॥ ਦੁਇ ਸੇਰ ਮਾਂਗਉ ਚੂਨਾ ॥ ਪਾਉ ਘੀਉ ਸੰਗਿ ਲੂਨਾ ॥ ਅਧ ਸੇਰੁ ਮਾਂਗਉ ਦਾਲੇ ॥ ਮੋ ਕਉ ਦੋਨਉ ਵਖਤ ਜਿਵਾਲੇ ॥੨॥ ਖਾਟ ਮਾਂਗਉ ਚਉਪਾਈ ॥ ਸਿਰਹਾਨਾ ਅਵਰ ਤੁਲਾਈ ॥ ਊਪਰ ਕਉ ਮਾਂਗਉ ਖੀਂਧਾ ॥ ਤੇਰੀ ਭਗਤਿ ਕਰੈ ਜਨੁ ਥੀਧਾ ॥੩॥ ਮੈ ਨਾਹੀ ਕੀਤਾ ਲਬੋ ॥ ਇਕੁ ਨਾਉ ਤੇਰਾ ਮੈ ਫਬੋ ॥ ਕਹਿ ਕਬੀਰ ਮਨੁ ਮਾਨਿਆ ॥ ਮਨੁ ਮਾਨਿਆ ਤਉ ਹਰਿ ਜਾਨਿਆ ॥੪॥੧੧॥ {ਪੰਨਾ 656}</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ਸੋਰਠਿ ਬਾਣੀ ਭਗਤ ਨਾਮਦੇ ਜੀ ਕੀ ਘਰੁ ੨    ੴ ਸਤਿਗੁਰ ਪ੍ਰਸਾਦਿ ॥ ਜਬ ਦੇਖਾ ਤਬ ਗਾਵਾ ॥ ਤਉ ਜਨ ਧੀਰਜੁ ਪਾਵਾ ॥੧॥ ਨਾਦਿ ਸਮਾਇਲੋ ਰੇ ਸਤਿਗੁਰੁ ਭੇਟਿਲੇ ਦੇਵਾ ॥੧॥ ਰਹਾਉ ॥ ਜਹ ਝਿਲਿ ਮਿਲਿ ਕਾਰੁ ਦਿਸੰਤਾ ॥ ਤਹ ਅਨਹਦ ਸਬਦ ਬਜੰਤਾ ॥ ਜੋਤੀ ਜੋਤਿ ਸਮਾਨੀ ॥ ਮੈ ਗੁਰ ਪਰਸਾਦੀ ਜਾਨੀ ॥੨॥ ਰਤਨ ਕਮਲ ਕੋਠਰੀ ॥ ਚਮਕਾਰ ਬੀਜੁਲ ਤਹੀ ॥ ਨੇਰੈ ਨਾਹੀ ਦੂਰਿ ॥ ਨਿਜ ਆਤਮੈ ਰਹਿਆ ਭਰਪੂਰਿ ॥੩॥ ਜਹ ਅਨਹਤ ਸੂਰ ਉਜੵਾਰਾ ॥ ਤਹ ਦੀਪਕ ਜਲੈ ਛੰਛਾਰਾ ॥ ਗੁਰ ਪਰਸਾਦੀ ਜਾਨਿਆ ॥ ਜਨੁ ਨਾਮਾ ਸਹਜ ਸਮਾਨਿਆ ॥੪॥੧॥ {ਪੰਨਾ 656-657}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ਘਰੁ ੪ ਸੋਰਠਿ ॥ ਪਾੜ ਪੜੋਸਣਿ ਪੂਛਿ ਲੇ ਨਾਮਾ ਕਾ ਪਹਿ ਛਾਨਿ ਛਵਾਈ ਹੋ ॥ ਤੋ ਪਹਿ ਦੁਗਣੀ ਮਜੂਰੀ ਦੈਹਉ ਮੋ ਕਉ ਬੇਢੀ ਦੇਹੁ ਬਤਾਈ ਹੋ ॥੧॥ ਰੀ ਬਾਈ ਬੇਢੀ ਦੇਨੁ ਨ ਜਾਈ ॥ ਦੇਖੁ ਬੇਢੀ ਰਹਿਓ ਸਮਾਈ ॥ ਹਮਾਰੈ ਬੇਢੀ ਪ੍ਰਾਨ ਅਧਾਰਾ ॥੧॥ ਰਹਾਉ ॥ ਬੇਢੀ ਪ੍ਰੀਤਿ ਮਜੂਰੀ ਮਾਂਗੈ ਜਉ ਕੋਊ ਛਾਨਿ ਛਵਾਵੈ ਹੋ ॥ ਲੋਗ ਕੁਟੰਬ ਸਭਹੁ ਤੇ ਤੋਰੈ ਤਉ ਆਪਨ ਬੇਢੀ ਆਵੈ ਹੋ ॥੨॥ ਐਸੋ ਬੇਢੀ ਬਰਨਿ ਨ ਸਾਕਉ ਸਭ ਅੰਤਰ ਸਭ ਠਾਂਈ ਹੋ ॥ ਗੂੰਗੈ ਮਹਾ ਅੰਮ੍ਰਿਤ ਰਸੁ ਚਾਖਿਆ ਪੂਛੇ ਕਹਨੁ ਨ ਜਾਈ ਹੋ ॥੩॥ ਬੇਢੀ ਕੇ ਗੁਣ ਸੁਨਿ ਰੀ ਬਾਈ ਜਲਧਿ ਬਾਂਧਿ ਧ੍ਰੂ ਥਾਪਿਓ ਹੋ ॥ ਨਾਮੇ ਕੇ ਸੁਆਮੀ ਸੀਅ ਬਹੋਰੀ ਲੰਕ ਭਭੀਖਣ ਆਪਿਓ ਹੋ ॥੪॥੨॥ {ਪੰਨਾ 657}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ਸੋਰਠਿ ਘਰੁ ੩ ॥ ਅਣਮੜਿਆ ਮੰਦਲੁ ਬਾਜੈ ॥ ਬਿਨੁ ਸਾਵਣ ਘਨਹਰੁ ਗਾਜੈ ॥ ਬਾਦਲ ਬਿਨੁ ਬਰਖਾ ਹੋਈ ॥ ਜਉ ਤਤੁ ਬਿਚਾਰੈ ਕੋਈ ॥੧॥ ਮੋ ਕਉ ਮਿਲਿਓ ਰਾਮੁ ਸਨੇਹੀ ॥ ਜਿਹ ਮਿਲਿਐ ਦੇਹ ਸੁਦੇਹੀ ॥੧॥ ਰਹਾਉ ॥ ਮਿਲਿ ਪਾਰਸ ਕੰਚਨੁ ਹੋਇਆ ॥ ਮੁਖ ਮਨਸਾ ਰਤਨੁ ਪਰੋਇਆ ॥ ਨਿਜ ਭਾਉ ਭਇਆ ਭ੍ਰਮੁ ਭਾਗਾ ॥ ਗੁਰ ਪੂਛੇ ਮਨੁ ਪਤੀਆਗਾ ॥੨॥ ਜਲ ਭੀਤਰਿ ਕੁੰਭ ਸਮਾਨਿਆ ॥ ਸਭ ਰਾਮੁ ਏਕੁ ਕਰਿ ਜਾਨਿਆ ॥ ਗੁਰ ਚੇਲੇ ਹੈ ਮਨੁ ਮਾਨਿਆ ॥ ਜਨ ਨਾਮੈ ਤਤੁ ਪਛਾਨਿਆ ॥੩॥੩॥ {ਪੰਨਾ 657}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ਸੋਰਠਿ ਬਾਣੀ ਭਗਤ ਰਵਿਦਾਸ ਜੀ ਕੀ    ੴ ਸਤਿਗੁਰ ਪ੍ਰਸਾਦਿ ॥ ਜਬ ਹਮ ਹੋਤੇ ਤਬ ਤੂ ਨਾਹੀ ਅਬ ਤੂਹੀ ਮੈ ਨਾਹੀ ॥ ਅਨਲ ਅਗਮ ਜੈਸੇ ਲਹਰਿ ਮਇ ਓਦਧਿ ਜਲ ਕੇਵਲ ਜਲ ਮਾਂਹੀ ॥੧॥ ਮਾਧਵੇ ਕਿਆ ਕਹੀਐ ਭ੍ਰਮੁ ਐਸਾ ॥ ਜੈਸਾ ਮਾਨੀਐ ਹੋਇ ਨ ਤੈਸਾ ॥੧॥ ਰਹਾਉ ॥ ਨਰਪਤਿ ਏਕੁ ਸਿੰਘਾਸਨਿ ਸੋਇਆ ਸੁਪਨੇ ਭਇਆ ਭਿਖਾਰੀ ॥ ਅਛਤ ਰਾਜ ਬਿਛੁਰਤ ਦੁਖੁ ਪਾਇਆ ਸੋ ਗਤਿ ਭਈ ਹਮਾਰੀ ॥੨॥ ਰਾਜ ਭੁਇਅੰਗ ਪ੍ਰਸੰਗ ਜੈਸੇ ਹਹਿ ਅਬ ਕਛੁ ਮਰਮੁ ਜਨਾਇਆ ॥ ਅਨਿਕ ਕਟਕ ਜੈਸੇ ਭੂਲਿ ਪਰੇ ਅਬ ਕਹਤੇ ਕਹਨੁ ਨ ਆਇਆ ॥੩॥ ਸਰਬੇ ਏਕੁ ਅਨੇਕੈ ਸੁਆਮੀ ਸਭ ਘਟ ਭੋੁਗਵੈ ਸੋਈ ॥ ਕਹਿ ਰਵਿਦਾਸ ਹਾਥ ਪੈ ਨੇਰੈ ਸਹਜੇ ਹੋਇ ਸੁ ਹੋਈ ॥੪॥੧॥ {ਪੰਨਾ 657-658}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ਹਮ ਬਾਂਧੇ ਮੋਹ ਫਾਸ ਹਮ ਪ੍ਰੇਮ ਬਧਨਿ ਤੁਮ ਬਾਧੇ ॥ ਅਪਨੇ ਛੂਟਨ ਕੋ ਜਤਨੁ ਕਰਹੁ ਹਮ ਛੂਟੇ ਤੁਮ ਆਰਾਧੇ ॥੧॥ ਮਾਧਵੇ ਜਾਨਤ ਹਹੁ ਜੈਸੀ ਤੈਸੀ ॥ ਅਬ ਕਹਾ ਕਰਹੁਗੇ ਐਸੀ ॥੧॥ ਰਹਾਉ ॥ ਮੀਨੁ ਪਕਰਿ ਫਾਂਕਿਓ ਅਰੁ ਕਾਟਿਓ ਰਾਂਧਿ ਕੀਓ ਬਹੁ ਬਾਨੀ ॥ ਖੰਡ ਖੰਡ ਕਰਿ ਭੋਜਨੁ ਕੀਨੋ ਤਊ ਨ ਬਿਸਰਿਓ ਪਾਨੀ ॥੨॥ ਆਪਨ ਬਾਪੈ ਨਾਹੀ ਕਿਸੀ ਕੋ ਭਾਵਨ ਕੋ ਹਰਿ ਰਾਜਾ ॥ ਮੋਹ ਪਟਲ ਸਭੁ ਜਗਤੁ ਬਿਆਪਿਓ ਭਗਤ ਨਹੀ ਸੰਤਾਪਾ ॥੩॥ ਕਹਿ ਰਵਿਦਾਸ ਭਗਤਿ ਇਕ ਬਾਢੀ ਅਬ ਇਹ ਕਾ ਸਿਉ ਕਹੀਐ ॥ ਜਾ ਕਾਰਨਿ ਹਮ ਤੁਮ ਆਰਾਧੇ ਸੋ ਦੁਖੁ ਅਜਹੂ ਸਹੀਐ ॥੪॥੨॥ {ਪੰਨਾ 658}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ਦੁਲਭ ਜਨਮੁ ਪੁੰਨ ਫਲ ਪਾਇਓ ਬਿਰਥਾ ਜਾਤ ਅਬਿਬੇਕੈ ॥ ਰਾਜੇ ਇੰਦ੍ਰ ਸਮਸਰਿ ਗ੍ਰਿਹ ਆਸਨ ਬਿਨੁ ਹਰਿ ਭਗਤਿ ਕਹਹੁ ਕਿਹ ਲੇਖੈ ॥੧॥ ਨ ਬੀਚਾਰਿਓ ਰਾਜਾ ਰਾਮ ਕੋ ਰਸੁ ॥ ਜਿਹ ਰਸ ਅਨ ਰਸ ਬੀਸਰਿ ਜਾਹੀ ॥੧॥ ਰਹਾਉ ॥ ਜਾਨਿ ਅਜਾਨ ਭਏ ਹਮ ਬਾਵਰ ਸੋਚ ਅਸੋਚ ਦਿਵਸ ਜਾਹੀ ॥ ਇੰਦ੍ਰੀ ਸਬਲ ਨਿਬਲ ਬਿਬੇਕ ਬੁਧਿ ਪਰਮਾਰਥ ਪਰਵੇਸ ਨਹੀ ॥੨॥ ਕਹੀਅਤ ਆਨ ਅਚਰੀਅਤ ਅਨ ਕਛੁ ਸਮਝ ਨ ਪਰੈ ਅਪਰ ਮਾਇਆ ॥ ਕਹਿ ਰਵਿਦਾਸ ਉਦਾਸ ਦਾਸ ਮਤਿ ਪਰਹਰਿ ਕੋਪੁ ਕਰਹੁ ਜੀਅ ਦਇਆ ॥੩॥੩॥ {ਪੰਨਾ 658}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 ਸਾਗਰੁ ਸੁਰਤਰ ਚਿੰਤਾਮਨਿ ਕਾਮਧੇਨੁ ਬਸਿ ਜਾ ਕੇ ॥ ਚਾਰਿ ਪਦਾਰਥ ਅਸਟ ਦਸਾ ਸਿਧਿ ਨਵ ਨਿਧਿ ਕਰ ਤਲ ਤਾ ਕੇ ॥੧॥ ਹਰਿ ਹਰਿ ਹਰਿ ਨ ਜਪਹਿ ਰਸਨਾ ॥ ਅਵਰ ਸਭ ਤਿਆਗਿ ਬਚਨ ਰਚਨਾ ॥੧॥ ਰਹਾਉ ॥ ਨਾਨਾ ਖਿਆਨ ਪੁਰਾਨ ਬੇਦ ਬਿਧਿ ਚਉਤੀਸ ਅਖਰ ਮਾਂਹੀ ॥ ਬਿਆਸ ਬਿਚਾਰਿ ਕਹਿਓ ਪਰਮਾਰਥੁ ਰਾਮ ਨਾਮ ਸਰਿ ਨਾਹੀ ॥੨॥ ਸਹਜ ਸਮਾਧਿ ਉਪਾਧਿ ਰਹਤ ਫੁਨਿ ਬਡੈ ਭਾਗਿ ਲਿਵ ਲਾਗੀ ॥ ਕਹਿ ਰਵਿਦਾਸ ਪ੍ਰਗਾਸੁ ਰਿਦੈ ਧਰਿ ਜਨਮ ਮਰਨ ਭੈ ਭਾਗੀ ॥੩॥੪॥ {ਪੰਨਾ 658}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ਤੁਮ ਗਿਰਿਵਰ ਤਉ ਹਮ ਮੋਰਾ ॥ ਜਉ ਤੁਮ ਚੰਦ ਤਉ ਹਮ ਭਏ ਹੈ ਚਕੋਰਾ ॥੧॥ ਮਾਧਵੇ ਤੁਮ ਨ ਤੋਰਹੁ ਤਉ ਹਮ ਨਹੀ ਤੋਰਹਿ ॥ ਤੁਮ ਸਿਉ ਤੋਰਿ ਕਵਨ ਸਿਉ ਜੋਰਹਿ ॥੧॥ ਰਹਾਉ ॥ ਜਉ ਤੁਮ ਦੀਵਰਾ ਤਉ ਹਮ ਬਾਤੀ ॥ ਜਉ ਤੁਮ ਤੀਰਥ ਤਉ ਹਮ ਜਾਤੀ ॥੨॥ ਸਾਚੀ ਪ੍ਰੀਤਿ ਹਮ ਤੁਮ ਸਿਉ ਜੋਰੀ ॥ ਤੁਮ ਸਿਉ ਜੋਰਿ ਅਵਰ ਸੰਗਿ ਤੋਰੀ ॥੩॥ ਜਹ ਜਹ ਜਾਉ ਤਹਾ ਤੇਰੀ ਸੇਵਾ ॥ ਤੁਮ ਸੋ ਠਾਕੁਰੁ ਅਉਰੁ ਨ ਦੇਵਾ ॥੪॥ ਤੁਮਰੇ ਭਜਨ ਕਟਹਿ ਜਮ ਫਾਂਸਾ ॥ ਭਗਤਿ ਹੇਤ ਗਾਵੈ ਰਵਿਦਾਸਾ ॥੫॥੫॥ {ਪੰਨਾ 658-659}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ਜਲ ਕੀ ਭੀਤਿ ਪਵਨ ਕਾ ਥੰਭਾ ਰਕਤ ਬੁੰਦ ਕਾ ਗਾਰਾ ॥ ਹਾਡ ਮਾਸ ਨਾੜੀ ਕੋ ਪਿੰਜਰੁ ਪੰਖੀ ਬਸੈ ਬਿਚਾਰਾ ॥੧॥ ਪ੍ਰਾਨੀ ਕਿਆ ਮੇਰਾ ਕਿਆ ਤੇਰਾ ॥ ਜੈਸੇ ਤਰਵਰ ਪੰਖਿ ਬਸੇਰਾ ॥੧॥ ਰਹਾਉ ॥ ਰਾਖਹੁ ਕੰਧ ਉਸਾਰਹੁ ਨੀਵਾਂ ॥ ਸਾਢੇ ਤੀਨਿ ਹਾਥ ਤੇਰੀ ਸੀਵਾਂ ॥੨॥ ਬੰਕੇ ਬਾਲ ਪਾਗ ਸਿਰਿ ਡੇਰੀ ॥ ਇਹੁ ਤਨੁ ਹੋਇਗੋ ਭਸਮ ਕੀ ਢੇਰੀ ॥੩॥ ਊਚੇ ਮੰਦਰ ਸੁੰਦਰ ਨਾਰੀ ॥ ਰਾਮ ਨਾਮ ਬਿਨੁ ਬਾਜੀ ਹਾਰੀ ॥੪॥ ਮੇਰੀ ਜਾਤਿ ਕਮੀਨੀ ਪਾਂਤਿ ਕਮੀਨੀ ਓਛਾ ਜਨਮੁ ਹਮਾਰਾ ॥ ਤੁਮ ਸਰਨਾਗਤਿ ਰਾਜਾ ਰਾਮ ਚੰਦ ਕਹਿ ਰਵਿਦਾਸ ਚਮਾਰਾ ॥੫॥੬॥ {ਪੰਨਾ 659}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ਚਮਰਟਾ ਗਾਂਠਿ ਨ ਜਨਈ ॥ ਲੋਗੁ ਗਠਾਵੈ ਪਨਹੀ ॥੧॥ ਰਹਾਉ ॥ ਆਰ ਨਹੀ ਜਿਹ ਤੋਪਉ ॥ ਨਹੀ ਰਾਂਬੀ ਠਾਉ ਰੋਪਉ ॥੧॥ ਲੋਗੁ ਗੰਠਿ ਗੰਠਿ ਖਰਾ ਬਿਗੂਚਾ ॥ ਹਉ ਬਿਨੁ ਗਾਂਠੇ ਜਾਇ ਪਹੂਚਾ ॥੨॥ ਰਵਿਦਾਸੁ ਜਪੈ ਰਾਮ ਨਾਮਾ ॥ ਮੋਹਿ ਜਮ ਸਿਉ ਨਾਹੀ ਕਾਮਾ ॥੩॥੭॥ {ਪੰਨਾ 659}</w:t>
      </w:r>
    </w:p>
    <w:p>
      <w:pPr>
        <w:spacing w:before="0" w:after="0"/>
      </w:pPr>
      <w:r>
        <w:rPr>
          <w:b w:val="0"/>
          <w:i w:val="0"/>
          <w:color w:val="800080"/>
          <w:sz w:val="22"/>
        </w:rPr>
        <w:t>Пад-артх: 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ਸੋਰਠਿ ਬਾਣੀ ਭਗਤ ਭੀਖਨ ਕੀ    ੴ ਸਤਿਗੁਰ ਪ੍ਰਸਾਦਿ ॥ ਨੈਨਹੁ ਨੀਰੁ ਬਹੈ ਤਨੁ ਖੀਨਾ ਭਏ ਕੇਸ ਦੁਧ ਵਾਨੀ ॥ ਰੂਧਾ ਕੰਠੁ ਸਬਦੁ ਨਹੀ ਉਚਰੈ ਅਬ ਕਿਆ ਕਰਹਿ ਪਰਾਨੀ ॥੧॥ ਰਾਮ ਰਾਇ ਹੋਹਿ ਬੈਦ ਬਨਵਾਰੀ ॥ ਅਪਨੇ ਸੰਤਹ ਲੇਹੁ ਉਬਾਰੀ ॥੧॥ ਰਹਾਉ ॥ ਮਾਥੇ ਪੀਰ ਸਰੀਰਿ ਜਲਨਿ ਹੈ ਕਰਕ ਕਰੇਜੇ ਮਾਹੀ ॥ ਐਸੀ ਬੇਦਨ ਉਪਜਿ ਖਰੀ ਭਈ ਵਾ ਕਾ ਅਉਖਧੁ ਨਾਹੀ ॥੨॥ ਹਰਿ ਕਾ ਨਾਮੁ ਅੰਮ੍ਰਿਤ ਜਲੁ ਨਿਰਮਲੁ ਇਹੁ ਅਉਖਧੁ ਜਗਿ ਸਾਰਾ ॥ ਗੁਰ ਪਰਸਾਦਿ ਕਹੈ ਜਨੁ ਭੀਖਨੁ ਪਾਵਉ ਮੋਖ ਦੁਆਰਾ ॥੩॥੧॥ {ਪੰਨਾ 659}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ਐਸਾ ਨਾਮੁ ਰਤਨੁ ਨਿਰਮੋਲਕੁ ਪੁੰਨਿ ਪਦਾਰਥੁ ਪਾਇਆ ॥ ਅਨਿਕ ਜਤਨ ਕਰਿ ਹਿਰਦੈ ਰਾਖਿਆ ਰਤਨੁ ਨ ਛਪੈ ਛਪਾਇਆ ॥੧॥ ਹਰਿ ਗੁਨ ਕਹਤੇ ਕਹਨੁ ਨ ਜਾਈ ॥ ਜੈਸੇ ਗੂੰਗੇ ਕੀ ਮਿਠਿਆਈ ॥੧॥ ਰਹਾਉ ॥ ਰਸਨਾ ਰਮਤ ਸੁਨਤ ਸੁਖੁ ਸ੍ਰਵਨਾ ਚਿਤ ਚੇਤੇ ਸੁਖੁ ਹੋਈ ॥ ਕਹੁ ਭੀਖਨ ਦੁਇ ਨੈਨ ਸੰਤੋਖੇ ਜਹ ਦੇਖਾਂ ਤਹ ਸੋਈ ॥੨॥੨॥ {ਪੰਨਾ 659}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ਮਹਲਾ ੧ ਘਰੁ ੧ ਚਉਪਦੇ    ੴ ਸਤਿ ਨਾਮੁ ਕਰਤਾ ਪੁਰਖੁ ਨਿਰਭਉ ਨਿਰਵੈਰੁ ਅਕਾਲ ਮੂਰਤਿ ਅਜੂਨੀ ਸੈਭੰ ਗੁਰ ਪ੍ਰਸਾਦਿ ॥ ਜੀਉ ਡਰਤੁ ਹੈ ਆਪਣਾ ਕੈ ਸਿਉ ਕਰੀ ਪੁਕਾਰ ॥ ਦੂਖ ਵਿਸਾਰਣੁ ਸੇਵਿਆ ਸਦਾ ਸਦਾ ਦਾਤਾਰੁ ॥੧॥ ਸਾਹਿਬੁ ਮੇਰਾ ਨੀਤ ਨਵਾ ਸਦਾ ਸਦਾ ਦਾਤਾਰੁ ॥੧॥ ਰਹਾਉ ॥ ਅਨਦਿਨੁ ਸਾਹਿਬੁ ਸੇਵੀਐ ਅੰਤਿ ਛਡਾਏ ਸੋਇ ॥ ਸੁਣਿ ਸੁਣਿ ਮੇਰੀ ਕਾਮਣੀ ਪਾਰਿ ਉਤਾਰਾ ਹੋਇ ॥੨॥ ਦਇਆਲ ਤੇਰੈ ਨਾਮਿ ਤਰਾ ॥ ਸਦ ਕੁਰਬਾਣੈ ਜਾਉ ॥੧॥ ਰਹਾਉ ॥ ਸਰਬੰ ਸਾਚਾ ਏਕੁ ਹੈ ਦੂਜਾ ਨਾਹੀ ਕੋਇ ॥ ਤਾ ਕੀ ਸੇਵਾ ਸੋ ਕਰੇ ਜਾ ਕਉ ਨਦਰਿ ਕਰੇ ॥੩॥ ਤੁਧੁ ਬਾਝੁ ਪਿਆਰੇ ਕੇਵ ਰਹਾ ॥ ਸਾ ਵਡਿਆਈ ਦੇਹਿ ਜਿਤੁ ਨਾਮਿ ਤੇਰੇ ਲਾਗਿ ਰਹਾਂ ॥ ਦੂਜਾ ਨਾਹੀ ਕੋਇ ਜਿਸੁ ਆਗੈ ਪਿਆਰੇ ਜਾਇ ਕਹਾ ॥੧॥ ਰਹਾਉ ॥ ਸੇਵੀ ਸਾਹਿਬੁ ਆਪਣਾ ਅਵਰੁ ਨ ਜਾਚੰਉ ਕੋਇ ॥ ਨਾਨਕੁ ਤਾ ਕਾ ਦਾਸੁ ਹੈ ਬਿੰਦ ਬਿੰਦ ਚੁਖ ਚੁਖ ਹੋਇ ॥੪॥ ਸਾਹਿਬ ਤੇਰੇ ਨਾਮ ਵਿਟਹੁ ਬਿੰਦ ਬਿੰਦ ਚੁਖ ਚੁਖ ਹੋਇ ॥੧॥ ਰਹਾਉ ॥੪॥੧॥ {ਪੰਨਾ 660}</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੧ ॥ ਹਮ ਆਦਮੀ ਹਾਂ ਇਕ ਦਮੀ ਮੁਹਲਤਿ ਮੁਹਤੁ ਨ ਜਾਣਾ ॥ ਨਾਨਕੁ ਬਿਨਵੈ ਤਿਸੈ ਸਰੇਵਹੁ ਜਾ ਕੇ ਜੀਅ ਪਰਾਣਾ ॥੧॥ ਅੰਧੇ ਜੀਵਨਾ ਵੀਚਾਰਿ ਦੇਖਿ ਕੇਤੇ ਕੇ ਦਿਨਾ ॥੧॥ ਰਹਾਉ ॥ ਸਾਸੁ ਮਾਸੁ ਸਭੁ ਜੀਉ ਤੁਮਾਰਾ ਤੂ ਮੈ ਖਰਾ ਪਿਆਰਾ ॥ ਨਾਨਕੁ ਸਾਇਰੁ ਏਵ ਕਹਤੁ ਹੈ ਸਚੇ ਪਰਵਦਗਾਰਾ ॥੨॥ ਜੇ ਤੂ ਕਿਸੈ ਨ ਦੇਹੀ ਮੇਰੇ ਸਾਹਿਬਾ ਕਿਆ ਕੋ ਕਢੈ ਗਹਣਾ ॥ ਨਾਨਕੁ ਬਿਨਵੈ ਸੋ ਕਿਛੁ ਪਾਈਐ ਪੁਰਬਿ ਲਿਖੇ ਕਾ ਲਹਣਾ ॥੩॥ ਨਾਮੁ ਖਸਮ ਕਾ ਚਿਤਿ ਨ ਕੀਆ ਕਪਟੀ ਕਪਟੁ ਕਮਾਣਾ ॥ ਜਮ ਦੁਆਰਿ ਜਾ ਪਕੜਿ ਚਲਾਇਆ ਤਾ ਚਲਦਾ ਪਛੁਤਾਣਾ ॥੪॥ ਜਬ ਲਗੁ ਦੁਨੀਆ ਰਹੀਐ ਨਾਨਕ ਕਿਛੁ ਸੁਣੀਐ ਕਿਛੁ ਕਹੀਐ ॥ ਭਾਲਿ ਰਹੇ ਹਮ ਰਹਣੁ ਨ ਪਾਇਆ ਜੀਵਤਿਆ ਮਰਿ ਰਹੀਐ ॥੫॥੨॥ {ਪੰਨਾ 660}</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੧ ਘਰੁ ਦੂਜਾ    ੴ ਸਤਿਗੁਰ ਪ੍ਰਸਾਦਿ ॥ ਕਿਉ ਸਿਮਰੀ ਸਿਵਰਿਆ ਨਹੀ ਜਾਇ ॥ ਤਪੈ ਹਿਆਉ ਜੀਅੜਾ ਬਿਲਲਾਇ ॥ ਸਿਰਜਿ ਸਵਾਰੇ ਸਾਚਾ ਸੋਇ ॥ ਤਿਸੁ ਵਿਸਰਿਐ ਚੰਗਾ ਕਿਉ ਹੋਇ ॥੧॥ ਹਿਕਮਤਿ ਹੁਕਮਿ ਨ ਪਾਇਆ ਜਾਇ ॥ ਕਿਉ ਕਰਿ ਸਾਚਿ ਮਿਲਉ ਮੇਰੀ ਮਾਇ ॥੧॥ ਰਹਾਉ ॥ ਵਖਰੁ ਨਾਮੁ ਦੇਖਣ ਕੋਈ ਜਾਇ ॥ ਨਾ ਕੋ ਚਾਖੈ ਨਾ ਕੋ ਖਾਇ ॥ ਲੋਕਿ ਪਤੀਣੈ ਨਾ ਪਤਿ ਹੋਇ ॥ ਤਾ ਪਤਿ ਰਹੈ ਰਾਖੈ ਜਾ ਸੋਇ ॥੨॥ ਜਹ ਦੇਖਾ ਤਹ ਰਹਿਆ ਸਮਾਇ ॥ ਤੁਧੁ ਬਿਨੁ ਦੂਜੀ ਨਾਹੀ ਜਾਇ ॥ ਜੇ ਕੋ ਕਰੇ ਕੀਤੈ ਕਿਆ ਹੋਇ ॥ ਜਿਸ ਨੋ ਬਖਸੇ ਸਾਚਾ ਸੋਇ ॥੩॥ ਹੁਣਿ ਉਠਿ ਚਲਣਾ ਮੁਹਤਿ ਕਿ ਤਾਲਿ ॥ ਕਿਆ ਮੁਹੁ ਦੇਸਾ ਗੁਣ ਨਹੀ ਨਾਲਿ ॥ ਜੈਸੀ ਨਦਰਿ ਕਰੇ ਤੈਸਾ ਹੋਇ ॥ ਵਿਣੁ ਨਦਰੀ ਨਾਨਕ ਨਹੀ ਕੋਇ ॥੪॥੧॥੩॥ {ਪੰਨਾ 661}</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ਮਹਲਾ ੧ ॥ ਨਦਰਿ ਕਰੇ ਤਾ ਸਿਮਰਿਆ ਜਾਇ ॥ ਆਤਮਾ ਦ੍ਰਵੈ ਰਹੈ ਲਿਵ ਲਾਇ ॥ ਆਤਮਾ ਪਰਾਤਮਾ ਏਕੋ ਕਰੈ ॥ ਅੰਤਰ ਕੀ ਦੁਬਿਧਾ ਅੰਤਰਿ ਮਰੈ ॥੧॥ ਗੁਰ ਪਰਸਾਦੀ ਪਾਇਆ ਜਾਇ ॥ ਹਰਿ ਸਿਉ ਚਿਤੁ ਲਾਗੈ ਫਿਰਿ ਕਾਲੁ ਨ ਖਾਇ ॥੧॥ ਰਹਾਉ ॥ ਸਚਿ ਸਿਮਰਿਐ ਹੋਵੈ ਪਰਗਾਸੁ ॥ ਤਾ ਤੇ ਬਿਖਿਆ ਮਹਿ ਰਹੈ ਉਦਾਸੁ ॥ ਸਤਿਗੁਰ ਕੀ ਐਸੀ ਵਡਿਆਈ ॥ ਪੁਤ੍ਰ ਕਲਤ੍ਰ ਵਿਚੇ ਗਤਿ ਪਾਈ ॥੨॥ ਐਸੀ ਸੇਵਕੁ ਸੇਵਾ ਕਰੈ ॥ ਜਿਸ ਕਾ ਜੀਉ ਤਿਸੁ ਆਗੈ ਧਰੈ ॥ ਸਾਹਿਬ ਭਾਵੈ ਸੋ ਪਰਵਾਣੁ ॥ ਸੋ ਸੇਵਕੁ ਦਰਗਹ ਪਾਵੈ ਮਾਣੁ ॥੩॥ ਸਤਿਗੁਰ ਕੀ ਮੂਰਤਿ ਹਿਰਦੈ ਵਸਾਏ ॥ ਜੋ ਇਛੈ ਸੋਈ ਫਲੁ ਪਾਏ ॥ ਸਾਚਾ ਸਾਹਿਬੁ ਕਿਰਪਾ ਕਰੈ ॥ ਸੋ ਸੇਵਕੁ ਜਮ ਤੇ ਕੈਸਾ ਡਰੈ ॥੪॥ ਭਨਤਿ ਨਾਨਕੁ ਕਰੇ ਵੀਚਾਰੁ ॥ ਸਾਚੀ ਬਾਣੀ ਸਿਉ ਧਰੇ ਪਿਆਰੁ ॥ ਤਾ ਕੋ ਪਾਵੈ ਮੋਖ ਦੁਆਰੁ ॥ ਜਪੁ ਤਪੁ ਸਭੁ ਇਹੁ ਸਬਦੁ ਹੈ ਸਾਰੁ ॥੫॥੨॥੪॥ {ਪੰਨਾ 661}</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дверь, вход; здесь: дверь к Богу.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੧ ॥ ਜੀਉ ਤਪਤੁ ਹੈ ਬਾਰੋ ਬਾਰ ॥ ਤਪਿ ਤਪਿ ਖਪੈ ਬਹੁਤੁ ਬੇਕਾਰ ॥ ਜੈ ਤਨਿ ਬਾਣੀ ਵਿਸਰਿ ਜਾਇ ॥ ਜਿਉ ਪਕਾ ਰੋਗੀ ਵਿਲਲਾਇ ॥੧॥ ਬਹੁਤਾ ਬੋਲਣੁ ਝਖਣੁ ਹੋਇ ॥ ਵਿਣੁ ਬੋਲੇ ਜਾਣੈ ਸਭੁ ਸੋਇ ॥੧॥ ਰਹਾਉ ॥ ਜਿਨਿ ਕਨ ਕੀਤੇ ਅਖੀ ਨਾਕੁ ॥ ਜਿਨਿ ਜਿਹਵਾ ਦਿਤੀ ਬੋਲੇ ਤਾਤੁ ॥ ਜਿਨਿ ਮਨੁ ਰਾਖਿਆ ਅਗਨੀ ਪਾਇ ॥ ਵਾਜੈ ਪਵਣੁ ਆਖੈ ਸਭ ਜਾਇ ॥੨॥ ਜੇਤਾ ਮੋਹੁ ਪਰੀਤਿ ਸੁਆਦ ॥ ਸਭਾ ਕਾਲਖ ਦਾਗਾ ਦਾਗ ॥ ਦਾਗ ਦੋਸ ਮੁਹਿ ਚਲਿਆ ਲਾਇ ॥ ਦਰਗਹ ਬੈਸਣ ਨਾਹੀ ਜਾਇ ॥੩॥ ਕਰਮਿ ਮਿਲੈ ਆਖਣੁ ਤੇਰਾ ਨਾਉ ॥ ਜਿਤੁ ਲਗਿ ਤਰਣਾ ਹੋਰੁ ਨਹੀ ਥਾਉ ॥ ਜੇ ਕੋ ਡੂਬੈ ਫਿਰਿ ਹੋਵੈ ਸਾਰ ॥ ਨਾਨਕ ਸਾਚਾ ਸਰਬ ਦਾਤਾਰ ॥੪॥੩॥੫॥ {ਪੰਨਾ 661-662}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੧ ॥ ਚੋਰੁ ਸਲਾਹੇ ਚੀਤੁ ਨ ਭੀਜੈ ॥ ਜੇ ਬਦੀ ਕਰੇ ਤਾ ਤਸੂ ਨ ਛੀਜੈ ॥ ਚੋਰ ਕੀ ਹਾਮਾ ਭਰੇ ਨ ਕੋਇ ॥ ਚੋਰੁ ਕੀਆ ਚੰਗਾ ਕਿਉ ਹੋਇ ॥੧॥ ਸੁਣਿ ਮਨ ਅੰਧੇ ਕੁਤੇ ਕੂੜਿਆਰ ॥ ਬਿਨੁ ਬੋਲੇ ਬੂਝੀਐ ਸਚਿਆਰ ॥੧॥ ਰਹਾਉ ॥ ਚੋਰੁ ਸੁਆਲਿਉ ਚੋਰੁ ਸਿਆਣਾ ॥ ਖੋਟੇ ਕਾ ਮੁਲੁ ਏਕੁ ਦੁਗਾਣਾ ॥ ਜੇ ਸਾਥਿ ਰਖੀਐ ਦੀਜੈ ਰਲਾਇ ॥ ਜਾ ਪਰਖੀਐ ਖੋਟਾ ਹੋਇ ਜਾਇ ॥੨॥ ਜੈਸਾ ਕਰੇ ਸੁ ਤੈਸਾ ਪਾਵੈ ॥ ਆਪਿ ਬੀਜਿ ਆਪੇ ਹੀ ਖਾਵੈ ॥ ਜੇ ਵਡਿਆਈਆ ਆਪੇ ਖਾਇ ॥ ਜੇਹੀ ਸੁਰਤਿ ਤੇਹੈ ਰਾਹਿ ਜਾਇ ॥੩॥ ਜੇ ਸਉ ਕੂੜੀਆ ਕੂੜੁ ਕਬਾੜੁ ॥ ਭਾਵੈ ਸਭੁ ਆਖਉ ਸੰਸਾਰੁ ॥ ਤੁਧੁ ਭਾਵੈ ਅਧੀ ਪਰਵਾਣੁ ॥ ਨਾਨਕ ਜਾਣੈ ਜਾਣੁ ਸੁਜਾਣੁ ॥੪॥੪॥੬॥ {ਪੰਨਾ 662}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੧ ॥ ਕਾਇਆ ਕਾਗਦੁ ਮਨੁ ਪਰਵਾਣਾ ॥ ਸਿਰ ਕੇ ਲੇਖ ਨ ਪੜੈ ਇਆਣਾ ॥ ਦਰਗਹ ਘੜੀਅਹਿ ਤੀਨੇ ਲੇਖ ॥ ਖੋਟਾ ਕਾਮਿ ਨ ਆਵੈ ਵੇਖੁ ॥੧॥ ਨਾਨਕ ਜੇ ਵਿਚਿ ਰੁਪਾ ਹੋਇ ॥ ਖਰਾ ਖਰਾ ਆਖੈ ਸਭੁ ਕੋਇ ॥੧॥ ਰਹਾਉ ॥ ਕਾਦੀ ਕੂੜੁ ਬੋਲਿ ਮਲੁ ਖਾਇ ॥ ਬ੍ਰਾਹਮਣੁ ਨਾਵੈ ਜੀਆ ਘਾਇ ॥ ਜੋਗੀ ਜੁਗਤਿ ਨ ਜਾਣੈ ਅੰਧੁ ॥ ਤੀਨੇ ਓਜਾੜੇ ਕਾ ਬੰਧੁ ॥੨॥ ਸੋ ਜੋਗੀ ਜੋ ਜੁਗਤਿ ਪਛਾਣੈ ॥ ਗੁਰ ਪਰਸਾਦੀ ਏਕੋ ਜਾਣੈ ॥ ਕਾਜੀ ਸੋ ਜੋ ਉਲਟੀ ਕਰੈ ॥ ਗੁਰ ਪਰਸਾਦੀ ਜੀਵਤੁ ਮਰੈ ॥ ਸੋ ਬ੍ਰਾਹਮਣੁ ਜੋ ਬ੍ਰਹਮੁ ਬੀਚਾਰੈ ॥ ਆਪਿ ਤਰੈ ਸਗਲੇ ਕੁਲ ਤਾਰੈ ॥੩॥ ਦਾਨਸਬੰਦੁ ਸੋਈ ਦਿਲਿ ਧੋਵੈ ॥ ਮੁਸਲਮਾਣੁ ਸੋਈ ਮਲੁ ਖੋਵੈ ॥ ਪੜਿਆ ਬੂਝੈ ਸੋ ਪਰਵਾਣੁ ॥ ਜਿਸੁ ਸਿਰਿ ਦਰਗਹ ਕਾ ਨੀਸਾਣੁ ॥੪॥੫॥੭॥ {ਪੰਨਾ 662}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੧ ਘਰੁ ੩    ੴ ਸਤਿਗੁਰ ਪ੍ਰਸਾਦਿ ॥ ਕਾਲੁ ਨਾਹੀ ਜੋਗੁ ਨਾਹੀ ਨਾਹੀ ਸਤ ਕਾ ਢਬੁ ॥ ਥਾਨਸਟ ਜਗ ਭਰਿਸਟ ਹੋਏ ਡੂਬਤਾ ਇਵ ਜਗੁ ॥੧॥ ਕਲ ਮਹਿ ਰਾਮ ਨਾਮੁ ਸਾਰੁ ॥ ਅਖੀ ਤ ਮੀਟਹਿ ਨਾਕ ਪਕੜਹਿ ਠਗਣ ਕਉ ਸੰਸਾਰੁ ॥੧॥ ਰਹਾਉ ॥ ਆਂਟ ਸੇਤੀ ਨਾਕੁ ਪਕੜਹਿ ਸੂਝਤੇ ਤਿਨਿ ਲੋਅ ॥ ਮਗਰ ਪਾਛੈ ਕਛੁ ਨ ਸੂਝੈ ਏਹੁ ਪਦਮੁ ਅਲੋਅ ॥੨॥ ਖਤ੍ਰੀਆ ਤ ਧਰਮੁ ਛੋਡਿਆ ਮਲੇਛ ਭਾਖਿਆ ਗਹੀ ॥ ਸ੍ਰਿਸਟਿ ਸਭ ਇਕ ਵਰਨ ਹੋਈ ਧਰਮ ਕੀ ਗਤਿ ਰਹੀ ॥੩॥ ਅਸਟ ਸਾਜ ਸਾਜਿ ਪੁਰਾਣ ਸੋਧਹਿ ਕਰਹਿ ਬੇਦ ਅਭਿਆਸੁ ॥ ਬਿਨੁ ਨਾਮ ਹਰਿ ਕੇ ਮੁਕਤਿ ਨਾਹੀ ਕਹੈ ਨਾਨਕੁ ਦਾਸੁ ॥੪॥੧॥੬॥੮॥ {ਪੰਨਾ 662-663}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речь, язык (ਬੋਲੀ).</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ਮਹਲਾ ੧ ਆਰਤੀ    ੴ ਸਤਿਗੁਰ ਪ੍ਰਸਾਦਿ ॥ ਗਗਨ ਮੈ ਥਾਲੁ ਰਵਿ ਚੰਦੁ ਦੀਪਕ ਬਨੇ ਤਾਰਿਕਾ ਮੰਡਲ ਜਨਕ ਮੋਤੀ ॥ ਧੂਪੁ ਮਲਆਨਲੋ ਪਵਣੁ ਚਵਰੋ ਕਰੇ ਸਗਲ ਬਨਰਾਇ ਫੂਲੰਤ ਜੋਤੀ ॥੧॥ ਕੈਸੀ ਆਰਤੀ ਹੋਇ ਭਵ ਖੰਡਨਾ ਤੇਰੀ ਆਰਤੀ ॥ ਅਨਹਤਾ ਸਬਦ ਵਾਜੰਤ ਭੇਰੀ ॥੧॥ ਰਹਾਉ ॥ ਸਹਸ ਤਵ ਨੈਨ ਨਨ ਨੈਨ ਹੈ ਤੋਹਿ ਕਉ ਸਹਸ ਮੂਰਤਿ ਨਨਾ ਏਕ ਤੋਹੀ ॥ ਸਹਸ ਪਦ ਬਿਮਲ ਨਨ ਏਕ ਪਦ ਗੰਧ ਬਿਨੁ ਸਹਸ ਤਵ ਗੰਧ ਇਵ ਚਲਤ ਮੋਹੀ ॥੨॥ ਸਭ ਮਹਿ ਜੋਤਿ ਜੋਤਿ ਹੈ ਸੋਇ ॥ ਤਿਸ ਕੈ ਚਾਨਣਿ ਸਭ ਮਹਿ ਚਾਨਣੁ ਹੋਇ ॥ ਗੁਰ ਸਾਖੀ ਜੋਤਿ ਪਰਗਟੁ ਹੋਇ ॥ ਜੋ ਤਿਸੁ ਭਾਵੈ ਸੁ ਆਰਤੀ ਹੋਇ ॥੩॥ ਹਰਿ ਚਰਣ ਕਮਲ ਮਕਰੰਦ ਲੋਭਿਤ ਮਨੋ ਅਨਦਿਨੋ ਮੋਹਿ ਆਹੀ ਪਿਆਸਾ ॥ ਕ੍ਰਿਪਾ ਜਲੁ ਦੇਹਿ ਨਾਨਕ ਸਾਰਿੰਗ ਕਉ ਹੋਇ ਜਾ ਤੇ ਤੇਰੈ ਨਾਮਿ ਵਾਸਾ ॥੪॥੧॥੭॥੯॥ {ਪੰਨਾ 663}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ਮਹਲਾ ੩ ਘਰੁ ੨ ਚਉਪਦੇ    ੴ ਸਤਿਗੁਰ ਪ੍ਰਸਾਦਿ ॥ ਇਹੁ ਧਨੁ ਅਖੁਟੁ ਨ ਨਿਖੁਟੈ ਨ ਜਾਇ ॥ ਪੂਰੈ ਸਤਿਗੁਰਿ ਦੀਆ ਦਿਖਾਇ ॥ ਅਪੁਨੇ ਸਤਿਗੁਰ ਕਉ ਸਦ ਬਲਿ ਜਾਈ ॥ ਗੁਰ ਕਿਰਪਾ ਤੇ ਹਰਿ ਮੰਨਿ ਵਸਾਈ ॥੧॥ ਸੇ ਧਨਵੰਤ ਹਰਿ ਨਾਮਿ ਲਿਵ ਲਾਇ ॥ ਗੁਰਿ ਪੂਰੈ ਹਰਿ ਧਨੁ ਪਰਗਾਸਿਆ ਹਰਿ ਕਿਰਪਾ ਤੇ ਵਸੈ ਮਨਿ ਆਇ ॥ ਰਹਾਉ ॥ ਅਵਗੁਣ ਕਾਟਿ ਗੁਣ ਰਿਦੈ ਸਮਾਇ ॥ ਪੂਰੇ ਗੁਰ ਕੈ ਸਹਜਿ ਸੁਭਾਇ ॥ ਪੂਰੇ ਗੁਰ ਕੀ ਸਾਚੀ ਬਾਣੀ ॥ ਸੁਖ ਮਨ ਅੰਤਰਿ ਸਹਜਿ ਸਮਾਣੀ ॥੨॥ ਏਕੁ ਅਚਰਜੁ ਜਨ ਦੇਖਹੁ ਭਾਈ ॥ ਦੁਬਿਧਾ ਮਾਰਿ ਹਰਿ ਮੰਨਿ ਵਸਾਈ ॥ ਨਾਮੁ ਅਮੋਲਕੁ ਨ ਪਾਇਆ ਜਾਇ ॥ ਗੁਰ ਪਰਸਾਦਿ ਵਸੈ ਮਨਿ ਆਇ ॥੩॥ ਸਭ ਮਹਿ ਵਸੈ ਪ੍ਰਭੁ ਏਕੋ ਸੋਇ ॥ ਗੁਰਮਤੀ ਘਟਿ ਪਰਗਟੁ ਹੋਇ ॥ ਸਹਜੇ ਜਿਨਿ ਪ੍ਰਭੁ ਜਾਣਿ ਪਛਾਣਿਆ ॥ ਨਾਨਕ ਨਾਮੁ ਮਿਲੈ ਮਨੁ ਮਾਨਿਆ ॥੪॥੧॥ {ਪੰਨਾ 663}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੩ ॥ ਹਰਿ ਨਾਮੁ ਧਨੁ ਨਿਰਮਲੁ ਅਤਿ ਅਪਾਰਾ ॥ ਗੁਰ ਕੈ ਸਬਦਿ ਭਰੇ ਭੰਡਾਰਾ ॥ ਨਾਮ ਧਨ ਬਿਨੁ ਹੋਰ ਸਭ ਬਿਖੁ ਜਾਣੁ ॥ ਮਾਇਆ ਮੋਹਿ ਜਲੈ ਅਭਿਮਾਨੁ ॥੧॥ ਗੁਰਮੁਖਿ ਹਰਿ ਰਸੁ ਚਾਖੈ ਕੋਇ ॥ ਤਿਸੁ ਸਦਾ ਅਨੰਦੁ ਹੋਵੈ ਦਿਨੁ ਰਾਤੀ ਪੂਰੈ ਭਾਗਿ ਪਰਾਪਤਿ ਹੋਇ ॥ ਰਹਾਉ ॥ ਸਬਦੁ ਦੀਪਕੁ ਵਰਤੈ ਤਿਹੁ ਲੋਇ ॥ ਜੋ ਚਾਖੈ ਸੋ ਨਿਰਮਲੁ ਹੋਇ ॥ ਨਿਰਮਲ ਨਾਮਿ ਹਉਮੈ ਮਲੁ ਧੋਇ ॥ ਸਾਚੀ ਭਗਤਿ ਸਦਾ ਸੁਖੁ ਹੋਇ ॥੨॥ ਜਿਨਿ ਹਰਿ ਰਸੁ ਚਾਖਿਆ ਸੋ ਹਰਿ ਜਨੁ ਲੋਗੁ ॥ ਤਿਸੁ ਸਦਾ ਹਰਖੁ ਨਾਹੀ ਕਦੇ ਸੋਗੁ ॥ ਆਪਿ ਮੁਕਤੁ ਅਵਰਾ ਮੁਕਤੁ ਕਰਾਵੈ ॥ ਹਰਿ ਨਾਮੁ ਜਪੈ ਹਰਿ ਤੇ ਸੁਖੁ ਪਾਵੈ ॥੩॥ ਬਿਨੁ ਸਤਿਗੁਰ ਸਭ ਮੁਈ ਬਿਲਲਾਇ ॥ ਅਨਦਿਨੁ ਦਾਝਹਿ ਸਾਤਿ ਨ ਪਾਇ ॥ ਸਤਿਗੁਰੁ ਮਿਲੈ ਸਭੁ ਤ੍ਰਿਸਨ ਬੁਝਾਏ ॥ ਨਾਨਕ ਨਾਮਿ ਸਾਂਤਿ ਸੁਖੁ ਪਾਏ ॥੪॥੨॥ {ਪੰਨਾ 664}</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੩ ॥ ਸਦਾ ਧਨੁ ਅੰਤਰਿ ਨਾਮੁ ਸਮਾਲੇ ॥ ਜੀਅ ਜੰਤ ਜਿਨਹਿ ਪ੍ਰਤਿਪਾਲੇ ॥ ਮੁਕਤਿ ਪਦਾਰਥੁ ਤਿਨ ਕਉ ਪਾਏ ॥ ਹਰਿ ਕੈ ਨਾਮਿ ਰਤੇ ਲਿਵ ਲਾਏ ॥੧॥ ਗੁਰ ਸੇਵਾ ਤੇ ਹਰਿ ਨਾਮੁ ਧਨੁ ਪਾਵੈ ॥ ਅੰਤਰਿ ਪਰਗਾਸੁ ਹਰਿ ਨਾਮੁ ਧਿਆਵੈ ॥ ਰਹਾਉ ॥ ਇਹੁ ਹਰਿ ਰੰਗੁ ਗੂੜਾ ਧਨ ਪਿਰ ਹੋਇ ॥ ਸਾਂਤਿ ਸੀਗਾਰੁ ਰਾਵੇ ਪ੍ਰਭੁ ਸੋਇ ॥ ਹਉਮੈ ਵਿਚਿ ਪ੍ਰਭੁ ਕੋਇ ਨ ਪਾਏ ॥ ਮੂਲਹੁ ਭੁਲਾ ਜਨਮੁ ਗਵਾਏ ॥੨॥ ਗੁਰ ਤੇ ਸਾਤਿ ਸਹਜ ਸੁਖੁ ਬਾਣੀ ॥ ਸੇਵਾ ਸਾਚੀ ਨਾਮਿ ਸਮਾਣੀ ॥ ਸਬਦਿ ਮਿਲੈ ਪ੍ਰੀਤਮੁ ਸਦਾ ਧਿਆਏ ॥ ਸਾਚ ਨਾਮਿ ਵਡਿਆਈ ਪਾਏ ॥੩॥ ਆਪੇ ਕਰਤਾ ਜੁਗਿ ਜੁਗਿ ਸੋਇ ॥ ਨਦਰਿ ਕਰੇ ਮੇਲਾਵਾ ਹੋਇ ॥ ਗੁਰਬਾਣੀ ਤੇ ਹਰਿ ਮੰਨਿ ਵਸਾਏ ॥ ਨਾਨਕ ਸਾਚਿ ਰਤੇ ਪ੍ਰਭਿ ਆਪਿ ਮਿਲਾਏ ॥੪॥੩॥ {ਪੰਨਾ 664}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੩ ਤੀਜਾ ॥ ਜਗੁ ਮੈਲਾ ਮੈਲੋ ਹੋਇ ਜਾਇ ॥ ਆਵੈ ਜਾਇ ਦੂਜੈ ਲੋਭਾਇ ॥ ਦੂਜੈ ਭਾਇ ਸਭ ਪਰਜ ਵਿਗੋਈ ॥ ਮਨਮੁਖਿ ਚੋਟਾ ਖਾਇ ਅਪੁਨੀ ਪਤਿ ਖੋਈ ॥੧॥ ਗੁਰ ਸੇਵਾ ਤੇ ਜਨੁ ਨਿਰਮਲੁ ਹੋਇ ॥ ਅੰਤਰਿ ਨਾਮੁ ਵਸੈ ਪਤਿ ਊਤਮ ਹੋਇ ॥ ਰਹਾਉ ॥ ਗੁਰਮੁਖਿ ਉਬਰੇ ਹਰਿ ਸਰਣਾਈ ॥ ਰਾਮ ਨਾਮਿ ਰਾਤੇ ਭਗਤਿ ਦ੍ਰਿੜਾਈ ॥ ਭਗਤਿ ਕਰੇ ਜਨੁ ਵਡਿਆਈ ਪਾਏ ॥ ਸਾਚਿ ਰਤੇ ਸੁਖ ਸਹਜਿ ਸਮਾਏ ॥੨॥ ਸਾਚੇ ਕਾ ਗਾਹਕੁ ਵਿਰਲਾ ਕੋ ਜਾਣੁ ॥ ਗੁਰ ਕੈ ਸਬਦਿ ਆਪੁ ਪਛਾਣੁ ॥ ਸਾਚੀ ਰਾਸਿ ਸਾਚਾ ਵਾਪਾਰੁ ॥ ਸੋ ਧੰਨੁ ਪੁਰਖੁ ਜਿਸੁ ਨਾਮਿ ਪਿਆਰੁ ॥੩॥ ਤਿਨਿ ਪ੍ਰਭਿ ਸਾਚੈ ਇਕਿ ਸਚਿ ਲਾਏ ॥ ਊਤਮ ਬਾਣੀ ਸਬਦੁ ਸੁਣਾਏ ॥ ਪ੍ਰਭ ਸਾਚੇ ਕੀ ਸਾਚੀ ਕਾਰ ॥ ਨਾਨਕ ਨਾਮਿ ਸਵਾਰਣਹਾਰ ॥੪॥੪॥ {ਪੰਨਾ 664}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੩ ॥ ਜੋ ਹਰਿ ਸੇਵਹਿ ਤਿਨ ਬਲਿ ਜਾਉ ॥ ਤਿਨ ਹਿਰਦੈ ਸਾਚੁ ਸਚਾ ਮੁਖਿ ਨਾਉ ॥ ਸਾਚੋ ਸਾਚੁ ਸਮਾਲਿਹੁ ਦੁਖੁ ਜਾਇ ॥ ਸਾਚੈ ਸਬਦਿ ਵਸੈ ਮਨਿ ਆਇ ॥੧॥ ਗੁਰਬਾਣੀ ਸੁਣਿ ਮੈਲੁ ਗਵਾਏ ॥ ਸਹਜੇ ਹਰਿ ਨਾਮੁ ਮੰਨਿ ਵਸਾਏ ॥੧॥ ਰਹਾਉ ॥ ਕੂੜੁ ਕੁਸਤੁ ਤ੍ਰਿਸਨਾ ਅਗਨਿ ਬੁਝਾਏ ॥ ਅੰਤਰਿ ਸਾਂਤਿ ਸਹਜਿ ਸੁਖੁ ਪਾਏ ॥ ਗੁਰ ਕੈ ਭਾਣੈ ਚਲੈ ਤਾ ਆਪੁ ਜਾਇ ॥ ਸਾਚੁ ਮਹਲੁ ਪਾਏ ਹਰਿ ਗੁਣ ਗਾਇ ॥੨॥ ਨ ਸਬਦੁ ਬੂਝੈ ਨ ਜਾਣੈ ਬਾਣੀ ॥ ਮਨਮੁਖਿ ਅੰਧੇ ਦੁਖਿ ਵਿਹਾਣੀ ॥ ਸਤਿਗੁਰੁ ਭੇਟੇ ਤਾ ਸੁਖੁ ਪਾਏ ॥ ਹਉਮੈ ਵਿਚਹੁ ਠਾਕਿ ਰਹਾਏ ॥੩॥ ਕਿਸ ਨੋ ਕਹੀਐ ਦਾਤਾ ਇਕੁ ਸੋਇ ॥ ਕਿਰਪਾ ਕਰੇ ਸਬਦਿ ਮਿਲਾਵਾ ਹੋਇ ॥ ਮਿਲਿ ਪ੍ਰੀਤਮ ਸਾਚੇ ਗੁਣ ਗਾਵਾ ॥ ਨਾਨਕ ਸਾਚੇ ਸਾਚਾ ਭਾਵਾ ॥੪॥੫॥ {ਪੰਨਾ 665}</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੩ ॥ ਮਨੁ ਮਰੈ ਧਾਤੁ ਮਰਿ ਜਾਇ ॥ ਬਿਨੁ ਮਨ ਮੂਏ ਕੈਸੇ ਹਰਿ ਪਾਇ ॥ ਇਹੁ ਮਨੁ ਮਰੈ ਦਾਰੂ ਜਾਣੈ ਕੋਇ ॥ ਮਨੁ ਸਬਦਿ ਮਰੈ ਬੂਝੈ ਜਨੁ ਸੋਇ ॥੧॥ ਜਿਸ ਨੋ ਬਖਸੇ ਹਰਿ ਦੇ ਵਡਿਆਈ ॥ ਗੁਰ ਪਰਸਾਦਿ ਵਸੈ ਮਨਿ ਆਈ ॥ ਰਹਾਉ ॥ ਗੁਰਮੁਖਿ ਕਰਣੀ ਕਾਰ ਕਮਾਵੈ ॥ ਤਾ ਇਸੁ ਮਨ ਕੀ ਸੋਝੀ ਪਾਵੈ ॥ ਮਨੁ ਮੈ ਮਤੁ ਮੈਗਲ ਮਿਕਦਾਰਾ ॥ ਗੁਰੁ ਅੰਕਸੁ ਮਾਰਿ ਜੀਵਾਲਣਹਾਰਾ ॥੨॥ ਮਨੁ ਅਸਾਧੁ ਸਾਧੈ ਜਨੁ ਕੋਈ ॥ ਅਚਰੁ ਚਰੈ ਤਾ ਨਿਰਮਲੁ ਹੋਈ ॥ ਗੁਰਮੁਖਿ ਇਹੁ ਮਨੁ ਲਇਆ ਸਵਾਰਿ ॥ ਹਉਮੈ ਵਿਚਹੁ ਤਜੈ ਵਿਕਾਰ ॥੩॥ ਜੋ ਧੁਰਿ ਰਖਿਅਨੁ ਮੇਲਿ ਮਿਲਾਇ ॥ ਕਦੇ ਨ ਵਿਛੁੜਹਿ ਸਬਦਿ ਸਮਾਇ ॥ ਆਪਣੀ ਕਲਾ ਆਪੇ ਪ੍ਰਭੁ ਜਾਣੈ ॥ ਨਾਨਕ ਗੁਰਮੁਖਿ ਨਾਮੁ ਪਛਾਣੈ ॥੪॥੬॥ {ਪੰਨਾ 665}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੩ ॥ ਕਾਚਾ ਧਨੁ ਸੰਚਹਿ ਮੂਰਖ ਗਾਵਾਰ ॥ ਮਨਮੁਖ ਭੂਲੇ ਅੰਧ ਗਾਵਾਰ ॥ ਬਿਖਿਆ ਕੈ ਧਨਿ ਸਦਾ ਦੁਖੁ ਹੋਇ ॥ ਨਾ ਸਾਥਿ ਜਾਇ ਨ ਪਰਾਪਤਿ ਹੋਇ ॥੧॥ ਸਾਚਾ ਧਨੁ ਗੁਰਮਤੀ ਪਾਏ ॥ ਕਾਚਾ ਧਨੁ ਫੁਨਿ ਆਵੈ ਜਾਏ ॥ ਰਹਾਉ ॥ ਮਨਮੁਖਿ ਭੂਲੇ ਸਭਿ ਮਰਹਿ ਗਵਾਰ ॥ ਭਵਜਲਿ ਡੂਬੇ ਨ ਉਰਵਾਰਿ ਨ ਪਾਰਿ ॥ ਸਤਿਗੁਰੁ ਭੇਟੇ ਪੂਰੈ ਭਾਗਿ ॥ ਸਾਚਿ ਰਤੇ ਅਹਿਨਿਸਿ ਬੈਰਾਗਿ ॥੨॥ ਚਹੁ ਜੁਗ ਮਹਿ ਅੰਮ੍ਰਿਤੁ ਸਾਚੀ ਬਾਣੀ ॥ ਪੂਰੈ ਭਾਗਿ ਹਰਿ ਨਾਮਿ ਸਮਾਣੀ ॥ ਸਿਧ ਸਾਧਿਕ ਤਰਸਹਿ ਸਭਿ ਲੋਇ ॥ ਪੂਰੈ ਭਾਗਿ ਪਰਾਪਤਿ ਹੋਇ ॥੩॥ ਸਭੁ ਕਿਛੁ ਸਾਚਾ ਸਾਚਾ ਹੈ ਸੋਇ ॥ ਊਤਮ ਬ੍ਰਹਮੁ ਪਛਾਣੈ ਕੋਇ ॥ ਸਚੁ ਸਾਚਾ ਸਚੁ ਆਪਿ ਦ੍ਰਿੜਾਏ ॥ ਨਾਨਕ ਆਪੇ ਵੇਖੈ ਆਪੇ ਸਚਿ ਲਾਏ ॥੪॥੭॥ {ਪੰਨਾ 665}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੩ ॥ ਨਾਵੈ ਕੀ ਕੀਮਤਿ ਮਿਤਿ ਕਹੀ ਨ ਜਾਇ ॥ ਸੇ ਜਨ ਧੰਨੁ ਜਿਨ ਇਕ ਨਾਮਿ ਲਿਵ ਲਾਇ ॥ ਗੁਰਮਤਿ ਸਾਚੀ ਸਾਚਾ ਵੀਚਾਰੁ ॥ ਆਪੇ ਬਖਸੇ ਦੇ ਵੀਚਾਰੁ ॥੧॥ ਹਰਿ ਨਾਮੁ ਅਚਰਜੁ ਪ੍ਰਭੁ ਆਪਿ ਸੁਣਾਏ ॥ ਕਲੀ ਕਾਲ ਵਿਚਿ ਗੁਰਮੁਖਿ ਪਾਏ ॥੧॥ ਰਹਾਉ ॥ ਹਮ ਮੂਰਖ ਮੂਰਖ ਮਨ ਮਾਹਿ ॥ ਹਉਮੈ ਵਿਚਿ ਸਭ ਕਾਰ ਕਮਾਹਿ ॥ ਗੁਰ ਪਰਸਾਦੀ ਹੰਉਮੈ ਜਾਇ ॥ ਆਪੇ ਬਖਸੇ ਲਏ ਮਿਲਾਇ ॥੨॥ ਬਿਖਿਆ ਕਾ ਧਨੁ ਬਹੁਤੁ ਅਭਿਮਾਨੁ ॥ ਅਹੰਕਾਰਿ ਡੂਬੈ ਨ ਪਾਵੈ ਮਾਨੁ ॥ ਆਪੁ ਛੋਡਿ ਸਦਾ ਸੁਖੁ ਹੋਈ ॥ ਗੁਰਮਤਿ ਸਾਲਾਹੀ ਸਚੁ ਸੋਈ ॥੩॥ ਆਪੇ ਸਾਜੇ ਕਰਤਾ ਸੋਇ ॥ ਤਿਸੁ ਬਿਨੁ ਦੂਜਾ ਅਵਰੁ ਨ ਕੋਇ ॥ ਜਿਸੁ ਸਚਿ ਲਾਏ ਸੋਈ ਲਾਗੈ ॥ ਨਾਨਕ ਨਾਮਿ ਸਦਾ ਸੁਖੁ ਆਗੈ ॥੪॥੮॥ {ਪੰਨਾ 666}</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ਧਨਾਸਿਰੀ ਮਹਲਾ ੩ ਘਰੁ ੪    ੴ ਸਤਿਗੁਰ ਪ੍ਰਸਾਦਿ ॥ ਹਮ ਭੀਖਕ ਭੇਖਾਰੀ ਤੇਰੇ ਤੂ ਨਿਜ ਪਤਿ ਹੈ ਦਾਤਾ ॥ ਹੋਹੁ ਦੈਆਲ ਨਾਮੁ ਦੇਹੁ ਮੰਗਤ ਜਨ ਕੰਉ ਸਦਾ ਰਹਉ ਰੰਗਿ ਰਾਤਾ ॥੧॥ ਹੰਉ ਬਲਿਹਾਰੈ ਜਾਉ ਸਾਚੇ ਤੇਰੇ ਨਾਮ ਵਿਟਹੁ ॥ ਕਰਣ ਕਾਰਣ ਸਭਨਾ ਕਾ ਏਕੋ ਅਵਰੁ ਨ ਦੂਜਾ ਕੋਈ ॥੧॥ ਰਹਾਉ ॥ ਬਹੁਤੇ ਫੇਰ ਪਏ ਕਿਰਪਨ ਕਉ ਅਬ ਕਿਛੁ ਕਿਰਪਾ ਕੀਜੈ ॥ ਹੋਹੁ ਦਇਆਲ ਦਰਸਨੁ ਦੇਹੁ ਅਪੁਨਾ ਐਸੀ ਬਖਸ ਕਰੀਜੈ ॥੨॥ ਭਨਤਿ ਨਾਨਕ ਭਰਮ ਪਟ ਖੂਲੑੇ ਗੁਰ ਪਰਸਾਦੀ ਜਾਨਿਆ ॥ ਸਾਚੀ ਲਿਵ ਲਾਗੀ ਹੈ ਭੀਤਰਿ ਸਤਿਗੁਰ ਸਿਉ ਮਨੁ ਮਾਨਿਆ ॥੩॥੧॥੯॥ {ਪੰਨਾ 666}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ਮਹਲਾ ੪ ਘਰੁ ੧ ਚਉਪਦੇ    ੴ ਸਤਿਗੁਰ ਪ੍ਰਸਾਦਿ ॥ ਜੋ ਹਰਿ ਸੇਵਹਿ ਸੰਤ ਭਗਤ ਤਿਨ ਕੇ ਸਭਿ ਪਾਪ ਨਿਵਾਰੀ ॥ ਹਮ ਊਪਰਿ ਕਿਰਪਾ ਕਰਿ ਸੁਆਮੀ ਰਖੁ ਸੰਗਤਿ ਤੁਮ ਜੁ ਪਿਆਰੀ ॥੧॥ ਹਰਿ ਗੁਣ ਕਹਿ ਨ ਸਕਉ ਬਨਵਾਰੀ ॥ ਹਮ ਪਾਪੀ ਪਾਥਰ ਨੀਰਿ ਡੁਬਤ ਕਰਿ ਕਿਰਪਾ ਪਾਖਣ ਹਮ ਤਾਰੀ ॥ ਰਹਾਉ ॥ ਜਨਮ ਜਨਮ ਕੇ ਲਾਗੇ ਬਿਖੁ ਮੋਰਚਾ ਲਗਿ ਸੰਗਤਿ ਸਾਧ ਸਵਾਰੀ ॥ ਜਿਉ ਕੰਚਨੁ ਬੈਸੰਤਰਿ ਤਾਇਓ ਮਲੁ ਕਾਟੀ ਕਟਿਤ ਉਤਾਰੀ ॥੨॥ ਹਰਿ ਹਰਿ ਜਪਨੁ ਜਪਉ ਦਿਨੁ ਰਾਤੀ ਜਪਿ ਹਰਿ ਹਰਿ ਹਰਿ ਉਰਿ ਧਾਰੀ ॥ ਹਰਿ ਹਰਿ ਹਰਿ ਅਉਖਧੁ ਜਗਿ ਪੂਰਾ ਜਪਿ ਹਰਿ ਹਰਿ ਹਉਮੈ ਮਾਰੀ ॥੩॥ ਹਰਿ ਹਰਿ ਅਗਮ ਅਗਾਧਿ ਬੋਧਿ ਅਪਰੰਪਰ ਪੁਰਖ ਅਪਾਰੀ ॥ ਜਨ ਕਉ ਕ੍ਰਿਪਾ ਕਰਹੁ ਜਗਜੀਵਨ ਜਨ ਨਾਨਕ ਪੈਜ ਸਵਾਰੀ ॥੪॥੧॥ {ਪੰਨਾ 666}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੪ ॥ ਹਰਿ ਕੇ ਸੰਤ ਜਨਾ ਹਰਿ ਜਪਿਓ ਤਿਨ ਕਾ ਦੂਖੁ ਭਰਮੁ ਭਉ ਭਾਗੀ ॥ ਅਪਨੀ ਸੇਵਾ ਆਪਿ ਕਰਾਈ ਗੁਰਮਤਿ ਅੰਤਰਿ ਜਾਗੀ ॥੧॥ ਹਰਿ ਕੈ ਨਾਮਿ ਰਤਾ ਬੈਰਾਗੀ ॥ ਹਰਿ ਹਰਿ ਕਥਾ ਸੁਣੀ ਮਨਿ ਭਾਈ ਗੁਰਮਤਿ ਹਰਿ ਲਿਵ ਲਾਗੀ ॥੧॥ ਰਹਾਉ ॥ ਸੰਤ ਜਨਾ ਕੀ ਜਾਤਿ ਹਰਿ ਸੁਆਮੀ ਤੁਮੑ ਠਾਕੁਰ ਹਮ ਸਾਂਗੀ ॥ ਜੈਸੀ ਮਤਿ ਦੇਵਹੁ ਹਰਿ ਸੁਆਮੀ ਹਮ ਤੈਸੇ ਬੁਲਗ ਬੁਲਾਗੀ ॥੨॥ ਕਿਆ ਹਮ ਕਿਰਮ ਨਾਨੑ ਨਿਕ ਕੀਰੇ ਤੁਮੑ ਵਡ ਪੁਰਖ ਵਡਾਗੀ ॥ ਤੁਮੑਰੀ ਗਤਿ ਮਿਤਿ ਕਹਿ ਨ ਸਕਹ ਪ੍ਰਭ ਹਮ ਕਿਉ ਕਰਿ ਮਿਲਹ ਅਭਾਗੀ ॥੩॥ ਹਰਿ ਪ੍ਰਭ ਸੁਆਮੀ ਕਿਰਪਾ ਧਾਰਹੁ ਹਮ ਹਰਿ ਹਰਿ ਸੇਵਾ ਲਾਗੀ ॥ ਨਾਨਕ ਦਾਸਨਿ ਦਾਸੁ ਕਰਹੁ ਪ੍ਰਭ ਹਮ ਹਰਿ ਕਥਾ ਕਥਾਗੀ ॥੪॥੨॥ {ਪੰਨਾ 667}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੪ ॥ ਹਰਿ ਕਾ ਸੰਤੁ ਸਤਗੁਰੁ ਸਤ ਪੁਰਖਾ ਜੋ ਬੋਲੈ ਹਰਿ ਹਰਿ ਬਾਨੀ ॥ ਜੋ ਜੋ ਕਹੈ ਸੁਣੈ ਸੋ ਮੁਕਤਾ ਹਮ ਤਿਸ ਕੈ ਸਦ ਕੁਰਬਾਨੀ ॥੧॥ ਹਰਿ ਕੇ ਸੰਤ ਸੁਨਹੁ ਜਸੁ ਕਾਨੀ ॥ ਹਰਿ ਹਰਿ ਕਥਾ ਸੁਨਹੁ ਇਕ ਨਿਮਖ ਪਲ ਸਭਿ ਕਿਲਵਿਖ ਪਾਪ ਲਹਿ ਜਾਨੀ ॥੧॥ ਰਹਾਉ ॥ ਐਸਾ ਸੰਤੁ ਸਾਧੁ ਜਿਨ ਪਾਇਆ ਤੇ ਵਡ ਪੁਰਖ ਵਡਾਨੀ ॥ ਤਿਨ ਕੀ ਧੂਰਿ ਮੰਗਹ ਪ੍ਰਭ ਸੁਆਮੀ ਹਮ ਹਰਿ ਲੋਚ ਲੁਚਾਨੀ ॥੨॥ ਹਰਿ ਹਰਿ ਸਫਲਿਓ ਬਿਰਖੁ ਪ੍ਰਭ ਸੁਆਮੀ ਜਿਨ ਜਪਿਓ ਸੇ ਤ੍ਰਿਪਤਾਨੀ ॥ ਹਰਿ ਹਰਿ ਅੰਮ੍ਰਿਤੁ ਪੀ ਤ੍ਰਿਪਤਾਸੇ ਸਭ ਲਾਥੀ ਭੂਖ ਭੁਖਾਨੀ ॥੩॥ ਜਿਨ ਕੇ ਵਡੇ ਭਾਗ ਵਡ ਊਚੇ ਤਿਨ ਹਰਿ ਜਪਿਓ ਜਪਾਨੀ ॥ ਤਿਨ ਹਰਿ ਸੰਗਤਿ ਮੇਲਿ ਪ੍ਰਭ ਸੁਆਮੀ ਜਨ ਨਾਨਕ ਦਾਸ ਦਸਾਨੀ ॥੪॥੩॥ {ਪੰਨਾ 667}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੪ ॥ ਹਮ ਅੰਧੁਲੇ ਅੰਧ ਬਿਖੈ ਬਿਖੁ ਰਾਤੇ ਕਿਉ ਚਾਲਹ ਗੁਰ ਚਾਲੀ ॥ ਸਤਗੁਰੁ ਦਇਆ ਕਰੇ ਸੁਖਦਾਤਾ ਹਮ ਲਾਵੈ ਆਪਨ ਪਾਲੀ ॥੧॥ ਗੁਰਸਿਖ ਮੀਤ ਚਲਹੁ ਗੁਰ ਚਾਲੀ ॥ ਜੋ ਗੁਰੁ ਕਹੈ ਸੋਈ ਭਲ ਮਾਨਹੁ ਹਰਿ ਹਰਿ ਕਥਾ ਨਿਰਾਲੀ ॥੧॥ ਰਹਾਉ ॥ ਹਰਿ ਕੇ ਸੰਤ ਸੁਣਹੁ ਜਨ ਭਾਈ ਗੁਰੁ ਸੇਵਿਹੁ ਬੇਗਿ ਬੇਗਾਲੀ ॥ ਸਤਗੁਰੁ ਸੇਵਿ ਖਰਚੁ ਹਰਿ ਬਾਧਹੁ ਮਤ ਜਾਣਹੁ ਆਜੁ ਕਿ ਕਾਲੑੀ ॥੨॥ ਹਰਿ ਕੇ ਸੰਤ ਜਪਹੁ ਹਰਿ ਜਪਣਾ ਹਰਿ ਸੰਤੁ ਚਲੈ ਹਰਿ ਨਾਲੀ ॥ ਜਿਨ ਹਰਿ ਜਪਿਆ ਸੇ ਹਰਿ ਹੋਏ ਹਰਿ ਮਿਲਿਆ ਕੇਲ ਕੇਲਾਲੀ ॥੩॥ ਹਰਿ ਹਰਿ ਜਪਨੁ ਜਪਿ ਲੋਚ ਲੋੁਚਾਨੀ ਹਰਿ ਕਿਰਪਾ ਕਰਿ ਬਨਵਾਲੀ ॥ ਜਨ ਨਾਨਕ ਸੰਗਤਿ ਸਾਧ ਹਰਿ ਮੇਲਹੁ ਹਮ ਸਾਧ ਜਨਾ ਪਗ ਰਾਲੀ ॥੪॥੪॥ {ਪੰਨਾ 667}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੪ ॥ ਹਰਿ ਹਰਿ ਬੂੰਦ ਭਏ ਹਰਿ ਸੁਆਮੀ ਹਮ ਚਾਤ੍ਰਿਕ ਬਿਲਲ ਬਿਲਲਾਤੀ ॥ ਹਰਿ ਹਰਿ ਕ੍ਰਿਪਾ ਕਰਹੁ ਪ੍ਰਭ ਅਪਨੀ ਮੁਖਿ ਦੇਵਹੁ ਹਰਿ ਨਿਮਖਾਤੀ ॥੧॥ ਹਰਿ ਬਿਨੁ ਰਹਿ ਨ ਸਕਉ ਇਕ ਰਾਤੀ ॥ ਜਿਉ ਬਿਨੁ ਅਮਲੈ ਅਮਲੀ ਮਰਿ ਜਾਈ ਹੈ ਤਿਉ ਹਰਿ ਬਿਨੁ ਹਮ ਮਰਿ ਜਾਤੀ ॥ ਰਹਾਉ ॥ ਤੁਮ ਹਰਿ ਸਰਵਰ ਅਤਿ ਅਗਾਹ ਹਮ ਲਹਿ ਨ ਸਕਹਿ ਅੰਤੁ ਮਾਤੀ ॥ ਤੂ ਪਰੈ ਪਰੈ ਅਪਰੰਪਰੁ ਸੁਆਮੀ ਮਿਤਿ ਜਾਨਹੁ ਆਪਨ ਗਾਤੀ ॥੨॥ ਹਰਿ ਕੇ ਸੰਤ ਜਨਾ ਹਰਿ ਜਪਿਓ ਗੁਰ ਰੰਗਿ ਚਲੂਲੈ ਰਾਤੀ ॥ ਹਰਿ ਹਰਿ ਭਗਤਿ ਬਨੀ ਅਤਿ ਸੋਭਾ ਹਰਿ ਜਪਿਓ ਊਤਮ ਪਾਤੀ ॥੩॥ ਆਪੇ ਠਾਕੁਰੁ ਆਪੇ ਸੇਵਕੁ ਆਪਿ ਬਨਾਵੈ ਭਾਤੀ ॥ ਨਾਨਕੁ ਜਨੁ ਤੁਮਰੀ ਸਰਣਾਈ ਹਰਿ ਰਾਖਹੁ ਲਾਜ ਭਗਾਤੀ ॥੪॥੫॥ {ਪੰਨਾ 668}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੪ ॥ ਕਲਿਜੁਗ ਕਾ ਧਰਮੁ ਕਹਹੁ ਤੁਮ ਭਾਈ ਕਿਵ ਛੂਟਹ ਹਮ ਛੁਟਕਾਕੀ ॥ ਹਰਿ ਹਰਿ ਜਪੁ ਬੇੜੀ ਹਰਿ ਤੁਲਹਾ ਹਰਿ ਜਪਿਓ ਤਰੈ ਤਰਾਕੀ ॥੧॥ ਹਰਿ ਜੀ ਲਾਜ ਰਖਹੁ ਹਰਿ ਜਨ ਕੀ ॥ ਹਰਿ ਹਰਿ ਜਪਨੁ ਜਪਾਵਹੁ ਅਪਨਾ ਹਮ ਮਾਗੀ ਭਗਤਿ ਇਕਾਕੀ ॥ ਰਹਾਉ ॥ ਹਰਿ ਕੇ ਸੇਵਕ ਸੇ ਹਰਿ ਪਿਆਰੇ ਜਿਨ ਜਪਿਓ ਹਰਿ ਬਚਨਾਕੀ ॥ ਲੇਖਾ ਚਿਤ੍ਰ ਗੁਪਤਿ ਜੋ ਲਿਖਿਆ ਸਭ ਛੂਟੀ ਜਮ ਕੀ ਬਾਕੀ ॥੨॥ ਹਰਿ ਕੇ ਸੰਤ ਜਪਿਓ ਮਨਿ ਹਰਿ ਹਰਿ ਲਗਿ ਸੰਗਤਿ ਸਾਧ ਜਨਾ ਕੀ ॥ ਦਿਨੀਅਰੁ ਸੂਰੁ ਤ੍ਰਿਸਨਾ ਅਗਨਿ ਬੁਝਾਨੀ ਸਿਵ ਚਰਿਓ ਚੰਦੁ ਚੰਦਾਕੀ ॥੩॥ ਤੁਮ ਵਡ ਪੁਰਖ ਵਡ ਅਗਮ ਅਗੋਚਰ ਤੁਮ ਆਪੇ ਆਪਿ ਅਪਾਕੀ ॥ ਜਨ ਨਾਨਕ ਕਉ ਪ੍ਰਭ ਕਿਰਪਾ ਕੀਜੈ ਕਰਿ ਦਾਸਨਿ ਦਾਸ ਦਸਾਕੀ ॥੪॥੬॥ {ਪੰਨਾ 668}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੪ ਘਰੁ ੫ ਦੁਪਦੇ    ੴ ਸਤਿਗੁਰ ਪ੍ਰਸਾਦਿ ॥ ਉਰ ਧਾਰਿ ਬੀਚਾਰਿ ਮੁਰਾਰਿ ਰਮੋ ਰਮੁ ਮਨਮੋਹਨ ਨਾਮੁ ਜਪੀਨੇ ॥ ਅਦ੍ਰਿਸਟੁ ਅਗੋਚਰੁ ਅਪਰੰਪਰ ਸੁਆਮੀ ਗੁਰਿ ਪੂਰੈ ਪ੍ਰਗਟ ਕਰਿ ਦੀਨੇ ॥੧॥ ਰਾਮ ਪਾਰਸ ਚੰਦਨ ਹਮ ਕਾਸਟ ਲੋਸਟ ॥ ਹਰਿ ਸੰਗਿ ਹਰੀ ਸਤਸੰਗੁ ਭਏ ਹਰਿ ਕੰਚਨੁ ਚੰਦਨੁ ਕੀਨੇ ॥੧॥ ਰਹਾਉ ॥ ਨਵ ਛਿਅ ਖਟੁ ਬੋਲਹਿ ਮੁਖ ਆਗਰ ਮੇਰਾ ਹਰਿ ਪ੍ਰਭੁ ਇਵ ਨ ਪਤੀਨੇ ॥ ਜਨ ਨਾਨਕ ਹਰਿ ਹਿਰਦੈ ਸਦ ਧਿਆਵਹੁ ਇਉ ਹਰਿ ਪ੍ਰਭੁ ਮੇਰਾ ਭੀਨੇ ॥੨॥੧॥੭॥ {ਪੰਨਾ 668}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੪ ॥ ਗੁਨ ਕਹੁ ਹਰਿ ਲਹੁ ਕਰਿ ਸੇਵਾ ਸਤਿਗੁਰ ਇਵ ਹਰਿ ਹਰਿ ਨਾਮੁ ਧਿਆਈ ॥ ਹਰਿ ਦਰਗਹ ਭਾਵਹਿ ਫਿਰਿ ਜਨਮਿ ਨ ਆਵਹਿ ਹਰਿ ਹਰਿ ਹਰਿ ਜੋਤਿ ਸਮਾਈ ॥੧॥ ਜਪਿ ਮਨ ਨਾਮੁ ਹਰੀ ਹੋਹਿ ਸਰਬ ਸੁਖੀ ॥ ਹਰਿ ਜਸੁ ਊਚ ਸਭਨਾ ਤੇ ਊਪਰਿ ਹਰਿ ਹਰਿ ਹਰਿ ਸੇਵਿ ਛਡਾਈ ॥ ਰਹਾਉ ॥ ਹਰਿ ਕ੍ਰਿਪਾ ਨਿਧਿ ਕੀਨੀ ਗੁਰਿ ਭਗਤਿ ਹਰਿ ਦੀਨੀ ਤਬ ਹਰਿ ਸਿਉ ਪ੍ਰੀਤਿ ਬਨਿ ਆਈ ॥ ਬਹੁ ਚਿੰਤ ਵਿਸਾਰੀ ਹਰਿ ਨਾਮੁ ਉਰਿ ਧਾਰੀ ਨਾਨਕ ਹਰਿ ਭਏ ਹੈ ਸਖਾਈ ॥੨॥੨॥੮॥ {ਪੰਨਾ 669}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ਮਹਲਾ ੪ ॥ ਹਰਿ ਪੜੁ ਹਰਿ ਲਿਖੁ ਹਰਿ ਜਪਿ ਹਰਿ ਗਾਉ ਹਰਿ ਭਉਜਲੁ ਪਾਰਿ ਉਤਾਰੀ ॥ ਮਨਿ ਬਚਨਿ ਰਿਦੈ ਧਿਆਇ ਹਰਿ ਹੋਇ ਸੰਤੁਸਟੁ ਇਵ ਭਣੁ ਹਰਿ ਨਾਮੁ ਮੁਰਾਰੀ ॥੧॥ ਮਨਿ ਜਪੀਐ ਹਰਿ ਜਗਦੀਸ ॥ ਮਿਲਿ ਸੰਗਤਿ ਸਾਧੂ ਮੀਤ ॥ ਸਦਾ ਅਨੰਦੁ ਹੋਵੈ ਦਿਨੁ ਰਾਤੀ ਹਰਿ ਕੀਰਤਿ ਕਰਿ ਬਨਵਾਰੀ ॥ ਰਹਾਉ ॥ ਹਰਿ ਹਰਿ ਕਰੀ ਦ੍ਰਿਸਟਿ ਤਬ ਭਇਓ ਮਨਿ ਉਦਮੁ ਹਰਿ ਹਰਿ ਨਾਮੁ ਜਪਿਓ ਗਤਿ ਭਈ ਹਮਾਰੀ ॥ ਜਨ ਨਾਨਕ ਕੀ ਪਤਿ ਰਾਖੁ ਮੇਰੇ ਸੁਆਮੀ ਹਰਿ ਆਇ ਪਰਿਓ ਹੈ ਸਰਣਿ ਤੁਮਾਰੀ ॥੨॥੩॥੯॥ {ਪੰਨਾ 669}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੪ ॥ ਚਉਰਾਸੀਹ ਸਿਧ ਬੁਧ ਤੇਤੀਸ ਕੋਟਿ ਮੁਨਿ ਜਨ ਸਭਿ ਚਾਹਹਿ ਹਰਿ ਜੀਉ ਤੇਰੋ ਨਾਉ ॥ ਗੁਰ ਪ੍ਰਸਾਦਿ ਕੋ ਵਿਰਲਾ ਪਾਵੈ ਜਿਨ ਕਉ ਲਿਲਾਟਿ ਲਿਖਿਆ ਧੁਰਿ ਭਾਉ ॥੧॥ ਜਪਿ ਮਨ ਰਾਮੈ ਨਾਮੁ ਹਰਿ ਜਸੁ ਊਤਮ ਕਾਮ ॥ ਜੋ ਗਾਵਹਿ ਸੁਣਹਿ ਤੇਰਾ ਜਸੁ ਸੁਆਮੀ ਹਉ ਤਿਨ ਕੈ ਸਦ ਬਲਿਹਾਰੈ ਜਾਉ ॥ ਰਹਾਉ ॥ ਸਰਣਾਗਤਿ ਪ੍ਰਤਿਪਾਲਕ ਹਰਿ ਸੁਆਮੀ ਜੋ ਤੁਮ ਦੇਹੁ ਸੋਈ ਹਉ ਪਾਉ ॥ ਦੀਨ ਦਇਆਲ ਕ੍ਰਿਪਾ ਕਰਿ ਦੀਜੈ ਨਾਨਕ ਹਰਿ ਸਿਮਰਣ ਕਾ ਹੈ ਚਾਉ ॥੨॥੪॥੧੦॥ {ਪੰਨਾ 669}</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੪ ॥ ਸੇਵਕ ਸਿਖ ਪੂਜਣ ਸਭਿ ਆਵਹਿ ਸਭਿ ਗਾਵਹਿ ਹਰਿ ਹਰਿ ਊਤਮ ਬਾਨੀ ॥ ਗਾਵਿਆ ਸੁਣਿਆ ਤਿਨ ਕਾ ਹਰਿ ਥਾਇ ਪਾਵੈ ਜਿਨ ਸਤਿਗੁਰ ਕੀ ਆਗਿਆ ਸਤਿ ਸਤਿ ਕਰਿ ਮਾਨੀ ॥੧॥ ਬੋਲਹੁ ਭਾਈ ਹਰਿ ਕੀਰਤਿ ਹਰਿ ਭਵਜਲ ਤੀਰਥਿ ॥ ਹਰਿ ਦਰਿ ਤਿਨ ਕੀ ਊਤਮ ਬਾਤ ਹੈ ਸੰਤਹੁ ਹਰਿ ਕਥਾ ਜਿਨ ਜਨਹੁ ਜਾਨੀ ॥ ਰਹਾਉ ॥ ਆਪੇ ਗੁਰੁ ਚੇਲਾ ਹੈ ਆਪੇ ਆਪੇ ਹਰਿ ਪ੍ਰਭੁ ਚੋਜ ਵਿਡਾਨੀ ॥ ਜਨ ਨਾਨਕ ਆਪਿ ਮਿਲਾਏ ਸੋਈ ਹਰਿ ਮਿਲਸੀ ਅਵਰ ਸਭ ਤਿਆਗਿ ਓਹਾ ਹਰਿ ਭਾਨੀ ॥੨॥੫॥੧੧॥ {ਪੰਨਾ 669}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੪ ॥ ਇਛਾ ਪੂਰਕੁ ਸਰਬ ਸੁਖਦਾਤਾ ਹਰਿ ਜਾ ਕੈ ਵਸਿ ਹੈ ਕਾਮਧੇਨਾ ॥ ਸੋ ਐਸਾ ਹਰਿ ਧਿਆਈਐ ਮੇਰੇ ਜੀਅੜੇ ਤਾ ਸਰਬ ਸੁਖ ਪਾਵਹਿ ਮੇਰੇ ਮਨਾ ॥੧॥ ਜਪਿ ਮਨ ਸਤਿ ਨਾਮੁ ਸਦਾ ਸਤਿ ਨਾਮੁ ॥ ਹਲਤਿ ਪਲਤਿ ਮੁਖ ਊਜਲ ਹੋਈ ਹੈ ਨਿਤ ਧਿਆਈਐ ਹਰਿ ਪੁਰਖੁ ਨਿਰੰਜਨਾ ॥ ਰਹਾਉ ॥ ਜਹ ਹਰਿ ਸਿਮਰਨੁ ਭਇਆ ਤਹ ਉਪਾਧਿ ਗਤੁ ਕੀਨੀ ਵਡਭਾਗੀ ਹਰਿ ਜਪਨਾ ॥ ਜਨ ਨਾਨਕ ਕਉ ਗੁਰਿ ਇਹ ਮਤਿ ਦੀਨੀ ਜਪਿ ਹਰਿ ਭਵਜਲੁ ਤਰਨਾ ॥੨॥੬॥੧੨॥ {ਪੰਨਾ 669-670}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чьё Имя — Истина».</w:t>
        <w:br/>
        <w:t xml:space="preserve"> Слово «ਸਤਿ (sat)» — это пракритская форма санскритского «सत्य (satya)», корень «अस् (as)» = «быть, существовать».</w:t>
        <w:br/>
        <w:t xml:space="preserve"> Поэтому «ਸਤਿ ਨਾਮੁ» = «Тот Единый Оанкар, Имя которого — Существующий, Реально Сущий».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੪ ॥ ਮੇਰੇ ਸਾਹਾ ਮੈ ਹਰਿ ਦਰਸਨ ਸੁਖੁ ਹੋਇ ॥ ਹਮਰੀ ਬੇਦਨਿ ਤੂ ਜਾਨਤਾ ਸਾਹਾ ਅਵਰੁ ਕਿਆ ਜਾਨੈ ਕੋਇ ॥ ਰਹਾਉ ॥ ਸਾਚਾ ਸਾਹਿਬੁ ਸਚੁ ਤੂ ਮੇਰੇ ਸਾਹਾ ਤੇਰਾ ਕੀਆ ਸਚੁ ਸਭੁ ਹੋਇ ॥ ਝੂਠਾ ਕਿਸ ਕਉ ਆਖੀਐ ਸਾਹਾ ਦੂਜਾ ਨਾਹੀ ਕੋਇ ॥੧॥ ਸਭਨਾ ਵਿਚਿ ਤੂ ਵਰਤਦਾ ਸਾਹਾ ਸਭਿ ਤੁਝਹਿ ਧਿਆਵਹਿ ਦਿਨੁ ਰਾਤਿ ॥ ਸਭਿ ਤੁਝ ਹੀ ਥਾਵਹੁ ਮੰਗਦੇ ਮੇਰੇ ਸਾਹਾ ਤੂ ਸਭਨਾ ਕਰਹਿ ਇਕ ਦਾਤਿ ॥੨॥ ਸਭੁ ਕੋ ਤੁਝ ਹੀ ਵਿਚਿ ਹੈ ਮੇਰੇ ਸਾਹਾ ਤੁਝ ਤੇ ਬਾਹਰਿ ਕੋਈ ਨਾਹਿ ॥ ਸਭਿ ਜੀਅ ਤੇਰੇ ਤੂ ਸਭਸ ਦਾ ਮੇਰੇ ਸਾਹਾ ਸਭਿ ਤੁਝ ਹੀ ਮਾਹਿ ਸਮਾਹਿ ॥੩॥ ਸਭਨਾ ਕੀ ਤੂ ਆਸ ਹੈ ਮੇਰੇ ਪਿਆਰੇ ਸਭਿ ਤੁਝਹਿ ਧਿਆਵਹਿ ਮੇਰੇ ਸਾਹ ॥ ਜਿਉ ਭਾਵੈ ਤਿਉ ਰਖੁ ਤੂ ਮੇਰੇ ਪਿਆਰੇ ਸਚੁ ਨਾਨਕ ਕੇ ਪਾਤਿਸਾਹ ॥੪॥੭॥੧੩॥ {ਪੰਨਾ 670}</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ਮਹਲਾ ੫ ਘਰੁ ੧ ਚਉਪਦੇ    ੴ ਸਤਿਗੁਰ ਪ੍ਰਸਾਦਿ ॥ ਭਵ ਖੰਡਨ ਦੁਖ ਭੰਜਨ ਸ੍ਵਾਮੀ ਭਗਤਿ ਵਛਲ ਨਿਰੰਕਾਰੇ ॥ ਕੋਟਿ ਪਰਾਧ ਮਿਟੇ ਖਿਨ ਭੀਤਰਿ ਜਾਂ ਗੁਰਮੁਖਿ ਨਾਮੁ ਸਮਾਰੇ ॥੧॥ ਮੇਰਾ ਮਨੁ ਲਾਗਾ ਹੈ ਰਾਮ ਪਿਆਰੇ ॥ ਦੀਨ ਦਇਆਲਿ ਕਰੀ ਪ੍ਰਭਿ ਕਿਰਪਾ ਵਸਿ ਕੀਨੇ ਪੰਚ ਦੂਤਾਰੇ ॥੧॥ ਰਹਾਉ ॥ ਤੇਰਾ ਥਾਨੁ ਸੁਹਾਵਾ ਰੂਪੁ ਸੁਹਾਵਾ ਤੇਰੇ ਭਗਤ ਸੋਹਹਿ ਦਰਬਾਰੇ ॥ ਸਰਬ ਜੀਆ ਕੇ ਦਾਤੇ ਸੁਆਮੀ ਕਰਿ ਕਿਰਪਾ ਲੇਹੁ ਉਬਾਰੇ ॥੨॥ ਤੇਰਾ ਵਰਨੁ ਨ ਜਾਪੈ ਰੂਪੁ ਨ ਲਖੀਐ ਤੇਰੀ ਕੁਦਰਤਿ ਕਉਨੁ ਬੀਚਾਰੇ ॥ ਜਲਿ ਥਲਿ ਮਹੀਅਲਿ ਰਵਿਆ ਸ੍ਰਬ ਠਾਈ ਅਗਮ ਰੂਪ ਗਿਰਧਾਰੇ ॥੩॥ ਕੀਰਤਿ ਕਰਹਿ ਸਗਲ ਜਨ ਤੇਰੀ ਤੂ ਅਬਿਨਾਸੀ ਪੁਰਖੁ ਮੁਰਾਰੇ ॥ ਜਿਉ ਭਾਵੈ ਤਿਉ ਰਾਖਹੁ ਸੁਆਮੀ ਜਨ ਨਾਨਕ ਸਰਨਿ ਦੁਆਰੇ ॥੪॥੧॥ {ਪੰਨਾ 670}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ਬਿਨੁ ਜਲ ਪ੍ਰਾਨ ਤਜੇ ਹੈ ਮੀਨਾ ਜਿਨਿ ਜਲ ਸਿਉ ਹੇਤੁ ਬਢਾਇਓ ॥ ਕਮਲ ਹੇਤਿ ਬਿਨਸਿਓ ਹੈ ਭਵਰਾ ਉਨਿ ਮਾਰਗੁ ਨਿਕਸਿ ਨ ਪਾਇਓ ॥੧॥ ਅਬ ਮਨ ਏਕਸ ਸਿਉ ਮੋਹੁ ਕੀਨਾ ॥ ਮਰੈ ਨ ਜਾਵੈ ਸਦ ਹੀ ਸੰਗੇ ਸਤਿਗੁਰ ਸਬਦੀ ਚੀਨਾ ॥੧॥ ਰਹਾਉ ॥ ਕਾਮ ਹੇਤਿ ਕੁੰਚਰੁ ਲੈ ਫਾਂਕਿਓ ਓਹੁ ਪਰ ਵਸਿ ਭਇਓ ਬਿਚਾਰਾ ॥ ਨਾਦ ਹੇਤਿ ਸਿਰੁ ਡਾਰਿਓ ਕੁਰੰਕਾ ਉਸ ਹੀ ਹੇਤ ਬਿਦਾਰਾ ॥੨॥ ਦੇਖਿ ਕੁਟੰਬੁ ਲੋਭਿ ਮੋਹਿਓ ਪ੍ਰਾਨੀ ਮਾਇਆ ਕਉ ਲਪਟਾਨਾ ॥ ਅਤਿ ਰਚਿਓ ਕਰਿ ਲੀਨੋ ਅਪੁਨਾ ਉਨਿ ਛੋਡਿ ਸਰਾਪਰ ਜਾਨਾ ॥੩॥ ਬਿਨੁ ਗੋਬਿੰਦ ਅਵਰ ਸੰਗਿ ਨੇਹਾ ਓਹੁ ਜਾਣਹੁ ਸਦਾ ਦੁਹੇਲਾ ॥ ਕਹੁ ਨਾਨਕ ਗੁਰ ਇਹੈ ਬੁਝਾਇਓ ਪ੍ਰੀਤਿ ਪ੍ਰਭੂ ਸਦ ਕੇਲਾ ॥੪॥੨॥ {ਪੰਨਾ 670-671}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 ੫ ॥ ਕਰਿ ਕਿਰਪਾ ਦੀਓ ਮੋਹਿ ਨਾਮਾ ਬੰਧਨ ਤੇ ਛੁਟਕਾਏ ॥ ਮਨ ਤੇ ਬਿਸਰਿਓ ਸਗਲੋ ਧੰਧਾ ਗੁਰ ਕੀ ਚਰਣੀ ਲਾਏ ॥੧॥ ਸਾਧਸੰਗਿ ਚਿੰਤ ਬਿਰਾਨੀ ਛਾਡੀ ॥ ਅਹੰਬੁਧਿ ਮੋਹ ਮਨ ਬਾਸਨ ਦੇ ਕਰਿ ਗਡਹਾ ਗਾਡੀ ॥੧॥ ਰਹਾਉ ॥ ਨਾ ਕੋ ਮੇਰਾ ਦੁਸਮਨੁ ਰਹਿਆ ਨਾ ਹਮ ਕਿਸ ਕੇ ਬੈਰਾਈ ॥ ਬ੍ਰਹਮੁ ਪਸਾਰੁ ਪਸਾਰਿਓ ਭੀਤਰਿ ਸਤਿਗੁਰ ਤੇ ਸੋਝੀ ਪਾਈ ॥੨॥ ਸਭੁ ਕੋ ਮੀਤੁ ਹਮ ਆਪਨ ਕੀਨਾ ਹਮ ਸਭਨਾ ਕੇ ਸਾਜਨ ॥ ਦੂਰਿ ਪਰਾਇਓ ਮਨ ਕਾ ਬਿਰਹਾ ਤਾ ਮੇਲੁ ਕੀਓ ਮੇਰੈ ਰਾਜਨ ॥੩॥ ਬਿਨਸਿਓ ਢੀਠਾ ਅੰਮ੍ਰਿਤੁ ਵੂਠਾ ਸਬਦੁ ਲਗੋ ਗੁਰ ਮੀਠਾ ॥ ਜਲਿ ਥਲਿ ਮਹੀਅਲਿ ਸਰਬ ਨਿਵਾਸੀ ਨਾਨਕ ਰਮਈਆ ਡੀਠਾ ॥੪॥੩॥ {ਪੰਨਾ 671}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 ੫ ॥ ਜਬ ਤੇ ਦਰਸਨ ਭੇਟੇ ਸਾਧੂ ਭਲੇ ਦਿਨਸ ਓਇ ਆਏ ॥ ਮਹਾ ਅਨੰਦੁ ਸਦਾ ਕਰਿ ਕੀਰਤਨੁ ਪੁਰਖ ਬਿਧਾਤਾ ਪਾਏ ॥੧॥ ਅਬ ਮੋਹਿ ਰਾਮ ਜਸੋ ਮਨਿ ਗਾਇਓ ॥ ਭਇਓ ਪ੍ਰਗਾਸੁ ਸਦਾ ਸੁਖੁ ਮਨ ਮਹਿ ਸਤਿਗੁਰੁ ਪੂਰਾ ਪਾਇਓ ॥੧॥ ਰਹਾਉ ॥ ਗੁਣ ਨਿਧਾਨੁ ਰਿਦ ਭੀਤਰਿ ਵਸਿਆ ਤਾ ਦੂਖੁ ਭਰਮ ਭਉ ਭਾਗਾ ॥ ਭਈ ਪਰਾਪਤਿ ਵਸਤੁ ਅਗੋਚਰ ਰਾਮ ਨਾਮਿ ਰੰਗੁ ਲਾਗਾ ॥੨॥ ਚਿੰਤ ਅਚਿੰਤਾ ਸੋਚ ਅਸੋਚਾ ਸੋਗੁ ਲੋਭੁ ਮੋਹੁ ਥਾਕਾ ॥ ਹਉਮੈ ਰੋਗ ਮਿਟੇ ਕਿਰਪਾ ਤੇ ਜਮ ਤੇ ਭਏ ਬਿਬਾਕਾ ॥੩॥ ਗੁਰ ਕੀ ਟਹਲ ਗੁਰੂ ਕੀ ਸੇਵਾ ਗੁਰ ਕੀ ਆਗਿਆ ਭਾਣੀ ॥ ਕਹੁ ਨਾਨਕ ਜਿਨਿ ਜਮ ਤੇ ਕਾਢੇ ਤਿਸੁ ਗੁਰ ਕੈ ਕੁਰਬਾਣੀ ॥੪॥੪॥ {ਪੰਨਾ 671}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ਜਿਸ ਕਾ ਤਨੁ ਮਨੁ ਧਨੁ ਸਭੁ ਤਿਸ ਕਾ ਸੋਈ ਸੁਘੜੁ ਸੁਜਾਨੀ ॥ ਤਿਨ ਹੀ ਸੁਣਿਆ ਦੁਖੁ ਸੁਖੁ ਮੇਰਾ ਤਉ ਬਿਧਿ ਨੀਕੀ ਖਟਾਨੀ ॥੧॥ ਜੀਅ ਕੀ ਏਕੈ ਹੀ ਪਹਿ ਮਾਨੀ ॥ ਅਵਰਿ ਜਤਨ ਕਰਿ ਰਹੇ ਬਹੁਤੇਰੇ ਤਿਨ ਤਿਲੁ ਨਹੀ ਕੀਮਤਿ ਜਾਨੀ ॥ ਰਹਾਉ ॥ ਅੰਮ੍ਰਿਤ ਨਾਮੁ ਨਿਰਮੋਲਕੁ ਹੀਰਾ ਗੁਰਿ ਦੀਨੋ ਮੰਤਾਨੀ ॥ ਡਿਗੈ ਨ ਡੋਲੈ ਦ੍ਰਿੜੁ ਕਰਿ ਰਹਿਓ ਪੂਰਨ ਹੋਇ ਤ੍ਰਿਪਤਾਨੀ ॥੨॥ ਓਇ ਜੁ ਬੀਚ ਹਮ ਤੁਮ ਕਛੁ ਹੋਤੇ ਤਿਨ ਕੀ ਬਾਤ ਬਿਲਾਨੀ ॥ ਅਲੰਕਾਰ ਮਿਲਿ ਥੈਲੀ ਹੋਈ ਹੈ ਤਾ ਤੇ ਕਨਿਕ ਵਖਾਨੀ ॥੩॥ ਪ੍ਰਗਟਿਓ ਜੋਤਿ ਸਹਜ ਸੁਖ ਸੋਭਾ ਬਾਜੇ ਅਨਹਤ ਬਾਨੀ ॥ ਕਹੁ ਨਾਨਕ ਨਿਹਚਲ ਘਰੁ ਬਾਧਿਓ ਗੁਰਿ ਕੀਓ ਬੰਧਾਨੀ ॥੪॥੫॥ {ਪੰਨਾ 671}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ਵਡੇ ਵਡੇ ਰਾਜਨ ਅਰੁ ਭੂਮਨ ਤਾ ਕੀ ਤ੍ਰਿਸਨ ਨ ਬੂਝੀ ॥ ਲਪਟਿ ਰਹੇ ਮਾਇਆ ਰੰਗ ਮਾਤੇ ਲੋਚਨ ਕਛੂ ਨ ਸੂਝੀ ॥੧॥ ਬਿਖਿਆ ਮਹਿ ਕਿਨ ਹੀ ਤ੍ਰਿਪਤਿ ਨ ਪਾਈ ॥ ਜਿਉ ਪਾਵਕੁ ਈਧਨਿ ਨਹੀ ਧ੍ਰਾਪੈ ਬਿਨੁ ਹਰਿ ਕਹਾ ਅਘਾਈ ॥ ਰਹਾਉ ॥ ਦਿਨੁ ਦਿਨੁ ਕਰਤ ਭੋਜਨ ਬਹੁ ਬਿੰਜਨ ਤਾ ਕੀ ਮਿਟੈ ਨ ਭੂਖਾ ॥ ਉਦਮੁ ਕਰੈ ਸੁਆਨ ਕੀ ਨਿਆਈ ਚਾਰੇ ਕੁੰਟਾ ਘੋਖਾ ॥੨॥ ਕਾਮਵੰਤ ਕਾਮੀ ਬਹੁ ਨਾਰੀ ਪਰ ਗ੍ਰਿਹ ਜੋਹ ਨ ਚੂਕੈ ॥ ਦਿਨ ਪ੍ਰਤਿ ਕਰੈ ਕਰੈ ਪਛੁਤਾਪੈ ਸੋਗ ਲੋਭ ਮਹਿ ਸੂਕੈ ॥੩॥ ਹਰਿ ਹਰਿ ਨਾਮੁ ਅਪਾਰ ਅਮੋਲਾ ਅੰਮ੍ਰਿਤੁ ਏਕੁ ਨਿਧਾਨਾ ॥ ਸੂਖੁ ਸਹਜੁ ਆਨੰਦੁ ਸੰਤਨ ਕੈ ਨਾਨਕ ਗੁਰ ਤੇ ਜਾਨਾ ॥੪॥੬॥ {ਪੰਨਾ 672}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 ੫ ॥ ਲਵੈ ਨ ਲਾਗਨ ਕਉ ਹੈ ਕਛੂਐ ਜਾ ਕਉ ਫਿਰਿ ਇਹੁ ਧਾਵੈ ॥ ਜਾ ਕਉ ਗੁਰਿ ਦੀਨੋ ਇਹੁ ਅੰਮ੍ਰਿਤੁ ਤਿਸ ਹੀ ਕਉ ਬਨਿ ਆਵੈ ॥੧॥ ਜਾ ਕਉ ਆਇਓ ਏਕੁ ਰਸਾ ॥ ਖਾਨ ਪਾਨ ਆਨ ਨਹੀ ਖੁਧਿਆ ਤਾ ਕੈ ਚਿਤਿ ਨ ਬਸਾ ॥ ਰਹਾਉ ॥ ਮਉਲਿਓ ਮਨੁ ਤਨੁ ਹੋਇਓ ਹਰਿਆ ਏਕ ਬੂੰਦ ਜਿਨਿ ਪਾਈ ॥ ਬਰਨਿ ਨ ਸਾਕਉ ਉਸਤਤਿ ਤਾ ਕੀ ਕੀਮਤਿ ਕਹਣੁ ਨ ਜਾਈ ॥੨॥ ਘਾਲ ਨ ਮਿਲਿਓ ਸੇਵ ਨ ਮਿਲਿਓ ਮਿਲਿਓ ਆਇ ਅਚਿੰਤਾ ॥ ਜਾ ਕਉ ਦਇਆ ਕਰੀ ਮੇਰੈ ਠਾਕੁਰਿ ਤਿਨਿ ਗੁਰਹਿ ਕਮਾਨੋ ਮੰਤਾ ॥੩॥ ਦੀਨ ਦੈਆਲ ਸਦਾ ਕਿਰਪਾਲਾ ਸਰਬ ਜੀਆ ਪ੍ਰਤਿਪਾਲਾ ॥ ਓਤਿ ਪੋਤਿ ਨਾਨਕ ਸੰਗਿ ਰਵਿਆ ਜਿਉ ਮਾਤਾ ਬਾਲ ਗੋੁਪਾਲਾ ॥੪॥੭॥ {ਪੰਨਾ 672}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ਬਾਰਿ ਜਾਉ ਗੁਰ ਅਪੁਨੇ ਊਪਰਿ ਜਿਨਿ ਹਰਿ ਹਰਿ ਨਾਮੁ ਦ੍ਰਿੜੑਾਯਾ ॥ ਮਹਾ ਉਦਿਆਨ ਅੰਧਕਾਰ ਮਹਿ ਜਿਨਿ ਸੀਧਾ ਮਾਰਗੁ ਦਿਖਾਯਾ ॥੧॥ ਹਮਰੇ ਪ੍ਰਾਨ ਗੁਪਾਲ ਗੋਬਿੰਦ ॥ ਈਹਾ ਊਹਾ ਸਰਬ ਥੋਕ ਕੀ ਜਿਸਹਿ ਹਮਾਰੀ ਚਿੰਦ ॥੧॥ ਰਹਾਉ ॥ ਜਾ ਕੈ ਸਿਮਰਨਿ ਸਰਬ ਨਿਧਾਨਾ ਮਾਨੁ ਮਹਤੁ ਪਤਿ ਪੂਰੀ ॥ ਨਾਮੁ ਲੈਤ ਕੋਟਿ ਅਘ ਨਾਸੇ ਭਗਤ ਬਾਛਹਿ ਸਭਿ ਧੂਰੀ ॥੨॥ ਸਰਬ ਮਨੋਰਥ ਜੇ ਕੋ ਚਾਹੈ ਸੇਵੈ ਏਕੁ ਨਿਧਾਨਾ ॥ ਪਾਰਬ੍ਰਹਮ ਅਪਰੰਪਰ ਸੁਆਮੀ ਸਿਮਰਤ ਪਾਰਿ ਪਰਾਨਾ ॥੩॥ ਸੀਤਲ ਸਾਂਤਿ ਮਹਾ ਸੁਖੁ ਪਾਇਆ ਸੰਤਸੰਗਿ ਰਹਿਓ ਓਲੑਾ ॥ ਹਰਿ ਧਨੁ ਸੰਚਨੁ ਹਰਿ ਨਾਮੁ ਭੋਜਨੁ ਇਹੁ ਨਾਨਕ ਕੀਨੋ ਚੋਲੑਾ ॥੪॥੮॥ {ਪੰਨਾ 672}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ਜਿਹ ਕਰਣੀ ਹੋਵਹਿ ਸਰਮਿੰਦਾ ਇਹਾ ਕਮਾਨੀ ਰੀਤਿ ॥ ਸੰਤ ਕੀ ਨਿੰਦਾ ਸਾਕਤ ਕੀ ਪੂਜਾ ਐਸੀ ਦ੍ਰਿੜੑੀ ਬਿਪਰੀਤਿ ॥੧॥ ਮਾਇਆ ਮੋਹ ਭੂਲੋ ਅਵਰੈ ਹੀਤ ॥ ਹਰਿਚੰਦਉਰੀ ਬਨ ਹਰ ਪਾਤ ਰੇ ਇਹੈ ਤੁਹਾਰੋ ਬੀਤ ॥੧॥ ਰਹਾਉ ॥ ਚੰਦਨ ਲੇਪ ਹੋਤ ਦੇਹ ਕਉ ਸੁਖੁ ਗਰਧਭ ਭਸਮ ਸੰਗੀਤਿ ॥ ਅੰਮ੍ਰਿਤ ਸੰਗਿ ਨਾਹਿ ਰੁਚ ਆਵਤ ਬਿਖੈ ਠਗਉਰੀ ਪ੍ਰੀਤਿ ॥੨॥ ਉਤਮ ਸੰਤ ਭਲੇ ਸੰਜੋਗੀ ਇਸੁ ਜੁਗ ਮਹਿ ਪਵਿਤ ਪੁਨੀਤ ॥ ਜਾਤ ਅਕਾਰਥ ਜਨਮੁ ਪਦਾਰਥ ਕਾਚ ਬਾਦਰੈ ਜੀਤ ॥੩॥ ਜਨਮ ਜਨਮ ਕੇ ਕਿਲਵਿਖ ਦੁਖ ਭਾਗੇ ਗੁਰਿ ਗਿਆਨ ਅੰਜਨੁ ਨੇਤ੍ਰ ਦੀਤ ॥ ਸਾਧਸੰਗਿ ਇਨ ਦੁਖ ਤੇ ਨਿਕਸਿਓ ਨਾਨਕ ਏਕ ਪਰੀਤ ॥੪॥੯॥ {ਪੰਨਾ 673}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ਪਾਨੀ ਪਖਾ ਪੀਸਉ ਸੰਤ ਆਗੈ ਗੁਣ ਗੋਵਿੰਦ ਜਸੁ ਗਾਈ ॥ ਸਾਸਿ ਸਾਸਿ ਮਨੁ ਨਾਮੁ ਸਮੑਾਰੈ ਇਹੁ ਬਿਸ੍ਰਾਮ ਨਿਧਿ ਪਾਈ ॥੧॥ ਤੁਮੑ ਕਰਹੁ ਦਇਆ ਮੇਰੇ ਸਾਈ ॥ ਐਸੀ ਮਤਿ ਦੀਜੈ ਮੇਰੇ ਠਾਕੁਰ ਸਦਾ ਸਦਾ ਤੁਧੁ ਧਿਆਈ ॥੧॥ ਰਹਾਉ ॥ ਤੁਮੑਰੀ ਕ੍ਰਿਪਾ ਤੇ ਮੋਹੁ ਮਾਨੁ ਛੂਟੈ ਬਿਨਸਿ ਜਾਇ ਭਰਮਾਈ ॥ ਅਨਦ ਰੂਪੁ ਰਵਿਓ ਸਭ ਮਧੇ ਜਤ ਕਤ ਪੇਖਉ ਜਾਈ ॥੨॥ ਤੁਮੑ ਦਇਆਲ ਕਿਰਪਾਲ ਕ੍ਰਿਪਾ ਨਿਧਿ ਪਤਿਤ ਪਾਵਨ ਗੋਸਾਈ ॥ ਕੋਟਿ ਸੂਖ ਆਨੰਦ ਰਾਜ ਪਾਏ ਮੁਖ ਤੇ ਨਿਮਖ ਬੁਲਾਈ ॥੩॥ ਜਾਪ ਤਾਪ ਭਗਤਿ ਸਾ ਪੂਰੀ ਜੋ ਪ੍ਰਭ ਕੈ ਮਨਿ ਭਾਈ ॥ ਨਾਮੁ ਜਪਤ ਤ੍ਰਿਸਨਾ ਸਭ ਬੁਝੀ ਹੈ ਨਾਨਕ ਤ੍ਰਿਪਤਿ ਅਘਾਈ ॥੪॥੧੦॥ {ਪੰਨਾ 673}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ਜਿਨਿ ਕੀਨੇ ਵਸਿ ਅਪੁਨੈ ਤ੍ਰੈ ਗੁਣ ਭਵਣ ਚਤੁਰ ਸੰਸਾਰਾ ॥ ਜਗ ਇਸਨਾਨ ਤਾਪ ਥਾਨ ਖੰਡੇ ਕਿਆ ਇਹੁ ਜੰਤੁ ਵਿਚਾਰਾ ॥੧॥ ਪ੍ਰਭ ਕੀ ਓਟ ਗਹੀ ਤਉ ਛੂਟੋ ॥ ਸਾਧ ਪ੍ਰਸਾਦਿ ਹਰਿ ਹਰਿ ਹਰਿ ਗਾਏ ਬਿਖੈ ਬਿਆਧਿ ਤਬ ਹੂਟੋ ॥੧॥ ਰਹਾਉ ॥ ਨਹ ਸੁਣੀਐ ਨਹ ਮੁਖ ਤੇ ਬਕੀਐ ਨਹ ਮੋਹੈ ਉਹ ਡੀਠੀ ॥ ਐਸੀ ਠਗਉਰੀ ਪਾਇ ਭੁਲਾਵੈ ਮਨਿ ਸਭ ਕੈ ਲਾਗੈ ਮੀਠੀ ॥੨॥ ਮਾਇ ਬਾਪ ਪੂਤ ਹਿਤ ਭ੍ਰਾਤਾ ਉਨਿ ਘਰਿ ਘਰਿ ਮੇਲਿਓ ਦੂਆ ॥ ਕਿਸ ਹੀ ਵਾਧਿ ਘਾਟਿ ਕਿਸ ਹੀ ਪਹਿ ਸਗਲੇ ਲਰਿ ਲਰਿ ਮੂਆ ॥੩॥ ਹਉ ਬਲਿਹਾਰੀ ਸਤਿਗੁਰ ਅਪੁਨੇ ਜਿਨਿ ਇਹੁ ਚਲਤੁ ਦਿਖਾਇਆ ॥ ਗੂਝੀ ਭਾਹਿ ਜਲੈ ਸੰਸਾਰਾ ਭਗਤ ਨ ਬਿਆਪੈ ਮਾਇਆ ॥੪॥ ਸੰਤ ਪ੍ਰਸਾਦਿ ਮਹਾ ਸੁਖੁ ਪਾਇਆ ਸਗਲੇ ਬੰਧਨ ਕਾਟੇ ॥ ਹਰਿ ਹਰਿ ਨਾਮੁ ਨਾਨਕ ਧਨੁ ਪਾਇਆ ਅਪੁਨੈ ਘਰਿ ਲੈ ਆਇਆ ਖਾਟੇ ॥੫॥੧੧॥ {ਪੰਨਾ 673}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ਤੁਮ ਦਾਤੇ ਠਾਕੁਰ ਪ੍ਰਤਿਪਾਲਕ ਨਾਇਕ ਖਸਮ ਹਮਾਰੇ ॥ ਨਿਮਖ ਨਿਮਖ ਤੁਮ ਹੀ ਪ੍ਰਤਿਪਾਲਹੁ ਹਮ ਬਾਰਿਕ ਤੁਮਰੇ ਧਾਰੇ ॥੧॥ ਜਿਹਵਾ ਏਕ ਕਵਨ ਗੁਨ ਕਹੀਐ ॥ ਬੇਸੁਮਾਰ ਬੇਅੰਤ ਸੁਆਮੀ ਤੇਰੋ ਅੰਤੁ ਨ ਕਿਨ ਹੀ ਲਹੀਐ ॥੧॥ ਰਹਾਉ ॥ ਕੋਟਿ ਪਰਾਧ ਹਮਾਰੇ ਖੰਡਹੁ ਅਨਿਕ ਬਿਧੀ ਸਮਝਾਵਹੁ ॥ ਹਮ ਅਗਿਆਨ ਅਲਪ ਮਤਿ ਥੋਰੀ ਤੁਮ ਆਪਨ ਬਿਰਦੁ ਰਖਾਵਹੁ ॥੨॥ ਤੁਮਰੀ ਸਰਣਿ ਤੁਮਾਰੀ ਆਸਾ ਤੁਮ ਹੀ ਸਜਨ ਸੁਹੇਲੇ ॥ ਰਾਖਹੁ ਰਾਖਨਹਾਰ ਦਇਆਲਾ ਨਾਨਕ ਘਰ ਕੇ ਗੋਲੇ ॥੩॥੧੨॥ {ਪੰਨਾ 674}</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ਪੂਜਾ ਵਰਤ ਤਿਲਕ ਇਸਨਾਨਾ ਪੁੰਨ ਦਾਨ ਬਹੁ ਦੈਨ ॥ ਕਹੂੰ ਨ ਭੀਜੈ ਸੰਜਮ ਸੁਆਮੀ ਬੋਲਹਿ ਮੀਠੇ ਬੈਨ ॥੧॥ ਪ੍ਰਭ ਜੀ ਕੋ ਨਾਮੁ ਜਪਤ ਮਨ ਚੈਨ ॥ ਬਹੁ ਪ੍ਰਕਾਰ ਖੋਜਹਿ ਸਭਿ ਤਾ ਕਉ ਬਿਖਮੁ ਨ ਜਾਈ ਲੈਨ ॥੧॥ ਰਹਾਉ ॥ ਜਾਪ ਤਾਪ ਭ੍ਰਮਨ ਬਸੁਧਾ ਕਰਿ ਉਰਧ ਤਾਪ ਲੈ ਗੈਨ ॥ ਇਹ ਬਿਧਿ ਨਹ ਪਤੀਆਨੋ ਠਾਕੁਰ ਜੋਗ ਜੁਗਤਿ ਕਰਿ ਜੈਨ ॥੨॥ ਅੰਮ੍ਰਿਤ ਨਾਮੁ ਨਿਰਮੋਲਕੁ ਹਰਿ ਜਸੁ ਤਿਨਿ ਪਾਇਓ ਜਿਸੁ ਕਿਰਪੈਨ ॥ ਸਾਧਸੰਗਿ ਰੰਗਿ ਪ੍ਰਭ ਭੇਟੇ ਨਾਨਕ ਸੁਖਿ ਜਨ ਰੈਨ ॥੩॥੧੩॥ {ਪੰਨਾ 674}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ਮਹਲਾ ੫ ॥ ਬੰਧਨ ਤੇ ਛੁਟਕਾਵੈ ਪ੍ਰਭੂ ਮਿਲਾਵੈ ਹਰਿ ਹਰਿ ਨਾਮੁ ਸੁਨਾਵੈ ॥ ਅਸਥਿਰੁ ਕਰੇ ਨਿਹਚਲੁ ਇਹੁ ਮਨੂਆ ਬਹੁਰਿ ਨ ਕਤਹੂ ਧਾਵੈ ॥੧॥ ਹੈ ਕੋਊ ਐਸੋ ਹਮਰਾ ਮੀਤੁ ॥ ਸਗਲ ਸਮਗ੍ਰੀ ਜੀਉ ਹੀਉ ਦੇਉ ਅਰਪਉ ਅਪਨੋ ਚੀਤੁ ॥੧॥ ਰਹਾਉ ॥ ਪਰ ਧਨ ਪਰ ਤਨ ਪਰ ਕੀ ਨਿੰਦਾ ਇਨ ਸਿਉ ਪ੍ਰੀਤਿ ਨ ਲਾਗੈ ॥ ਸੰਤਹ ਸੰਗੁ ਸੰਤ ਸੰਭਾਖਨੁ ਹਰਿ ਕੀਰਤਨਿ ਮਨੁ ਜਾਗੈ ॥੨॥ ਗੁਣ ਨਿਧਾਨ ਦਇਆਲ ਪੁਰਖ ਪ੍ਰਭ ਸਰਬ ਸੂਖ ਦਇਆਲਾ ॥ ਮਾਗੈ ਦਾਨੁ ਨਾਮੁ ਤੇਰੋ ਨਾਨਕੁ ਜਿਉ ਮਾਤਾ ਬਾਲ ਗੁਪਾਲਾ ॥੩॥੧੪॥ {ਪੰਨਾ 674}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ਹਰਿ ਹਰਿ ਲੀਨੇ ਸੰਤ ਉਬਾਰਿ ॥ ਹਰਿ ਕੇ ਦਾਸ ਕੀ ਚਿਤਵੈ ਬੁਰਿਆਈ ਤਿਸ ਹੀ ਕਉ ਫਿਰਿ ਮਾਰਿ ॥੧॥ ਰਹਾਉ ॥ ਜਨ ਕਾ ਆਪਿ ਸਹਾਈ ਹੋਆ ਨਿੰਦਕ ਭਾਗੇ ਹਾਰਿ ॥ ਭ੍ਰਮਤ ਭ੍ਰਮਤ ਊਹਾਂ ਹੀ ਮੂਏ ਬਾਹੁੜਿ ਗ੍ਰਿਹਿ ਨ ਮੰਝਾਰਿ ॥੧॥ ਨਾਨਕ ਸਰਣਿ ਪਰਿਓ ਦੁਖ ਭੰਜਨ ਗੁਨ ਗਾਵੈ ਸਦਾ ਅਪਾਰਿ ॥ ਨਿੰਦਕ ਕਾ ਮੁਖੁ ਕਾਲਾ ਹੋਆ ਦੀਨ ਦੁਨੀਆ ਕੈ ਦਰਬਾਰਿ ॥੨॥੧੫॥ {ਪੰਨਾ 674}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ਅਬ ਹਰਿ ਰਾਖਨਹਾਰੁ ਚਿਤਾਰਿਆ ॥ ਪਤਿਤ ਪੁਨੀਤ ਕੀਏ ਖਿਨ ਭੀਤਰਿ ਸਗਲਾ ਰੋਗੁ ਬਿਦਾਰਿਆ ॥੧॥ ਰਹਾਉ ॥ ਗੋਸਟਿ ਭਈ ਸਾਧ ਕੈ ਸੰਗਮਿ ਕਾਮ ਕ੍ਰੋਧੁ ਲੋਭੁ ਮਾਰਿਆ ॥ ਸਿਮਰਿ ਸਿਮਰਿ ਪੂਰਨ ਨਾਰਾਇਨ ਸੰਗੀ ਸਗਲੇ ਤਾਰਿਆ ॥੧॥ ਅਉਖਧ ਮੰਤ੍ਰ ਮੂਲ ਮਨ ਏਕੈ ਮਨਿ ਬਿਸ੍ਵਾਸੁ ਪ੍ਰਭ ਧਾਰਿਆ ॥ ਚਰਨ ਰੇਨ ਬਾਂਛੈ ਨਿਤ ਨਾਨਕੁ ਪੁਨਹ ਪੁਨਹ ਬਲਿਹਾਰਿਆ ॥੨॥੧੬॥ {ਪੰਨਾ 674-675}</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ਮੇਰਾ ਲਾਗੋ ਰਾਮ ਸਿਉ ਹੇਤੁ ॥ ਸਤਿਗੁਰੁ ਮੇਰਾ ਸਦਾ ਸਹਾਈ ਜਿਨਿ ਦੁਖ ਕਾ ਕਾਟਿਆ ਕੇਤੁ ॥੧॥ ਰਹਾਉ ॥ ਹਾਥ ਦੇਇ ਰਾਖਿਓ ਅਪੁਨਾ ਕਰਿ ਬਿਰਥਾ ਸਗਲ ਮਿਟਾਈ ॥ ਨਿੰਦਕ ਕੇ ਮੁਖ ਕਾਲੇ ਕੀਨੇ ਜਨ ਕਾ ਆਪਿ ਸਹਾਈ ॥੧॥ ਸਾਚਾ ਸਾਹਿਬੁ ਹੋਆ ਰਖਵਾਲਾ ਰਾਖਿ ਲੀਏ ਕੰਠਿ ਲਾਇ ॥ ਨਿਰਭਉ ਭਏ ਸਦਾ ਸੁਖ ਮਾਣੇ ਨਾਨਕ ਹਰਿ ਗੁਣ ਗਾਇ ॥੨॥੧੭॥ {ਪੰਨਾ 675}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ਅਉਖਧੁ ਤੇਰੋ ਨਾਮੁ ਦਇਆਲ ॥ ਮੋਹਿ ਆਤੁਰ ਤੇਰੀ ਗਤਿ ਨਹੀ ਜਾਨੀ ਤੂੰ ਆਪਿ ਕਰਹਿ ਪ੍ਰਤਿਪਾਲ ॥੧॥ ਰਹਾਉ ॥ ਧਾਰਿ ਅਨੁਗ੍ਰਹੁ ਸੁਆਮੀ ਮੇਰੇ ਦੁਤੀਆ ਭਾਉ ਨਿਵਾਰਿ ॥ ਬੰਧਨ ਕਾਟਿ ਲੇਹੁ ਅਪੁਨੇ ਕਰਿ ਕਬਹੂ ਨ ਆਵਹ ਹਾਰਿ ॥੧॥ ਤੇਰੀ ਸਰਨਿ ਪਇਆ ਹਉ ਜੀਵਾਂ ਤੂੰ ਸੰਮ੍ਰਥੁ ਪੁਰਖੁ ਮਿਹਰਵਾਨੁ ॥ ਆਠ ਪਹਰ ਪ੍ਰਭ ਕਉ ਆਰਾਧੀ ਨਾਨਕ ਸਦ ਕੁਰਬਾਨੁ ॥੨॥੧੮॥ {ਪੰਨਾ 675}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ਧਨਾਸਰੀ ਮਹਲਾ ੫    ੴ ਸਤਿਗੁਰ ਪ੍ਰਸਾਦਿ ॥ ਹਾ ਹਾ ਪ੍ਰਭ ਰਾਖਿ ਲੇਹੁ ॥ ਹਮ ਤੇ ਕਿਛੂ ਨ ਹੋਇ ਮੇਰੇ ਸ੍ਵਾਮੀ ਕਰਿ ਕਿਰਪਾ ਅਪੁਨਾ ਨਾਮੁ ਦੇਹੁ ॥੧॥ ਰਹਾਉ ॥ ਅਗਨਿ ਕੁਟੰਬ ਸਾਗਰ ਸੰਸਾਰ ॥ ਭਰਮ ਮੋਹ ਅਗਿਆਨ ਅੰਧਾਰ ॥੧॥ ਊਚ ਨੀਚ ਸੂਖ ਦੂਖ ॥ ਧ੍ਰਾਪਸਿ ਨਾਹੀ ਤ੍ਰਿਸਨਾ ਭੂਖ ॥੨॥ ਮਨਿ ਬਾਸਨਾ ਰਚਿ ਬਿਖੈ ਬਿਆਧਿ ॥ ਪੰਚ ਦੂਤ ਸੰਗਿ ਮਹਾ ਅਸਾਧ ॥੩॥ ਜੀਅ ਜਹਾਨੁ ਪ੍ਰਾਨ ਧਨੁ ਤੇਰਾ ॥ ਨਾਨਕ ਜਾਨੁ ਸਦਾ ਹਰਿ ਨੇਰਾ ॥੪॥੧॥੧੯॥ {ਪੰਨਾ 675}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ਮਹਲਾ ੫ ॥ ਦੀਨ ਦਰਦ ਨਿਵਾਰਿ ਠਾਕੁਰ ਰਾਖੈ ਜਨ ਕੀ ਆਪਿ ॥ ਤਰਣ ਤਾਰਣ ਹਰਿ ਨਿਧਿ ਦੂਖੁ ਨ ਸਕੈ ਬਿਆਪਿ ॥੧॥ ਸਾਧੂ ਸੰਗਿ ਭਜਹੁ ਗੁਪਾਲ ॥ ਆਨ ਸੰਜਮ ਕਿਛੁ ਨ ਸੂਝੈ ਇਹ ਜਤਨ ਕਾਟਿ ਕਲਿ ਕਾਲ ॥ ਰਹਾਉ ॥ ਆਦਿ ਅੰਤਿ ਦਇਆਲ ਪੂਰਨ ਤਿਸੁ ਬਿਨਾ ਨਹੀ ਕੋਇ ॥ ਜਨਮ ਮਰਣ ਨਿਵਾਰਿ ਹਰਿ ਜਪਿ ਸਿਮਰਿ ਸੁਆਮੀ ਸੋਇ ॥੨॥ ਬੇਦ ਸਿੰਮ੍ਰਿਤਿ ਕਥੈ ਸਾਸਤ ਭਗਤ ਕਰਹਿ ਬੀਚਾਰੁ ॥ ਮੁਕਤਿ ਪਾਈਐ ਸਾਧਸੰਗਤਿ ਬਿਨਸਿ ਜਾਇ ਅੰਧਾਰੁ ॥੩॥ ਚਰਨ ਕਮਲ ਅਧਾਰੁ ਜਨ ਕਾ ਰਾਸਿ ਪੂੰਜੀ ਏਕ ॥ ਤਾਣੁ ਮਾਣੁ ਦੀਬਾਣੁ ਸਾਚਾ ਨਾਨਕ ਕੀ ਪ੍ਰਭ ਟੇਕ ॥੪॥੨॥੨੦॥ {ਪੰਨਾ 675}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ਫਿਰਤ ਫਿਰਤ ਭੇਟੇ ਜਨ ਸਾਧੂ ਪੂਰੈ ਗੁਰਿ ਸਮਝਾਇਆ ॥ ਆਨ ਸਗਲ ਬਿਧਿ ਕਾਂਮਿ ਨ ਆਵੈ ਹਰਿ ਹਰਿ ਨਾਮੁ ਧਿਆਇਆ ॥੧॥ ਤਾ ਤੇ ਮੋਹਿ ਧਾਰੀ ਓਟ ਗੋਪਾਲ ॥ ਸਰਨਿ ਪਰਿਓ ਪੂਰਨ ਪਰਮੇਸੁਰ ਬਿਨਸੇ ਸਗਲ ਜੰਜਾਲ ॥ ਰਹਾਉ ॥ ਸੁਰਗ ਮਿਰਤ ਪਇਆਲ ਭੂ ਮੰਡਲ ਸਗਲ ਬਿਆਪੇ ਮਾਇ ॥ ਜੀਅ ਉਧਾਰਨ ਸਭ ਕੁਲ ਤਾਰਨ ਹਰਿ ਹਰਿ ਨਾਮੁ ਧਿਆਇ ॥੨॥ ਨਾਨਕ ਨਾਮੁ ਨਿਰੰਜਨੁ ਗਾਈਐ ਪਾਈਐ ਸਰਬ ਨਿਧਾਨਾ ॥ ਕਰਿ ਕਿਰਪਾ ਜਿਸੁ ਦੇਇ ਸੁਆਮੀ ਬਿਰਲੇ ਕਾਹੂ ਜਾਨਾ ॥੩॥੩॥੨੧॥ {ਪੰਨਾ 676}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ਘਰੁ ੨ ਚਉਪਦੇ    ੴ ਸਤਿਗੁਰ ਪ੍ਰਸਾਦਿ ॥ ਛੋਡਿ ਜਾਹਿ ਸੇ ਕਰਹਿ ਪਰਾਲ ॥ ਕਾਮਿ ਨ ਆਵਹਿ ਸੇ ਜੰਜਾਲ ॥ ਸੰਗਿ ਨ ਚਾਲਹਿ ਤਿਨ ਸਿਉ ਹੀਤ ॥ ਜੋ ਬੈਰਾਈ ਸੇਈ ਮੀਤ ॥੧॥ ਐਸੇ ਭਰਮਿ ਭੁਲੇ ਸੰਸਾਰਾ ॥ ਜਨਮੁ ਪਦਾਰਥੁ ਖੋਇ ਗਵਾਰਾ ॥ ਰਹਾਉ ॥ ਸਾਚੁ ਧਰਮੁ ਨਹੀ ਭਾਵੈ ਡੀਠਾ ॥ ਝੂਠ ਧੋਹ ਸਿਉ ਰਚਿਓ ਮੀਠਾ ॥ ਦਾਤਿ ਪਿਆਰੀ ਵਿਸਰਿਆ ਦਾਤਾਰਾ ॥ ਜਾਣੈ ਨਾਹੀ ਮਰਣੁ ਵਿਚਾਰਾ ॥੨॥ ਵਸਤੁ ਪਰਾਈ ਕਉ ਉਠਿ ਰੋਵੈ ॥ ਕਰਮ ਧਰਮ ਸਗਲਾ ਈ ਖੋਵੈ ॥ ਹੁਕਮੁ ਨ ਬੂਝੈ ਆਵਣ ਜਾਣੇ ॥ ਪਾਪ ਕਰੈ ਤਾ ਪਛੋਤਾਣੇ ॥੩॥ ਜੋ ਤੁਧੁ ਭਾਵੈ ਸੋ ਪਰਵਾਣੁ ॥ ਤੇਰੇ ਭਾਣੇ ਨੋ ਕੁਰਬਾਣੁ ॥ ਨਾਨਕੁ ਗਰੀਬੁ ਬੰਦਾ ਜਨੁ ਤੇਰਾ ॥ ਰਾਖਿ ਲੇਇ ਸਾਹਿਬੁ ਪ੍ਰਭੁ ਮੇਰਾ ॥੪॥੧॥੨੨॥ {ਪੰਨਾ 676}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ਮੋਹਿ ਮਸਕੀਨ ਪ੍ਰਭੁ ਨਾਮੁ ਅਧਾਰੁ ॥ ਖਾਟਣ ਕਉ ਹਰਿ ਹਰਿ ਰੋਜਗਾਰੁ ॥ ਸੰਚਣ ਕਉ ਹਰਿ ਏਕੋ ਨਾਮੁ ॥ ਹਲਤਿ ਪਲਤਿ ਤਾ ਕੈ ਆਵੈ ਕਾਮ ॥੧॥ ਨਾਮਿ ਰਤੇ ਪ੍ਰਭ ਰੰਗਿ ਅਪਾਰ ॥ ਸਾਧ ਗਾਵਹਿ ਗੁਣ ਏਕ ਨਿਰੰਕਾਰ ॥ ਰਹਾਉ ॥ ਸਾਧ ਕੀ ਸੋਭਾ ਅਤਿ ਮਸਕੀਨੀ ॥ ਸੰਤ ਵਡਾਈ ਹਰਿ ਜਸੁ ਚੀਨੀ ॥ ਅਨਦੁ ਸੰਤਨ ਕੈ ਭਗਤਿ ਗੋਵਿੰਦ ॥ ਸੂਖੁ ਸੰਤਨ ਕੈ ਬਿਨਸੀ ਚਿੰਦ ॥੨॥ ਜਹ ਸਾਧ ਸੰਤਨ ਹੋਵਹਿ ਇਕਤ੍ਰ ॥ ਤਹ ਹਰਿ ਜਸੁ ਗਾਵਹਿ ਨਾਦ ਕਵਿਤ ॥ ਸਾਧ ਸਭਾ ਮਹਿ ਅਨਦ ਬਿਸ੍ਰਾਮ ॥ ਉਨ ਸੰਗੁ ਸੋ ਪਾਏ ਜਿਸੁ ਮਸਤਕਿ ਕਰਾਮ ॥੩॥ ਦੁਇ ਕਰ ਜੋੜਿ ਕਰੀ ਅਰਦਾਸਿ ॥ ਚਰਨ ਪਖਾਰਿ ਕਹਾਂ ਗੁਣਤਾਸ ॥ ਪ੍ਰਭ ਦਇਆਲ ਕਿਰਪਾਲ ਹਜੂਰਿ ॥ ਨਾਨਕੁ ਜੀਵੈ ਸੰਤਾ ਧੂਰਿ ॥੪॥੨॥੨੩॥ {ਪੰਨਾ 676}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 ੫ ॥ ਸੋ ਕਤ ਡਰੈ ਜਿ ਖਸਮੁ ਸਮੑਾਰੈ ॥ ਡਰਿ ਡਰਿ ਪਚੇ ਮਨਮੁਖ ਵੇਚਾਰੇ ॥੧॥ ਰਹਾਉ ॥ ਸਿਰ ਊਪਰਿ ਮਾਤ ਪਿਤਾ ਗੁਰਦੇਵ ॥ ਸਫਲ ਮੂਰਤਿ ਜਾ ਕੀ ਨਿਰਮਲ ਸੇਵ ॥ ਏਕੁ ਨਿਰੰਜਨੁ ਜਾ ਕੀ ਰਾਸਿ ॥ ਮਿਲਿ ਸਾਧਸੰਗਤਿ ਹੋਵਤ ਪਰਗਾਸ ॥੧॥ ਜੀਅਨ ਕਾ ਦਾਤਾ ਪੂਰਨ ਸਭ ਠਾਇ ॥ ਕੋਟਿ ਕਲੇਸ ਮਿਟਹਿ ਹਰਿ ਨਾਇ ॥ ਜਨਮ ਮਰਨ ਸਗਲਾ ਦੁਖੁ ਨਾਸੈ ॥ ਗੁਰਮੁਖਿ ਜਾ ਕੈ ਮਨਿ ਤਨਿ ਬਾਸੈ ॥੨॥ ਜਿਸ ਨੋ ਆਪਿ ਲਏ ਲੜਿ ਲਾਇ ॥ ਦਰਗਹ ਮਿਲੈ ਤਿਸੈ ਹੀ ਜਾਇ ॥ ਸੇਈ ਭਗਤ ਜਿ ਸਾਚੇ ਭਾਣੇ ॥ ਜਮਕਾਲ ਤੇ ਭਏ ਨਿਕਾਣੇ ॥੩॥ ਸਾਚਾ ਸਾਹਿਬੁ ਸਚੁ ਦਰਬਾਰੁ ॥ ਕੀਮਤਿ ਕਉਣੁ ਕਹੈ ਬੀਚਾਰੁ ॥ ਘਟਿ ਘਟਿ ਅੰਤਰਿ ਸਗਲ ਅਧਾਰੁ ॥ ਨਾਨਕੁ ਜਾਚੈ ਸੰਤ ਰੇਣਾਰੁ ॥੪॥੩॥੨੪॥ {ਪੰਨਾ 677}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ਮਹਲਾ ੫    ੴ ਸਤਿਗੁਰ ਪ੍ਰਸਾਦਿ ॥ ਘਰਿ ਬਾਹਰਿ ਤੇਰਾ ਭਰਵਾਸਾ ਤੂ ਜਨ ਕੈ ਹੈ ਸੰਗਿ ॥ ਕਰਿ ਕਿਰਪਾ ਪ੍ਰੀਤਮ ਪ੍ਰਭ ਅਪੁਨੇ ਨਾਮੁ ਜਪਉ ਹਰਿ ਰੰਗਿ ॥੧॥ ਜਨ ਕਉ ਪ੍ਰਭ ਅਪਨੇ ਕਾ ਤਾਣੁ ॥ ਜੋ ਤੂ ਕਰਹਿ ਕਰਾਵਹਿ ਸੁਆਮੀ ਸਾ ਮਸਲਤਿ ਪਰਵਾਣੁ ॥ ਰਹਾਉ ॥ ਪਤਿ ਪਰਮੇਸਰੁ ਗਤਿ ਨਾਰਾਇਣੁ ਧਨੁ ਗੁਪਾਲ ਗੁਣ ਸਾਖੀ ॥ ਚਰਨ ਸਰਨ ਨਾਨਕ ਦਾਸ ਹਰਿ ਹਰਿ ਸੰਤੀ ਇਹ ਬਿਧਿ ਜਾਤੀ ॥੨॥੧॥੨੫॥ {ਪੰਨਾ 677}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ਸਗਲ ਮਨੋਰਥ ਪ੍ਰਭ ਤੇ ਪਾਏ ਕੰਠਿ ਲਾਇ ਗੁਰਿ ਰਾਖੇ ॥ ਸੰਸਾਰ ਸਾਗਰ ਮਹਿ ਜਲਨਿ ਨ ਦੀਨੇ ਕਿਨੈ ਨ ਦੁਤਰੁ ਭਾਖੇ ॥੧॥ ਜਿਨ ਕੈ ਮਨਿ ਸਾਚਾ ਬਿਸ੍ਵਾਸੁ ॥ ਪੇਖਿ ਪੇਖਿ ਸੁਆਮੀ ਕੀ ਸੋਭਾ ਆਨਦੁ ਸਦਾ ਉਲਾਸੁ ॥ ਰਹਾਉ ॥ ਚਰਨ ਸਰਨਿ ਪੂਰਨ ਪਰਮੇਸੁਰ ਅੰਤਰਜਾਮੀ ਸਾਖਿਓ ॥ ਜਾਨਿ ਬੂਝਿ ਅਪਨਾ ਕੀਓ ਨਾਨਕ ਭਗਤਨ ਕਾ ਅੰਕੁਰੁ ਰਾਖਿਓ ॥੨॥੨॥੨੬॥ {ਪੰਨਾ 677}</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ਜਹ ਜਹ ਪੇਖਉ ਤਹ ਹਜੂਰਿ ਦੂਰਿ ਕਤਹੁ ਨ ਜਾਈ ॥ ਰਵਿ ਰਹਿਆ ਸਰਬਤ੍ਰ ਮੈ ਮਨ ਸਦਾ ਧਿਆਈ ॥੧॥ ਈਤ ਊਤ ਨਹੀ ਬੀਛੁੜੈ ਸੋ ਸੰਗੀ ਗਨੀਐ ॥ ਬਿਨਸਿ ਜਾਇ ਜੋ ਨਿਮਖ ਮਹਿ ਸੋ ਅਲਪ ਸੁਖੁ ਭਨੀਐ ॥ ਰਹਾਉ ॥ ਪ੍ਰਤਿਪਾਲੈ ਅਪਿਆਉ ਦੇਇ ਕਛੁ ਊਨ ਨ ਹੋਈ ॥ ਸਾਸਿ ਸਾਸਿ ਸੰਮਾਲਤਾ ਮੇਰਾ ਪ੍ਰਭੁ ਸੋਈ ॥੨॥ ਅਛਲ ਅਛੇਦ ਅਪਾਰ ਪ੍ਰਭ ਊਚਾ ਜਾ ਕਾ ਰੂਪੁ ॥ ਜਪਿ ਜਪਿ ਕਰਹਿ ਅਨੰਦੁ ਜਨ ਅਚਰਜ ਆਨੂਪੁ ॥੩॥ ਸਾ ਮਤਿ ਦੇਹੁ ਦਇਆਲ ਪ੍ਰਭ ਜਿਤੁ ਤੁਮਹਿ ਅਰਾਧਾ ॥ ਨਾਨਕੁ ਮੰਗੈ ਦਾਨੁ ਪ੍ਰਭ ਰੇਨ ਪਗ ਸਾਧਾ ॥੪॥੩॥੨੭॥ {ਪੰਨਾ 677}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ਜਿਨਿ ਤੁਮ ਭੇਜੇ ਤਿਨਹਿ ਬੁਲਾਏ ਸੁਖ ਸਹਜ ਸੇਤੀ ਘਰਿ ਆਉ ॥ ਅਨਦ ਮੰਗਲ ਗੁਨ ਗਾਉ ਸਹਜ ਧੁਨਿ ਨਿਹਚਲ ਰਾਜੁ ਕਮਾਉ ॥੧॥ ਤੁਮ ਘਰਿ ਆਵਹੁ ਮੇਰੇ ਮੀਤ ॥ ਤੁਮਰੇ ਦੋਖੀ ਹਰਿ ਆਪਿ ਨਿਵਾਰੇ ਅਪਦਾ ਭਈ ਬਿਤੀਤ ॥ ਰਹਾਉ ॥ ਪ੍ਰਗਟ ਕੀਨੇ ਪ੍ਰਭ ਕਰਨੇਹਾਰੇ ਨਾਸਨ ਭਾਜਨ ਥਾਕੇ ॥ ਘਰਿ ਮੰਗਲ ਵਾਜਹਿ ਨਿਤ ਵਾਜੇ ਅਪੁਨੈ ਖਸਮਿ ਨਿਵਾਜੇ ॥੨॥ ਅਸਥਿਰ ਰਹਹੁ ਡੋਲਹੁ ਮਤ ਕਬਹੂ ਗੁਰ ਕੈ ਬਚਨਿ ਅਧਾਰਿ ॥ ਜੈ ਜੈ ਕਾਰੁ ਸਗਲ ਭੂ ਮੰਡਲ ਮੁਖ ਊਜਲ ਦਰਬਾਰ ॥੩॥ ਜਿਨ ਕੇ ਜੀਅ ਤਿਨੈ ਹੀ ਫੇਰੇ ਆਪੇ ਭਇਆ ਸਹਾਈ ॥ ਅਚਰਜੁ ਕੀਆ ਕਰਨੈਹਾਰੈ ਨਾਨਕ ਸਚੁ ਵਡਿਆਈ ॥੪॥੪॥੨੮॥ {ਪੰਨਾ 678}</w:t>
      </w:r>
    </w:p>
    <w:p>
      <w:pPr>
        <w:spacing w:before="0" w:after="0"/>
      </w:pPr>
      <w:r>
        <w:rPr>
          <w:b w:val="0"/>
          <w:i w:val="0"/>
          <w:color w:val="800080"/>
          <w:sz w:val="22"/>
        </w:rPr>
        <w:t>Пад-артх: звук.</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ਘਰੁ ੬    ੴ ਸਤਿਗੁਰ ਪ੍ਰਸਾਦਿ ॥ ਸੁਨਹੁ ਸੰਤ ਪਿਆਰੇ ਬਿਨਉ ਹਮਾਰੇ ਜੀਉ ॥ ਹਰਿ ਬਿਨੁ ਮੁਕਤਿ ਨ ਕਾਹੂ ਜੀਉ ॥ ਰਹਾਉ ॥ ਮਨ ਨਿਰਮਲ ਕਰਮ ਕਰਿ ਤਾਰਨ ਤਰਨ ਹਰਿ ਅਵਰਿ ਜੰਜਾਲ ਤੇਰੈ ਕਾਹੂ ਨ ਕਾਮ ਜੀਉ ॥ ਜੀਵਨ ਦੇਵਾ ਪਾਰਬ੍ਰਹਮ ਸੇਵਾ ਇਹੁ ਉਪਦੇਸੁ ਮੋ ਕਉ ਗੁਰਿ ਦੀਨਾ ਜੀਉ ॥੧॥ ਤਿਸੁ ਸਿਉ ਨ ਲਾਈਐ ਹੀਤੁ ਜਾ ਕੋ ਕਿਛੁ ਨਾਹੀ ਬੀਤੁ ਅੰਤ ਕੀ ਬਾਰ ਓਹੁ ਸੰਗਿ ਨ ਚਾਲੈ ॥ ਮਨਿ ਤਨਿ ਤੂ ਆਰਾਧ ਹਰਿ ਕੇ ਪ੍ਰੀਤਮ ਸਾਧ ਜਾ ਕੈ ਸੰਗਿ ਤੇਰੇ ਬੰਧਨ ਛੂਟੈ ॥੨॥ ਗਹੁ ਪਾਰਬ੍ਰਹਮ ਸਰਨ ਹਿਰਦੈ ਕਮਲ ਚਰਨ ਅਵਰ ਆਸ ਕਛੁ ਪਟਲੁ ਨ ਕੀਜੈ ॥ ਸੋਈ ਭਗਤੁ ਗਿਆਨੀ ਧਿਆਨੀ ਤਪਾ ਸੋਈ ਨਾਨਕ ਜਾ ਕਉ ਕਿਰਪਾ ਕੀਜੈ ॥੩॥੧॥੨੯॥ {ਪੰਨਾ 678}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ਮੇਰੇ ਲਾਲ ਭਲੋ ਰੇ ਭਲੋ ਰੇ ਭਲੋ ਹਰਿ ਮੰਗਨਾ ॥ ਦੇਖਹੁ ਪਸਾਰਿ ਨੈਨ ਸੁਨਹੁ ਸਾਧੂ ਕੇ ਬੈਨ ਪ੍ਰਾਨਪਤਿ ਚਿਤਿ ਰਾਖੁ ਸਗਲ ਹੈ ਮਰਨਾ ॥ ਰਹਾਉ ॥ ਚੰਦਨ ਚੋਆ ਰਸ ਭੋਗ ਕਰਤ ਅਨੇਕੈ ਬਿਖਿਆ ਬਿਕਾਰ ਦੇਖੁ ਸਗਲ ਹੈ ਫੀਕੇ ਏਕੈ ਗੋਬਿਦ ਕੋ ਨਾਮੁ ਨੀਕੋ ਕਹਤ ਹੈ ਸਾਧ ਜਨ ॥ ਤਨੁ ਧਨੁ ਆਪਨ ਥਾਪਿਓ ਹਰਿ ਜਪੁ ਨ ਨਿਮਖ ਜਾਪਿਓ ਅਰਥੁ ਦ੍ਰਬੁ ਦੇਖੁ ਕਛੁ ਸੰਗਿ ਨਾਹੀ ਚਲਨਾ ॥੧॥ ਜਾ ਕੋ ਰੇ ਕਰਮੁ ਭਲਾ ਤਿਨਿ ਓਟ ਗਹੀ ਸੰਤ ਪਲਾ ਤਿਨ ਨਾਹੀ ਰੇ ਜਮੁ ਸੰਤਾਵੈ ਸਾਧੂ ਕੀ ਸੰਗਨਾ ॥ ਪਾਇਓ ਰੇ ਪਰਮ ਨਿਧਾਨੁ ਮਿਟਿਓ ਹੈ ਅਭਿਮਾਨੁ ਏਕੈ ਨਿਰੰਕਾਰ ਨਾਨਕ ਮਨੁ ਲਗਨਾ ॥੨॥੨॥੩੦॥ {ਪੰਨਾ 678}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ਘਰੁ ੭    ੴ ਸਤਿਗੁਰ ਪ੍ਰਸਾਦਿ ॥ ਹਰਿ ਏਕੁ ਸਿਮਰਿ ਏਕੁ ਸਿਮਰਿ ਏਕੁ ਸਿਮਰਿ ਪਿਆਰੇ ॥ ਕਲਿ ਕਲੇਸ ਲੋਭ ਮੋਹ ਮਹਾ ਭਉਜਲੁ ਤਾਰੇ ॥ ਰਹਾਉ ॥ ਸਾਸਿ ਸਾਸਿ ਨਿਮਖ ਨਿਮਖ ਦਿਨਸੁ ਰੈਨਿ ਚਿਤਾਰੇ ॥ ਸਾਧਸੰਗ ਜਪਿ ਨਿਸੰਗ ਮਨਿ ਨਿਧਾਨੁ ਧਾਰੇ ॥੧॥ ਚਰਨ ਕਮਲ ਨਮਸਕਾਰ ਗੁਨ ਗੋਬਿਦ ਬੀਚਾਰੇ ॥ ਸਾਧ ਜਨਾ ਕੀ ਰੇਨ ਨਾਨਕ ਮੰਗਲ ਸੂਖ ਸਧਾਰੇ ॥੨॥੧॥੩੧॥ {ਪੰਨਾ 679}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ਘਰੁ ੮ ਦੁਪਦੇ    ੴ ਸਤਿਗੁਰ ਪ੍ਰਸਾਦਿ ॥ ਸਿਮਰਉ ਸਿਮਰਿ ਸਿਮਰਿ ਸੁਖ ਪਾਵਉ ਸਾਸਿ ਸਾਸਿ ਸਮਾਲੇ ॥ ਇਹ ਲੋਕਿ ਪਰਲੋਕਿ ਸੰਗਿ ਸਹਾਈ ਜਤ ਕਤ ਮੋਹਿ ਰਖਵਾਲੇ ॥੧॥ ਗੁਰ ਕਾ ਬਚਨੁ ਬਸੈ ਜੀਅ ਨਾਲੇ ॥ ਜਲਿ ਨਹੀ ਡੂਬੈ ਤਸਕਰੁ ਨਹੀ ਲੇਵੈ ਭਾਹਿ ਨ ਸਾਕੈ ਜਾਲੇ ॥੧॥ ਰਹਾਉ ॥ ਨਿਰਧਨ ਕਉ ਧਨੁ ਅੰਧੁਲੇ ਕਉ ਟਿਕ ਮਾਤ ਦੂਧੁ ਜੈਸੇ ਬਾਲੇ ॥ ਸਾਗਰ ਮਹਿ ਬੋਹਿਥੁ ਪਾਇਓ ਹਰਿ ਨਾਨਕ ਕਰੀ ਕ੍ਰਿਪਾ ਕਿਰਪਾਲੇ ॥੨॥੧॥੩੨॥ {ਪੰਨਾ 679}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ਭਏ ਕ੍ਰਿਪਾਲ ਦਇਆਲ ਗੋਬਿੰਦਾ ਅੰਮ੍ਰਿਤੁ ਰਿਦੈ ਸਿੰਚਾਈ ॥ ਨਵ ਨਿਧਿ ਰਿਧਿ ਸਿਧਿ ਹਰਿ ਲਾਗਿ ਰਹੀ ਜਨ ਪਾਈ ॥੧॥ ਸੰਤਨ ਕਉ ਅਨਦੁ ਸਗਲ ਹੀ ਜਾਈ ॥ ਗ੍ਰਿਹਿ ਬਾਹਰਿ ਠਾਕੁਰੁ ਭਗਤਨ ਕਾ ਰਵਿ ਰਹਿਆ ਸ੍ਰਬ ਠਾਈ ॥੧॥ ਰਹਾਉ ॥ ਤਾ ਕਉ ਕੋਇ ਨ ਪਹੁਚਨਹਾਰਾ ਜਾ ਕੈ ਅੰਗਿ ਗੁਸਾਈ ॥ ਜਮ ਕੀ ਤ੍ਰਾਸ ਮਿਟੈ ਜਿਸੁ ਸਿਮਰਤ ਨਾਨਕ ਨਾਮੁ ਧਿਆਈ ॥੨॥੨॥੩੩॥ {ਪੰਨਾ 679}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ਦਰਬਵੰਤੁ ਦਰਬੁ ਦੇਖਿ ਗਰਬੈ ਭੂਮਵੰਤੁ ਅਭਿਮਾਨੀ ॥ ਰਾਜਾ ਜਾਨੈ ਸਗਲ ਰਾਜੁ ਹਮਰਾ ਤਿਉ ਹਰਿ ਜਨ ਟੇਕ ਸੁਆਮੀ ॥੧॥ ਜੇ ਕੋਊ ਅਪੁਨੀ ਓਟ ਸਮਾਰੈ ॥ ਜੈਸਾ ਬਿਤੁ ਤੈਸਾ ਹੋਇ ਵਰਤੈ ਅਪੁਨਾ ਬਲੁ ਨਹੀ ਹਾਰੈ ॥੧॥ ਰਹਾਉ ॥ ਆਨ ਤਿਆਗਿ ਭਏ ਇਕ ਆਸਰ ਸਰਣਿ ਸਰਣਿ ਕਰਿ ਆਏ ॥ ਸੰਤ ਅਨੁਗ੍ਰਹ ਭਏ ਮਨ ਨਿਰਮਲ ਨਾਨਕ ਹਰਿ ਗੁਨ ਗਾਏ ॥੨॥੩॥੩੪॥ {ਪੰਨਾ 679}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ਜਾ ਕਉ ਹਰਿ ਰੰਗੁ ਲਾਗੋ ਇਸੁ ਜੁਗ ਮਹਿ ਸੋ ਕਹੀਅਤ ਹੈ ਸੂਰਾ ॥ ਆਤਮ ਜਿਣੈ ਸਗਲ ਵਸਿ ਤਾ ਕੈ ਜਾ ਕਾ ਸਤਿਗੁਰੁ ਪੂਰਾ ॥੧॥ ਠਾਕੁਰੁ ਗਾਈਐ ਆਤਮ ਰੰਗਿ ॥ ਸਰਣੀ ਪਾਵਨ ਨਾਮ ਧਿਆਵਨ ਸਹਜਿ ਸਮਾਵਨ ਸੰਗਿ ॥੧॥ ਰਹਾਉ ॥ ਜਨ ਕੇ ਚਰਨ ਵਸਹਿ ਮੇਰੈ ਹੀਅਰੈ ਸੰਗਿ ਪੁਨੀਤਾ ਦੇਹੀ ॥ ਜਨ ਕੀ ਧੂਰਿ ਦੇਹੁ ਕਿਰਪਾ ਨਿਧਿ ਨਾਨਕ ਕੈ ਸੁਖੁ ਏਹੀ ॥੨॥੪॥੩੫॥ {ਪੰਨਾ 679-680}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ਜਤਨ ਕਰੈ ਮਾਨੁਖ ਡਹਕਾਵੈ ਓਹੁ ਅੰਤਰਜਾਮੀ ਜਾਨੈ ॥ ਪਾਪ ਕਰੇ ਕਰਿ ਮੂਕਰਿ ਪਾਵੈ ਭੇਖ ਕਰੈ ਨਿਰਬਾਨੈ ॥੧॥ ਜਾਨਤ ਦੂਰਿ ਤੁਮਹਿ ਪ੍ਰਭ ਨੇਰਿ ॥ ਉਤ ਤਾਕੈ ਉਤ ਤੇ ਉਤ ਪੇਖੈ ਆਵੈ ਲੋਭੀ ਫੇਰਿ ॥ ਰਹਾਉ ॥ ਜਬ ਲਗੁ ਤੁਟੈ ਨਾਹੀ ਮਨ ਭਰਮਾ ਤਬ ਲਗੁ ਮੁਕਤੁ ਨ ਕੋਈ ॥ ਕਹੁ ਨਾਨਕ ਦਇਆਲ ਸੁਆਮੀ ਸੰਤੁ ਭਗਤੁ ਜਨੁ ਸੋਈ ॥੨॥੫॥੩੬॥ {ਪੰਨਾ 680}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ਨਾਮੁ ਗੁਰਿ ਦੀਓ ਹੈ ਅਪੁਨੈ ਜਾ ਕੈ ਮਸਤਕਿ ਕਰਮਾ ॥ ਨਾਮੁ ਦ੍ਰਿੜਾਵੈ ਨਾਮੁ ਜਪਾਵੈ ਤਾ ਕਾ ਜੁਗ ਮਹਿ ਧਰਮਾ ॥੧॥ ਜਨ ਕਉ ਨਾਮੁ ਵਡਾਈ ਸੋਭ ॥ ਨਾਮੋ ਗਤਿ ਨਾਮੋ ਪਤਿ ਜਨ ਕੀ ਮਾਨੈ ਜੋ ਜੋ ਹੋਗ ॥੧॥ ਰਹਾਉ ॥ ਨਾਮ ਧਨੁ ਜਿਸੁ ਜਨ ਕੈ ਪਾਲੈ ਸੋਈ ਪੂਰਾ ਸਾਹਾ ॥ ਨਾਮੁ ਬਿਉਹਾਰਾ ਨਾਨਕ ਆਧਾਰਾ ਨਾਮੁ ਪਰਾਪਤਿ ਲਾਹਾ ॥੨॥੬॥੩੭॥ {ਪੰਨਾ 680}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ਨੇਤ੍ਰ ਪੁਨੀਤ ਭਏ ਦਰਸ ਪੇਖੇ ਮਾਥੈ ਪਰਉ ਰਵਾਲ ॥ ਰਸਿ ਰਸਿ ਗੁਣ ਗਾਵਉ ਠਾਕੁਰ ਕੇ ਮੋਰੈ ਹਿਰਦੈ ਬਸਹੁ ਗੋਪਾਲ ॥੧॥ ਤੁਮ ਤਉ ਰਾਖਨਹਾਰ ਦਇਆਲ ॥ ਸੁੰਦਰ ਸੁਘਰ ਬੇਅੰਤ ਪਿਤਾ ਪ੍ਰਭ ਹੋਹੁ ਪ੍ਰਭੂ ਕਿਰਪਾਲ ॥੧॥ ਰਹਾਉ ॥ ਮਹਾ ਅਨੰਦ ਮੰਗਲ ਰੂਪ ਤੁਮਰੇ ਬਚਨ ਅਨੂਪ ਰਸਾਲ ॥ ਹਿਰਦੈ ਚਰਣ ਸਬਦੁ ਸਤਿਗੁਰ ਕੋ ਨਾਨਕ ਬਾਂਧਿਓ ਪਾਲ ॥੨॥੭॥੩੮॥ {ਪੰਨਾ 680}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ਅਪਨੀ ਉਕਤਿ ਖਲਾਵੈ ਭੋਜਨ ਅਪਨੀ ਉਕਤਿ ਖੇਲਾਵੈ ॥ ਸਰਬ ਸੂਖ ਭੋਗ ਰਸ ਦੇਵੈ ਮਨ ਹੀ ਨਾਲਿ ਸਮਾਵੈ ॥੧॥ ਹਮਰੇ ਪਿਤਾ ਗੋਪਾਲ ਦਇਆਲ ॥ ਜਿਉ ਰਾਖੈ ਮਹਤਾਰੀ ਬਾਰਿਕ ਕਉ ਤੈਸੇ ਹੀ ਪ੍ਰਭ ਪਾਲ ॥੧॥ ਰਹਾਉ ॥ ਮੀਤ ਸਾਜਨ ਸਰਬ ਗੁਣ ਨਾਇਕ ਸਦਾ ਸਲਾਮਤਿ ਦੇਵਾ ॥ ਈਤ ਊਤ ਜਤ ਕਤ ਤਤ ਤੁਮ ਹੀ ਮਿਲੈ ਨਾਨਕ ਸੰਤ ਸੇਵਾ ॥੨॥੮॥੩੯॥ {ਪੰਨਾ 680}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ਸੰਤ ਕ੍ਰਿਪਾਲ ਦਇਆਲ ਦਮੋਦਰ ਕਾਮ ਕ੍ਰੋਧ ਬਿਖੁ ਜਾਰੇ ॥ ਰਾਜੁ ਮਾਲੁ ਜੋਬਨੁ ਤਨੁ ਜੀਅਰਾ ਇਨ ਊਪਰਿ ਲੈ ਬਾਰੇ ॥੧॥ ਮਨਿ ਤਨਿ ਰਾਮ ਨਾਮ ਹਿਤਕਾਰੇ ॥ ਸੂਖ ਸਹਜ ਆਨੰਦ ਮੰਗਲ ਸਹਿਤ ਭਵ ਨਿਧਿ ਪਾਰਿ ਉਤਾਰੇ ॥ ਰਹਾਉ ॥ ਧੰਨਿ ਸੁ ਥਾਨੁ ਧੰਨਿ ਓਇ ਭਵਨਾ ਜਾ ਮਹਿ ਸੰਤ ਬਸਾਰੇ ॥ ਜਨ ਨਾਨਕ ਕੀ ਸਰਧਾ ਪੂਰਹੁ ਠਾਕੁਰ ਭਗਤ ਤੇਰੇ ਨਮਸਕਾਰੇ ॥੨॥੯॥੪੦॥ {ਪੰਨਾ 680}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ਛਡਾਇ ਲੀਓ ਮਹਾ ਬਲੀ ਤੇ ਅਪਨੇ ਚਰਨ ਪਰਾਤਿ ॥ ਏਕੁ ਨਾਮੁ ਦੀਓ ਮਨ ਮੰਤਾ ਬਿਨਸਿ ਨ ਕਤਹੂ ਜਾਤਿ ॥੧॥ ਸਤਿਗੁਰਿ ਪੂਰੈ ਕੀਨੀ ਦਾਤਿ ॥ ਹਰਿ ਹਰਿ ਨਾਮੁ ਦੀਓ ਕੀਰਤਨ ਕਉ ਭਈ ਹਮਾਰੀ ਗਾਤਿ ॥ ਰਹਾਉ ॥ ਅੰਗੀਕਾਰੁ ਕੀਓ ਪ੍ਰਭਿ ਅਪੁਨੈ ਭਗਤਨ ਕੀ ਰਾਖੀ ਪਾਤਿ ॥ ਨਾਨਕ ਚਰਨ ਗਹੇ ਪ੍ਰਭ ਅਪਨੇ ਸੁਖੁ ਪਾਇਓ ਦਿਨ ਰਾਤਿ ॥੨॥੧੦॥੪੧॥ {ਪੰਨਾ 681}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ਪਰ ਹਰਨਾ ਲੋਭੁ ਝੂਠ ਨਿੰਦ ਇਵ ਹੀ ਕਰਤ ਗੁਦਾਰੀ ॥ ਮ੍ਰਿਗ ਤ੍ਰਿਸਨਾ ਆਸ ਮਿਥਿਆ ਮੀਠੀ ਇਹ ਟੇਕ ਮਨਹਿ ਸਾਧਾਰੀ ॥੧॥ ਸਾਕਤ ਕੀ ਆਵਰਦਾ ਜਾਇ ਬ੍ਰਿਥਾਰੀ ॥ ਜੈਸੇ ਕਾਗਦ ਕੇ ਭਾਰ ਮੂਸਾ ਟੂਕਿ ਗਵਾਵਤ ਕਾਮਿ ਨਹੀ ਗਾਵਾਰੀ ॥ ਰਹਾਉ ॥ ਕਰਿ ਕਿਰਪਾ ਪਾਰਬ੍ਰਹਮ ਸੁਆਮੀ ਇਹ ਬੰਧਨ ਛੁਟਕਾਰੀ ॥ ਬੂਡਤ ਅੰਧ ਨਾਨਕ ਪ੍ਰਭ ਕਾਢਤ ਸਾਧ ਜਨਾ ਸੰਗਾਰੀ ॥੨॥੧੧॥੪੨॥ {ਪੰਨਾ 681}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ਸਿਮਰਿ ਸਿਮਰਿ ਸੁਆਮੀ ਪ੍ਰਭੁ ਅਪਨਾ ਸੀਤਲ ਤਨੁ ਮਨੁ ਛਾਤੀ ॥ ਰੂਪ ਰੰਗ ਸੂਖ ਧਨੁ ਜੀਅ ਕਾ ਪਾਰਬ੍ਰਹਮ ਮੋਰੈ ਜਾਤੀ ॥੧॥ ਰਸਨਾ ਰਾਮ ਰਸਾਇਨਿ ਮਾਤੀ ॥ ਰੰਗ ਰੰਗੀ ਰਾਮ ਅਪਨੇ ਕੈ ਚਰਨ ਕਮਲ ਨਿਧਿ ਥਾਤੀ ॥ ਰਹਾਉ ॥ ਜਿਸ ਕਾ ਸਾ ਤਿਨ ਹੀ ਰਖਿ ਲੀਆ ਪੂਰਨ ਪ੍ਰਭ ਕੀ ਭਾਤੀ ॥ ਮੇਲਿ ਲੀਓ ਆਪੇ ਸੁਖਦਾਤੈ ਨਾਨਕ ਹਰਿ ਰਾਖੀ ਪਾਤੀ ॥੨॥੧੨॥੪੩॥ {ਪੰਨਾ 681}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ਦੂਤ ਦੁਸਮਨ ਸਭਿ ਤੁਝ ਤੇ ਨਿਵਰਹਿ ਪ੍ਰਗਟ ਪ੍ਰਤਾਪੁ ਤੁਮਾਰਾ ॥ ਜੋ ਜੋ ਤੇਰੇ ਭਗਤ ਦੁਖਾਏ ਓਹੁ ਤਤਕਾਲ ਤੁਮ ਮਾਰਾ ॥੧॥ ਨਿਰਖਉ ਤੁਮਰੀ ਓਰਿ ਹਰਿ ਨੀਤ ॥ ਮੁਰਾਰਿ ਸਹਾਇ ਹੋਹੁ ਦਾਸ ਕਉ ਕਰੁ ਗਹਿ ਉਧਰਹੁ ਮੀਤ ॥ ਰਹਾਉ ॥ ਸੁਣੀ ਬੇਨਤੀ ਠਾਕੁਰਿ ਮੇਰੈ ਖਸਮਾਨਾ ਕਰਿ ਆਪਿ ॥ ਨਾਨਕ ਅਨਦ ਭਏ ਦੁਖ ਭਾਗੇ ਸਦਾ ਸਦਾ ਹਰਿ ਜਾਪਿ ॥੨॥੧੩॥੪੪॥ {ਪੰਨਾ 681}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ਚਤੁਰ ਦਿਸਾ ਕੀਨੋ ਬਲੁ ਅਪਨਾ ਸਿਰ ਊਪਰਿ ਕਰੁ ਧਾਰਿਓ ॥ ਕ੍ਰਿਪਾ ਕਟਾਖੵ ਅਵਲੋਕਨੁ ਕੀਨੋ ਦਾਸ ਕਾ ਦੂਖੁ ਬਿਦਾਰਿਓ ॥੧॥ ਹਰਿ ਜਨ ਰਾਖੇ ਗੁਰ ਗੋਵਿੰਦ ॥ ਕੰਠਿ ਲਾਇ ਅਵਗੁਣ ਸਭਿ ਮੇਟੇ ਦਇਆਲ ਪੁਰਖ ਬਖਸੰਦ ॥ ਰਹਾਉ ॥ ਜੋ ਮਾਗਹਿ ਠਾਕੁਰ ਅਪੁਨੇ ਤੇ ਸੋਈ ਸੋਈ ਦੇਵੈ ॥ ਨਾਨਕ ਦਾਸੁ ਮੁਖ ਤੇ ਜੋ ਬੋਲੈ ਈਹਾ ਊਹਾ ਸਚੁ ਹੋਵੈ ॥੨॥੧੪॥੪੫॥ {ਪੰਨਾ 681}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ਅਉਖੀ ਘੜੀ ਨ ਦੇਖਣ ਦੇਈ ਅਪਨਾ ਬਿਰਦੁ ਸਮਾਲੇ ॥ ਹਾਥ ਦੇਇ ਰਾਖੈ ਅਪਨੇ ਕਉ ਸਾਸਿ ਸਾਸਿ ਪ੍ਰਤਿਪਾਲੇ ॥੧॥ ਪ੍ਰਭ ਸਿਉ ਲਾਗਿ ਰਹਿਓ ਮੇਰਾ ਚੀਤੁ ॥ ਆਦਿ ਅੰਤਿ ਪ੍ਰਭੁ ਸਦਾ ਸਹਾਈ ਧੰਨੁ ਹਮਾਰਾ ਮੀਤੁ ॥ ਰਹਾਉ ॥ ਮਨਿ ਬਿਲਾਸ ਭਏ ਸਾਹਿਬ ਕੇ ਅਚਰਜ ਦੇਖਿ ਬਡਾਈ ॥ ਹਰਿ ਸਿਮਰਿ ਸਿਮਰਿ ਆਨਦ ਕਰਿ ਨਾਨਕ ਪ੍ਰਭਿ ਪੂਰਨ ਪੈਜ ਰਖਾਈ ॥੨॥੧੫॥੪੬॥ {ਪੰਨਾ 682}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ਜਿਸ ਕਉ ਬਿਸਰੈ ਪ੍ਰਾਨਪਤਿ ਦਾਤਾ ਸੋਈ ਗਨਹੁ ਅਭਾਗਾ ॥ ਚਰਨ ਕਮਲ ਜਾ ਕਾ ਮਨੁ ਰਾਗਿਓ ਅਮਿਅ ਸਰੋਵਰ ਪਾਗਾ ॥੧॥ ਤੇਰਾ ਜਨੁ ਰਾਮ ਨਾਮ ਰੰਗਿ ਜਾਗਾ ॥ ਆਲਸੁ ਛੀਜਿ ਗਇਆ ਸਭੁ ਤਨ ਤੇ ਪ੍ਰੀਤਮ ਸਿਉ ਮਨੁ ਲਾਗਾ ॥ ਰਹਾਉ ॥ ਜਹ ਜਹ ਪੇਖਉ ਤਹ ਨਾਰਾਇਣ ਸਗਲ ਘਟਾ ਮਹਿ ਤਾਗਾ ॥ ਨਾਮ ਉਦਕੁ ਪੀਵਤ ਜਨ ਨਾਨਕ ਤਿਆਗੇ ਸਭਿ ਅਨੁਰਾਗਾ ॥੨॥੧੬॥੪੭॥ {ਪੰਨਾ 682}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ਜਨ ਕੇ ਪੂਰਨ ਹੋਏ ਕਾਮ ॥ ਕਲੀ ਕਾਲ ਮਹਾ ਬਿਖਿਆ ਮਹਿ ਲਜਾ ਰਾਖੀ ਰਾਮ ॥੧॥ ਰਹਾਉ ॥ ਸਿਮਰਿ ਸਿਮਰਿ ਸੁਆਮੀ ਪ੍ਰਭੁ ਅਪੁਨਾ ਨਿਕਟਿ ਨ ਆਵੈ ਜਾਮ ॥ ਮੁਕਤਿ ਬੈਕੁੰਠ ਸਾਧ ਕੀ ਸੰਗਤਿ ਜਨ ਪਾਇਓ ਹਰਿ ਕਾ ਧਾਮ ॥੧॥ ਚਰਨ ਕਮਲ ਹਰਿ ਜਨ ਕੀ ਥਾਤੀ ਕੋਟਿ ਸੂਖ ਬਿਸ੍ਰਾਮ ॥ ਗੋਬਿੰਦੁ ਦਮੋਦਰ ਸਿਮਰਉ ਦਿਨ ਰੈਨਿ ਨਾਨਕ ਸਦ ਕੁਰਬਾਨ ॥੨॥੧੭॥੪੮॥ {ਪੰਨਾ 682}</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ਮਾਂਗਉ ਰਾਮ ਤੇ ਇਕੁ ਦਾਨੁ ॥ ਸਗਲ ਮਨੋਰਥ ਪੂਰਨ ਹੋਵਹਿ ਸਿਮਰਉ ਤੁਮਰਾ ਨਾਮੁ ॥੧॥ ਰਹਾਉ ॥ ਚਰਨ ਤੁਮੑਾਰੇ ਹਿਰਦੈ ਵਾਸਹਿ ਸੰਤਨ ਕਾ ਸੰਗੁ ਪਾਵਉ ॥ ਸੋਗ ਅਗਨਿ ਮਹਿ ਮਨੁ ਨ ਵਿਆਪੈ ਆਠ ਪਹਰ ਗੁਣ ਗਾਵਉ ॥੧॥ ਸ੍ਵਸਤਿ ਬਿਵਸਥਾ ਹਰਿ ਕੀ ਸੇਵਾ ਮਧੵੰਤ ਪ੍ਰਭ ਜਾਪਣ ॥ ਨਾਨਕ ਰੰਗੁ ਲਗਾ ਪਰਮੇਸਰ ਬਾਹੁੜਿ ਜਨਮ ਨ ਛਾਪਣ ॥੨॥੧੮॥੪੯॥ {ਪੰਨਾ 682}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ਮਾਂਗਉ ਰਾਮ ਤੇ ਸਭਿ ਥੋਕ ॥ ਮਾਨੁਖ ਕਉ ਜਾਚਤ ਸ੍ਰਮੁ ਪਾਈਐ ਪ੍ਰਭ ਕੈ ਸਿਮਰਨਿ ਮੋਖ ॥੧॥ ਰਹਾਉ ॥ ਘੋਖੇ ਮੁਨਿ ਜਨ ਸਿੰਮ੍ਰਿਤਿ ਪੁਰਾਨਾਂ ਬੇਦ ਪੁਕਾਰਹਿ ਘੋਖ ॥ ਕ੍ਰਿਪਾ ਸਿੰਧੁ ਸੇਵਿ ਸਚੁ ਪਾਈਐ ਦੋਵੈ ਸੁਹੇਲੇ ਲੋਕ ॥੧॥ ਆਨ ਅਚਾਰ ਬਿਉਹਾਰ ਹੈ ਜੇਤੇ ਬਿਨੁ ਹਰਿ ਸਿਮਰਨ ਫੋਕ ॥ ਨਾਨਕ ਜਨਮ ਮਰਣ ਭੈ ਕਾਟੇ ਮਿਲਿ ਸਾਧੂ ਬਿਨਸੇ ਸੋਕ ॥੨॥੧੯॥੫੦॥ {ਪੰਨਾ 682}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ਤ੍ਰਿਸਨਾ ਬੁਝੈ ਹਰਿ ਕੈ ਨਾਮਿ ॥ ਮਹਾ ਸੰਤੋਖੁ ਹੋਵੈ ਗੁਰ ਬਚਨੀ ਪ੍ਰਭ ਸਿਉ ਲਾਗੈ ਪੂਰਨ ਧਿਆਨੁ ॥੧॥ ਰਹਾਉ ॥ ਮਹਾ ਕਲੋਲ ਬੁਝਹਿ ਮਾਇਆ ਕੇ ਕਰਿ ਕਿਰਪਾ ਮੇਰੇ ਦੀਨ ਦਇਆਲ ॥ ਅਪਣਾ ਨਾਮੁ ਦੇਹਿ ਜਪਿ ਜੀਵਾ ਪੂਰਨ ਹੋਇ ਦਾਸ ਕੀ ਘਾਲ ॥੧॥ ਸਰਬ ਮਨੋਰਥ ਰਾਜ ਸੂਖ ਰਸ ਸਦ ਖੁਸੀਆ ਕੀਰਤਨੁ ਜਪਿ ਨਾਮ ॥ ਜਿਸ ਕੈ ਕਰਮਿ ਲਿਖਿਆ ਧੁਰਿ ਕਰਤੈ ਨਾਨਕ ਜਨ ਕੇ ਪੂਰਨ ਕਾਮ ॥੨॥੨੦॥੫੧॥ {ਪੰਨਾ 682-683}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 ੫ ॥ ਜਨ ਕੀ ਕੀਨੀ ਪਾਰਬ੍ਰਹਮਿ ਸਾਰ ॥ ਨਿੰਦਕ ਟਿਕਨੁ ਨ ਪਾਵਨਿ ਮੂਲੇ ਊਡਿ ਗਏ ਬੇਕਾਰ ॥੧॥ ਰਹਾਉ ॥ ਜਹ ਜਹ ਦੇਖਉ ਤਹ ਤਹ ਸੁਆਮੀ ਕੋਇ ਨ ਪਹੁਚਨਹਾਰ ॥ ਜੋ ਜੋ ਕਰੈ ਅਵਗਿਆ ਜਨ ਕੀ ਹੋਇ ਗਇਆ ਤਤ ਛਾਰ ॥੧॥ ਕਰਨਹਾਰੁ ਰਖਵਾਲਾ ਹੋਆ ਜਾ ਕਾ ਅੰਤੁ ਨ ਪਾਰਾਵਾਰ ॥ ਨਾਨਕ ਦਾਸ ਰਖੇ ਪ੍ਰਭਿ ਅਪੁਨੈ ਨਿੰਦਕ ਕਾਢੇ ਮਾਰਿ ॥੨॥੨੧॥੫੨॥ {ਪੰਨਾ 683}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ਘਰੁ ੯ ਪੜਤਾਲ    ੴ ਸਤਿਗੁਰ ਪ੍ਰਸਾਦਿ ॥ ਹਰਿ ਚਰਨ ਸਰਨ ਗੋਬਿੰਦ ਦੁਖ ਭੰਜਨਾ ਦਾਸ ਅਪੁਨੇ ਕਉ ਨਾਮੁ ਦੇਵਹੁ ॥ ਦ੍ਰਿਸਟਿ ਪ੍ਰਭ ਧਾਰਹੁ ਕ੍ਰਿਪਾ ਕਰਿ ਤਾਰਹੁ ਭੁਜਾ ਗਹਿ ਕੂਪ ਤੇ ਕਾਢਿ ਲੇਵਹੁ ॥ ਰਹਾਉ ॥ ਕਾਮ ਕ੍ਰੋਧ ਕਰਿ ਅੰਧ ਮਾਇਆ ਕੇ ਬੰਧ ਅਨਿਕ ਦੋਖਾ ਤਨਿ ਛਾਦਿ ਪੂਰੇ ॥ ਪ੍ਰਭ ਬਿਨਾ ਆਨ ਨ ਰਾਖਨਹਾਰਾ ਨਾਮੁ ਸਿਮਰਾਵਹੁ ਸਰਨਿ ਸੂਰੇ ॥੧॥ ਪਤਿਤ ਉਧਾਰਣਾ ਜੀਅ ਜੰਤ ਤਾਰਣਾ ਬੇਦ ਉਚਾਰ ਨਹੀ ਅੰਤੁ ਪਾਇਓ ॥ ਗੁਣਹ ਸੁਖ ਸਾਗਰਾ ਬ੍ਰਹਮ ਰਤਨਾਗਰਾ ਭਗਤਿ ਵਛਲੁ ਨਾਨਕ ਗਾਇਓ ॥੨॥੧॥੫੩॥ {ਪੰਨਾ 683}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ਹਲਤਿ ਸੁਖੁ ਪਲਤਿ ਸੁਖੁ ਨਿਤ ਸੁਖੁ ਸਿਮਰਨੋ ਨਾਮੁ ਗੋਬਿੰਦ ਕਾ ਸਦਾ ਲੀਜੈ ॥ ਮਿਟਹਿ ਕਮਾਣੇ ਪਾਪ ਚਿਰਾਣੇ ਸਾਧਸੰਗਤਿ ਮਿਲਿ ਮੁਆ ਜੀਜੈ ॥੧॥ ਰਹਾਉ ॥ ਰਾਜ ਜੋਬਨ ਬਿਸਰੰਤ ਹਰਿ ਮਾਇਆ ਮਹਾ ਦੁਖੁ ਏਹੁ ਮਹਾਂਤ ਕਹੈ ॥ ਆਸ ਪਿਆਸ ਰਮਣ ਹਰਿ ਕੀਰਤਨ ਏਹੁ ਪਦਾਰਥੁ ਭਾਗਵੰਤੁ ਲਹੈ ॥੧॥ ਸਰਣਿ ਸਮਰਥ ਅਕਥ ਅਗੋਚਰਾ ਪਤਿਤ ਉਧਾਰਣ ਨਾਮੁ ਤੇਰਾ ॥ ਅੰਤਰਜਾਮੀ ਨਾਨਕ ਕੇ ਸੁਆਮੀ ਸਰਬਤ ਪੂਰਨ ਠਾਕੁਰੁ ਮੇਰਾ ॥੨॥੨॥੫੪॥ {ਪੰਨਾ 683}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ਘਰੁ ੧੨    ੴ ਸਤਿਗੁਰ ਪ੍ਰਸਾਦਿ ॥ ਬੰਦਨਾ ਹਰਿ ਬੰਦਨਾ ਗੁਣ ਗਾਵਹੁ ਗੋਪਾਲ ਰਾਇ ॥ ਰਹਾਉ ॥ ਵਡੈ ਭਾਗਿ ਭੇਟੇ ਗੁਰਦੇਵਾ ॥ ਕੋਟਿ ਪਰਾਧ ਮਿਟੇ ਹਰਿ ਸੇਵਾ ॥੧॥ ਚਰਨ ਕਮਲ ਜਾ ਕਾ ਮਨੁ ਰਾਪੈ ॥ ਸੋਗ ਅਗਨਿ ਤਿਸੁ ਜਨ ਨ ਬਿਆਪੈ ॥੨॥ ਸਾਗਰੁ ਤਰਿਆ ਸਾਧੂ ਸੰਗੇ ॥ ਨਿਰਭਉ ਨਾਮੁ ਜਪਹੁ ਹਰਿ ਰੰਗੇ ॥੩॥ ਪਰ ਧਨ ਦੋਖ ਕਿਛੁ ਪਾਪ ਨ ਫੇੜੇ ॥ ਜਮ ਜੰਦਾਰੁ ਨ ਆਵੈ ਨੇੜੇ ॥੪॥ ਤ੍ਰਿਸਨਾ ਅਗਨਿ ਪ੍ਰਭਿ ਆਪਿ ਬੁਝਾਈ ॥ ਨਾਨਕ ਉਧਰੇ ਪ੍ਰਭ ਸਰਣਾਈ ॥੫॥੧॥੫੫॥ {ਪੰਨਾ 683-684}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ਤ੍ਰਿਪਤਿ ਭਈ ਸਚੁ ਭੋਜਨੁ ਖਾਇਆ ॥ ਮਨਿ ਤਨਿ ਰਸਨਾ ਨਾਮੁ ਧਿਆਇਆ ॥੧॥ ਜੀਵਨਾ ਹਰਿ ਜੀਵਨਾ ॥ ਜੀਵਨੁ ਹਰਿ ਜਪਿ ਸਾਧਸੰਗਿ ॥੧॥ ਰਹਾਉ ॥ ਅਨਿਕ ਪ੍ਰਕਾਰੀ ਬਸਤ੍ਰ ਓਢਾਏ ॥ ਅਨਦਿਨੁ ਕੀਰਤਨੁ ਹਰਿ ਗੁਨ ਗਾਏ ॥੨॥ ਹਸਤੀ ਰਥ ਅਸੁ ਅਸਵਾਰੀ ॥ ਹਰਿ ਕਾ ਮਾਰਗੁ ਰਿਦੈ ਨਿਹਾਰੀ ॥੩॥ ਮਨ ਤਨ ਅੰਤਰਿ ਚਰਨ ਧਿਆਇਆ ॥ ਹਰਿ ਸੁਖ ਨਿਧਾਨ ਨਾਨਕ ਦਾਸਿ ਪਾਇਆ ॥੪॥੨॥੫੬॥ {ਪੰਨਾ 684}</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ਗੁਰ ਕੇ ਚਰਨ ਜੀਅ ਕਾ ਨਿਸਤਾਰਾ ॥ ਸਮੁੰਦੁ ਸਾਗਰੁ ਜਿਨਿ ਖਿਨ ਮਹਿ ਤਾਰਾ ॥੧॥ ਰਹਾਉ ॥ ਕੋਈ ਹੋਆ ਕ੍ਰਮ ਰਤੁ ਕੋਈ ਤੀਰਥ ਨਾਇਆ ॥ ਦਾਸੀ ਹਰਿ ਕਾ ਨਾਮੁ ਧਿਆਇਆ ॥੧॥ ਬੰਧਨ ਕਾਟਨਹਾਰੁ ਸੁਆਮੀ ॥ ਜਨ ਨਾਨਕੁ ਸਿਮਰੈ ਅੰਤਰਜਾਮੀ ॥੨॥੩॥੫੭॥ {ਪੰਨਾ 684}</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 ਕਿਤੈ ਪ੍ਰਕਾਰਿ ਨ ਤੂਟਉ ਪ੍ਰੀਤਿ ॥ ਦਾਸ ਤੇਰੇ ਕੀ ਨਿਰਮਲ ਰੀਤਿ ॥੧॥ ਰਹਾਉ ॥ ਜੀਅ ਪ੍ਰਾਨ ਮਨ ਧਨ ਤੇ ਪਿਆਰਾ ॥ ਹਉਮੈ ਬੰਧੁ ਹਰਿ ਦੇਵਣਹਾਰਾ ॥੧॥ ਚਰਨ ਕਮਲ ਸਿਉ ਲਾਗਉ ਨੇਹੁ ॥ ਨਾਨਕ ਕੀ ਬੇਨੰਤੀ ਏਹ ॥੨॥੪॥੫੮॥ {ਪੰਨਾ 684}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ਧਨਾਸਰੀ ਮਹਲਾ ੯ ॥ ਕਾਹੇ ਰੇ ਬਨ ਖੋਜਨ ਜਾਈ ॥ ਸਰਬ ਨਿਵਾਸੀ ਸਦਾ ਅਲੇਪਾ ਤੋਹੀ ਸੰਗਿ ਸਮਾਈ ॥੧॥ ਰਹਾਉ ॥ ਪੁਹਪ ਮਧਿ ਜਿਉ ਬਾਸੁ ਬਸਤੁ ਹੈ ਮੁਕਰ ਮਾਹਿ ਜੈਸੇ ਛਾਈ ॥ ਤੈਸੇ ਹੀ ਹਰਿ ਬਸੇ ਨਿਰੰਤਰਿ ਘਟ ਹੀ ਖੋਜਹੁ ਭਾਈ ॥੧॥ ਬਾਹਰਿ ਭੀਤਰਿ ਏਕੋ ਜਾਨਹੁ ਇਹੁ ਗੁਰ ਗਿਆਨੁ ਬਤਾਈ ॥ ਜਨ ਨਾਨਕ ਬਿਨੁ ਆਪਾ ਚੀਨੈ ਮਿਟੈ ਨ ਭ੍ਰਮ ਕੀ ਕਾਈ ॥੨॥੧॥ {ਪੰਨਾ 684}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੯ ॥ ਸਾਧੋ ਇਹੁ ਜਗੁ ਭਰਮ ਭੁਲਾਨਾ ॥ ਰਾਮ ਨਾਮ ਕਾ ਸਿਮਰਨੁ ਛੋਡਿਆ ਮਾਇਆ ਹਾਥਿ ਬਿਕਾਨਾ ॥੧॥ ਰਹਾਉ ॥ ਮਾਤ ਪਿਤਾ ਭਾਈ ਸੁਤ ਬਨਿਤਾ ਤਾ ਕੈ ਰਸਿ ਲਪਟਾਨਾ ॥ ਜੋਬਨੁ ਧਨੁ ਪ੍ਰਭਤਾ ਕੈ ਮਦ ਮੈ ਅਹਿਨਿਸਿ ਰਹੈ ਦਿਵਾਨਾ ॥੧॥ ਦੀਨ ਦਇਆਲ ਸਦਾ ਦੁਖ ਭੰਜਨ ਤਾ ਸਿਉ ਮਨੁ ਨ ਲਗਾਨਾ ॥ ਜਨ ਨਾਨਕ ਕੋਟਨ ਮੈ ਕਿਨਹੂ ਗੁਰਮੁਖਿ ਹੋਇ ਪਛਾਨਾ ॥੨॥੨॥ {ਪੰਨਾ 684}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੯ ॥ ਤਿਹ ਜੋਗੀ ਕਉ ਜੁਗਤਿ ਨ ਜਾਨਉ ॥ ਲੋਭ ਮੋਹ ਮਾਇਆ ਮਮਤਾ ਫੁਨਿ ਜਿਹ ਘਟਿ ਮਾਹਿ ਪਛਾਨਉ ॥੧॥ ਰਹਾਉ ॥ ਪਰ ਨਿੰਦਾ ਉਸਤਤਿ ਨਹ ਜਾ ਕੈ ਕੰਚਨ ਲੋਹ ਸਮਾਨੋ ॥ ਹਰਖ ਸੋਗ ਤੇ ਰਹੈ ਅਤੀਤਾ ਜੋਗੀ ਤਾਹਿ ਬਖਾਨੋ ॥੧॥ ਚੰਚਲ ਮਨੁ ਦਹ ਦਿਸਿ ਕਉ ਧਾਵਤ ਅਚਲ ਜਾਹਿ ਠਹਰਾਨੋ ॥ ਕਹੁ ਨਾਨਕ ਇਹ ਬਿਧਿ ਕੋ ਜੋ ਨਰੁ ਮੁਕਤਿ ਤਾਹਿ ਤੁਮ ਮਾਨੋ ॥੨॥੩॥ {ਪੰਨਾ 685}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੯ ॥ ਅਬ ਮੈ ਕਉਨੁ ਉਪਾਉ ਕਰਉ ॥ ਜਿਹ ਬਿਧਿ ਮਨ ਕੋ ਸੰਸਾ ਚੂਕੈ ਭਉ ਨਿਧਿ ਪਾਰਿ ਪਰਉ ॥੧॥ ਰਹਾਉ ॥ ਜਨਮੁ ਪਾਇ ਕਛੁ ਭਲੋ ਨ ਕੀਨੋ ਤਾ ਤੇ ਅਧਿਕ ਡਰਉ ॥ ਮਨ ਬਚ ਕ੍ਰਮ ਹਰਿ ਗੁਨ ਨਹੀ ਗਾਏ ਯਹ ਜੀਅ ਸੋਚ ਧਰਉ ॥੧॥ ਗੁਰਮਤਿ ਸੁਨਿ ਕਛੁ ਗਿਆਨੁ ਨ ਉਪਜਿਓ ਪਸੁ ਜਿਉ ਉਦਰੁ ਭਰਉ ॥ ਕਹੁ ਨਾਨਕ ਪ੍ਰਭ ਬਿਰਦੁ ਪਛਾਨਉ ਤਬ ਹਉ ਪਤਿਤ ਤਰਉ ॥੨॥੪॥੯॥੯॥੧੩॥੫੮॥੪॥੯੩॥ {ਪੰਨਾ 685}</w:t>
      </w:r>
    </w:p>
    <w:p>
      <w:pPr>
        <w:spacing w:before="0" w:after="0"/>
      </w:pPr>
      <w:r>
        <w:rPr>
          <w:b w:val="0"/>
          <w:i w:val="0"/>
          <w:color w:val="800080"/>
          <w:sz w:val="22"/>
        </w:rPr>
        <w:t>Пад-артх: в уме, в сердце.</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ਮਹਲਾ ੧ ਘਰੁ ੨ ਅਸਟਪਦੀਆ    ੴ ਸਤਿਗੁਰ ਪ੍ਰਸਾਦਿ ॥ ਗੁਰੁ ਸਾਗਰੁ ਰਤਨੀ ਭਰਪੂਰੇ ॥ ਅੰਮ੍ਰਿਤੁ ਸੰਤ ਚੁਗਹਿ ਨਹੀ ਦੂਰੇ ॥ ਹਰਿ ਰਸੁ ਚੋਗ ਚੁਗਹਿ ਪ੍ਰਭ ਭਾਵੈ ॥ ਸਰਵਰ ਮਹਿ ਹੰਸੁ ਪ੍ਰਾਨਪਤਿ ਪਾਵੈ ॥੧॥ ਕਿਆ ਬਗੁ ਬਪੁੜਾ ਛਪੜੀ ਨਾਇ ॥ ਕੀਚੜਿ ਡੂਬੈ ਮੈਲੁ ਨ ਜਾਇ ॥੧॥ ਰਹਾਉ ॥ ਰਖਿ ਰਖਿ ਚਰਨ ਧਰੇ ਵੀਚਾਰੀ ॥ ਦੁਬਿਧਾ ਛੋਡਿ ਭਏ ਨਿਰੰਕਾਰੀ ॥ ਮੁਕਤਿ ਪਦਾਰਥੁ ਹਰਿ ਰਸ ਚਾਖੇ ॥ ਆਵਣ ਜਾਣ ਰਹੇ ਗੁਰਿ ਰਾਖੇ ॥੨॥ ਸਰਵਰ ਹੰਸਾ ਛੋਡਿ ਨ ਜਾਇ ॥ ਪ੍ਰੇਮ ਭਗਤਿ ਕਰਿ ਸਹਜਿ ਸਮਾਇ ॥ ਸਰਵਰ ਮਹਿ ਹੰਸੁ ਹੰਸ ਮਹਿ ਸਾਗਰੁ ॥ ਅਕਥ ਕਥਾ ਗੁਰ ਬਚਨੀ ਆਦਰੁ ॥੩॥ ਸੁੰਨ ਮੰਡਲ ਇਕੁ ਜੋਗੀ ਬੈਸੇ ॥ ਨਾਰਿ ਨ ਪੁਰਖੁ ਕਹਹੁ ਕੋਊ ਕੈਸੇ ॥ ਤ੍ਰਿਭਵਣ ਜੋਤਿ ਰਹੇ ਲਿਵ ਲਾਈ ॥ ਸੁਰਿ ਨਰ ਨਾਥ ਸਚੇ ਸਰਣਾਈ ॥੪॥ ਆਨੰਦ ਮੂਲੁ ਅਨਾਥ ਅਧਾਰੀ ॥ ਗੁਰਮੁਖਿ ਭਗਤਿ ਸਹਜਿ ਬੀਚਾਰੀ ॥ ਭਗਤਿ ਵਛਲ ਭੈ ਕਾਟਣਹਾਰੇ ॥ ਹਉਮੈ ਮਾਰਿ ਮਿਲੇ ਪਗੁ ਧਾਰੇ ॥੫॥ ਅਨਿਕ ਜਤਨ ਕਰਿ ਕਾਲੁ ਸੰਤਾਏ ॥ ਮਰਣੁ ਲਿਖਾਇ ਮੰਡਲ ਮਹਿ ਆਏ ॥ ਜਨਮੁ ਪਦਾਰਥੁ ਦੁਬਿਧਾ ਖੋਵੈ ॥ ਆਪੁ ਨ ਚੀਨਸਿ ਭ੍ਰਮਿ ਭ੍ਰਮਿ ਰੋਵੈ ॥੬॥ ਕਹਤਉ ਪੜਤਉ ਸੁਣਤਉ ਏਕ ॥ ਧੀਰਜ ਧਰਮੁ ਧਰਣੀਧਰ ਟੇਕ ॥ ਜਤੁ ਸਤੁ ਸੰਜਮੁ ਰਿਦੈ ਸਮਾਏ ॥ ਚਉਥੇ ਪਦ ਕਉ ਜੇ ਮਨੁ ਪਤੀਆਏ ॥੭॥ ਸਾਚੇ ਨਿਰਮਲ ਮੈਲੁ ਨ ਲਾਗੈ ॥ ਗੁਰ ਕੈ ਸਬਦਿ ਭਰਮ ਭਉ ਭਾਗੈ ॥ ਸੂਰਤਿ ਮੂਰਤਿ ਆਦਿ ਅਨੂਪੁ ॥ ਨਾਨਕੁ ਜਾਚੈ ਸਾਚੁ ਸਰੂਪੁ ॥੮॥੧॥ {ਪੰਨਾ 685-686}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੧ ॥ ਸਹਜਿ ਮਿਲੈ ਮਿਲਿਆ ਪਰਵਾਣੁ ॥ ਨਾ ਤਿਸੁ ਮਰਣੁ ਨ ਆਵਣੁ ਜਾਣੁ ॥ ਠਾਕੁਰ ਮਹਿ ਦਾਸੁ ਦਾਸ ਮਹਿ ਸੋਇ ॥ ਜਹ ਦੇਖਾ ਤਹ ਅਵਰੁ ਨ ਕੋਇ ॥੧॥ ਗੁਰਮੁਖਿ ਭਗਤਿ ਸਹਜ ਘਰੁ ਪਾਈਐ ॥ ਬਿਨੁ ਗੁਰ ਭੇਟੇ ਮਰਿ ਆਈਐ ਜਾਈਐ ॥੧॥ ਰਹਾਉ ॥ ਸੋ ਗੁਰੁ ਕਰਉ ਜਿ ਸਾਚੁ ਦ੍ਰਿੜਾਵੈ ॥ ਅਕਥੁ ਕਥਾਵੈ ਸਬਦਿ ਮਿਲਾਵੈ ॥ ਹਰਿ ਕੇ ਲੋਗ ਅਵਰ ਨਹੀ ਕਾਰਾ ॥ ਸਾਚਉ ਠਾਕੁਰੁ ਸਾਚੁ ਪਿਆਰਾ ॥੨॥ ਤਨ ਮਹਿ ਮਨੂਆ ਮਨ ਮਹਿ ਸਾਚਾ ॥ ਸੋ ਸਾਚਾ ਮਿਲਿ ਸਾਚੇ ਰਾਚਾ ॥ ਸੇਵਕੁ ਪ੍ਰਭ ਕੈ ਲਾਗੈ ਪਾਇ ॥ ਸਤਿਗੁਰੁ ਪੂਰਾ ਮਿਲੈ ਮਿਲਾਇ ॥੩॥ ਆਪਿ ਦਿਖਾਵੈ ਆਪੇ ਦੇਖੈ ॥ ਹਠਿ ਨ ਪਤੀਜੈ ਨਾ ਬਹੁ ਭੇਖੈ ॥ ਘੜਿ ਭਾਡੇ ਜਿਨਿ ਅੰਮ੍ਰਿਤੁ ਪਾਇਆ ॥ ਪ੍ਰੇਮ ਭਗਤਿ ਪ੍ਰਭਿ ਮਨੁ ਪਤੀਆਇਆ ॥੪॥ ਪੜਿ ਪੜਿ ਭੂਲਹਿ ਚੋਟਾ ਖਾਹਿ ॥ ਬਹੁਤੁ ਸਿਆਣਪ ਆਵਹਿ ਜਾਹਿ ॥ ਨਾਮੁ ਜਪੈ ਭਉ ਭੋਜਨੁ ਖਾਇ ॥ ਗੁਰਮੁਖਿ ਸੇਵਕ ਰਹੇ ਸਮਾਇ ॥੫॥ ਪੂਜਿ ਸਿਲਾ ਤੀਰਥ ਬਨ ਵਾਸਾ ॥ ਭਰਮਤ ਡੋਲਤ ਭਏ ਉਦਾਸਾ ॥ ਮਨਿ ਮੈਲੈ ਸੂਚਾ ਕਿਉ ਹੋਇ ॥ ਸਾਚਿ ਮਿਲੈ ਪਾਵੈ ਪਤਿ ਸੋਇ ॥੬॥ ਆਚਾਰਾ ਵੀਚਾਰੁ ਸਰੀਰਿ ॥ ਆਦਿ ਜੁਗਾਦਿ ਸਹਜਿ ਮਨੁ ਧੀਰਿ ॥ ਪਲ ਪੰਕਜ ਮਹਿ ਕੋਟਿ ਉਧਾਰੇ ॥ ਕਰਿ ਕਿਰਪਾ ਗੁਰੁ ਮੇਲਿ ਪਿਆਰੇ ॥੭॥ ਕਿਸੁ ਆਗੈ ਪ੍ਰਭ ਤੁਧੁ ਸਾਲਾਹੀ ॥ ਤੁਧੁ ਬਿਨੁ ਦੂਜਾ ਮੈ ਕੋ ਨਾਹੀ ॥ ਜਿਉ ਤੁਧੁ ਭਾਵੈ ਤਿਉ ਰਾਖੁ ਰਜਾਇ ॥ ਨਾਨਕ ਸਹਜਿ ਭਾਇ ਗੁਣ ਗਾਇ ॥੮॥੨॥ {ਪੰਨਾ 686}</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ਘਰੁ ੬ ਅਸਟਪਦੀ    ੴ ਸਤਿਗੁਰ ਪ੍ਰਸਾਦਿ ॥ ਜੋ ਜੋ ਜੂਨੀ ਆਇਓ ਤਿਹ ਤਿਹ ਉਰਝਾਇਓ ਮਾਣਸ ਜਨਮੁ ਸੰਜੋਗਿ ਪਾਇਆ ॥ ਤਾਕੀ ਹੈ ਓਟ ਸਾਧ ਰਾਖਹੁ ਦੇ ਕਰਿ ਹਾਥ ਕਰਿ ਕਿਰਪਾ ਮੇਲਹੁ ਹਰਿ ਰਾਇਆ ॥੧॥ ਅਨਿਕ ਜਨਮ ਭ੍ਰਮਿ ਥਿਤਿ ਨਹੀ ਪਾਈ ॥ ਕਰਉ ਸੇਵਾ ਗੁਰ ਲਾਗਉ ਚਰਨ ਗੋਵਿੰਦ ਜੀ ਕਾ ਮਾਰਗੁ ਦੇਹੁ ਜੀ ਬਤਾਈ ॥੧॥ ਰਹਾਉ ॥ ਅਨਿਕ ਉਪਾਵ ਕਰਉ ਮਾਇਆ ਕਉ ਬਚਿਤਿ ਧਰਉ ਮੇਰੀ ਮੇਰੀ ਕਰਤ ਸਦ ਹੀ ਵਿਹਾਵੈ ॥ ਕੋਈ ਐਸੋ ਰੇ ਭੇਟੈ ਸੰਤੁ ਮੇਰੀ ਲਾਹੈ ਸਗਲ ਚਿੰਤ ਠਾਕੁਰ ਸਿਉ ਮੇਰਾ ਰੰਗੁ ਲਾਵੈ ॥੨॥ {ਪੰਨਾ 686}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ਪੜੇ ਰੇ ਸਗਲ ਬੇਦ ਨਹ ਚੂਕੈ ਮਨ ਭੇਦ ਇਕੁ ਖਿਨੁ ਨ ਧੀਰਹਿ ਮੇਰੇ ਘਰ ਕੇ ਪੰਚਾ ॥ ਕੋਈ ਐਸੋ ਰੇ ਭਗਤੁ ਜੁ ਮਾਇਆ ਤੇ ਰਹਤੁ ਇਕੁ ਅੰਮ੍ਰਿਤ ਨਾਮੁ ਮੇਰੈ ਰਿਦੈ ਸਿੰਚਾ ॥੩॥ ਜੇਤੇ ਰੇ ਤੀਰਥ ਨਾਏ ਅਹੰਬੁਧਿ ਮੈਲੁ ਲਾਏ ਘਰ ਕੋ ਠਾਕੁਰੁ ਇਕੁ ਤਿਲੁ ਨ ਮਾਨੈ ॥ ਕਦਿ ਪਾਵਉ ਸਾਧਸੰਗੁ ਹਰਿ ਹਰਿ ਸਦਾ ਆਨੰਦੁ ਗਿਆਨ ਅੰਜਨਿ ਮੇਰਾ ਮਨੁ ਇਸਨਾਨੈ ॥੪॥ ਸਗਲ ਅਸ੍ਰਮ ਕੀਨੇ ਮਨੂਆ ਨਹ ਪਤੀਨੇ ਬਿਬੇਕਹੀਨ ਦੇਹੀ ਧੋਏ ॥ ਕੋਈ ਪਾਈਐ ਰੇ ਪੁਰਖੁ ਬਿਧਾਤਾ ਪਾਰਬ੍ਰਹਮ ਕੈ ਰੰਗਿ ਰਾਤਾ ਮੇਰੇ ਮਨ ਕੀ ਦੁਰਮਤਿ ਮਲੁ ਖੋਏ ॥੫॥ {ਪੰਨਾ 687}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ਕਰਮ ਧਰਮ ਜੁਗਤਾ ਨਿਮਖ ਨ ਹੇਤੁ ਕਰਤਾ ਗਰਬਿ ਗਰਬਿ ਪੜੈ ਕਹੀ ਨ ਲੇਖੈ ॥ ਜਿਸੁ ਭੇਟੀਐ ਸਫਲ ਮੂਰਤਿ ਕਰੈ ਸਦਾ ਕੀਰਤਿ ਗੁਰ ਪਰਸਾਦਿ ਕੋਊ ਨੇਤ੍ਰਹੁ ਪੇਖੈ ॥੬॥ ਮਨਹਠਿ ਜੋ ਕਮਾਵੈ ਤਿਲੁ ਨ ਲੇਖੈ ਪਾਵੈ ਬਗੁਲ ਜਿਉ ਧਿਆਨੁ ਲਾਵੈ ਮਾਇਆ ਰੇ ਧਾਰੀ ॥ ਕੋਈ ਐਸੋ ਰੇ ਸੁਖਹ ਦਾਈ ਪ੍ਰਭ ਕੀ ਕਥਾ ਸੁਨਾਈ ਤਿਸੁ ਭੇਟੇ ਗਤਿ ਹੋਇ ਹਮਾਰੀ ॥੭॥ ਸੁਪ੍ਰਸੰਨ ਗੋਪਾਲ ਰਾਇ ਕਾਟੈ ਰੇ ਬੰਧਨ ਮਾਇ ਗੁਰ ਕੈ ਸਬਦਿ ਮੇਰਾ ਮਨੁ ਰਾਤਾ ॥ ਸਦਾ ਸਦਾ ਆਨੰਦੁ ਭੇਟਿਓ ਨਿਰਭੈ ਗੋਬਿੰਦੁ ਸੁਖ ਨਾਨਕ ਲਾਧੇ ਹਰਿ ਚਰਨ ਪਰਾਤਾ ॥੮॥ ਸਫਲ ਸਫਲ ਭਈ ਸਫਲ ਜਾਤ੍ਰਾ ॥ ਆਵਣ ਜਾਣ ਰਹੇ ਮਿਲੇ ਸਾਧਾ ॥੧॥ ਰਹਾਉ ਦੂਜਾ ॥੧॥੩॥ {ਪੰਨਾ 687}</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ਮਹਲਾ ੧ ਛੰਤ    ੴ ਸਤਿਗੁਰ ਪ੍ਰਸਾਦਿ ॥ ਤੀਰਥਿ ਨਾਵਣ ਜਾਉ ਤੀਰਥੁ ਨਾਮੁ ਹੈ ॥ ਤੀਰਥੁ ਸਬਦ ਬੀਚਾਰੁ ਅੰਤਰਿ ਗਿਆਨੁ ਹੈ ॥ ਗੁਰ ਗਿਆਨੁ ਸਾਚਾ ਥਾਨੁ ਤੀਰਥੁ ਦਸ ਪੁਰਬ ਸਦਾ ਦਸਾਹਰਾ ॥ ਹਉ ਨਾਮੁ ਹਰਿ ਕਾ ਸਦਾ ਜਾਚਉ ਦੇਹੁ ਪ੍ਰਭ ਧਰਣੀਧਰਾ ॥ ਸੰਸਾਰੁ ਰੋਗੀ ਨਾਮੁ ਦਾਰੂ ਮੈਲੁ ਲਾਗੈ ਸਚ ਬਿਨਾ ॥ ਗੁਰ ਵਾਕੁ ਨਿਰਮਲੁ ਸਦਾ ਚਾਨਣੁ ਨਿਤ ਸਾਚੁ ਤੀਰਥੁ ਮਜਨਾ ॥੧॥ ਸਾਚਿ ਨ ਲਾਗੈ ਮੈਲੁ ਕਿਆ ਮਲੁ ਧੋਈਐ ॥ ਗੁਣਹਿ ਹਾਰੁ ਪਰੋਇ ਕਿਸ ਕਉ ਰੋਈਐ ॥ ਵੀਚਾਰਿ ਮਾਰੈ ਤਰੈ ਤਾਰੈ ਉਲਟਿ ਜੋਨਿ ਨ ਆਵਏ ॥ ਆਪਿ ਪਾਰਸੁ ਪਰਮ ਧਿਆਨੀ ਸਾਚੁ ਸਾਚੇ ਭਾਵਏ ॥ ਆਨੰਦੁ ਅਨਦਿਨੁ ਹਰਖੁ ਸਾਚਾ ਦੂਖ ਕਿਲਵਿਖ ਪਰਹਰੇ ॥ ਸਚੁ ਨਾਮੁ ਪਾਇਆ ਗੁਰਿ ਦਿਖਾਇਆ ਮੈਲੁ ਨਾਹੀ ਸਚ ਮਨੇ ॥੨॥ ਸੰਗਤਿ ਮੀਤ ਮਿਲਾਪੁ ਪੂਰਾ ਨਾਵਣੋ ॥ ਗਾਵੈ ਗਾਵਣਹਾਰੁ ਸਬਦਿ ਸੁਹਾਵਣੋ ॥ ਸਾਲਾਹਿ ਸਾਚੇ ਮੰਨਿ ਸਤਿਗੁਰੁ ਪੁੰਨ ਦਾਨ ਦਇਆ ਮਤੇ ॥ ਪਿਰ ਸੰਗਿ ਭਾਵੈ ਸਹਜਿ ਨਾਵੈ ਬੇਣੀ ਤ ਸੰਗਮੁ ਸਤ ਸਤੇ ॥ ਆਰਾਧਿ ਏਕੰਕਾਰੁ ਸਾਚਾ ਨਿਤ ਦੇਇ ਚੜੈ ਸਵਾਇਆ ॥ ਗਤਿ ਸੰਗਿ ਮੀਤਾ ਸੰਤਸੰਗਤਿ ਕਰਿ ਨਦਰਿ ਮੇਲਿ ਮਿਲਾਇਆ ॥੩॥ ਕਹਣੁ ਕਹੈ ਸਭੁ ਕੋਇ ਕੇਵਡੁ ਆਖੀਐ ॥ ਹਉ ਮੂਰਖੁ ਨੀਚੁ ਅਜਾਣੁ ਸਮਝਾ ਸਾਖੀਐ ॥ ਸਚੁ ਗੁਰ ਕੀ ਸਾਖੀ ਅੰਮ੍ਰਿਤ ਭਾਖੀ ਤਿਤੁ ਮਨੁ ਮਾਨਿਆ ਮੇਰਾ ॥ ਕੂਚੁ ਕਰਹਿ ਆਵਹਿ ਬਿਖੁ ਲਾਦੇ ਸਬਦਿ ਸਚੈ ਗੁਰੁ ਮੇਰਾ ॥ ਆਖਣਿ ਤੋਟਿ ਨ ਭਗਤਿ ਭੰਡਾਰੀ ਭਰਿਪੁਰਿ ਰਹਿਆ ਸੋਈ ॥ ਨਾਨਕ ਸਾਚੁ ਕਹੈ ਬੇਨੰਤੀ ਮਨੁ ਮਾਂਜੈ ਸਚੁ ਸੋਈ ॥੪॥੧॥ {ਪੰਨਾ 687-688}</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੧ ॥ ਜੀਵਾ ਤੇਰੈ ਨਾਇ ਮਨਿ ਆਨੰਦੁ ਹੈ ਜੀਉ ॥ ਸਾਚੋ ਸਾਚਾ ਨਾਉ ਗੁਣ ਗੋਵਿੰਦੁ ਹੈ ਜੀਉ ॥ ਗੁਰ ਗਿਆਨੁ ਅਪਾਰਾ ਸਿਰਜਣਹਾਰਾ ਜਿਨਿ ਸਿਰਜੀ ਤਿਨਿ ਗੋਈ ॥ ਪਰਵਾਣਾ ਆਇਆ ਹੁਕਮਿ ਪਠਾਇਆ ਫੇਰਿ ਨ ਸਕੈ ਕੋਈ ॥ ਆਪੇ ਕਰਿ ਵੇਖੈ ਸਿਰਿ ਸਿਰਿ ਲੇਖੈ ਆਪੇ ਸੁਰਤਿ ਬੁਝਾਈ ॥ ਨਾਨਕ ਸਾਹਿਬੁ ਅਗਮ ਅਗੋਚਰੁ ਜੀਵਾ ਸਚੀ ਨਾਈ ॥੧॥ ਤੁਮ ਸਰਿ ਅਵਰੁ ਨ ਕੋਇ ਆਇਆ ਜਾਇਸੀ ਜੀਉ ॥ ਹੁਕਮੀ ਹੋਇ ਨਿਬੇੜੁ ਭਰਮੁ ਚੁਕਾਇਸੀ ਜੀਉ ॥ ਗੁਰੁ ਭਰਮੁ ਚੁਕਾਏ ਅਕਥੁ ਕਹਾਏ ਸਚ ਮਹਿ ਸਾਚੁ ਸਮਾਣਾ ॥ ਆਪਿ ਉਪਾਏ ਆਪਿ ਸਮਾਏ ਹੁਕਮੀ ਹੁਕਮੁ ਪਛਾਣਾ ॥ ਸਚੀ ਵਡਿਆਈ ਗੁਰ ਤੇ ਪਾਈ ਤੂ ਮਨਿ ਅੰਤਿ ਸਖਾਈ ॥ ਨਾਨਕ ਸਾਹਿਬੁ ਅਵਰੁ ਨ ਦੂਜਾ ਨਾਮਿ ਤੇਰੈ ਵਡਿਆਈ ॥੨॥ ਤੂ ਸਚਾ ਸਿਰਜਣਹਾਰੁ ਅਲਖ ਸਿਰੰਦਿਆ ਜੀਉ ॥ ਏਕੁ ਸਾਹਿਬੁ ਦੁਇ ਰਾਹ ਵਾਦ ਵਧੰਦਿਆ ਜੀਉ ॥ ਦੁਇ ਰਾਹ ਚਲਾਏ ਹੁਕਮਿ ਸਬਾਏ ਜਨਮਿ ਮੁਆ ਸੰਸਾਰਾ ॥ ਨਾਮ ਬਿਨਾ ਨਾਹੀ ਕੋ ਬੇਲੀ ਬਿਖੁ ਲਾਦੀ ਸਿਰਿ ਭਾਰਾ ॥ ਹੁਕਮੀ ਆਇਆ ਹੁਕਮੁ ਨ ਬੂਝੈ ਹੁਕਮਿ ਸਵਾਰਣਹਾਰਾ ॥ ਨਾਨਕ ਸਾਹਿਬੁ ਸਬਦਿ ਸਿਞਾਪੈ ਸਾਚਾ ਸਿਰਜਣਹਾਰਾ ॥੩॥ ਭਗਤ ਸੋਹਹਿ ਦਰਵਾਰਿ ਸਬਦਿ ਸੁਹਾਇਆ ਜੀਉ ॥ ਬੋਲਹਿ ਅੰਮ੍ਰਿਤ ਬਾਣਿ ਰਸਨ ਰਸਾਇਆ ਜੀਉ ॥ ਰਸਨ ਰਸਾਏ ਨਾਮਿ ਤਿਸਾਏ ਗੁਰ ਕੈ ਸਬਦਿ ਵਿਕਾਣੇ ॥ ਪਾਰਸਿ ਪਰਸਿਐ ਪਾਰਸੁ ਹੋਏ ਜਾ ਤੇਰੈ ਮਨਿ ਭਾਣੇ ॥ ਅਮਰਾ ਪਦੁ ਪਾਇਆ ਆਪੁ ਗਵਾਇਆ ਵਿਰਲਾ ਗਿਆਨ ਵੀਚਾਰੀ ॥ ਨਾਨਕ ਭਗਤ ਸੋਹਨਿ ਦਰਿ ਸਾਚੈ ਸਾਚੇ ਕੇ ਵਾਪਾਰੀ ॥੪॥ ਭੂਖ ਪਿਆਸੋ ਆਥਿ ਕਿਉ ਦਰਿ ਜਾਇਸਾ ਜੀਉ ॥ ਸਤਿਗੁਰ ਪੂਛਉ ਜਾਇ ਨਾਮੁ ਧਿਆਇਸਾ ਜੀਉ ॥ ਸਚੁ ਨਾਮੁ ਧਿਆਈ ਸਾਚੁ ਚਵਾਈ ਗੁਰਮੁਖਿ ਸਾਚੁ ਪਛਾਣਾ ॥ ਦੀਨਾ ਨਾਥੁ ਦਇਆਲੁ ਨਿਰੰਜਨੁ ਅਨਦਿਨੁ ਨਾਮੁ ਵਖਾਣਾ ॥ ਕਰਣੀ ਕਾਰ ਧੁਰਹੁ ਫੁਰਮਾਈ ਆਪਿ ਮੁਆ ਮਨੁ ਮਾਰੀ ॥ ਨਾਨਕ ਨਾਮੁ ਮਹਾ ਰਸੁ ਮੀਠਾ ਤ੍ਰਿਸਨਾ ਨਾਮਿ ਨਿਵਾਰੀ ॥੫॥੨॥ {ਪੰਨਾ 688}</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Хукам того самого Хукми-Хари (ਹੁਕਮ ਵਾਲੇ ਹਰੀ ਦਾ ਹੁਕਮ).</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ਛੰਤ ਮਹਲਾ ੧ ॥ ਪਿਰ ਸੰਗਿ ਮੂਠੜੀਏ ਖਬਰਿ ਨ ਪਾਈਆ ਜੀਉ ॥ ਮਸਤਕਿ ਲਿਖਿਅੜਾ ਲੇਖੁ ਪੁਰਬਿ ਕਮਾਇਆ ਜੀਉ ॥ ਲੇਖੁ ਨ ਮਿਟਈ ਪੁਰਬਿ ਕਮਾਇਆ ਕਿਆ ਜਾਣਾ ਕਿਆ ਹੋਸੀ ॥ ਗੁਣੀ ਅਚਾਰਿ ਨਹੀ ਰੰਗਿ ਰਾਤੀ ਅਵਗੁਣ ਬਹਿ ਬਹਿ ਰੋਸੀ ॥ ਧਨੁ ਜੋਬਨੁ ਆਕ ਕੀ ਛਾਇਆ ਬਿਰਧਿ ਭਏ ਦਿਨ ਪੁੰਨਿਆ ॥ ਨਾਨਕ ਨਾਮ ਬਿਨਾ ਦੋਹਾਗਣਿ ਛੂਟੀ ਝੂਠਿ ਵਿਛੁੰਨਿਆ ॥੧॥ ਬੂਡੀ ਘਰੁ ਘਾਲਿਓ ਗੁਰ ਕੈ ਭਾਇ ਚਲੋ ॥ ਸਾਚਾ ਨਾਮੁ ਧਿਆਇ ਪਾਵਹਿ ਸੁਖਿ ਮਹਲੋ ॥ ਹਰਿ ਨਾਮੁ ਧਿਆਏ ਤਾ ਸੁਖੁ ਪਾਏ ਪੇਈਅੜੈ ਦਿਨ ਚਾਰੇ ॥ ਨਿਜ ਘਰਿ ਜਾਇ ਬਹੈ ਸਚੁ ਪਾਏ ਅਨਦਿਨੁ ਨਾਲਿ ਪਿਆਰੇ ॥ ਵਿਣੁ ਭਗਤੀ ਘਰਿ ਵਾਸੁ ਨ ਹੋਵੀ ਸੁਣਿਅਹੁ ਲੋਕ ਸਬਾਏ ॥ ਨਾਨਕ ਸਰਸੀ ਤਾ ਪਿਰੁ ਪਾਏ ਰਾਤੀ ਸਾਚੈ ਨਾਏ ॥੨॥ ਪਿਰੁ ਧਨ ਭਾਵੈ ਤਾ ਪਿਰ ਭਾਵੈ ਨਾਰੀ ਜੀਉ ॥ ਰੰਗਿ ਪ੍ਰੀਤਮ ਰਾਤੀ ਗੁਰ ਕੈ ਸਬਦਿ ਵੀਚਾਰੀ ਜੀਉ ॥ ਗੁਰ ਸਬਦਿ ਵੀਚਾਰੀ ਨਾਹ ਪਿਆਰੀ ਨਿਵਿ ਨਿਵਿ ਭਗਤਿ ਕਰੇਈ ॥ ਮਾਇਆ ਮੋਹੁ ਜਲਾਏ ਪ੍ਰੀਤਮੁ ਰਸ ਮਹਿ ਰੰਗੁ ਕਰੇਈ ॥ ਪ੍ਰਭ ਸਾਚੇ ਸੇਤੀ ਰੰਗਿ ਰੰਗੇਤੀ ਲਾਲ ਭਈ ਮਨੁ ਮਾਰੀ ॥ ਨਾਨਕ ਸਾਚਿ ਵਸੀ ਸੋਹਾਗਣਿ ਪਿਰ ਸਿਉ ਪ੍ਰੀਤਿ ਪਿਆਰੀ ॥੩॥ ਪਿਰ ਘਰਿ ਸੋਹੈ ਨਾਰਿ ਜੇ ਪਿਰ ਭਾਵਏ ਜੀਉ ॥ ਝੂਠੇ ਵੈਣ ਚਵੇ ਕਾਮਿ ਨ ਆਵਏ ਜੀਉ ॥ ਝੂਠੁ ਅਲਾਵੈ ਕਾਮਿ ਨ ਆਵੈ ਨਾ ਪਿਰੁ ਦੇਖੈ ਨੈਣੀ ॥ ਅਵਗੁਣਿਆਰੀ ਕੰਤਿ ਵਿਸਾਰੀ ਛੂਟੀ ਵਿਧਣ ਰੈਣੀ ॥ ਗੁਰ ਸਬਦੁ ਨ ਮਾਨੈ ਫਾਹੀ ਫਾਥੀ ਸਾ ਧਨ ਮਹਲੁ ਨ ਪਾਏ ॥ ਨਾਨਕ ਆਪੇ ਆਪੁ ਪਛਾਣੈ ਗੁਰਮੁਖਿ ਸਹਜਿ ਸਮਾਏ ॥੪॥ ਧਨ ਸੋਹਾਗਣਿ ਨਾਰਿ ਜਿਨਿ ਪਿਰੁ ਜਾਣਿਆ ਜੀਉ ॥ ਨਾਮ ਬਿਨਾ ਕੂੜਿਆਰਿ ਕੂੜੁ ਕਮਾਣਿਆ ਜੀਉ ॥ ਹਰਿ ਭਗਤਿ ਸੁਹਾਵੀ ਸਾਚੇ ਭਾਵੀ ਭਾਇ ਭਗਤਿ ਪ੍ਰਭ ਰਾਤੀ ॥ ਪਿਰੁ ਰਲੀਆਲਾ ਜੋਬਨਿ ਬਾਲਾ ਤਿਸੁ ਰਾਵੇ ਰੰਗਿ ਰਾਤੀ ॥ ਗੁਰ ਸਬਦਿ ਵਿਗਾਸੀ ਸਹੁ ਰਾਵਾਸੀ ਫਲੁ ਪਾਇਆ ਗੁਣਕਾਰੀ ॥ ਨਾਨਕ ਸਾਚੁ ਮਿਲੈ ਵਡਿਆਈ ਪਿਰ ਘਰਿ ਸੋਹੈ ਨਾਰੀ ॥੫॥੩॥ {ਪੰਨਾ 689}</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ਛੰਤ ਮਹਲਾ ੪ ਘਰੁ ੧    ੴ ਸਤਿਗੁਰ ਪ੍ਰਸਾਦਿ ॥ ਹਰਿ ਜੀਉ ਕ੍ਰਿਪਾ ਕਰੇ ਤਾ ਨਾਮੁ ਧਿਆਈਐ ਜੀਉ ॥ ਸਤਿਗੁਰੁ ਮਿਲੈ ਸੁਭਾਇ ਸਹਜਿ ਗੁਣ ਗਾਈਐ ਜੀਉ ॥ ਗੁਣ ਗਾਇ ਵਿਗਸੈ ਸਦਾ ਅਨਦਿਨੁ ਜਾ ਆਪਿ ਸਾਚੇ ਭਾਵਏ ॥ ਅਹੰਕਾਰੁ ਹਉਮੈ ਤਜੈ ਮਾਇਆ ਸਹਜਿ ਨਾਮਿ ਸਮਾਵਏ ॥ ਆਪਿ ਕਰਤਾ ਕਰੇ ਸੋਈ ਆਪਿ ਦੇਇ ਤ ਪਾਈਐ ॥ ਹਰਿ ਜੀਉ ਕ੍ਰਿਪਾ ਕਰੇ ਤਾ ਨਾਮੁ ਧਿਆਈਐ ਜੀਉ ॥੧॥ {ਪੰਨਾ 690}</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ਅੰਦਰਿ ਸਾਚਾ ਨੇਹੁ ਪੂਰੇ ਸਤਿਗੁਰੈ ਜੀਉ ॥ ਹਉ ਤਿਸੁ ਸੇਵੀ ਦਿਨੁ ਰਾਤਿ ਮੈ ਕਦੇ ਨ ਵੀਸਰੈ ਜੀਉ ॥ ਕਦੇ ਨ ਵਿਸਾਰੀ ਅਨਦਿਨੁ ਸਮੑਾਰੀ ਜਾ ਨਾਮੁ ਲਈ ਤਾ ਜੀਵਾ ॥ ਸ੍ਰਵਣੀ ਸੁਣੀ ਤ ਇਹੁ ਮਨੁ ਤ੍ਰਿਪਤੈ ਗੁਰਮੁਖਿ ਅੰਮ੍ਰਿਤੁ ਪੀਵਾ ॥ ਨਦਰਿ ਕਰੇ ਤਾ ਸਤਿਗੁਰੁ ਮੇਲੇ ਅਨਦਿਨੁ ਬਿਬੇਕ ਬੁਧਿ ਬਿਚਰੈ ॥ ਅੰਦਰਿ ਸਾਚਾ ਨੇਹੁ ਪੂਰੇ ਸਤਿਗੁਰੈ ॥੨॥ {ਪੰਨਾ 690}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ਸਤਸੰਗਤਿ ਮਿਲੈ ਵਡਭਾਗਿ ਤਾ ਹਰਿ ਰਸੁ ਆਵਏ ਜੀਉ ॥ ਅਨਦਿਨੁ ਰਹੈ ਲਿਵ ਲਾਇ ਤ ਸਹਜਿ ਸਮਾਵਏ ਜੀਉ ॥ ਸਹਜਿ ਸਮਾਵੈ ਤਾ ਹਰਿ ਮਨਿ ਭਾਵੈ ਸਦਾ ਅਤੀਤੁ ਬੈਰਾਗੀ ॥ ਹਲਤਿ ਪਲਤਿ ਸੋਭਾ ਜਗ ਅੰਤਰਿ ਰਾਮ ਨਾਮਿ ਲਿਵ ਲਾਗੀ ॥ ਹਰਖ ਸੋਗ ਦੁਹਾ ਤੇ ਮੁਕਤਾ ਜੋ ਪ੍ਰਭੁ ਕਰੇ ਸੁ ਭਾਵਏ ॥ ਸਤਸੰਗਤਿ ਮਿਲੈ ਵਡਭਾਗਿ ਤਾ ਹਰਿ ਰਸੁ ਆਵਏ ਜੀਉ ॥੩॥ {ਪੰਨਾ 690}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ਦੂਜੈ ਭਾਇ ਦੁਖੁ ਹੋਇ ਮਨਮੁਖ ਜਮਿ ਜੋਹਿਆ ਜੀਉ ॥ ਹਾਇ ਹਾਇ ਕਰੇ ਦਿਨੁ ਰਾਤਿ ਮਾਇਆ ਦੁਖਿ ਮੋਹਿਆ ਜੀਉ ॥ ਮਾਇਆ ਦੁਖਿ ਮੋਹਿਆ ਹਉਮੈ ਰੋਹਿਆ ਮੇਰੀ ਮੇਰੀ ਕਰਤ ਵਿਹਾਵਏ ॥ ਜੋ ਪ੍ਰਭੁ ਦੇਇ ਤਿਸੁ ਚੇਤੈ ਨਾਹੀ ਅੰਤਿ ਗਇਆ ਪਛੁਤਾਵਏ ॥ ਬਿਨੁ ਨਾਵੈ ਕੋ ਸਾਥਿ ਨ ਚਾਲੈ ਪੁਤ੍ਰ ਕਲਤ੍ਰ ਮਾਇਆ ਧੋਹਿਆ ॥ ਦੂਜੈ ਭਾਇ ਦੁਖੁ ਹੋਇ ਮਨਮੁਖਿ ਜਮਿ ਜੋਹਿਆ ਜੀਉ ॥੪॥ {ਪੰਨਾ 690}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 ਕਿਰਪਾ ਲੇਹੁ ਮਿਲਾਇ ਮਹਲੁ ਹਰਿ ਪਾਇਆ ਜੀਉ ॥ ਸਦਾ ਰਹੈ ਕਰ ਜੋੜਿ ਪ੍ਰਭੁ ਮਨਿ ਭਾਇਆ ਜੀਉ ॥ ਪ੍ਰਭੁ ਮਨਿ ਭਾਵੈ ਤਾ ਹੁਕਮਿ ਸਮਾਵੈ ਹੁਕਮੁ ਮੰਨਿ ਸੁਖੁ ਪਾਇਆ ॥ ਅਨਦਿਨੁ ਜਪਤ ਰਹੈ ਦਿਨੁ ਰਾਤੀ ਸਹਜੇ ਨਾਮੁ ਧਿਆਇਆ ॥ ਨਾਮੋ ਨਾਮੁ ਮਿਲੀ ਵਡਿਆਈ ਨਾਨਕ ਨਾਮੁ ਮਨਿ ਭਾਵਏ ॥ ਕਰਿ ਕਿਰਪਾ ਲੇਹੁ ਮਿਲਾਇ ਮਹਲੁ ਹਰਿ ਪਾਵਏ ਜੀਉ ॥੫॥੧॥ {ਪੰਨਾ 690}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ਮਹਲਾ ੫ ਛੰਤ    ੴ ਸਤਿਗੁਰ ਪ੍ਰਸਾਦਿ ॥ ਸਤਿਗੁਰ ਦੀਨ ਦਇਆਲ ਜਿਸੁ ਸੰਗਿ ਹਰਿ ਗਾਵੀਐ ਜੀਉ ॥ ਅੰਮ੍ਰਿਤੁ ਹਰਿ ਕਾ ਨਾਮੁ ਸਾਧਸੰਗਿ ਰਾਵੀਐ ਜੀਉ ॥ ਭਜੁ ਸੰਗਿ ਸਾਧੂ ਇਕੁ ਅਰਾਧੂ ਜਨਮ ਮਰਨ ਦੁਖ ਨਾਸਏ ॥ ਧੁਰਿ ਕਰਮੁ ਲਿਖਿਆ ਸਾਚੁ ਸਿਖਿਆ ਕਟੀ ਜਮ ਕੀ ਫਾਸਏ ॥ ਭੈ ਭਰਮ ਨਾਠੇ ਛੁਟੀ ਗਾਠੇ ਜਮ ਪੰਥਿ ਮੂਲਿ ਨ ਆਵੀਐ ॥ ਬਿਨਵੰਤਿ ਨਾਨਕ ਧਾਰਿ ਕਿਰਪਾ ਸਦਾ ਹਰਿ ਗੁਣ ਗਾਵੀਐ ॥੧॥ {ਪੰਨਾ 691}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будем петь, будем воспевать.</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ਨਿਧਰਿਆ ਧਰ ਏਕੁ ਨਾਮੁ ਨਿਰੰਜਨੋ ਜੀਉ ॥ ਤੂ ਦਾਤਾ ਦਾਤਾਰੁ ਸਰਬ ਦੁਖ ਭੰਜਨੋ ਜੀਉ ॥ ਦੁਖ ਹਰਤ ਕਰਤਾ ਸੁਖਹ ਸੁਆਮੀ ਸਰਣਿ ਸਾਧੂ ਆਇਆ ॥ ਸੰਸਾਰੁ ਸਾਗਰੁ ਮਹਾ ਬਿਖੜਾ ਪਲ ਏਕ ਮਾਹਿ ਤਰਾਇਆ ॥ ਪੂਰਿ ਰਹਿਆ ਸਰਬ ਥਾਈ ਗੁਰ ਗਿਆਨੁ ਨੇਤ੍ਰੀ ਅੰਜਨੋ ॥ ਬਿਨਵੰਤਿ ਨਾਨਕ ਸਦਾ ਸਿਮਰੀ ਸਰਬ ਦੁਖ ਭੈ ਭੰਜਨੋ ॥੨॥ {ਪੰਨਾ 691}</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ਲੀਏ ਲੜਿ ਲਾਇ ਕਿਰਪਾ ਧਾਰੀਆ ਜੀਉ ॥ ਮੋਹਿ ਨਿਰਗੁਣੁ ਨੀਚੁ ਅਨਾਥੁ ਪ੍ਰਭ ਅਗਮ ਅਪਾਰੀਆ ਜੀਉ ॥ ਦਇਆਲ ਸਦਾ ਕ੍ਰਿਪਾਲ ਸੁਆਮੀ ਨੀਚ ਥਾਪਣਹਾਰਿਆ ॥ ਜੀਅ ਜੰਤ ਸਭਿ ਵਸਿ ਤੇਰੈ ਸਗਲ ਤੇਰੀ ਸਾਰਿਆ ॥ ਆਪਿ ਕਰਤਾ ਆਪਿ ਭੁਗਤਾ ਆਪਿ ਸਗਲ ਬੀਚਾਰੀਆ ॥ ਬਿਨਵੰਤ ਨਾਨਕ ਗੁਣ ਗਾਇ ਜੀਵਾ ਹਰਿ ਜਪੁ ਜਪਉ ਬਨਵਾਰੀਆ ॥੩॥ {ਪੰਨਾ 691}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 ਦਰਸੁ ਅਪਾਰੁ ਨਾਮੁ ਅਮੋਲਈ ਜੀਉ ॥ ਨਿਤਿ ਜਪਹਿ ਤੇਰੇ ਦਾਸ ਪੁਰਖ ਅਤੋਲਈ ਜੀਉ ॥ ਸੰਤ ਰਸਨ ਵੂਠਾ ਆਪਿ ਤੂਠਾ ਹਰਿ ਰਸਹਿ ਸੇਈ ਮਾਤਿਆ ॥ ਗੁਰ ਚਰਨ ਲਾਗੇ ਮਹਾ ਭਾਗੇ ਸਦਾ ਅਨਦਿਨੁ ਜਾਗਿਆ ॥ ਸਦ ਸਦਾ ਸਿੰਮ੍ਰਤਬੵ ਸੁਆਮੀ ਸਾਸਿ ਸਾਸਿ ਗੁਣ ਬੋਲਈ ॥ ਬਿਨਵੰਤਿ ਨਾਨਕ ਧੂਰਿ ਸਾਧੂ ਨਾਮੁ ਪ੍ਰਭੂ ਅਮੋਲਈ ॥੪॥੧॥ {ਪੰਨਾ 691}</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ਧਨਾਸਰੀ ਬਾਣੀ ਭਗਤ ਕਬੀਰ ਜੀ ਕੀ    ੴ ਸਤਿਗੁਰ ਪ੍ਰਸਾਦਿ ॥ ਸਨਕ ਸਨੰਦ ਮਹੇਸ ਸਮਾਨਾਂ ॥ ਸੇਖਨਾਗਿ ਤੇਰੋ ਮਰਮੁ ਨ ਜਾਨਾਂ ॥੧॥ ਸੰਤਸੰਗਤਿ ਰਾਮੁ ਰਿਦੈ ਬਸਾਈ ॥੧॥ ਰਹਾਉ ॥ ਹਨੂਮਾਨ ਸਰਿ ਗਰੁੜ ਸਮਾਨਾਂ ॥ ਸੁਰਪਤਿ ਨਰਪਤਿ ਨਹੀ ਗੁਨ ਜਾਨਾਂ ॥੨॥ ਚਾਰਿ ਬੇਦ ਅਰੁ ਸਿੰਮ੍ਰਿਤਿ ਪੁਰਾਨਾਂ ॥ ਕਮਲਾਪਤਿ ਕਵਲਾ ਨਹੀ ਜਾਨਾਂ ॥੩॥ ਕਹਿ ਕਬੀਰ ਸੋ ਭਰਮੈ ਨਾਹੀ ॥ ਪਗ ਲਗਿ ਰਾਮ ਰਹੈ ਸਰਨਾਂਹੀ ॥੪॥੧॥ {ਪੰਨਾ 691}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ਦਿਨ ਤੇ ਪਹਰ ਪਹਰ ਤੇ ਘਰੀਆਂ ਆਵ ਘਟੈ ਤਨੁ ਛੀਜੈ ॥ ਕਾਲੁ ਅਹੇਰੀ ਫਿਰੈ ਬਧਿਕ ਜਿਉ ਕਹਹੁ ਕਵਨ ਬਿਧਿ ਕੀਜੈ ॥੧॥ ਸੋ ਦਿਨੁ ਆਵਨ ਲਾਗਾ ॥ ਮਾਤ ਪਿਤਾ ਭਾਈ ਸੁਤ ਬਨਿਤਾ ਕਹਹੁ ਕੋਊ ਹੈ ਕਾ ਕਾ ॥੧॥ ਰਹਾਉ ॥ ਜਬ ਲਗੁ ਜੋਤਿ ਕਾਇਆ ਮਹਿ ਬਰਤੈ ਆਪਾ ਪਸੂ ਨ ਬੂਝੈ ॥ ਲਾਲਚ ਕਰੈ ਜੀਵਨ ਪਦ ਕਾਰਨ ਲੋਚਨ ਕਛੂ ਨ ਸੂਝੈ ॥੨॥ ਕਹਤ ਕਬੀਰ ਸੁਨਹੁ ਰੇ ਪ੍ਰਾਨੀ ਛੋਡਹੁ ਮਨ ਕੇ ਭਰਮਾ ॥ ਕੇਵਲ ਨਾਮੁ ਜਪਹੁ ਰੇ ਪ੍ਰਾਨੀ ਪਰਹੁ ਏਕ ਕੀ ਸਰਨਾਂ ॥੩॥੨॥ {ਪੰਨਾ 692}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ਜਨੁ ਭਾਉ ਭਗਤਿ ਕਛੁ ਜਾਨੈ ਤਾ ਕਉ ਅਚਰਜੁ ਕਾਹੋ ॥ ਜਿਉ ਜਲੁ ਜਲ ਮਹਿ ਪੈਸਿ ਨ ਨਿਕਸੈ ਤਿਉ ਢੁਰਿ ਮਿਲਿਓ ਜੁਲਾਹੋ ॥੧॥ ਹਰਿ ਕੇ ਲੋਗਾ ਮੈ ਤਉ ਮਤਿ ਕਾ ਭੋਰਾ ॥ ਜਉ ਤਨੁ ਕਾਸੀ ਤਜਹਿ ਕਬੀਰਾ ਰਮਈਐ ਕਹਾ ਨਿਹੋਰਾ ॥੧॥ ਰਹਾਉ ॥ ਕਹਤੁ ਕਬੀਰੁ ਸੁਨਹੁ ਰੇ ਲੋਈ ਭਰਮਿ ਨ ਭੂਲਹੁ ਕੋਈ ॥ ਕਿਆ ਕਾਸੀ ਕਿਆ ਊਖਰੁ ਮਗਹਰੁ ਰਾਮੁ ਰਿਦੈ ਜਉ ਹੋਈ ॥੨॥੩॥ {ਪੰਨਾ 692}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ਇੰਦ੍ਰ ਲੋਕ ਸਿਵ ਲੋਕਹਿ ਜੈਬੋ ॥ ਓਛੇ ਤਪ ਕਰਿ ਬਾਹੁਰਿ ਐਬੋ ॥੧॥ ਕਿਆ ਮਾਂਗਉ ਕਿਛੁ ਥਿਰੁ ਨਾਹੀ ॥ ਰਾਮ ਨਾਮ ਰਖੁ ਮਨ ਮਾਹੀ ॥੧॥ ਰਹਾਉ ॥ ਸੋਭਾ ਰਾਜ ਬਿਭੈ ਬਡਿਆਈ ॥ ਅੰਤਿ ਨ ਕਾਹੂ ਸੰਗ ਸਹਾਈ ॥੨॥ ਪੁਤ੍ਰ ਕਲਤ੍ਰ ਲਛਮੀ ਮਾਇਆ ॥ ਇਨ ਤੇ ਕਹੁ ਕਵਨੈ ਸੁਖੁ ਪਾਇਆ ॥੩॥ ਕਹਤ ਕਬੀਰ ਅਵਰ ਨਹੀ ਕਾਮਾ ॥ ਹਮਰੈ ਮਨ ਧਨ ਰਾਮ ਕੋ ਨਾਮਾ ॥੪॥੪॥ {ਪੰਨਾ 692}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 ਸਿਮਰਿ ਰਾਮ ਸਿਮਰਿ ਰਾਮ ਸਿਮਰਿ ਭਾਈ ॥ ਰਾਮ ਨਾਮ ਸਿਮਰਨ ਬਿਨੁ ਬੂਡਤੇ ਅਧਿਕਾਈ ॥੧॥ ਰਹਾਉ ॥ ਬਨਿਤਾ ਸੁਤ ਦੇਹ ਗ੍ਰੇਹ ਸੰਪਤਿ ਸੁਖਦਾਈ ॥ ਇਨੑ ਮੈ ਕਛੁ ਨਾਹਿ ਤੇਰੋ ਕਾਲ ਅਵਧ ਆਈ ॥੧॥ ਅਜਾਮਲ ਗਜ ਗਨਿਕਾ ਪਤਿਤ ਕਰਮ ਕੀਨੇ ॥ ਤੇਊ ਉਤਰਿ ਪਾਰਿ ਪਰੇ ਰਾਮ ਨਾਮ ਲੀਨੇ ॥੨॥ ਸੂਕਰ ਕੂਕਰ ਜੋਨਿ ਭ੍ਰਮੇ ਤਊ ਲਾਜ ਨ ਆਈ ॥ ਰਾਮ ਨਾਮ ਛਾਡਿ ਅੰਮ੍ਰਿਤ ਕਾਹੇ ਬਿਖੁ ਖਾਈ ॥੩॥ ਤਜਿ ਭਰਮ ਕਰਮ ਬਿਧਿ ਨਿਖੇਧ ਰਾਮ ਨਾਮੁ ਲੇਹੀ ॥ ਗੁਰ ਪ੍ਰਸਾਦਿ ਜਨ ਕਬੀਰ ਰਾਮੁ ਕਰਿ ਸਨੇਹੀ ॥੪॥੫॥ {ਪੰਨਾ 692}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ਬਾਣੀ ਭਗਤ ਨਾਮਦੇਵ ਜੀ ਕੀ    ੴ ਸਤਿਗੁਰ ਪ੍ਰਸਾਦਿ ॥ ਗਹਰੀ ਕਰਿ ਕੈ ਨੀਵ ਖੁਦਾਈ ਊਪਰਿ ਮੰਡਪ ਛਾਏ ॥ ਮਾਰਕੰਡੇ ਤੇ ਕੋ ਅਧਿਕਾਈ ਜਿਨਿ ਤ੍ਰਿਣ ਧਰਿ ਮੂੰਡ ਬਲਾਏ ॥੧॥ ਹਮਰੋ ਕਰਤਾ ਰਾਮੁ ਸਨੇਹੀ ॥ ਕਾਹੇ ਰੇ ਨਰ ਗਰਬੁ ਕਰਤ ਹਹੁ ਬਿਨਸਿ ਜਾਇ ਝੂਠੀ ਦੇਹੀ ॥੧॥ ਰਹਾਉ ॥ ਮੇਰੀ ਮੇਰੀ ਕੈਰਉ ਕਰਤੇ ਦੁਰਜੋਧਨ ਸੇ ਭਾਈ ॥ ਬਾਰਹ ਜੋਜਨ ਛਤ੍ਰੁ ਚਲੈ ਥਾ ਦੇਹੀ ਗਿਰਝਨ ਖਾਈ ॥੨॥ ਸਰਬ ਸੋੁਇਨ ਕੀ ਲੰਕਾ ਹੋਤੀ ਰਾਵਨ ਸੇ ਅਧਿਕਾਈ ॥ ਕਹਾ ਭਇਓ ਦਰਿ ਬਾਂਧੇ ਹਾਥੀ ਖਿਨ ਮਹਿ ਭਈ ਪਰਾਈ ॥੩॥ ਦੁਰਬਾਸਾ ਸਿਉ ਕਰਤ ਠਗਉਰੀ ਜਾਦਵ ਏ ਫਲ ਪਾਏ ॥ ਕ੍ਰਿਪਾ ਕਰੀ ਜਨ ਅਪੁਨੇ ਊਪਰ ਨਾਮਦੇਉ ਹਰਿ ਗੁਨ ਗਾਏ ॥੪॥੧॥ {ਪੰਨਾ 692-693}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ਦਸ ਬੈਰਾਗਨਿ ਮੋਹਿ ਬਸਿ ਕੀਨੑੀ ਪੰਚਹੁ ਕਾ ਮਿਟ ਨਾਵਉ ॥ ਸਤਰਿ ਦੋਇ ਭਰੇ ਅੰਮ੍ਰਿਤ ਸਰਿ ਬਿਖੁ ਕਉ ਮਾਰਿ ਕਢਾਵਉ ॥੧॥ ਪਾਛੈ ਬਹੁਰਿ ਨ ਆਵਨੁ ਪਾਵਉ ॥ ਅੰਮ੍ਰਿਤ ਬਾਣੀ ਘਟ ਤੇ ਉਚਰਉ ਆਤਮ ਕਉ ਸਮਝਾਵਉ ॥੧॥ ਰਹਾਉ ॥ ਬਜਰ ਕੁਠਾਰੁ ਮੋਹਿ ਹੈ ਛੀਨਾਂ ਕਰਿ ਮਿੰਨਤਿ ਲਗਿ ਪਾਵਉ ॥ ਸੰਤਨ ਕੇ ਹਮ ਉਲਟੇ ਸੇਵਕ ਭਗਤਨ ਤੇ ਡਰਪਾਵਉ ॥੨॥ ਇਹ ਸੰਸਾਰ ਤੇ ਤਬ ਹੀ ਛੂਟਉ ਜਉ ਮਾਇਆ ਨਹ ਲਪਟਾਵਉ ॥ ਮਾਇਆ ਨਾਮੁ ਗਰਭ ਜੋਨਿ ਕਾ ਤਿਹ ਤਜਿ ਦਰਸਨੁ ਪਾਵਉ ॥੩॥ ਇਤੁ ਕਰਿ ਭਗਤਿ ਕਰਹਿ ਜੋ ਜਨ ਤਿਨ ਭਉ ਸਗਲ ਚੁਕਾਈਐ ॥ ਕਹਤ ਨਾਮਦੇਉ ਬਾਹਰਿ ਕਿਆ ਭਰਮਹੁ ਇਹ ਸੰਜਮ ਹਰਿ ਪਾਈਐ ॥੪॥੨॥ {ਪੰਨਾ 693}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ਮਾਰਵਾੜਿ ਜੈਸੇ ਨੀਰੁ ਬਾਲਹਾ ਬੇਲਿ ਬਾਲਹਾ ਕਰਹਲਾ ॥ ਜਿਉ ਕੁਰੰਕ ਨਿਸਿ ਨਾਦੁ ਬਾਲਹਾ ਤਿਉ ਮੇਰੈ ਮਨਿ ਰਾਮਈਆ ॥੧॥ ਤੇਰਾ ਨਾਮੁ ਰੂੜੋ ਰੂਪੁ ਰੂੜੋ ਅਤਿ ਰੰਗ ਰੂੜੋ ਮੇਰੋ ਰਾਮਈਆ ॥੧॥ ਰਹਾਉ ॥ ਜਿਉ ਧਰਣੀ ਕਉ ਇੰਦ੍ਰੁ ਬਾਲਹਾ ਕੁਸਮ ਬਾਸੁ ਜੈਸੇ ਭਵਰਲਾ ॥ ਜਿਉ ਕੋਕਿਲ ਕਉ ਅੰਬੁ ਬਾਲਹਾ ਤਿਉ ਮੇਰੈ ਮਨਿ ਰਾਮਈਆ ॥੨॥ ਚਕਵੀ ਕਉ ਜੈਸੇ ਸੂਰੁ ਬਾਲਹਾ ਮਾਨ ਸਰੋਵਰ ਹੰਸੁਲਾ ॥ ਜਿਉ ਤਰੁਣੀ ਕਉ ਕੰਤੁ ਬਾਲਹਾ ਤਿਉ ਮੇਰੈ ਮਨਿ ਰਾਮਈਆ ॥੩॥ ਬਾਰਿਕ ਕਉ ਜੈਸੇ ਖੀਰੁ ਬਾਲਹਾ ਚਾਤ੍ਰਿਕ ਮੁਖ ਜੈਸੇ ਜਲਧਰਾ ॥ ਮਛੁਲੀ ਕਉ ਜੈਸੇ ਨੀਰੁ ਬਾਲਹਾ ਤਿਉ ਮੇਰੈ ਮਨਿ ਰਾਮਈਆ ॥੪॥ ਸਾਧਿਕ ਸਿਧ ਸਗਲ ਮੁਨਿ ਚਾਹਹਿ ਬਿਰਲੇ ਕਾਹੂ ਡੀਠੁਲਾ ॥ ਸਗਲ ਭਵਣ ਤੇਰੋ ਨਾਮੁ ਬਾਲਹਾ ਤਿਉ ਨਾਮੇ ਮਨਿ ਬੀਠੁਲਾ ॥੫॥੩॥ {ਪੰਨਾ 693}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ਪਹਿਲ ਪੁਰੀਏ ਪੁੰਡਰਕ ਵਨਾ ॥ ਤਾ ਚੇ ਹੰਸਾ ਸਗਲੇ ਜਨਾਂ ॥ ਕ੍ਰਿਸ੍ਨਾ ਤੇ ਜਾਨਊ ਹਰਿ ਹਰਿ ਨਾਚੰਤੀ ਨਾਚਨਾ ॥੧॥ ਪਹਿਲ ਪੁਰਸਾਬਿਰਾ ॥ ਅਥੋਨ ਪੁਰਸਾਦਮਰਾ ॥ ਅਸਗਾ ਅਸ ਉਸਗਾ ॥ ਹਰਿ ਕਾ ਬਾਗਰਾ ਨਾਚੈ ਪਿੰਧੀ ਮਹਿ ਸਾਗਰਾ ॥੧॥ ਰਹਾਉ ॥ ਨਾਚੰਤੀ ਗੋਪੀ ਜੰਨਾ ॥ ਨਈਆ ਤੇ ਬੈਰੇ ਕੰਨਾ ॥ ਤਰਕੁ ਨ ਚਾ ॥ ਭ੍ਰਮੀਆ ਚਾ ॥ ਕੇਸਵਾ ਬਚਉਨੀ ਅਈਏ ਮਈਏ ਏਕ ਆਨ ਜੀਉ ॥੨॥ ਪਿੰਧੀ ਉਭਕਲੇ ਸੰਸਾਰਾ ॥ ਭ੍ਰਮਿ ਭ੍ਰਮਿ ਆਏ ਤੁਮ ਚੇ ਦੁਆਰਾ ॥ ਤੂ ਕੁਨੁ ਰੇ ॥ ਮੈ ਜੀ ॥ ਨਾਮਾ ॥ ਹੋ ਜੀ ॥ ਆਲਾ ਤੇ ਨਿਵਾਰਣਾ ਜਮ ਕਾਰਣਾ ॥੩॥੪॥ {ਪੰਨਾ 693}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ਪਤਿਤ ਪਾਵਨ ਮਾਧਉ ਬਿਰਦੁ ਤੇਰਾ ॥ ਧੰਨਿ ਤੇ ਵੈ ਮੁਨਿ ਜਨ ਜਿਨ ਧਿਆਇਓ ਹਰਿ ਪ੍ਰਭੁ ਮੇਰਾ ॥੧॥ ਮੇਰੈ ਮਾਥੈ ਲਾਗੀ ਲੇ ਧੂਰਿ ਗੋਬਿੰਦ ਚਰਨਨ ਕੀ ॥ ਸੁਰਿ ਨਰ ਮੁਨਿ ਜਨ ਤਿਨਹੂ ਤੇ ਦੂਰਿ ॥੧॥ ਰਹਾਉ ॥ ਦੀਨ ਕਾ ਦਇਆਲੁ ਮਾਧੌ ਗਰਬ ਪਰਹਾਰੀ ॥ ਚਰਨ ਸਰਨ ਨਾਮਾ ਬਲਿ ਤਿਹਾਰੀ ॥੨॥੫॥ {ਪੰਨਾ 694}</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ਭਗਤ ਰਵਿਦਾਸ ਜੀ ਕੀ    ੴ ਸਤਿਗੁਰ ਪ੍ਰਸਾਦਿ ॥ ਹਮ ਸਰਿ ਦੀਨੁ ਦਇਆਲੁ ਨ ਤੁਮ ਸਰਿ ਅਬ ਪਤੀਆਰੁ ਕਿਆ ਕੀਜੈ ॥ ਬਚਨੀ ਤੋਰ ਮੋਰ ਮਨੁ ਮਾਨੈ ਜਨ ਕਉ ਪੂਰਨੁ ਦੀਜੈ ॥੧॥ ਹਉ ਬਲਿ ਬਲਿ ਜਾਉ ਰਮਈਆ ਕਾਰਨੇ ॥ ਕਾਰਨ ਕਵਨ ਅਬੋਲ ॥ ਰਹਾਉ ॥ ਬਹੁਤ ਜਨਮ ਬਿਛੁਰੇ ਥੇ ਮਾਧਉ ਇਹੁ ਜਨਮੁ ਤੁਮੑਾਰੇ ਲੇਖੇ ॥ ਕਹਿ ਰਵਿਦਾਸ ਆਸ ਲਗਿ ਜੀਵਉ ਚਿਰ ਭਇਓ ਦਰਸਨੁ ਦੇਖੇ ॥੨॥੧॥ {ਪੰਨਾ 694}</w:t>
      </w:r>
    </w:p>
    <w:p>
      <w:pPr>
        <w:spacing w:before="0" w:after="0"/>
      </w:pPr>
      <w:r>
        <w:rPr>
          <w:b w:val="0"/>
          <w:i w:val="0"/>
          <w:color w:val="800080"/>
          <w:sz w:val="22"/>
        </w:rPr>
        <w:t>Пад-артх: не приходит в бытие (как результат чужого действия).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ਚਿਤ ਸਿਮਰਨੁ ਕਰਉ ਨੈਨ ਅਵਿਲੋਕਨੋ ਸ੍ਰਵਨ ਬਾਨੀ ਸੁਜਸੁ ਪੂਰਿ ਰਾਖਉ ॥ ਮਨੁ ਸੁ ਮਧੁਕਰੁ ਕਰਉ ਚਰਨ ਹਿਰਦੇ ਧਰਉ ਰਸਨ ਅੰਮ੍ਰਿਤ ਰਾਮ ਨਾਮ ਭਾਖਉ ॥੧॥ ਮੇਰੀ ਪ੍ਰੀਤਿ ਗੋਬਿੰਦ ਸਿਉ ਜਿਨਿ ਘਟੈ ॥ ਮੈ ਤਉ ਮੋਲਿ ਮਹਗੀ ਲਈ ਜੀਅ ਸਟੈ ॥੧॥ ਰਹਾਉ ॥ ਸਾਧਸੰਗਤਿ ਬਿਨਾ ਭਾਉ ਨਹੀ ਊਪਜੈ ਭਾਵ ਬਿਨੁ ਭਗਤਿ ਨਹੀ ਹੋਇ ਤੇਰੀ ॥ ਕਹੈ ਰਵਿਦਾਸੁ ਇਕ ਬੇਨਤੀ ਹਰਿ ਸਿਉ ਪੈਜ ਰਾਖਹੁ ਰਾਜਾ ਰਾਮ ਮੇਰੀ ॥੨॥੨॥ {ਪੰਨਾ 694}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ਨਾਮੁ ਤੇਰੋ ਆਰਤੀ ਮਜਨੁ ਮੁਰਾਰੇ ॥ ਹਰਿ ਕੇ ਨਾਮ ਬਿਨੁ ਝੂਠੇ ਸਗਲ ਪਾਸਾਰੇ ॥੧॥ ਰਹਾਉ ॥ ਨਾਮੁ ਤੇਰੋ ਆਸਨੋ ਨਾਮੁ ਤੇਰੋ ਉਰਸਾ ਨਾਮੁ ਤੇਰਾ ਕੇਸਰੋ ਲੇ ਛਿਟਕਾਰੇ ॥ ਨਾਮੁ ਤੇਰਾ ਅੰਭੁਲਾ ਨਾਮੁ ਤੇਰੋ ਚੰਦਨੋ ਘਸਿ ਜਪੇ ਨਾਮੁ ਲੇ ਤੁਝਹਿ ਕਉ ਚਾਰੇ ॥੧॥ ਨਾਮੁ ਤੇਰਾ ਦੀਵਾ ਨਾਮੁ ਤੇਰੋ ਬਾਤੀ ਨਾਮੁ ਤੇਰੋ ਤੇਲੁ ਲੇ ਮਾਹਿ ਪਸਾਰੇ ॥ ਨਾਮ ਤੇਰੇ ਕੀ ਜੋਤਿ ਲਗਾਈ ਭਇਓ ਉਜਿਆਰੋ ਭਵਨ ਸਗਲਾਰੇ ॥੨॥ ਨਾਮੁ ਤੇਰੋ ਤਾਗਾ ਨਾਮੁ ਫੂਲ ਮਾਲਾ ਭਾਰ ਅਠਾਰਹ ਸਗਲ ਜੂਠਾਰੇ ॥ ਤੇਰੋ ਕੀਆ ਤੁਝਹਿ ਕਿਆ ਅਰਪਉ ਨਾਮੁ ਤੇਰਾ ਤੁਹੀ ਚਵਰ ਢੋਲਾਰੇ ॥੩॥ ਦਸ ਅਠਾ ਅਠਸਠੇ ਚਾਰੇ ਖਾਣੀ ਇਹੈ ਵਰਤਣਿ ਹੈ ਸਗਲ ਸੰਸਾਰੇ ॥ ਕਹੈ ਰਵਿਦਾਸੁ ਨਾਮੁ ਤੇਰੋ ਆਰਤੀ ਸਤਿ ਨਾਮੁ ਹੈ ਹਰਿ ਭੋਗ ਤੁਹਾਰੇ ॥੪॥੩॥ {ਪੰਨਾ 694}</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ਧਨਾਸਰੀ ਬਾਣੀ ਭਗਤਾਂ ਕੀ ਤ੍ਰਿਲੋਚਨ    ੴ ਸਤਿਗੁਰ ਪ੍ਰਸਾਦਿ ॥ ਨਾਰਾਇਣ ਨਿੰਦਸਿ ਕਾਇ ਭੂਲੀ ਗਵਾਰੀ ॥ ਦੁਕ੍ਰਿਤੁ ਸੁਕ੍ਰਿਤੁ ਥਾਰੋ ਕਰਮੁ ਰੀ ॥੧॥ ਰਹਾਉ ॥ ਸੰਕਰਾ ਮਸਤਕਿ ਬਸਤਾ ਸੁਰਸਰੀ ਇਸਨਾਨ ਰੇ ॥ ਕੁਲ ਜਨ ਮਧੇ ਮਿਲੵਿੋ ਸਾਰਗ ਪਾਨ ਰੇ ॥ ਕਰਮ ਕਰਿ ਕਲੰਕੁ ਮਫੀਟਸਿ ਰੀ ॥੧॥ ਬਿਸ੍ਵ ਕਾ ਦੀਪਕੁ ਸ੍ਵਾਮੀ ਤਾ ਚੇ ਰੇ ਸੁਆਰਥੀ ਪੰਖੀ ਰਾਇ ਗਰੁੜ ਤਾ ਚੇ ਬਾਧਵਾ ॥ ਕਰਮ ਕਰਿ ਅਰੁਣ ਪਿੰਗੁਲਾ ਰੀ ॥੨॥ ਅਨਿਕ ਪਾਤਿਕ ਹਰਤਾ ਤ੍ਰਿਭਵਣ ਨਾਥੁ ਰੀ ਤੀਰਥਿ ਤੀਰਥਿ ਭ੍ਰਮਤਾ ਲਹੈ ਨ ਪਾਰੁ ਰੀ ॥ ਕਰਮ ਕਰਿ ਕਪਾਲੁ ਮਫੀਟਸਿ ਰੀ ॥੩॥ ਅੰਮ੍ਰਿਤ ਸਸੀਅ ਧੇਨ ਲਛਿਮੀ ਕਲਪਤਰ ਸਿਖਰਿ ਸੁਨਾਗਰ ਨਦੀ ਚੇ ਨਾਥੰ ॥ ਕਰਮ ਕਰਿ ਖਾਰੁ ਮਫੀਟਸਿ ਰੀ ॥੪॥ ਦਾਧੀਲੇ ਲੰਕਾ ਗੜੁ ਉਪਾੜੀਲੇ ਰਾਵਣ ਬਣੁ ਸਲਿ ਬਿਸਲਿ ਆਣਿ ਤੋਖੀਲੇ ਹਰੀ ॥ ਕਰਮ ਕਰਿ ਕਛਉਟੀ ਮਫੀਟਸਿ ਰੀ ॥੫॥ ਪੂਰਬਲੋ ਕ੍ਰਿਤ ਕਰਮੁ ਨ ਮਿਟੈ ਰੀ ਘਰ ਗੇਹਣਿ ਤਾ ਚੇ ਮੋਹਿ ਜਾਪੀਅਲੇ ਰਾਮ ਚੇ ਨਾਮੰ ॥ ਬਦਤਿ ਤ੍ਰਿਲੋਚਨ ਰਾਮ ਜੀ ॥੬॥੧॥ {ਪੰਨਾ 695}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 ਸੈਣੁ ॥ ਧੂਪ ਦੀਪ ਘ੍ਰਿਤ ਸਾਜਿ ਆਰਤੀ ॥ ਵਾਰਨੇ ਜਾਉ ਕਮਲਾ ਪਤੀ ॥੧॥ ਮੰਗਲਾ ਹਰਿ ਮੰਗਲਾ ॥ ਨਿਤ ਮੰਗਲੁ ਰਾਜਾ ਰਾਮ ਰਾਇ ਕੋ ॥੧॥ ਰਹਾਉ ॥ ਊਤਮੁ ਦੀਅਰਾ ਨਿਰਮਲ ਬਾਤੀ ॥ ਤੁਹੀ ਨਿਰੰਜਨੁ ਕਮਲਾ ਪਾਤੀ ॥੨॥ ਰਾਮਾ ਭਗਤਿ ਰਾਮਾਨੰਦੁ ਜਾਨੈ ॥ ਪੂਰਨ ਪਰਮਾਨੰਦੁ ਬਖਾਨੈ ॥੩॥ ਮਦਨ ਮੂਰਤਿ ਭੈ ਤਾਰਿ ਗੋਬਿੰਦੇ ॥ ਸੈਨੁ ਭਣੈ ਭਜੁ ਪਰਮਾਨੰਦੇ ॥੪॥੨॥ {ਪੰਨਾ 695}</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ਪੀਪਾ ॥ ਕਾਯਉ ਦੇਵਾ ਕਾਇਅਉ ਦੇਵਲ ਕਾਇਅਉ ਜੰਗਮ ਜਾਤੀ ॥ ਕਾਇਅਉ ਧੂਪ ਦੀਪ ਨਈਬੇਦਾ ਕਾਇਅਉ ਪੂਜਉ ਪਾਤੀ ॥੧॥ ਕਾਇਆ ਬਹੁ ਖੰਡ ਖੋਜਤੇ ਨਵ ਨਿਧਿ ਪਾਈ ॥ ਨਾ ਕਛੁ ਆਇਬੋ ਨਾ ਕਛੁ ਜਾਇਬੋ ਰਾਮ ਕੀ ਦੁਹਾਈ ॥੧॥ ਰਹਾਉ ॥ ਜੋ ਬ੍ਰਹਮੰਡੇ ਸੋਈ ਪਿੰਡੇ ਜੋ ਖੋਜੈ ਸੋ ਪਾਵੈ ॥ ਪੀਪਾ ਪ੍ਰਣਵੈ ਪਰਮ ਤਤੁ ਹੈ ਸਤਿਗੁਰੁ ਹੋਇ ਲਖਾਵੈ ॥੨॥੩॥ {ਪੰਨਾ 695}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ਧੰਨਾ ॥ ਗੋਪਾਲ ਤੇਰਾ ਆਰਤਾ ॥ ਜੋ ਜਨ ਤੁਮਰੀ ਭਗਤਿ ਕਰੰਤੇ ਤਿਨ ਕੇ ਕਾਜ ਸਵਾਰਤਾ ॥੧॥ ਰਹਾਉ ॥ ਦਾਲਿ ਸੀਧਾ ਮਾਗਉ ਘੀਉ ॥ ਹਮਰਾ ਖੁਸੀ ਕਰੈ ਨਿਤ ਜੀਉ ॥ ਪਨੑੀਆ ਛਾਦਨੁ ਨੀਕਾ ॥ ਅਨਾਜੁ ਮਗਉ ਸਤ ਸੀ ਕਾ ॥੧॥ ਗਊ ਭੈਸ ਮਗਉ ਲਾਵੇਰੀ ॥ ਇਕ ਤਾਜਨਿ ਤੁਰੀ ਚੰਗੇਰੀ ॥ ਘਰ ਕੀ ਗੀਹਨਿ ਚੰਗੀ ॥ ਜਨੁ ਧੰਨਾ ਲੇਵੈ ਮੰਗੀ ॥੨॥੪॥ {ਪੰਨਾ 695}</w:t>
      </w:r>
    </w:p>
    <w:p>
      <w:pPr>
        <w:spacing w:before="0" w:after="0"/>
      </w:pPr>
      <w:r>
        <w:rPr>
          <w:b w:val="0"/>
          <w:i w:val="0"/>
          <w:color w:val="800080"/>
          <w:sz w:val="22"/>
        </w:rPr>
        <w:t>Пад-артх: одежда, пто́ла; здесь: «плат любви», «плат безграничного Бхао», «одеяние Сифат-Салаха». Ср.: «ਸਿਫਤਿ ਸਰਮ ਕਾ ਕਪੜਾ ਮਾਗਉ» — «я прошу одежду из скромности и славословия».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ਜੈਤਸਰੀ ਮਹਲਾ ੪ ਘਰੁ ੧ ਚਉਪਦੇ    ੴ ਸਤਿਗੁਰ ਪ੍ਰਸਾਦਿ ॥ ਮੇਰੈ ਹੀਅਰੈ ਰਤਨੁ ਨਾਮੁ ਹਰਿ ਬਸਿਆ ਗੁਰਿ ਹਾਥੁ ਧਰਿਓ ਮੇਰੈ ਮਾਥਾ ॥ ਜਨਮ ਜਨਮ ਕੇ ਕਿਲਬਿਖ ਦੁਖ ਉਤਰੇ ਗੁਰਿ ਨਾਮੁ ਦੀਓ ਰਿਨੁ ਲਾਥਾ ॥੧॥ ਮੇਰੇ ਮਨ ਭਜੁ ਰਾਮ ਨਾਮੁ ਸਭਿ ਅਰਥਾ ॥ ਗੁਰਿ ਪੂਰੈ ਹਰਿ ਨਾਮੁ ਦ੍ਰਿੜਾਇਆ ਬਿਨੁ ਨਾਵੈ ਜੀਵਨੁ ਬਿਰਥਾ ॥ ਰਹਾਉ ॥ ਬਿਨੁ ਗੁਰ ਮੂੜ ਭਏ ਹੈ ਮਨਮੁਖ ਤੇ ਮੋਹ ਮਾਇਆ ਨਿਤ ਫਾਥਾ ॥ ਤਿਨ ਸਾਧੂ ਚਰਣ ਨ ਸੇਵੇ ਕਬਹੂ ਤਿਨ ਸਭੁ ਜਨਮੁ ਅਕਾਥਾ ॥੨॥ ਜਿਨ ਸਾਧੂ ਚਰਣ ਸਾਧ ਪਗ ਸੇਵੇ ਤਿਨ ਸਫਲਿਓ ਜਨਮੁ ਸਨਾਥਾ ॥ ਮੋ ਕਉ ਕੀਜੈ ਦਾਸੁ ਦਾਸ ਦਾਸਨ ਕੋ ਹਰਿ ਦਇਆ ਧਾਰਿ ਜਗੰਨਾਥਾ ॥੩॥ ਹਮ ਅੰਧੁਲੇ ਗਿਆਨਹੀਨ ਅਗਿਆਨੀ ਕਿਉ ਚਾਲਹ ਮਾਰਗਿ ਪੰਥਾ ॥ ਹਮ ਅੰਧੁਲੇ ਕਉ ਗੁਰ ਅੰਚਲੁ ਦੀਜੈ ਜਨ ਨਾਨਕ ਚਲਹ ਮਿਲੰਥਾ ॥੪॥੧॥ {ਪੰਨਾ 696}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੪ ॥ ਹੀਰਾ ਲਾਲੁ ਅਮੋਲਕੁ ਹੈ ਭਾਰੀ ਬਿਨੁ ਗਾਹਕ ਮੀਕਾ ਕਾਖਾ ॥ ਰਤਨ ਗਾਹਕੁ ਗੁਰੁ ਸਾਧੂ ਦੇਖਿਓ ਤਬ ਰਤਨੁ ਬਿਕਾਨੋ ਲਾਖਾ ॥੧॥ ਮੇਰੈ ਮਨਿ ਗੁਪਤ ਹੀਰੁ ਹਰਿ ਰਾਖਾ ॥ ਦੀਨ ਦਇਆਲਿ ਮਿਲਾਇਓ ਗੁਰੁ ਸਾਧੂ ਗੁਰਿ ਮਿਲਿਐ ਹੀਰੁ ਪਰਾਖਾ ॥ ਰਹਾਉ ॥ ਮਨਮੁਖ ਕੋਠੀ ਅਗਿਆਨੁ ਅੰਧੇਰਾ ਤਿਨ ਘਰਿ ਰਤਨੁ ਨ ਲਾਖਾ ॥ ਤੇ ਊਝੜਿ ਭਰਮਿ ਮੁਏ ਗਾਵਾਰੀ ਮਾਇਆ ਭੁਅੰਗ ਬਿਖੁ ਚਾਖਾ ॥੨॥ ਹਰਿ ਹਰਿ ਸਾਧ ਮੇਲਹੁ ਜਨ ਨੀਕੇ ਹਰਿ ਸਾਧੂ ਸਰਣਿ ਹਮ ਰਾਖਾ ॥ ਹਰਿ ਅੰਗੀਕਾਰੁ ਕਰਹੁ ਪ੍ਰਭ ਸੁਆਮੀ ਹਮ ਪਰੇ ਭਾਗਿ ਤੁਮ ਪਾਖਾ ॥੩॥ ਜਿਹਵਾ ਕਿਆ ਗੁਣ ਆਖਿ ਵਖਾਣਹ ਤੁਮ ਵਡ ਅਗਮ ਵਡ ਪੁਰਖਾ ॥ ਜਨ ਨਾਨਕ ਹਰਿ ਕਿਰਪਾ ਧਾਰੀ ਪਾਖਾਣੁ ਡੁਬਤ ਹਰਿ ਰਾਖਾ ॥੪॥੨॥ {ਪੰਨਾ 666}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 ੪ ॥ ਹਮ ਬਾਰਿਕ ਕਛੂਅ ਨ ਜਾਨਹ ਗਤਿ ਮਿਤਿ ਤੇਰੇ ਮੂਰਖ ਮੁਗਧ ਇਆਨਾ ॥ ਹਰਿ ਕਿਰਪਾ ਧਾਰਿ ਦੀਜੈ ਮਤਿ ਊਤਮ ਕਰਿ ਲੀਜੈ ਮੁਗਧੁ ਸਿਆਨਾ ॥੧॥ ਮੇਰਾ ਮਨੁ ਆਲਸੀਆ ਉਘਲਾਨਾ ॥ ਹਰਿ ਹਰਿ ਆਨਿ ਮਿਲਾਇਓ ਗੁਰੁ ਸਾਧੂ ਮਿਲਿ ਸਾਧੂ ਕਪਟ ਖੁਲਾਨਾ ॥ ਰਹਾਉ ॥ ਗੁਰ ਖਿਨੁ ਖਿਨੁ ਪ੍ਰੀਤਿ ਲਗਾਵਹੁ ਮੇਰੈ ਹੀਅਰੈ ਮੇਰੇ ਪ੍ਰੀਤਮ ਨਾਮੁ ਪਰਾਨਾ ॥ ਬਿਨੁ ਨਾਵੈ ਮਰਿ ਜਾਈਐ ਮੇਰੇ ਠਾਕੁਰ ਜਿਉ ਅਮਲੀ ਅਮਲਿ ਲੁਭਾਨਾ ॥੨॥ ਜਿਨ ਮਨਿ ਪ੍ਰੀਤਿ ਲਗੀ ਹਰਿ ਕੇਰੀ ਤਿਨ ਧੁਰਿ ਭਾਗ ਪੁਰਾਨਾ ॥ ਤਿਨ ਹਮ ਚਰਣ ਸਰੇਵਹ ਖਿਨੁ ਖਿਨੁ ਜਿਨ ਹਰਿ ਮੀਠ ਲਗਾਨਾ ॥੩॥ ਹਰਿ ਹਰਿ ਕ੍ਰਿਪਾ ਧਾਰੀ ਮੇਰੈ ਠਾਕੁਰਿ ਜਨੁ ਬਿਛੁਰਿਆ ਚਿਰੀ ਮਿਲਾਨਾ ॥ ਧਨੁ ਧਨੁ ਸਤਿਗੁਰੁ ਜਿਨਿ ਨਾਮੁ ਦ੍ਰਿੜਾਇਆ ਜਨੁ ਨਾਨਕੁ ਤਿਸੁ ਕੁਰਬਾਨਾ ॥੪॥੩॥ {ਪੰਨਾ 697}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੪ ॥ ਸਤਿਗੁਰੁ ਸਾਜਨੁ ਪੁਰਖੁ ਵਡ ਪਾਇਆ ਹਰਿ ਰਸਕਿ ਰਸਕਿ ਫਲ ਲਾਗਿਬਾ ॥ ਮਾਇਆ ਭੁਇਅੰਗ ਗ੍ਰਸਿਓ ਹੈ ਪ੍ਰਾਣੀ ਗੁਰ ਬਚਨੀ ਬਿਸੁ ਹਰਿ ਕਾਢਿਬਾ ॥੧॥ ਮੇਰਾ ਮਨੁ ਰਾਮ ਨਾਮ ਰਸਿ ਲਾਗਿਬਾ ॥ ਹਰਿ ਕੀਏ ਪਤਿਤ ਪਵਿਤ੍ਰ ਮਿਲਿ ਸਾਧ ਗੁਰ ਹਰਿ ਨਾਮੈ ਹਰਿ ਰਸੁ ਚਾਖਿਬਾ ॥ ਰਹਾਉ ॥ ਧਨੁ ਧਨੁ ਵਡਭਾਗ ਮਿਲਿਓ ਗੁਰੁ ਸਾਧੂ ਮਿਲਿ ਸਾਧੂ ਲਿਵ ਉਨਮਨਿ ਲਾਗਿਬਾ ॥ ਤ੍ਰਿਸਨਾ ਅਗਨਿ ਬੁਝੀ ਸਾਂਤਿ ਪਾਈ ਹਰਿ ਨਿਰਮਲ ਨਿਰਮਲ ਗੁਨ ਗਾਇਬਾ ॥੨॥ ਤਿਨ ਕੇ ਭਾਗ ਖੀਨ ਧੁਰਿ ਪਾਏ ਜਿਨ ਸਤਿਗੁਰ ਦਰਸੁ ਨ ਪਾਇਬਾ ॥ ਤੇ ਦੂਜੈ ਭਾਇ ਪਵਹਿ ਗ੍ਰਭ ਜੋਨੀ ਸਭੁ ਬਿਰਥਾ ਜਨਮੁ ਤਿਨ ਜਾਇਬਾ ॥੩॥ ਹਰਿ ਦੇਹੁ ਬਿਮਲ ਮਤਿ ਗੁਰ ਸਾਧ ਪਗ ਸੇਵਹ ਹਮ ਹਰਿ ਮੀਠ ਲਗਾਇਬਾ ॥ ਜਨੁ ਨਾਨਕੁ ਰੇਣ ਸਾਧ ਪਗ ਮਾਗੈ ਹਰਿ ਹੋਇ ਦਇਆਲੁ ਦਿਵਾਇਬਾ ॥੪॥੪॥ {ਪੰਨਾ 697}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੪ ॥ ਜਿਨ ਹਰਿ ਹਿਰਦੈ ਨਾਮੁ ਨ ਬਸਿਓ ਤਿਨ ਮਾਤ ਕੀਜੈ ਹਰਿ ਬਾਂਝਾ ॥ ਤਿਨ ਸੁੰਞੀ ਦੇਹ ਫਿਰਹਿ ਬਿਨੁ ਨਾਵੈ ਓਇ ਖਪਿ ਖਪਿ ਮੁਏ ਕਰਾਂਝਾ ॥੧॥ ਮੇਰੇ ਮਨ ਜਪਿ ਰਾਮ ਨਾਮੁ ਹਰਿ ਮਾਝਾ ॥ ਹਰਿ ਹਰਿ ਕ੍ਰਿਪਾਲਿ ਕ੍ਰਿਪਾ ਪ੍ਰਭਿ ਧਾਰੀ ਗੁਰਿ ਗਿਆਨੁ ਦੀਓ ਮਨੁ ਸਮਝਾ ॥ ਰਹਾਉ ॥ ਹਰਿ ਕੀਰਤਿ ਕਲਜੁਗਿ ਪਦੁ ਊਤਮੁ ਹਰਿ ਪਾਈਐ ਸਤਿਗੁਰ ਮਾਝਾ ॥ ਹਉ ਬਲਿਹਾਰੀ ਸਤਿਗੁਰ ਅਪੁਨੇ ਜਿਨਿ ਗੁਪਤੁ ਨਾਮੁ ਪਰਗਾਝਾ ॥੨॥ ਦਰਸਨੁ ਸਾਧ ਮਿਲਿਓ ਵਡਭਾਗੀ ਸਭਿ ਕਿਲਬਿਖ ਗਏ ਗਵਾਝਾ ॥ ਸਤਿਗੁਰੁ ਸਾਹੁ ਪਾਇਆ ਵਡ ਦਾਣਾ ਹਰਿ ਕੀਏ ਬਹੁ ਗੁਣ ਸਾਝਾ ॥੩॥ ਜਿਨ ਕਉ ਕ੍ਰਿਪਾ ਕਰੀ ਜਗਜੀਵਨਿ ਹਰਿ ਉਰਿ ਧਾਰਿਓ ਮਨ ਮਾਝਾ ॥ ਧਰਮ ਰਾਇ ਦਰਿ ਕਾਗਦ ਫਾਰੇ ਜਨ ਨਾਨਕ ਲੇਖਾ ਸਮਝਾ ॥੪॥੫॥ {ਪੰਨਾ 697}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੪ ॥ ਸਤਸੰਗਤਿ ਸਾਧ ਪਾਈ ਵਡਭਾਗੀ ਮਨੁ ਚਲਤੌ ਭਇਓ ਅਰੂੜਾ ॥ ਅਨਹਤ ਧੁਨਿ ਵਾਜਹਿ ਨਿਤ ਵਾਜੇ ਹਰਿ ਅੰਮ੍ਰਿਤ ਧਾਰ ਰਸਿ ਲੀੜਾ ॥੧॥ ਮੇਰੇ ਮਨ ਜਪਿ ਰਾਮ ਨਾਮੁ ਹਰਿ ਰੂੜਾ ॥ ਮੇਰੈ ਮਨਿ ਤਨਿ ਪ੍ਰੀਤਿ ਲਗਾਈ ਸਤਿਗੁਰਿ ਹਰਿ ਮਿਲਿਓ ਲਾਇ ਝਪੀੜਾ ॥ ਰਹਾਉ ॥ ਸਾਕਤ ਬੰਧ ਭਏ ਹੈ ਮਾਇਆ ਬਿਖੁ ਸੰਚਹਿ ਲਾਇ ਜਕੀੜਾ ॥ ਹਰਿ ਕੈ ਅਰਥਿ ਖਰਚਿ ਨਹ ਸਾਕਹਿ ਜਮਕਾਲੁ ਸਹਹਿ ਸਿਰਿ ਪੀੜਾ ॥੨॥ ਜਿਨ ਹਰਿ ਅਰਥਿ ਸਰੀਰੁ ਲਗਾਇਆ ਗੁਰ ਸਾਧੂ ਬਹੁ ਸਰਧਾ ਲਾਇ ਮੁਖਿ ਧੂੜਾ ॥ ਹਲਤਿ ਪਲਤਿ ਹਰਿ ਸੋਭਾ ਪਾਵਹਿ ਹਰਿ ਰੰਗੁ ਲਗਾ ਮਨਿ ਗੂੜਾ ॥੩॥ ਹਰਿ ਹਰਿ ਮੇਲਿ ਮੇਲਿ ਜਨ ਸਾਧੂ ਹਮ ਸਾਧ ਜਨਾ ਕਾ ਕੀੜਾ ॥ ਜਨ ਨਾਨਕ ਪ੍ਰੀਤਿ ਲਗੀ ਪਗ ਸਾਧ ਗੁਰ ਮਿਲਿ ਸਾਧੂ ਪਾਖਾਣੁ ਹਰਿਓ ਮਨੁ ਮੂੜਾ ॥੪॥੬॥ {ਪੰਨਾ 698}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੪ ਘਰੁ ੨    ੴ ਸਤਿਗੁਰ ਪ੍ਰਸਾਦਿ ॥ ਹਰਿ ਹਰਿ ਸਿਮਰਹੁ ਅਗਮ ਅਪਾਰਾ ॥ ਜਿਸੁ ਸਿਮਰਤ ਦੁਖੁ ਮਿਟੈ ਹਮਾਰਾ ॥ ਹਰਿ ਹਰਿ ਸਤਿਗੁਰੁ ਪੁਰਖੁ ਮਿਲਾਵਹੁ ਗੁਰਿ ਮਿਲਿਐ ਸੁਖੁ ਹੋਈ ਰਾਮ ॥੧॥ ਹਰਿ ਗੁਣ ਗਾਵਹੁ ਮੀਤ ਹਮਾਰੇ ॥ ਹਰਿ ਹਰਿ ਨਾਮੁ ਰਖਹੁ ਉਰ ਧਾਰੇ ॥ ਹਰਿ ਹਰਿ ਅੰਮ੍ਰਿਤ ਬਚਨ ਸੁਣਾਵਹੁ ਗੁਰ ਮਿਲਿਐ ਪਰਗਟੁ ਹੋਈ ਰਾਮ ॥੨॥ ਮਧੁਸੂਦਨ ਹਰਿ ਮਾਧੋ ਪ੍ਰਾਨਾ ॥ ਮੇਰੈ ਮਨਿ ਤਨਿ ਅੰਮ੍ਰਿਤ ਮੀਠ ਲਗਾਨਾ ॥ ਹਰਿ ਹਰਿ ਦਇਆ ਕਰਹੁ ਗੁਰੁ ਮੇਲਹੁ ਪੁਰਖੁ ਨਿਰੰਜਨੁ ਸੋਈ ਰਾਮ ॥੩॥ ਹਰਿ ਹਰਿ ਨਾਮੁ ਸਦਾ ਸੁਖਦਾਤਾ ॥ ਹਰਿ ਕੈ ਰੰਗਿ ਮੇਰਾ ਮਨੁ ਰਾਤਾ ॥ ਹਰਿ ਹਰਿ ਮਹਾ ਪੁਰਖੁ ਗੁਰੁ ਮੇਲਹੁ ਗੁਰ ਨਾਨਕ ਨਾਮਿ ਸੁਖੁ ਹੋਈ ਰਾਮ ॥੪॥੧॥੭॥ {ਪੰਨਾ 693}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 ੪ ॥ ਹਰਿ ਹਰਿ ਹਰਿ ਹਰਿ ਨਾਮੁ ਜਪਾਹਾ ॥ ਗੁਰਮੁਖਿ ਨਾਮੁ ਸਦਾ ਲੈ ਲਾਹਾ ॥ ਹਰਿ ਹਰਿ ਹਰਿ ਹਰਿ ਭਗਤਿ ਦ੍ਰਿੜਾਵਹੁ ਹਰਿ ਹਰਿ ਨਾਮੁ ਓੁਮਾਹਾ ਰਾਮ ॥੧॥ ਹਰਿ ਹਰਿ ਨਾਮੁ ਦਇਆਲੁ ਧਿਆਹਾ ॥ ਹਰਿ ਕੈ ਰੰਗਿ ਸਦਾ ਗੁਣ ਗਾਹਾ ॥ ਹਰਿ ਹਰਿ ਹਰਿ ਜਸੁ ਘੂਮਰਿ ਪਾਵਹੁ ਮਿਲਿ ਸਤਸੰਗਿ ਓੁਮਾਹਾ ਰਾਮ ॥੨॥ ਆਉ ਸਖੀ ਹਰਿ ਮੇਲਿ ਮਿਲਾਹਾ ॥ ਸੁਣਿ ਹਰਿ ਕਥਾ ਨਾਮੁ ਲੈ ਲਾਹਾ ॥ ਹਰਿ ਹਰਿ ਕ੍ਰਿਪਾ ਧਾਰਿ ਗੁਰ ਮੇਲਹੁ ਗੁਰਿ ਮਿਲਿਐ ਹਰਿ ਓੁਮਾਹਾ ਰਾਮ ॥੩॥ ਕਰਿ ਕੀਰਤਿ ਜਸੁ ਅਗਮ ਅਥਾਹਾ ॥ ਖਿਨੁ ਖਿਨੁ ਰਾਮ ਨਾਮੁ ਗਾਵਾਹਾ ॥ ਮੋ ਕਉ ਧਾਰਿ ਕ੍ਰਿਪਾ ਮਿਲੀਐ ਗੁਰ ਦਾਤੇ ਹਰਿ ਨਾਨਕ ਭਗਤਿ ਓੁਮਾਹਾ ਰਾਮ ॥੪॥੨॥੮॥ {ਪੰਨਾ 698}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 ੪ ॥ ਰਸਿ ਰਸਿ ਰਾਮੁ ਰਸਾਲੁ ਸਲਾਹਾ ॥ ਮਨੁ ਰਾਮ ਨਾਮਿ ਭੀਨਾ ਲੈ ਲਾਹਾ ॥ ਖਿਨੁ ਖਿਨੁ ਭਗਤਿ ਕਰਹ ਦਿਨੁ ਰਾਤੀ ਗੁਰਮਤਿ ਭਗਤਿ ਓੁਮਾਹਾ ਰਾਮ ॥੧॥ ਹਰਿ ਹਰਿ ਗੁਣ ਗੋਵਿੰਦ ਜਪਾਹਾ ॥ ਮਨੁ ਤਨੁ ਜੀਤਿ ਸਬਦੁ ਲੈ ਲਾਹਾ ॥ ਗੁਰਮਤਿ ਪੰਚ ਦੂਤ ਵਸਿ ਆਵਹਿ ਮਨਿ ਤਨਿ ਹਰਿ ਓਮਾਹਾ ਰਾਮ ॥੨॥ ਨਾਮੁ ਰਤਨੁ ਹਰਿ ਨਾਮੁ ਜਪਾਹਾ ॥ ਹਰਿ ਗੁਣ ਗਾਇ ਸਦਾ ਲੈ ਲਾਹਾ ॥ ਦੀਨ ਦਇਆਲ ਕ੍ਰਿਪਾ ਕਰਿ ਮਾਧੋ ਹਰਿ ਹਰਿ ਨਾਮੁ ਓੁਮਾਹਾ ਰਾਮ ॥੩॥ ਜਪਿ ਜਗਦੀਸੁ ਜਪਉ ਮਨ ਮਾਹਾ ॥ ਹਰਿ ਹਰਿ ਜਗੰਨਾਥੁ ਜਗਿ ਲਾਹਾ ॥ ਧਨੁ ਧਨੁ ਵਡੇ ਠਾਕੁਰ ਪ੍ਰਭ ਮੇਰੇ ਜਪਿ ਨਾਨਕ ਭਗਤਿ ਓਮਾਹਾ ਰਾਮ ॥੪॥੩॥੯॥ {ਪੰਨਾ 699}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੪ ॥ ਆਪੇ ਜੋਗੀ ਜੁਗਤਿ ਜੁਗਾਹਾ ॥ ਆਪੇ ਨਿਰਭਉ ਤਾੜੀ ਲਾਹਾ ॥ ਆਪੇ ਹੀ ਆਪਿ ਆਪਿ ਵਰਤੈ ਆਪੇ ਨਾਮਿ ਓੁਮਾਹਾ ਰਾਮ ॥੧॥ ਆਪੇ ਦੀਪ ਲੋਅ ਦੀਪਾਹਾ ॥ ਆਪੇ ਸਤਿਗੁਰੁ ਸਮੁੰਦੁ ਮਥਾਹਾ ॥ ਆਪੇ ਮਥਿ ਮਥਿ ਤਤੁ ਕਢਾਏ ਜਪਿ ਨਾਮੁ ਰਤਨੁ ਓੁਮਾਹਾ ਰਾਮ ॥੨॥ ਸਖੀ ਮਿਲਹੁ ਮਿਲਿ ਗੁਣ ਗਾਵਾਹਾ ॥ ਗੁਰਮੁਖਿ ਨਾਮੁ ਜਪਹੁ ਹਰਿ ਲਾਹਾ ॥ ਹਰਿ ਹਰਿ ਭਗਤਿ ਦ੍ਰਿੜੀ ਮਨਿ ਭਾਈ ਹਰਿ ਹਰਿ ਨਾਮੁ ਓੁਮਾਹਾ ਰਾਮ ॥੩॥ ਆਪੇ ਵਡ ਦਾਣਾ ਵਡ ਸਾਹਾ ॥ ਗੁਰਮੁਖਿ ਪੂੰਜੀ ਨਾਮੁ ਵਿਸਾਹਾ ॥ ਹਰਿ ਹਰਿ ਦਾਤਿ ਕਰਹੁ ਪ੍ਰਭ ਭਾਵੈ ਗੁਣ ਨਾਨਕ ਨਾਮੁ ਓੁਮਾਹਾ ਰਾਮ ॥੪॥੪॥੧੦॥ {ਪੰਨਾ 699}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੪ ॥ ਮਿਲਿ ਸਤਸੰਗਤਿ ਸੰਗਿ ਗੁਰਾਹਾ ॥ ਪੂੰਜੀ ਨਾਮੁ ਗੁਰਮੁਖਿ ਵੇਸਾਹਾ ॥ ਹਰਿ ਹਰਿ ਕ੍ਰਿਪਾ ਧਾਰਿ ਮਧੁਸੂਦਨ ਮਿਲਿ ਸਤਸੰਗਿ ਓੁਮਾਹਾ ਰਾਮ ॥੧॥ ਹਰਿ ਗੁਣ ਬਾਣੀ ਸ੍ਰਵਣਿ ਸੁਣਾਹਾ ॥ ਕਰਿ ਕਿਰਪਾ ਸਤਿਗੁਰੂ ਮਿਲਾਹਾ ॥ ਗੁਣ ਗਾਵਹ ਗੁਣ ਬੋਲਹ ਬਾਣੀ ਹਰਿ ਗੁਣ ਜਪਿ ਓੁਮਾਹਾ ਰਾਮ ॥੨॥ ਸਭਿ ਤੀਰਥ ਵਰਤ ਜਗ ਪੁੰਨ ਤੋੁਲਾਹਾ ॥ ਹਰਿ ਹਰਿ ਨਾਮ ਨ ਪੁਜਹਿ ਪੁਜਾਹਾ ॥ ਹਰਿ ਹਰਿ ਅਤੁਲੁ ਤੋਲੁ ਅਤਿ ਭਾਰੀ ਗੁਰਮਤਿ ਜਪਿ ਓੁਮਾਹਾ ਰਾਮ ॥੩॥ ਸਭਿ ਕਰਮ ਧਰਮ ਹਰਿ ਨਾਮੁ ਜਪਾਹਾ ॥ ਕਿਲਵਿਖ ਮੈਲੁ ਪਾਪ ਧੋਵਾਹਾ ॥ ਦੀਨ ਦਇਆਲ ਹੋਹੁ ਜਨ ਊਪਰਿ ਦੇਹੁ ਨਾਨਕ ਨਾਮੁ ਓਮਾਹਾ ਰਾਮ ॥੪॥੫॥੧੧॥ {ਪੰਨਾ 699}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 истинный Гуру!</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ਘਰੁ ੩    ੴ ਸਤਿਗੁਰ ਪ੍ਰਸਾਦਿ ॥ ਕੋਈ ਜਾਨੈ ਕਵਨੁ ਈਹਾ ਜਗਿ ਮੀਤੁ ॥ ਜਿਸੁ ਹੋਇ ਕ੍ਰਿਪਾਲੁ ਸੋਈ ਬਿਧਿ ਬੂਝੈ ਤਾ ਕੀ ਨਿਰਮਲ ਰੀਤਿ ॥੧॥ ਰਹਾਉ ॥ ਮਾਤ ਪਿਤਾ ਬਨਿਤਾ ਸੁਤ ਬੰਧਪ ਇਸਟ ਮੀਤ ਅਰੁ ਭਾਈ ॥ ਪੂਰਬ ਜਨਮ ਕੇ ਮਿਲੇ ਸੰਜੋਗੀ ਅੰਤਹਿ ਕੋ ਨ ਸਹਾਈ ॥੧॥ ਮੁਕਤਿ ਮਾਲ ਕਨਿਕ ਲਾਲ ਹੀਰਾ ਮਨ ਰੰਜਨ ਕੀ ਮਾਇਆ ॥ ਹਾ ਹਾ ਕਰਤ ਬਿਹਾਨੀ ਅਵਧਹਿ ਤਾ ਮਹਿ ਸੰਤੋਖੁ ਨ ਪਾਇਆ ॥੨॥ ਹਸਤਿ ਰਥ ਅਸ੍ਵ ਪਵਨ ਤੇਜ ਧਣੀ ਭੂਮਨ ਚਤੁਰਾਂਗਾ ॥ ਸੰਗਿ ਨ ਚਾਲਿਓ ਇਨ ਮਹਿ ਕਛੂਐ ਊਠਿ ਸਿਧਾਇਓ ਨਾਂਗਾ ॥੩॥ ਹਰਿ ਕੇ ਸੰਤ ਪ੍ਰਿਅ ਪ੍ਰੀਤਮ ਪ੍ਰਭ ਕੇ ਤਾ ਕੈ ਹਰਿ ਹਰਿ ਗਾਈਐ ॥ ਨਾਨਕ ਈਹਾ ਸੁਖੁ ਆਗੈ ਮੁਖ ਊਜਲ ਸੰਗਿ ਸੰਤਨ ਕੈ ਪਾਈਐ ॥੪॥੧॥ {ਪੰਨਾ 700}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ਘਰੁ ੩ ਦੁਪਦੇ    ੴ ਸਤਿਗੁਰ ਪ੍ਰਸਾਦਿ ॥ ਦੇਹੁ ਸੰਦੇਸਰੋ ਕਹੀਅਉ ਪ੍ਰਿਅ ਕਹੀਅਉ ॥ ਬਿਸਮੁ ਭਈ ਮੈ ਬਹੁ ਬਿਧਿ ਸੁਨਤੇ ਕਹਹੁ ਸੁਹਾਗਨਿ ਸਹੀਅਉ ॥੧॥ ਰਹਾਉ ॥ ਕੋ ਕਹਤੋ ਸਭ ਬਾਹਰਿ ਬਾਹਰਿ ਕੋ ਕਹਤੋ ਸਭ ਮਹੀਅਉ ॥ ਬਰਨੁ ਨ ਦੀਸੈ ਚਿਹਨੁ ਨ ਲਖੀਐ ਸੁਹਾਗਨਿ ਸਾਤਿ ਬੁਝਹੀਅਉ ॥੧॥ ਸਰਬ ਨਿਵਾਸੀ ਘਟਿ ਘਟਿ ਵਾਸੀ ਲੇਪੁ ਨਹੀ ਅਲਪਹੀਅਉ ॥ ਨਾਨਕੁ ਕਹਤ ਸੁਨਹੁ ਰੇ ਲੋਗਾ ਸੰਤ ਰਸਨ ਕੋ ਬਸਹੀਅਉ ॥੨॥੧॥੨॥ {ਪੰਨਾ 700}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 ੫ ॥ ਧੀਰਉ ਸੁਨਿ ਧੀਰਉ ਪ੍ਰਭ ਕਉ ॥੧॥ ਰਹਾਉ ॥ ਜੀਅ ਪ੍ਰਾਨ ਮਨੁ ਤਨੁ ਸਭੁ ਅਰਪਉ ਨੀਰਉ ਪੇਖਿ ਪ੍ਰਭ ਕਉ ਨੀਰਉ ॥੧॥ ਬੇਸੁਮਾਰ ਬੇਅੰਤੁ ਬਡ ਦਾਤਾ ਮਨਹਿ ਗਹੀਰਉ ਪੇਖਿ ਪ੍ਰਭ ਕਉ ॥੨॥ ਜੋ ਚਾਹਉ ਸੋਈ ਸੋਈ ਪਾਵਉ ਆਸਾ ਮਨਸਾ ਪੂਰਉ ਜਪਿ ਪ੍ਰਭ ਕਉ ॥੩॥ ਗੁਰ ਪ੍ਰਸਾਦਿ ਨਾਨਕ ਮਨਿ ਵਸਿਆ ਦੂਖਿ ਨ ਕਬਹੂ ਝੂਰਉ ਬੁਝਿ ਪ੍ਰਭ ਕਉ ॥੪॥੨॥੩॥ {ਪੰਨਾ 700}</w:t>
      </w:r>
    </w:p>
    <w:p>
      <w:pPr>
        <w:spacing w:before="0" w:after="0"/>
      </w:pPr>
      <w:r>
        <w:rPr>
          <w:b w:val="0"/>
          <w:i w:val="0"/>
          <w:color w:val="800080"/>
          <w:sz w:val="22"/>
        </w:rPr>
        <w:t>Пад-артх: повсюду, во всём.</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 ਲੋੜੀਦੜਾ ਸਾਜਨੁ ਮੇਰਾ ॥ ਘਰਿ ਘਰਿ ਮੰਗਲ ਗਾਵਹੁ ਨੀਕੇ ਘਟਿ ਘਟਿ ਤਿਸਹਿ ਬਸੇਰਾ ॥੧॥ ਰਹਾਉ ॥ ਸੂਖਿ ਅਰਾਧਨੁ ਦੂਖਿ ਅਰਾਧਨੁ ਬਿਸਰੈ ਨ ਕਾਹੂ ਬੇਰਾ ॥ ਨਾਮੁ ਜਪਤ ਕੋਟਿ ਸੂਰ ਉਜਾਰਾ ਬਿਨਸੈ ਭਰਮੁ ਅੰਧੇਰਾ ॥੧॥ ਥਾਨਿ ਥਨੰਤਰਿ ਸਭਨੀ ਜਾਈ ਜੋ ਦੀਸੈ ਸੋ ਤੇਰਾ ॥ ਸੰਤਸੰਗਿ ਪਾਵੈ ਜੋ ਨਾਨਕ ਤਿਸੁ ਬਹੁਰਿ ਨ ਹੋਈ ਹੈ ਫੇਰਾ ॥੨॥੩॥੪॥ {ਪੰਨਾ 700}</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ਘਰੁ ੪ ਦੁਪਦੇ    ੴ ਸਤਿਗੁਰ ਪ੍ਰਸਾਦਿ ॥ ਅਬ ਮੈ ਸੁਖੁ ਪਾਇਓ ਗੁਰ ਆਗੵਿ ॥ ਤਜੀ ਸਿਆਨਪ ਚਿੰਤ ਵਿਸਾਰੀ ਅਹੰ ਛੋਡਿਓ ਹੈ ਤਿਆਗੵਿ ॥੧॥ ਰਹਾਉ ॥ ਜਉ ਦੇਖਉ ਤਉ ਸਗਲ ਮੋਹਿ ਮੋਹੀਅਉ ਤਉ ਸਰਨਿ ਪਰਿਓ ਗੁਰ ਭਾਗਿ ॥ ਕਰਿ ਕਿਰਪਾ ਟਹਲ ਹਰਿ ਲਾਇਓ ਤਉ ਜਮਿ ਛੋਡੀ ਮੋਰੀ ਲਾਗਿ ॥੧॥ ਤਰਿਓ ਸਾਗਰੁ ਪਾਵਕ ਕੋ ਜਉ ਸੰਤ ਭੇਟੇ ਵਡ ਭਾਗਿ ॥ ਜਨ ਨਾਨਕ ਸਰਬ ਸੁਖ ਪਾਏ ਮੋਰੋ ਹਰਿ ਚਰਨੀ ਚਿਤੁ ਲਾਗਿ ॥੨॥੧॥੫॥ {ਪੰਨਾ 701}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 ਮਨ ਮਹਿ ਸਤਿਗੁਰ ਧਿਆਨੁ ਧਰਾ ॥ ਦ੍ਰਿੜੑਿਓ ਗਿਆਨੁ ਮੰਤ੍ਰੁ ਹਰਿ ਨਾਮਾ ਪ੍ਰਭ ਜੀਉ ਮਇਆ ਕਰਾ ॥੧॥ ਰਹਾਉ ॥ ਕਾਲ ਜਾਲ ਅਰੁ ਮਹਾ ਜੰਜਾਲਾ ਛੁਟਕੇ ਜਮਹਿ ਡਰਾ ॥ ਆਇਓ ਦੁਖ ਹਰਣ ਸਰਣ ਕਰੁਣਾਪਤਿ ਗਹਿਓ ਚਰਣ ਆਸਰਾ ॥੧॥ ਨਾਵ ਰੂਪ ਭਇਓ ਸਾਧਸੰਗੁ ਭਵ ਨਿਧਿ ਪਾਰਿ ਪਰਾ ॥ ਅਪਿਉ ਪੀਓ ਗਤੁ ਥੀਓ ਭਰਮਾ ਕਹੁ ਨਾਨਕ ਅਜਰੁ ਜਰਾ ॥੨॥੨॥੬॥ {ਪੰਨਾ 701}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 ਜਾ ਕਉ ਭਏ ਗੋਵਿੰਦ ਸਹਾਈ ॥ ਸੂਖ ਸਹਜ ਆਨੰਦ ਸਗਲ ਸਿਉ ਵਾ ਕਉ ਬਿਆਧਿ ਨ ਕਾਈ ॥੧॥ ਰਹਾਉ ॥ ਦੀਸਹਿ ਸਭ ਸੰਗਿ ਰਹਹਿ ਅਲੇਪਾ ਨਹ ਵਿਆਪੈ ਉਨ ਮਾਈ ॥ ਏਕੈ ਰੰਗਿ ਤਤ ਕੇ ਬੇਤੇ ਸਤਿਗੁਰ ਤੇ ਬੁਧਿ ਪਾਈ ॥੧॥ ਦਇਆ ਮਇਆ ਕਿਰਪਾ ਠਾਕੁਰ ਕੀ ਸੇਈ ਸੰਤ ਸੁਭਾਈ ॥ ਤਿਨ ਕੈ ਸੰਗਿ ਨਾਨਕ ਨਿਸਤਰੀਐ ਜਿਨ ਰਸਿ ਰਸਿ ਹਰਿ ਗੁਨ ਗਾਈ ॥੨॥੩॥੭॥ {ਪੰਨਾ 701}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 ਗੋਬਿੰਦ ਜੀਵਨ ਪ੍ਰਾਨ ਧਨ ਰੂਪ ॥ ਅਗਿਆਨ ਮੋਹ ਮਗਨ ਮਹਾ ਪ੍ਰਾਨੀ ਅੰਧਿਆਰੇ ਮਹਿ ਦੀਪ ॥੧॥ ਰਹਾਉ ॥ ਸਫਲ ਦਰਸਨੁ ਤੁਮਰਾ ਪ੍ਰਭ ਪ੍ਰੀਤਮ ਚਰਨ ਕਮਲ ਆਨੂਪ ॥ ਅਨਿਕ ਬਾਰ ਕਰਉ ਤਿਹ ਬੰਦਨ ਮਨਹਿ ਚਰ੍ਹਾਵਉ ਧੂਪ ॥੧॥ ਹਾਰਿ ਪਰਿਓ ਤੁਮੑਰੈ ਪ੍ਰਭ ਦੁਆਰੈ ਦ੍ਰਿੜੑੁ ਕਰਿ ਗਹੀ ਤੁਮੑਾਰੀ ਲੂਕ ॥ ਕਾਢਿ ਲੇਹੁ ਨਾਨਕ ਅਪੁਨੇ ਕਉ ਸੰਸਾਰ ਪਾਵਕ ਕੇ ਕੂਪ ॥੨॥੪॥੮॥ {ਪੰਨਾ 701}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 ਕੋਈ ਜਨੁ ਹਰਿ ਸਿਉ ਦੇਵੈ ਜੋਰਿ ॥ ਚਰਨ ਗਹਉ ਬਕਉ ਸੁਭ ਰਸਨਾ ਦੀਜਹਿ ਪ੍ਰਾਨ ਅਕੋਰਿ ॥੧॥ ਰਹਾਉ ॥ ਮਨੁ ਤਨੁ ਨਿਰਮਲ ਕਰਤ ਕਿਆਰੋ ਹਰਿ ਸਿੰਚੈ ਸੁਧਾ ਸੰਜੋਰਿ ॥ ਇਆ ਰਸ ਮਹਿ ਮਗਨੁ ਹੋਤ ਕਿਰਪਾ ਤੇ ਮਹਾ ਬਿਖਿਆ ਤੇ ਤੋਰਿ ॥੧॥ ਆਇਓ ਸਰਣਿ ਦੀਨ ਦੁਖ ਭੰਜਨ ਚਿਤਵਉ ਤੁਮੑਰੀ ਓਰਿ ॥ ਅਭੈ ਪਦੁ ਦਾਨੁ ਸਿਮਰਨੁ ਸੁਆਮੀ ਕੋ ਪ੍ਰਭ ਨਾਨਕ ਬੰਧਨ ਛੋਰਿ ॥੨॥੫॥੯॥ {ਪੰਨਾ 701}</w:t>
      </w:r>
    </w:p>
    <w:p>
      <w:pPr>
        <w:spacing w:before="0" w:after="0"/>
      </w:pPr>
      <w:r>
        <w:rPr>
          <w:b w:val="0"/>
          <w:i w:val="0"/>
          <w:color w:val="800080"/>
          <w:sz w:val="22"/>
        </w:rPr>
        <w:t>Пад-артх: повсюду, во всём.</w:t>
      </w:r>
    </w:p>
    <w:p>
      <w:pPr>
        <w:spacing w:before="0" w:after="0"/>
      </w:pPr>
      <w:r>
        <w:rPr>
          <w:b w:val="0"/>
          <w:i w:val="0"/>
          <w:color w:val="800080"/>
          <w:sz w:val="22"/>
        </w:rPr>
        <w:t>Пад-артх: 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 ਚਾਤ੍ਰਿਕ ਚਿਤਵਤ ਬਰਸਤ ਮੇਂਹ ॥ ਕ੍ਰਿਪਾ ਸਿੰਧੁ ਕਰੁਣਾ ਪ੍ਰਭ ਧਾਰਹੁ ਹਰਿ ਪ੍ਰੇਮ ਭਗਤਿ ਕੋ ਨੇਂਹ ॥੧॥ ਰਹਾਉ ॥ ਅਨਿਕ ਸੂਖ ਚਕਵੀ ਨਹੀ ਚਾਹਤ ਅਨਦ ਪੂਰਨ ਪੇਖਿ ਦੇਂਹ ॥ ਆਨ ਉਪਾਵ ਨ ਜੀਵਤ ਮੀਨਾ ਬਿਨੁ ਜਲ ਮਰਨਾ ਤੇਂਹ ॥੧॥ ਹਮ ਅਨਾਥ ਨਾਥ ਹਰਿ ਸਰਣੀ ਅਪੁਨੀ ਕ੍ਰਿਪਾ ਕਰੇਂਹ ॥ ਚਰਣ ਕਮਲ ਨਾਨਕੁ ਆਰਾਧੈ ਤਿਸੁ ਬਿਨੁ ਆਨ ਨ ਕੇਂਹ ॥੨॥੬॥੧੦॥ {ਪੰਨਾ 702}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 ਮਨਿ ਤਨਿ ਬਸਿ ਰਹੇ ਮੇਰੇ ਪ੍ਰਾਨ ॥ ਕਰਿ ਕਿਰਪਾ ਸਾਧੂ ਸੰਗਿ ਭੇਟੇ ਪੂਰਨ ਪੁਰਖ ਸੁਜਾਨ ॥੧॥ ਰਹਾਉ ॥ ਪ੍ਰੇਮ ਠਗਉਰੀ ਜਿਨ ਕਉ ਪਾਈ ਤਿਨ ਰਸੁ ਪੀਅਉ ਭਾਰੀ ॥ ਤਾ ਕੀ ਕੀਮਤਿ ਕਹਣੁ ਨ ਜਾਈ ਕੁਦਰਤਿ ਕਵਨ ਹਮੑਾਰੀ ॥੧॥ ਲਾਇ ਲਏ ਲੜਿ ਦਾਸ ਜਨ ਅਪੁਨੇ ਉਧਰੇ ਉਧਰਨਹਾਰੇ ॥ ਪ੍ਰਭੁ ਸਿਮਰਿ ਸਿਮਰਿ ਸਿਮਰਿ ਸੁਖੁ ਪਾਇਓ ਨਾਨਕ ਸਰਣਿ ਦੁਆਰੇ ॥੨॥੭॥੧੧॥ {ਪੰਨਾ 702}</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 ਆਏ ਅਨਿਕ ਜਨਮ ਭ੍ਰਮਿ ਸਰਣੀ ॥ ਉਧਰੁ ਦੇਹ ਅੰਧ ਕੂਪ ਤੇ ਲਾਵਹੁ ਅਪੁਨੀ ਚਰਣੀ ॥੧॥ ਰਹਾਉ ॥ ਗਿਆਨੁ ਧਿਆਨੁ ਕਿਛੁ ਕਰਮੁ ਨ ਜਾਨਾ ਨਾਹਿਨ ਨਿਰਮਲ ਕਰਣੀ ॥ ਸਾਧਸੰਗਤਿ ਕੈ ਅੰਚਲਿ ਲਾਵਹੁ ਬਿਖਮ ਨਦੀ ਜਾਇ ਤਰਣੀ ॥੧॥ ਸੁਖ ਸੰਪਤਿ ਮਾਇਆ ਰਸ ਮੀਠੇ ਇਹ ਨਹੀ ਮਨ ਮਹਿ ਧਰਣੀ ॥ ਹਰਿ ਦਰਸਨ ਤ੍ਰਿਪਤਿ ਨਾਨਕ ਦਾਸ ਪਾਵਤ ਹਰਿ ਨਾਮ ਰੰਗ ਆਭਰਣੀ ॥੨॥੮॥੧੨॥ {ਪੰਨਾ 702}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 ਹਰਿ ਜਨ ਸਿਮਰਹੁ ਹਿਰਦੈ ਰਾਮ ॥ ਹਰਿ ਜਨ ਕਉ ਅਪਦਾ ਨਿਕਟਿ ਨ ਆਵੈ ਪੂਰਨ ਦਾਸ ਕੇ ਕਾਮ ॥੧॥ ਰਹਾਉ ॥ ਕੋਟਿ ਬਿਘਨ ਬਿਨਸਹਿ ਹਰਿ ਸੇਵਾ ਨਿਹਚਲੁ ਗੋਵਿਦ ਧਾਮ ॥ ਭਗਵੰਤ ਭਗਤ ਕਉ ਭਉ ਕਿਛੁ ਨਾਹੀ ਆਦਰੁ ਦੇਵਤ ਜਾਮ ॥੧॥ ਤਜਿ ਗੋਪਾਲ ਆਨ ਜੋ ਕਰਣੀ ਸੋਈ ਸੋਈ ਬਿਨਸਤ ਖਾਮ ॥ ਚਰਨ ਕਮਲ ਹਿਰਦੈ ਗਹੁ ਨਾਨਕ ਸੁਖ ਸਮੂਹ ਬਿਸਰਾਮ ॥੨॥੯॥੧੩॥ {ਪੰਨਾ 702}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੯    ੴ ਸਤਿਗੁਰ ਪ੍ਰਸਾਦਿ ॥ ਭੂਲਿਓ ਮਨੁ ਮਾਇਆ ਉਰਝਾਇਓ ॥ ਜੋ ਜੋ ਕਰਮ ਕੀਓ ਲਾਲਚ ਲਗਿ ਤਿਹ ਤਿਹ ਆਪੁ ਬੰਧਾਇਓ ॥੧॥ ਰਹਾਉ ॥ ਸਮਝ ਨ ਪਰੀ ਬਿਖੈ ਰਸ ਰਚਿਓ ਜਸੁ ਹਰਿ ਕੋ ਬਿਸਰਾਇਓ ॥ ਸੰਗਿ ਸੁਆਮੀ ਸੋ ਜਾਨਿਓ ਨਾਹਿਨ ਬਨੁ ਖੋਜਨ ਕਉ ਧਾਇਓ ॥੧॥ ਰਤਨੁ ਰਾਮੁ ਘਟ ਹੀ ਕੇ ਭੀਤਰਿ ਤਾ ਕੋ ਗਿਆਨੁ ਨ ਪਾਇਓ ॥ ਜਨ ਨਾਨਕ ਭਗਵੰਤ ਭਜਨ ਬਿਨੁ ਬਿਰਥਾ ਜਨਮੁ ਗਵਾਇਓ ॥੨॥੧॥ {ਪੰਨਾ 702}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੯ ॥ ਹਰਿ ਜੂ ਰਾਖਿ ਲੇਹੁ ਪਤਿ ਮੇਰੀ ॥ ਜਮ ਕੋ ਤ੍ਰਾਸ ਭਇਓ ਉਰ ਅੰਤਰਿ ਸਰਨਿ ਗਹੀ ਕਿਰਪਾ ਨਿਧਿ ਤੇਰੀ ॥੧॥ ਰਹਾਉ ॥ ਮਹਾ ਪਤਿਤ ਮੁਗਧ ਲੋਭੀ ਫੁਨਿ ਕਰਤ ਪਾਪ ਅਬ ਹਾਰਾ ॥ ਭੈ ਮਰਬੇ ਕੋ ਬਿਸਰਤ ਨਾਹਿਨ ਤਿਹ ਚਿੰਤਾ ਤਨੁ ਜਾਰਾ ॥੧॥ ਕੀਏ ਉਪਾਵ ਮੁਕਤਿ ਕੇ ਕਾਰਨਿ ਦਹ ਦਿਸਿ ਕਉ ਉਠਿ ਧਾਇਆ ॥ ਘਟ ਹੀ ਭੀਤਰਿ ਬਸੈ ਨਿਰੰਜਨੁ ਤਾ ਕੋ ਮਰਮੁ ਨ ਪਾਇਆ ॥੨॥ ਨਾਹਿਨ ਗੁਨੁ ਨਾਹਿਨ ਕਛੁ ਜਪੁ ਤਪੁ ਕਉਨੁ ਕਰਮੁ ਅਬ ਕੀਜੈ ॥ ਨਾਨਕ ਹਾਰਿ ਪਰਿਓ ਸਰਨਾਗਤਿ ਅਭੈ ਦਾਨੁ ਪ੍ਰਭ ਦੀਜੈ ॥੩॥੨॥ {ਪੰਨਾ 703}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੯ ॥ ਮਨ ਰੇ ਸਾਚਾ ਗਹੋ ਬਿਚਾਰਾ ॥ ਰਾਮ ਨਾਮ ਬਿਨੁ ਮਿਥਿਆ ਮਾਨੋ ਸਗਰੋ ਇਹੁ ਸੰਸਾਰਾ ॥੧॥ ਰਹਾਉ ॥ ਜਾ ਕਉ ਜੋਗੀ ਖੋਜਤ ਹਾਰੇ ਪਾਇਓ ਨਾਹਿ ਤਿਹ ਪਾਰਾ ॥ ਸੋ ਸੁਆਮੀ ਤੁਮ ਨਿਕਟਿ ਪਛਾਨੋ ਰੂਪ ਰੇਖ ਤੇ ਨਿਆਰਾ ॥੧॥ ਪਾਵਨ ਨਾਮੁ ਜਗਤ ਮੈ ਹਰਿ ਕੋ ਕਬਹੂ ਨਾਹਿ ਸੰਭਾਰਾ ॥ ਨਾਨਕ ਸਰਨਿ ਪਰਿਓ ਜਗ ਬੰਦਨ ਰਾਖਹੁ ਬਿਰਦੁ ਤੁਹਾਰਾ ॥੨॥੩॥ {ਪੰਨਾ 703}</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ਛੰਤ ਘਰੁ ੧    ੴ ਸਤਿਗੁਰ ਪ੍ਰਸਾਦਿ ॥ ਸਲੋਕ ॥ ਦਰਸਨ ਪਿਆਸੀ ਦਿਨਸੁ ਰਾਤਿ ਚਿਤਵਉ ਅਨਦਿਨੁ ਨੀਤ ॥ ਖੋਲੑਿ ਕਪਟ ਗੁਰਿ ਮੇਲੀਆ ਨਾਨਕ ਹਰਿ ਸੰਗਿ ਮੀਤ ॥੧॥ ਛੰਤ ॥ ਸੁਣਿ ਯਾਰ ਹਮਾਰੇ ਸਜਣ ਇਕ ਕਰਉ ਬੇਨੰਤੀਆ ॥ ਤਿਸੁ ਮੋਹਨ ਲਾਲ ਪਿਆਰੇ ਹਉ ਫਿਰਉ ਖੋਜੰਤੀਆ ॥ ਤਿਸੁ ਦਸਿ ਪਿਆਰੇ ਸਿਰੁ ਧਰੀ ਉਤਾਰੇ ਇਕ ਭੋਰੀ ਦਰਸਨੁ ਦੀਜੈ ॥ ਨੈਨ ਹਮਾਰੇ ਪ੍ਰਿਅ ਰੰਗ ਰੰਗਾਰੇ ਇਕੁ ਤਿਲੁ ਭੀ ਨਾ ਧੀਰੀਜੈ ॥ ਪ੍ਰਭ ਸਿਉ ਮਨੁ ਲੀਨਾ ਜਿਉ ਜਲ ਮੀਨਾ ਚਾਤ੍ਰਿਕ ਜਿਵੈ ਤਿਸੰਤੀਆ ॥ ਜਨ ਨਾਨਕ ਗੁਰੁ ਪੂਰਾ ਪਾਇਆ ਸਗਲੀ ਤਿਖਾ ਬੁਝੰਤੀਆ ॥੧॥ {ਪੰਨਾ 703}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ਯਾਰ ਵੇ ਪ੍ਰਿਅ ਹਭੇ ਸਖੀਆ ਮੂ ਕਹੀ ਨ ਜੇਹੀਆ ॥ ਯਾਰ ਵੇ ਹਿਕ ਡੂੰ ਹਿਕਿ ਚਾੜੈ ਹਉ ਕਿਸੁ ਚਿਤੇਹੀਆ ॥ ਹਿਕ ਦੂੰ ਹਿਕਿ ਚਾੜੇ ਅਨਿਕ ਪਿਆਰੇ ਨਿਤ ਕਰਦੇ ਭੋਗ ਬਿਲਾਸਾ ॥ ਤਿਨਾ ਦੇਖਿ ਮਨਿ ਚਾਉ ਉਠੰਦਾ ਹਉ ਕਦਿ ਪਾਈ ਗੁਣਤਾਸਾ ॥ ਜਿਨੀ ਮੈਡਾ ਲਾਲੁ ਰੀਝਾਇਆ ਹਉ ਤਿਸੁ ਆਗੈ ਮਨੁ ਡੇਂਹੀਆ ॥ ਨਾਨਕੁ ਕਹੈ ਸੁਣਿ ਬਿਨਉ ਸੁਹਾਗਣਿ ਮੂ ਦਸਿ ਡਿਖਾ ਪਿਰੁ ਕੇਹੀਆ ॥੨॥ {ਪੰਨਾ 703}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ਯਾਰ ਵੇ ਪਿਰੁ ਆਪਣ ਭਾਣਾ ਕਿਛੁ ਨੀਸੀ ਛੰਦਾ ॥ ਯਾਰ ਵੇ ਤੈ ਰਾਵਿਆ ਲਾਲਨੁ ਮੂ ਦਸਿ ਦਸੰਦਾ ॥ ਲਾਲਨੁ ਤੈ ਪਾਇਆ ਆਪੁ ਗਵਾਇਆ ਜੈ ਧਨ ਭਾਗ ਮਥਾਣੇ ॥ ਬਾਂਹ ਪਕੜਿ ਠਾਕੁਰਿ ਹਉ ਘਿਧੀ ਗੁਣ ਅਵਗਣ ਨ ਪਛਾਣੇ ॥ ਗੁਣ ਹਾਰੁ ਤੈ ਪਾਇਆ ਰੰਗੁ ਲਾਲੁ ਬਣਾਇਆ ਤਿਸੁ ਹਭੋ ਕਿਛੁ ਸੁਹੰਦਾ ॥ ਜਨ ਨਾਨਕ ਧੰਨਿ ਸੁਹਾਗਣਿ ਸਾਈ ਜਿਸੁ ਸੰਗਿ ਭਤਾਰੁ ਵਸੰਦਾ ॥੩॥ {ਪੰਨਾ 704}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ਯਾਰ ਵੇ ਨਿਤ ਸੁਖ ਸੁਖੇਦੀ ਸਾ ਮੈ ਪਾਈ ॥ ਵਰੁ ਲੋੜੀਦਾ ਆਇਆ ਵਜੀ ਵਾਧਾਈ ॥ ਮਹਾ ਮੰਗਲੁ ਰਹਸੁ ਥੀਆ ਪਿਰੁ ਦਇਆਲੁ ਸਦ ਨਵ ਰੰਗੀਆ ॥ ਵਡ ਭਾਗਿ ਪਾਇਆ ਗੁਰਿ ਮਿਲਾਇਆ ਸਾਧ ਕੈ ਸਤਸੰਗੀਆ ॥ ਆਸਾ ਮਨਸਾ ਸਗਲ ਪੂਰੀ ਪ੍ਰਿਅ ਅੰਕਿ ਅੰਕੁ ਮਿਲਾਈ ॥ ਬਿਨਵੰਤਿ ਨਾਨਕੁ ਸੁਖ ਸੁਖੇਦੀ ਸਾ ਮੈ ਗੁਰ ਮਿਲਿ ਪਾਈ ॥੪॥੧॥ {ਪੰਨਾ 704}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ਘਰੁ ੨ ਛੰਤ    ੴ ਸਤਿਗੁਰ ਪ੍ਰਸਾਦਿ ॥ ਸਲੋਕੁ ॥ ਊਚਾ ਅਗਮ ਅਪਾਰ ਪ੍ਰਭੁ ਕਥਨੁ ਨ ਜਾਇ ਅਕਥੁ ॥ ਨਾਨਕ ਪ੍ਰਭ ਸਰਣਾਗਤੀ ਰਾਖਨ ਕਉ ਸਮਰਥੁ ॥੧॥ ਛੰਤੁ ॥ ਜਿਉ ਜਾਨਹੁ ਤਿਉ ਰਾਖੁ ਹਰਿ ਪ੍ਰਭ ਤੇਰਿਆ ॥ ਕੇਤੇ ਗਨਉ ਅਸੰਖ ਅਵਗਣ ਮੇਰਿਆ ॥ ਅਸੰਖ ਅਵਗਣ ਖਤੇ ਫੇਰੇ ਨਿਤਪ੍ਰਤਿ ਸਦ ਭੂਲੀਐ ॥ ਮੋਹ ਮਗਨ ਬਿਕਰਾਲ ਮਾਇਆ ਤਉ ਪ੍ਰਸਾਦੀ ਘੂਲੀਐ ॥ ਲੂਕ ਕਰਤ ਬਿਕਾਰ ਬਿਖੜੇ ਪ੍ਰਭ ਨੇਰ ਹੂ ਤੇ ਨੇਰਿਆ ॥ ਬਿਨਵੰਤਿ ਨਾਨਕ ਦਇਆ ਧਾਰਹੁ ਕਾਢਿ ਭਵਜਲ ਫੇਰਿਆ ॥੧॥ {ਪੰਨਾ 704}</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ਨਿਰਤਿ ਨ ਪਵੈ ਅਸੰਖ ਗੁਣ ਊਚਾ ਪ੍ਰਭ ਕਾ ਨਾਉ ॥ ਨਾਨਕ ਕੀ ਬੇਨੰਤੀਆ ਮਿਲੈ ਨਿਥਾਵੇ ਥਾਉ ॥੨॥ ਛੰਤੁ ॥ ਦੂਸਰ ਨਾਹੀ ਠਾਉ ਕਾ ਪਹਿ ਜਾਈਐ ॥ ਆਠ ਪਹਰ ਕਰ ਜੋੜਿ ਸੋ ਪ੍ਰਭੁ ਧਿਆਈਐ ॥ ਧਿਆਇ ਸੋ ਪ੍ਰਭੁ ਸਦਾ ਅਪੁਨਾ ਮਨਹਿ ਚਿੰਦਿਆ ਪਾਈਐ ॥ ਤਜਿ ਮਾਨ ਮੋਹੁ ਵਿਕਾਰੁ ਦੂਜਾ ਏਕ ਸਿਉ ਲਿਵ ਲਾਈਐ ॥ ਅਰਪਿ ਮਨੁ ਤਨੁ ਪ੍ਰਭੂ ਆਗੈ ਆਪੁ ਸਗਲ ਮਿਟਾਈਐ ॥ ਬਿਨਵੰਤਿ ਨਾਨਕੁ ਧਾਰਿ ਕਿਰਪਾ ਸਾਚਿ ਨਾਮਿ ਸਮਾਈਐ ॥੨॥ {ਪੰਨਾ 704}</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ਰੇ ਮਨ ਤਾ ਕਉ ਧਿਆਈਐ ਸਭ ਬਿਧਿ ਜਾ ਕੈ ਹਾਥਿ ॥ ਰਾਮ ਨਾਮ ਧਨੁ ਸੰਚੀਐ ਨਾਨਕ ਨਿਬਹੈ ਸਾਥਿ ॥੩॥ ਛੰਤੁ ॥ ਸਾਥੀਅੜਾ ਪ੍ਰਭੁ ਏਕੁ ਦੂਸਰ ਨਾਹਿ ਕੋਇ ॥ ਥਾਨ ਥਨੰਤਰਿ ਆਪਿ ਜਲਿ ਥਲਿ ਪੂਰ ਸੋਇ ॥ ਜਲਿ ਥਲਿ ਮਹੀਅਲਿ ਪੂਰਿ ਰਹਿਆ ਸਰਬ ਦਾਤਾ ਪ੍ਰਭੁ ਧਨੀ ॥ ਗੋਪਾਲ ਗੋਬਿੰਦ ਅੰਤੁ ਨਾਹੀ ਬੇਅੰਤ ਗੁਣ ਤਾ ਕੇ ਕਿਆ ਗਨੀ ॥ ਭਜੁ ਸਰਣਿ ਸੁਆਮੀ ਸੁਖਹ ਗਾਮੀ ਤਿਸੁ ਬਿਨਾ ਅਨ ਨਾਹਿ ਕੋਇ ॥ ਬਿਨਵੰਤਿ ਨਾਨਕ ਦਇਆ ਧਾਰਹੁ ਤਿਸੁ ਪਰਾਪਤਿ ਨਾਮੁ ਹੋਇ ॥੩॥ {ਪੰਨਾ 704}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ਚਿਤਿ ਜਿ ਚਿਤਵਿਆ ਸੋ ਮੈ ਪਾਇਆ ॥ ਨਾਨਕ ਨਾਮੁ ਧਿਆਇ ਸੁਖ ਸਬਾਇਆ ॥੪॥ ਛੰਤੁ ॥ ਅਬ ਮਨੁ ਛੂਟਿ ਗਇਆ ਸਾਧੂ ਸੰਗਿ ਮਿਲੇ ॥ ਗੁਰਮੁਖਿ ਨਾਮੁ ਲਇਆ ਜੋਤੀ ਜੋਤਿ ਰਲੇ ॥ ਹਰਿ ਨਾਮੁ ਸਿਮਰਤ ਮਿਟੇ ਕਿਲਬਿਖ ਬੁਝੀ ਤਪਤਿ ਅਘਾਨਿਆ ॥ ਗਹਿ ਭੁਜਾ ਲੀਨੇ ਦਇਆ ਕੀਨੇ ਆਪਨੇ ਕਰਿ ਮਾਨਿਆ ॥ ਲੈ ਅੰਕਿ ਲਾਏ ਹਰਿ ਮਿਲਾਏ ਜਨਮ ਮਰਣਾ ਦੁਖ ਜਲੇ ॥ ਬਿਨਵੰਤਿ ਨਾਨਕ ਦਇਆ ਧਾਰੀ ਮੇਲਿ ਲੀਨੇ ਇਕ ਪਲੇ ॥੪॥੨॥ {ਪੰਨਾ 705}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ਛੰਤ ਮਃ ੫ ॥ ਪਾਧਾਣੂ ਸੰਸਾਰੁ ਗਾਰਬਿ ਅਟਿਆ ॥ ਕਰਤੇ ਪਾਪ ਅਨੇਕ ਮਾਇਆ ਰੰਗ ਰਟਿਆ ॥ ਲੋਭਿ ਮੋਹਿ ਅਭਿਮਾਨਿ ਬੂਡੇ ਮਰਣੁ ਚੀਤਿ ਨ ਆਵਏ ॥ ਪੁਤ੍ਰ ਮਿਤ੍ਰ ਬਿਉਹਾਰ ਬਨਿਤਾ ਏਹ ਕਰਤ ਬਿਹਾਵਏ ॥ ਪੁਜਿ ਦਿਵਸ ਆਏ ਲਿਖੇ ਮਾਏ ਦੁਖੁ ਧਰਮ ਦੂਤਹ ਡਿਠਿਆ ॥ ਕਿਰਤ ਕਰਮ ਨ ਮਿਟੈ ਨਾਨਕ ਹਰਿ ਨਾਮ ਧਨੁ ਨਹੀ ਖਟਿਆ ॥੧॥ {ਪੰਨਾ 705}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ਉਦਮ ਕਰਹਿ ਅਨੇਕ ਹਰਿ ਨਾਮੁ ਨ ਗਾਵਹੀ ॥ ਭਰਮਹਿ ਜੋਨਿ ਅਸੰਖ ਮਰਿ ਜਨਮਹਿ ਆਵਹੀ ॥ ਪਸੂ ਪੰਖੀ ਸੈਲ ਤਰਵਰ ਗਣਤ ਕਛੂ ਨ ਆਵਏ ॥ ਬੀਜੁ ਬੋਵਸਿ ਭੋਗ ਭੋਗਹਿ ਕੀਆ ਅਪਣਾ ਪਾਵਏ ॥ ਰਤਨ ਜਨਮੁ ਹਾਰੰਤ ਜੂਐ ਪ੍ਰਭੂ ਆਪਿ ਨ ਭਾਵਹੀ ॥ ਬਿਨਵੰਤਿ ਨਾਨਕ ਭਰਮਹਿ ਭ੍ਰਮਾਏ ਖਿਨੁ ਏਕੁ ਟਿਕਣੁ ਨ ਪਾਵਹੀ ॥੨॥ {ਪੰਨਾ 705}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ਜੋਬਨੁ ਗਇਆ ਬਿਤੀਤਿ ਜਰੁ ਮਲਿ ਬੈਠੀਆ ॥ ਕਰ ਕੰਪਹਿ ਸਿਰੁ ਡੋਲ ਨੈਣ ਨ ਡੀਠਿਆ ॥ ਨਹ ਨੈਣ ਦੀਸੈ ਬਿਨੁ ਭਜਨ ਈਸੈ ਛੋਡਿ ਮਾਇਆ ਚਾਲਿਆ ॥ ਕਹਿਆ ਨ ਮਾਨਹਿ ਸਿਰਿ ਖਾਕੁ ਛਾਨਹਿ ਜਿਨ ਸੰਗਿ ਮਨੁ ਤਨੁ ਜਾਲਿਆ ॥ ਸ੍ਰੀਰਾਮ ਰੰਗ ਅਪਾਰ ਪੂਰਨ ਨਹ ਨਿਮਖ ਮਨ ਮਹਿ ਵੂਠਿਆ ॥ ਬਿਨਵੰਤਿ ਨਾਨਕ ਕੋਟਿ ਕਾਗਰ ਬਿਨਸ ਬਾਰ ਨ ਝੂਠਿਆ ॥੩॥ {ਪੰਨਾ 705}</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ਚਰਨ ਕਮਲ ਸਰਣਾਇ ਨਾਨਕੁ ਆਇਆ ॥ ਦੁਤਰੁ ਭੈ ਸੰਸਾਰੁ ਪ੍ਰਭਿ ਆਪਿ ਤਰਾਇਆ ॥ ਮਿਲਿ ਸਾਧਸੰਗੇ ਭਜੇ ਸ੍ਰੀਧਰ ਕਰਿ ਅੰਗੁ ਪ੍ਰਭ ਜੀ ਤਾਰਿਆ ॥ ਹਰਿ ਮਾਨਿ ਲੀਏ ਨਾਮ ਦੀਏ ਅਵਰੁ ਕਛੁ ਨ ਬੀਚਾਰਿਆ ॥ ਗੁਣ ਨਿਧਾਨ ਅਪਾਰ ਠਾਕੁਰ ਮਨਿ ਲੋੜੀਦਾ ਪਾਇਆ ॥ ਬਿਨਵੰਤਿ ਨਾਨਕੁ ਸਦਾ ਤ੍ਰਿਪਤੇ ਹਰਿ ਨਾਮੁ ਭੋਜਨੁ ਖਾਇਆ ॥੪॥੨॥੩॥ {ਪੰਨਾ 705}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ਮਹਲਾ ੫ ਵਾਰ ਸਲੋਕਾ ਨਾਲਿ    ੴ ਸਤਿਗੁਰ ਪ੍ਰਸਾਦਿ ॥ ਸਲੋਕ ॥ ਆਦਿ ਪੂਰਨ ਮਧਿ ਪੂਰਨ ਅੰਤਿ ਪੂਰਨ ਪਰਮੇਸੁਰਹ ॥ ਸਿਮਰੰਤਿ ਸੰਤ ਸਰਬਤ੍ਰ ਰਮਣੰ ਨਾਨਕ ਅਘਨਾਸਨ ਜਗਦੀਸੁਰਹ ॥੧॥ ਪੇਖਨ ਸੁਨਨ ਸੁਨਾਵਨੋ ਮਨ ਮਹਿ ਦ੍ਰਿੜੀਐ ਸਾਚੁ ॥ ਪੂਰਿ ਰਹਿਓ ਸਰਬਤ੍ਰ ਮੈ ਨਾਨਕ ਹਰਿ ਰੰਗਿ ਰਾਚੁ ॥੨॥ {ਪੰਨਾ 705-706}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ਏਕੁ ਨਿਰੰਜਨੁ ਗਾਈਐ ਸਭ ਅੰਤਰਿ ਸੋਈ ॥ ਕਰਣ ਕਾਰਣ ਸਮਰਥ ਪ੍ਰਭੁ ਜੋ ਕਰੇ ਸੁ ਹੋਈ ॥ ਖਿਨ ਮਹਿ ਥਾਪਿ ਉਥਾਪਦਾ ਤਿਸੁ ਬਿਨੁ ਨਹੀ ਕੋਈ ॥ ਖੰਡ ਬ੍ਰਹਮੰਡ ਪਾਤਾਲ ਦੀਪ ਰਵਿਆ ਸਭ ਲੋਈ ॥ ਜਿਸੁ ਆਪਿ ਬੁਝਾਏ ਸੋ ਬੁਝਸੀ ਨਿਰਮਲ ਜਨੁ ਸੋਈ ॥੧॥ {ਪੰਨਾ 706}</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ਰਚੰਤਿ ਜੀਅ ਰਚਨਾ ਮਾਤ ਗਰਭ ਅਸਥਾਪਨੰ ॥ ਸਾਸਿ ਸਾਸਿ ਸਿਮਰੰਤਿ ਨਾਨਕ ਮਹਾ ਅਗਨਿ ਨ ਬਿਨਾਸਨੰ ॥੧॥ ਮੁਖੁ ਤਲੈ ਪੈਰ ਉਪਰੇ ਵਸੰਦੋ ਕੁਹਥੜੈ ਥਾਇ ॥ ਨਾਨਕ ਸੋ ਧਣੀ ਕਿਉ ਵਿਸਾਰਿਓ ਉਧਰਹਿ ਜਿਸ ਦੈ ਨਾਇ ॥੨॥ {ਪੰਨਾ 706}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ਰਕਤੁ ਬਿੰਦੁ ਕਰਿ ਨਿੰਮਿਆ ਅਗਨਿ ਉਦਰ ਮਝਾਰਿ ॥ ਉਰਧ ਮੁਖੁ ਕੁਚੀਲ ਬਿਕਲੁ ਨਰਕਿ ਘੋਰਿ ਗੁਬਾਰਿ ॥ ਹਰਿ ਸਿਮਰਤ ਤੂ ਨਾ ਜਲਹਿ ਮਨਿ ਤਨਿ ਉਰ ਧਾਰਿ ॥ ਬਿਖਮ ਥਾਨਹੁ ਜਿਨਿ ਰਖਿਆ ਤਿਸੁ ਤਿਲੁ ਨ ਵਿਸਾਰਿ ॥ ਪ੍ਰਭ ਬਿਸਰਤ ਸੁਖੁ ਕਦੇ ਨਾਹਿ ਜਾਸਹਿ ਜਨਮੁ ਹਾਰਿ ॥੨॥ {ਪੰਨਾ 706}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ਮਨ ਇਛਾ ਦਾਨ ਕਰਣੰ ਸਰਬਤ੍ਰ ਆਸਾ ਪੂਰਨਹ ॥ ਖੰਡਣੰ ਕਲਿ ਕਲੇਸਹ ਪ੍ਰਭ ਸਿਮਰਿ ਨਾਨਕ ਨਹ ਦੂਰਣਹ ॥੧॥ ਹਭਿ ਰੰਗ ਮਾਣਹਿ ਜਿਸੁ ਸੰਗਿ ਤੈ ਸਿਉ ਲਾਈਐ ਨੇਹੁ ॥ ਸੋ ਸਹੁ ਬਿੰਦ ਨ ਵਿਸਰਉ ਨਾਨਕ ਜਿਨਿ ਸੁੰਦਰੁ ਰਚਿਆ ਦੇਹੁ ॥੨॥ {ਪੰਨਾ 706}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ਜੀਉ ਪ੍ਰਾਨ ਤਨੁ ਧਨੁ ਦੀਆ ਦੀਨੇ ਰਸ ਭੋਗ ॥ ਗ੍ਰਿਹ ਮੰਦਰ ਰਥ ਅਸੁ ਦੀਏ ਰਚਿ ਭਲੇ ਸੰਜੋਗ ॥ ਸੁਤ ਬਨਿਤਾ ਸਾਜਨ ਸੇਵਕ ਦੀਏ ਪ੍ਰਭ ਦੇਵਨ ਜੋਗ ॥ ਹਰਿ ਸਿਮਰਤ ਤਨੁ ਮਨੁ ਹਰਿਆ ਲਹਿ ਜਾਹਿ ਵਿਜੋਗ ॥ ਸਾਧਸੰਗਿ ਹਰਿ ਗੁਣ ਰਮਹੁ ਬਿਨਸੇ ਸਭਿ ਰੋਗ ॥੩॥ {ਪੰਨਾ 706}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ਕੁਟੰਬ ਜਤਨ ਕਰਣੰ ਮਾਇਆ ਅਨੇਕ ਉਦਮਹ ॥ ਹਰਿ ਭਗਤਿ ਭਾਵ ਹੀਣੰ ਨਾਨਕ ਪ੍ਰਭ ਬਿਸਰਤ ਤੇ ਪ੍ਰੇਤਤਹ ॥੧॥ ਤੁਟੜੀਆ ਸਾ ਪ੍ਰੀਤਿ ਜੋ ਲਾਈ ਬਿਅੰਨ ਸਿਉ ॥ ਨਾਨਕ ਸਚੀ ਰੀਤਿ ਸਾਂਈ ਸੇਤੀ ਰਤਿਆ ॥੨॥ {ਪੰਨਾ 706}</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ਬਿਸਰਤ ਤਨੁ ਭਸਮ ਹੋਇ ਕਹਤੇ ਸਭਿ ਪ੍ਰੇਤੁ ॥ ਖਿਨੁ ਗ੍ਰਿਹ ਮਹਿ ਬਸਨ ਨ ਦੇਵਹੀ ਜਿਨ ਸਿਉ ਸੋਈ ਹੇਤੁ ॥ ਕਰਿ ਅਨਰਥ ਦਰਬੁ ਸੰਚਿਆ ਸੋ ਕਾਰਜਿ ਕੇਤੁ ॥ ਜੈਸਾ ਬੀਜੈ ਸੋ ਲੁਣੈ ਕਰਮ ਇਹੁ ਖੇਤੁ ॥ ਅਕਿਰਤਘਣਾ ਹਰਿ ਵਿਸਰਿਆ ਜੋਨੀ ਭਰਮੇਤੁ ॥੪॥ {ਪੰਨਾ 706}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ਕੋਟਿ ਦਾਨ ਇਸਨਾਨੰ ਅਨਿਕ ਸੋਧਨ ਪਵਿਤ੍ਰਤਹ ॥ ਉਚਰੰਤਿ ਨਾਨਕ ਹਰਿ ਹਰਿ ਰਸਨਾ ਸਰਬ ਪਾਪ ਬਿਮੁਚਤੇ ॥੧॥ ਈਧਣੁ ਕੀਤੋਮੂ ਘਣਾ ਭੋਰੀ ਦਿਤੀਮੁ ਭਾਹਿ ॥ ਮਨਿ ਵਸੰਦੜੋ ਸਚੁ ਸਹੁ ਨਾਨਕ ਹਭੇ ਡੁਖੜੇ ਉਲਾਹਿ ॥੨॥ {ਪੰਨਾ 706}</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ਕੋਟਿ ਅਘਾ ਸਭਿ ਨਾਸ ਹੋਹਿ ਸਿਮਰਤ ਹਰਿ ਨਾਉ ॥ ਮਨ ਚਿੰਦੇ ਫਲ ਪਾਈਅਹਿ ਹਰਿ ਕੇ ਗੁਣ ਗਾਉ ॥ ਜਨਮ ਮਰਣ ਭੈ ਕਟੀਅਹਿ ਨਿਹਚਲ ਸਚੁ ਥਾਉ ॥ ਪੂਰਬਿ ਹੋਵੈ ਲਿਖਿਆ ਹਰਿ ਚਰਣ ਸਮਾਉ ॥ ਕਰਿ ਕਿਰਪਾ ਪ੍ਰਭ ਰਾਖਿ ਲੇਹੁ ਨਾਨਕ ਬਲਿ ਜਾਉ ॥੫॥ {ਪੰਨਾ 707}</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ਗ੍ਰਿਹ ਰਚਨਾ ਅਪਾਰੰ ਮਨਿ ਬਿਲਾਸ ਸੁਆਦੰ ਰਸਹ ॥ ਕਦਾਂਚ ਨਹ ਸਿਮਰੰਤਿ ਨਾਨਕ ਤੇ ਜੰਤ ਬਿਸਟਾ ਕ੍ਰਿਮਹ ॥੧॥ ਮੁਚੁ ਅਡੰਬਰੁ ਹਭੁ ਕਿਹੁ ਮੰਝਿ ਮੁਹਬਤਿ ਨੇਹ ॥ ਸੋ ਸਾਂਈ ਜੈਂ ਵਿਸਰੈ ਨਾਨਕ ਸੋ ਤਨੁ ਖੇਹ ॥੨॥ {ਪੰਨਾ 707}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ਸੁੰਦਰ ਸੇਜ ਅਨੇਕ ਸੁਖ ਰਸ ਭੋਗਣ ਪੂਰੇ ॥ ਗ੍ਰਿਹ ਸੋਇਨ ਚੰਦਨ ਸੁਗੰਧ ਲਾਇ ਮੋਤੀ ਹੀਰੇ ॥ ਮਨ ਇਛੇ ਸੁਖ ਮਾਣਦਾ ਕਿਛੁ ਨਾਹਿ ਵਿਸੂਰੇ ॥ ਸੋ ਪ੍ਰਭੁ ਚਿਤਿ ਨ ਆਵਈ ਵਿਸਟਾ ਕੇ ਕੀਰੇ ॥ ਬਿਨੁ ਹਰਿ ਨਾਮ ਨ ਸਾਂਤਿ ਹੋਇ ਕਿਤੁ ਬਿਧਿ ਮਨੁ ਧੀਰੇ ॥੬॥ {ਪੰਨਾ 707}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ਚਰਨ ਕਮਲ ਬਿਰਹੰ ਖੋਜੰਤ ਬੈਰਾਗੀ ਦਹ ਦਿਸਹ ॥ ਤਿਆਗੰਤ ਕਪਟ ਰੂਪ ਮਾਇਆ ਨਾਨਕ ਆਨੰਦ ਰੂਪ ਸਾਧ ਸੰਗਮਹ ॥੧॥ ਮਨਿ ਸਾਂਈ ਮੁਖਿ ਉਚਰਾ ਵਤਾ ਹਭੇ ਲੋਅ ॥ ਨਾਨਕ ਹਭਿ ਅਡੰਬਰ ਕੂੜਿਆ ਸੁਣਿ ਜੀਵਾ ਸਚੀ ਸੋਇ ॥੨॥ {ਪੰਨਾ 707}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ਬਸਤਾ ਤੂਟੀ ਝੁੰਪੜੀ ਚੀਰ ਸਭਿ ਛਿੰਨਾ ॥ ਜਾਤਿ ਨ ਪਤਿ ਨ ਆਦਰੋ ਉਦਿਆਨ ਭ੍ਰਮਿੰਨਾ ॥ ਮਿਤ੍ਰ ਨ ਇਠ ਧਨ ਰੂਪਹੀਣ ਕਿਛੁ ਸਾਕੁ ਨ ਸਿੰਨਾ ॥ ਰਾਜਾ ਸਗਲੀ ਸ੍ਰਿਸਟਿ ਕਾ ਹਰਿ ਨਾਮਿ ਮਨੁ ਭਿੰਨਾ ॥ ਤਿਸ ਕੀ ਧੂੜਿ ਮਨੁ ਉਧਰੈ ਪ੍ਰਭੁ ਹੋਇ ਸੁਪ੍ਰਸੰਨਾ ॥੭॥ {ਪੰਨਾ 707}</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ਅਨਿਕ ਲੀਲਾ ਰਾਜ ਰਸ ਰੂਪੰ ਛਤ੍ਰ ਚਮਰ ਤਖਤ ਆਸਨੰ ॥ ਰਚੰਤਿ ਮੂੜ ਅਗਿਆਨ ਅੰਧਹ ਨਾਨਕ ਸੁਪਨ ਮਨੋਰਥ ਮਾਇਆ ॥੧॥ ਸੁਪਨੈ ਹਭਿ ਰੰਗ ਮਾਣਿਆ ਮਿਠਾ ਲਗੜਾ ਮੋਹੁ ॥ ਨਾਨਕ ਨਾਮ ਵਿਹੂਣੀਆ ਸੁੰਦਰਿ ਮਾਇਆ ਧ੍ਰੋਹੁ ॥੨॥ {ਪੰਨਾ 707}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ਸੁਪਨੇ ਸੇਤੀ ਚਿਤੁ ਮੂਰਖਿ ਲਾਇਆ ॥ ਬਿਸਰੇ ਰਾਜ ਰਸ ਭੋਗ ਜਾਗਤ ਭਖਲਾਇਆ ॥ ਆਰਜਾ ਗਈ ਵਿਹਾਇ ਧੰਧੈ ਧਾਇਆ ॥ ਪੂਰਨ ਭਏ ਨ ਕਾਮ ਮੋਹਿਆ ਮਾਇਆ ॥ ਕਿਆ ਵੇਚਾਰਾ ਜੰਤੁ ਜਾ ਆਪਿ ਭੁਲਾਇਆ ॥੮॥ {ਪੰਨਾ 707}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ਬਸੰਤਿ ਸ੍ਵਰਗ ਲੋਕਹ ਜਿਤਤੇ ਪ੍ਰਿਥਵੀ ਨਵ ਖੰਡਣਹ ॥ ਬਿਸਰੰਤ ਹਰਿ ਗੋਪਾਲਹ ਨਾਨਕ ਤੇ ਪ੍ਰਾਣੀ ਉਦਿਆਨ ਭਰਮਣਹ ॥੧॥ ਕਉਤਕ ਕੋਡ ਤਮਾਸਿਆ ਚਿਤਿ ਨ ਆਵਸੁ ਨਾਉ ॥ ਨਾਨਕ ਕੋੜੀ ਨਰਕ ਬਰਾਬਰੇ ਉਜੜੁ ਸੋਈ ਥਾਉ ॥੨॥ {ਪੰਨਾ 707}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ਮਹਾ ਭਇਆਨ ਉਦਿਆਨ ਨਗਰ ਕਰਿ ਮਾਨਿਆ ॥ ਝੂਠ ਸਮਗ੍ਰੀ ਪੇਖਿ ਸਚੁ ਕਰਿ ਜਾਨਿਆ ॥ ਕਾਮ ਕ੍ਰੋਧਿ ਅਹੰਕਾਰਿ ਫਿਰਹਿ ਦੇਵਾਨਿਆ ॥ ਸਿਰਿ ਲਗਾ ਜਮ ਡੰਡੁ ਤਾ ਪਛੁਤਾਨਿਆ ॥ ਬਿਨੁ ਪੂਰੇ ਗੁਰਦੇਵ ਫਿਰੈ ਸੈਤਾਨਿਆ ॥੯॥ {ਪੰਨਾ 707}</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ਰਾਜ ਕਪਟੰ ਰੂਪ ਕਪਟੰ ਧਨ ਕਪਟੰ ਕੁਲ ਗਰਬਤਹ ॥ ਸੰਚੰਤਿ ਬਿਖਿਆ ਛਲੰ ਛਿਦ੍ਰੰ ਨਾਨਕ ਬਿਨੁ ਹਰਿ ਸੰਗਿ ਨ ਚਾਲਤੇ ॥੧॥ ਪੇਖੰਦੜੋ ਕੀ ਭੁਲੁ ਤੁੰਮਾ ਦਿਸਮੁ ਸੋਹਣਾ ॥ ਅਢੁ ਨ ਲਹੰਦੜੋ ਮੁਲੁ ਨਾਨਕ ਸਾਥਿ ਨ ਜੁਲਈ ਮਾਇਆ ॥੨॥ {ਪੰਨਾ 708}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ਚਲਦਿਆ ਨਾਲਿ ਨ ਚਲੈ ਸੋ ਕਿਉ ਸੰਜੀਐ ॥ ਤਿਸ ਕਾ ਕਹੁ ਕਿਆ ਜਤਨੁ ਜਿਸ ਤੇ ਵੰਜੀਐ ॥ ਹਰਿ ਬਿਸਰਿਐ ਕਿਉ ਤ੍ਰਿਪਤਾਵੈ ਨਾ ਮਨੁ ਰੰਜੀਐ ॥ ਪ੍ਰਭੂ ਛੋਡਿ ਅਨ ਲਾਗੈ ਨਰਕਿ ਸਮੰਜੀਐ ॥ ਹੋਹੁ ਕ੍ਰਿਪਾਲ ਦਇਆਲ ਨਾਨਕ ਭਉ ਭੰਜੀਐ ॥੧੦॥ {ਪੰਨਾ 708}</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ਨਚ ਰਾਜ ਸੁਖ ਮਿਸਟੰ ਨਚ ਭੋਗ ਰਸ ਮਿਸਟੰ ਨਚ ਮਿਸਟੰ ਸੁਖ ਮਾਇਆ ॥ ਮਿਸਟੰ ਸਾਧਸੰਗਿ ਹਰਿ ਨਾਨਕ ਦਾਸ ਮਿਸਟੰ ਪ੍ਰਭ ਦਰਸਨੰ ॥੧॥ ਲਗੜਾ ਸੋ ਨੇਹੁ ਮੰਨ ਮਝਾਹੂ ਰਤਿਆ ॥ ਵਿਧੜੋ ਸਚ ਥੋਕਿ ਨਾਨਕ ਮਿਠੜਾ ਸੋ ਧਣੀ ॥੨॥ {ਪੰਨਾ 708}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ਬਿਨੁ ਕਛੂ ਨ ਲਾਗਈ ਭਗਤਨ ਕਉ ਮੀਠਾ ॥ ਆਨ ਸੁਆਦ ਸਭਿ ਫੀਕਿਆ ਕਰਿ ਨਿਰਨਉ ਡੀਠਾ ॥ ਅਗਿਆਨੁ ਭਰਮੁ ਦੁਖੁ ਕਟਿਆ ਗੁਰ ਭਏ ਬਸੀਠਾ ॥ ਚਰਨ ਕਮਲ ਮਨੁ ਬੇਧਿਆ ਜਿਉ ਰੰਗੁ ਮਜੀਠਾ ॥ ਜੀਉ ਪ੍ਰਾਣ ਤਨੁ ਮਨੁ ਪ੍ਰਭੂ ਬਿਨਸੇ ਸਭਿ ਝੂਠਾ ॥੧੧॥ {ਪੰਨਾ 708}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ਤਿਅਕਤ ਜਲੰ ਨਹ ਜੀਵ ਮੀਨੰ ਨਹ ਤਿਆਗਿ ਚਾਤ੍ਰਿਕ ਮੇਘ ਮੰਡਲਹ ॥ ਬਾਣ ਬੇਧੰਚ ਕੁਰੰਕ ਨਾਦੰ ਅਲਿ ਬੰਧਨ ਕੁਸਮ ਬਾਸਨਹ ॥ ਚਰਨ ਕਮਲ ਰਚੰਤਿ ਸੰਤਹ ਨਾਨਕ ਆਨ ਨ ਰੁਚਤੇ ॥੧॥ ਮੁਖੁ ਡੇਖਾਊ ਪਲਕ ਛਡਿ ਆਨ ਨ ਡੇਊ ਚਿਤੁ ॥ ਜੀਵਣ ਸੰਗਮੁ ਤਿਸੁ ਧਣੀ ਹਰਿ ਨਾਨਕ ਸੰਤਾਂ ਮਿਤੁ ॥੨॥ {ਪੰਨਾ 708}</w:t>
      </w:r>
    </w:p>
    <w:p>
      <w:pPr>
        <w:spacing w:before="0" w:after="0"/>
      </w:pPr>
      <w:r>
        <w:rPr>
          <w:b w:val="0"/>
          <w:i w:val="0"/>
          <w:color w:val="800080"/>
          <w:sz w:val="22"/>
        </w:rPr>
        <w:t>Пад-артх: Наад, изначальный звук, пульс жизни, Шабд, Нам.</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ਜਿਉ ਮਛੁਲੀ ਬਿਨੁ ਪਾਣੀਐ ਕਿਉ ਜੀਵਣੁ ਪਾਵੈ ॥ ਬੂੰਦ ਵਿਹੂਣਾ ਚਾਤ੍ਰਿਕੋ ਕਿਉ ਕਰਿ ਤ੍ਰਿਪਤਾਵੈ ॥ ਨਾਦ ਕੁਰੰਕਹਿ ਬੇਧਿਆ ਸਨਮੁਖ ਉਠਿ ਧਾਵੈ ॥ ਭਵਰੁ ਲੋਭੀ ਕੁਸਮ ਬਾਸੁ ਕਾ ਮਿਲਿ ਆਪੁ ਬੰਧਾਵੈ ॥ ਤਿਉ ਸੰਤ ਜਨਾ ਹਰਿ ਪ੍ਰੀਤਿ ਹੈ ਦੇਖਿ ਦਰਸੁ ਅਘਾਵੈ ॥੧੨॥ {ਪੰਨਾ 708}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ਚਿਤਵੰਤਿ ਚਰਨ ਕਮਲੰ ਸਾਸਿ ਸਾਸਿ ਅਰਾਧਨਹ ॥ ਨਹ ਬਿਸਰੰਤਿ ਨਾਮ ਅਚੁਤ ਨਾਨਕ ਆਸ ਪੂਰਨ ਪਰਮੇਸੁਰਹ ॥੧॥ ਸੀਤੜਾ ਮੰਨ ਮੰਝਾਹਿ ਪਲਕ ਨ ਥੀਵੈ ਬਾਹਰਾ ॥ ਨਾਨਕ ਆਸੜੀ ਨਿਬਾਹਿ ਸਦਾ ਪੇਖੰਦੋ ਸਚੁ ਧਣੀ ॥੨॥ {ਪੰਨਾ 708}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ਆਸਾਵੰਤੀ ਆਸ ਗੁਸਾਈ ਪੂਰੀਐ ॥ ਮਿਲਿ ਗੋਪਾਲ ਗੋਬਿੰਦ ਨ ਕਬਹੂ ਝੂਰੀਐ ॥ ਦੇਹੁ ਦਰਸੁ ਮਨਿ ਚਾਉ ਲਹਿ ਜਾਹਿ ਵਿਸੂਰੀਐ ॥ ਹੋਇ ਪਵਿਤ੍ਰ ਸਰੀਰੁ ਚਰਨਾ ਧੂਰੀਐ ॥ ਪਾਰਬ੍ਰਹਮ ਗੁਰਦੇਵ ਸਦਾ ਹਜੂਰੀਐ ॥੧੩॥ {ਪੰਨਾ 708}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ਰਸਨਾ ਉਚਰੰਤਿ ਨਾਮੰ ਸ੍ਰਵਣੰ ਸੁਨੰਤਿ ਸਬਦ ਅੰਮ੍ਰਿਤਹ ॥ ਨਾਨਕ ਤਿਨ ਸਦ ਬਲਿਹਾਰੰ ਜਿਨਾ ਧਿਆਨੁ ਪਾਰਬ੍ਰਹਮਣਹ ॥੧॥ ਹਭਿ ਕੂੜਾਵੇ ਕੰਮ ਇਕਸੁ ਸਾਈ ਬਾਹਰੇ ॥ ਨਾਨਕ ਸੇਈ ਧੰਨੁ ਜਿਨਾ ਪਿਰਹੜੀ ਸਚ ਸਿਉ ॥੨॥ {ਪੰਨਾ 709}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ਸਦ ਬਲਿਹਾਰੀ ਤਿਨਾ ਜਿ ਸੁਨਤੇ ਹਰਿ ਕਥਾ ॥ ਪੂਰੇ ਤੇ ਪਰਧਾਨ ਨਿਵਾਵਹਿ ਪ੍ਰਭ ਮਥਾ ॥ ਹਰਿ ਜਸੁ ਲਿਖਹਿ ਬੇਅੰਤ ਸੋਹਹਿ ਸੇ ਹਥਾ ॥ ਚਰਨ ਪੁਨੀਤ ਪਵਿਤ੍ਰ ਚਾਲਹਿ ਪ੍ਰਭ ਪਥਾ ॥ ਸੰਤਾਂ ਸੰਗਿ ਉਧਾਰੁ ਸਗਲਾ ਦੁਖੁ ਲਥਾ ॥੧੪॥ {ਪੰਨਾ 709}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ਭਾਵੀ ਉਦੋਤ ਕਰਣੰ ਹਰਿ ਰਮਣੰ ਸੰਜੋਗ ਪੂਰਨਹ ॥ ਗੋਪਾਲ ਦਰਸ ਭੇਟੰ ਸਫਲ ਨਾਨਕ ਸੋ ਮਹੂਰਤਹ ॥੧॥ ਕੀਮ ਨ ਸਕਾ ਪਾਇ ਸੁਖ ਮਿਤੀ ਹੂ ਬਾਹਰੇ ॥ ਨਾਨਕ ਸਾ ਵੇਲੜੀ ਪਰਵਾਣੁ ਜਿਤੁ ਮਿਲੰਦੜੋ ਮਾ ਪਿਰੀ ॥੨॥ {ਪੰਨਾ 709}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ਵੇਲਾ ਕਹੁ ਕਉਣੁ ਹੈ ਜਿਤੁ ਪ੍ਰਭ ਕਉ ਪਾਈ ॥ ਸੋ ਮੂਰਤੁ ਭਲਾ ਸੰਜੋਗੁ ਹੈ ਜਿਤੁ ਮਿਲੈ ਗੁਸਾਈ ॥ ਆਠ ਪਹਰ ਹਰਿ ਧਿਆਇ ਕੈ ਮਨ ਇਛ ਪੁਜਾਈ ॥ ਵਡੈ ਭਾਗਿ ਸਤਸੰਗੁ ਹੋਇ ਨਿਵਿ ਲਾਗਾ ਪਾਈ ॥ ਮਨਿ ਦਰਸਨ ਕੀ ਪਿਆਸ ਹੈ ਨਾਨਕ ਬਲਿ ਜਾਈ ॥੧੫॥ {ਪੰਨਾ 709}</w:t>
      </w:r>
    </w:p>
    <w:p>
      <w:pPr>
        <w:spacing w:before="0" w:after="0"/>
      </w:pPr>
      <w:r>
        <w:rPr>
          <w:b w:val="0"/>
          <w:i w:val="0"/>
          <w:color w:val="800080"/>
          <w:sz w:val="22"/>
        </w:rPr>
        <w:t>Пад-артх: от санскр. «मुहूर्त (muhūrta)» — единица времени, «мухурта», «час» и пр. — мужской род.</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ਪਤਿਤ ਪੁਨੀਤ ਗੋਬਿੰਦਹ ਸਰਬ ਦੋਖ ਨਿਵਾਰਣਹ ॥ ਸਰਣਿ ਸੂਰ ਭਗਵਾਨਹ ਜਪੰਤਿ ਨਾਨਕ ਹਰਿ ਹਰਿ ਹਰੇ ॥੧॥ ਛਡਿਓ ਹਭੁ ਆਪੁ ਲਗੜੋ ਚਰਣਾ ਪਾਸਿ ॥ ਨਠੜੋ ਦੁਖ ਤਾਪੁ ਨਾਨਕ ਪ੍ਰਭੁ ਪੇਖੰਦਿਆ ॥੨॥ {ਪੰਨਾ 709}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ਮੇਲਿ ਲੈਹੁ ਦਇਆਲ ਢਹਿ ਪਏ ਦੁਆਰਿਆ ॥ ਰਖਿ ਲੇਵਹੁ ਦੀਨ ਦਇਆਲ ਭ੍ਰਮਤ ਬਹੁ ਹਾਰਿਆ ॥ ਭਗਤਿ ਵਛਲੁ ਤੇਰਾ ਬਿਰਦੁ ਹਰਿ ਪਤਿਤ ਉਧਾਰਿਆ ॥ ਤੁਝ ਬਿਨੁ ਨਾਹੀ ਕੋਇ ਬਿਨਉ ਮੋਹਿ ਸਾਰਿਆ ॥ ਕਰੁ ਗਹਿ ਲੇਹੁ ਦਇਆਲ ਸਾਗਰ ਸੰਸਾਰਿਆ ॥੧੬॥ {ਪੰਨਾ 709}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ਸੰਤ ਉਧਰਣ ਦਇਆਲੰ ਆਸਰੰ ਗੋਪਾਲ ਕੀਰਤਨਹ ॥ ਨਿਰਮਲੰ ਸੰਤ ਸੰਗੇਣ ਓਟ ਨਾਨਕ ਪਰਮੇਸੁਰਹ ॥੧॥ ਚੰਦਨ ਚੰਦੁ ਨ ਸਰਦ ਰੁਤਿ ਮੂਲਿ ਨ ਮਿਟਈ ਘਾਂਮ ॥ ਸੀਤਲੁ ਥੀਵੈ ਨਾਨਕਾ ਜਪੰਦੜੋ ਹਰਿ ਨਾਮੁ ॥੨॥ {ਪੰਨਾ 709}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ਚਰਨ ਕਮਲ ਕੀ ਓਟ ਉਧਰੇ ਸਗਲ ਜਨ ॥ ਸੁਣਿ ਪਰਤਾਪੁ ਗੋਵਿੰਦ ਨਿਰਭਉ ਭਏ ਮਨ ॥ ਤੋਟਿ ਨ ਆਵੈ ਮੂਲਿ ਸੰਚਿਆ ਨਾਮੁ ਧਨ ॥ ਸੰਤ ਜਨਾ ਸਿਉ ਸੰਗੁ ਪਾਈਐ ਵਡੈ ਪੁਨ ॥ ਆਠ ਪਹਰ ਹਰਿ ਧਿਆਇ ਹਰਿ ਜਸੁ ਨਿਤ ਸੁਨ ॥੧੭॥ {ਪੰਨਾ 709}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ਦਇਆ ਕਰਣੰ ਦੁਖ ਹਰਣੰ ਉਚਰਣੰ ਨਾਮ ਕੀਰਤਨਹ ॥ ਦਇਆਲ ਪੁਰਖ ਭਗਵਾਨਹ ਨਾਨਕ ਲਿਪਤ ਨ ਮਾਇਆ ॥੧॥ ਭਾਹਿ ਬਲੰਦੜੀ ਬੁਝਿ ਗਈ ਰਖੰਦੜੋ ਪ੍ਰਭੁ ਆਪਿ ॥ ਜਿਨਿ ਉਪਾਈ ਮੇਦਨੀ ਨਾਨਕ ਸੋ ਪ੍ਰਭੁ ਜਾਪਿ ॥੨॥ {ਪੰਨਾ 709}</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ਪ੍ਰਭ ਭਏ ਦਇਆਲ ਨ ਬਿਆਪੈ ਮਾਇਆ ॥ ਕੋਟਿ ਅਘਾ ਗਏ ਨਾਸ ਹਰਿ ਇਕੁ ਧਿਆਇਆ ॥ ਨਿਰਮਲ ਭਏ ਸਰੀਰ ਜਨ ਧੂਰੀ ਨਾਇਆ ॥ ਮਨ ਤਨ ਭਏ ਸੰਤੋਖ ਪੂਰਨ ਪ੍ਰਭੁ ਪਾਇਆ ॥ ਤਰੇ ਕੁਟੰਬ ਸੰਗਿ ਲੋਗ ਕੁਲ ਸਬਾਇਆ ॥੧੮॥ {ਪੰਨਾ 710}</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ਗੁਰ ਗੋਬਿੰਦ ਗੋਪਾਲ ਗੁਰ ਗੁਰ ਪੂਰਨ ਨਾਰਾਇਣਹ ॥ ਗੁਰ ਦਇਆਲ ਸਮਰਥ ਗੁਰ ਗੁਰ ਨਾਨਕ ਪਤਿਤ ਉਧਾਰਣਹ ॥੧॥ ਭਉਜਲੁ ਬਿਖਮੁ ਅਸਗਾਹੁ ਗੁਰਿ ਬੋਹਿਥੈ ਤਾਰਿਅਮੁ ॥ ਨਾਨਕ ਪੂਰ ਕਰੰਮ ਸਤਿਗੁਰ ਚਰਣੀ ਲਗਿਆ ॥੨॥ {ਪੰਨਾ 710}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ਧੰਨੁ ਧੰਨੁ ਗੁਰਦੇਵ ਜਿਸੁ ਸੰਗਿ ਹਰਿ ਜਪੇ ॥ ਗੁਰ ਕ੍ਰਿਪਾਲ ਜਬ ਭਏ ਤ ਅਵਗੁਣ ਸਭਿ ਛਪੇ ॥ ਪਾਰਬ੍ਰਹਮ ਗੁਰਦੇਵ ਨੀਚਹੁ ਉਚ ਥਪੇ ॥ ਕਾਟਿ ਸਿਲਕ ਦੁਖ ਮਾਇਆ ਕਰਿ ਲੀਨੇ ਅਪ ਦਸੇ ॥ ਗੁਣ ਗਾਏ ਬੇਅੰਤ ਰਸਨਾ ਹਰਿ ਜਸੇ ॥੧੯॥ {ਪੰਨਾ 710}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ਦ੍ਰਿਸਟੰਤ ਏਕੋ ਸੁਨੀਅੰਤ ਏਕੋ ਵਰਤੰਤ ਏਕੋ ਨਰਹਰਹ ॥ ਨਾਮ ਦਾਨੁ ਜਾਚੰਤਿ ਨਾਨਕ ਦਇਆਲ ਪੁਰਖ ਕ੍ਰਿਪਾ ਕਰਹ ॥੧॥ ਹਿਕੁ ਸੇਵੀ ਹਿਕੁ ਸੰਮਲਾ ਹਰਿ ਇਕਸੁ ਪਹਿ ਅਰਦਾਸਿ ॥ ਨਾਮ ਵਖਰੁ ਧਨੁ ਸੰਚਿਆ ਨਾਨਕ ਸਚੀ ਰਾਸਿ ॥੨॥ {ਪੰਨਾ 710}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ਪ੍ਰਭ ਦਇਆਲ ਬੇਅੰਤ ਪੂਰਨ ਇਕੁ ਏਹੁ ॥ ਸਭੁ ਕਿਛੁ ਆਪੇ ਆਪਿ ਦੂਜਾ ਕਹਾ ਕੇਹੁ ॥ ਆਪਿ ਕਰਹੁ ਪ੍ਰਭ ਦਾਨੁ ਆਪੇ ਆਪਿ ਲੇਹੁ ॥ ਆਵਣ ਜਾਣਾ ਹੁਕਮੁ ਸਭੁ ਨਿਹਚਲੁ ਤੁਧੁ ਥੇਹੁ ॥ ਨਾਨਕੁ ਮੰਗੈ ਦਾਨੁ ਕਰਿ ਕਿਰਪਾ ਨਾਮੁ ਦੇਹੁ ॥੨੦॥੧॥ {ਪੰਨਾ 710}</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ਜੈਤਸਰੀ ਬਾਣੀ ਭਗਤਾ ਕੀ    ੴ ਸਤਿਗੁਰ ਪ੍ਰਸਾਦਿ ॥ ਨਾਥ ਕਛੂਅ ਨ ਜਾਨਉ ॥ ਮਨੁ ਮਾਇਆ ਕੈ ਹਾਥਿ ਬਿਕਾਨਉ ॥੧॥ ਰਹਾਉ ॥ ਤੁਮ ਕਹੀਅਤ ਹੌ ਜਗਤ ਗੁਰ ਸੁਆਮੀ ॥ ਹਮ ਕਹੀਅਤ ਕਲਿਜੁਗ ਕੇ ਕਾਮੀ ॥੧॥ ਇਨ ਪੰਚਨ ਮੇਰੋ ਮਨੁ ਜੁ ਬਿਗਾਰਿਓ ॥ ਪਲੁ ਪਲੁ ਹਰਿ ਜੀ ਤੇ ਅੰਤਰੁ ਪਾਰਿਓ ॥੨॥ ਜਤ ਦੇਖਉ ਤਤ ਦੁਖ ਕੀ ਰਾਸੀ ॥ ਅਜੌਂ ਨ ਪਤੵਾਇ ਨਿਗਮ ਭਏ ਸਾਖੀ ॥੩॥ ਗੋਤਮ ਨਾਰਿ ਉਮਾਪਤਿ ਸ੍ਵਾਮੀ ॥ ਸੀਸੁ ਧਰਨਿ ਸਹਸ ਭਗ ਗਾਂਮੀ ॥੪॥ ਇਨ ਦੂਤਨ ਖਲੁ ਬਧੁ ਕਰਿ ਮਾਰਿਓ ॥ ਬਡੋ ਨਿਲਾਜੁ ਅਜਹੂ ਨਹੀ ਹਾਰਿਓ ॥੫॥ ਕਹਿ ਰਵਿਦਾਸ ਕਹਾ ਕੈਸੇ ਕੀਜੈ ॥ ਬਿਨੁ ਰਘੁਨਾਥ ਸਰਨਿ ਕਾ ਕੀ ਲੀਜੈ ॥੬॥੧॥ {ਪੰਨਾ 710}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ਰਾਗੁ ਟੋਡੀ ਮਹਲਾ ੪ ਘਰੁ ੧ ॥ ਹਰਿ ਬਿਨੁ ਰਹਿ ਨ ਸਕੈ ਮਨੁ ਮੇਰਾ ॥ ਮੇਰੇ ਪ੍ਰੀਤਮ ਪ੍ਰਾਨ ਹਰਿ ਪ੍ਰਭੁ ਗੁਰੁ ਮੇਲੇ ਬਹੁਰਿ ਨ ਭਵਜਲਿ ਫੇਰਾ ॥੧॥ ਰਹਾਉ ॥ ਮੇਰੈ ਹੀਅਰੈ ਲੋਚ ਲਗੀ ਪ੍ਰਭ ਕੇਰੀ ਹਰਿ ਨੈਨਹੁ ਹਰਿ ਪ੍ਰਭ ਹੇਰਾ ॥ ਸਤਿਗੁਰਿ ਦਇਆਲਿ ਹਰਿ ਨਾਮੁ ਦ੍ਰਿੜਾਇਆ ਹਰਿ ਪਾਧਰੁ ਹਰਿ ਪ੍ਰਭ ਕੇਰਾ ॥੧॥ ਹਰਿ ਰੰਗੀ ਹਰਿ ਨਾਮੁ ਪ੍ਰਭ ਪਾਇਆ ਹਰਿ ਗੋਵਿੰਦ ਹਰਿ ਪ੍ਰਭ ਕੇਰਾ ॥ ਹਰਿ ਹਿਰਦੈ ਮਨਿ ਤਨਿ ਮੀਠਾ ਲਾਗਾ ਮੁਖਿ ਮਸਤਕਿ ਭਾਗੁ ਚੰਗੇਰਾ ॥੨॥ ਲੋਭ ਵਿਕਾਰ ਜਿਨਾ ਮਨੁ ਲਾਗਾ ਹਰਿ ਵਿਸਰਿਆ ਪੁਰਖੁ ਚੰਗੇਰਾ ॥ ਓਇ ਮਨਮੁਖ ਮੂੜ ਅਗਿਆਨੀ ਕਹੀਅਹਿ ਤਿਨ ਮਸਤਕਿ ਭਾਗੁ ਮੰਦੇਰਾ ॥੩॥ ਬਿਬੇਕ ਬੁਧਿ ਸਤਿਗੁਰ ਤੇ ਪਾਈ ਗੁਰ ਗਿਆਨੁ ਗੁਰੂ ਪ੍ਰਭ ਕੇਰਾ ॥ ਜਨ ਨਾਨਕ ਨਾਮੁ ਗੁਰੂ ਤੇ ਪਾਇਆ ਧੁਰਿ ਮਸਤਕਿ ਭਾਗੁ ਲਿਖੇਰਾ ॥੪॥੧॥ {ਪੰਨਾ 711}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ਘਰੁ ੧ ਦੁਪਦੇ    ੴ ਸਤਿਗੁਰ ਪ੍ਰਸਾਦਿ ॥ ਸੰਤਨ ਅਵਰ ਨ ਕਾਹੂ ਜਾਨੀ ॥ ਬੇਪਰਵਾਹ ਸਦਾ ਰੰਗਿ ਹਰਿ ਕੈ ਜਾ ਕੋ ਪਾਖੁ ਸੁਆਮੀ ॥ ਰਹਾਉ ॥ ਊਚ ਸਮਾਨਾ ਠਾਕੁਰ ਤੇਰੋ ਅਵਰ ਨ ਕਾਹੂ ਤਾਨੀ ॥ ਐਸੋ ਅਮਰੁ ਮਿਲਿਓ ਭਗਤਨ ਕਉ ਰਾਚਿ ਰਹੇ ਰੰਗਿ ਗਿਆਨੀ ॥੧॥ ਰੋਗ ਸੋਗ ਦੁਖ ਜਰਾ ਮਰਾ ਹਰਿ ਜਨਹਿ ਨਹੀ ਨਿਕਟਾਨੀ ॥ ਨਿਰਭਉ ਹੋਇ ਰਹੇ ਲਿਵ ਏਕੈ ਨਾਨਕ ਹਰਿ ਮਨੁ ਮਾਨੀ ॥੨॥੧॥ {ਪੰਨਾ 711}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ਹਰਿ ਬਿਸਰਤ ਸਦਾ ਖੁਆਰੀ ॥ ਤਾ ਕਉ ਧੋਖਾ ਕਹਾ ਬਿਆਪੈ ਜਾ ਕਉ ਓਟ ਤੁਹਾਰੀ ॥ ਰਹਾਉ ॥ ਬਿਨੁ ਸਿਮਰਨ ਜੋ ਜੀਵਨੁ ਬਲਨਾ ਸਰਪ ਜੈਸੇ ਅਰਜਾਰੀ ॥ ਨਵ ਖੰਡਨ ਕੋ ਰਾਜੁ ਕਮਾਵੈ ਅੰਤਿ ਚਲੈਗੋ ਹਾਰੀ ॥੧॥ ਗੁਣ ਨਿਧਾਨ ਗੁਣ ਤਿਨ ਹੀ ਗਾਏ ਜਾ ਕਉ ਕਿਰਪਾ ਧਾਰੀ ॥ ਸੋ ਸੁਖੀਆ ਧੰਨੁ ਉਸੁ ਜਨਮਾ ਨਾਨਕ ਤਿਸੁ ਬਲਿਹਾਰੀ ॥੨॥੨॥ {ਪੰਨਾ 711-712}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ਘਰੁ ੨ ਚਉਪਦੇ    ੴ ਸਤਿਗੁਰ ਪ੍ਰਸਾਦਿ ॥ ਧਾਇਓ ਰੇ ਮਨ ਦਹ ਦਿਸ ਧਾਇਓ ॥ ਮਾਇਆ ਮਗਨ ਸੁਆਦਿ ਲੋਭਿ ਮੋਹਿਓ ਤਿਨਿ ਪ੍ਰਭਿ ਆਪਿ ਭੁਲਾਇਓ ॥ ਰਹਾਉ ॥ ਹਰਿ ਕਥਾ ਹਰਿ ਜਸ ਸਾਧਸੰਗਤਿ ਸਿਉ ਇਕੁ ਮੁਹਤੁ ਨ ਇਹੁ ਮਨੁ ਲਾਇਓ ॥ ਬਿਗਸਿਓ ਪੇਖਿ ਰੰਗੁ ਕਸੁੰਭ ਕੋ ਪਰ ਗ੍ਰਿਹ ਜੋਹਨਿ ਜਾਇਓ ॥੧॥ ਚਰਨ ਕਮਲ ਸਿਉ ਭਾਉ ਨ ਕੀਨੋ ਨਹ ਸਤ ਪੁਰਖੁ ਮਨਾਇਓ ॥ ਧਾਵਤ ਕਉ ਧਾਵਹਿ ਬਹੁ ਭਾਤੀ ਜਿਉ ਤੇਲੀ ਬਲਦੁ ਭ੍ਰਮਾਇਓ ॥੨॥ ਨਾਮ ਦਾਨੁ ਇਸਨਾਨੁ ਨ ਕੀਓ ਇਕ ਨਿਮਖ ਨ ਕੀਰਤਿ ਗਾਇਓ ॥ ਨਾਨਾ ਝੂਠਿ ਲਾਇ ਮਨੁ ਤੋਖਿਓ ਨਹ ਬੂਝਿਓ ਅਪਨਾਇਓ ॥੩॥ ਪਰਉਪਕਾਰ ਨ ਕਬਹੂ ਕੀਏ ਨਹੀ ਸਤਿਗੁਰੁ ਸੇਵਿ ਧਿਆਇਓ ॥ ਪੰਚ ਦੂਤ ਰਚਿ ਸੰਗਤਿ ਗੋਸਟਿ ਮਤਵਾਰੋ ਮਦ ਮਾਇਓ ॥੪॥ ਕਰਉ ਬੇਨਤੀ ਸਾਧਸੰਗਤਿ ਹਰਿ ਭਗਤਿ ਵਛਲ ਸੁਣਿ ਆਇਓ ॥ ਨਾਨਕ ਭਾਗਿ ਪਰਿਓ ਹਰਿ ਪਾਛੈ ਰਾਖੁ ਲਾਜ ਅਪੁਨਾਇਓ ॥੫॥੧॥੩॥ {ਪੰਨਾ 712}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ਮਾਨੁਖੁ ਬਿਨੁ ਬੂਝੇ ਬਿਰਥਾ ਆਇਆ ॥ ਅਨਿਕ ਸਾਜ ਸੀਗਾਰ ਬਹੁ ਕਰਤਾ ਜਿਉ ਮਿਰਤਕੁ ਓਢਾਇਆ ॥ ਰਹਾਉ ॥ ਧਾਇ ਧਾਇ ਕ੍ਰਿਪਨ ਸ੍ਰਮੁ ਕੀਨੋ ਇਕਤ੍ਰ ਕਰੀ ਹੈ ਮਾਇਆ ॥ ਦਾਨੁ ਪੁੰਨੁ ਨਹੀ ਸੰਤਨ ਸੇਵਾ ਕਿਤ ਹੀ ਕਾਜਿ ਨ ਆਇਆ ॥੧॥ ਕਰਿ ਆਭਰਣ ਸਵਾਰੀ ਸੇਜਾ ਕਾਮਨਿ ਥਾਟੁ ਬਨਾਇਆ ॥ ਸੰਗੁ ਨ ਪਾਇਓ ਅਪੁਨੇ ਭਰਤੇ ਪੇਖਿ ਪੇਖਿ ਦੁਖੁ ਪਾਇਆ ॥੨॥ ਸਾਰੋ ਦਿਨਸੁ ਮਜੂਰੀ ਕਰਤਾ ਤੁਹੁ ਮੂਸਲਹਿ ਛਰਾਇਆ ॥ ਖੇਦੁ ਭਇਓ ਬੇਗਾਰੀ ਨਿਆਈ ਘਰ ਕੈ ਕਾਮਿ ਨ ਆਇਆ ॥੩॥ ਭਇਓ ਅਨੁਗ੍ਰਹੁ ਜਾ ਕਉ ਪ੍ਰਭ ਕੋ ਤਿਸੁ ਹਿਰਦੈ ਨਾਮੁ ਵਸਾਇਆ ॥ ਸਾਧਸੰਗਤਿ ਕੈ ਪਾਛੈ ਪਰਿਅਉ ਜਨ ਨਾਨਕ ਹਰਿ ਰਸੁ ਪਾਇਆ ॥੪॥੨॥੪॥ {ਪੰਨਾ 712}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ਕ੍ਰਿਪਾ ਨਿਧਿ ਬਸਹੁ ਰਿਦੈ ਹਰਿ ਨੀਤ ॥ ਤੈਸੀ ਬੁਧਿ ਕਰਹੁ ਪਰਗਾਸਾ ਲਾਗੈ ਪ੍ਰਭ ਸੰਗਿ ਪ੍ਰੀਤਿ ॥ ਰਹਾਉ ॥ ਦਾਸ ਤੁਮਾਰੇ ਕੀ ਪਾਵਉ ਧੂਰਾ ਮਸਤਕਿ ਲੇ ਲੇ ਲਾਵਉ ॥ ਮਹਾ ਪਤਿਤ ਤੇ ਹੋਤ ਪੁਨੀਤਾ ਹਰਿ ਕੀਰਤਨ ਗੁਨ ਗਾਵਉ ॥੧॥ ਆਗਿਆ ਤੁਮਰੀ ਮੀਠੀ ਲਾਗਉ ਕੀਓ ਤੁਹਾਰੋ ਭਾਵਉ ॥ ਜੋ ਤੂ ਦੇਹਿ ਤਹੀ ਇਹੁ ਤ੍ਰਿਪਤੈ ਆਨ ਨ ਕਤਹੂ ਧਾਵਉ ॥੨॥ ਸਦ ਹੀ ਨਿਕਟਿ ਜਾਨਉ ਪ੍ਰਭ ਸੁਆਮੀ ਸਗਲ ਰੇਣ ਹੋਇ ਰਹੀਐ ॥ ਸਾਧੂ ਸੰਗਤਿ ਹੋਇ ਪਰਾਪਤਿ ਤਾ ਪ੍ਰਭੁ ਅਪੁਨਾ ਲਹੀਐ ॥੩॥ ਸਦਾ ਸਦਾ ਹਮ ਛੋਹਰੇ ਤੁਮਰੇ ਤੂ ਪ੍ਰਭ ਹਮਰੋ ਮੀਰਾ ॥ ਨਾਨਕ ਬਾਰਿਕ ਤੁਮ ਮਾਤ ਪਿਤਾ ਮੁਖਿ ਨਾਮੁ ਤੁਮਾਰੋ ਖੀਰਾ ॥੪॥੩॥੫॥ {ਪੰਨਾ 712-713}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ਘਰੁ ੨ ਦੁਪਦੇ    ੴ ਸਤਿਗੁਰ ਪ੍ਰਸਾਦਿ ॥ ਮਾਗਉ ਦਾਨੁ ਠਾਕੁਰ ਨਾਮ ॥ ਅਵਰੁ ਕਛੂ ਮੇਰੈ ਸੰਗਿ ਨ ਚਾਲੈ ਮਿਲੈ ਕ੍ਰਿਪਾ ਗੁਣ ਗਾਮ ॥੧॥ ਰਹਾਉ ॥ ਰਾਜੁ ਮਾਲੁ ਅਨੇਕ ਭੋਗ ਰਸ ਸਗਲ ਤਰਵਰ ਕੀ ਛਾਮ ॥ ਧਾਇ ਧਾਇ ਬਹੁ ਬਿਧਿ ਕਉ ਧਾਵੈ ਸਗਲ ਨਿਰਾਰਥ ਕਾਮ ॥੧॥ ਬਿਨੁ ਗੋਵਿੰਦ ਅਵਰੁ ਜੇ ਚਾਹਉ ਦੀਸੈ ਸਗਲ ਬਾਤ ਹੈ ਖਾਮ ॥ ਕਹੁ ਨਾਨਕ ਸੰਤ ਰੇਨ ਮਾਗਉ ਮੇਰੋ ਮਨੁ ਪਾਵੈ ਬਿਸ੍ਰਾਮ ॥੨॥੧॥੬॥ {ਪੰਨਾ 713}</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ਪ੍ਰਭ ਜੀ ਕੋ ਨਾਮੁ ਮਨਹਿ ਸਾਧਾਰੈ ॥ ਜੀਅ ਪ੍ਰਾਨ ਸੂਖ ਇਸੁ ਮਨ ਕਉ ਬਰਤਨਿ ਏਹ ਹਮਾਰੈ ॥੧॥ ਰਹਾਉ ॥ ਨਾਮੁ ਜਾਤਿ ਨਾਮੁ ਮੇਰੀ ਪਤਿ ਹੈ ਨਾਮੁ ਮੇਰੈ ਪਰਵਾਰੈ ॥ ਨਾਮੁ ਸਖਾਈ ਸਦਾ ਮੇਰੈ ਸੰਗਿ ਹਰਿ ਨਾਮੁ ਮੋ ਕਉ ਨਿਸਤਾਰੈ ॥੧॥ ਬਿਖੈ ਬਿਲਾਸ ਕਹੀਅਤ ਬਹੁਤੇਰੇ ਚਲਤ ਨ ਕਛੂ ਸੰਗਾਰੈ ॥ ਇਸਟੁ ਮੀਤੁ ਨਾਮੁ ਨਾਨਕ ਕੋ ਹਰਿ ਨਾਮੁ ਮੇਰੈ ਭੰਡਾਰੈ ॥੨॥੨॥੭॥ {ਪੰਨਾ 713}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 ੫ ॥ ਨੀਕੇ ਗੁਣ ਗਾਉ ਮਿਟਹੀ ਰੋਗ ॥ ਮੁਖ ਊਜਲ ਮਨੁ ਨਿਰਮਲ ਹੋਈ ਹੈ ਤੇਰੋ ਰਹੈ ਈਹਾ ਊਹਾ ਲੋਗੁ ॥੧॥ ਰਹਾਉ ॥ ਚਰਨ ਪਖਾਰਿ ਕਰਉ ਗੁਰ ਸੇਵਾ ਮਨਹਿ ਚਰਾਵਉ ਭੋਗ ॥ ਛੋਡਿ ਆਪਤੁ ਬਾਦੁ ਅਹੰਕਾਰਾ ਮਾਨੁ ਸੋਈ ਜੋ ਹੋਗੁ ॥੧॥ ਸੰਤ ਟਹਲ ਸੋਈ ਹੈ ਲਾਗਾ ਜਿਸੁ ਮਸਤਕਿ ਲਿਖਿਆ ਲਿਖੋਗੁ ॥ ਕਹੁ ਨਾਨਕ ਏਕ ਬਿਨੁ ਦੂਜਾ ਅਵਰੁ ਨ ਕਰਣੈ ਜੋਗੁ ॥੨॥੩॥੮॥ {ਪੰਨਾ 713}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ਸਤਿਗੁਰ ਆਇਓ ਸਰਣਿ ਤੁਹਾਰੀ ॥ ਮਿਲੈ ਸੂਖੁ ਨਾਮੁ ਹਰਿ ਸੋਭਾ ਚਿੰਤਾ ਲਾਹਿ ਹਮਾਰੀ ॥੧॥ ਰਹਾਉ ॥ ਅਵਰ ਨ ਸੂਝੈ ਦੂਜੀ ਠਾਹਰ ਹਾਰਿ ਪਰਿਓ ਤਉ ਦੁਆਰੀ ॥ ਲੇਖਾ ਛੋਡਿ ਅਲੇਖੈ ਛੂਟਹ ਹਮ ਨਿਰਗੁਨ ਲੇਹੁ ਉਬਾਰੀ ॥੧॥ ਸਦ ਬਖਸਿੰਦੁ ਸਦਾ ਮਿਹਰਵਾਨਾ ਸਭਨਾ ਦੇਇ ਅਧਾਰੀ ॥ ਨਾਨਕ ਦਾਸ ਸੰਤ ਪਾਛੈ ਪਰਿਓ ਰਾਖਿ ਲੇਹੁ ਇਹ ਬਾਰੀ ॥੨॥੪॥੯॥ {ਪੰਨਾ 713}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ਰਸਨਾ ਗੁਣ ਗੋਪਾਲ ਨਿਧਿ ਗਾਇਣ ॥ ਸਾਂਤਿ ਸਹਜੁ ਰਹਸੁ ਮਨਿ ਉਪਜਿਓ ਸਗਲੇ ਦੂਖ ਪਲਾਇਣ ॥੧॥ ਰਹਾਉ ॥ ਜੋ ਮਾਗਹਿ ਸੋਈ ਸੋਈ ਪਾਵਹਿ ਸੇਵਿ ਹਰਿ ਕੇ ਚਰਣ ਰਸਾਇਣ ॥ ਜਨਮ ਮਰਣ ਦੁਹਹੂ ਤੇ ਛੂਟਹਿ ਭਵਜਲੁ ਜਗਤੁ ਤਰਾਇਣ ॥੧॥ ਖੋਜਤ ਖੋਜਤ ਤਤੁ ਬੀਚਾਰਿਓ ਦਾਸ ਗੋਵਿੰਦ ਪਰਾਇਣ ॥ ਅਬਿਨਾਸੀ ਖੇਮ ਚਾਹਹਿ ਜੇ ਨਾਨਕ ਸਦਾ ਸਿਮਰਿ ਨਾਰਾਇਣ ॥੨॥੫॥੧੦॥ {ਪੰਨਾ 713-714}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ਨਿੰਦਕੁ ਗੁਰ ਕਿਰਪਾ ਤੇ ਹਾਟਿਓ ॥ ਪਾਰਬ੍ਰਹਮ ਪ੍ਰਭ ਭਏ ਦਇਆਲਾ ਸਿਵ ਕੈ ਬਾਣਿ ਸਿਰੁ ਕਾਟਿਓ ॥੧॥ ਰਹਾਉ ॥ ਕਾਲੁ ਜਾਲੁ ਜਮੁ ਜੋਹਿ ਨ ਸਾਕੈ ਸਚ ਕਾ ਪੰਥਾ ਥਾਟਿਓ ॥ ਖਾਤ ਖਰਚਤ ਕਿਛੁ ਨਿਖੁਟਤ ਨਾਹੀ ਰਾਮ ਰਤਨੁ ਧਨੁ ਖਾਟਿਓ ॥੧॥ ਭਸਮਾ ਭੂਤ ਹੋਆ ਖਿਨ ਭੀਤਰਿ ਅਪਨਾ ਕੀਆ ਪਾਇਆ ॥ ਆਗਮ ਨਿਗਮੁ ਕਹੈ ਜਨੁ ਨਾਨਕੁ ਸਭੁ ਦੇਖੈ ਲੋਕੁ ਸਬਾਇਆ ॥੨॥੬॥੧੧॥ {ਪੰਨਾ 714}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 ੫ ॥ ਕਿਰਪਨ ਤਨ ਮਨ ਕਿਲਵਿਖ ਭਰੇ ॥ ਸਾਧਸੰਗਿ ਭਜਨੁ ਕਰਿ ਸੁਆਮੀ ਢਾਕਨ ਕਉ ਇਕੁ ਹਰੇ ॥੧॥ ਰਹਾਉ ॥ ਅਨਿਕ ਛਿਦ੍ਰ ਬੋਹਿਥ ਕੇ ਛੁਟਕਤ ਥਾਮ ਨ ਜਾਹੀ ਕਰੇ ॥ ਜਿਸ ਕਾ ਬੋਹਿਥੁ ਤਿਸੁ ਆਰਾਧੇ ਖੋਟੇ ਸੰਗਿ ਖਰੇ ॥੧॥ ਗਲੀ ਸੈਲ ਉਠਾਵਤ ਚਾਹੈ ਓਇ ਊਹਾ ਹੀ ਹੈ ਧਰੇ ॥ ਜੋਰੁ ਸਕਤਿ ਨਾਨਕ ਕਿਛੁ ਨਾਹੀ ਪ੍ਰਭ ਰਾਖਹੁ ਸਰਣਿ ਪਰੇ ॥੨॥੭॥੧੨॥ {ਪੰਨਾ 714}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ਹਰਿ ਕੇ ਚਰਨ ਕਮਲ ਮਨਿ ਧਿਆਉ ॥ ਕਾਢਿ ਕੁਠਾਰੁ ਪਿਤ ਬਾਤ ਹੰਤਾ ਅਉਖਧੁ ਹਰਿ ਕੋ ਨਾਉ ॥੧॥ ਰਹਾਉ ॥ ਤੀਨੇ ਤਾਪ ਨਿਵਾਰਣਹਾਰਾ ਦੁਖ ਹੰਤਾ ਸੁਖ ਰਾਸਿ ॥ ਤਾ ਕਉ ਬਿਘਨੁ ਨ ਕੋਊ ਲਾਗੈ ਜਾ ਕੀ ਪ੍ਰਭ ਆਗੈ ਅਰਦਾਸਿ ॥੧॥ ਸੰਤ ਪ੍ਰਸਾਦਿ ਬੈਦ ਨਾਰਾਇਣ ਕਰਣ ਕਾਰਣ ਪ੍ਰਭ ਏਕ ॥ ਬਾਲ ਬੁਧਿ ਪੂਰਨ ਸੁਖਦਾਤਾ ਨਾਨਕ ਹਰਿ ਹਰਿ ਟੇਕ ॥੨॥੮॥੧੩॥ {ਪੰਨਾ 714}</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ਹਰਿ ਹਰਿ ਨਾਮੁ ਸਦਾ ਸਦ ਜਾਪਿ ॥ ਧਾਰਿ ਅਨੁਗ੍ਰਹੁ ਪਾਰਬ੍ਰਹਮ ਸੁਆਮੀ ਵਸਦੀ ਕੀਨੀ ਆਪਿ ॥੧॥ ਰਹਾਉ ॥ ਜਿਸ ਕੇ ਸੇ ਫਿਰਿ ਤਿਨ ਹੀ ਸਮੑਾਲੇ ਬਿਨਸੇ ਸੋਗ ਸੰਤਾਪ ॥ ਹਾਥ ਦੇਇ ਰਾਖੇ ਜਨ ਅਪਨੇ ਹਰਿ ਹੋਏ ਮਾਈ ਬਾਪ ॥੧॥ ਜੀਅ ਜੰਤ ਹੋਏ ਮਿਹਰਵਾਨਾ ਦਯਾ ਧਾਰੀ ਹਰਿ ਨਾਥ ॥ ਨਾਨਕ ਸਰਨਿ ਪਰੇ ਦੁਖ ਭੰਜਨ ਜਾ ਕਾ ਬਡ ਪਰਤਾਪ ॥੨॥੯॥੧੪॥ {ਪੰਨਾ 714}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ਸ੍ਵਾਮੀ ਸਰਨਿ ਪਰਿਓ ਦਰਬਾਰੇ ॥ ਕੋਟਿ ਅਪਰਾਧ ਖੰਡਨ ਕੇ ਦਾਤੇ ਤੁਝ ਬਿਨੁ ਕਉਨੁ ਉਧਾਰੇ ॥੧॥ ਰਹਾਉ ॥ ਖੋਜਤ ਖੋਜਤ ਬਹੁ ਪਰਕਾਰੇ ਸਰਬ ਅਰਥ ਬੀਚਾਰੇ ॥ ਸਾਧਸੰਗਿ ਪਰਮ ਗਤਿ ਪਾਈਐ ਮਾਇਆ ਰਚਿ ਬੰਧਿ ਹਾਰੇ ॥੧॥ ਚਰਨ ਕਮਲ ਸੰਗਿ ਪ੍ਰੀਤਿ ਮਨਿ ਲਾਗੀ ਸੁਰਿ ਜਨ ਮਿਲੇ ਪਿਆਰੇ ॥ ਨਾਨਕ ਅਨਦ ਕਰੇ ਹਰਿ ਜਪਿ ਜਪਿ ਸਗਲੇ ਰੋਗ ਨਿਵਾਰੇ ॥੨॥੧੦॥੧੫॥ {ਪੰਨਾ 714}</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ਘਰੁ ੩ ਚਉਪਦੇ    ੴ ਸਤਿਗੁਰ ਪ੍ਰਸਾਦਿ ॥ ਹਾਂ ਹਾਂ ਲਪਟਿਓ ਰੇ ਮੂੜੑੇ ਕਛੂ ਨ ਥੋਰੀ ॥ ਤੇਰੋ ਨਹੀ ਸੁ ਜਾਨੀ ਮੋਰੀ ॥ ਰਹਾਉ ॥ ਆਪਨ ਰਾਮੁ ਨ ਚੀਨੋ ਖਿਨੂਆ ॥ ਜੋ ਪਰਾਈ ਸੁ ਅਪਨੀ ਮਨੂਆ ॥੧॥ ਨਾਮੁ ਸੰਗੀ ਸੋ ਮਨਿ ਨ ਬਸਾਇਓ ॥ ਛੋਡਿ ਜਾਹਿ ਵਾਹੂ ਚਿਤੁ ਲਾਇਓ ॥੨॥ ਸੋ ਸੰਚਿਓ ਜਿਤੁ ਭੂਖ ਤਿਸਾਇਓ ॥ ਅੰਮ੍ਰਿਤ ਨਾਮੁ ਤੋਸਾ ਨਹੀ ਪਾਇਓ ॥੩॥ ਕਾਮ ਕ੍ਰੋਧਿ ਮੋਹ ਕੂਪਿ ਪਰਿਆ ॥ ਗੁਰ ਪ੍ਰਸਾਦਿ ਨਾਨਕ ਕੋ ਤਰਿਆ ॥੪॥੧॥੧੬॥ {ਪੰਨਾ 715}</w:t>
      </w:r>
    </w:p>
    <w:p>
      <w:pPr>
        <w:spacing w:before="0" w:after="0"/>
      </w:pPr>
      <w:r>
        <w:rPr>
          <w:b w:val="0"/>
          <w:i w:val="0"/>
          <w:color w:val="800080"/>
          <w:sz w:val="22"/>
        </w:rPr>
        <w:t>Пад-артх: в уме, в сердце.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ਹਮਾਰੈ ਏਕੈ ਹਰੀ ਹਰੀ ॥ ਆਨ ਅਵਰ ਸਿਞਾਣਿ ਨ ਕਰੀ ॥ ਰਹਾਉ ॥ ਵਡੈ ਭਾਗਿ ਗੁਰੁ ਅਪੁਨਾ ਪਾਇਓ ॥ ਗੁਰਿ ਮੋ ਕਉ ਹਰਿ ਨਾਮੁ ਦ੍ਰਿੜਾਇਓ ॥੧॥ ਹਰਿ ਹਰਿ ਜਾਪ ਤਾਪ ਬ੍ਰਤ ਨੇਮਾ ॥ ਹਰਿ ਹਰਿ ਧਿਆਇ ਕੁਸਲ ਸਭਿ ਖੇਮਾ ॥੨॥ ਆਚਾਰ ਬਿਉਹਾਰ ਜਾਤਿ ਹਰਿ ਗੁਨੀਆ ॥ ਮਹਾ ਅਨੰਦ ਕੀਰਤਨ ਹਰਿ ਸੁਨੀਆ ॥੩॥ ਕਹੁ ਨਾਨਕ ਜਿਨਿ ਠਾਕੁਰੁ ਪਾਇਆ ॥ ਸਭੁ ਕਿਛੁ ਤਿਸ ਕੇ ਗ੍ਰਿਹ ਮਹਿ ਆਇਆ ॥੪॥੨॥੧੭॥ {ਪੰਨਾ 715}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ਘਰੁ ੪ ਦੁਪਦੇ    ੴ ਸਤਿਗੁਰ ਪ੍ਰਸਾਦਿ ॥ ਰੂੜੋ ਮਨੁ ਹਰਿ ਰੰਗੋ ਲੋੜੈ ॥ ਗਾਲੀ ਹਰਿ ਨੀਹੁ ਨ ਹੋਇ ॥ ਰਹਾਉ ॥ ਹਉ ਢੂਢੇਦੀ ਦਰਸਨ ਕਾਰਣਿ ਬੀਥੀ ਬੀਥੀ ਪੇਖਾ ॥ ਗੁਰ ਮਿਲਿ ਭਰਮੁ ਗਵਾਇਆ ਹੇ ॥੧॥ ਇਹ ਬੁਧਿ ਪਾਈ ਮੈ ਸਾਧੂ ਕੰਨਹੁ ਲੇਖੁ ਲਿਖਿਓ ਧੁਰਿ ਮਾਥੈ ॥ ਇਹ ਬਿਧਿ ਨਾਨਕ ਹਰਿ ਨੈਣ ਅਲੋਇ ॥੨॥੧॥੧੮॥ {ਪੰਨਾ 715}</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ਗਰਬਿ ਗਹਿਲੜੋ ਮੂੜੜੋ ਹੀਓ ਰੇ ॥ ਹੀਓ ਮਹਰਾਜ ਰੀ ਮਾਇਓ ॥ ਡੀਹਰ ਨਿਆਈ ਮੋਹਿ ਫਾਕਿਓ ਰੇ ॥ ਰਹਾਉ ॥ ਘਣੋ ਘਣੋ ਘਣੋ ਸਦ ਲੋੜੈ ਬਿਨੁ ਲਹਣੇ ਕੈਠੈ ਪਾਇਓ ਰੇ ॥ ਮਹਰਾਜ ਰੋ ਗਾਥੁ ਵਾਹੂ ਸਿਉ ਲੁਭੜਿਓ ਨਿਹਭਾਗੜੋ ਭਾਹਿ ਸੰਜੋਇਓ ਰੇ ॥੧॥ ਸੁਣਿ ਮਨ ਸੀਖ ਸਾਧੂ ਜਨ ਸਗਲੋ ਥਾਰੇ ਸਗਲੇ ਪ੍ਰਾਛਤ ਮਿਟਿਓ ਰੇ ॥ ਜਾ ਕੋ ਲਹਣੋ ਮਹਰਾਜ ਰੀ ਗਾਠੜੀਓ ਜਨ ਨਾਨਕ ਗਰਭਾਸਿ ਨ ਪਉੜਿਓ ਰੇ ॥੨॥੨॥੧੯॥ {ਪੰਨਾ 715}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ਘਰੁ ੫ ਦੁਪਦੇ    ੴ ਸਤਿਗੁਰ ਪ੍ਰਸਾਦਿ ॥ ਐਸੋ ਗੁਨੁ ਮੇਰੋ ਪ੍ਰਭ ਜੀ ਕੀਨ ॥ ਪੰਚ ਦੋਖ ਅਰੁ ਅਹੰ ਰੋਗ ਇਹ ਤਨ ਤੇ ਸਗਲ ਦੂਰਿ ਕੀਨ ॥ ਰਹਾਉ ॥ ਬੰਧਨ ਤੋਰਿ ਛੋਰਿ ਬਿਖਿਆ ਤੇ ਗੁਰ ਕੋ ਸਬਦੁ ਮੇਰੈ ਹੀਅਰੈ ਦੀਨ ॥ ਰੂਪੁ ਅਨਰੂਪੁ ਮੋਰੋ ਕਛੁ ਨ ਬੀਚਾਰਿਓ ਪ੍ਰੇਮ ਗਹਿਓ ਮੋਹਿ ਹਰਿ ਰੰਗ ਭੀਨ ॥੧॥ ਪੇਖਿਓ ਲਾਲਨੁ ਪਾਟ ਬੀਚ ਖੋਏ ਅਨਦ ਚਿਤਾ ਹਰਖੇ ਪਤੀਨ ॥ ਤਿਸ ਹੀ ਕੋ ਗ੍ਰਿਹੁ ਸੋਈ ਪ੍ਰਭੁ ਨਾਨਕ ਸੋ ਠਾਕੁਰੁ ਤਿਸ ਹੀ ਕੋ ਧੀਨ ॥੨॥੧॥੨੦॥ {ਪੰਨਾ 716}</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ਮਾਈ ਮੇਰੇ ਮਨ ਕੀ ਪ੍ਰੀਤਿ ॥ ਏਹੀ ਕਰਮ ਧਰਮ ਜਪ ਏਹੀ ਰਾਮ ਨਾਮ ਨਿਰਮਲ ਹੈ ਰੀਤਿ ॥ ਰਹਾਉ ॥ ਪ੍ਰਾਨ ਅਧਾਰ ਜੀਵਨ ਧਨ ਮੋਰੈ ਦੇਖਨ ਕਉ ਦਰਸਨ ਪ੍ਰਭ ਨੀਤਿ ॥ ਬਾਟ ਘਾਟ ਤੋਸਾ ਸੰਗਿ ਮੋਰੈ ਮਨ ਅਪੁਨੇ ਕਉ ਮੈ ਹਰਿ ਸਖਾ ਕੀਤ ॥੧॥ ਸੰਤ ਪ੍ਰਸਾਦਿ ਭਏ ਮਨ ਨਿਰਮਲ ਕਰਿ ਕਿਰਪਾ ਅਪੁਨੇ ਕਰਿ ਲੀਤ ॥ ਸਿਮਰਿ ਸਿਮਰਿ ਨਾਨਕ ਸੁਖੁ ਪਾਇਆ ਆਦਿ ਜੁਗਾਦਿ ਭਗਤਨ ਕੇ ਮੀਤ ॥੨॥੨॥੨੧॥ {ਪੰਨਾ 716}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ਪ੍ਰਭ ਜੀ ਮਿਲੁ ਮੇਰੇ ਪ੍ਰਾਨ ॥ ਬਿਸਰੁ ਨਹੀ ਨਿਮਖ ਹੀਅਰੇ ਤੇ ਅਪਨੇ ਭਗਤ ਕਉ ਪੂਰਨ ਦਾਨ ॥ ਰਹਾਉ ॥ ਖੋਵਹੁ ਭਰਮੁ ਰਾਖੁ ਮੇਰੇ ਪ੍ਰੀਤਮ ਅੰਤਰਜਾਮੀ ਸੁਘੜ ਸੁਜਾਨ ॥ ਕੋਟਿ ਰਾਜ ਨਾਮ ਧਨੁ ਮੇਰੈ ਅੰਮ੍ਰਿਤ ਦ੍ਰਿਸਟਿ ਧਾਰਹੁ ਪ੍ਰਭ ਮਾਨ ॥੧॥ ਆਠ ਪਹਰ ਰਸਨਾ ਗੁਨ ਗਾਵੈ ਜਸੁ ਪੂਰਿ ਅਘਾਵਹਿ ਸਮਰਥ ਕਾਨ ॥ ਤੇਰੀ ਸਰਣਿ ਜੀਅਨ ਕੇ ਦਾਤੇ ਸਦਾ ਸਦਾ ਨਾਨਕ ਕੁਰਬਾਨ ॥੨॥੩॥੨੨॥ {ਪੰਨਾ 716}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ਪ੍ਰਭ ਤੇਰੇ ਪਗ ਕੀ ਧੂਰਿ ॥ ਦੀਨ ਦਇਆਲ ਪ੍ਰੀਤਮ ਮਨਮੋਹਨ ਕਰਿ ਕਿਰਪਾ ਮੇਰੀ ਲੋਚਾ ਪੂਰਿ ॥ ਰਹਾਉ ॥ ਦਹ ਦਿਸ ਰਵਿ ਰਹਿਆ ਜਸੁ ਤੁਮਰਾ ਅੰਤਰਜਾਮੀ ਸਦਾ ਹਜੂਰਿ ॥ ਜੋ ਤੁਮਰਾ ਜਸੁ ਗਾਵਹਿ ਕਰਤੇ ਸੇ ਜਨ ਕਬਹੁ ਨ ਮਰਤੇ ਝੂਰਿ ॥੧॥ ਧੰਧ ਬੰਧ ਬਿਨਸੇ ਮਾਇਆ ਕੇ ਸਾਧੂ ਸੰਗਤਿ ਮਿਟੇ ਬਿਸੂਰ ॥ ਸੁਖ ਸੰਪਤਿ ਭੋਗ ਇਸੁ ਜੀਅ ਕੇ ਬਿਨੁ ਹਰਿ ਨਾਨਕ ਜਾਨੇ ਕੂਰ ॥੨॥੪॥੨੩॥ {ਪੰਨਾ 716}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 ੫ ॥ ਮਾਈ ਮੇਰੇ ਮਨ ਕੀ ਪਿਆਸ ॥ ਇਕੁ ਖਿਨੁ ਰਹਿ ਨ ਸਕਉ ਬਿਨੁ ਪ੍ਰੀਤਮ ਦਰਸਨ ਦੇਖਨ ਕਉ ਧਾਰੀ ਮਨਿ ਆਸ ॥ ਰਹਾਉ ॥ ਸਿਮਰਉ ਨਾਮੁ ਨਿਰੰਜਨ ਕਰਤੇ ਮਨ ਤਨ ਤੇ ਸਭਿ ਕਿਲਵਿਖ ਨਾਸ ॥ ਪੂਰਨ ਪਾਰਬ੍ਰਹਮ ਸੁਖਦਾਤੇ ਅਬਿਨਾਸੀ ਬਿਮਲ ਜਾ ਕੋ ਜਾਸ ॥੧॥ ਸੰਤ ਪ੍ਰਸਾਦਿ ਮੇਰੇ ਪੂਰ ਮਨੋਰਥ ਕਰਿ ਕਿਰਪਾ ਭੇਟੇ ਗੁਣਤਾਸ ॥ ਸਾਂਤਿ ਸਹਜ ਸੂਖ ਮਨਿ ਉਪਜਿਓ ਕੋਟਿ ਸੂਰ ਨਾਨਕ ਪਰਗਾਸ ॥੨॥੫॥੨੪॥ {ਪੰਨਾ 716}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ਹਰਿ ਹਰਿ ਪਤਿਤ ਪਾਵਨ ॥ ਜੀਅ ਪ੍ਰਾਨ ਮਾਨ ਸੁਖਦਾਤਾ ਅੰਤਰਜਾਮੀ ਮਨ ਕੋ ਭਾਵਨ ॥ ਰਹਾਉ ॥ ਸੁੰਦਰੁ ਸੁਘੜੁ ਚਤੁਰੁ ਸਭ ਬੇਤਾ ਰਿਦ ਦਾਸ ਨਿਵਾਸ ਭਗਤ ਗੁਨ ਗਾਵਨ ॥ ਨਿਰਮਲ ਰੂਪ ਅਨੂਪ ਸੁਆਮੀ ਕਰਮ ਭੂਮਿ ਬੀਜਨ ਸੋ ਖਾਵਨ ॥੧॥ ਬਿਸਮਨ ਬਿਸਮ ਭਏ ਬਿਸਮਾਦਾ ਆਨ ਨ ਬੀਓ ਦੂਸਰ ਲਾਵਨ ॥ ਰਸਨਾ ਸਿਮਰਿ ਸਿਮਰਿ ਜਸੁ ਜੀਵਾ ਨਾਨਕ ਦਾਸ ਸਦਾ ਬਲਿ ਜਾਵਨ ॥੨॥੬॥੨੫॥ {ਪੰਨਾ 717}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ਮਾਈ ਮਾਇਆ ਛਲੁ ॥ ਤ੍ਰਿਣ ਕੀ ਅਗਨਿ ਮੇਘ ਕੀ ਛਾਇਆ ਗੋਬਿਦ ਭਜਨ ਬਿਨੁ ਹੜ ਕਾ ਜਲੁ ॥ ਰਹਾਉ ॥ ਛੋਡਿ ਸਿਆਨਪ ਬਹੁ ਚਤੁਰਾਈ ਦੁਇ ਕਰ ਜੋੜਿ ਸਾਧ ਮਗਿ ਚਲੁ ॥ ਸਿਮਰਿ ਸੁਆਮੀ ਅੰਤਰਜਾਮੀ ਮਾਨੁਖ ਦੇਹ ਕਾ ਇਹੁ ਊਤਮ ਫਲੁ ॥੧॥ ਬੇਦ ਬਖਿਆਨ ਕਰਤ ਸਾਧੂ ਜਨ ਭਾਗਹੀਨ ਸਮਝਤ ਨਹੀ ਖਲੁ ॥ ਪ੍ਰੇਮ ਭਗਤਿ ਰਾਚੇ ਜਨ ਨਾਨਕ ਹਰਿ ਸਿਮਰਨਿ ਦਹਨ ਭਏ ਮਲ ॥੨॥੭॥੨੬॥ {ਪੰਨਾ 717}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ਮਾਈ ਚਰਨ ਗੁਰ ਮੀਠੇ ॥ ਵਡੈ ਭਾਗਿ ਦੇਵੈ ਪਰਮੇਸਰੁ ਕੋਟਿ ਫਲਾ ਦਰਸਨ ਗੁਰ ਡੀਠੇ ॥ ਰਹਾਉ ॥ ਗੁਨ ਗਾਵਤ ਅਚੁਤ ਅਬਿਨਾਸੀ ਕਾਮ ਕ੍ਰੋਧ ਬਿਨਸੇ ਮਦ ਢੀਠੇ ॥ ਅਸਥਿਰ ਭਏ ਸਾਚ ਰੰਗਿ ਰਾਤੇ ਜਨਮ ਮਰਨ ਬਾਹੁਰਿ ਨਹੀ ਪੀਠੇ ॥੧॥ ਬਿਨੁ ਹਰਿ ਭਜਨ ਰੰਗ ਰਸ ਜੇਤੇ ਸੰਤ ਦਇਆਲ ਜਾਨੇ ਸਭਿ ਝੂਠੇ ॥ ਨਾਮ ਰਤਨੁ ਪਾਇਓ ਜਨ ਨਾਨਕ ਨਾਮ ਬਿਹੂਨ ਚਲੇ ਸਭਿ ਮੂਠੇ ॥੨॥੮॥੨੭॥ {ਪੰਨਾ 717}</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ਸਾਧਸੰਗਿ ਹਰਿ ਹਰਿ ਨਾਮੁ ਚਿਤਾਰਾ ॥ ਸਹਜਿ ਅਨੰਦੁ ਹੋਵੈ ਦਿਨੁ ਰਾਤੀ ਅੰਕੁਰੁ ਭਲੋ ਹਮਾਰਾ ॥ ਰਹਾਉ ॥ ਗੁਰੁ ਪੂਰਾ ਭੇਟਿਓ ਬਡਭਾਗੀ ਜਾ ਕੋ ਅੰਤੁ ਨ ਪਾਰਾਵਾਰਾ ॥ ਕਰੁ ਗਹਿ ਕਾਢਿ ਲੀਓ ਜਨੁ ਅਪੁਨਾ ਬਿਖੁ ਸਾਗਰ ਸੰਸਾਰਾ ॥੧॥ ਜਨਮ ਮਰਨ ਕਾਟੇ ਗੁਰ ਬਚਨੀ ਬਹੁੜਿ ਨ ਸੰਕਟ ਦੁਆਰਾ ॥ ਨਾਨਕ ਸਰਨਿ ਗਹੀ ਸੁਆਮੀ ਕੀ ਪੁਨਹ ਪੁਨਹ ਨਮਸਕਾਰਾ ॥੨॥੯॥੨੮॥ {ਪੰਨਾ 717}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ਮਾਈ ਮੇਰੇ ਮਨ ਕੋ ਸੁਖੁ ॥ ਕੋਟਿ ਅਨੰਦ ਰਾਜ ਸੁਖੁ ਭੁਗਵੈ ਹਰਿ ਸਿਮਰਤ ਬਿਨਸੈ ਸਭ ਦੁਖੁ ॥੧॥ ਰਹਾਉ ॥ ਕੋਟਿ ਜਨਮ ਕੇ ਕਿਲਬਿਖ ਨਾਸਹਿ ਸਿਮਰਤ ਪਾਵਨ ਤਨ ਮਨ ਸੁਖ ॥ ਦੇਖਿ ਸਰੂਪੁ ਪੂਰਨੁ ਭਈ ਆਸਾ ਦਰਸਨੁ ਭੇਟਤ ਉਤਰੀ ਭੁਖ ॥੧॥ ਚਾਰਿ ਪਦਾਰਥ ਅਸਟ ਮਹਾ ਸਿਧਿ ਕਾਮਧੇਨੁ ਪਾਰਜਾਤ ਹਰਿ ਹਰਿ ਰੁਖੁ ॥ ਨਾਨਕ ਸਰਨਿ ਗਹੀ ਸੁਖ ਸਾਗਰ ਜਨਮ ਮਰਨ ਫਿਰਿ ਗਰਭ ਨ ਧੁਖੁ ॥੨॥੧੦॥੨੯॥ {ਪੰਨਾ 717}</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੫ ॥ ਹਰਿ ਹਰਿ ਚਰਨ ਰਿਦੈ ਉਰ ਧਾਰੇ ॥ ਸਿਮਰਿ ਸੁਆਮੀ ਸਤਿਗੁਰੁ ਅਪੁਨਾ ਕਾਰਜ ਸਫਲ ਹਮਾਰੇ ॥੧॥ ਰਹਾਉ ॥ ਪੁੰਨ ਦਾਨ ਪੂਜਾ ਪਰਮੇਸੁਰ ਹਰਿ ਕੀਰਤਿ ਤਤੁ ਬੀਚਾਰੇ ॥ ਗੁਨ ਗਾਵਤ ਅਤੁਲ ਸੁਖੁ ਪਾਇਆ ਠਾਕੁਰ ਅਗਮ ਅਪਾਰੇ ॥੧॥ ਜੋ ਜਨ ਪਾਰਬ੍ਰਹਮਿ ਅਪਨੇ ਕੀਨੇ ਤਿਨ ਕਾ ਬਾਹੁਰਿ ਕਛੁ ਨ ਬੀਚਾਰੇ ॥ ਨਾਮ ਰਤਨੁ ਸੁਨਿ ਜਪਿ ਜਪਿ ਜੀਵਾ ਹਰਿ ਨਾਨਕ ਕੰਠ ਮਝਾਰੇ ॥੨॥੧੧॥੩੦॥ {ਪੰਨਾ 718}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ਟੋਡੀ ਮਹਲਾ ੯    ੴ ਸਤਿਗੁਰ ਪ੍ਰਸਾਦਿ ॥ ਕਹਉ ਕਹਾ ਅਪਨੀ ਅਧਮਾਈ ॥ ਉਰਝਿਓ ਕਨਕ ਕਾਮਨੀ ਕੇ ਰਸ ਨਹ ਕੀਰਤਿ ਪ੍ਰਭ ਗਾਈ ॥੧॥ ਰਹਾਉ ॥ ਜਗ ਝੂਠੇ ਕਉ ਸਾਚੁ ਜਾਨਿ ਕੈ ਤਾ ਸਿਉ ਰੁਚ ਉਪਜਾਈ ॥ ਦੀਨ ਬੰਧ ਸਿਮਰਿਓ ਨਹੀ ਕਬਹੂ ਹੋਤ ਜੁ ਸੰਗਿ ਸਹਾਈ ॥੧॥ ਮਗਨ ਰਹਿਓ ਮਾਇਆ ਮੈ ਨਿਸ ਦਿਨਿ ਛੁਟੀ ਨ ਮਨ ਕੀ ਕਾਈ ॥ ਕਹਿ ਨਾਨਕ ਅਬ ਨਾਹਿ ਅਨਤ ਗਤਿ ਬਿਨੁ ਹਰਿ ਕੀ ਸਰਨਾਈ ॥੨॥੧॥੩੧॥ {ਪੰਨਾ 718}</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ਟੋਡੀ ਬਾਣੀ ਭਗਤਾਂ ਕੀ    ੴ ਸਤਿਗੁਰ ਪ੍ਰਸਾਦਿ ॥ ਕੋਈ ਬੋਲੈ ਨਿਰਵਾ ਕੋਈ ਬੋਲੈ ਦੂਰਿ ॥ ਜਲ ਕੀ ਮਾਛੁਲੀ ਚਰੈ ਖਜੂਰਿ ॥੧॥ ਕਾਂਇ ਰੇ ਬਕਬਾਦੁ ਲਾਇਓ ॥ ਜਿਨਿ ਹਰਿ ਪਾਇਓ ਤਿਨਹਿ ਛਪਾਇਓ ॥੧॥ ਰਹਾਉ ॥ ਪੰਡਿਤੁ ਹੋਇ ਕੈ ਬੇਦੁ ਬਖਾਨੈ ॥ ਮੂਰਖੁ ਨਾਮਦੇਉ ਰਾਮਹਿ ਜਾਨੈ ॥੨॥੧॥ {ਪੰਨਾ 718}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ਕਉਨ ਕੋ ਕਲੰਕੁ ਰਹਿਓ ਰਾਮ ਨਾਮੁ ਲੇਤ ਹੀ ॥ ਪਤਿਤ ਪਵਿਤ ਭਏ ਰਾਮੁ ਕਹਤ ਹੀ ॥੧॥ ਰਹਾਉ ॥ ਰਾਮ ਸੰਗਿ ਨਾਮਦੇਵ ਜਨ ਕਉ ਪ੍ਰਤਗਿਆ ਆਈ ॥ ਏਕਾਦਸੀ ਬ੍ਰਤੁ ਰਹੈ ਕਾਹੇ ਕਉ ਤੀਰਥ ਜਾਈ ॥੧॥ ਭਨਤਿ ਨਾਮਦੇਉ ਸੁਕ੍ਰਿਤ ਸੁਮਤਿ ਭਏ ॥ ਗੁਰਮਤਿ ਰਾਮੁ ਕਹਿ ਕੋ ਕੋ ਨ ਬੈਕੁੰਠਿ ਗਏ ॥੨॥੨॥ {ਪੰਨਾ 718}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ਤੀਨਿ ਛੰਦੇ ਖੇਲੁ ਆਛੈ ॥੧॥ ਰਹਾਉ ॥ ਕੁੰਭਾਰ ਕੇ ਘਰ ਹਾਂਡੀ ਆਛੈ ਰਾਜਾ ਕੇ ਘਰ ਸਾਂਡੀ ਗੋ ॥ ਬਾਮਨ ਕੇ ਘਰ ਰਾਂਡੀ ਆਛੈ ਰਾਂਡੀ ਸਾਂਡੀ ਹਾਂਡੀ ਗੋ ॥੧॥ ਬਾਣੀਏ ਕੇ ਘਰ ਹੀਂਗੁ ਆਛੈ ਭੈਸਰ ਮਾਥੈ ਸੀਂਗੁ ਗੋ ॥ ਦੇਵਲ ਮਧੇ ਲੀਗੁ ਆਛੈ ਲੀਗੁ ਸੀਗੁ ਹੀਗੁ ਗੋ ॥੨॥ ਤੇਲੀ ਕੈ ਘਰ ਤੇਲੁ ਆਛੈ ਜੰਗਲ ਮਧੇ ਬੇਲ ਗੋ ॥ ਮਾਲੀ ਕੇ ਘਰ ਕੇਲ ਆਛੈ ਕੇਲ ਬੇਲ ਤੇਲ ਗੋ ॥੩॥ ਸੰਤਾਂ ਮਧੇ ਗੋਬਿੰਦੁ ਆਛੈ ਗੋਕਲ ਮਧੇ ਸਿਆਮ ਗੋ ॥ ਨਾਮੇ ਮਧੇ ਰਾਮੁ ਆਛੈ ਰਾਮ ਸਿਆਮ ਗੋਬਿੰਦ ਗੋ ॥੪॥੩॥ {ਪੰਨਾ 718}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ਬੈਰਾੜੀ ਮਹਲਾ ੪ ਘਰੁ ੧ ਦੁਪਦੇ    ੴ ਸਤਿਗੁਰ ਪ੍ਰਸਾਦਿ ॥ ਸੁਨਿ ਮਨ ਅਕਥ ਕਥਾ ਹਰਿ ਨਾਮ ॥ ਰਿਧਿ ਬੁਧਿ ਸਿਧਿ ਸੁਖ ਪਾਵਹਿ ਭਜੁ ਗੁਰਮਤਿ ਹਰਿ ਰਾਮ ਰਾਮ ॥੧॥ ਰਹਾਉ ॥ ਨਾਨਾ ਖਿਆਨ ਪੁਰਾਨ ਜਸੁ ਊਤਮ ਖਟ ਦਰਸਨ ਗਾਵਹਿ ਰਾਮ ॥ ਸੰਕਰ ਕ੍ਰੋੜਿ ਤੇਤੀਸ ਧਿਆਇਓ ਨਹੀ ਜਾਨਿਓ ਹਰਿ ਮਰਮਾਮ ॥੧॥ ਸੁਰਿ ਨਰ ਗਣ ਗੰਧ੍ਰਬ ਜਸੁ ਗਾਵਹਿ ਸਭ ਗਾਵਤ ਜੇਤ ਉਪਾਮ ॥ ਨਾਨਕ ਕ੍ਰਿਪਾ ਕਰੀ ਹਰਿ ਜਿਨ ਕਉ ਤੇ ਸੰਤ ਭਲੇ ਹਰਿ ਰਾਮ ॥੨॥੧॥ {ਪੰਨਾ 719}</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ਬੈਰਾੜੀ ਮਹਲਾ ੪ ॥ ਮਨ ਮਿਲਿ ਸੰਤ ਜਨਾ ਜਸੁ ਗਾਇਓ ॥ ਹਰਿ ਹਰਿ ਰਤਨੁ ਰਤਨੁ ਹਰਿ ਨੀਕੋ ਗੁਰਿ ਸਤਿਗੁਰਿ ਦਾਨੁ ਦਿਵਾਇਓ ॥੧॥ ਰਹਾਉ ॥ ਤਿਸੁ ਜਨ ਕਉ ਮਨੁ ਤਨੁ ਸਭੁ ਦੇਵਉ ਜਿਨਿ ਹਰਿ ਹਰਿ ਨਾਮੁ ਸੁਨਾਇਓ ॥ ਧਨੁ ਮਾਇਆ ਸੰਪੈ ਤਿਸੁ ਦੇਵਉ ਜਿਨਿ ਹਰਿ ਮੀਤੁ ਮਿਲਾਇਓ ॥੧॥ ਖਿਨੁ ਕਿੰਚਿਤ ਕ੍ਰਿਪਾ ਕਰੀ ਜਗਦੀਸਰਿ ਤਬ ਹਰਿ ਹਰਿ ਹਰਿ ਜਸੁ ਧਿਆਇਓ ॥ ਜਨ ਨਾਨਕ ਕਉ ਹਰਿ ਭੇਟੇ ਸੁਆਮੀ ਦੁਖੁ ਹਉਮੈ ਰੋਗੁ ਗਵਾਇਓ ॥੨॥੨॥ {ਪੰਨਾ 719}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ਬੈਰਾੜੀ ਮਹਲਾ ੪ ॥ ਹਰਿ ਜਨੁ ਰਾਮ ਨਾਮ ਗੁਨ ਗਾਵੈ ॥ ਜੇ ਕੋਈ ਨਿੰਦ ਕਰੇ ਹਰਿ ਜਨ ਕੀ ਅਪੁਨਾ ਗੁਨੁ ਨ ਗਵਾਵੈ ॥੧॥ ਰਹਾਉ ॥ ਜੋ ਕਿਛੁ ਕਰੇ ਸੁ ਆਪੇ ਸੁਆਮੀ ਹਰਿ ਆਪੇ ਕਾਰ ਕਮਾਵੈ ॥ ਹਰਿ ਆਪੇ ਹੀ ਮਤਿ ਦੇਵੈ ਸੁਆਮੀ ਹਰਿ ਆਪੇ ਬੋਲਿ ਬੁਲਾਵੈ ॥੧॥ ਹਰਿ ਆਪੇ ਪੰਚ ਤਤੁ ਬਿਸਥਾਰਾ ਵਿਚਿ ਧਾਤੂ ਪੰਚ ਆਪਿ ਪਾਵੈ ॥ ਜਨ ਨਾਨਕ ਸਤਿਗੁਰੁ ਮੇਲੇ ਆਪੇ ਹਰਿ ਆਪੇ ਝਗਰੁ ਚੁਕਾਵੈ ॥੨॥੩॥ {ਪੰਨਾ 719}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ਬੈਰਾੜੀ ਮਹਲਾ ੪ ॥ ਜਪਿ ਮਨ ਰਾਮ ਨਾਮੁ ਨਿਸਤਾਰਾ ॥ ਕੋਟ ਕੋਟੰਤਰ ਕੇ ਪਾਪ ਸਭਿ ਖੋਵੈ ਹਰਿ ਭਵਜਲੁ ਪਾਰਿ ਉਤਾਰਾ ॥੧॥ ਰਹਾਉ ॥ ਕਾਇਆ ਨਗਰਿ ਬਸਤ ਹਰਿ ਸੁਆਮੀ ਹਰਿ ਨਿਰਭਉ ਨਿਰਵੈਰੁ ਨਿਰੰਕਾਰਾ ॥ ਹਰਿ ਨਿਕਟਿ ਬਸਤ ਕਛੁ ਨਦਰਿ ਨ ਆਵੈ ਹਰਿ ਲਾਧਾ ਗੁਰ ਵੀਚਾਰਾ ॥੧॥ ਹਰਿ ਆਪੇ ਸਾਹੁ ਸਰਾਫੁ ਰਤਨੁ ਹੀਰਾ ਹਰਿ ਆਪਿ ਕੀਆ ਪਾਸਾਰਾ ॥ ਨਾਨਕ ਜਿਸੁ ਕ੍ਰਿਪਾ ਕਰੇ ਸੁ ਹਰਿ ਨਾਮੁ ਵਿਹਾਝੇ ਸੋ ਸਾਹੁ ਸਚਾ ਵਣਜਾਰਾ ॥੨॥੪॥ {ਪੰਨਾ 720}</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ਬੈਰਾੜੀ ਮਹਲਾ ੪ ॥ ਜਪਿ ਮਨ ਹਰਿ ਨਿਰੰਜਨੁ ਨਿਰੰਕਾਰਾ ॥ ਸਦਾ ਸਦਾ ਹਰਿ ਧਿਆਈਐ ਸੁਖਦਾਤਾ ਜਾ ਕਾ ਅੰਤੁ ਨ ਪਾਰਾਵਾਰਾ ॥੧॥ ਰਹਾਉ ॥ ਅਗਨਿ ਕੁੰਟ ਮਹਿ ਉਰਧ ਲਿਵ ਲਾਗਾ ਹਰਿ ਰਾਖੈ ਉਦਰ ਮੰਝਾਰਾ ॥ ਸੋ ਐਸਾ ਹਰਿ ਸੇਵਹੁ ਮੇਰੇ ਮਨ ਹਰਿ ਅੰਤਿ ਛਡਾਵਣਹਾਰਾ ॥੧॥ ਜਾ ਕੈ ਹਿਰਦੈ ਬਸਿਆ ਮੇਰਾ ਹਰਿ ਹਰਿ ਤਿਸੁ ਜਨ ਕਉ ਕਰਹੁ ਨਮਸਕਾਰਾ ॥ ਹਰਿ ਕਿਰਪਾ ਤੇ ਪਾਈਐ ਹਰਿ ਜਪੁ ਨਾਨਕ ਨਾਮੁ ਅਧਾਰਾ ॥੨॥੫॥ {ਪੰਨਾ 720}</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ਬੈਰਾੜੀ ਮਹਲਾ ੪ ॥ ਜਪਿ ਮਨ ਹਰਿ ਹਰਿ ਨਾਮੁ ਨਿਤ ਧਿਆਇ ॥ ਜੋ ਇਛਹਿ ਸੋਈ ਫਲੁ ਪਾਵਹਿ ਫਿਰਿ ਦੂਖੁ ਨ ਲਾਗੈ ਆਇ ॥੧॥ ਰਹਾਉ ॥ ਸੋ ਜਪੁ ਸੋ ਤਪੁ ਸਾ ਬ੍ਰਤ ਪੂਜਾ ਜਿਤੁ ਹਰਿ ਸਿਉ ਪ੍ਰੀਤਿ ਲਗਾਇ ॥ ਬਿਨੁ ਹਰਿ ਪ੍ਰੀਤਿ ਹੋਰ ਪ੍ਰੀਤਿ ਸਭ ਝੂਠੀ ਇਕ ਖਿਨ ਮਹਿ ਬਿਸਰਿ ਸਭ ਜਾਇ ॥੧॥ ਤੂ ਬੇਅੰਤੁ ਸਰਬ ਕਲ ਪੂਰਾ ਕਿਛੁ ਕੀਮਤਿ ਕਹੀ ਨ ਜਾਇ ॥ ਨਾਨਕ ਸਰਣਿ ਤੁਮੑਾਰੀ ਹਰਿ ਜੀਉ ਭਾਵੈ ਤਿਵੈ ਛਡਾਇ ॥੨॥੬॥ {ਪੰਨਾ 720}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ਬੈਰਾੜੀ ਮਹਲਾ ੫ ਘਰੁ ੧    ੴ ਸਤਿਗੁਰ ਪ੍ਰਸਾਦਿ ॥ ਸੰਤ ਜਨਾ ਮਿਲਿ ਹਰਿ ਜਸੁ ਗਾਇਓ ॥ ਕੋਟਿ ਜਨਮ ਕੇ ਦੂਖ ਗਵਾਇਓ ॥੧॥ ਰਹਾਉ ॥ ਜੋ ਚਾਹਤ ਸੋਈ ਮਨਿ ਪਾਇਓ ॥ ਕਰਿ ਕਿਰਪਾ ਹਰਿ ਨਾਮੁ ਦਿਵਾਇਓ ॥੧॥ ਸਰਬ ਸੂਖ ਹਰਿ ਨਾਮਿ ਵਡਾਈ ॥ ਗੁਰ ਪ੍ਰਸਾਦਿ ਨਾਨਕ ਮਤਿ ਪਾਈ ॥੨॥੧॥੭॥ {ਪੰਨਾ 720}</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ਤਿਲੰਗ ਮਹਲਾ ੧ ਘਰੁ ੧    ੴ ਸਤਿ ਨਾਮੁ ਕਰਤਾ ਪੁਰਖੁ ਨਿਰਭਉ ਨਿਰਵੈਰੁ ਅਕਾਲ ਮੂਰਤਿ ਅਜੂਨੀ ਸੈਭੰ ਗੁਰ ਪ੍ਰਸਾਦਿ ॥ ਯਕ ਅਰਜ ਗੁਫਤਮ ਪੇਸਿ ਤੋ ਦਰ ਗੋਸ ਕੁਨ ਕਰਤਾਰ ॥ ਹਕਾ ਕਬੀਰ ਕਰੀਮ ਤੂ ਬੇਐਬ ਪਰਵਦਗਾਰ ॥੧॥ ਦੁਨੀਆ ਮੁਕਾਮੇ ਫਾਨੀ ਤਹਕੀਕ ਦਿਲ ਦਾਨੀ ॥ ਮਮ ਸਰ ਮੂਇ ਅਜਰਾਈਲ ਗਿਰਫਤਹ ਦਿਲ ਹੇਚਿ ਨ ਦਾਨੀ ॥੧॥ ਰਹਾਉ ॥ ਜਨ ਪਿਸਰ ਪਦਰ ਬਿਰਾਦਰਾਂ ਕਸ ਨੇਸ ਦਸਤੰਗੀਰ ॥ ਆਖਿਰ ਬਿਅਫਤਮ ਕਸ ਨ ਦਾਰਦ ਚੂੰ ਸਵਦ ਤਕਬੀਰ ॥੨॥ ਸਬ ਰੋਜ ਗਸਤਮ ਦਰ ਹਵਾ ਕਰਦੇਮ ਬਦੀ ਖਿਆਲ ॥ ਗਾਹੇ ਨ ਨੇਕੀ ਕਾਰ ਕਰਦਮ ਮਮ ਈ ਚਿਨੀ ਅਹਵਾਲ ॥੩॥ ਬਦਬਖਤ ਹਮ ਚੁ ਬਖੀਲ ਗਾਫਿਲ ਬੇਨਜਰ ਬੇਬਾਕ ॥ ਨਾਨਕ ਬੁਗੋਯਦ ਜਨੁ ਤੁਰਾ ਤੇਰੇ ਚਾਕਰਾਂ ਪਾ ਖਾਕ ॥੪॥੧॥ {ਪੰਨਾ 721}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੧ ਘਰੁ ੨    ੴ ਸਤਿਗੁਰ ਪ੍ਰਸਾਦਿ ॥ ਭਉ ਤੇਰਾ ਭਾਂਗ ਖਲੜੀ ਮੇਰਾ ਚੀਤੁ ॥ ਮੈ ਦੇਵਾਨਾ ਭਇਆ ਅਤੀਤੁ ॥ ਕਰ ਕਾਸਾ ਦਰਸਨ ਕੀ ਭੂਖ ॥ ਮੈ ਦਰਿ ਮਾਗਉ ਨੀਤਾ ਨੀਤ ॥੧॥ ਤਉ ਦਰਸਨ ਕੀ ਕਰਉ ਸਮਾਇ ॥ ਮੈ ਦਰਿ ਮਾਗਤੁ ਭੀਖਿਆ ਪਾਇ ॥੧॥ ਰਹਾਉ ॥ ਕੇਸਰਿ ਕੁਸਮ ਮਿਰਗਮੈ ਹਰਣਾ ਸਰਬ ਸਰੀਰੀ ਚੜੑਣਾ ॥ ਚੰਦਨ ਭਗਤਾ ਜੋਤਿ ਇਨੇਹੀ ਸਰਬੇ ਪਰਮਲੁ ਕਰਣਾ ॥੨॥ ਘਿਅ ਪਟ ਭਾਂਡਾ ਕਹੈ ਨ ਕੋਇ ॥ ਐਸਾ ਭਗਤੁ ਵਰਨ ਮਹਿ ਹੋਇ ॥ ਤੇਰੈ ਨਾਮਿ ਨਿਵੇ ਰਹੇ ਲਿਵ ਲਾਇ ॥ ਨਾਨਕ ਤਿਨ ਦਰਿ ਭੀਖਿਆ ਪਾਇ ॥੩॥੧॥੨॥ {ਪੰਨਾ 721}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੧ ਘਰੁ ੩    ੴ ਸਤਿਗੁਰ ਪ੍ਰਸਾਦਿ ॥ ਇਹੁ ਤਨੁ ਮਾਇਆ ਪਾਹਿਆ ਪਿਆਰੇ ਲੀਤੜਾ ਲਬਿ ਰੰਗਾਏ ॥ ਮੇਰੈ ਕੰਤ ਨ ਭਾਵੈ ਚੋਲੜਾ ਪਿਆਰੇ ਕਿਉ ਧਨ ਸੇਜੈ ਜਾਏ ॥੧॥ ਹੰਉ ਕੁਰਬਾਨੈ ਜਾਉ ਮਿਹਰਵਾਨਾ ਹੰਉ ਕੁਰਬਾਨੈ ਜਾਉ ॥ ਹੰਉ ਕੁਰਬਾਨੈ ਜਾਉ ਤਿਨਾ ਕੈ ਲੈਨਿ ਜੋ ਤੇਰਾ ਨਾਉ ॥ ਲੈਨਿ ਜੋ ਤੇਰਾ ਨਾਉ ਤਿਨਾ ਕੈ ਹੰਉ ਸਦ ਕੁਰਬਾਨੈ ਜਾਉ ॥੧॥ ਰਹਾਉ ॥ ਕਾਇਆ ਰੰਙਣਿ ਜੇ ਥੀਐ ਪਿਆਰੇ ਪਾਈਐ ਨਾਉ ਮਜੀਠ ॥ ਰੰਙਣ ਵਾਲਾ ਜੇ ਰੰਙੈ ਸਾਹਿਬੁ ਐਸਾ ਰੰਗੁ ਨ ਡੀਠ ॥੨॥ ਜਿਨ ਕੇ ਚੋਲੇ ਰਤੜੇ ਪਿਆਰੇ ਕੰਤੁ ਤਿਨਾ ਕੈ ਪਾਸਿ ॥ ਧੂੜਿ ਤਿਨਾ ਕੀ ਜੇ ਮਿਲੈ ਜੀ ਕਹੁ ਨਾਨਕ ਕੀ ਅਰਦਾਸਿ ॥੩॥ ਆਪੇ ਸਾਜੇ ਆਪੇ ਰੰਗੇ ਆਪੇ ਨਦਰਿ ਕਰੇਇ ॥ ਨਾਨਕ ਕਾਮਣਿ ਕੰਤੈ ਭਾਵੈ ਆਪੇ ਹੀ ਰਾਵੇਇ ॥੪॥੧॥੩॥ {ਪੰਨਾ 721-722}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 ੧ ॥ ਇਆਨੜੀਏ ਮਾਨੜਾ ਕਾਇ ਕਰੇਹਿ ॥ ਆਪਨੜੈ ਘਰਿ ਹਰਿ ਰੰਗੋ ਕੀ ਨ ਮਾਣੇਹਿ ॥ ਸਹੁ ਨੇੜੈ ਧਨ ਕੰਮਲੀਏ ਬਾਹਰੁ ਕਿਆ ਢੂਢੇਹਿ ॥ ਭੈ ਕੀਆ ਦੇਹਿ ਸਲਾਈਆ ਨੈਣੀ ਭਾਵ ਕਾ ਕਰਿ ਸੀਗਾਰੋ ॥ ਤਾ ਸੋਹਾਗਣਿ ਜਾਣੀਐ ਲਾਗੀ ਜਾ ਸਹੁ ਧਰੇ ਪਿਆਰੋ ॥੧॥ ਇਆਣੀ ਬਾਲੀ ਕਿਆ ਕਰੇ ਜਾ ਧਨ ਕੰਤ ਨ ਭਾਵੈ ॥ ਕਰਣ ਪਲਾਹ ਕਰੇ ਬਹੁਤੇਰੇ ਸਾ ਧਨ ਮਹਲੁ ਨ ਪਾਵੈ ॥ ਵਿਣੁ ਕਰਮਾ ਕਿਛੁ ਪਾਈਐ ਨਾਹੀ ਜੇ ਬਹੁਤੇਰਾ ਧਾਵੈ ॥ ਲਬ ਲੋਭ ਅਹੰਕਾਰ ਕੀ ਮਾਤੀ ਮਾਇਆ ਮਾਹਿ ਸਮਾਣੀ ॥ ਇਨੀ ਬਾਤੀ ਸਹੁ ਪਾਈਐ ਨਾਹੀ ਭਈ ਕਾਮਣਿ ਇਆਣੀ ॥੨॥ ਜਾਇ ਪੁਛਹੁ ਸੋਹਾਗਣੀ ਵਾਹੈ ਕਿਨੀ ਬਾਤੀ ਸਹੁ ਪਾਈਐ ॥ ਜੋ ਕਿਛੁ ਕਰੇ ਸੋ ਭਲਾ ਕਰਿ ਮਾਨੀਐ ਹਿਕਮਤਿ ਹੁਕਮੁ ਚੁਕਾਈਐ ॥ ਜਾ ਕੈ ਪ੍ਰੇਮਿ ਪਦਾਰਥੁ ਪਾਈਐ ਤਉ ਚਰਣੀ ਚਿਤੁ ਲਾਈਐ ॥ ਸਹੁ ਕਹੈ ਸੋ ਕੀਜੈ ਤਨੁ ਮਨੋ ਦੀਜੈ ਐਸਾ ਪਰਮਲੁ ਲਾਈਐ ॥ ਏਵ ਕਹਹਿ ਸੋਹਾਗਣੀ ਭੈਣੇ ਇਨੀ ਬਾਤੀ ਸਹੁ ਪਾਈਐ ॥੩॥ ਆਪੁ ਗਵਾਈਐ ਤਾ ਸਹੁ ਪਾਈਐ ਅਉਰੁ ਕੈਸੀ ਚਤੁਰਾਈ ॥ ਸਹੁ ਨਦਰਿ ਕਰਿ ਦੇਖੈ ਸੋ ਦਿਨੁ ਲੇਖੈ ਕਾਮਣਿ ਨਉ ਨਿਧਿ ਪਾਈ ॥ ਆਪਣੇ ਕੰਤ ਪਿਆਰੀ ਸਾ ਸੋਹਾਗਣਿ ਨਾਨਕ ਸਾ ਸਭਰਾਈ ॥ ਐਸੈ ਰੰਗਿ ਰਾਤੀ ਸਹਜ ਕੀ ਮਾਤੀ ਅਹਿਨਿਸਿ ਭਾਇ ਸਮਾਣੀ ॥ ਸੁੰਦਰਿ ਸਾਇ ਸਰੂਪ ਬਿਚਖਣਿ ਕਹੀਐ ਸਾ ਸਿਆਣੀ ॥੪॥੨॥੪॥ {ਪੰਨਾ 722}</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੧ ॥ ਜੈਸੀ ਮੈ ਆਵੈ ਖਸਮ ਕੀ ਬਾਣੀ ਤੈਸੜਾ ਕਰੀ ਗਿਆਨੁ ਵੇ ਲਾਲੋ ॥ ਪਾਪ ਕੀ ਜੰਞ ਲੈ ਕਾਬਲਹੁ ਧਾਇਆ ਜੋਰੀ ਮੰਗੈ ਦਾਨੁ ਵੇ ਲਾਲੋ ॥ ਸਰਮੁ ਧਰਮੁ ਦੁਇ ਛਪਿ ਖਲੋਏ ਕੂੜੁ ਫਿਰੈ ਪਰਧਾਨੁ ਵੇ ਲਾਲੋ ॥ ਕਾਜੀਆ ਬਾਮਣਾ ਕੀ ਗਲ ਥਕੀ ਅਗਦੁ ਪੜੈ ਸੈਤਾਨੁ ਵੇ ਲਾਲੋ ॥ ਮੁਸਲਮਾਨੀਆ ਪੜਹਿ ਕਤੇਬਾ ਕਸਟ ਮਹਿ ਕਰਹਿ ਖੁਦਾਇ ਵੇ ਲਾਲੋ ॥ ਜਾਤਿ ਸਨਾਤੀ ਹੋਰਿ ਹਿਦਵਾਣੀਆ ਏਹਿ ਭੀ ਲੇਖੈ ਲਾਇ ਵੇ ਲਾਲੋ ॥ ਖੂਨ ਕੇ ਸੋਹਿਲੇ ਗਾਵੀਅਹਿ ਨਾਨਕ ਰਤੁ ਕਾ ਕੁੰਗੂ ਪਾਇ ਵੇ ਲਾਲੋ ॥੧॥ ਸਾਹਿਬ ਕੇ ਗੁਣ ਨਾਨਕੁ ਗਾਵੈ ਮਾਸ ਪੁਰੀ ਵਿਚਿ ਆਖੁ ਮਸੋਲਾ ॥ ਜਿਨਿ ਉਪਾਈ ਰੰਗਿ ਰਵਾਈ ਬੈਠਾ ਵੇਖੈ ਵਖਿ ਇਕੇਲਾ ॥ ਸਚਾ ਸੋ ਸਾਹਿਬੁ ਸਚੁ ਤਪਾਵਸੁ ਸਚੜਾ ਨਿਆਉ ਕਰੇਗੁ ਮਸੋਲਾ ॥ ਕਾਇਆ ਕਪੜੁ ਟੁਕੁ ਟੁਕੁ ਹੋਸੀ ਹਿਦੁਸਤਾਨੁ ਸਮਾਲਸੀ ਬੋਲਾ ॥ ਆਵਨਿ ਅਠਤਰੈ ਜਾਨਿ ਸਤਾਨਵੈ ਹੋਰੁ ਭੀ ਉਠਸੀ ਮਰਦ ਕਾ ਚੇਲਾ ॥ ਸਚ ਕੀ ਬਾਣੀ ਨਾਨਕੁ ਆਖੈ ਸਚੁ ਸੁਣਾਇਸੀ ਸਚ ਕੀ ਬੇਲਾ ॥੨॥੩॥੫॥ {ਪੰਨਾ 722-723}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੪ ਘਰੁ ੨    ੴ ਸਤਿਗੁਰ ਪ੍ਰਸਾਦਿ ॥ ਸਭਿ ਆਏ ਹੁਕਮਿ ਖਸਮਾਹੁ ਹੁਕਮਿ ਸਭ ਵਰਤਨੀ ॥ ਸਚੁ ਸਾਹਿਬੁ ਸਾਚਾ ਖੇਲੁ ਸਭੁ ਹਰਿ ਧਨੀ ॥੧॥ ਸਾਲਾਹਿਹੁ ਸਚੁ ਸਭ ਊਪਰਿ ਹਰਿ ਧਨੀ ॥ ਜਿਸੁ ਨਾਹੀ ਕੋਇ ਸਰੀਕੁ ਕਿਸੁ ਲੇਖੈ ਹਉ ਗਨੀ ॥ ਰਹਾਉ ॥ ਪਉਣ ਪਾਣੀ ਧਰਤੀ ਆਕਾਸੁ ਘਰ ਮੰਦਰ ਹਰਿ ਬਨੀ ॥ ਵਿਚਿ ਵਰਤੈ ਨਾਨਕ ਆਪਿ ਝੂਠੁ ਕਹੁ ਕਿਆ ਗਨੀ ॥੨॥੧॥</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੪ ॥ ਨਿਤ ਨਿਹਫਲ ਕਰਮ ਕਮਾਇ ਬਫਾਵੈ ਦੁਰਮਤੀਆ ॥ ਜਬ ਆਣੈ ਵਲਵੰਚ ਕਰਿ ਝੂਠੁ ਤਬ ਜਾਣੈ ਜਗੁ ਜਿਤੀਆ ॥੧॥ ਐਸਾ ਬਾਜੀ ਸੈਸਾਰੁ ਨ ਚੇਤੈ ਹਰਿ ਨਾਮਾ ॥ ਖਿਨ ਮਹਿ ਬਿਨਸੈ ਸਭੁ ਝੂਠੁ ਮੇਰੇ ਮਨ ਧਿਆਇ ਰਾਮਾ ॥ ਰਹਾਉ ॥ ਸਾ ਵੇਲਾ ਚਿਤਿ ਨ ਆਵੈ ਜਿਤੁ ਆਇ ਕੰਟਕੁ ਕਾਲੁ ਗ੍ਰਸੈ ॥ ਤਿਸੁ ਨਾਨਕ ਲਏ ਛਡਾਇ ਜਿਸੁ ਕਿਰਪਾ ਕਰਿ ਹਿਰਦੈ ਵਸੈ ॥੨॥੨॥ {ਪੰਨਾ 723}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੫ ਘਰੁ ੧    ੴ ਸਤਿਗੁਰ ਪ੍ਰਸਾਦਿ ॥ ਖਾਕ ਨੂਰ ਕਰਦੰ ਆਲਮ ਦੁਨੀਆਇ ॥ ਅਸਮਾਨ ਜਿਮੀ ਦਰਖਤ ਆਬ ਪੈਦਾਇਸਿ ਖੁਦਾਇ ॥੧॥ ਬੰਦੇ ਚਸਮ ਦੀਦੰ ਫਨਾਇ ॥ ਦੁਨੀਆ ਮੁਰਦਾਰ ਖੁਰਦਨੀ ਗਾਫਲ ਹਵਾਇ ॥ ਰਹਾਉ ॥ ਗੈਬਾਨ ਹੈਵਾਨ ਹਰਾਮ ਕੁਸਤਨੀ ਮੁਰਦਾਰ ਬਖੋਰਾਇ ॥ ਦਿਲ ਕਬਜ ਕਬਜਾ ਕਾਦਰੋ ਦੋਜਕ ਸਜਾਇ ॥੨॥ ਵਲੀ ਨਿਆਮਤਿ ਬਿਰਾਦਰਾ ਦਰਬਾਰ ਮਿਲਕ ਖਾਨਾਇ ॥ ਜਬ ਅਜਰਾਈਲੁ ਬਸਤਨੀ ਤਬ ਚਿ ਕਾਰੇ ਬਿਦਾਇ ॥੩॥ ਹਵਾਲ ਮਾਲੂਮੁ ਕਰਦੰ ਪਾਕ ਅਲਾਹ ॥ ਬੁਗੋ ਨਾਨਕ ਅਰਦਾਸਿ ਪੇਸਿ ਦਰਵੇਸ ਬੰਦਾਹ ॥੪॥੧॥ {ਪੰਨਾ 723}</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ਘਰੁ ੨ ਮਹਲਾ ੫ ॥ ਤੁਧੁ ਬਿਨੁ ਦੂਜਾ ਨਾਹੀ ਕੋਇ ॥ ਤੂ ਕਰਤਾਰੁ ਕਰਹਿ ਸੋ ਹੋਇ ॥ ਤੇਰਾ ਜੋਰੁ ਤੇਰੀ ਮਨਿ ਟੇਕ ॥ ਸਦਾ ਸਦਾ ਜਪਿ ਨਾਨਕ ਏਕ ॥੧॥ ਸਭ ਊਪਰਿ ਪਾਰਬ੍ਰਹਮੁ ਦਾਤਾਰੁ ॥ ਤੇਰੀ ਟੇਕ ਤੇਰਾ ਆਧਾਰੁ ॥ ਰਹਾਉ ॥ ਹੈ ਤੂਹੈ ਤੂ ਹੋਵਨਹਾਰ ॥ ਅਗਮ ਅਗਾਧਿ ਊਚ ਆਪਾਰ ॥ ਜੋ ਤੁਧੁ ਸੇਵਹਿ ਤਿਨ ਭਉ ਦੁਖੁ ਨਾਹਿ ॥ ਗੁਰ ਪਰਸਾਦਿ ਨਾਨਕ ਗੁਣ ਗਾਹਿ ॥੨॥ ਜੋ ਦੀਸੈ ਸੋ ਤੇਰਾ ਰੂਪੁ ॥ ਗੁਣ ਨਿਧਾਨ ਗੋਵਿੰਦ ਅਨੂਪ ॥ ਸਿਮਰਿ ਸਿਮਰਿ ਸਿਮਰਿ ਜਨ ਸੋਇ ॥ ਨਾਨਕ ਕਰਮਿ ਪਰਾਪਤਿ ਹੋਇ ॥੩॥ ਜਿਨਿ ਜਪਿਆ ਤਿਸ ਕਉ ਬਲਿਹਾਰ ॥ ਤਿਸ ਕੈ ਸੰਗਿ ਤਰੈ ਸੰਸਾਰ ॥ ਕਹੁ ਨਾਨਕ ਪ੍ਰਭ ਲੋਚਾ ਪੂਰਿ ॥ ਸੰਤ ਜਨਾ ਕੀ ਬਾਛਉ ਧੂਰਿ ॥੪॥੨॥ {ਪੰਨਾ 723-724}</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੫ ਘਰੁ ੩ ॥ ਮਿਹਰਵਾਨੁ ਸਾਹਿਬੁ ਮਿਹਰਵਾਨੁ ॥ ਸਾਹਿਬੁ ਮੇਰਾ ਮਿਹਰਵਾਨੁ ॥ ਜੀਅ ਸਗਲ ਕਉ ਦੇਇ ਦਾਨੁ ॥ ਰਹਾਉ ॥ ਤੂ ਕਾਹੇ ਡੋਲਹਿ ਪ੍ਰਾਣੀਆ ਤੁਧੁ ਰਾਖੈਗਾ ਸਿਰਜਣਹਾਰੁ ॥ ਜਿਨਿ ਪੈਦਾਇਸਿ ਤੂ ਕੀਆ ਸੋਈ ਦੇਇ ਆਧਾਰੁ ॥੧॥ ਜਿਨਿ ਉਪਾਈ ਮੇਦਨੀ ਸੋਈ ਕਰਦਾ ਸਾਰ ॥ ਘਟਿ ਘਟਿ ਮਾਲਕੁ ਦਿਲਾ ਕਾ ਸਚਾ ਪਰਵਦਗਾਰੁ ॥੨॥ ਕੁਦਰਤਿ ਕੀਮ ਨ ਜਾਣੀਐ ਵਡਾ ਵੇਪਰਵਾਹੁ ॥ ਕਰਿ ਬੰਦੇ ਤੂ ਬੰਦਗੀ ਜਿਚਰੁ ਘਟ ਮਹਿ ਸਾਹੁ ॥੩॥ ਤੂ ਸਮਰਥੁ ਅਕਥੁ ਅਗੋਚਰੁ ਜੀਉ ਪਿੰਡੁ ਤੇਰੀ ਰਾਸਿ ॥ ਰਹਮ ਤੇਰੀ ਸੁਖੁ ਪਾਇਆ ਸਦਾ ਨਾਨਕ ਕੀ ਅਰਦਾਸਿ ॥੪॥੩॥ {ਪੰਨਾ 724}</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беззаботный, вне тревоги и забот (ਬੇਫਿਕਰ, ਚਿੰਤਾ ਤੋਂ ਰਹਿਤ).</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੫ ਘਰੁ ੩ ॥ ਕਰਤੇ ਕੁਦਰਤੀ ਮੁਸਤਾਕੁ ॥ ਦੀਨ ਦੁਨੀਆ ਏਕ ਤੂਹੀ ਸਭ ਖਲਕ ਹੀ ਤੇ ਪਾਕੁ ॥ ਰਹਾਉ ॥ ਖਿਨ ਮਾਹਿ ਥਾਪਿ ਉਥਾਪਦਾ ਆਚਰਜ ਤੇਰੇ ਰੂਪ ॥ ਕਉਣੁ ਜਾਣੈ ਚਲਤ ਤੇਰੇ ਅੰਧਿਆਰੇ ਮਹਿ ਦੀਪ ॥੧॥ ਖੁਦਿ ਖਸਮ ਖਲਕ ਜਹਾਨ ਅਲਹ ਮਿਹਰਵਾਨ ਖੁਦਾਇ ॥ ਦਿਨਸੁ ਰੈਣਿ ਜਿ ਤੁਧੁ ਅਰਾਧੇ ਸੋ ਕਿਉ ਦੋਜਕਿ ਜਾਇ ॥੨॥ ਅਜਰਾਈਲੁ ਯਾਰੁ ਬੰਦੇ ਜਿਸੁ ਤੇਰਾ ਆਧਾਰੁ ॥ ਗੁਨਹ ਉਸ ਕੇ ਸਗਲ ਆਫੂ ਤੇਰੇ ਜਨ ਦੇਖਹਿ ਦੀਦਾਰੁ ॥੩॥ ਦੁਨੀਆ ਚੀਜ ਫਿਲਹਾਲ ਸਗਲੇ ਸਚੁ ਸੁਖੁ ਤੇਰਾ ਨਾਉ ॥ ਗੁਰ ਮਿਲਿ ਨਾਨਕ ਬੂਝਿਆ ਸਦਾ ਏਕਸੁ ਗਾਉ ॥੪॥੪॥ {ਪੰਨਾ 724}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੫ ॥ ਮੀਰਾਂ ਦਾਨਾਂ ਦਿਲ ਸੋਚ ॥ ਮੁਹਬਤੇ ਮਨਿ ਤਨਿ ਬਸੈ ਸਚੁ ਸਾਹ ਬੰਦੀ ਮੋਚ ॥੧॥ ਰਹਾਉ ॥ ਦੀਦਨੇ ਦੀਦਾਰ ਸਾਹਿਬ ਕਛੁ ਨਹੀ ਇਸ ਕਾ ਮੋਲੁ ॥ ਪਾਕ ਪਰਵਦਗਾਰ ਤੂ ਖੁਦਿ ਖਸਮੁ ਵਡਾ ਅਤੋਲੁ ॥੧॥ ਦਸ੍ਤਗੀਰੀ ਦੇਹਿ ਦਿਲਾਵਰ ਤੂਹੀ ਤੂਹੀ ਏਕ ॥ ਕਰਤਾਰ ਕੁਦਰਤਿ ਕਰਣ ਖਾਲਕ ਨਾਨਕ ਤੇਰੀ ਟੇਕ ॥੨॥੫॥ {ਪੰਨਾ 724}</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੧ ਘਰੁ ੨    ੴ ਸਤਿਗੁਰ ਪ੍ਰਸਾਦਿ ॥ ਜਿਨਿ ਕੀਆ ਤਿਨਿ ਦੇਖਿਆ ਕਿਆ ਕਹੀਐ ਰੇ ਭਾਈ ॥ ਆਪੇ ਜਾਣੈ ਕਰੇ ਆਪਿ ਜਿਨਿ ਵਾੜੀ ਹੈ ਲਾਈ ॥੧॥ ਰਾਇਸਾ ਪਿਆਰੇ ਕਾ ਰਾਇਸਾ ਜਿਤੁ ਸਦਾ ਸੁਖੁ ਹੋਈ ॥ ਰਹਾਉ ॥ ਜਿਨਿ ਰੰਗਿ ਕੰਤੁ ਨ ਰਾਵਿਆ ਸਾ ਪਛੋ ਰੇ ਤਾਣੀ ॥ ਹਾਥ ਪਛੋੜੈ ਸਿਰੁ ਧੁਣੈ ਜਬ ਰੈਣਿ ਵਿਹਾਣੀ ॥੨॥ ਪਛੋਤਾਵਾ ਨਾ ਮਿਲੈ ਜਬ ਚੂਕੈਗੀ ਸਾਰੀ ॥ ਤਾ ਫਿਰਿ ਪਿਆਰਾ ਰਾਵੀਐ ਜਬ ਆਵੈਗੀ ਵਾਰੀ ॥੩॥ {ਪੰਨਾ 724-725}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ਕੰਤੁ ਲੀਆ ਸੋਹਾਗਣੀ ਮੈ ਤੇ ਵਧਵੀ ਏਹ ॥ ਸੇ ਗੁਣ ਮੁਝੈ ਨ ਆਵਨੀ ਕੈ ਜੀ ਦੋਸੁ ਧਰੇਹ ॥੪॥ ਜਿਨੀ ਸਖੀ ਸਹੁ ਰਾਵਿਆ ਤਿਨ ਪੂਛਉਗੀ ਜਾਏ ॥ ਪਾਇ ਲਗਉ ਬੇਨਤੀ ਕਰਉ ਲੇਉਗੀ ਪੰਥੁ ਬਤਾਏ ॥੫॥ ਹੁਕਮੁ ਪਛਾਣੈ ਨਾਨਕਾ ਭਉ ਚੰਦਨੁ ਲਾਵੈ ॥ ਗੁਣ ਕਾਮਣ ਕਾਮਣਿ ਕਰੈ ਤਉ ਪਿਆਰੇ ਕਉ ਪਾਵੈ ॥੬॥ {ਪੰਨਾ 725}</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ਦਿਲਿ ਮਿਲਿਆ ਸੁ ਮਿਲਿ ਰਹਿਆ ਮਿਲਿਆ ਕਹੀਐ ਰੇ ਸੋਈ ॥ ਜੇ ਬਹੁਤੇਰਾ ਲੋਚੀਐ ਬਾਤੀ ਮੇਲੁ ਨ ਹੋਈ ॥੭॥ ਧਾਤੁ ਮਿਲੈ ਫੁਨਿ ਧਾਤੁ ਕਉ ਲਿਵ ਲਿਵੈ ਕਉ ਧਾਵੈ ॥ ਗੁਰ ਪਰਸਾਦੀ ਜਾਣੀਐ ਤਉ ਅਨਭਉ ਪਾਵੈ ॥੮॥ ਪਾਨਾ ਵਾੜੀ ਹੋਇ ਘਰਿ ਖਰੁ ਸਾਰ ਨ ਜਾਣੈ ॥ ਰਸੀਆ ਹੋਵੈ ਮੁਸਕ ਕਾ ਤਬ ਫੂਲੁ ਪਛਾਣੈ ॥੯॥ ਅਪਿਉ ਪੀਵੈ ਜੋ ਨਾਨਕਾ ਭ੍ਰਮੁ ਭ੍ਰਮਿ ਸਮਾਵੈ ॥ ਸਹਜੇ ਸਹਜੇ ਮਿਲਿ ਰਹੈ ਅਮਰਾ ਪਦੁ ਪਾਵੈ ॥੧੦॥੧॥ {ਪੰਨਾ 725}</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ਤਿਲੰਗ ਮਹਲਾ ੪ ॥ ਹਰਿ ਕੀਆ ਕਥਾ ਕਹਾਣੀਆ ਗੁਰਿ ਮੀਤਿ ਸੁਣਾਈਆ ॥ ਬਲਿਹਾਰੀ ਗੁਰ ਆਪਣੇ ਗੁਰ ਕਉ ਬਲਿ ਜਾਈਆ ॥੧॥ ਆਇ ਮਿਲੁ ਗੁਰਸਿਖ ਆਇ ਮਿਲੁ ਤੂ ਮੇਰੇ ਗੁਰੂ ਕੇ ਪਿਆਰੇ ॥ ਰਹਾਉ ॥ ਹਰਿ ਕੇ ਗੁਣ ਹਰਿ ਭਾਵਦੇ ਸੇ ਗੁਰੂ ਤੇ ਪਾਏ ॥ ਜਿਨ ਗੁਰ ਕਾ ਭਾਣਾ ਮੰਨਿਆ ਤਿਨ ਘੁਮਿ ਘੁਮਿ ਜਾਏ ॥੨॥ ਜਿਨ ਸਤਿਗੁਰੁ ਪਿਆਰਾ ਦੇਖਿਆ ਤਿਨ ਕਉ ਹਉ ਵਾਰੀ ॥ ਜਿਨ ਗੁਰ ਕੀ ਕੀਤੀ ਚਾਕਰੀ ਤਿਨ ਸਦ ਬਲਿਹਾਰੀ ॥੩॥ ਹਰਿ ਹਰਿ ਤੇਰਾ ਨਾਮੁ ਹੈ ਦੁਖ ਮੇਟਣਹਾਰਾ ॥ ਗੁਰ ਸੇਵਾ ਤੇ ਪਾਈਐ ਗੁਰਮੁਖਿ ਨਿਸਤਾਰਾ ॥੪॥ ਜੋ ਹਰਿ ਨਾਮੁ ਧਿਆਇਦੇ ਤੇ ਜਨ ਪਰਵਾਨਾ ॥ ਤਿਨ ਵਿਟਹੁ ਨਾਨਕੁ ਵਾਰਿਆ ਸਦਾ ਸਦਾ ਕੁਰਬਾਨਾ ॥੫॥ {ਪੰਨਾ 725}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ਹਰਿ ਤੇਰੀ ਉਸਤਤਿ ਹੈ ਜੋ ਹਰਿ ਪ੍ਰਭ ਭਾਵੈ ॥ ਜੋ ਗੁਰਮੁਖਿ ਪਿਆਰਾ ਸੇਵਦੇ ਤਿਨ ਹਰਿ ਫਲੁ ਪਾਵੈ ॥੬॥ ਜਿਨਾ ਹਰਿ ਸੇਤੀ ਪਿਰਹੜੀ ਤਿਨਾ ਜੀਅ ਪ੍ਰਭ ਨਾਲੇ ॥ ਓਇ ਜਪਿ ਜਪਿ ਪਿਆਰਾ ਜੀਵਦੇ ਹਰਿ ਨਾਮੁ ਸਮਾਲੇ ॥੭॥ ਜਿਨ ਗੁਰਮੁਖਿ ਪਿਆਰਾ ਸੇਵਿਆ ਤਿਨ ਕਉ ਘੁਮਿ ਜਾਇਆ ॥ ਓਇ ਆਪਿ ਛੁਟੇ ਪਰਵਾਰ ਸਿਉ ਸਭੁ ਜਗਤੁ ਛਡਾਇਆ ॥੮॥ ਗੁਰਿ ਪਿਆਰੈ ਹਰਿ ਸੇਵਿਆ ਗੁਰੁ ਧੰਨੁ ਗੁਰੁ ਧੰਨੋ ॥ ਗੁਰਿ ਹਰਿ ਮਾਰਗੁ ਦਸਿਆ ਗੁਰ ਪੁੰਨੁ ਵਡ ਪੁੰਨੋ ॥੯॥ ਜੋ ਗੁਰਸਿਖ ਗੁਰੁ ਸੇਵਦੇ ਸੇ ਪੁੰਨ ਪਰਾਣੀ ॥ ਜਨੁ ਨਾਨਕੁ ਤਿਨ ਕਉ ਵਾਰਿਆ ਸਦਾ ਸਦਾ ਕੁਰਬਾਣੀ ॥੧੦॥ {ਪੰਨਾ 725}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ਸਖੀ ਸਹੇਲੀਆ ਸੇ ਆਪਿ ਹਰਿ ਭਾਈਆ ॥ ਹਰਿ ਦਰਗਹ ਪੈਨਾਈਆ ਹਰਿ ਆਪਿ ਗਲਿ ਲਾਈਆ ॥੧੧॥ ਜੋ ਗੁਰਮੁਖਿ ਨਾਮੁ ਧਿਆਇਦੇ ਤਿਨ ਦਰਸਨੁ ਦੀਜੈ ॥ ਹਮ ਤਿਨ ਕੇ ਚਰਣ ਪਖਾਲਦੇ ਧੂੜਿ ਘੋਲਿ ਘੋਲਿ ਪੀਜੈ ॥੧੨॥ ਪਾਨ ਸੁਪਾਰੀ ਖਾਤੀਆ ਮੁਖਿ ਬੀੜੀਆ ਲਾਈਆ ॥ ਹਰਿ ਹਰਿ ਕਦੇ ਨ ਚੇਤਿਓ ਜਮਿ ਪਕੜਿ ਚਲਾਈਆ ॥੧੩॥ ਜਿਨ ਹਰਿ ਨਾਮਾ ਹਰਿ ਚੇਤਿਆ ਹਿਰਦੈ ਉਰਿ ਧਾਰੇ ॥ ਤਿਨ ਜਮੁ ਨੇੜਿ ਨ ਆਵਈ ਗੁਰਸਿਖ ਗੁਰ ਪਿਆਰੇ ॥੧੪॥ ਹਰਿ ਕਾ ਨਾਮੁ ਨਿਧਾਨੁ ਹੈ ਕੋਈ ਗੁਰਮੁਖਿ ਜਾਣੈ ॥ ਨਾਨਕ ਜਿਨ ਸਤਿਗੁਰੁ ਭੇਟਿਆ ਰੰਗਿ ਰਲੀਆ ਮਾਣੈ ॥੧੫॥ {ਪੰਨਾ 726}</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ਦਾਤਾ ਆਖੀਐ ਤੁਸਿ ਕਰੇ ਪਸਾਓ ॥ ਹਉ ਗੁਰ ਵਿਟਹੁ ਸਦ ਵਾਰਿਆ ਜਿਨਿ ਦਿਤੜਾ ਨਾਓ ॥੧੬॥ ਸੋ ਧੰਨੁ ਗੁਰੂ ਸਾਬਾਸਿ ਹੈ ਹਰਿ ਦੇਇ ਸਨੇਹਾ ॥ ਹਉ ਵੇਖਿ ਵੇਖਿ ਗੁਰੂ ਵਿਗਸਿਆ ਗੁਰ ਸਤਿਗੁਰ ਦੇਹਾ ॥੧੭॥ ਗੁਰ ਰਸਨਾ ਅੰਮ੍ਰਿਤੁ ਬੋਲਦੀ ਹਰਿ ਨਾਮਿ ਸੁਹਾਵੀ ॥ ਜਿਨ ਸੁਣਿ ਸਿਖਾ ਗੁਰੁ ਮੰਨਿਆ ਤਿਨਾ ਭੁਖ ਸਭ ਜਾਵੀ ॥੧੮॥ ਹਰਿ ਕਾ ਮਾਰਗੁ ਆਖੀਐ ਕਹੁ ਕਿਤੁ ਬਿਧਿ ਜਾਈਐ ॥ ਹਰਿ ਹਰਿ ਤੇਰਾ ਨਾਮੁ ਹੈ ਹਰਿ ਖਰਚੁ ਲੈ ਜਾਈਐ ॥੧੯॥ ਜਿਨ ਗੁਰਮੁਖਿ ਹਰਿ ਆਰਾਧਿਆ ਸੇ ਸਾਹ ਵਡ ਦਾਣੇ ॥ ਹਉ ਸਤਿਗੁਰ ਕਉ ਸਦ ਵਾਰਿਆ ਗੁਰ ਬਚਨਿ ਸਮਾਣੇ ॥੨੦॥ ਤੂ ਠਾਕੁਰੁ ਤੂ ਸਾਹਿਬੋ ਤੂਹੈ ਮੇਰਾ ਮੀਰਾ ॥ ਤੁਧੁ ਭਾਵੈ ਤੇਰੀ ਬੰਦਗੀ ਤੂ ਗੁਣੀ ਗਹੀਰਾ ॥੨੧॥ ਆਪੇ ਹਰਿ ਇਕ ਰੰਗੁ ਹੈ ਆਪੇ ਬਹੁ ਰੰਗੀ ॥ ਜੋ ਤਿਸੁ ਭਾਵੈ ਨਾਨਕਾ ਸਾਈ ਗਲ ਚੰਗੀ ॥੨੨॥੨॥ {ਪੰਨਾ 726}</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੯ ਕਾਫੀ    ੴ ਸਤਿਗੁਰ ਪ੍ਰਸਾਦਿ ॥ ਚੇਤਨਾ ਹੈ ਤਉ ਚੇਤ ਲੈ ਨਿਸਿ ਦਿਨਿ ਮੈ ਪ੍ਰਾਨੀ ॥ ਛਿਨੁ ਛਿਨੁ ਅਉਧ ਬਿਹਾਤੁ ਹੈ ਫੂਟੈ ਘਟ ਜਿਉ ਪਾਨੀ ॥੧॥ ਰਹਾਉ ॥ ਹਰਿ ਗੁਨ ਕਾਹਿ ਨ ਗਾਵਹੀ ਮੂਰਖ ਅਗਿਆਨਾ ॥ ਝੂਠੈ ਲਾਲਚਿ ਲਾਗਿ ਕੈ ਨਹਿ ਮਰਨੁ ਪਛਾਨਾ ॥੧॥ ਅਜਹੂ ਕਛੁ ਬਿਗਰਿਓ ਨਹੀ ਜੋ ਪ੍ਰਭ ਗੁਨ ਗਾਵੈ ॥ ਕਹੁ ਨਾਨਕ ਤਿਹ ਭਜਨ ਤੇ ਨਿਰਭੈ ਪਦੁ ਪਾਵੈ ॥੨॥੧॥ {ਪੰਨਾ 726}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੯ ॥ ਜਾਗ ਲੇਹੁ ਰੇ ਮਨਾ ਜਾਗ ਲੇਹੁ ਕਹਾ ਗਾਫਲ ਸੋਇਆ ॥ ਜੋ ਤਨੁ ਉਪਜਿਆ ਸੰਗ ਹੀ ਸੋ ਭੀ ਸੰਗਿ ਨ ਹੋਇਆ ॥੧॥ ਰਹਾਉ ॥ ਮਾਤ ਪਿਤਾ ਸੁਤ ਬੰਧ ਜਨ ਹਿਤੁ ਜਾ ਸਿਉ ਕੀਨਾ ॥ ਜੀਉ ਛੂਟਿਓ ਜਬ ਦੇਹ ਤੇ ਡਾਰਿ ਅਗਨਿ ਮੈ ਦੀਨਾ ॥੧॥ ਜੀਵਤ ਲਉ ਬਿਉਹਾਰੁ ਹੈ ਜਗ ਕਉ ਤੁਮ ਜਾਨਉ ॥ ਨਾਨਕ ਹਰਿ ਗੁਨ ਗਾਇ ਲੈ ਸਭ ਸੁਫਨ ਸਮਾਨਉ ॥੨॥੨॥ {ਪੰਨਾ 726}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ਮਹਲਾ ੯ ॥ ਹਰਿ ਜਸੁ ਰੇ ਮਨਾ ਗਾਇ ਲੈ ਜੋ ਸੰਗੀ ਹੈ ਤੇਰੋ ॥ ਅਉਸਰੁ ਬੀਤਿਓ ਜਾਤੁ ਹੈ ਕਹਿਓ ਮਾਨ ਲੈ ਮੇਰੋ ॥੧॥ ਰਹਾਉ ॥ ਸੰਪਤਿ ਰਥ ਧਨ ਰਾਜ ਸਿਉ ਅਤਿ ਨੇਹੁ ਲਗਾਇਓ ॥ ਕਾਲ ਫਾਸ ਜਬ ਗਲਿ ਪਰੀ ਸਭ ਭਇਓ ਪਰਾਇਓ ॥੧॥ ਜਾਨਿ ਬੂਝ ਕੈ ਬਾਵਰੇ ਤੈ ਕਾਜੁ ਬਿਗਾਰਿਓ ॥ ਪਾਪ ਕਰਤ ਸੁਕਚਿਓ ਨਹੀ ਨਹ ਗਰਬੁ ਨਿਵਾਰਿਓ ॥੨॥ ਜਿਹ ਬਿਧਿ ਗੁਰ ਉਪਦੇਸਿਆ ਸੋ ਸੁਨੁ ਰੇ ਭਾਈ ॥ ਨਾਨਕ ਕਹਤ ਪੁਕਾਰਿ ਕੈ ਗਹੁ ਪ੍ਰਭ ਸਰਨਾਈ ॥੩॥੩॥ {ਪੰਨਾ 727}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других местах Джапджи: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ਤਿਲੰਗ ਬਾਣੀ ਭਗਤਾ ਕੀ ਕਬੀਰ ਜੀ    ੴ ਸਤਿਗੁਰ ਪ੍ਰਸਾਦਿ ॥ ਬੇਦ ਕਤੇਬ ਇਫਤਰਾ ਭਾਈ ਦਿਲ ਕਾ ਫਿਕਰੁ ਨ ਜਾਇ ॥ ਟੁਕੁ ਦਮੁ ਕਰਾਰੀ ਜਉ ਕਰਹੁ ਹਾਜਿਰ ਹਜੂਰਿ ਖੁਦਾਇ ॥੧॥ ਬੰਦੇ ਖੋਜੁ ਦਿਲ ਹਰ ਰੋਜ ਨਾ ਫਿਰੁ ਪਰੇਸਾਨੀ ਮਾਹਿ ॥ ਇਹ ਜੁ ਦੁਨੀਆ ਸਿਹਰੁ ਮੇਲਾ ਦਸਤਗੀਰੀ ਨਾਹਿ ॥੧॥ ਰਹਾਉ ॥ ਦਰੋਗੁ ਪੜਿ ਪੜਿ ਖੁਸੀ ਹੋਇ ਬੇਖਬਰ ਬਾਦੁ ਬਕਾਹਿ ॥ ਹਕੁ ਸਚੁ ਖਾਲਕੁ ਖਲਕ ਮਿਆਨੇ ਸਿਆਮ ਮੂਰਤਿ ਨਾਹਿ ॥੨॥ ਅਸਮਾਨ ਮੵਿਾਨੇ ਲਹੰਗ ਦਰੀਆ ਗੁਸਲ ਕਰਦਨ ਬੂਦ ॥ ਕਰਿ ਫਕਰੁ ਦਾਇਮ ਲਾਇ ਚਸਮੇ ਜਹ ਤਹਾ ਮਉਜੂਦੁ ॥੩॥ ਅਲਾਹ ਪਾਕੰ ਪਾਕ ਹੈ ਸਕ ਕਰਉ ਜੇ ਦੂਸਰ ਹੋਇ ॥ ਕਬੀਰ ਕਰਮੁ ਕਰੀਮ ਕਾ ਉਹੁ ਕਰੈ ਜਾਨੈ ਸੋਇ ॥੪॥੧॥ {ਪੰਨਾ 727}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ਨਾਮਦੇਵ ਜੀ ॥ ਮੈ ਅੰਧੁਲੇ ਕੀ ਟੇਕ ਤੇਰਾ ਨਾਮੁ ਖੁੰਦਕਾਰਾ ॥ ਮੈ ਗਰੀਬ ਮੈ ਮਸਕੀਨ ਤੇਰਾ ਨਾਮੁ ਹੈ ਅਧਾਰਾ ॥੧॥ ਰਹਾਉ ॥ ਕਰੀਮਾਂ ਰਹੀਮਾਂ ਅਲਾਹ ਤੂ ਗਨੀ ॥ ਹਾਜਰਾ ਹਜੂਰਿ ਦਰਿ ਪੇਸਿ ਤੂੰ ਮਨੀ ॥੧॥ ਦਰੀਆਉ ਤੂ ਦਿਹੰਦ ਤੂ ਬਿਸੀਆਰ ਤੂ ਧਨੀ ॥ ਦੇਹਿ ਲੇਹਿ ਏਕੁ ਤੂੰ ਦਿਗਰ ਕੋ ਨਹੀ ॥੨॥ ਤੂੰ ਦਾਨਾਂ ਤੂੰ ਬੀਨਾਂ ਮੈ ਬੀਚਾਰੁ ਕਿਆ ਕਰੀ ॥ ਨਾਮੇ ਚੇ ਸੁਆਮੀ ਬਖਸੰਦ ਤੂੰ ਹਰੀ ॥੩॥੧॥੨॥ {ਪੰਨਾ 727}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ਹਲੇ ਯਾਰਾਂ ਹਲੇ ਯਾਰਾਂ ਖੁਸਿਖਬਰੀ ॥ ਬਲਿ ਬਲਿ ਜਾਂਉ ਹਉ ਬਲਿ ਬਲਿ ਜਾਂਉ ॥ ਨੀਕੀ ਤੇਰੀ ਬਿਗਾਰੀ ਆਲੇ ਤੇਰਾ ਨਾਉ ॥੧॥ ਰਹਾਉ ॥ ਕੁਜਾ ਆਮਦ ਕੁਜਾ ਰਫਤੀ ਕੁਜਾ ਮੇ ਰਵੀ ॥ ਦ੍ਵਾਰਿਕਾ ਨਗਰੀ ਰਾਸਿ ਬੁਗੋਈ ॥੧॥ ਖੂਬੁ ਤੇਰੀ ਪਗਰੀ ਮੀਠੇ ਤੇਰੇ ਬੋਲ ॥ ਦ੍ਵਾਰਿਕਾ ਨਗਰੀ ਕਾਹੇ ਕੇ ਮਗੋਲ ॥੨॥ ਚੰਦੀ ਹਜਾਰ ਆਲਮ ਏਕਲ ਖਾਨਾਂ ॥ ਹਮ ਚਿਨੀ ਪਾਤਿਸਾਹ ਸਾਂਵਲੇ ਬਰਨਾਂ ॥੩॥ ਅਸਪਤਿ ਗਜਪਤਿ ਨਰਹ ਨਰਿੰਦ ॥ ਨਾਮੇ ਕੇ ਸ੍ਵਾਮੀ ਮੀਰ ਮੁਕੰਦ ॥੪॥੨॥੩॥ {ਪੰਨਾ 727}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Нанак просит быть в общении именно с такими людьми. Что мне сравниваться и равняться на «великих» (в глазах мира), что мне подражать мнимо значительным?</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ਰਾਗੁ ਸੂਹੀ ਮਹਲਾ ੧ ਚਉਪਦੇ ਘਰੁ ੧    ਭਾਂਡਾ ਧੋਇ ਬੈਸਿ ਧੂਪੁ ਦੇਵਹੁ ਤਉ ਦੂਧੈ ਕਉ ਜਾਵਹੁ ॥ ਦੂਧੁ ਕਰਮ ਫੁਨਿ ਸੁਰਤਿ ਸਮਾਇਣੁ ਹੋਇ ਨਿਰਾਸ ਜਮਾਵਹੁ ॥੧॥ ਜਪਹੁ ਤ ਏਕੋ ਨਾਮਾ ॥ ਅਵਰਿ ਨਿਰਾਫਲ ਕਾਮਾ ॥੧॥ ਰਹਾਉ ॥ ਇਹੁ ਮਨੁ ਈਟੀ ਹਾਥਿ ਕਰਹੁ ਫੁਨਿ ਨੇਤ੍ਰਉ ਨੀਦ ਨ ਆਵੈ ॥ ਰਸਨਾ ਨਾਮੁ ਜਪਹੁ ਤਬ ਮਥੀਐ ਇਨ ਬਿਧਿ ਅੰਮ੍ਰਿਤੁ ਪਾਵਹੁ ॥੨॥ ਮਨੁ ਸੰਪਟੁ ਜਿਤੁ ਸਤ ਸਰਿ ਨਾਵਣੁ ਭਾਵਨ ਪਾਤੀ ਤ੍ਰਿਪਤਿ ਕਰੇ ॥ ਪੂਜਾ ਪ੍ਰਾਣ ਸੇਵਕੁ ਜੇ ਸੇਵੇ ਇਨੑ ਬਿਧਿ ਸਾਹਿਬੁ ਰਵਤੁ ਰਹੈ ॥੩॥ ਕਹਦੇ ਕਹਹਿ ਕਹੇ ਕਹਿ ਜਾਵਹਿ ਤੁਮ ਸਰਿ ਅਵਰੁ ਨ ਕੋਈ ॥ ਭਗਤਿ ਹੀਣੁ ਨਾਨਕੁ ਜਨੁ ਜੰਪੈ ਹਉ ਸਾਲਾਹੀ ਸਚਾ ਸੋਈ ॥੪॥੧॥ {ਪੰਨਾ 728}</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੧ ਘਰੁ ੨    ੴ ਸਤਿਗੁਰ ਪ੍ਰਸਾਦਿ ॥ ਅੰਤਰਿ ਵਸੈ ਨ ਬਾਹਰਿ ਜਾਇ ॥ ਅੰਮ੍ਰਿਤੁ ਛੋਡਿ ਕਾਹੇ ਬਿਖੁ ਖਾਇ ॥੧॥ ਐਸਾ ਗਿਆਨੁ ਜਪਹੁ ਮਨ ਮੇਰੇ ॥ ਹੋਵਹੁ ਚਾਕਰ ਸਾਚੇ ਕੇਰੇ ॥੧॥ ਰਹਾਉ ॥ ਗਿਆਨੁ ਧਿਆਨੁ ਸਭੁ ਕੋਈ ਰਵੈ ॥ ਬਾਂਧਨਿ ਬਾਂਧਿਆ ਸਭੁ ਜਗੁ ਭਵੈ ॥੨॥ ਸੇਵਾ ਕਰੇ ਸੁ ਚਾਕਰੁ ਹੋਇ ॥ ਜਲਿ ਥਲਿ ਮਹੀਅਲਿ ਰਵਿ ਰਹਿਆ ਸੋਇ ॥੩॥ ਹਮ ਨਹੀ ਚੰਗੇ ਬੁਰਾ ਨਹੀ ਕੋਇ ॥ ਪ੍ਰਣਵਤਿ ਨਾਨਕੁ ਤਾਰੇ ਸੋਇ ॥੪॥੧॥੨॥ {ਪੰਨਾ 728}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੧ ਘਰੁ ੬    ੴ ਸਤਿਗੁਰ ਪ੍ਰਸਾਦਿ ॥ ਉਜਲੁ ਕੈਹਾ ਚਿਲਕਣਾ ਘੋਟਿਮ ਕਾਲੜੀ ਮਸੁ ॥ ਧੋਤਿਆ ਜੂਠਿ ਨ ਉਤਰੈ ਜੇ ਸਉ ਧੋਵਾ ਤਿਸੁ ॥੧॥ ਸਜਣ ਸੇਈ ਨਾਲਿ ਮੈ ਚਲਦਿਆ ਨਾਲਿ ਚਲੰਨੑਿ ॥ ਜਿਥੈ ਲੇਖਾ ਮੰਗੀਐ ਤਿਥੈ ਖੜੇ ਦਿਸੰਨਿ ॥੧॥ ਰਹਾਉ ॥ ਕੋਠੇ ਮੰਡਪ ਮਾੜੀਆ ਪਾਸਹੁ ਚਿਤਵੀਆਹਾ ॥ ਢਠੀਆ ਕੰਮਿ ਨ ਆਵਨੑੀ ਵਿਚਹੁ ਸਖਣੀਆਹਾ ॥੨॥ ਬਗਾ ਬਗੇ ਕਪੜੇ ਤੀਰਥ ਮੰਝਿ ਵਸੰਨੑਿ ॥ ਘੁਟਿ ਘੁਟਿ ਜੀਆ ਖਾਵਣੇ ਬਗੇ ਨਾ ਕਹੀਅਨੑਿ ॥੩॥ ਸਿੰਮਲ ਰੁਖੁ ਸਰੀਰੁ ਮੈ ਮੈਜਨ ਦੇਖਿ ਭੁਲੰਨੑਿ ॥ ਸੇ ਫਲ ਕੰਮਿ ਨ ਆਵਨੑੀ ਤੇ ਗੁਣ ਮੈ ਤਨਿ ਹੰਨੑਿ ॥੪॥ ਅੰਧੁਲੈ ਭਾਰੁ ਉਠਾਇਆ ਡੂਗਰ ਵਾਟ ਬਹੁਤੁ ॥ ਅਖੀ ਲੋੜੀ ਨਾ ਲਹਾ ਹਉ ਚੜਿ ਲੰਘਾ ਕਿਤੁ ॥੫॥ ਚਾਕਰੀਆ ਚੰਗਿਆਈਆ ਅਵਰ ਸਿਆਣਪ ਕਿਤੁ ॥ ਨਾਨਕ ਨਾਮੁ ਸਮਾਲਿ ਤੂੰ ਬਧਾ ਛੁਟਹਿ ਜਿਤੁ ॥੬॥੧॥੩॥ {ਪੰਨਾ 729}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੧ ॥ ਜਪ ਤਪ ਕਾ ਬੰਧੁ ਬੇੜੁਲਾ ਜਿਤੁ ਲੰਘਹਿ ਵਹੇਲਾ ॥ ਨਾ ਸਰਵਰੁ ਨਾ ਊਛਲੈ ਐਸਾ ਪੰਥੁ ਸੁਹੇਲਾ ॥੧॥ ਤੇਰਾ ਏਕੋ ਨਾਮੁ ਮੰਜੀਠੜਾ ਰਤਾ ਮੇਰਾ ਚੋਲਾ ਸਦ ਰੰਗ ਢੋਲਾ ॥੧॥ ਰਹਾਉ ॥ ਸਾਜਨ ਚਲੇ ਪਿਆਰਿਆ ਕਿਉ ਮੇਲਾ ਹੋਈ ॥ ਜੇ ਗੁਣ ਹੋਵਹਿ ਗੰਠੜੀਐ ਮੇਲੇਗਾ ਸੋਈ ॥੨॥ ਮਿਲਿਆ ਹੋਇ ਨ ਵੀਛੁੜੈ ਜੇ ਮਿਲਿਆ ਹੋਈ ॥ ਆਵਾ ਗਉਣੁ ਨਿਵਾਰਿਆ ਹੈ ਸਾਚਾ ਸੋਈ ॥੩॥ ਹਉਮੈ ਮਾਰਿ ਨਿਵਾਰਿਆ ਸੀਤਾ ਹੈ ਚੋਲਾ ॥ ਗੁਰ ਬਚਨੀ ਫਲੁ ਪਾਇਆ ਸਹ ਕੇ ਅੰਮ੍ਰਿਤ ਬੋਲਾ ॥੪॥ ਨਾਨਕੁ ਕਹੈ ਸਹੇਲੀਹੋ ਸਹੁ ਖਰਾ ਪਿਆਰਾ ॥ ਹਮ ਸਹ ਕੇਰੀਆ ਦਾਸੀਆ ਸਾਚਾ ਖਸਮੁ ਹਮਾਰਾ ॥੫॥੨॥੪॥ {ਪੰਨਾ 729}</w:t>
      </w:r>
    </w:p>
    <w:p>
      <w:pPr>
        <w:spacing w:before="0" w:after="0"/>
      </w:pPr>
      <w:r>
        <w:rPr>
          <w:b w:val="0"/>
          <w:i w:val="0"/>
          <w:color w:val="800080"/>
          <w:sz w:val="22"/>
        </w:rPr>
        <w:t>Пад-артх: любовь.</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੧ ॥ ਜਿਨ ਕਉ ਭਾਂਡੈ ਭਾਉ ਤਿਨਾ ਸਵਾਰਸੀ ॥ ਸੂਖੀ ਕਰੈ ਪਸਾਉ ਦੂਖ ਵਿਸਾਰਸੀ ॥ ਸਹਸਾ ਮੂਲੇ ਨਾਹਿ ਸਰਪਰ ਤਾਰਸੀ ॥੧॥ ਤਿਨੑਾ ਮਿਲਿਆ ਗੁਰੁ ਆਇ ਜਿਨ ਕਉ ਲੀਖਿਆ ॥ ਅੰਮ੍ਰਿਤੁ ਹਰਿ ਕਾ ਨਾਉ ਦੇਵੈ ਦੀਖਿਆ ॥ ਚਾਲਹਿ ਸਤਿਗੁਰ ਭਾਇ ਭਵਹਿ ਨ ਭੀਖਿਆ ॥੨॥ ਜਾ ਕਉ ਮਹਲੁ ਹਜੂਰਿ ਦੂਜੇ ਨਿਵੈ ਕਿਸੁ ॥ ਦਰਿ ਦਰਵਾਣੀ ਨਾਹਿ ਮੂਲੇ ਪੁਛ ਤਿਸੁ ॥ ਛੁਟੈ ਤਾ ਕੈ ਬੋਲਿ ਸਾਹਿਬ ਨਦਰਿ ਜਿਸੁ ॥੩॥ ਘਲੇ ਆਣੇ ਆਪਿ ਜਿਸੁ ਨਾਹੀ ਦੂਜਾ ਮਤੈ ਕੋਇ ॥ ਢਾਹਿ ਉਸਾਰੇ ਸਾਜਿ ਜਾਣੈ ਸਭ ਸੋਇ ॥ ਨਾਉ ਨਾਨਕ ਬਖਸੀਸ ਨਦਰੀ ਕਰਮੁ ਹੋਇ ॥੪॥੩॥੫॥ {ਪੰਨਾ 729}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੧ ॥ ਭਾਂਡਾ ਹਛਾ ਸੋਇ ਜੋ ਤਿਸੁ ਭਾਵਸੀ ॥ ਭਾਂਡਾ ਅਤਿ ਮਲੀਣੁ ਧੋਤਾ ਹਛਾ ਨ ਹੋਇਸੀ ॥ ਗੁਰੂ ਦੁਆਰੈ ਹੋਇ ਸੋਝੀ ਪਾਇਸੀ ॥ ਏਤੁ ਦੁਆਰੈ ਧੋਇ ਹਛਾ ਹੋਇਸੀ ॥ ਮੈਲੇ ਹਛੇ ਕਾ ਵੀਚਾਰੁ ਆਪਿ ਵਰਤਾਇਸੀ ॥ ਮਤੁ ਕੋ ਜਾਣੈ ਜਾਇ ਅਗੈ ਪਾਇਸੀ ॥ ਜੇਹੇ ਕਰਮ ਕਮਾਇ ਤੇਹਾ ਹੋਇਸੀ ॥ ਅੰਮ੍ਰਿਤੁ ਹਰਿ ਕਾ ਨਾਉ ਆਪਿ ਵਰਤਾਇਸੀ ॥ ਚਲਿਆ ਪਤਿ ਸਿਉ ਜਨਮੁ ਸਵਾਰਿ ਵਾਜਾ ਵਾਇਸੀ ॥ ਮਾਣਸੁ ਕਿਆ ਵੇਚਾਰਾ ਤਿਹੁ ਲੋਕ ਸੁਣਾਇਸੀ ॥ ਨਾਨਕ ਆਪਿ ਨਿਹਾਲ ਸਭਿ ਕੁਲ ਤਾਰਸੀ ॥੧॥੪॥੬॥ {ਪੰਨਾ 730}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੧ ॥ ਜੋਗੀ ਹੋਵੈ ਜੋਗਵੈ ਭੋਗੀ ਹੋਵੈ ਖਾਇ ॥ ਤਪੀਆ ਹੋਵੈ ਤਪੁ ਕਰੇ ਤੀਰਥਿ ਮਲਿ ਮਲਿ ਨਾਇ ॥੧॥ ਤੇਰਾ ਸਦੜਾ ਸੁਣੀਜੈ ਭਾਈ ਜੇ ਕੋ ਬਹੈ ਅਲਾਇ ॥੧॥ ਰਹਾਉ ॥ ਜੈਸਾ ਬੀਜੈ ਸੋ ਲੁਣੇ ਜੋ ਖਟੇ ਸੋੁ ਖਾਇ ॥ ਅਗੈ ਪੁਛ ਨ ਹੋਵਈ ਜੇ ਸਣੁ ਨੀਸਾਣੈ ਜਾਇ ॥੨॥ ਤੈਸੋ ਜੈਸਾ ਕਾਢੀਐ ਜੈਸੀ ਕਾਰ ਕਮਾਇ ॥ ਜੋ ਦਮੁ ਚਿਤਿ ਨ ਆਵਈ ਸੋ ਦਮੁ ਬਿਰਥਾ ਜਾਇ ॥੩॥ ਇਹੁ ਤਨੁ ਵੇਚੀ ਬੈ ਕਰੀ ਜੇ ਕੋ ਲਏ ਵਿਕਾਇ ॥ ਨਾਨਕ ਕੰਮਿ ਨ ਆਵਈ ਜਿਤੁ ਤਨਿ ਨਾਹੀ ਸਚਾ ਨਾਉ ॥੪॥੫॥੭॥ {ਪੰਨਾ 730}</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੧ ਘਰੁ ੭    ੴ ਸਤਿਗੁਰ ਪ੍ਰਸਾਦਿ ॥ ਜੋਗੁ ਨ ਖਿੰਥਾ ਜੋਗੁ ਨ ਡੰਡੈ ਜੋਗੁ ਨ ਭਸਮ ਚੜਾਈਐ ॥ ਜੋਗੁ ਨ ਮੁੰਦੀ ਮੂੰਡਿ ਮੁਡਾਇਐ ਜੋਗੁ ਨ ਸਿੰਙੀ ਵਾਈਐ ॥ ਅੰਜਨ ਮਾਹਿ ਨਿਰੰਜਨਿ ਰਹੀਐ ਜੋਗ ਜੁਗਤਿ ਇਵ ਪਾਈਐ ॥੧॥ ਗਲੀ ਜੋਗੁ ਨ ਹੋਈ ॥ ਏਕ ਦ੍ਰਿਸਟਿ ਕਰਿ ਸਮਸਰਿ ਜਾਣੈ ਜੋਗੀ ਕਹੀਐ ਸੋਈ ॥੧॥ ਰਹਾਉ ॥ ਜੋਗੁ ਨ ਬਾਹਰਿ ਮੜੀ ਮਸਾਣੀ ਜੋਗੁ ਨ ਤਾੜੀ ਲਾਈਐ ॥ ਜੋਗੁ ਨ ਦੇਸਿ ਦਿਸੰਤਰਿ ਭਵਿਐ ਜੋਗੁ ਨ ਤੀਰਥਿ ਨਾਈਐ ॥ ਅੰਜਨ ਮਾਹਿ ਨਿਰੰਜਨਿ ਰਹੀਐ ਜੋਗ ਜੁਗਤਿ ਇਵ ਪਾਈਐ ॥੨॥ ਸਤਿਗੁਰੁ ਭੇਟੈ ਤਾ ਸਹਸਾ ਤੂਟੈ ਧਾਵਤੁ ਵਰਜਿ ਰਹਾਈਐ ॥ ਨਿਝਰੁ ਝਰੈ ਸਹਜ ਧੁਨਿ ਲਾਗੈ ਘਰ ਹੀ ਪਰਚਾ ਪਾਈਐ ॥ ਅੰਜਨ ਮਾਹਿ ਨਿਰੰਜਨਿ ਰਹੀਐ ਜੋਗ ਜੁਗਤਿ ਇਵ ਪਾਈਐ ॥੩॥ ਨਾਨਕ ਜੀਵਤਿਆ ਮਰਿ ਰਹੀਐ ਐਸਾ ਜੋਗੁ ਕਮਾਈਐ ॥ ਵਾਜੇ ਬਾਝਹੁ ਸਿੰਙੀ ਵਾਜੈ ਤਉ ਨਿਰਭਉ ਪਦੁ ਪਾਈਐ ॥ ਅੰਜਨ ਮਾਹਿ ਨਿਰੰਜਨਿ ਰਹੀਐ ਜੋਗ ਜੁਗਤਿ ਤਉ ਪਾਈਐ ॥੪॥੧॥੮॥ {ਪੰਨਾ 730}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੧ ॥ ਕਉਣ ਤਰਾਜੀ ਕਵਣੁ ਤੁਲਾ ਤੇਰਾ ਕਵਣੁ ਸਰਾਫੁ ਬੁਲਾਵਾ ॥ ਕਉਣੁ ਗੁਰੂ ਕੈ ਪਹਿ ਦੀਖਿਆ ਲੇਵਾ ਕੈ ਪਹਿ ਮੁਲੁ ਕਰਾਵਾ ॥੧॥ ਮੇਰੇ ਲਾਲ ਜੀਉ ਤੇਰਾ ਅੰਤੁ ਨ ਜਾਣਾ ॥ ਤੂੰ ਜਲਿ ਥਲਿ ਮਹੀਅਲਿ ਭਰਿਪੁਰਿ ਲੀਣਾ ਤੂੰ ਆਪੇ ਸਰਬ ਸਮਾਣਾ ॥੧॥ ਰਹਾਉ ॥ ਮਨੁ ਤਾਰਾਜੀ ਚਿਤੁ ਤੁਲਾ ਤੇਰੀ ਸੇਵ ਸਰਾਫੁ ਕਮਾਵਾ ॥ ਘਟ ਹੀ ਭੀਤਰਿ ਸੋ ਸਹੁ ਤੋਲੀ ਇਨ ਬਿਧਿ ਚਿਤੁ ਰਹਾਵਾ ॥੨॥ ਆਪੇ ਕੰਡਾ ਤੋਲੁ ਤਰਾਜੀ ਆਪੇ ਤੋਲਣਹਾਰਾ ॥ ਆਪੇ ਦੇਖੈ ਆਪੇ ਬੂਝੈ ਆਪੇ ਹੈ ਵਣਜਾਰਾ ॥੩॥ ਅੰਧੁਲਾ ਨੀਚ ਜਾਤਿ ਪਰਦੇਸੀ ਖਿਨੁ ਆਵੈ ਤਿਲੁ ਜਾਵੈ ॥ ਤਾ ਕੀ ਸੰਗਤਿ ਨਾਨਕੁ ਰਹਦਾ ਕਿਉ ਕਰਿ ਮੂੜਾ ਪਾਵੈ ॥੪॥੨॥੯॥ {ਪੰਨਾ 730-731}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੪ ਘਰੁ ੧    ੴ ਸਤਿਗੁਰ ਪ੍ਰਸਾਦਿ ॥ ਮਨਿ ਰਾਮ ਨਾਮੁ ਆਰਾਧਿਆ ਗੁਰ ਸਬਦਿ ਗੁਰੂ ਗੁਰ ਕੇ ॥ ਸਭਿ ਇਛਾ ਮਨਿ ਤਨਿ ਪੂਰੀਆ ਸਭੁ ਚੂਕਾ ਡਰੁ ਜਮ ਕੇ ॥੧॥ ਮੇਰੇ ਮਨ ਗੁਣ ਗਾਵਹੁ ਰਾਮ ਨਾਮ ਹਰਿ ਕੇ ॥ ਗੁਰਿ ਤੁਠੈ ਮਨੁ ਪਰਬੋਧਿਆ ਹਰਿ ਪੀਆ ਰਸੁ ਗਟਕੇ ॥੧॥ ਰਹਾਉ ॥ ਸਤਸੰਗਤਿ ਊਤਮ ਸਤਿਗੁਰ ਕੇਰੀ ਗੁਨ ਗਾਵੈ ਹਰਿ ਪ੍ਰਭ ਕੇ ॥ ਹਰਿ ਕਿਰਪਾ ਧਾਰਿ ਮੇਲਹੁ ਸਤਸੰਗਤਿ ਹਮ ਧੋਵਹ ਪਗ ਜਨ ਕੇ ॥੨॥ ਰਾਮ ਨਾਮੁ ਸਭੁ ਹੈ ਰਾਮ ਨਾਮਾ ਰਸੁ ਗੁਰਮਤਿ ਰਸੁ ਰਸਕੇ ॥ ਹਰਿ ਅੰਮ੍ਰਿਤੁ ਹਰਿ ਜਲੁ ਪਾਇਆ ਸਭ ਲਾਥੀ ਤਿਸ ਤਿਸ ਕੇ ॥੩॥ ਹਮਰੀ ਜਾਤਿ ਪਾਤਿ ਗੁਰੁ ਸਤਿਗੁਰੁ ਹਮ ਵੇਚਿਓ ਸਿਰੁ ਗੁਰ ਕੇ ॥ ਜਨ ਨਾਨਕ ਨਾਮੁ ਪਰਿਓ ਗੁਰ ਚੇਲਾ ਗੁਰ ਰਾਖਹੁ ਲਾਜ ਜਨ ਕੇ ॥੪॥੧॥ {ਪੰਨਾ 731}</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 ਹਰਿ ਹਰਿ ਨਾਮੁ ਭਜਿਓ ਪੁਰਖੋਤਮੁ ਸਭਿ ਬਿਨਸੇ ਦਾਲਦ ਦਲਘਾ ॥ ਭਉ ਜਨਮ ਮਰਣਾ ਮੇਟਿਓ ਗੁਰ ਸਬਦੀ ਹਰਿ ਅਸਥਿਰੁ ਸੇਵਿ ਸੁਖਿ ਸਮਘਾ ॥੧॥ ਮੇਰੇ ਮਨ ਭਜੁ ਰਾਮ ਨਾਮ ਅਤਿ ਪਿਰਘਾ ॥ ਮੈ ਮਨੁ ਤਨੁ ਅਰਪਿ ਧਰਿਓ ਗੁਰ ਆਗੈ ਸਿਰੁ ਵੇਚਿ ਲੀਓ ਮੁਲਿ ਮਹਘਾ ॥੧॥ ਰਹਾਉ ॥ ਨਰਪਤਿ ਰਾਜੇ ਰੰਗ ਰਸ ਮਾਣਹਿ ਬਿਨੁ ਨਾਵੈ ਪਕੜਿ ਖੜੇ ਸਭਿ ਕਲਘਾ ॥ ਧਰਮ ਰਾਇ ਸਿਰਿ ਡੰਡੁ ਲਗਾਨਾ ਫਿਰਿ ਪਛੁਤਾਨੇ ਹਥ ਫਲਘਾ ॥੨॥ ਹਰਿ ਰਾਖੁ ਰਾਖੁ ਜਨ ਕਿਰਮ ਤੁਮਾਰੇ ਸਰਣਾਗਤਿ ਪੁਰਖ ਪ੍ਰਤਿਪਲਘਾ ॥ ਦਰਸਨੁ ਸੰਤ ਦੇਹੁ ਸੁਖੁ ਪਾਵੈ ਪ੍ਰਭ ਲੋਚ ਪੂਰਿ ਜਨੁ ਤੁਮਘਾ ॥੩॥ ਤੁਮ ਸਮਰਥ ਪੁਰਖ ਵਡੇ ਪ੍ਰਭ ਸੁਆਮੀ ਮੋ ਕਉ ਕੀਜੈ ਦਾਨੁ ਹਰਿ ਨਿਮਘਾ ॥ ਜਨ ਨਾਨਕ ਨਾਮੁ ਮਿਲੈ ਸੁਖੁ ਪਾਵੈ ਹਮ ਨਾਮ ਵਿਟਹੁ ਸਦ ਘੁਮਘਾ ॥੪॥੨॥ {ਪੰਨਾ 731}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 ਹਰਿ ਨਾਮਾ ਹਰਿ ਰੰਙੁ ਹੈ ਹਰਿ ਰੰਙੁ ਮਜੀਠੈ ਰੰਙੁ ॥ ਗੁਰਿ ਤੁਠੈ ਹਰਿ ਰੰਗੁ ਚਾੜਿਆ ਫਿਰਿ ਬਹੁੜਿ ਨ ਹੋਵੀ ਭੰਙੁ ॥੧॥ ਮੇਰੇ ਮਨ ਹਰਿ ਰਾਮ ਨਾਮਿ ਕਰਿ ਰੰਙੁ ॥ ਗੁਰਿ ਤੁਠੈ ਹਰਿ ਉਪਦੇਸਿਆ ਹਰਿ ਭੇਟਿਆ ਰਾਉ ਨਿਸੰਙੁ ॥੧॥ ਰਹਾਉ ॥ ਮੁੰਧ ਇਆਣੀ ਮਨਮੁਖੀ ਫਿਰਿ ਆਵਣ ਜਾਣਾ ਅੰਙੁ ॥ ਹਰਿ ਪ੍ਰਭੁ ਚਿਤਿ ਨ ਆਇਓ ਮਨਿ ਦੂਜਾ ਭਾਉ ਸਹਲੰਙੁ ॥੨॥ ਹਮ ਮੈਲੁ ਭਰੇ ਦੁਹਚਾਰੀਆ ਹਰਿ ਰਾਖਹੁ ਅੰਗੀ ਅੰਙੁ ॥ ਗੁਰਿ ਅੰਮ੍ਰਿਤ ਸਰਿ ਨਵਲਾਇਆ ਸਭਿ ਲਾਥੇ ਕਿਲਵਿਖ ਪੰਙੁ ॥੩॥ ਹਰਿ ਦੀਨਾ ਦੀਨ ਦਇਆਲ ਪ੍ਰਭੁ ਸਤਸੰਗਤਿ ਮੇਲਹੁ ਸੰਙੁ ॥ ਮਿਲਿ ਸੰਗਤਿ ਹਰਿ ਰੰਗੁ ਪਾਇਆ ਜਨ ਨਾਨਕ ਮਨਿ ਤਨਿ ਰੰਙੁ ॥੪॥੩॥ {ਪੰਨਾ 731-732}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 ਹਰਿ ਹਰਿ ਕਰਹਿ ਨਿਤ ਕਪਟੁ ਕਮਾਵਹਿ ਹਿਰਦਾ ਸੁਧੁ ਨ ਹੋਈ ॥ ਅਨਦਿਨੁ ਕਰਮ ਕਰਹਿ ਬਹੁਤੇਰੇ ਸੁਪਨੈ ਸੁਖੁ ਨ ਹੋਈ ॥੧॥ ਗਿਆਨੀ ਗੁਰ ਬਿਨੁ ਭਗਤਿ ਨ ਹੋਈ ॥ ਕੋਰੈ ਰੰਗੁ ਕਦੇ ਨ ਚੜੈ ਜੇ ਲੋਚੈ ਸਭੁ ਕੋਈ ॥੧॥ ਰਹਾਉ ॥ ਜਪੁ ਤਪ ਸੰਜਮ ਵਰਤ ਕਰੇ ਪੂਜਾ ਮਨਮੁਖ ਰੋਗੁ ਨ ਜਾਈ ॥ ਅੰਤਰਿ ਰੋਗੁ ਮਹਾ ਅਭਿਮਾਨਾ ਦੂਜੈ ਭਾਇ ਖੁਆਈ ॥੨॥ ਬਾਹਰਿ ਭੇਖ ਬਹੁਤੁ ਚਤੁਰਾਈ ਮਨੂਆ ਦਹ ਦਿਸਿ ਧਾਵੈ ॥ ਹਉਮੈ ਬਿਆਪਿਆ ਸਬਦੁ ਨ ਚੀਨੑੈ ਫਿਰਿ ਫਿਰਿ ਜੂਨੀ ਆਵੈ ॥੩॥ ਨਾਨਕ ਨਦਰਿ ਕਰੇ ਸੋ ਬੂਝੈ ਸੋ ਜਨੁ ਨਾਮੁ ਧਿਆਏ ॥ ਗੁਰ ਪਰਸਾਦੀ ਏਕੋ ਬੂਝੈ ਏਕਸੁ ਮਾਹਿ ਸਮਾਏ ॥੪॥੪॥ {ਪੰਨਾ 732}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ਘਰੁ ੨    ੴ ਸਤਿਗੁਰ ਪ੍ਰਸਾਦਿ ॥ ਗੁਰਮਤਿ ਨਗਰੀ ਖੋਜਿ ਖੋਜਾਈ ॥ ਹਰਿ ਹਰਿ ਨਾਮੁ ਪਦਾਰਥੁ ਪਾਈ ॥੧॥ ਮੇਰੈ ਮਨਿ ਹਰਿ ਹਰਿ ਸਾਂਤਿ ਵਸਾਈ ॥ ਤਿਸਨਾ ਅਗਨਿ ਬੁਝੀ ਖਿਨ ਅੰਤਰਿ ਗੁਰਿ ਮਿਲਿਐ ਸਭ ਭੁਖ ਗਵਾਈ ॥੧॥ ਰਹਾਉ ॥ ਹਰਿ ਗੁਣ ਗਾਵਾ ਜੀਵਾ ਮੇਰੀ ਮਾਈ ॥ ਸਤਿਗੁਰਿ ਦਇਆਲਿ ਗੁਣ ਨਾਮੁ ਦ੍ਰਿੜਾਈ ॥੨॥ ਹਉ ਹਰਿ ਪ੍ਰਭੁ ਪਿਆਰਾ ਢੂਢਿ ਢੂਢਾਈ ॥ ਸਤਸੰਗਤਿ ਮਿਲਿ ਹਰਿ ਰਸੁ ਪਾਈ ॥੩॥ ਧੁਰਿ ਮਸਤਕਿ ਲੇਖ ਲਿਖੇ ਹਰਿ ਪਾਈ ॥ ਗੁਰੁ ਨਾਨਕੁ ਤੁਠਾ ਮੇਲੈ ਹਰਿ ਭਾਈ ॥੪॥੧॥੫॥ {ਪੰਨਾ 732}</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੪ ॥ ਹਰਿ ਕ੍ਰਿਪਾ ਕਰੇ ਮਨਿ ਹਰਿ ਰੰਗੁ ਲਾਏ ॥ ਗੁਰਮੁਖਿ ਹਰਿ ਹਰਿ ਨਾਮਿ ਸਮਾਏ ॥੧॥ ਹਰਿ ਰੰਗਿ ਰਾਤਾ ਮਨੁ ਰੰਗ ਮਾਣੇ ॥ ਸਦਾ ਅਨੰਦਿ ਰਹੈ ਦਿਨ ਰਾਤੀ ਪੂਰੇ ਗੁਰ ਕੈ ਸਬਦਿ ਸਮਾਣੇ ॥੧॥ ਰਹਾਉ ॥ ਹਰਿ ਰੰਗ ਕਉ ਲੋਚੈ ਸਭੁ ਕੋਈ ॥ ਗੁਰਮੁਖਿ ਰੰਗੁ ਚਲੂਲਾ ਹੋਈ ॥੨॥ ਮਨਮੁਖਿ ਮੁਗਧੁ ਨਰੁ ਕੋਰਾ ਹੋਇ ॥ ਜੇ ਸਉ ਲੋਚੈ ਰੰਗੁ ਨ ਹੋਵੈ ਕੋਇ ॥੩॥ ਨਦਰਿ ਕਰੇ ਤਾ ਸਤਿਗੁਰੁ ਪਾਵੈ ॥ ਨਾਨਕ ਹਰਿ ਰਸਿ ਹਰਿ ਰੰਗਿ ਸਮਾਵੈ ॥੪॥੨॥੬॥ {ਪੰਨਾ 732}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 ਜਿਹਵਾ ਹਰਿ ਰਸਿ ਰਹੀ ਅਘਾਇ ॥ ਗੁਰਮੁਖਿ ਪੀਵੈ ਸਹਜਿ ਸਮਾਇ ॥੧॥ ਹਰਿ ਰਸੁ ਜਨ ਚਾਖਹੁ ਜੇ ਭਾਈ ॥ ਤਉ ਕਤ ਅਨਤ ਸਾਦਿ ਲੋਭਾਈ ॥੧॥ ਰਹਾਉ ॥ ਗੁਰਮਤਿ ਰਸੁ ਰਾਖਹੁ ਉਰ ਧਾਰਿ ॥ ਹਰਿ ਰਸਿ ਰਾਤੇ ਰੰਗਿ ਮੁਰਾਰਿ ॥੨॥ ਮਨਮੁਖਿ ਹਰਿ ਰਸੁ ਚਾਖਿਆ ਨ ਜਾਇ ॥ ਹਉਮੈ ਕਰੈ ਬਹੁਤੀ ਮਿਲੈ ਸਜਾਇ ॥੩॥ ਨਦਰਿ ਕਰੇ ਤਾ ਹਰਿ ਰਸੁ ਪਾਵੈ ॥ ਨਾਨਕ ਹਰਿ ਰਸਿ ਹਰਿ ਗੁਣ ਗਾਵੈ ॥੪॥੩॥੭॥ {ਪੰਨਾ 733}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ਘਰੁ ੬    ੴ ਸਤਿਗੁਰ ਪ੍ਰਸਾਦਿ ॥ ਨੀਚ ਜਾਤਿ ਹਰਿ ਜਪਤਿਆ ਉਤਮ ਪਦਵੀ ਪਾਇ ॥ ਪੂਛਹੁ ਬਿਦਰ ਦਾਸੀ ਸੁਤੈ ਕਿਸਨੁ ਉਤਰਿਆ ਘਰਿ ਜਿਸੁ ਜਾਇ ॥੧॥ ਹਰਿ ਕੀ ਅਕਥ ਕਥਾ ਸੁਨਹੁ ਜਨ ਭਾਈ ਜਿਤੁ ਸਹਸਾ ਦੂਖ ਭੂਖ ਸਭ ਲਹਿ ਜਾਇ ॥੧॥ ਰਹਾਉ ॥ ਰਵਿਦਾਸੁ ਚਮਾਰੁ ਉਸਤਤਿ ਕਰੇ ਹਰਿ ਕੀਰਤਿ ਨਿਮਖ ਇਕ ਗਾਇ ॥ ਪਤਿਤ ਜਾਤਿ ਉਤਮੁ ਭਇਆ ਚਾਰਿ ਵਰਨ ਪਏ ਪਗਿ ਆਇ ॥੨॥ ਨਾਮਦੇਅ ਪ੍ਰੀਤਿ ਲਗੀ ਹਰਿ ਸੇਤੀ ਲੋਕੁ ਛੀਪਾ ਕਹੈ ਬੁਲਾਇ ॥ ਖਤ੍ਰੀ ਬ੍ਰਾਹਮਣ ਪਿਠਿ ਦੇ ਛੋਡੇ ਹਰਿ ਨਾਮਦੇਉ ਲੀਆ ਮੁਖਿ ਲਾਇ ॥੩॥ ਜਿਤਨੇ ਭਗਤ ਹਰਿ ਸੇਵਕਾ ਮੁਖਿ ਅਠਸਠਿ ਤੀਰਥ ਤਿਨ ਤਿਲਕੁ ਕਢਾਇ ॥ ਜਨੁ ਨਾਨਕੁ ਤਿਨ ਕਉ ਅਨਦਿਨੁ ਪਰਸੇ ਜੇ ਕ੍ਰਿਪਾ ਕਰੇ ਹਰਿ ਰਾਇ ॥੪॥੧॥੮॥ {ਪੰਨਾ 733}</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੪ ॥ ਤਿਨੑੀ ਅੰਤਰਿ ਹਰਿ ਆਰਾਧਿਆ ਜਿਨ ਕਉ ਧੁਰਿ ਲਿਖਿਆ ਲਿਖਤੁ ਲਿਲਾਰਾ ॥ ਤਿਨ ਕੀ ਬਖੀਲੀ ਕੋਈ ਕਿਆ ਕਰੇ ਜਿਨ ਕਾ ਅੰਗੁ ਕਰੇ ਮੇਰਾ ਹਰਿ ਕਰਤਾਰਾ ॥੧॥ ਹਰਿ ਹਰਿ ਧਿਆਇ ਮਨ ਮੇਰੇ ਮਨ ਧਿਆਇ ਹਰਿ ਜਨਮ ਜਨਮ ਕੇ ਸਭਿ ਦੂਖ ਨਿਵਾਰਣਹਾਰਾ ॥੧॥ ਰਹਾਉ ॥ ਧੁਰਿ ਭਗਤ ਜਨਾ ਕਉ ਬਖਸਿਆ ਹਰਿ ਅੰਮ੍ਰਿਤ ਭਗਤਿ ਭੰਡਾਰਾ ॥ ਮੂਰਖੁ ਹੋਵੈ ਸੁ ਉਨ ਕੀ ਰੀਸ ਕਰੇ ਤਿਸੁ ਹਲਤਿ ਪਲਤਿ ਮੁਹੁ ਕਾਰਾ ॥੨॥ ਸੇ ਭਗਤ ਸੇ ਸੇਵਕਾ ਜਿਨਾ ਹਰਿ ਨਾਮੁ ਪਿਆਰਾ ॥ ਤਿਨ ਕੀ ਸੇਵਾ ਤੇ ਹਰਿ ਪਾਈਐ ਸਿਰਿ ਨਿੰਦਕ ਕੈ ਪਵੈ ਛਾਰਾ ॥੩॥ ਜਿਸੁ ਘਰਿ ਵਿਰਤੀ ਸੋਈ ਜਾਣੈ ਜਗਤ ਗੁਰ ਨਾਨਕ ਪੂਛਿ ਕਰਹੁ ਬੀਚਾਰਾ ॥ ਚਹੁ ਪੀੜੀ ਆਦਿ ਜੁਗਾਦਿ ਬਖੀਲੀ ਕਿਨੈ ਨ ਪਾਇਓ ਹਰਿ ਸੇਵਕ ਭਾਇ ਨਿਸਤਾਰਾ ॥੪॥੨॥੯॥ {ਪੰਨਾ 733}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 ਜਿਥੈ ਹਰਿ ਆਰਾਧੀਐ ਤਿਥੈ ਹਰਿ ਮਿਤੁ ਸਹਾਈ ॥ ਗੁਰ ਕਿਰਪਾ ਤੇ ਹਰਿ ਮਨਿ ਵਸੈ ਹੋਰਤੁ ਬਿਧਿ ਲਇਆ ਨ ਜਾਈ ॥੧॥ ਹਰਿ ਧਨੁ ਸੰਚੀਐ ਭਾਈ ॥ ਜਿ ਹਲਤਿ ਪਲਤਿ ਹਰਿ ਹੋਇ ਸਖਾਈ ॥੧॥ ਰਹਾਉ ॥ ਸਤਸੰਗਤੀ ਸੰਗਿ ਹਰਿ ਧਨੁ ਖਟੀਐ ਹੋਰ ਥੈ ਹੋਰਤੁ ਉਪਾਇ ਹਰਿ ਧਨੁ ਕਿਤੈ ਨ ਪਾਈ ॥ ਹਰਿ ਰਤਨੈ ਕਾ ਵਾਪਾਰੀਆ ਹਰਿ ਰਤਨ ਧਨੁ ਵਿਹਾਝੇ ਕਚੈ ਕੇ ਵਾਪਾਰੀਏ ਵਾਕਿ ਹਰਿ ਧਨੁ ਲਇਆ ਨ ਜਾਈ ॥੨॥ {ਪੰਨਾ 733-734}</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ਧਨੁ ਰਤਨੁ ਜਵੇਹਰੁ ਮਾਣਕੁ ਹਰਿ ਧਨੈ ਨਾਲਿ ਅੰਮ੍ਰਿਤ ਵੇਲੈ ਵਤੈ ਹਰਿ ਭਗਤੀ ਹਰਿ ਲਿਵ ਲਾਈ ॥ ਹਰਿ ਧਨੁ ਅੰਮ੍ਰਿਤ ਵੇਲੈ ਵਤੈ ਕਾ ਬੀਜਿਆ ਭਗਤ ਖਾਇ ਖਰਚਿ ਰਹੇ ਨਿਖੁਟੈ ਨਾਹੀ ॥ ਹਲਤਿ ਪਲਤਿ ਹਰਿ ਧਨੈ ਕੀ ਭਗਤਾ ਕਉ ਮਿਲੀ ਵਡਿਆਈ ॥੩॥ ਹਰਿ ਧਨੁ ਨਿਰਭਉ ਸਦਾ ਸਦਾ ਅਸਥਿਰੁ ਹੈ ਸਾਚਾ ਇਹੁ ਹਰਿ ਧਨੁ ਅਗਨੀ ਤਸਕਰੈ ਪਾਣੀਐ ਜਮਦੂਤੈ ਕਿਸੈ ਕਾ ਗਵਾਇਆ ਨ ਜਾਈ ॥ ਹਰਿ ਧਨ ਕਉ ਉਚਕਾ ਨੇੜਿ ਨ ਆਵਈ ਜਮੁ ਜਾਗਾਤੀ ਡੰਡੁ ਨ ਲਗਾਈ ॥੪॥ {ਪੰਨਾ 734}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ਸਾਕਤੀ ਪਾਪ ਕਰਿ ਕੈ ਬਿਖਿਆ ਧਨੁ ਸੰਚਿਆ ਤਿਨਾ ਇਕ ਵਿਖ ਨਾਲਿ ਨ ਜਾਈ ॥ ਹਲਤੈ ਵਿਚਿ ਸਾਕਤ ਦੁਹੇਲੇ ਭਏ ਹਥਹੁ ਛੁੜਕਿ ਗਇਆ ਅਗੈ ਪਲਤਿ ਸਾਕਤੁ ਹਰਿ ਦਰਗਹ ਢੋਈ ਨ ਪਾਈ ॥੫॥ ਇਸੁ ਹਰਿ ਧਨ ਕਾ ਸਾਹੁ ਹਰਿ ਆਪਿ ਹੈ ਸੰਤਹੁ ਜਿਸ ਨੋ ਦੇਇ ਸੁ ਹਰਿ ਧਨੁ ਲਦਿ ਚਲਾਈ ॥ ਇਸੁ ਹਰਿ ਧਨੈ ਕਾ ਤੋਟਾ ਕਦੇ ਨ ਆਵਈ ਜਨ ਨਾਨਕ ਕਉ ਗੁਰਿ ਸੋਝੀ ਪਾਈ ॥੬॥੩॥੧੦॥ {ਪੰਨਾ 734}</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 ਜਿਸ ਨੋ ਹਰਿ ਸੁਪ੍ਰਸੰਨੁ ਹੋਇ ਸੋ ਹਰਿ ਗੁਣਾ ਰਵੈ ਸੋ ਭਗਤੁ ਸੋ ਪਰਵਾਨੁ ॥ ਤਿਸ ਕੀ ਮਹਿਮਾ ਕਿਆ ਵਰਨੀਐ ਜਿਸ ਕੈ ਹਿਰਦੈ ਵਸਿਆ ਹਰਿ ਪੁਰਖੁ ਭਗਵਾਨੁ ॥੧॥ ਗੋਵਿੰਦ ਗੁਣ ਗਾਈਐ ਜੀਉ ਲਾਇ ਸਤਿਗੁਰੂ ਨਾਲਿ ਧਿਆਨੁ ॥੧॥ ਰਹਾਉ ॥ ਸੋ ਸਤਿਗੁਰੂ ਸਾ ਸੇਵਾ ਸਤਿਗੁਰ ਕੀ ਸਫਲ ਹੈ ਜਿਸ ਤੇ ਪਾਈਐ ਪਰਮ ਨਿਧਾਨੁ ॥ ਜੋ ਦੂਜੈ ਭਾਇ ਸਾਕਤ ਕਾਮਨਾ ਅਰਥਿ ਦੁਰਗੰਧ ਸਰੇਵਦੇ ਸੋ ਨਿਹਫਲ ਸਭੁ ਅਗਿਆਨੁ ॥੨॥ ਜਿਸ ਨੋ ਪਰਤੀਤਿ ਹੋਵੈ ਤਿਸ ਕਾ ਗਾਵਿਆ ਥਾਇ ਪਵੈ ਸੋ ਪਾਵੈ ਦਰਗਹ ਮਾਨੁ ॥ ਜੋ ਬਿਨੁ ਪਰਤੀਤੀ ਕਪਟੀ ਕੂੜੀ ਕੂੜੀ ਅਖੀ ਮੀਟਦੇ ਉਨ ਕਾ ਉਤਰਿ ਜਾਇਗਾ ਝੂਠੁ ਗੁਮਾਨੁ ॥੩॥ ਜੇਤਾ ਜੀਉ ਪਿੰਡੁ ਸਭੁ ਤੇਰਾ ਤੂੰ ਅੰਤਰਜਾਮੀ ਪੁਰਖੁ ਭਗਵਾਨੁ ॥ ਦਾਸਨਿ ਦਾਸੁ ਕਹੈ ਜਨੁ ਨਾਨਕੁ ਜੇਹਾ ਤੂੰ ਕਰਾਇਹਿ ਤੇਹਾ ਹਉ ਕਰੀ ਵਖਿਆਨੁ ॥੪॥੪॥੧੧॥ {ਪੰਨਾ 734}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ਘਰੁ ੭    ੴ ਸਤਿਗੁਰ ਪ੍ਰਸਾਦਿ ॥ ਤੇਰੇ ਕਵਨ ਕਵਨ ਗੁਣ ਕਹਿ ਕਹਿ ਗਾਵਾ ਤੂ ਸਾਹਿਬ ਗੁਣੀ ਨਿਧਾਨਾ ॥ ਤੁਮਰੀ ਮਹਿਮਾ ਬਰਨਿ ਨ ਸਾਕਉ ਤੂੰ ਠਾਕੁਰ ਊਚ ਭਗਵਾਨਾ ॥੧॥ ਮੈ ਹਰਿ ਹਰਿ ਨਾਮੁ ਧਰ ਸੋਈ ॥ ਜਿਉ ਭਾਵੈ ਤਿਉ ਰਾਖੁ ਮੇਰੇ ਸਾਹਿਬ ਮੈ ਤੁਝ ਬਿਨੁ ਅਵਰੁ ਨ ਕੋਈ ॥੧॥ ਰਹਾਉ ॥ ਮੈ ਤਾਣੁ ਦੀਬਾਣੁ ਤੂਹੈ ਮੇਰੇ ਸੁਆਮੀ ਮੈ ਤੁਧੁ ਆਗੈ ਅਰਦਾਸਿ ॥ ਮੈ ਹੋਰੁ ਥਾਉ ਨਾਹੀ ਜਿਸੁ ਪਹਿ ਕਰਉ ਬੇਨੰਤੀ ਮੇਰਾ ਦੁਖੁ ਸੁਖੁ ਤੁਝ ਹੀ ਪਾਸਿ ॥੨॥ ਵਿਚੇ ਧਰਤੀ ਵਿਚੇ ਪਾਣੀ ਵਿਚਿ ਕਾਸਟ ਅਗਨਿ ਧਰੀਜੈ ॥ ਬਕਰੀ ਸਿੰਘੁ ਇਕਤੈ ਥਾਇ ਰਾਖੇ ਮਨ ਹਰਿ ਜਪਿ ਭ੍ਰਮੁ ਭਉ ਦੂਰਿ ਕੀਜੈ ॥੩॥ ਹਰਿ ਕੀ ਵਡਿਆਈ ਦੇਖਹੁ ਸੰਤਹੁ ਹਰਿ ਨਿਮਾਣਿਆ ਮਾਣੁ ਦੇਵਾਏ ॥ ਜਿਉ ਧਰਤੀ ਚਰਣ ਤਲੇ ਤੇ ਊਪਰਿ ਆਵੈ ਤਿਉ ਨਾਨਕ ਸਾਧ ਜਨਾ ਜਗਤੁ ਆਣਿ ਸਭੁ ਪੈਰੀ ਪਾਏ ॥੪॥੧॥੧੨॥ {ਪੰਨਾ 735}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੪ ॥ ਤੂੰ ਕਰਤਾ ਸਭੁ ਕਿਛੁ ਆਪੇ ਜਾਣਹਿ ਕਿਆ ਤੁਧੁ ਪਹਿ ਆਖਿ ਸੁਣਾਈਐ ॥ ਬੁਰਾ ਭਲਾ ਤੁਧੁ ਸਭੁ ਕਿਛੁ ਸੂਝੈ ਜੇਹਾ ਕੋ ਕਰੇ ਤੇਹਾ ਕੋ ਪਾਈਐ ॥੧॥ ਮੇਰੇ ਸਾਹਿਬ ਤੂੰ ਅੰਤਰ ਕੀ ਬਿਧਿ ਜਾਣਹਿ ॥ ਬੁਰਾ ਭਲਾ ਤੁਧੁ ਸਭੁ ਕਿਛੁ ਸੂਝੈ ਤੁਧੁ ਭਾਵੈ ਤਿਵੈ ਬੁਲਾਵਹਿ ॥੧॥ ਰਹਾਉ ॥ ਸਭੁ ਮੋਹੁ ਮਾਇਆ ਸਰੀਰੁ ਹਰਿ ਕੀਆ ਵਿਚਿ ਦੇਹੀ ਮਾਨੁਖ ਭਗਤਿ ਕਰਾਈ ॥ ਇਕਨਾ ਸਤਿਗੁਰੁ ਮੇਲਿ ਸੁਖੁ ਦੇਵਹਿ ਇਕਿ ਮਨਮੁਖਿ ਧੰਧੁ ਪਿਟਾਈ ॥੨॥ ਸਭੁ ਕੋ ਤੇਰਾ ਤੂੰ ਸਭਨਾ ਕਾ ਮੇਰੇ ਕਰਤੇ ਤੁਧੁ ਸਭਨਾ ਸਿਰਿ ਲਿਖਿਆ ਲੇਖੁ ॥ ਜੇਹੀ ਤੂੰ ਨਦਰਿ ਕਰਹਿ ਤੇਹਾ ਕੋ ਹੋਵੈ ਬਿਨੁ ਨਦਰੀ ਨਾਹੀ ਕੋ ਭੇਖੁ ॥੩॥ ਤੇਰੀ ਵਡਿਆਈ ਤੂੰਹੈ ਜਾਣਹਿ ਸਭ ਤੁਧਨੋ ਨਿਤ ਧਿਆਏ ॥ ਜਿਸ ਨੋ ਤੁਧੁ ਭਾਵੈ ਤਿਸ ਨੋ ਤੂੰ ਮੇਲਹਿ ਜਨ ਨਾਨਕ ਸੋ ਥਾਇ ਪਾਏ ॥੪॥੨॥੧੩॥ {ਪੰਨਾ 735}</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 ਜਿਨ ਕੈ ਅੰਤਰਿ ਵਸਿਆ ਮੇਰਾ ਹਰਿ ਹਰਿ ਤਿਨ ਕੇ ਸਭਿ ਰੋਗ ਗਵਾਏ ॥ ਤੇ ਮੁਕਤ ਭਏ ਜਿਨ ਹਰਿ ਨਾਮੁ ਧਿਆਇਆ ਤਿਨ ਪਵਿਤੁ ਪਰਮ ਪਦੁ ਪਾਏ ॥੧॥ ਮੇਰੇ ਰਾਮ ਹਰਿ ਜਨ ਆਰੋਗ ਭਏ ॥ ਗੁਰ ਬਚਨੀ ਜਿਨਾ ਜਪਿਆ ਮੇਰਾ ਹਰਿ ਹਰਿ ਤਿਨ ਕੇ ਹਉਮੈ ਰੋਗ ਗਏ ॥੧॥ ਰਹਾਉ ॥ ਬ੍ਰਹਮਾ ਬਿਸਨੁ ਮਹਾਦੇਉ ਤ੍ਰੈ ਗੁਣ ਰੋਗੀ ਵਿਚਿ ਹਉਮੈ ਕਾਰ ਕਮਾਈ ॥ ਜਿਨਿ ਕੀਏ ਤਿਸਹਿ ਨ ਚੇਤਹਿ ਬਪੁੜੇ ਹਰਿ ਗੁਰਮੁਖਿ ਸੋਝੀ ਪਾਈ ॥੨॥ ਹਉਮੈ ਰੋਗਿ ਸਭੁ ਜਗਤੁ ਬਿਆਪਿਆ ਤਿਨ ਕਉ ਜਨਮ ਮਰਣ ਦੁਖੁ ਭਾਰੀ ॥ ਗੁਰ ਪਰਸਾਦੀ ਕੋ ਵਿਰਲਾ ਛੂਟੈ ਤਿਸੁ ਜਨ ਕਉ ਹਉ ਬਲਿਹਾਰੀ ॥੩॥ ਜਿਨਿ ਸਿਸਟਿ ਸਾਜੀ ਸੋਈ ਹਰਿ ਜਾਣੈ ਤਾ ਕਾ ਰੂਪੁ ਅਪਾਰੋ ॥ ਨਾਨਕ ਆਪੇ ਵੇਖਿ ਹਰਿ ਬਿਗਸੈ ਗੁਰਮੁਖਿ ਬ੍ਰਹਮ ਬੀਚਾਰੋ ॥੪॥੩॥੧੪॥ {ਪੰਨਾ 735}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 ਕੀਤਾ ਕਰਣਾ ਸਰਬ ਰਜਾਈ ਕਿਛੁ ਕੀਚੈ ਜੇ ਕਰਿ ਸਕੀਐ ॥ ਆਪਣਾ ਕੀਤਾ ਕਿਛੂ ਨ ਹੋਵੈ ਜਿਉ ਹਰਿ ਭਾਵੈ ਤਿਉ ਰਖੀਐ ॥੧॥ ਮੇਰੇ ਹਰਿ ਜੀਉ ਸਭੁ ਕੋ ਤੇਰੈ ਵਸਿ ॥ ਅਸਾ ਜੋਰੁ ਨਾਹੀ ਜੇ ਕਿਛੁ ਕਰਿ ਹਮ ਸਾਕਹ ਜਿਉ ਭਾਵੈ ਤਿਵੈ ਬਖਸਿ ॥੧॥ ਰਹਾਉ ॥ ਸਭੁ ਜੀਉ ਪਿੰਡੁ ਦੀਆ ਤੁਧੁ ਆਪੇ ਤੁਧੁ ਆਪੇ ਕਾਰੈ ਲਾਇਆ ॥ ਜੇਹਾ ਤੂੰ ਹੁਕਮੁ ਕਰਹਿ ਤੇਹੇ ਕੋ ਕਰਮ ਕਮਾਵੈ ਜੇਹਾ ਤੁਧੁ ਧੁਰਿ ਲਿਖਿ ਪਾਇਆ ॥੨॥ ਪੰਚ ਤਤੁ ਕਰਿ ਤੁਧੁ ਸ੍ਰਿਸਟਿ ਸਭ ਸਾਜੀ ਕੋਈ ਛੇਵਾ ਕਰਿਉ ਜੇ ਕਿਛੁ ਕੀਤਾ ਹੋਵੈ ॥ ਇਕਨਾ ਸਤਿਗੁਰੁ ਮੇਲਿ ਤੂੰ ਬੁਝਾਵਹਿ ਇਕਿ ਮਨਮੁਖਿ ਕਰਹਿ ਸਿ ਰੋਵੈ ॥੩॥ ਹਰਿ ਕੀ ਵਡਿਆਈ ਹਉ ਆਖਿ ਨ ਸਾਕਾ ਹਉ ਮੂਰਖੁ ਮੁਗਧੁ ਨੀਚਾਣੁ ॥ ਜਨ ਨਾਨਕ ਕਉ ਹਰਿ ਬਖਸਿ ਲੈ ਮੇਰੇ ਸੁਆਮੀ ਸਰਣਾਗਤਿ ਪਇਆ ਅਜਾਣੁ ॥੪॥੪॥੧੫॥੨੪॥ {ਪੰਨਾ 736}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ਸੂਹੀ ਮਹਲਾ ੫ ਘਰੁ ੧    ੴ ਸਤਿਗੁਰ ਪ੍ਰਸਾਦਿ ॥ ਬਾਜੀਗਰਿ ਜੈਸੇ ਬਾਜੀ ਪਾਈ ॥ ਨਾਨਾ ਰੂਪ ਭੇਖ ਦਿਖਲਾਈ ॥ ਸਾਂਗੁ ਉਤਾਰਿ ਥੰਮੑਿਓ ਪਾਸਾਰਾ ॥ ਤਬ ਏਕੋ ਏਕੰਕਾਰਾ ॥੧॥ ਕਵਨ ਰੂਪ ਦ੍ਰਿਸਟਿਓ ਬਿਨਸਾਇਓ ॥ ਕਤਹਿ ਗਇਓ ਉਹੁ ਕਤ ਤੇ ਆਇਓ ॥੧॥ ਰਹਾਉ ॥ ਜਲ ਤੇ ਊਠਹਿ ਅਨਿਕ ਤਰੰਗਾ ॥ ਕਨਿਕ ਭੂਖਨ ਕੀਨੇ ਬਹੁ ਰੰਗਾ ॥ ਬੀਜੁ ਬੀਜਿ ਦੇਖਿਓ ਬਹੁ ਪਰਕਾਰਾ ॥ ਫਲ ਪਾਕੇ ਤੇ ਏਕੰਕਾਰਾ ॥੨॥ ਸਹਸ ਘਟਾ ਮਹਿ ਏਕੁ ਆਕਾਸੁ ॥ ਘਟ ਫੂਟੇ ਤੇ ਓਹੀ ਪ੍ਰਗਾਸੁ ॥ ਭਰਮ ਲੋਭ ਮੋਹ ਮਾਇਆ ਵਿਕਾਰ ॥ ਭ੍ਰਮ ਛੂਟੇ ਤੇ ਏਕੰਕਾਰ ॥੩॥ ਓਹੁ ਅਬਿਨਾਸੀ ਬਿਨਸਤ ਨਾਹੀ ॥ ਨਾ ਕੋ ਆਵੈ ਨਾ ਕੋ ਜਾਹੀ ॥ ਗੁਰਿ ਪੂਰੈ ਹਉਮੈ ਮਲੁ ਧੋਈ ॥ ਕਹੁ ਨਾਨਕ ਮੇਰੀ ਪਰਮ ਗਤਿ ਹੋਈ ॥੪॥੧॥ {ਪੰਨਾ 736}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ਕੀਤਾ ਲੋੜਹਿ ਸੋ ਪ੍ਰਭ ਹੋਇ ॥ ਤੁਝ ਬਿਨੁ ਦੂਜਾ ਨਾਹੀ ਕੋਇ ॥ ਜੋ ਜਨੁ ਸੇਵੇ ਤਿਸੁ ਪੂਰਨ ਕਾਜ ॥ ਦਾਸ ਅਪੁਨੇ ਕੀ ਰਾਖਹੁ ਲਾਜ ॥੧॥ ਤੇਰੀ ਸਰਣਿ ਪੂਰਨ ਦਇਆਲਾ ॥ ਤੁਝ ਬਿਨੁ ਕਵਨੁ ਕਰੇ ਪ੍ਰਤਿਪਾਲਾ ॥੧॥ ਰਹਾਉ ॥ ਜਲਿ ਥਲਿ ਮਹੀਅਲਿ ਰਹਿਆ ਭਰਪੂਰਿ ॥ ਨਿਕਟਿ ਵਸੈ ਨਾਹੀ ਪ੍ਰਭੁ ਦੂਰਿ ॥ ਲੋਕ ਪਤੀਆਰੈ ਕਛੂ ਨ ਪਾਈਐ ॥ ਸਾਚਿ ਲਗੈ ਤਾ ਹਉਮੈ ਜਾਈਐ ॥੨॥ ਜਿਸ ਨੋ ਲਾਇ ਲਏ ਸੋ ਲਾਗੈ ॥ ਗਿਆਨ ਰਤਨੁ ਅੰਤਰਿ ਤਿਸੁ ਜਾਗੈ ॥ ਦੁਰਮਤਿ ਜਾਇ ਪਰਮ ਪਦੁ ਪਾਏ ॥ ਗੁਰ ਪਰਸਾਦੀ ਨਾਮੁ ਧਿਆਏ ॥੩॥ ਦੁਇ ਕਰ ਜੋੜਿ ਕਰਉ ਅਰਦਾਸਿ ॥ ਤੁਧੁ ਭਾਵੈ ਤਾ ਆਣਹਿ ਰਾਸਿ ॥ ਕਰਿ ਕਿਰਪਾ ਅਪਨੀ ਭਗਤੀ ਲਾਇ ॥ ਜਨ ਨਾਨਕ ਪ੍ਰਭੁ ਸਦਾ ਧਿਆਇ ॥੪॥੨॥ {ਪੰਨਾ 736-737}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ਧਨੁ ਸੋਹਾਗਨਿ ਜੋ ਪ੍ਰਭੂ ਪਛਾਨੈ ॥ ਮਾਨੈ ਹੁਕਮੁ ਤਜੈ ਅਭਿਮਾਨੈ ॥ ਪ੍ਰਿਅ ਸਿਉ ਰਾਤੀ ਰਲੀਆ ਮਾਨੈ ॥੧॥ ਸੁਨਿ ਸਖੀਏ ਪ੍ਰਭ ਮਿਲਣ ਨੀਸਾਨੀ ॥ ਮਨੁ ਤਨੁ ਅਰਪਿ ਤਜਿ ਲਾਜ ਲੋਕਾਨੀ ॥੧॥ ਰਹਾਉ ॥ ਸਖੀ ਸਹੇਲੀ ਕਉ ਸਮਝਾਵੈ ॥ ਸੋਈ ਕਮਾਵੈ ਜੋ ਪ੍ਰਭ ਭਾਵੈ ॥ ਸਾ ਸੋਹਾਗਣਿ ਅੰਕਿ ਸਮਾਵੈ ॥੨॥ ਗਰਬਿ ਗਹੇਲੀ ਮਹਲੁ ਨ ਪਾਵੈ ॥ ਫਿਰਿ ਪਛੁਤਾਵੈ ਜਬ ਰੈਣਿ ਬਿਹਾਵੈ ॥ ਕਰਮਹੀਣਿ ਮਨਮੁਖਿ ਦੁਖੁ ਪਾਵੈ ॥੩॥ ਬਿਨਉ ਕਰੀ ਜੇ ਜਾਣਾ ਦੂਰਿ ॥ ਪ੍ਰਭੁ ਅਬਿਨਾਸੀ ਰਹਿਆ ਭਰਪੂਰਿ ॥ ਜਨੁ ਨਾਨਕੁ ਗਾਵੈ ਦੇਖਿ ਹਦੂਰਿ ॥੪॥੩॥ {ਪੰਨਾ 737}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ਗ੍ਰਿਹੁ ਵਸਿ ਗੁਰਿ ਕੀਨਾ ਹਉ ਘਰ ਕੀ ਨਾਰਿ ॥ ਦਸ ਦਾਸੀ ਕਰਿ ਦੀਨੀ ਭਤਾਰਿ ॥ ਸਗਲ ਸਮਗ੍ਰੀ ਮੈ ਘਰ ਕੀ ਜੋੜੀ ॥ ਆਸ ਪਿਆਸੀ ਪਿਰ ਕਉ ਲੋੜੀ ॥੧॥ ਕਵਨ ਕਹਾ ਗੁਨ ਕੰਤ ਪਿਆਰੇ ॥ ਸੁਘੜ ਸਰੂਪ ਦਇਆਲ ਮੁਰਾਰੇ ॥੧॥ ਰਹਾਉ ॥ ਸਤੁ ਸੀਗਾਰੁ ਭਉ ਅੰਜਨੁ ਪਾਇਆ ॥ ਅੰਮ੍ਰਿਤ ਨਾਮੁ ਤੰਬੋਲੁ ਮੁਖਿ ਖਾਇਆ ॥ ਕੰਗਨ ਬਸਤ੍ਰ ਗਹਨੇ ਬਨੇ ਸੁਹਾਵੇ ॥ ਧਨ ਸਭ ਸੁਖ ਪਾਵੈ ਜਾਂ ਪਿਰੁ ਘਰਿ ਆਵੈ ॥੨॥ ਗੁਣ ਕਾਮਣ ਕਰਿ ਕੰਤੁ ਰੀਝਾਇਆ ॥ ਵਸਿ ਕਰਿ ਲੀਨਾ ਗੁਰਿ ਭਰਮੁ ਚੁਕਾਇਆ ॥ ਸਭ ਤੇ ਊਚਾ ਮੰਦਰੁ ਮੇਰਾ ॥ ਸਭ ਕਾਮਣਿ ਤਿਆਗੀ ਪ੍ਰਿਉ ਪ੍ਰੀਤਮੁ ਮੇਰਾ ॥੩॥ ਪ੍ਰਗਟਿਆ ਸੂਰੁ ਜੋਤਿ ਉਜੀਆਰਾ ॥ ਸੇਜ ਵਿਛਾਈ ਸਰਧ ਅਪਾਰਾ ॥ ਨਵ ਰੰਗ ਲਾਲੁ ਸੇਜ ਰਾਵਣ ਆਇਆ ॥ ਜਨ ਨਾਨਕ ਪਿਰ ਧਨ ਮਿਲਿ ਸੁਖੁ ਪਾਇਆ ॥੪॥੪॥ {ਪੰਨਾ 737}</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ਉਮਕਿਓ ਹੀਉ ਮਿਲਨ ਪ੍ਰਭ ਤਾਈ ॥ ਖੋਜਤ ਚਰਿਓ ਦੇਖਉ ਪ੍ਰਿਅ ਜਾਈ ॥ ਸੁਨਤ ਸਦੇਸਰੋ ਪ੍ਰਿਅ ਗ੍ਰਿਹਿ ਸੇਜ ਵਿਛਾਈ ॥ ਭ੍ਰਮਿ ਭ੍ਰਮਿ ਆਇਓ ਤਉ ਨਦਰਿ ਨ ਪਾਈ ॥੧॥ ਕਿਨ ਬਿਧਿ ਹੀਅਰੋ ਧੀਰੈ ਨਿਮਾਨੋ ॥ ਮਿਲੁ ਸਾਜਨ ਹਉ ਤੁਝੁ ਕੁਰਬਾਨੋ ॥੧॥ ਰਹਾਉ ॥ ਏਕਾ ਸੇਜ ਵਿਛੀ ਧਨ ਕੰਤਾ ॥ ਧਨ ਸੂਤੀ ਪਿਰੁ ਸਦ ਜਾਗੰਤਾ ॥ ਪੀਓ ਮਦਰੋ ਧਨ ਮਤਵੰਤਾ ॥ ਧਨ ਜਾਗੈ ਜੇ ਪਿਰੁ ਬੋਲੰਤਾ ॥੨॥ ਭਈ ਨਿਰਾਸੀ ਬਹੁਤੁ ਦਿਨ ਲਾਗੇ ॥ ਦੇਸ ਦਿਸੰਤਰ ਮੈ ਸਗਲੇ ਝਾਗੇ ॥ ਖਿਨੁ ਰਹਨੁ ਨ ਪਾਵਉ ਬਿਨੁ ਪਗ ਪਾਗੇ ॥ ਹੋਇ ਕ੍ਰਿਪਾਲੁ ਪ੍ਰਭ ਮਿਲਹ ਸਭਾਗੇ ॥੩॥ ਭਇਓ ਕ੍ਰਿਪਾਲੁ ਸਤਸੰਗਿ ਮਿਲਾਇਆ ॥ ਬੂਝੀ ਤਪਤਿ ਘਰਹਿ ਪਿਰੁ ਪਾਇਆ ॥ ਸਗਲ ਸੀਗਾਰ ਹੁਣਿ ਮੁਝਹਿ ਸੁਹਾਇਆ ॥ ਕਹੁ ਨਾਨਕ ਗੁਰਿ ਭਰਮੁ ਚੁਕਾਇਆ ॥੪॥ ਜਹ ਦੇਖਾ ਤਹ ਪਿਰੁ ਹੈ ਭਾਈ ॥ ਖੋਲੑਿਓ ਕਪਾਟੁ ਤਾ ਮਨੁ ਠਹਰਾਈ ॥੧॥ ਰਹਾਉ ਦੂਜਾ ॥੫॥ {ਪੰਨਾ 737-738}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ਕਿਆ ਗੁਣ ਤੇਰੇ ਸਾਰਿ ਸਮੑਾਲੀ ਮੋਹਿ ਨਿਰਗੁਨ ਕੇ ਦਾਤਾਰੇ ॥ ਬੈ ਖਰੀਦੁ ਕਿਆ ਕਰੇ ਚਤੁਰਾਈ ਇਹੁ ਜੀਉ ਪਿੰਡੁ ਸਭੁ ਥਾਰੇ ॥੧॥ ਲਾਲ ਰੰਗੀਲੇ ਪ੍ਰੀਤਮ ਮਨਮੋਹਨ ਤੇਰੇ ਦਰਸਨ ਕਉ ਹਮ ਬਾਰੇ ॥੧॥ ਰਹਾਉ ॥ ਪ੍ਰਭੁ ਦਾਤਾ ਮੋਹਿ ਦੀਨੁ ਭੇਖਾਰੀ ਤੁਮੑ ਸਦਾ ਸਦਾ ਉਪਕਾਰੇ ॥ ਸੋ ਕਿਛੁ ਨਾਹੀ ਜਿ ਮੈ ਤੇ ਹੋਵੈ ਮੇਰੇ ਠਾਕੁਰ ਅਗਮ ਅਪਾਰੇ ॥੨॥ ਕਿਆ ਸੇਵ ਕਮਾਵਉ ਕਿਆ ਕਹਿ ਰੀਝਾਵਉ ਬਿਧਿ ਕਿਤੁ ਪਾਵਉ ਦਰਸਾਰੇ ॥ ਮਿਤਿ ਨਹੀ ਪਾਈਐ ਅੰਤੁ ਨ ਲਹੀਐ ਮਨੁ ਤਰਸੈ ਚਰਨਾਰੇ ॥੩॥ ਪਾਵਉ ਦਾਨੁ ਢੀਠੁ ਹੋਇ ਮਾਗਉ ਮੁਖਿ ਲਾਗੈ ਸੰਤ ਰੇਨਾਰੇ ॥ ਜਨ ਨਾਨਕ ਕਉ ਗੁਰਿ ਕਿਰਪਾ ਧਾਰੀ ਪ੍ਰਭਿ ਹਾਥ ਦੇਇ ਨਿਸਤਾਰੇ ॥੪॥੬॥ {ਪੰਨਾ 738}</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ਘਰੁ ੩    ੴ ਸਤਿਗੁਰ ਪ੍ਰਸਾਦਿ ॥ ਸੇਵਾ ਥੋਰੀ ਮਾਗਨੁ ਬਹੁਤਾ ॥ ਮਹਲੁ ਨ ਪਾਵੈ ਕਹਤੋ ਪਹੁਤਾ ॥੧॥ ਜੋ ਪ੍ਰਿਅ ਮਾਨੇ ਤਿਨ ਕੀ ਰੀਸਾ ॥ ਕੂੜੇ ਮੂਰਖ ਕੀ ਹਾਠੀਸਾ ॥੧॥ ਰਹਾਉ ॥ ਭੇਖ ਦਿਖਾਵੈ ਸਚੁ ਨ ਕਮਾਵੈ ॥ ਕਹਤੋ ਮਹਲੀ ਨਿਕਟਿ ਨ ਆਵੈ ॥੨॥ ਅਤੀਤੁ ਸਦਾਏ ਮਾਇਆ ਕਾ ਮਾਤਾ ॥ ਮਨਿ ਨਹੀ ਪ੍ਰੀਤਿ ਕਹੈ ਮੁਖਿ ਰਾਤਾ ॥੩॥ ਕਹੁ ਨਾਨਕ ਪ੍ਰਭ ਬਿਨਉ ਸੁਨੀਜੈ ॥ ਕੁਚਲੁ ਕਠੋਰੁ ਕਾਮੀ ਮੁਕਤੁ ਕੀਜੈ ॥੪॥ ਦਰਸਨ ਦੇਖੇ ਕੀ ਵਡਿਆਈ ॥ ਤੁਮੑ ਸੁਖਦਾਤੇ ਪੁਰਖ ਸੁਭਾਈ ॥੧॥ ਰਹਾਉ ਦੂਜਾ ॥੧॥੭॥ {ਪੰਨਾ 738}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੫ ॥ ਬੁਰੇ ਕਾਮ ਕਉ ਊਠਿ ਖਲੋਇਆ ॥ ਨਾਮ ਕੀ ਬੇਲਾ ਪੈ ਪੈ ਸੋਇਆ ॥੧॥ ਅਉਸਰੁ ਅਪਨਾ ਬੂਝੈ ਨ ਇਆਨਾ ॥ ਮਾਇਆ ਮੋਹ ਰੰਗਿ ਲਪਟਾਨਾ ॥੧॥ ਰਹਾਉ ॥ ਲੋਭ ਲਹਰਿ ਕਉ ਬਿਗਸਿ ਫੂਲਿ ਬੈਠਾ ॥ ਸਾਧ ਜਨਾ ਕਾ ਦਰਸੁ ਨ ਡੀਠਾ ॥੨॥ ਕਬਹੂ ਨ ਸਮਝੈ ਅਗਿਆਨੁ ਗਵਾਰਾ ॥ ਬਹੁਰਿ ਬਹੁਰਿ ਲਪਟਿਓ ਜੰਜਾਰਾ ॥੧॥ ਰਹਾਉ ॥ ਬਿਖੈ ਨਾਦ ਕਰਨ ਸੁਣਿ ਭੀਨਾ ॥ ਹਰਿ ਜਸੁ ਸੁਨਤ ਆਲਸੁ ਮਨਿ ਕੀਨਾ ॥੩॥ ਦ੍ਰਿਸਟਿ ਨਾਹੀ ਰੇ ਪੇਖਤ ਅੰਧੇ ॥ ਛੋਡਿ ਜਾਹਿ ਝੂਠੇ ਸਭਿ ਧੰਧੇ ॥੧॥ ਰਹਾਉ ॥ ਕਹੁ ਨਾਨਕ ਪ੍ਰਭ ਬਖਸ ਕਰੀਜੈ ॥ ਕਰਿ ਕਿਰਪਾ ਮੋਹਿ ਸਾਧਸੰਗੁ ਦੀਜੈ ॥੪॥ ਤਉ ਕਿਛੁ ਪਾਈਐ ਜਉ ਹੋਈਐ ਰੇਨਾ ॥ ਜਿਸਹਿ ਬੁਝਾਏ ਤਿਸੁ ਨਾਮੁ ਲੈਨਾ ॥੧॥ ਰਹਾਉ ॥੨॥੮॥ {ਪੰਨਾ 738}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ਘਰ ਮਹਿ ਠਾਕੁਰੁ ਨਦਰਿ ਨ ਆਵੈ ॥ ਗਲ ਮਹਿ ਪਾਹਣੁ ਲੈ ਲਟਕਾਵੈ ॥੧॥ ਭਰਮੇ ਭੂਲਾ ਸਾਕਤੁ ਫਿਰਤਾ ॥ ਨੀਰੁ ਬਿਰੋਲੈ ਖਪਿ ਖਪਿ ਮਰਤਾ ॥੧॥ ਰਹਾਉ ॥ ਜਿਸੁ ਪਾਹਣ ਕਉ ਠਾਕੁਰੁ ਕਹਤਾ ॥ ਓਹੁ ਪਾਹਣੁ ਲੈ ਉਸ ਕਉ ਡੁਬਤਾ ॥੨॥ ਗੁਨਹਗਾਰ ਲੂਣ ਹਰਾਮੀ ॥ ਪਾਹਣ ਨਾਵ ਨ ਪਾਰਗਿਰਾਮੀ ॥੩॥ ਗੁਰ ਮਿਲਿ ਨਾਨਕ ਠਾਕੁਰੁ ਜਾਤਾ ॥ ਜਲਿ ਥਲਿ ਮਹੀਅਲਿ ਪੂਰਨ ਬਿਧਾਤਾ ॥੪॥੩॥੯॥ {ਪੰਨਾ 739}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ਲਾਲਨੁ ਰਾਵਿਆ ਕਵਨ ਗਤੀ ਰੀ ॥ ਸਖੀ ਬਤਾਵਹੁ ਮੁਝਹਿ ਮਤੀ ਰੀ ॥੧॥ ਸੂਹਬ ਸੂਹਬ ਸੂਹਵੀ ॥ ਅਪਨੇ ਪ੍ਰੀਤਮ ਕੈ ਰੰਗਿ ਰਤੀ ॥੧॥ ਰਹਾਉ ॥ ਪਾਵ ਮਲੋਵਉ ਸੰਗਿ ਨੈਨ ਭਤੀਰੀ ॥ ਜਹਾ ਪਠਾਵਹੁ ਜਾਂਉ ਤਤੀ ਰੀ ॥੨॥ ਜਪ ਤਪ ਸੰਜਮ ਦੇਉ ਜਤੀ ਰੀ ॥ ਇਕ ਨਿਮਖ ਮਿਲਾਵਹੁ ਮੋਹਿ ਪ੍ਰਾਨਪਤੀ ਰੀ ॥੩॥ ਮਾਣੁ ਤਾਣੁ ਅਹੰਬੁਧਿ ਹਤੀ ਰੀ ॥ ਸਾ ਨਾਨਕ ਸੋਹਾਗਵਤੀ ਰੀ ॥੪॥੪॥੧੦॥ {ਪੰਨਾ 739}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ਤੂੰ ਜੀਵਨੁ ਤੂੰ ਪ੍ਰਾਨ ਅਧਾਰਾ ॥ ਤੁਝ ਹੀ ਪੇਖਿ ਪੇਖਿ ਮਨੁ ਸਾਧਾਰਾ ॥੧॥ ਤੂੰ ਸਾਜਨੁ ਤੂੰ ਪ੍ਰੀਤਮੁ ਮੇਰਾ ॥ ਚਿਤਹਿ ਨ ਬਿਸਰਹਿ ਕਾਹੂ ਬੇਰਾ ॥੧॥ ਰਹਾਉ ॥ ਬੈ ਖਰੀਦੁ ਹਉ ਦਾਸਰੋ ਤੇਰਾ ॥ ਤੂੰ ਭਾਰੋ ਠਾਕੁਰੁ ਗੁਣੀ ਗਹੇਰਾ ॥੨॥ ਕੋਟਿ ਦਾਸ ਜਾ ਕੈ ਦਰਬਾਰੇ ॥ ਨਿਮਖ ਨਿਮਖ ਵਸੈ ਤਿਨੑ ਨਾਲੇ ॥੩॥ ਹਉ ਕਿਛੁ ਨਾਹੀ ਸਭੁ ਕਿਛੁ ਤੇਰਾ ॥ ਓਤਿ ਪੋਤਿ ਨਾਨਕ ਸੰਗਿ ਬਸੇਰਾ ॥੪॥੫॥੧੧॥ {ਪੰਨਾ 739}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ਸੂਖ ਮਹਲ ਜਾ ਕੇ ਊਚ ਦੁਆਰੇ ॥ ਤਾ ਮਹਿ ਵਾਸਹਿ ਭਗਤ ਪਿਆਰੇ ॥੧॥ ਸਹਜ ਕਥਾ ਪ੍ਰਭ ਕੀ ਅਤਿ ਮੀਠੀ ॥ ਵਿਰਲੈ ਕਾਹੂ ਨੇਤ੍ਰਹੁ ਡੀਠੀ ॥੧॥ ਰਹਾਉ ॥ ਤਹ ਗੀਤ ਨਾਦ ਅਖਾਰੇ ਸੰਗਾ ॥ ਊਹਾ ਸੰਤ ਕਰਹਿ ਹਰਿ ਰੰਗਾ ॥੨॥ ਤਹ ਮਰਣੁ ਨ ਜੀਵਣੁ ਸੋਗੁ ਨ ਹਰਖਾ ॥ ਸਾਚ ਨਾਮ ਕੀ ਅੰਮ੍ਰਿਤ ਵਰਖਾ ॥੩॥ ਗੁਹਜ ਕਥਾ ਇਹ ਗੁਰ ਤੇ ਜਾਣੀ ॥ ਨਾਨਕੁ ਬੋਲੈ ਹਰਿ ਹਰਿ ਬਾਣੀ ॥੪॥੬॥੧੨॥ {ਪੰਨਾ 739}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ਜਾ ਕੈ ਦਰਸਿ ਪਾਪ ਕੋਟਿ ਉਤਾਰੇ ॥ ਭੇਟਤ ਸੰਗਿ ਇਹੁ ਭਵਜਲੁ ਤਾਰੇ ॥੧॥ ਓਇ ਸਾਜਨ ਓਇ ਮੀਤ ਪਿਆਰੇ ॥ ਜੋ ਹਮ ਕਉ ਹਰਿ ਨਾਮੁ ਚਿਤਾਰੇ ॥੧॥ ਰਹਾਉ ॥ ਜਾ ਕਾ ਸਬਦੁ ਸੁਨਤ ਸੁਖ ਸਾਰੇ ॥ ਜਾ ਕੀ ਟਹਲ ਜਮਦੂਤ ਬਿਦਾਰੇ ॥੨॥ ਜਾ ਕੀ ਧੀਰਕ ਇਸੁ ਮਨਹਿ ਸਧਾਰੇ ॥ ਜਾ ਕੈ ਸਿਮਰਣਿ ਮੁਖ ਉਜਲਾਰੇ ॥੩॥ ਪ੍ਰਭ ਕੇ ਸੇਵਕ ਪ੍ਰਭਿ ਆਪਿ ਸਵਾਰੇ ॥ ਸਰਣਿ ਨਾਨਕ ਤਿਨੑ ਸਦ ਬਲਿਹਾਰੇ ॥੪॥੭॥੧੩॥ {ਪੰਨਾ 739}</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ਰਹਣੁ ਨ ਪਾਵਹਿ ਸੁਰਿ ਨਰ ਦੇਵਾ ॥ ਊਠਿ ਸਿਧਾਰੇ ਕਰਿ ਮੁਨਿ ਜਨ ਸੇਵਾ ॥੧॥ ਜੀਵਤ ਪੇਖੇ ਜਿਨੑੀ ਹਰਿ ਹਰਿ ਧਿਆਇਆ ॥ ਸਾਧਸੰਗਿ ਤਿਨੑੀ ਦਰਸਨੁ ਪਾਇਆ ॥੧॥ ਰਹਾਉ ॥ ਬਾਦਿਸਾਹ ਸਾਹ ਵਾਪਾਰੀ ਮਰਨਾ ॥ ਜੋ ਦੀਸੈ ਸੋ ਕਾਲਹਿ ਖਰਨਾ ॥੨॥ ਕੂੜੈ ਮੋਹਿ ਲਪਟਿ ਲਪਟਾਨਾ ॥ ਛੋਡਿ ਚਲਿਆ ਤਾ ਫਿਰਿ ਪਛੁਤਾਨਾ ॥੩॥ ਕ੍ਰਿਪਾ ਨਿਧਾਨ ਨਾਨਕ ਕਉ ਕਰਹੁ ਦਾਤਿ ॥ ਨਾਮੁ ਤੇਰਾ ਜਪੀ ਦਿਨੁ ਰਾਤਿ ॥੪॥੮॥੧੪॥ {ਪੰਨਾ 740}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ਘਟ ਘਟ ਅੰਤਰਿ ਤੁਮਹਿ ਬਸਾਰੇ ॥ ਸਗਲ ਸਮਗ੍ਰੀ ਸੂਤਿ ਤੁਮਾਰੇ ॥੧॥ ਤੂੰ ਪ੍ਰੀਤਮ ਤੂੰ ਪ੍ਰਾਨ ਅਧਾਰੇ ॥ ਤੁਮ ਹੀ ਪੇਖਿ ਪੇਖਿ ਮਨੁ ਬਿਗਸਾਰੇ ॥੧॥ ਰਹਾਉ ॥ ਅਨਿਕ ਜੋਨਿ ਭ੍ਰਮਿ ਭ੍ਰਮਿ ਭ੍ਰਮਿ ਹਾਰੇ ॥ ਓਟ ਗਹੀ ਅਬ ਸਾਧ ਸੰਗਾਰੇ ॥੨॥ ਅਗਮ ਅਗੋਚਰੁ ਅਲਖ ਅਪਾਰੇ ॥ ਨਾਨਕੁ ਸਿਮਰੈ ਦਿਨੁ ਰੈਨਾਰੇ ॥੩॥੯॥੧੫॥ {ਪੰਨਾ 740}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ਕਵਨ ਕਾਜ ਮਾਇਆ ਵਡਿਆਈ ॥ ਜਾ ਕਉ ਬਿਨਸਤ ਬਾਰ ਨ ਕਾਈ ॥੧॥ ਇਹੁ ਸੁਪਨਾ ਸੋਵਤ ਨਹੀ ਜਾਨੈ ॥ ਅਚੇਤ ਬਿਵਸਥਾ ਮਹਿ ਲਪਟਾਨੈ ॥੧॥ ਰਹਾਉ ॥ ਮਹਾ ਮੋਹਿ ਮੋਹਿਓ ਗਾਵਾਰਾ ॥ ਪੇਖਤ ਪੇਖਤ ਊਠਿ ਸਿਧਾਰਾ ॥੨॥ ਊਚ ਤੇ ਊਚ ਤਾ ਕਾ ਦਰਬਾਰਾ ॥ ਕਈ ਜੰਤ ਬਿਨਾਹਿ ਉਪਾਰਾ ॥੩॥ ਦੂਸਰ ਹੋਆ ਨਾ ਕੋ ਹੋਈ ॥ ਜਪਿ ਨਾਨਕ ਪ੍ਰਭ ਏਕੋ ਸੋਈ ॥੪॥੧੦॥੧੬॥ {ਪੰਨਾ 740}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ਸਿਮਰਿ ਸਿਮਰਿ ਤਾ ਕਉ ਹਉ ਜੀਵਾ ॥ ਚਰਣ ਕਮਲ ਤੇਰੇ ਧੋਇ ਧੋਇ ਪੀਵਾ ॥੧॥ ਸੋ ਹਰਿ ਮੇਰਾ ਅੰਤਰਜਾਮੀ ॥ ਭਗਤ ਜਨਾ ਕੈ ਸੰਗਿ ਸੁਆਮੀ ॥੧॥ ਰਹਾਉ ॥ ਸੁਣਿ ਸੁਣਿ ਅੰਮ੍ਰਿਤ ਨਾਮੁ ਧਿਆਵਾ ॥ ਆਠ ਪਹਰ ਤੇਰੇ ਗੁਣ ਗਾਵਾ ॥੨॥ ਪੇਖਿ ਪੇਖਿ ਲੀਲਾ ਮਨਿ ਆਨੰਦਾ ॥ ਗੁਣ ਅਪਾਰ ਪ੍ਰਭ ਪਰਮਾਨੰਦਾ ॥੩॥ ਜਾ ਕੈ ਸਿਮਰਨਿ ਕਛੁ ਭਉ ਨ ਬਿਆਪੈ ॥ ਸਦਾ ਸਦਾ ਨਾਨਕ ਹਰਿ ਜਾਪੈ ॥੪॥੧੧॥੧੭॥ {ਪੰਨਾ 740}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ਗੁਰ ਕੈ ਬਚਨਿ ਰਿਦੈ ਧਿਆਨੁ ਧਾਰੀ ॥ ਰਸਨਾ ਜਾਪੁ ਜਪਉ ਬਨਵਾਰੀ ॥੧॥ ਸਫਲ ਮੂਰਤਿ ਦਰਸਨ ਬਲਿਹਾਰੀ ॥ ਚਰਣ ਕਮਲ ਮਨ ਪ੍ਰਾਣ ਅਧਾਰੀ ॥੧॥ ਰਹਾਉ ॥ ਸਾਧਸੰਗਿ ਜਨਮ ਮਰਣ ਨਿਵਾਰੀ ॥ ਅੰਮ੍ਰਿਤ ਕਥਾ ਸੁਣਿ ਕਰਨ ਅਧਾਰੀ ॥੨॥ ਕਾਮ ਕ੍ਰੋਧ ਲੋਭ ਮੋਹ ਤਜਾਰੀ ॥ ਦ੍ਰਿੜੁ ਨਾਮ ਦਾਨੁ ਇਸਨਾਨੁ ਸੁਚਾਰੀ ॥੩॥ ਕਹੁ ਨਾਨਕ ਇਹੁ ਤਤੁ ਬੀਚਾਰੀ ॥ ਰਾਮ ਨਾਮ ਜਪਿ ਪਾਰਿ ਉਤਾਰੀ ॥੪॥੧੨॥੧੮॥ {ਪੰਨਾ 740}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ਲੋਭਿ ਮੋਹਿ ਮਗਨ ਅਪਰਾਧੀ ॥ ਕਰਣਹਾਰ ਕੀ ਸੇਵ ਨ ਸਾਧੀ ॥੧॥ ਪਤਿਤ ਪਾਵਨ ਪ੍ਰਭ ਨਾਮ ਤੁਮਾਰੇ ॥ ਰਾਖਿ ਲੇਹੁ ਮੋਹਿ ਨਿਰਗੁਨੀਆਰੇ ॥੧॥ ਰਹਾਉ ॥ ਤੂੰ ਦਾਤਾ ਪ੍ਰਭ ਅੰਤਰਜਾਮੀ ॥ ਕਾਚੀ ਦੇਹ ਮਾਨੁਖ ਅਭਿਮਾਨੀ ॥੨॥ ਸੁਆਦ ਬਾਦ ਈਰਖ ਮਦ ਮਾਇਆ ॥ ਇਨ ਸੰਗਿ ਲਾਗਿ ਰਤਨ ਜਨਮੁ ਗਵਾਇਆ ॥੩॥ ਦੁਖ ਭੰਜਨ ਜਗਜੀਵਨ ਹਰਿ ਰਾਇਆ ॥ ਸਗਲ ਤਿਆਗਿ ਨਾਨਕੁ ਸਰਣਾਇਆ ॥੪॥੧੩॥੧੯॥ {ਪੰਨਾ 741}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ਪੇਖਤ ਚਾਖਤ ਕਹੀਅਤ ਅੰਧਾ ਸੁਨੀਅਤ ਸੁਨੀਐ ਨਾਹੀ ॥ ਨਿਕਟਿ ਵਸਤੁ ਕਉ ਜਾਣੈ ਦੂਰੇ ਪਾਪੀ ਪਾਪ ਕਮਾਹੀ ॥੧॥ ਸੋ ਕਿਛੁ ਕਰਿ ਜਿਤੁ ਛੁਟਹਿ ਪਰਾਨੀ ॥ ਹਰਿ ਹਰਿ ਨਾਮੁ ਜਪਿ ਅੰਮ੍ਰਿਤ ਬਾਨੀ ॥੧॥ ਰਹਾਉ ॥ ਘੋਰ ਮਹਲ ਸਦਾ ਰੰਗਿ ਰਾਤਾ ॥ ਸੰਗਿ ਤੁਮੑਾਰੈ ਕਛੂ ਨ ਜਾਤਾ ॥੨॥ ਰਖਹਿ ਪੋਚਾਰਿ ਮਾਟੀ ਕਾ ਭਾਂਡਾ ॥ ਅਤਿ ਕੁਚੀਲ ਮਿਲੈ ਜਮ ਡਾਂਡਾ ॥੩॥ ਕਾਮ ਕ੍ਰੋਧਿ ਲੋਭਿ ਮੋਹਿ ਬਾਧਾ ॥ ਮਹਾ ਗਰਤ ਮਹਿ ਨਿਘਰਤ ਜਾਤਾ ॥੪॥ ਨਾਨਕ ਕੀ ਅਰਦਾਸਿ ਸੁਣੀਜੈ ॥ ਡੂਬਤ ਪਾਹਨ ਪ੍ਰਭ ਮੇਰੇ ਲੀਜੈ ॥੫॥੧੪॥੨੦॥ {ਪੰਨਾ 741}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ਜੀਵਤ ਮਰੈ ਬੁਝੈ ਪ੍ਰਭੁ ਸੋਇ ॥ ਤਿਸੁ ਜਨ ਕਰਮਿ ਪਰਾਪਤਿ ਹੋਇ ॥੧॥ ਸੁਣਿ ਸਾਜਨ ਇਉ ਦੁਤਰੁ ਤਰੀਐ ॥ ਮਿਲਿ ਸਾਧੂ ਹਰਿ ਨਾਮੁ ਉਚਰੀਐ ॥੧॥ ਰਹਾਉ ॥ ਏਕ ਬਿਨਾ ਦੂਜਾ ਨਹੀ ਜਾਨੈ ॥ ਘਟ ਘਟ ਅੰਤਰਿ ਪਾਰਬ੍ਰਹਮੁ ਪਛਾਨੈ ॥੨॥ ਜੋ ਕਿਛੁ ਕਰੈ ਸੋਈ ਭਲ ਮਾਨੈ ॥ ਆਦਿ ਅੰਤ ਕੀ ਕੀਮਤਿ ਜਾਨੈ ॥੩॥ ਕਹੁ ਨਾਨਕ ਤਿਸੁ ਜਨ ਬਲਿਹਾਰੀ ॥ ਜਾ ਕੈ ਹਿਰਦੈ ਵਸਹਿ ਮੁਰਾਰੀ ॥੪॥੧੫॥੨੧॥ {ਪੰਨਾ 741}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ਗੁਰੁ ਪਰਮੇਸਰੁ ਕਰਣੈਹਾਰੁ ॥ ਸਗਲ ਸ੍ਰਿਸਟਿ ਕਉ ਦੇ ਆਧਾਰੁ ॥੧॥ ਗੁਰ ਕੇ ਚਰਣ ਕਮਲ ਮਨ ਧਿਆਇ ॥ ਦੂਖੁ ਦਰਦੁ ਇਸੁ ਤਨ ਤੇ ਜਾਇ ॥੧॥ ਰਹਾਉ ॥ ਭਵਜਲਿ ਡੂਬਤ ਸਤਿਗੁਰੁ ਕਾਢੈ ॥ ਜਨਮ ਜਨਮ ਕਾ ਟੂਟਾ ਗਾਢੈ ॥੨॥ ਗੁਰ ਕੀ ਸੇਵਾ ਕਰਹੁ ਦਿਨੁ ਰਾਤਿ ॥ ਸੂਖ ਸਹਜ ਮਨਿ ਆਵੈ ਸਾਂਤਿ ॥੩॥ ਸਤਿਗੁਰ ਕੀ ਰੇਣੁ ਵਡਭਾਗੀ ਪਾਵੈ ॥ ਨਾਨਕ ਗੁਰ ਕਉ ਸਦ ਬਲਿ ਜਾਵੈ ॥੪॥੧੬॥੨੨॥ {ਪੰਨਾ 741}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ਗੁਰ ਅਪੁਨੇ ਊਪਰਿ ਬਲਿ ਜਾਈਐ ॥ ਆਠ ਪਹਰ ਹਰਿ ਹਰਿ ਜਸੁ ਗਾਈਐ ॥੧॥ ਸਿਮਰਉ ਸੋ ਪ੍ਰਭੁ ਅਪਨਾ ਸੁਆਮੀ ॥ ਸਗਲ ਘਟਾ ਕਾ ਅੰਤਰਜਾਮੀ ॥੧॥ ਰਹਾਉ ॥ ਚਰਣ ਕਮਲ ਸਿਉ ਲਾਗੀ ਪ੍ਰੀਤਿ ॥ ਸਾਚੀ ਪੂਰਨ ਨਿਰਮਲ ਰੀਤਿ ॥੨॥ ਸੰਤ ਪ੍ਰਸਾਦਿ ਵਸੈ ਮਨ ਮਾਹੀ ॥ ਜਨਮ ਜਨਮ ਕੇ ਕਿਲਵਿਖ ਜਾਹੀ ॥੩॥ ਕਰਿ ਕਿਰਪਾ ਪ੍ਰਭ ਦੀਨ ਦਇਆਲਾ ॥ ਨਾਨਕੁ ਮਾਗੈ ਸੰਤ ਰਵਾਲਾ ॥੪॥੧੭॥੨੩॥ {ਪੰਨਾ 741}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ਦਰਸਨੁ ਦੇਖਿ ਜੀਵਾ ਗੁਰ ਤੇਰਾ ॥ ਪੂਰਨ ਕਰਮੁ ਹੋਇ ਪ੍ਰਭ ਮੇਰਾ ॥੧॥ ਇਹ ਬੇਨੰਤੀ ਸੁਣਿ ਪ੍ਰਭ ਮੇਰੇ ॥ ਦੇਹਿ ਨਾਮੁ ਕਰਿ ਅਪਣੇ ਚੇਰੇ ॥੧॥ ਰਹਾਉ ॥ ਅਪਣੀ ਸਰਣਿ ਰਾਖੁ ਪ੍ਰਭ ਦਾਤੇ ॥ ਗੁਰ ਪ੍ਰਸਾਦਿ ਕਿਨੈ ਵਿਰਲੈ ਜਾਤੇ ॥੨॥ ਸੁਨਹੁ ਬਿਨਉ ਪ੍ਰਭ ਮੇਰੇ ਮੀਤਾ ॥ ਚਰਣ ਕਮਲ ਵਸਹਿ ਮੇਰੈ ਚੀਤਾ ॥੩॥ ਨਾਨਕੁ ਏਕ ਕਰੈ ਅਰਦਾਸਿ ॥ ਵਿਸਰੁ ਨਾਹੀ ਪੂਰਨ ਗੁਣਤਾਸਿ ॥੪॥੧੮॥੨੪॥ {ਪੰਨਾ 742}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ਮੀਤੁ ਸਾਜਨੁ ਸੁਤ ਬੰਧਪ ਭਾਈ ॥ ਜਤ ਕਤ ਪੇਖਉ ਹਰਿ ਸੰਗਿ ਸਹਾਈ ॥੧॥ ਜਤਿ ਮੇਰੀ ਪਤਿ ਮੇਰੀ ਧਨੁ ਹਰਿ ਨਾਮੁ ॥ ਸੂਖ ਸਹਜ ਆਨੰਦ ਬਿਸਰਾਮ ॥੧॥ ਰਹਾਉ ॥ ਪਾਰਬ੍ਰਹਮੁ ਜਪਿ ਪਹਿਰਿ ਸਨਾਹ ॥ ਕੋਟਿ ਆਵਧ ਤਿਸੁ ਬੇਧਤ ਨਾਹਿ ॥੨॥ ਹਰਿ ਚਰਨ ਸਰਣ ਗੜ ਕੋਟ ਹਮਾਰੈ ॥ ਕਾਲੁ ਕੰਟਕੁ ਜਮੁ ਤਿਸੁ ਨ ਬਿਦਾਰੈ ॥੩॥ ਨਾਨਕ ਦਾਸ ਸਦਾ ਬਲਿਹਾਰੀ ॥ ਸੇਵਕ ਸੰਤ ਰਾਜਾ ਰਾਮ ਮੁਰਾਰੀ ॥੪॥੧੯॥੨੫॥</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ਗੁਣ ਗੋਪਾਲ ਪ੍ਰਭ ਕੇ ਨਿਤ ਗਾਹਾ ॥ ਅਨਦ ਬਿਨੋਦ ਮੰਗਲ ਸੁਖ ਤਾਹਾ ॥੧॥ ਚਲੁ ਸਖੀਏ ਪ੍ਰਭੁ ਰਾਵਣ ਜਾਹਾ ॥ ਸਾਧ ਜਨਾ ਕੀ ਚਰਣੀ ਪਾਹਾ ॥੧॥ ਰਹਾਉ ॥ ਕਰਿ ਬੇਨਤੀ ਜਨ ਧੂਰਿ ਬਾਛਾਹਾ ॥ ਜਨਮ ਜਨਮ ਕੇ ਕਿਲਵਿਖ ਲਾਹਾਂ ॥੨॥ ਮਨੁ ਤਨੁ ਪ੍ਰਾਣ ਜੀਉ ਅਰਪਾਹਾ ॥ ਹਰਿ ਸਿਮਰਿ ਸਿਮਰਿ ਮਾਨੁ ਮੋਹੁ ਕਟਾਹਾਂ ॥੩॥ ਦੀਨ ਦਇਆਲ ਕਰਹੁ ਉਤਸਾਹਾ ॥ ਨਾਨਕ ਦਾਸ ਹਰਿ ਸਰਣਿ ਸਮਾਹਾ ॥੪॥੨੦॥੨੬॥ {ਪੰਨਾ 742}</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ਬੈਕੁੰਠ ਨਗਰੁ ਜਹਾ ਸੰਤ ਵਾਸਾ ॥ ਪ੍ਰਭ ਚਰਣ ਕਮਲ ਰਿਦ ਮਾਹਿ ਨਿਵਾਸਾ ॥੧॥ ਸੁਣਿ ਮਨ ਤਨ ਤੁਝੁ ਸੁਖੁ ਦਿਖਲਾਵਉ ॥ ਹਰਿ ਅਨਿਕ ਬਿੰਜਨ ਤੁਝੁ ਭੋਗ ਭੁੰਚਾਵਉ ॥੧॥ ਰਹਾਉ ॥ ਅੰਮ੍ਰਿਤ ਨਾਮੁ ਭੁੰਚੁ ਮਨ ਮਾਹੀ ॥ ਅਚਰਜ ਸਾਦ ਤਾ ਕੇ ਬਰਨੇ ਨ ਜਾਹੀ ॥੨॥ ਲੋਭੁ ਮੂਆ ਤ੍ਰਿਸਨਾ ਬੁਝਿ ਥਾਕੀ ॥ ਪਾਰਬ੍ਰਹਮ ਕੀ ਸਰਣਿ ਜਨ ਤਾਕੀ ॥੩॥ ਜਨਮ ਜਨਮ ਕੇ ਭੈ ਮੋਹ ਨਿਵਾਰੇ ॥ ਨਾਨਕ ਦਾਸ ਪ੍ਰਭ ਕਿਰਪਾ ਧਾਰੇ ॥੪॥੨੧॥੨੭॥ {ਪੰਨਾ 742}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ਅਨਿਕ ਬੀਂਗ ਦਾਸ ਕੇ ਪਰਹਰਿਆ ॥ ਕਰਿ ਕਿਰਪਾ ਪ੍ਰਭਿ ਅਪਨਾ ਕਰਿਆ ॥੧॥ ਤੁਮਹਿ ਛਡਾਇ ਲੀਓ ਜਨੁ ਅਪਨਾ ॥ ਉਰਝਿ ਪਰਿਓ ਜਾਲੁ ਜਗੁ ਸੁਪਨਾ ॥੧॥ ਰਹਾਉ ॥ ਪਰਬਤ ਦੋਖ ਮਹਾ ਬਿਕਰਾਲਾ ॥ ਖਿਨ ਮਹਿ ਦੂਰਿ ਕੀਏ ਦਇਆਲਾ ॥੨॥ ਸੋਗ ਰੋਗ ਬਿਪਤਿ ਅਤਿ ਭਾਰੀ ॥ ਦੂਰਿ ਭਈ ਜਪਿ ਨਾਮੁ ਮੁਰਾਰੀ ॥੩॥ ਦ੍ਰਿਸਟਿ ਧਾਰਿ ਲੀਨੋ ਲੜਿ ਲਾਇ ॥ ਹਰਿ ਚਰਣ ਗਹੇ ਨਾਨਕ ਸਰਣਾਇ ॥੪॥੨੨॥੨੮॥ {ਪੰਨਾ 742}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੫ ॥ ਦੀਨੁ ਛਡਾਇ ਦੁਨੀ ਜੋ ਲਾਏ ॥ ਦੁਹੀ ਸਰਾਈ ਖੁਨਾਮੀ ਕਹਾਏ ॥੧॥ ਜੋ ਤਿਸੁ ਭਾਵੈ ਸੋ ਪਰਵਾਣੁ ॥ ਆਪਣੀ ਕੁਦਰਤਿ ਆਪੇ ਜਾਣੁ ॥੧॥ ਰਹਾਉ ॥ ਸਚਾ ਧਰਮੁ ਪੁੰਨੁ ਭਲਾ ਕਰਾਏ ॥ ਦੀਨ ਕੈ ਤੋਸੈ ਦੁਨੀ ਨ ਜਾਏ ॥੨॥ ਸਰਬ ਨਿਰੰਤਰਿ ਏਕੋ ਜਾਗੈ ॥ ਜਿਤੁ ਜਿਤੁ ਲਾਇਆ ਤਿਤੁ ਤਿਤੁ ਕੋ ਲਾਗੈ ॥੩॥ ਅਗਮ ਅਗੋਚਰੁ ਸਚੁ ਸਾਹਿਬੁ ਮੇਰਾ ॥ ਨਾਨਕੁ ਬੋਲੈ ਬੋਲਾਇਆ ਤੇਰਾ ॥੪॥੨੩॥੨੯॥ {ਪੰਨਾ 743}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ਪ੍ਰਾਤਹਕਾਲਿ ਹਰਿ ਨਾਮੁ ਉਚਾਰੀ ॥ ਈਤ ਊਤ ਕੀ ਓਟ ਸਵਾਰੀ ॥੧॥ ਸਦਾ ਸਦਾ ਜਪੀਐ ਹਰਿ ਨਾਮ ॥ ਪੂਰਨ ਹੋਵਹਿ ਮਨ ਕੇ ਕਾਮ ॥੧॥ ਰਹਾਉ ॥ ਪ੍ਰਭੁ ਅਬਿਨਾਸੀ ਰੈਣਿ ਦਿਨੁ ਗਾਉ ॥ ਜੀਵਤ ਮਰਤ ਨਿਹਚਲੁ ਪਾਵਹਿ ਥਾਉ ॥੨॥ ਸੋ ਸਾਹੁ ਸੇਵਿ ਜਿਤੁ ਤੋਟਿ ਨ ਆਵੈ ॥ ਖਾਤ ਖਰਚਤ ਸੁਖਿ ਅਨਦਿ ਵਿਹਾਵੈ ॥੩॥ ਜਗਜੀਵਨ ਪੁਰਖੁ ਸਾਧਸੰਗਿ ਪਾਇਆ ॥ ਗੁਰ ਪ੍ਰਸਾਦਿ ਨਾਨਕ ਨਾਮੁ ਧਿਆਇਆ ॥੪॥੨੪॥੩੦॥ {ਪੰਨਾ 743}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ਗੁਰ ਪੂਰੇ ਜਬ ਭਏ ਦਇਆਲ ॥ ਦੁਖ ਬਿਨਸੇ ਪੂਰਨ ਭਈ ਘਾਲ ॥੧॥ ਪੇਖਿ ਪੇਖਿ ਜੀਵਾ ਦਰਸੁ ਤੁਮੑਾਰਾ ॥ ਚਰਣ ਕਮਲ ਜਾਈ ਬਲਿਹਾਰਾ ॥ ਤੁਝ ਬਿਨੁ ਠਾਕੁਰ ਕਵਨੁ ਹਮਾਰਾ ॥੧॥ ਰਹਾਉ ॥ ਸਾਧਸੰਗਤਿ ਸਿਉ ਪ੍ਰੀਤਿ ਬਣਿ ਆਈ ॥ ਪੂਰਬ ਕਰਮਿ ਲਿਖਤ ਧੁਰਿ ਪਾਈ ॥੨॥ ਜਪਿ ਹਰਿ ਹਰਿ ਨਾਮੁ ਅਚਰਜੁ ਪਰਤਾਪ ॥ ਜਾਲਿ ਨ ਸਾਕਹਿ ਤੀਨੇ ਤਾਪ ॥੩॥ ਨਿਮਖ ਨ ਬਿਸਰਹਿ ਹਰਿ ਚਰਣ ਤੁਮੑਾਰੇ ॥ ਨਾਨਕੁ ਮਾਗੈ ਦਾਨੁ ਪਿਆਰੇ ॥੪॥੨੫॥੩੧॥ {ਪੰਨਾ 743}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ਸੇ ਸੰਜੋਗ ਕਰਹੁ ਮੇਰੇ ਪਿਆਰੇ ॥ ਜਿਤੁ ਰਸਨਾ ਹਰਿ ਨਾਮੁ ਉਚਾਰੇ ॥੧॥ ਸੁਣਿ ਬੇਨਤੀ ਪ੍ਰਭ ਦੀਨ ਦਇਆਲਾ ॥ ਸਾਧ ਗਾਵਹਿ ਗੁਣ ਸਦਾ ਰਸਾਲਾ ॥੧॥ ਰਹਾਉ ॥ ਜੀਵਨ ਰੂਪੁ ਸਿਮਰਣੁ ਪ੍ਰਭ ਤੇਰਾ ॥ ਜਿਸੁ ਕ੍ਰਿਪਾ ਕਰਹਿ ਬਸਹਿ ਤਿਸੁ ਨੇਰਾ ॥੨॥ ਜਨ ਕੀ ਭੂਖ ਤੇਰਾ ਨਾਮੁ ਅਹਾਰੁ ॥ ਤੂੰ ਦਾਤਾ ਪ੍ਰਭ ਦੇਵਣਹਾਰੁ ॥੩॥ ਰਾਮ ਰਮਤ ਸੰਤਨ ਸੁਖੁ ਮਾਨਾ ॥ ਨਾਨਕ ਦੇਵਨਹਾਰ ਸੁਜਾਨਾ ॥੪॥੨੬॥੩੨॥ {ਪੰਨਾ 743}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ਬਹਤੀ ਜਾਤ ਕਦੇ ਦ੍ਰਿਸਟਿ ਨ ਧਾਰਤ ॥ ਮਿਥਿਆ ਮੋਹ ਬੰਧਹਿ ਨਿਤ ਪਾਰਚ ॥੧॥ ਮਾਧਵੇ ਭਜੁ ਦਿਨ ਨਿਤ ਰੈਣੀ ॥ ਜਨਮੁ ਪਦਾਰਥੁ ਜੀਤਿ ਹਰਿ ਸਰਣੀ ॥੧॥ ਰਹਾਉ ॥ ਕਰਤ ਬਿਕਾਰ ਦੋਊ ਕਰ ਝਾਰਤ ॥ ਰਾਮ ਰਤਨੁ ਰਿਦ ਤਿਲੁ ਨਹੀ ਧਾਰਤ ॥੨॥ ਭਰਣ ਪੋਖਣ ਸੰਗਿ ਅਉਧ ਬਿਹਾਣੀ ॥ ਜੈ ਜਗਦੀਸ ਕੀ ਗਤਿ ਨਹੀ ਜਾਣੀ ॥੩॥ ਸਰਣਿ ਸਮਰਥ ਅਗੋਚਰ ਸੁਆਮੀ ॥ ਉਧਰੁ ਨਾਨਕ ਪ੍ਰਭ ਅੰਤਰਜਾਮੀ ॥੪॥੨੭॥੩੩॥ {ਪੰਨਾ 743}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ਸਾਧਸੰਗਿ ਤਰੈ ਭੈ ਸਾਗਰੁ ॥ ਹਰਿ ਹਰਿ ਨਾਮੁ ਸਿਮਰਿ ਰਤਨਾਗਰੁ ॥੧॥ ਸਿਮਰਿ ਸਿਮਰਿ ਜੀਵਾ ਨਾਰਾਇਣ ॥ ਦੂਖ ਰੋਗ ਸੋਗ ਸਭਿ ਬਿਨਸੇ ਗੁਰ ਪੂਰੇ ਮਿਲਿ ਪਾਪ ਤਜਾਇਣ ॥੧॥ ਰਹਾਉ ॥ ਜੀਵਨ ਪਦਵੀ ਹਰਿ ਕਾ ਨਾਉ ॥ ਮਨੁ ਤਨੁ ਨਿਰਮਲੁ ਸਾਚੁ ਸੁਆਉ ॥੨॥ ਆਠ ਪਹਰ ਪਾਰਬ੍ਰਹਮੁ ਧਿਆਈਐ ॥ ਪੂਰਬਿ ਲਿਖਤੁ ਹੋਇ ਤਾ ਪਾਈਐ ॥੩॥ ਸਰਣਿ ਪਏ ਜਪਿ ਦੀਨ ਦਇਆਲਾ ॥ ਨਾਨਕੁ ਜਾਚੈ ਸੰਤ ਰਵਾਲਾ ॥੪॥੨੮॥੩੪॥ {ਪੰਨਾ 744}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ਘਰ ਕਾ ਕਾਜੁ ਨ ਜਾਣੀ ਰੂੜਾ ॥ ਝੂਠੈ ਧੰਧੈ ਰਚਿਓ ਮੂੜਾ ॥੧॥ ਜਿਤੁ ਤੂੰ ਲਾਵਹਿ ਤਿਤੁ ਤਿਤੁ ਲਗਨਾ ॥ ਜਾ ਤੂੰ ਦੇਹਿ ਤੇਰਾ ਨਾਉ ਜਪਨਾ ॥੧॥ ਰਹਾਉ ॥ ਹਰਿ ਕੇ ਦਾਸ ਹਰਿ ਸੇਤੀ ਰਾਤੇ ॥ ਰਾਮ ਰਸਾਇਣਿ ਅਨਦਿਨੁ ਮਾਤੇ ॥੨॥ ਬਾਹ ਪਕਰਿ ਪ੍ਰਭਿ ਆਪੇ ਕਾਢੇ ॥ ਜਨਮ ਜਨਮ ਕੇ ਟੂਟੇ ਗਾਢੇ ॥੩॥ ਉਧਰੁ ਸੁਆਮੀ ਪ੍ਰਭ ਕਿਰਪਾ ਧਾਰੇ ॥ ਨਾਨਕ ਦਾਸ ਹਰਿ ਸਰਣਿ ਦੁਆਰੇ ॥੪॥੨੯॥੩੫॥ {ਪੰਨਾ 744}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ਸੰਤ ਪ੍ਰਸਾਦਿ ਨਿਹਚਲੁ ਘਰੁ ਪਾਇਆ ॥ ਸਰਬ ਸੂਖ ਫਿਰਿ ਨਹੀ ਡੋੁਲਾਇਆ ॥੧॥ ਗੁਰੂ ਧਿਆਇ ਹਰਿ ਚਰਨ ਮਨਿ ਚੀਨੑੇ ॥ ਤਾ ਤੇ ਕਰਤੈ ਅਸਥਿਰੁ ਕੀਨੑੇ ॥੧॥ ਰਹਾਉ ॥ ਗੁਣ ਗਾਵਤ ਅਚੁਤ ਅਬਿਨਾਸੀ ॥ ਤਾ ਤੇ ਕਾਟੀ ਜਮ ਕੀ ਫਾਸੀ ॥੨॥ ਕਰਿ ਕਿਰਪਾ ਲੀਨੇ ਲੜਿ ਲਾਏ ॥ ਸਦਾ ਅਨਦੁ ਨਾਨਕ ਗੁਣ ਗਾਏ ॥੩॥੩੦॥੩੬॥ {ਪੰਨਾ 744}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ਅੰਮ੍ਰਿਤ ਬਚਨ ਸਾਧ ਕੀ ਬਾਣੀ ॥ ਜੋ ਜੋ ਜਪੈ ਤਿਸ ਕੀ ਗਤਿ ਹੋਵੈ ਹਰਿ ਹਰਿ ਨਾਮੁ ਨਿਤ ਰਸਨ ਬਖਾਨੀ ॥੧॥ ਰਹਾਉ ॥ ਕਲੀ ਕਾਲ ਕੇ ਮਿਟੇ ਕਲੇਸਾ ॥ ਏਕੋ ਨਾਮੁ ਮਨ ਮਹਿ ਪਰਵੇਸਾ ॥੧॥ ਸਾਧੂ ਧੂਰਿ ਮੁਖਿ ਮਸਤਕਿ ਲਾਈ ॥ ਨਾਨਕ ਉਧਰੇ ਹਰਿ ਗੁਰ ਸਰਣਾਈ ॥੨॥੩੧॥੩੭॥ {ਪੰਨਾ 744}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ਘਰੁ ੩ ॥ ਗੋਬਿੰਦਾ ਗੁਣ ਗਾਉ ਦਇਆਲਾ ॥ ਦਰਸਨੁ ਦੇਹੁ ਪੂਰਨ ਕਿਰਪਾਲਾ ॥ ਰਹਾਉ ॥ ਕਰਿ ਕਿਰਪਾ ਤੁਮ ਹੀ ਪ੍ਰਤਿਪਾਲਾ ॥ ਜੀਉ ਪਿੰਡੁ ਸਭੁ ਤੁਮਰਾ ਮਾਲਾ ॥੧॥ ਅੰਮ੍ਰਿਤ ਨਾਮੁ ਚਲੈ ਜਪਿ ਨਾਲਾ ॥ ਨਾਨਕੁ ਜਾਚੈ ਸੰਤ ਰਵਾਲਾ ॥੨॥੩੨॥੩੮॥ {ਪੰਨਾ 744}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ਤਿਸੁ ਬਿਨੁ ਦੂਜਾ ਅਵਰੁ ਨ ਕੋਈ ॥ ਆਪੇ ਥੰਮੈ ਸਚਾ ਸੋਈ ॥੧॥ ਹਰਿ ਹਰਿ ਨਾਮੁ ਮੇਰਾ ਆਧਾਰੁ ॥ ਕਰਣ ਕਾਰਣ ਸਮਰਥੁ ਅਪਾਰੁ ॥੧॥ ਰਹਾਉ ॥ ਸਭ ਰੋਗ ਮਿਟਾਵੇ ਨਵਾ ਨਿਰੋਆ ॥ ਨਾਨਕ ਰਖਾ ਆਪੇ ਹੋਆ ॥੨॥੩੩॥੩੯॥ {ਪੰਨਾ 744}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ਦਰਸਨ ਕਉ ਲੋਚੈ ਸਭੁ ਕੋਈ ॥ ਪੂਰੈ ਭਾਗਿ ਪਰਾਪਤਿ ਹੋਈ ॥ ਰਹਾਉ ॥ ਸਿਆਮ ਸੁੰਦਰ ਤਜਿ ਨੀਦ ਕਿਉ ਆਈ ॥ ਮਹਾ ਮੋਹਨੀ ਦੂਤਾ ਲਾਈ ॥੧॥ ਪ੍ਰੇਮ ਬਿਛੋਹਾ ਕਰਤ ਕਸਾਈ ॥ ਨਿਰਦੈ ਜੰਤੁ ਤਿਸੁ ਦਇਆ ਨ ਪਾਈ ॥੨॥ ਅਨਿਕ ਜਨਮ ਬੀਤੀਅਨ ਭਰਮਾਈ ॥ ਘਰਿ ਵਾਸੁ ਨ ਦੇਵੈ ਦੁਤਰ ਮਾਈ ॥੩॥ ਦਿਨੁ ਰੈਨਿ ਅਪਨਾ ਕੀਆ ਪਾਈ ॥ ਕਿਸੁ ਦੋਸੁ ਨ ਦੀਜੈ ਕਿਰਤੁ ਭਵਾਈ ॥੪॥ ਸੁਣਿ ਸਾਜਨ ਸੰਤ ਜਨ ਭਾਈ ॥ ਚਰਣ ਸਰਣ ਨਾਨਕ ਗਤਿ ਪਾਈ ॥੫॥੩੪॥੪੦॥ {ਪੰਨਾ 745}</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੫ ਘਰੁ ੪    ੴ ਸਤਿਗੁਰ ਪ੍ਰਸਾਦਿ ॥ ਭਲੀ ਸੁਹਾਵੀ ਛਾਪਰੀ ਜਾ ਮਹਿ ਗੁਨ ਗਾਏ ॥ ਕਿਤ ਹੀ ਕਾਮਿ ਨ ਧਉਲਹਰ ਜਿਤੁ ਹਰਿ ਬਿਸਰਾਏ ॥੧॥ ਰਹਾਉ ॥ ਅਨਦੁ ਗਰੀਬੀ ਸਾਧਸੰਗਿ ਜਿਤੁ ਪ੍ਰਭ ਚਿਤਿ ਆਏ ॥ ਜਲਿ ਜਾਉ ਏਹੁ ਬਡਪਨਾ ਮਾਇਆ ਲਪਟਾਏ ॥੧॥ ਪੀਸਨੁ ਪੀਸਿ ਓਢਿ ਕਾਮਰੀ ਸੁਖੁ ਮਨੁ ਸੰਤੋਖਾਏ ॥ ਐਸੋ ਰਾਜੁ ਨ ਕਿਤੈ ਕਾਜਿ ਜਿਤੁ ਨਹ ਤ੍ਰਿਪਤਾਏ ॥੨॥ ਨਗਨ ਫਿਰਤ ਰੰਗਿ ਏਕ ਕੈ ਓਹੁ ਸੋਭਾ ਪਾਏ ॥ ਪਾਟ ਪਟੰਬਰ ਬਿਰਥਿਆ ਜਿਹ ਰਚਿ ਲੋਭਾਏ ॥੩॥ ਸਭੁ ਕਿਛੁ ਤੁਮੑਰੈ ਹਾਥਿ ਪ੍ਰਭ ਆਪਿ ਕਰੇ ਕਰਾਏ ॥ ਸਾਸਿ ਸਾਸਿ ਸਿਮਰਤ ਰਹਾ ਨਾਨਕ ਦਾਨੁ ਪਾਏ ॥੪॥੧॥੪੧॥ {ਪੰਨਾ 745}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ਹਰਿ ਕਾ ਸੰਤੁ ਪਰਾਨ ਧਨ ਤਿਸ ਕਾ ਪਨਿਹਾਰਾ ॥ ਭਾਈ ਮੀਤ ਸੁਤ ਸਗਲ ਤੇ ਜੀਅ ਹੂੰ ਤੇ ਪਿਆਰਾ ॥੧॥ ਰਹਾਉ ॥ ਕੇਸਾ ਕਾ ਕਰਿ ਬੀਜਨਾ ਸੰਤ ਚਉਰੁ ਢੁਲਾਵਉ ॥ ਸੀਸੁ ਨਿਹਾਰਉ ਚਰਣ ਤਲਿ ਧੂਰਿ ਮੁਖਿ ਲਾਵਉ ॥੧॥ ਮਿਸਟ ਬਚਨ ਬੇਨਤੀ ਕਰਉ ਦੀਨ ਕੀ ਨਿਆਈ ॥ ਤਜਿ ਅਭਿਮਾਨੁ ਸਰਣੀ ਪਰਉ ਹਰਿ ਗੁਣ ਨਿਧਿ ਪਾਈ ॥੨॥ ਅਵਲੋਕਨ ਪੁਨਹ ਪੁਨਹ ਕਰਉ ਜਨ ਕਾ ਦਰਸਾਰੁ ॥ ਅੰਮ੍ਰਿਤ ਬਚਨ ਮਨ ਮਹਿ ਸਿੰਚਉ ਬੰਦਉ ਬਾਰ ਬਾਰ ॥੩॥ ਚਿਤਵਉ ਮਨਿ ਆਸਾ ਕਰਉ ਜਨ ਕਾ ਸੰਗੁ ਮਾਗਉ ॥ ਨਾਨਕ ਕਉ ਪ੍ਰਭ ਦਇਆ ਕਰਿ ਦਾਸ ਚਰਣੀ ਲਾਗਉ ॥੪॥੨॥੪੨॥ {ਪੰਨਾ 745}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ਜਿਨਿ ਮੋਹੇ ਬ੍ਰਹਮੰਡ ਖੰਡ ਤਾਹੂ ਮਹਿ ਪਾਉ ॥ ਰਾਖਿ ਲੇਹੁ ਇਹੁ ਬਿਖਈ ਜੀਉ ਦੇਹੁ ਅਪੁਨਾ ਨਾਉ ॥੧॥ ਰਹਾਉ ॥ ਜਾ ਤੇ ਨਾਹੀ ਕੋ ਸੁਖੀ ਤਾ ਕੈ ਪਾਛੈ ਜਾਉ ॥ ਛੋਡਿ ਜਾਹਿ ਜੋ ਸਗਲ ਕਉ ਫਿਰਿ ਫਿਰਿ ਲਪਟਾਉ ॥੧॥ ਕਰਹੁ ਕ੍ਰਿਪਾ ਕਰੁਣਾਪਤੇ ਤੇਰੇ ਹਰਿ ਗੁਣ ਗਾਉ ॥ ਨਾਨਕ ਕੀ ਪ੍ਰਭ ਬੇਨਤੀ ਸਾਧਸੰਗਿ ਸਮਾਉ ॥੨॥੩॥੪੩॥ {ਪੰਨਾ 745}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੫ ਘਰੁ ੫ ਪੜਤਾਲ    ੴ ਸਤਿਗੁਰ ਪ੍ਰਸਾਦਿ ॥ ਪ੍ਰੀਤਿ ਪ੍ਰੀਤਿ ਗੁਰੀਆ ਮੋਹਨ ਲਾਲਨਾ ॥ ਜਪਿ ਮਨ ਗੋਬਿੰਦ ਏਕੈ ਅਵਰੁ ਨਹੀ ਕੋ ਲੇਖੈ ਸੰਤ ਲਾਗੁ ਮਨਹਿ ਛਾਡੁ ਦੁਬਿਧਾ ਕੀ ਕੁਰੀਆ ॥੧॥ ਰਹਾਉ ॥ ਨਿਰਗੁਨ ਹਰੀਆ ਸਰਗੁਨ ਧਰੀਆ ਅਨਿਕ ਕੋਠਰੀਆ ਭਿੰਨ ਭਿੰਨ ਭਿੰਨ ਭਿਨ ਕਰੀਆ ॥ ਵਿਚਿ ਮਨ ਕੋਟਵਰੀਆ ॥ ਨਿਜ ਮੰਦਰਿ ਪਿਰੀਆ ॥ ਤਹਾ ਆਨਦ ਕਰੀਆ ॥ ਨਹ ਮਰੀਆ ਨਹ ਜਰੀਆ ॥੧॥ ਕਿਰਤਨਿ ਜੁਰੀਆ ਬਹੁ ਬਿਧਿ ਫਿਰੀਆ ਪਰ ਕਉ ਹਿਰੀਆ ॥ ਬਿਖਨਾ ਘਿਰੀਆ ॥ ਅਬ ਸਾਧੂ ਸੰਗਿ ਪਰੀਆ ॥ ਹਰਿ ਦੁਆਰੈ ਖਰੀਆ ॥ ਦਰਸਨੁ ਕਰੀਆ ॥ ਨਾਨਕ ਗੁਰ ਮਿਰੀਆ ॥ ਬਹੁਰਿ ਨ ਫਿਰੀਆ ॥੨॥੧॥੪੪॥ {ਪੰਨਾ 746}</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ਰਾਸਿ ਮੰਡਲੁ ਕੀਨੋ ਆਖਾਰਾ ॥ ਸਗਲੋ ਸਾਜਿ ਰਖਿਓ ਪਾਸਾਰਾ ॥੧॥ ਰਹਾਉ ॥ ਬਹੁ ਬਿਧਿ ਰੂਪ ਰੰਗ ਆਪਾਰਾ ॥ ਪੇਖੈ ਖੁਸੀ ਭੋਗ ਨਹੀ ਹਾਰਾ ॥ ਸਭਿ ਰਸ ਲੈਤ ਬਸਤ ਨਿਰਾਰਾ ॥੧॥ ਬਰਨੁ ਚਿਹਨੁ ਨਾਹੀ ਮੁਖੁ ਨ ਮਾਸਾਰਾ ॥ ਕਹਨੁ ਨ ਜਾਈ ਖੇਲੁ ਤੁਹਾਰਾ ॥ ਨਾਨਕ ਰੇਣ ਸੰਤ ਚਰਨਾਰਾ ॥੨॥੨॥੪੫॥ {ਪੰਨਾ 746}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ਤਉ ਮੈ ਆਇਆ ਸਰਨੀ ਆਇਆ ॥ ਭਰੋਸੈ ਆਇਆ ਕਿਰਪਾ ਆਇਆ ॥ ਜਿਉ ਭਾਵੈ ਤਿਉ ਰਾਖਹੁ ਸੁਆਮੀ ਮਾਰਗੁ ਗੁਰਹਿ ਪਠਾਇਆ ॥੧॥ ਰਹਾਉ ॥ ਮਹਾ ਦੁਤਰੁ ਮਾਇਆ ॥ ਜੈਸੇ ਪਵਨੁ ਝੁਲਾਇਆ ॥੧॥ ਸੁਨਿ ਸੁਨਿ ਹੀ ਡਰਾਇਆ ॥ ਕਰਰੋ ਧ੍ਰਮਰਾਇਆ ॥੨॥ ਗ੍ਰਿਹ ਅੰਧ ਕੂਪਾਇਆ ॥ ਪਾਵਕੁ ਸਗਰਾਇਆ ॥੩॥ ਗਹੀ ਓਟ ਸਾਧਾਇਆ ॥ ਨਾਨਕ ਹਰਿ ਧਿਆਇਆ ॥ ਅਬ ਮੈ ਪੂਰਾ ਪਾਇਆ ॥੪॥੩॥੪੬॥ {ਪੰਨਾ 746}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੫ ਘਰੁ ੬    ੴ ਸਤਿਗੁਰ ਪ੍ਰਸਾਦਿ ॥ ਸਤਿਗੁਰ ਪਾਸਿ ਬੇਨੰਤੀਆ ਮਿਲੈ ਨਾਮੁ ਆਧਾਰਾ ॥ ਤੁਠਾ ਸਚਾ ਪਾਤਿਸਾਹੁ ਤਾਪੁ ਗਇਆ ਸੰਸਾਰਾ ॥੧॥ ਭਗਤਾ ਕੀ ਟੇਕ ਤੂੰ ਸੰਤਾ ਕੀ ਓਟ ਤੂੰ ਸਚਾ ਸਿਰਜਨਹਾਰਾ ॥੧॥ ਰਹਾਉ ॥ ਸਚੁ ਤੇਰੀ ਸਾਮਗਰੀ ਸਚੁ ਤੇਰਾ ਦਰਬਾਰਾ ॥ ਸਚੁ ਤੇਰੇ ਖਾਜੀਨਿਆ ਸਚੁ ਤੇਰਾ ਪਾਸਾਰਾ ॥੨॥ ਤੇਰਾ ਰੂਪੁ ਅਗੰਮੁ ਹੈ ਅਨੂਪੁ ਤੇਰਾ ਦਰਸਾਰਾ ॥ ਹਉ ਕੁਰਬਾਣੀ ਤੇਰਿਆ ਸੇਵਕਾ ਜਿਨੑ ਹਰਿ ਨਾਮੁ ਪਿਆਰਾ ॥੩॥ ਸਭੇ ਇਛਾ ਪੂਰੀਆ ਜਾ ਪਾਇਆ ਅਗਮ ਅਪਾਰਾ ॥ ਗੁਰੁ ਨਾਨਕੁ ਮਿਲਿਆ ਪਾਰਬ੍ਰਹਮੁ ਤੇਰਿਆ ਚਰਣਾ ਕਉ ਬਲਿਹਾਰਾ ॥੪॥੧॥੪੭॥ {ਪੰਨਾ 746}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੫ ਘਰੁ ੭    ੴ ਸਤਿਗੁਰ ਪ੍ਰਸਾਦਿ ॥ ਤੇਰਾ ਭਾਣਾ ਤੂਹੈ ਮਨਾਇਹਿ ਜਿਸ ਨੋ ਹੋਹਿ ਦਇਆਲਾ ॥ ਸਾਈ ਭਗਤਿ ਜੋ ਤੁਧੁ ਭਾਵੈ ਤੂੰ ਸਰਬ ਜੀਆ ਪ੍ਰਤਿਪਾਲਾ ॥੧॥ ਮੇਰੇ ਰਾਮ ਰਾਇ ਸੰਤਾ ਟੇਕ ਤੁਮੑਾਰੀ ॥ ਜੋ ਤੁਧੁ ਭਾਵੈ ਸੋ ਪਰਵਾਣੁ ਮਨਿ ਤਨਿ ਤੂਹੈ ਅਧਾਰੀ ॥੧॥ ਰਹਾਉ ॥ ਤੂੰ ਦਇਆਲੁ ਕ੍ਰਿਪਾਲੁ ਕ੍ਰਿਪਾ ਨਿਧਿ ਮਨਸਾ ਪੂਰਣਹਾਰਾ ॥ ਭਗਤ ਤੇਰੇ ਸਭਿ ਪ੍ਰਾਣਪਤਿ ਪ੍ਰੀਤਮ ਤੂੰ ਭਗਤਨ ਕਾ ਪਿਆਰਾ ॥੨॥ ਤੂ ਅਥਾਹੁ ਅਪਾਰੁ ਅਤਿ ਊਚਾ ਕੋਈ ਅਵਰੁ ਨ ਤੇਰੀ ਭਾਤੇ ॥ ਇਹ ਅਰਦਾਸਿ ਹਮਾਰੀ ਸੁਆਮੀ ਵਿਸਰੁ ਨਾਹੀ ਸੁਖਦਾਤੇ ॥੩॥ ਦਿਨੁ ਰੈਣਿ ਸਾਸਿ ਸਾਸਿ ਗੁਣ ਗਾਵਾ ਜੇ ਸੁਆਮੀ ਤੁਧੁ ਭਾਵਾ ॥ ਨਾਮੁ ਤੇਰਾ ਸੁਖੁ ਨਾਨਕੁ ਮਾਗੈ ਸਾਹਿਬ ਤੁਠੈ ਪਾਵਾ ॥੪॥੧॥੪੮॥ {ਪੰਨਾ 747}</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ਵਿਸਰਹਿ ਨਾਹੀ ਜਿਤੁ ਤੂ ਕਬਹੂ ਸੋ ਥਾਨੁ ਤੇਰਾ ਕੇਹਾ ॥ ਆਠ ਪਹਰ ਜਿਤੁ ਤੁਧੁ ਧਿਆਈ ਨਿਰਮਲ ਹੋਵੈ ਦੇਹਾ ॥੧॥ ਮੇਰੇ ਰਾਮ ਹਉ ਸੋ ਥਾਨੁ ਭਾਲਣ ਆਇਆ ॥ ਖੋਜਤ ਖੋਜਤ ਭਇਆ ਸਾਧਸੰਗੁ ਤਿਨੑ ਸਰਣਾਈ ਪਾਇਆ ॥੧॥ ਰਹਾਉ ॥ ਬੇਦ ਪੜੇ ਪੜਿ ਬ੍ਰਹਮੇ ਹਾਰੇ ਇਕੁ ਤਿਲੁ ਨਹੀ ਕੀਮਤਿ ਪਾਈ ॥ ਸਾਧਿਕ ਸਿਧ ਫਿਰਹਿ ਬਿਲਲਾਤੇ ਤੇ ਭੀ ਮੋਹੇ ਮਾਈ ॥੨॥ ਦਸ ਅਉਤਾਰ ਰਾਜੇ ਹੋਇ ਵਰਤੇ ਮਹਾਦੇਵ ਅਉਧੂਤਾ ॥ ਤਿਨੑ ਭੀ ਅੰਤੁ ਨ ਪਾਇਓ ਤੇਰਾ ਲਾਇ ਥਕੇ ਬਿਭੂਤਾ ॥੩॥ ਸਹਜ ਸੂਖ ਆਨੰਦ ਨਾਮ ਰਸ ਹਰਿ ਸੰਤੀ ਮੰਗਲੁ ਗਾਇਆ ॥ ਸਫਲ ਦਰਸਨੁ ਭੇਟਿਓ ਗੁਰ ਨਾਨਕ ਤਾ ਮਨਿ ਤਨਿ ਹਰਿ ਹਰਿ ਧਿਆਇਆ ॥੪॥੨॥੪੯॥ {ਪੰਨਾ 747}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ਕਰਮ ਧਰਮ ਪਾਖੰਡ ਜੋ ਦੀਸਹਿ ਤਿਨ ਜਮੁ ਜਾਗਾਤੀ ਲੂਟੈ ॥ ਨਿਰਬਾਣ ਕੀਰਤਨੁ ਗਾਵਹੁ ਕਰਤੇ ਕਾ ਨਿਮਖ ਸਿਮਰਤ ਜਿਤੁ ਛੂਟੈ ॥੧॥ ਸੰਤਹੁ ਸਾਗਰੁ ਪਾਰਿ ਉਤਰੀਐ ॥ ਜੇ ਕੋ ਬਚਨੁ ਕਮਾਵੈ ਸੰਤਨ ਕਾ ਸੋ ਗੁਰ ਪਰਸਾਦੀ ਤਰੀਐ ॥੧॥ ਰਹਾਉ ॥ ਕੋਟਿ ਤੀਰਥ ਮਜਨ ਇਸਨਾਨਾ ਇਸੁ ਕਲਿ ਮਹਿ ਮੈਲੁ ਭਰੀਜੈ ॥ ਸਾਧਸੰਗਿ ਜੋ ਹਰਿ ਗੁਣ ਗਾਵੈ ਸੋ ਨਿਰਮਲੁ ਕਰਿ ਲੀਜੈ ॥੨॥ ਬੇਦ ਕਤੇਬ ਸਿਮ੍ਰਿਤਿ ਸਭਿ ਸਾਸਤ ਇਨੑ ਪੜਿਆ ਮੁਕਤਿ ਨ ਹੋਈ ॥ ਏਕੁ ਅਖਰੁ ਜੋ ਗੁਰਮੁਖਿ ਜਾਪੈ ਤਿਸ ਕੀ ਨਿਰਮਲ ਸੋਈ ॥੩॥ ਖਤ੍ਰੀ ਬ੍ਰਾਹਮਣ ਸੂਦ ਵੈਸ ਉਪਦੇਸੁ ਚਹੁ ਵਰਨਾ ਕਉ ਸਾਝਾ ॥ ਗੁਰਮੁਖਿ ਨਾਮੁ ਜਪੈ ਉਧਰੈ ਸੋ ਕਲਿ ਮਹਿ ਘਟਿ ਘਟਿ ਨਾਨਕ ਮਾਝਾ ॥੪॥੩॥੫੦॥ {ਪੰਨਾ 747}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ਜੋ ਕਿਛੁ ਕਰੈ ਸੋਈ ਪ੍ਰਭ ਮਾਨਹਿ ਓਇ ਰਾਮ ਨਾਮ ਰੰਗਿ ਰਾਤੇ ॥ ਤਿਨੑ ਕੀ ਸੋਭਾ ਸਭਨੀ ਥਾਈ ਜਿਨੑ ਪ੍ਰਭ ਕੇ ਚਰਣ ਪਰਾਤੇ ॥੧॥ ਮੇਰੇ ਰਾਮ ਹਰਿ ਸੰਤਾ ਜੇਵਡੁ ਨ ਕੋਈ ॥ ਭਗਤਾ ਬਣਿ ਆਈ ਪ੍ਰਭ ਅਪਨੇ ਸਿਉ ਜਲਿ ਥਲਿ ਮਹੀਅਲਿ ਸੋਈ ॥੧॥ ਰਹਾਉ ॥ ਕੋਟਿ ਅਪ੍ਰਾਧੀ ਸੰਤਸੰਗਿ ਉਧਰੈ ਜਮੁ ਤਾ ਕੈ ਨੇੜਿ ਨ ਆਵੈ ॥ ਜਨਮ ਜਨਮ ਕਾ ਬਿਛੁੜਿਆ ਹੋਵੈ ਤਿਨੑ ਹਰਿ ਸਿਉ ਆਣਿ ਮਿਲਾਵੈ ॥੨॥ ਮਾਇਆ ਮੋਹ ਭਰਮੁ ਭਉ ਕਾਟੈ ਸੰਤ ਸਰਣਿ ਜੋ ਆਵੈ ॥ ਜੇਹਾ ਮਨੋਰਥੁ ਕਰਿ ਆਰਾਧੇ ਸੋ ਸੰਤਨ ਤੇ ਪਾਵੈ ॥੩॥ ਜਨ ਕੀ ਮਹਿਮਾ ਕੇਤਕ ਬਰਨਉ ਜੋ ਪ੍ਰਭ ਅਪਨੇ ਭਾਣੇ ॥ ਕਹੁ ਨਾਨਕ ਜਿਨ ਸਤਿਗੁਰੁ ਭੇਟਿਆ ਸੇ ਸਭ ਤੇ ਭਏ ਨਿਕਾਣੇ ॥੪॥੪॥੫੧॥ {ਪੰਨਾ 748}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ਮਹਾ ਅਗਨਿ ਤੇ ਤੁਧੁ ਹਾਥ ਦੇ ਰਾਖੇ ਪਏ ਤੇਰੀ ਸਰਣਾਈ ॥ ਤੇਰਾ ਮਾਣੁ ਤਾਣੁ ਰਿਦ ਅੰਤਰਿ ਹੋਰ ਦੂਜੀ ਆਸ ਚੁਕਾਈ ॥੧॥ ਮੇਰੇ ਰਾਮ ਰਾਇ ਤੁਧੁ ਚਿਤਿ ਆਇਐ ਉਬਰੇ ॥ ਤੇਰੀ ਟੇਕ ਭਰਵਾਸਾ ਤੁਮੑਰਾ ਜਪਿ ਨਾਮੁ ਤੁਮੑਾਰਾ ਉਧਰੇ ॥੧॥ ਰਹਾਉ ॥ ਅੰਧ ਕੂਪ ਤੇ ਕਾਢਿ ਲੀਏ ਤੁਮੑ ਆਪਿ ਭਏ ਕਿਰਪਾਲਾ ॥ ਸਾਰਿ ਸਮੑਾਲਿ ਸਰਬ ਸੁਖ ਦੀਏ ਆਪਿ ਕਰੇ ਪ੍ਰਤਿਪਾਲਾ ॥੨॥ ਆਪਣੀ ਨਦਰਿ ਕਰੇ ਪਰਮੇਸਰੁ ਬੰਧਨ ਕਾਟਿ ਛਡਾਏ ॥ ਆਪਣੀ ਭਗਤਿ ਪ੍ਰਭਿ ਆਪਿ ਕਰਾਈ ਆਪੇ ਸੇਵਾ ਲਾਏ ॥੩॥ ਭਰਮੁ ਗਇਆ ਭੈ ਮੋਹ ਬਿਨਾਸੇ ਮਿਟਿਆ ਸਗਲ ਵਿਸੂਰਾ ॥ ਨਾਨਕ ਦਇਆ ਕਰੀ ਸੁਖਦਾਤੈ ਭੇਟਿਆ ਸਤਿਗੁਰੁ ਪੂਰਾ ॥੪॥੫॥੫੨॥ {ਪੰਨਾ 748}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ਜਬ ਕਛੁ ਨ ਸੀਓ ਤਬ ਕਿਆ ਕਰਤਾ ਕਵਨ ਕਰਮ ਕਰਿ ਆਇਆ ॥ ਅਪਨਾ ਖੇਲੁ ਆਪਿ ਕਰਿ ਦੇਖੈ ਠਾਕੁਰਿ ਰਚਨੁ ਰਚਾਇਆ ॥੧॥ ਮੇਰੇ ਰਾਮ ਰਾਇ ਮੁਝ ਤੇ ਕਛੂ ਨ ਹੋਈ ॥ ਆਪੇ ਕਰਤਾ ਆਪਿ ਕਰਾਏ ਸਰਬ ਨਿਰੰਤਰਿ ਸੋਈ ॥੧॥ ਰਹਾਉ ॥ ਗਣਤੀ ਗਣੀ ਨ ਛੂਟੈ ਕਤਹੂ ਕਾਚੀ ਦੇਹ ਇਆਣੀ ॥ ਕ੍ਰਿਪਾ ਕਰਹੁ ਪ੍ਰਭ ਕਰਣੈਹਾਰੇ ਤੇਰੀ ਬਖਸ ਨਿਰਾਲੀ ॥੨॥ ਜੀਅ ਜੰਤ ਸਭ ਤੇਰੇ ਕੀਤੇ ਘਟਿ ਘਟਿ ਤੁਹੀ ਧਿਆਈਐ ॥ ਤੇਰੀ ਗਤਿ ਮਿਤਿ ਤੂਹੈ ਜਾਣਹਿ ਕੁਦਰਤਿ ਕੀਮ ਨ ਪਾਈਐ ॥੩॥ ਨਿਰਗੁਣੁ ਮੁਗਧੁ ਅਜਾਣੁ ਅਗਿਆਨੀ ਕਰਮ ਧਰਮ ਨਹੀ ਜਾਣਾ ॥ ਦਇਆ ਕਰਹੁ ਨਾਨਕੁ ਗੁਣ ਗਾਵੈ ਮਿਠਾ ਲਗੈ ਤੇਰਾ ਭਾਣਾ ॥੪॥੬॥੫੩॥ {ਪੰਨਾ 748}</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ਭਾਗਠੜੇ ਹਰਿ ਸੰਤ ਤੁਮੑਾਰੇ ਜਿਨੑ ਘਰਿ ਧਨੁ ਹਰਿ ਨਾਮਾ ॥ ਪਰਵਾਣੁ ਗਣੀ ਸੇਈ ਇਹ ਆਏ ਸਫਲ ਤਿਨਾ ਕੇ ਕਾਮਾ ॥੧॥ ਮੇਰੇ ਰਾਮ ਹਰਿ ਜਨ ਕੈ ਹਉ ਬਲਿ ਜਾਈ ॥ ਕੇਸਾ ਕਾ ਕਰਿ ਚਵਰੁ ਢੁਲਾਵਾ ਚਰਣ ਧੂੜਿ ਮੁਖਿ ਲਾਈ ॥੧॥ ਰਹਾਉ ॥ ਜਨਮ ਮਰਣ ਦੁਹਹੂ ਮਹਿ ਨਾਹੀ ਜਨ ਪਰਉਪਕਾਰੀ ਆਏ ॥ ਜੀਅ ਦਾਨੁ ਦੇ ਭਗਤੀ ਲਾਇਨਿ ਹਰਿ ਸਿਉ ਲੈਨਿ ਮਿਲਾਏ ॥੨॥ ਸਚਾ ਅਮਰੁ ਸਚੀ ਪਾਤਿਸਾਹੀ ਸਚੇ ਸੇਤੀ ਰਾਤੇ ॥ ਸਚਾ ਸੁਖੁ ਸਚੀ ਵਡਿਆਈ ਜਿਸ ਕੇ ਸੇ ਤਿਨਿ ਜਾਤੇ ॥੩॥ ਪਖਾ ਫੇਰੀ ਪਾਣੀ ਢੋਵਾ ਹਰਿ ਜਨ ਕੈ ਪੀਸਣੁ ਪੀਸਿ ਕਮਾਵਾ ॥ ਨਾਨਕ ਕੀ ਪ੍ਰਭ ਪਾਸਿ ਬੇਨੰਤੀ ਤੇਰੇ ਜਨ ਦੇਖਣੁ ਪਾਵਾ ॥੪॥੭॥੫੪॥ {ਪੰਨਾ 749}</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ਪਾਰਬ੍ਰਹਮ ਪਰਮੇਸਰ ਸਤਿਗੁਰ ਆਪੇ ਕਰਣੈਹਾਰਾ ॥ ਚਰਣ ਧੂੜਿ ਤੇਰੀ ਸੇਵਕੁ ਮਾਗੈ ਤੇਰੇ ਦਰਸਨ ਕਉ ਬਲਿਹਾਰਾ ॥੧॥ ਮੇਰੇ ਰਾਮ ਰਾਇ ਜਿਉ ਰਾਖਹਿ ਤਿਉ ਰਹੀਐ ॥ ਤੁਧੁ ਭਾਵੈ ਤਾ ਨਾਮੁ ਜਪਾਵਹਿ ਸੁਖੁ ਤੇਰਾ ਦਿਤਾ ਲਹੀਐ ॥੧॥ ਰਹਾਉ ॥ ਮੁਕਤਿ ਭੁਗਤਿ ਜੁਗਤਿ ਤੇਰੀ ਸੇਵਾ ਜਿਸੁ ਤੂੰ ਆਪਿ ਕਰਾਇਹਿ ॥ ਤਹਾ ਬੈਕੁੰਠੁ ਜਹ ਕੀਰਤਨੁ ਤੇਰਾ ਤੂੰ ਆਪੇ ਸਰਧਾ ਲਾਇਹਿ ॥੨॥ ਸਿਮਰਿ ਸਿਮਰਿ ਸਿਮਰਿ ਨਾਮੁ ਜੀਵਾ ਤਨੁ ਮਨੁ ਹੋਇ ਨਿਹਾਲਾ ॥ ਚਰਣ ਕਮਲ ਤੇਰੇ ਧੋਇ ਧੋਇ ਪੀਵਾ ਮੇਰੇ ਸਤਿਗੁਰ ਦੀਨ ਦਇਆਲਾ ॥੩॥ ਕੁਰਬਾਣੁ ਜਾਈ ਉਸੁ ਵੇਲਾ ਸੁਹਾਵੀ ਜਿਤੁ ਤੁਮਰੈ ਦੁਆਰੈ ਆਇਆ ॥ ਨਾਨਕ ਕਉ ਪ੍ਰਭ ਭਏ ਕ੍ਰਿਪਾਲਾ ਸਤਿਗੁਰੁ ਪੂਰਾ ਪਾਇਆ ॥੪॥੮॥੫੫॥ {ਪੰਨਾ 749}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ਤੁਧੁ ਚਿਤਿ ਆਏ ਮਹਾ ਅਨੰਦਾ ਜਿਸੁ ਵਿਸਰਹਿ ਸੋ ਮਰਿ ਜਾਏ ॥ ਦਇਆਲੁ ਹੋਵਹਿ ਜਿਸੁ ਊਪਰਿ ਕਰਤੇ ਸੋ ਤੁਧੁ ਸਦਾ ਧਿਆਏ ॥੧॥ ਮੇਰੇ ਸਾਹਿਬ ਤੂੰ ਮੈ ਮਾਣੁ ਨਿਮਾਣੀ ॥ ਅਰਦਾਸਿ ਕਰੀ ਪ੍ਰਭ ਅਪਨੇ ਆਗੈ ਸੁਣਿ ਸੁਣਿ ਜੀਵਾ ਤੇਰੀ ਬਾਣੀ ॥੧॥ ਰਹਾਉ ॥ ਚਰਣ ਧੂੜਿ ਤੇਰੇ ਜਨ ਕੀ ਹੋਵਾ ਤੇਰੇ ਦਰਸਨ ਕਉ ਬਲਿ ਜਾਈ ॥ ਅੰਮ੍ਰਿਤ ਬਚਨ ਰਿਦੈ ਉਰਿ ਧਾਰੀ ਤਉ ਕਿਰਪਾ ਤੇ ਸੰਗੁ ਪਾਈ ॥੨॥ ਅੰਤਰ ਕੀ ਗਤਿ ਤੁਧੁ ਪਹਿ ਸਾਰੀ ਤੁਧੁ ਜੇਵਡੁ ਅਵਰੁ ਨ ਕੋਈ ॥ ਜਿਸ ਨੋ ਲਾਇ ਲੈਹਿ ਸੋ ਲਾਗੈ ਭਗਤੁ ਤੁਹਾਰਾ ਸੋਈ ॥੩॥ ਦੁਇ ਕਰ ਜੋੜਿ ਮਾਗਉ ਇਕੁ ਦਾਨਾ ਸਾਹਿਬਿ ਤੁਠੈ ਪਾਵਾ ॥ ਸਾਸਿ ਸਾਸਿ ਨਾਨਕੁ ਆਰਾਧੇ ਆਠ ਪਹਰ ਗੁਣ ਗਾਵਾ ॥੪॥੯॥੫੬॥ {ਪੰਨਾ 749}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ਜਿਸ ਕੇ ਸਿਰ ਊਪਰਿ ਤੂੰ ਸੁਆਮੀ ਸੋ ਦੁਖੁ ਕੈਸਾ ਪਾਵੈ ॥ ਬੋਲਿ ਨ ਜਾਣੈ ਮਾਇਆ ਮਦਿ ਮਾਤਾ ਮਰਣਾ ਚੀਤਿ ਨ ਆਵੈ ॥੧॥ ਮੇਰੇ ਰਾਮ ਰਾਇ ਤੂੰ ਸੰਤਾ ਕਾ ਸੰਤ ਤੇਰੇ ॥ ਤੇਰੇ ਸੇਵਕ ਕਉ ਭਉ ਕਿਛੁ ਨਾਹੀ ਜਮੁ ਨਹੀ ਆਵੈ ਨੇਰੇ ॥੧॥ ਰਹਾਉ ॥ ਜੋ ਤੇਰੈ ਰੰਗਿ ਰਾਤੇ ਸੁਆਮੀ ਤਿਨੑ ਕਾ ਜਨਮ ਮਰਣ ਦੁਖੁ ਨਾਸਾ ॥ ਤੇਰੀ ਬਖਸ ਨ ਮੇਟੈ ਕੋਈ ਸਤਿਗੁਰ ਕਾ ਦਿਲਾਸਾ ॥੨॥ ਨਾਮੁ ਧਿਆਇਨਿ ਸੁਖ ਫਲ ਪਾਇਨਿ ਆਠ ਪਹਰ ਆਰਾਧਹਿ ॥ ਤੇਰੀ ਸਰਣਿ ਤੇਰੈ ਭਰਵਾਸੈ ਪੰਚ ਦੁਸਟ ਲੈ ਸਾਧਹਿ ॥੩॥ ਗਿਆਨੁ ਧਿਆਨੁ ਕਿਛੁ ਕਰਮੁ ਨ ਜਾਣਾ ਸਾਰ ਨ ਜਾਣਾ ਤੇਰੀ ॥ ਸਭ ਤੇ ਵਡਾ ਸਤਿਗੁਰੁ ਨਾਨਕੁ ਜਿਨਿ ਕਲ ਰਾਖੀ ਮੇਰੀ ॥੪॥੧੦॥੫੭॥ {ਪੰਨਾ 749-750}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ਸਗਲ ਤਿਆਗਿ ਗੁਰ ਸਰਣੀ ਆਇਆ ਰਾਖਹੁ ਰਾਖਨਹਾਰੇ ॥ ਜਿਤੁ ਤੂ ਲਾਵਹਿ ਤਿਤੁ ਹਮ ਲਾਗਹ ਕਿਆ ਏਹਿ ਜੰਤ ਵਿਚਾਰੇ ॥੧॥ ਮੇਰੇ ਰਾਮ ਜੀ ਤੂੰ ਪ੍ਰਭ ਅੰਤਰਜਾਮੀ ॥ ਕਰਿ ਕਿਰਪਾ ਗੁਰਦੇਵ ਦਇਆਲਾ ਗੁਣ ਗਾਵਾ ਨਿਤ ਸੁਆਮੀ ॥੧॥ ਰਹਾਉ ॥ ਆਠ ਪਹਰ ਪ੍ਰਭੁ ਅਪਨਾ ਧਿਆਈਐ ਗੁਰ ਪ੍ਰਸਾਦਿ ਭਉ ਤਰੀਐ ॥ ਆਪੁ ਤਿਆਗਿ ਹੋਈਐ ਸਭ ਰੇਣਾ ਜੀਵਤਿਆ ਇਉ ਮਰੀਐ ॥੨॥ ਸਫਲ ਜਨਮੁ ਤਿਸ ਕਾ ਜਗ ਭੀਤਰਿ ਸਾਧਸੰਗਿ ਨਾਉ ਜਾਪੇ ॥ ਸਗਲ ਮਨੋਰਥ ਤਿਸ ਕੇ ਪੂਰਨ ਜਿਸੁ ਦਇਆ ਕਰੇ ਪ੍ਰਭੁ ਆਪੇ ॥੩॥ ਦੀਨ ਦਇਆਲ ਕ੍ਰਿਪਾਲ ਪ੍ਰਭ ਸੁਆਮੀ ਤੇਰੀ ਸਰਣਿ ਦਇਆਲਾ ॥ ਕਰਿ ਕਿਰਪਾ ਅਪਨਾ ਨਾਮੁ ਦੀਜੈ ਨਾਨਕ ਸਾਧ ਰਵਾਲਾ ॥੪॥੧੧॥੫੮॥ {ਪੰਨਾ 750}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ਅਸਟਪਦੀਆ ਮਹਲਾ ੧ ਘਰੁ ੧    ੴ ਸਤਿਗੁਰ ਪ੍ਰਸਾਦਿ ॥ ਸਭਿ ਅਵਗਣ ਮੈ ਗੁਣੁ ਨਹੀ ਕੋਈ ॥ ਕਿਉ ਕਰਿ ਕੰਤ ਮਿਲਾਵਾ ਹੋਈ ॥੧॥ ਨਾ ਮੈ ਰੂਪੁ ਨ ਬੰਕੇ ਨੈਣਾ ॥ ਨਾ ਕੁਲ ਢੰਗੁ ਨ ਮੀਠੇ ਬੈਣਾ ॥੧॥ ਰਹਾਉ ॥ ਸਹਜਿ ਸੀਗਾਰ ਕਾਮਣਿ ਕਰਿ ਆਵੈ ॥ ਤਾ ਸੋਹਾਗਣਿ ਜਾ ਕੰਤੈ ਭਾਵੈ ॥੨॥ ਨਾ ਤਿਸੁ ਰੂਪੁ ਨ ਰੇਖਿਆ ਕਾਈ ॥ ਅੰਤਿ ਨ ਸਾਹਿਬੁ ਸਿਮਰਿਆ ਜਾਈ ॥੩॥ ਸੁਰਤਿ ਮਤਿ ਨਾਹੀ ਚਤੁਰਾਈ ॥ ਕਰਿ ਕਿਰਪਾ ਪ੍ਰਭ ਲਾਵਹੁ ਪਾਈ ॥੪॥ ਖਰੀ ਸਿਆਣੀ ਕੰਤ ਨ ਭਾਣੀ ॥ ਮਾਇਆ ਲਾਗੀ ਭਰਮਿ ਭੁਲਾਣੀ ॥੫॥ ਹਉਮੈ ਜਾਈ ਤਾ ਕੰਤ ਸਮਾਈ ॥ ਤਉ ਕਾਮਣਿ ਪਿਆਰੇ ਨਵ ਨਿਧਿ ਪਾਈ ॥੬॥ ਅਨਿਕ ਜਨਮ ਬਿਛੁਰਤ ਦੁਖੁ ਪਾਇਆ ॥ ਕਰੁ ਗਹਿ ਲੇਹੁ ਪ੍ਰੀਤਮ ਪ੍ਰਭ ਰਾਇਆ ॥੭॥ ਭਣਤਿ ਨਾਨਕੁ ਸਹੁ ਹੈ ਭੀ ਹੋਸੀ ॥ ਜੈ ਭਾਵੈ ਪਿਆਰਾ ਤੈ ਰਾਵੇਸੀ ॥੮॥੧॥ {ਪੰਨਾ 750}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੧ ਘਰੁ ੯    ੴ ਸਤਿਗੁਰ ਪ੍ਰਸਾਦਿ ॥ ਕਚਾ ਰੰਗੁ ਕਸੁੰਭ ਕਾ ਥੋੜੜਿਆ ਦਿਨ ਚਾਰਿ ਜੀਉ ॥ ਵਿਣੁ ਨਾਵੈ ਭ੍ਰਮਿ ਭੁਲੀਆ ਠਗਿ ਮੁਠੀ ਕੂੜਿਆਰਿ ਜੀਉ ॥ ਸਚੇ ਸੇਤੀ ਰਤਿਆ ਜਨਮੁ ਨ ਦੂਜੀ ਵਾਰ ਜੀਉ ॥੧॥ ਰੰਗੇ ਕਾ ਕਿਆ ਰੰਗੀਐ ਜੋ ਰਤੇ ਰੰਗੁ ਲਾਇ ਜੀਉ ॥ ਰੰਗਣ ਵਾਲਾ ਸੇਵੀਐ ਸਚੇ ਸਿਉ ਚਿਤੁ ਲਾਇ ਜੀਉ ॥੧॥ ਰਹਾਉ ॥ ਚਾਰੇ ਕੁੰਡਾ ਜੇ ਭਵਹਿ ਬਿਨੁ ਭਾਗਾ ਧਨੁ ਨਾਹਿ ਜੀਉ ॥ ਅਵਗਣਿ ਮੁਠੀ ਜੇ ਫਿਰਹਿ ਬਧਿਕ ਥਾਇ ਨ ਪਾਹਿ ਜੀਉ ॥ ਗੁਰਿ ਰਾਖੇ ਸੇ ਉਬਰੇ ਸਬਦਿ ਰਤੇ ਮਨ ਮਾਹਿ ਜੀਉ ॥੨॥ ਚਿਟੇ ਜਿਨ ਕੇ ਕਪੜੇ ਮੈਲੇ ਚਿਤ ਕਠੋਰ ਜੀਉ ॥ ਤਿਨ ਮੁਖਿ ਨਾਮੁ ਨ ਊਪਜੈ ਦੂਜੈ ਵਿਆਪੇ ਚੋਰ ਜੀਉ ॥ ਮੂਲੁ ਨ ਬੂਝਹਿ ਆਪਣਾ ਸੇ ਪਸੂਆ ਸੇ ਢੋਰ ਜੀਉ ॥੩॥ ਨਿਤ ਨਿਤ ਖੁਸੀਆ ਮਨੁ ਕਰੇ ਨਿਤ ਨਿਤ ਮੰਗੈ ਸੁਖ ਜੀਉ ॥ ਕਰਤਾ ਚਿਤਿ ਨ ਆਵਈ ਫਿਰਿ ਫਿਰਿ ਲਗਹਿ ਦੁਖ ਜੀਉ ॥ ਸੁਖ ਦੁਖ ਦਾਤਾ ਮਨਿ ਵਸੈ ਤਿਤੁ ਤਨਿ ਕੈਸੀ ਭੁਖ ਜੀਉ ॥੪॥ ਬਾਕੀ ਵਾਲਾ ਤਲਬੀਐ ਸਿਰਿ ਮਾਰੇ ਜੰਦਾਰੁ ਜੀਉ ॥ ਲੇਖਾ ਮੰਗੈ ਦੇਵਣਾ ਪੁਛੈ ਕਰਿ ਬੀਚਾਰੁ ਜੀਉ ॥ ਸਚੇ ਕੀ ਲਿਵ ਉਬਰੈ ਬਖਸੇ ਬਖਸਣਹਾਰੁ ਜੀਉ ॥੫॥ ਅਨ ਕੋ ਕੀਜੈ ਮਿਤੜਾ ਖਾਕੁ ਰਲੈ ਮਰਿ ਜਾਇ ਜੀਉ ॥ ਬਹੁ ਰੰਗ ਦੇਖਿ ਭੁਲਾਇਆ ਭੁਲਿ ਭੁਲਿ ਆਵੈ ਜਾਇ ਜੀਉ ॥ ਨਦਰਿ ਪ੍ਰਭੂ ਤੇ ਛੁਟੀਐ ਨਦਰੀ ਮੇਲਿ ਮਿਲਾਇ ਜੀਉ ॥੬॥ ਗਾਫਲ ਗਿਆਨ ਵਿਹੂਣਿਆ ਗੁਰ ਬਿਨੁ ਗਿਆਨੁ ਨ ਭਾਲਿ ਜੀਉ ॥ ਖਿੰਚੋਤਾਣਿ ਵਿਗੁਚੀਐ ਬੁਰਾ ਭਲਾ ਦੁਇ ਨਾਲਿ ਜੀਉ ॥ ਬਿਨੁ ਸਬਦੈ ਭੈ ਰਤਿਆ ਸਭ ਜੋਹੀ ਜਮਕਾਲਿ ਜੀਉ ॥੭॥ ਜਿਨਿ ਕਰਿ ਕਾਰਣੁ ਧਾਰਿਆ ਸਭਸੈ ਦੇਇ ਆਧਾਰੁ ਜੀਉ ॥ ਸੋ ਕਿਉ ਮਨਹੁ ਵਿਸਾਰੀਐ ਸਦਾ ਸਦਾ ਦਾਤਾਰੁ ਜੀਉ ॥ ਨਾਨਕ ਨਾਮੁ ਨ ਵੀਸਰੈ ਨਿਧਾਰਾ ਆਧਾਰੁ ਜੀਉ ॥੮॥੧॥੨॥ {ਪੰਨਾ 751}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੧ ਕਾਫੀ ਘਰੁ ੧੦    ੴ ਸਤਿਗੁਰ ਪ੍ਰਸਾਦਿ ॥ ਮਾਣਸ ਜਨਮੁ ਦੁਲੰਭੁ ਗੁਰਮੁਖਿ ਪਾਇਆ ॥ ਮਨੁ ਤਨੁ ਹੋਇ ਚੁਲੰਭੁ ਜੇ ਸਤਿਗੁਰ ਭਾਇਆ ॥੧॥ ਚਲੈ ਜਨਮੁ ਸਵਾਰਿ ਵਖਰੁ ਸਚੁ ਲੈ ॥ ਪਤਿ ਪਾਏ ਦਰਬਾਰਿ ਸਤਿਗੁਰ ਸਬਦਿ ਭੈ ॥੧॥ ਰਹਾਉ ॥ ਮਨਿ ਤਨਿ ਸਚੁ ਸਲਾਹਿ ਸਾਚੇ ਮਨਿ ਭਾਇਆ ॥ ਲਾਲਿ ਰਤਾ ਮਨੁ ਮਾਨਿਆ ਗੁਰੁ ਪੂਰਾ ਪਾਇਆ ॥੨॥ ਹਉ ਜੀਵਾ ਗੁਣ ਸਾਰਿ ਅੰਤਰਿ ਤੂ ਵਸੈ ॥ ਤੂੰ ਵਸਹਿ ਮਨ ਮਾਹਿ ਸਹਜੇ ਰਸਿ ਰਸੈ ॥੩॥ ਮੂਰਖ ਮਨ ਸਮਝਾਇ ਆਖਉ ਕੇਤੜਾ ॥ ਗੁਰਮੁਖਿ ਹਰਿ ਗੁਣ ਗਾਇ ਰੰਗਿ ਰੰਗੇਤੜਾ ॥੪॥ ਨਿਤ ਨਿਤ ਰਿਦੈ ਸਮਾਲਿ ਪ੍ਰੀਤਮੁ ਆਪਣਾ ॥ ਜੇ ਚਲਹਿ ਗੁਣ ਨਾਲਿ ਨਾਹੀ ਦੁਖੁ ਸੰਤਾਪਣਾ ॥੫॥ ਮਨਮੁਖ ਭਰਮਿ ਭੁਲਾਣਾ ਨਾ ਤਿਸੁ ਰੰਗੁ ਹੈ ॥ ਮਰਸੀ ਹੋਇ ਵਿਡਾਣਾ ਮਨਿ ਤਨਿ ਭੰਗੁ ਹੈ ॥੬॥ ਗੁਰ ਕੀ ਕਾਰ ਕਮਾਇ ਲਾਹਾ ਘਰਿ ਆਣਿਆ ॥ ਗੁਰਬਾਣੀ ਨਿਰਬਾਣੁ ਸਬਦਿ ਪਛਾਣਿਆ ॥੭॥ ਇਕ ਨਾਨਕ ਕੀ ਅਰਦਾਸਿ ਜੇ ਤੁਧੁ ਭਾਵਸੀ ॥ ਮੈ ਦੀਜੈ ਨਾਮ ਨਿਵਾਸੁ ਹਰਿ ਗੁਣ ਗਾਵਸੀ ॥੮॥੧॥੩॥ {ਪੰਨਾ 751-752}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੧ ॥ ਜਿਉ ਆਰਣਿ ਲੋਹਾ ਪਾਇ ਭੰਨਿ ਘੜਾਈਐ ॥ ਤਿਉ ਸਾਕਤੁ ਜੋਨੀ ਪਾਇ ਭਵੈ ਭਵਾਈਐ ॥੧॥ ਬਿਨੁ ਬੂਝੇ ਸਭੁ ਦੁਖੁ ਦੁਖੁ ਕਮਾਵਣਾ ॥ ਹਉਮੈ ਆਵੈ ਜਾਇ ਭਰਮਿ ਭੁਲਾਵਣਾ ॥੧॥ ਰਹਾਉ ॥ ਤੂੰ ਗੁਰਮੁਖਿ ਰਖਣਹਾਰੁ ਹਰਿ ਨਾਮੁ ਧਿਆਈਐ ॥ ਮੇਲਹਿ ਤੁਝਹਿ ਰਜਾਇ ਸਬਦੁ ਕਮਾਈਐ ॥੨॥ ਤੂੰ ਕਰਿ ਕਰਿ ਵੇਖਹਿ ਆਪਿ ਦੇਹਿ ਸੁ ਪਾਈਐ ॥ ਤੂ ਦੇਖਹਿ ਥਾਪਿ ਉਥਾਪਿ ਦਰਿ ਬੀਨਾਈਐ ॥੩॥ ਦੇਹੀ ਹੋਵਗਿ ਖਾਕੁ ਪਵਣੁ ਉਡਾਈਐ ॥ ਇਹੁ ਕਿਥੈ ਘਰੁ ਅਉਤਾਕੁ ਮਹਲੁ ਨ ਪਾਈਐ ॥੪॥ ਦਿਹੁ ਦੀਵੀ ਅੰਧ ਘੋਰੁ ਘਬੁ ਮੁਹਾਈਐ ॥ ਗਰਬਿ ਮੁਸੈ ਘਰੁ ਚੋਰੁ ਕਿਸੁ ਰੂਆਈਐ ॥੫॥ ਗੁਰਮੁਖਿ ਚੋਰੁ ਨ ਲਾਗਿ ਹਰਿ ਨਾਮਿ ਜਗਾਈਐ ॥ ਸਬਦਿ ਨਿਵਾਰੀ ਆਗਿ ਜੋਤਿ ਦੀਪਾਈਐ ॥੬॥ ਲਾਲੁ ਰਤਨੁ ਹਰਿ ਨਾਮੁ ਗੁਰਿ ਸੁਰਤਿ ਬੁਝਾਈਐ ॥ ਸਦਾ ਰਹੈ ਨਿਹਕਾਮੁ ਜੇ ਗੁਰਮਤਿ ਪਾਈਐ ॥੭॥ ਰਾਤਿ ਦਿਹੈ ਹਰਿ ਨਾਉ ਮੰਨਿ ਵਸਾਈਐ ॥ ਨਾਨਕ ਮੇਲਿ ਮਿਲਾਇ ਜੇ ਤੁਧੁ ਭਾਈਐ ॥੮॥੨॥੪॥ {ਪੰਨਾ 752}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ਮਹਲਾ ੧ ॥ ਮਨਹੁ ਨ ਨਾਮੁ ਵਿਸਾਰਿ ਅਹਿਨਿਸਿ ਧਿਆਈਐ ॥ ਜਿਉ ਰਾਖਹਿ ਕਿਰਪਾ ਧਾਰਿ ਤਿਵੈ ਸੁਖੁ ਪਾਈਐ ॥੧॥ ਮੈ ਅੰਧੁਲੇ ਹਰਿ ਨਾਮੁ ਲਕੁਟੀ ਟੋਹਣੀ ॥ ਰਹਉ ਸਾਹਿਬ ਕੀ ਟੇਕ ਨ ਮੋਹੈ ਮੋਹਣੀ ॥੧॥ ਰਹਾਉ ॥ ਜਹ ਦੇਖਉ ਤਹ ਨਾਲਿ ਗੁਰਿ ਦੇਖਾਲਿਆ ॥ ਅੰਤਰਿ ਬਾਹਰਿ ਭਾਲਿ ਸਬਦਿ ਨਿਹਾਲਿਆ ॥੨॥ ਸੇਵੀ ਸਤਿਗੁਰ ਭਾਇ ਨਾਮੁ ਨਿਰੰਜਨਾ ॥ ਤੁਧੁ ਭਾਵੈ ਤਿਵੈ ਰਜਾਇ ਭਰਮੁ ਭਉ ਭੰਜਨਾ ॥੩॥ ਜਨਮਤ ਹੀ ਦੁਖੁ ਲਾਗੈ ਮਰਣਾ ਆਇ ਕੈ ॥ ਜਨਮੁ ਮਰਣੁ ਪਰਵਾਣੁ ਹਰਿ ਗੁਣ ਗਾਇ ਕੈ ॥੪॥ ਹਉ ਨਾਹੀ ਤੂ ਹੋਵਹਿ ਤੁਧ ਹੀ ਸਾਜਿਆ ॥ ਆਪੇ ਥਾਪਿ ਉਥਾਪਿ ਸਬਦਿ ਨਿਵਾਜਿਆ ॥੫॥ ਦੇਹੀ ਭਸਮ ਰੁਲਾਇ ਨ ਜਾਪੀ ਕਹ ਗਇਆ ॥ ਆਪੇ ਰਹਿਆ ਸਮਾਇ ਸੋ ਵਿਸਮਾਦੁ ਭਇਆ ॥੬॥ ਤੂੰ ਨਾਹੀ ਪ੍ਰਭ ਦੂਰਿ ਜਾਣਹਿ ਸਭ ਤੂ ਹੈ ॥ ਗੁਰਮੁਖਿ ਵੇਖਿ ਹਦੂਰਿ ਅੰਤਰਿ ਭੀ ਤੂ ਹੈ ॥੭॥ ਮੈ ਦੀਜੈ ਨਾਮ ਨਿਵਾਸੁ ਅੰਤਰਿ ਸਾਂਤਿ ਹੋਇ ॥ ਗੁਣ ਗਾਵੈ ਨਾਨਕ ਦਾਸੁ ਸਤਿਗੁਰੁ ਮਤਿ ਦੇਇ ॥੮॥੩॥੫॥ {ਪੰਨਾ 752-753}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ਸੂਹੀ ਮਹਲਾ ੩ ਘਰੁ ੧ ਅਸਟਪਦੀਆ    ੴ ਸਤਿਗੁਰ ਪ੍ਰਸਾਦਿ ॥ ਨਾਮੈ ਹੀ ਤੇ ਸਭੁ ਕਿਛੁ ਹੋਆ ਬਿਨੁ ਸਤਿਗੁਰ ਨਾਮੁ ਨ ਜਾਪੈ ॥ ਗੁਰ ਕਾ ਸਬਦੁ ਮਹਾ ਰਸੁ ਮੀਠਾ ਬਿਨੁ ਚਾਖੇ ਸਾਦੁ ਨ ਜਾਪੈ ॥ ਕਉਡੀ ਬਦਲੈ ਜਨਮੁ ਗਵਾਇਆ ਚੀਨਸਿ ਨਾਹੀ ਆਪੈ ॥ ਗੁਰਮੁਖਿ ਹੋਵੈ ਤਾ ਏਕੋ ਜਾਣੈ ਹਉਮੈ ਦੁਖੁ ਨ ਸੰਤਾਪੈ ॥੧॥ ਬਲਿਹਾਰੀ ਗੁਰ ਅਪਣੇ ਵਿਟਹੁ ਜਿਨਿ ਸਾਚੇ ਸਿਉ ਲਿਵ ਲਾਈ ॥ ਸਬਦੁ ਚੀਨੑਿ ਆਤਮੁ ਪਰਗਾਸਿਆ ਸਹਜੇ ਰਹਿਆ ਸਮਾਈ ॥੧॥ ਰਹਾਉ ॥ ਗੁਰਮੁਖਿ ਗਾਵੈ ਗੁਰਮੁਖਿ ਬੂਝੈ ਗੁਰਮੁਖਿ ਸਬਦੁ ਬੀਚਾਰੇ ॥ ਜੀਉ ਪਿੰਡੁ ਸਭੁ ਗੁਰ ਤੇ ਉਪਜੈ ਗੁਰਮੁਖਿ ਕਾਰਜ ਸਵਾਰੇ ॥ ਮਨਮੁਖਿ ਅੰਧਾ ਅੰਧੁ ਕਮਾਵੈ ਬਿਖੁ ਖਟੇ ਸੰਸਾਰੇ ॥ ਮਾਇਆ ਮੋਹਿ ਸਦਾ ਦੁਖੁ ਪਾਏ ਬਿਨੁ ਗੁਰ ਅਤਿ ਪਿਆਰੇ ॥੨॥ {ਪੰਨਾ 753}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ਸੋਈ ਸੇਵਕੁ ਜੇ ਸਤਿਗੁਰ ਸੇਵੇ ਚਾਲੈ ਸਤਿਗੁਰ ਭਾਏ ॥ ਸਾਚਾ ਸਬਦੁ ਸਿਫਤਿ ਹੈ ਸਾਚੀ ਸਾਚਾ ਮੰਨਿ ਵਸਾਏ ॥ ਸਚੀ ਬਾਣੀ ਗੁਰਮੁਖਿ ਆਖੈ ਹਉਮੈ ਵਿਚਹੁ ਜਾਏ ॥ ਆਪੇ ਦਾਤਾ ਕਰਮੁ ਹੈ ਸਾਚਾ ਸਾਚਾ ਸਬਦੁ ਸੁਣਾਏ ॥੩॥ ਗੁਰਮੁਖਿ ਘਾਲੇ ਗੁਰਮੁਖਿ ਖਟੇ ਗੁਰਮੁਖਿ ਨਾਮੁ ਜਪਾਏ ॥ ਸਦਾ ਅਲਿਪਤੁ ਸਾਚੈ ਰੰਗਿ ਰਾਤਾ ਗੁਰ ਕੈ ਸਹਜਿ ਸੁਭਾਏ ॥ ਮਨਮੁਖੁ ਸਦ ਹੀ ਕੂੜੋ ਬੋਲੈ ਬਿਖੁ ਬੀਜੈ ਬਿਖੁ ਖਾਏ ॥ ਜਮਕਾਲਿ ਬਾਧਾ ਤ੍ਰਿਸਨਾ ਦਾਧਾ ਬਿਨੁ ਗੁਰ ਕਵਣੁ ਛਡਾਏ ॥੪॥ {ਪੰਨਾ 753}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ਤੀਰਥੁ ਜਿਤੁ ਸਤ ਸਰਿ ਨਾਵਣੁ ਗੁਰਮੁਖਿ ਆਪਿ ਬੁਝਾਏ ॥ ਅਠਸਠਿ ਤੀਰਥ ਗੁਰ ਸਬਦਿ ਦਿਖਾਏ ਤਿਤੁ ਨਾਤੈ ਮਲੁ ਜਾਏ ॥ ਸਚਾ ਸਬਦੁ ਸਚਾ ਹੈ ਨਿਰਮਲੁ ਨਾ ਮਲੁ ਲਗੈ ਨ ਲਾਏ ॥ ਸਚੀ ਸਿਫਤਿ ਸਚੀ ਸਾਲਾਹ ਪੂਰੇ ਗੁਰ ਤੇ ਪਾਏ ॥੫॥ ਤਨੁ ਮਨੁ ਸਭੁ ਕਿਛੁ ਹਰਿ ਤਿਸੁ ਕੇਰਾ ਦੁਰਮਤਿ ਕਹਣੁ ਨ ਜਾਏ ॥ ਹੁਕਮੁ ਹੋਵੈ ਤਾ ਨਿਰਮਲੁ ਹੋਵੈ ਹਉਮੈ ਵਿਚਹੁ ਜਾਏ ॥ ਗੁਰ ਕੀ ਸਾਖੀ ਸਹਜੇ ਚਾਖੀ ਤ੍ਰਿਸਨਾ ਅਗਨਿ ਬੁਝਾਏ ॥ ਗੁਰ ਕੈ ਸਬਦਿ ਰਾਤਾ ਸਹਜੇ ਮਾਤਾ ਸਹਜੇ ਰਹਿਆ ਸਮਾਏ ॥੬॥ {ਪੰਨਾ 753}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ਕਾ ਨਾਮੁ ਸਤਿ ਕਰਿ ਜਾਣੈ ਗੁਰ ਕੈ ਭਾਇ ਪਿਆਰੇ ॥ ਸਚੀ ਵਡਿਆਈ ਗੁਰ ਤੇ ਪਾਈ ਸਚੈ ਨਾਇ ਪਿਆਰੇ ॥ ਏਕੋ ਸਚਾ ਸਭ ਮਹਿ ਵਰਤੈ ਵਿਰਲਾ ਕੋ ਵੀਚਾਰੇ ॥ ਆਪੇ ਮੇਲਿ ਲਏ ਤਾ ਬਖਸੇ ਸਚੀ ਭਗਤਿ ਸਵਾਰੇ ॥੭॥ ਸਭੋ ਸਚੁ ਸਚੁ ਸਚੁ ਵਰਤੈ ਗੁਰਮੁਖਿ ਕੋਈ ਜਾਣੈ ॥ ਜੰਮਣ ਮਰਣਾ ਹੁਕਮੋ ਵਰਤੈ ਗੁਰਮੁਖਿ ਆਪੁ ਪਛਾਣੈ ॥ ਨਾਮੁ ਧਿਆਏ ਤਾ ਸਤਿਗੁਰੁ ਭਾਏ ਜੋ ਇਛੈ ਸੋ ਫਲੁ ਪਾਏ ॥ ਨਾਨਕ ਤਿਸ ਦਾ ਸਭੁ ਕਿਛੁ ਹੋਵੈ ਜਿ ਵਿਚਹੁ ਆਪੁ ਗਵਾਏ ॥੮॥੧॥ {ਪੰਨਾ 754}</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੩ ॥ ਕਾਇਆ ਕਾਮਣਿ ਅਤਿ ਸੁਆਲੑਿਉ ਪਿਰੁ ਵਸੈ ਜਿਸੁ ਨਾਲੇ ॥ ਪਿਰ ਸਚੇ ਤੇ ਸਦਾ ਸੁਹਾਗਣਿ ਗੁਰ ਕਾ ਸਬਦੁ ਸਮੑਾਲੇ ॥ ਹਰਿ ਕੀ ਭਗਤਿ ਸਦਾ ਰੰਗਿ ਰਾਤਾ ਹਉਮੈ ਵਿਚਹੁ ਜਾਲੇ ॥੧॥ ਵਾਹੁ ਵਾਹੁ ਪੂਰੇ ਗੁਰ ਕੀ ਬਾਣੀ ॥ ਪੂਰੇ ਗੁਰ ਤੇ ਉਪਜੀ ਸਾਚਿ ਸਮਾਣੀ ॥੧॥ ਰਹਾਉ ॥ ਕਾਇਆ ਅੰਦਰਿ ਸਭੁ ਕਿਛੁ ਵਸੈ ਖੰਡ ਮੰਡਲ ਪਾਤਾਲਾ ॥ ਕਾਇਆ ਅੰਦਰਿ ਜਗਜੀਵਨ ਦਾਤਾ ਵਸੈ ਸਭਨਾ ਕਰੇ ਪ੍ਰਤਿਪਾਲਾ ॥ ਕਾਇਆ ਕਾਮਣਿ ਸਦਾ ਸੁਹੇਲੀ ਗੁਰਮੁਖਿ ਨਾਮੁ ਸਮੑਾਲਾ ॥੨॥ {ਪੰਨਾ 754}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ਕਾਇਆ ਅੰਦਰਿ ਆਪੇ ਵਸੈ ਅਲਖੁ ਨ ਲਖਿਆ ਜਾਈ ॥ ਮਨਮੁਖੁ ਮੁਗਧੁ ਬੂਝੈ ਨਾਹੀ ਬਾਹਰਿ ਭਾਲਣਿ ਜਾਈ ॥ ਸਤਿਗੁਰੁ ਸੇਵੇ ਸਦਾ ਸੁਖੁ ਪਾਏ ਸਤਿਗੁਰਿ ਅਲਖੁ ਦਿਤਾ ਲਖਾਈ ॥੩॥ ਕਾਇਆ ਅੰਦਰਿ ਰਤਨ ਪਦਾਰਥ ਭਗਤਿ ਭਰੇ ਭੰਡਾਰਾ ॥ ਇਸੁ ਕਾਇਆ ਅੰਦਰਿ ਨਉ ਖੰਡ ਪ੍ਰਿਥਮੀ ਹਾਟ ਪਟਣ ਬਾਜਾਰਾ ॥ ਇਸੁ ਕਾਇਆ ਅੰਦਰਿ ਨਾਮੁ ਨਉ ਨਿਧਿ ਪਾਈਐ ਗੁਰ ਕੈ ਸਬਦਿ ਵੀਚਾਰਾ ॥੪॥ {ਪੰਨਾ 754}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ਕਾਇਆ ਅੰਦਰਿ ਤੋਲਿ ਤੁਲਾਵੈ ਆਪੇ ਤੋਲਣਹਾਰਾ ॥ ਇਹੁ ਮਨੁ ਰਤਨੁ ਜਵਾਹਰ ਮਾਣਕੁ ਤਿਸ ਕਾ ਮੋਲੁ ਅਫਾਰਾ ॥ ਮੋਲਿ ਕਿਤ ਹੀ ਨਾਮੁ ਪਾਈਐ ਨਾਹੀ ਨਾਮੁ ਪਾਈਐ ਗੁਰ ਬੀਚਾਰਾ ॥੫॥ ਗੁਰਮੁਖਿ ਹੋਵੈ ਸੁ ਕਾਇਆ ਖੋਜੈ ਹੋਰ ਸਭ ਭਰਮਿ ਭੁਲਾਈ ॥ ਜਿਸ ਨੋ ਦੇਇ ਸੋਈ ਜਨੁ ਪਾਵੈ ਹੋਰ ਕਿਆ ਕੋ ਕਰੇ ਚਤੁਰਾਈ ॥ ਕਾਇਆ ਅੰਦਰਿ ਭਉ ਭਾਉ ਵਸੈ ਗੁਰ ਪਰਸਾਦੀ ਪਾਈ ॥੬॥ {ਪੰਨਾ 754}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ਕਾਇਆ ਅੰਦਰਿ ਬ੍ਰਹਮਾ ਬਿਸਨੁ ਮਹੇਸਾ ਸਭ ਓਪਤਿ ਜਿਤੁ ਸੰਸਾਰਾ ॥ ਸਚੈ ਆਪਣਾ ਖੇਲੁ ਰਚਾਇਆ ਆਵਾ ਗਉਣੁ ਪਾਸਾਰਾ ॥ ਪੂਰੈ ਸਤਿਗੁਰਿ ਆਪਿ ਦਿਖਾਇਆ ਸਚਿ ਨਾਮਿ ਨਿਸਤਾਰਾ ॥੭॥ ਸਾ ਕਾਇਆ ਜੋ ਸਤਿਗੁਰੁ ਸੇਵੈ ਸਚੈ ਆਪਿ ਸਵਾਰੀ ॥ ਵਿਣੁ ਨਾਵੈ ਦਰਿ ਢੋਈ ਨਾਹੀ ਤਾ ਜਮੁ ਕਰੇ ਖੁਆਰੀ ॥ ਨਾਨਕ ਸਚੁ ਵਡਿਆਈ ਪਾਏ ਜਿਸ ਨੋ ਹਰਿ ਕਿਰਪਾ ਧਾਰੀ ॥੮॥੨॥ {ਪੰਨਾ 754}</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੩ ਘਰੁ ੧੦    ੴ ਸਤਿਗੁਰ ਪ੍ਰਸਾਦਿ ॥ ਦੁਨੀਆ ਨ ਸਾਲਾਹਿ ਜੋ ਮਰਿ ਵੰਞਸੀ ॥ ਲੋਕਾ ਨ ਸਾਲਾਹਿ ਜੋ ਮਰਿ ਖਾਕੁ ਥੀਈ ॥੧॥ ਵਾਹੁ ਮੇਰੇ ਸਾਹਿਬਾ ਵਾਹੁ ॥ ਗੁਰਮੁਖਿ ਸਦਾ ਸਲਾਹੀਐ ਸਚਾ ਵੇਪਰਵਾਹੁ ॥੧॥ ਰਹਾਉ ॥ ਦੁਨੀਆ ਕੇਰੀ ਦੋਸਤੀ ਮਨਮੁਖ ਦਝਿ ਮਰੰਨਿ ॥ ਜਮ ਪੁਰਿ ਬਧੇ ਮਾਰੀਅਹਿ ਵੇਲਾ ਨ ਲਾਹੰਨਿ ॥੨॥ ਗੁਰਮੁਖਿ ਜਨਮੁ ਸਕਾਰਥਾ ਸਚੈ ਸਬਦਿ ਲਗੰਨਿ ॥ ਆਤਮ ਰਾਮੁ ਪ੍ਰਗਾਸਿਆ ਸਹਜੇ ਸੁਖਿ ਰਹੰਨਿ ॥੩॥ ਗੁਰ ਕਾ ਸਬਦੁ ਵਿਸਾਰਿਆ ਦੂਜੈ ਭਾਇ ਰਚੰਨਿ ॥ ਤਿਸਨਾ ਭੁਖ ਨ ਉਤਰੈ ਅਨਦਿਨੁ ਜਲਤ ਫਿਰੰਨਿ ॥੪॥ ਦੁਸਟਾ ਨਾਲਿ ਦੋਸਤੀ ਨਾਲਿ ਸੰਤਾ ਵੈਰੁ ਕਰੰਨਿ ॥ ਆਪਿ ਡੁਬੇ ਕੁਟੰਬ ਸਿਉ ਸਗਲੇ ਕੁਲ ਡੋਬੰਨਿ ॥੫॥ ਨਿੰਦਾ ਭਲੀ ਕਿਸੈ ਕੀ ਨਾਹੀ ਮਨਮੁਖ ਮੁਗਧ ਕਰੰਨਿ ॥ ਮੁਹ ਕਾਲੇ ਤਿਨ ਨਿੰਦਕਾ ਨਰਕੇ ਘੋਰਿ ਪਵੰਨਿ ॥੬॥ {ਪੰਨਾ 755}</w:t>
      </w:r>
    </w:p>
    <w:p>
      <w:pPr>
        <w:spacing w:before="0" w:after="0"/>
      </w:pPr>
      <w:r>
        <w:rPr>
          <w:b w:val="0"/>
          <w:i w:val="0"/>
          <w:color w:val="800080"/>
          <w:sz w:val="22"/>
        </w:rPr>
        <w:t>Пад-артх: беззаботный, вне тревоги и забот (ਬੇਫਿਕਰ, ਚਿੰਤਾ ਤੋਂ ਰਹਿਤ).</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 ਮਨ ਜੈਸਾ ਸੇਵਹਿ ਤੈਸਾ ਹੋਵਹਿ ਤੇਹੇ ਕਰਮ ਕਮਾਇ ॥ ਆਪਿ ਬੀਜਿ ਆਪੇ ਹੀ ਖਾਵਣਾ ਕਹਣਾ ਕਿਛੂ ਨ ਜਾਇ ॥੭॥ ਮਹਾ ਪੁਰਖਾ ਕਾ ਬੋਲਣਾ ਹੋਵੈ ਕਿਤੈ ਪਰਥਾਇ ॥ ਓਇ ਅੰਮ੍ਰਿਤ ਭਰੇ ਭਰਪੂਰ ਹਹਿ ਓਨਾ ਤਿਲੁ ਨ ਤਮਾਇ ॥੮॥ ਗੁਣਕਾਰੀ ਗੁਣ ਸੰਘਰੈ ਅਵਰਾ ਉਪਦੇਸੇਨਿ ॥ ਸੇ ਵਡਭਾਗੀ ਜਿ ਓਨਾ ਮਿਲਿ ਰਹੇ ਅਨਦਿਨੁ ਨਾਮੁ ਲਏਨਿ ॥੯॥ ਦੇਸੀ ਰਿਜਕੁ ਸੰਬਾਹਿ ਜਿਨਿ ਉਪਾਈ ਮੇਦਨੀ ॥ ਏਕੋ ਹੈ ਦਾਤਾਰੁ ਸਚਾ ਆਪਿ ਧਣੀ ॥੧੦॥ ਸੋ ਸਚੁ ਤੇਰੈ ਨਾਲਿ ਹੈ ਗੁਰਮੁਖਿ ਨਦਰਿ ਨਿਹਾਲਿ ॥ ਆਪੇ ਬਖਸੇ ਮੇਲਿ ਲਏ ਸੋ ਪ੍ਰਭੁ ਸਦਾ ਸਮਾਲਿ ॥੧੧॥ ਮਨੁ ਮੈਲਾ ਸਚੁ ਨਿਰਮਲਾ ਕਿਉ ਕਰਿ ਮਿਲਿਆ ਜਾਇ ॥ ਪ੍ਰਭੁ ਮੇਲੇ ਤਾ ਮਿਲਿ ਰਹੈ ਹਉਮੈ ਸਬਦਿ ਜਲਾਇ ॥੧੨॥ {ਪੰਨਾ 755}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ਸਹੁ ਸਚਾ ਵੀਸਰੈ ਧ੍ਰਿਗੁ ਜੀਵਣੁ ਸੰਸਾਰਿ ॥ ਨਦਰਿ ਕਰੇ ਨਾ ਵੀਸਰੈ ਗੁਰਮਤੀ ਵੀਚਾਰਿ ॥੧੩॥ ਸਤਿਗੁਰੁ ਮੇਲੇ ਤਾ ਮਿਲਿ ਰਹਾ ਸਾਚੁ ਰਖਾ ਉਰ ਧਾਰਿ ॥ ਮਿਲਿਆ ਹੋਇ ਨ ਵੀਛੁੜੈ ਗੁਰ ਕੈ ਹੇਤਿ ਪਿਆਰਿ ॥੧੪॥ ਪਿਰੁ ਸਾਲਾਹੀ ਆਪਣਾ ਗੁਰ ਕੈ ਸਬਦਿ ਵੀਚਾਰਿ ॥ ਮਿਲਿ ਪ੍ਰੀਤਮ ਸੁਖੁ ਪਾਇਆ ਸੋਭਾਵੰਤੀ ਨਾਰਿ ॥੧੫॥ ਮਨਮੁਖ ਮਨੁ ਨ ਭਿਜਈ ਅਤਿ ਮੈਲੇ ਚਿਤਿ ਕਠੋਰ ॥ ਸਪੈ ਦੁਧੁ ਪੀਆਈਐ ਅੰਦਰਿ ਵਿਸੁ ਨਿਕੋਰ ॥੧੬॥ ਆਪਿ ਕਰੇ ਕਿਸੁ ਆਖੀਐ ਆਪੇ ਬਖਸਣਹਾਰੁ ॥ ਗੁਰ ਸਬਦੀ ਮੈਲੁ ਉਤਰੈ ਤਾ ਸਚੁ ਬਣਿਆ ਸੀਗਾਰੁ ॥੧੭॥ ਸਚਾ ਸਾਹੁ ਸਚੇ ਵਣਜਾਰੇ ਓਥੈ ਕੂੜੇ ਨਾ ਟਿਕੰਨਿ ॥ ਓਨਾ ਸਚੁ ਨ ਭਾਵਈ ਦੁਖ ਹੀ ਮਾਹਿ ਪਚੰਨਿ ॥੧੮॥ {ਪੰਨਾ 755}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ਹਉਮੈ ਮੈਲਾ ਜਗੁ ਫਿਰੈ ਮਰਿ ਜੰਮੈ ਵਾਰੋ ਵਾਰ ॥ ਪਇਐ ਕਿਰਤਿ ਕਮਾਵਣਾ ਕੋਇ ਨ ਮੇਟਣਹਾਰ ॥੧੯॥ ਸੰਤਾ ਸੰਗਤਿ ਮਿਲਿ ਰਹੈ ਤਾ ਸਚਿ ਲਗੈ ਪਿਆਰੁ ॥ ਸਚੁ ਸਲਾਹੀ ਸਚੁ ਮਨਿ ਦਰਿ ਸਚੈ ਸਚਿਆਰੁ ॥੨੦॥ ਗੁਰ ਪੂਰੇ ਪੂਰੀ ਮਤਿ ਹੈ ਅਹਿਨਿਸਿ ਨਾਮੁ ਧਿਆਇ ॥ ਹਉਮੈ ਮੇਰਾ ਵਡ ਰੋਗੁ ਹੈ ਵਿਚਹੁ ਠਾਕਿ ਰਹਾਇ ॥੨੧॥ ਗੁਰੁ ਸਾਲਾਹੀ ਆਪਣਾ ਨਿਵਿ ਨਿਵਿ ਲਾਗਾ ਪਾਇ ॥ ਤਨੁ ਮਨੁ ਸਉਪੀ ਆਗੈ ਧਰੀ ਵਿਚਹੁ ਆਪੁ ਗਵਾਇ ॥੨੨॥ ਖਿੰਚੋਤਾਣਿ ਵਿਗੁਚੀਐ ਏਕਸੁ ਸਿਉ ਲਿਵ ਲਾਇ ॥ ਹਉਮੈ ਮੇਰਾ ਛਡਿ ਤੂ ਤਾ ਸਚਿ ਰਹੈ ਸਮਾਇ ॥੨੩॥ {ਪੰਨਾ 756}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ਨੋ ਮਿਲੇ ਸਿ ਭਾਇਰਾ ਸਚੈ ਸਬਦਿ ਲਗੰਨਿ ॥ ਸਚਿ ਮਿਲੇ ਸੇ ਨ ਵਿਛੁੜਹਿ ਦਰਿ ਸਚੈ ਦਿਸੰਨਿ ॥੨੪॥ ਸੇ ਭਾਈ ਸੇ ਸਜਣਾ ਜੋ ਸਚਾ ਸੇਵੰਨਿ ॥ ਅਵਗਣ ਵਿਕਣਿ ਪਲੑਰਨਿ ਗੁਣ ਕੀ ਸਾਝ ਕਰੰਨੑਿ ॥੨੫॥ ਗੁਣ ਕੀ ਸਾਝ ਸੁਖੁ ਊਪਜੈ ਸਚੀ ਭਗਤਿ ਕਰੇਨਿ ॥ ਸਚੁ ਵਣੰਜਹਿ ਗੁਰ ਸਬਦ ਸਿਉ ਲਾਹਾ ਨਾਮੁ ਲਏਨਿ ॥੨੬॥ ਸੁਇਨਾ ਰੁਪਾ ਪਾਪ ਕਰਿ ਕਰਿ ਸੰਚੀਐ ਚਲੈ ਨ ਚਲਦਿਆ ਨਾਲਿ ॥ ਵਿਣੁ ਨਾਵੈ ਨਾਲਿ ਨ ਚਲਸੀ ਸਭ ਮੁਠੀ ਜਮਕਾਲਿ ॥੨੭॥ ਮਨ ਕਾ ਤੋਸਾ ਹਰਿ ਨਾਮੁ ਹੈ ਹਿਰਦੈ ਰਖਹੁ ਸਮੑਾਲਿ ॥ ਏਹੁ ਖਰਚੁ ਅਖੁਟੁ ਹੈ ਗੁਰਮੁਖਿ ਨਿਬਹੈ ਨਾਲਿ ॥੨੮॥ ਏ ਮਨ ਮੂਲਹੁ ਭੁਲਿਆ ਜਾਸਹਿ ਪਤਿ ਗਵਾਇ ॥ ਇਹੁ ਜਗਤੁ ਮੋਹਿ ਦੂਜੈ ਵਿਆਪਿਆ ਗੁਰਮਤੀ ਸਚੁ ਧਿਆਇ ॥੨੯॥ {ਪੰਨਾ 756}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ਕੀ ਕੀਮਤਿ ਨਾ ਪਵੈ ਹਰਿ ਜਸੁ ਲਿਖਣੁ ਨ ਜਾਇ ॥ ਗੁਰ ਕੈ ਸਬਦਿ ਮਨੁ ਤਨੁ ਰਪੈ ਹਰਿ ਸਿਉ ਰਹੈ ਸਮਾਇ ॥੩੦॥ ਸੋ ਸਹੁ ਮੇਰਾ ਰੰਗੁਲਾ ਰੰਗੇ ਸਹਜਿ ਸੁਭਾਇ ॥ ਕਾਮਣਿ ਰੰਗੁ ਤਾ ਚੜੈ ਜਾ ਪਿਰ ਕੈ ਅੰਕਿ ਸਮਾਇ ॥੩੧॥ ਚਿਰੀ ਵਿਛੁੰਨੇ ਭੀ ਮਿਲਨਿ ਜੋ ਸਤਿਗੁਰੁ ਸੇਵੰਨਿ ॥ ਅੰਤਰਿ ਨਵ ਨਿਧਿ ਨਾਮੁ ਹੈ ਖਾਨਿ ਖਰਚਨਿ ਨ ਨਿਖੁਟਈ ਹਰਿ ਗੁਣ ਸਹਜਿ ਰਵੰਨਿ ॥੩੨॥ ਨਾ ਓਇ ਜਨਮਹਿ ਨਾ ਮਰਹਿ ਨਾ ਓਇ ਦੁਖ ਸਹੰਨਿ ॥ ਗੁਰਿ ਰਾਖੇ ਸੇ ਉਬਰੇ ਹਰਿ ਸਿਉ ਕੇਲ ਕਰੰਨਿ ॥੩੩॥ ਸਜਣ ਮਿਲੇ ਨ ਵਿਛੁੜਹਿ ਜਿ ਅਨਦਿਨੁ ਮਿਲੇ ਰਹੰਨਿ ॥ ਇਸੁ ਜਗ ਮਹਿ ਵਿਰਲੇ ਜਾਣੀਅਹਿ ਨਾਨਕ ਸਚੁ ਲਹੰਨਿ ॥੩੪॥੧॥੩॥ {ਪੰਨਾ 756}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੩ ॥ ਹਰਿ ਜੀ ਸੂਖਮੁ ਅਗਮੁ ਹੈ ਕਿਤੁ ਬਿਧਿ ਮਿਲਿਆ ਜਾਇ ॥ ਗੁਰ ਕੈ ਸਬਦਿ ਭ੍ਰਮੁ ਕਟੀਐ ਅਚਿੰਤੁ ਵਸੈ ਮਨਿ ਆਇ ॥੧॥ ਗੁਰਮੁਖਿ ਹਰਿ ਹਰਿ ਨਾਮੁ ਜਪੰਨਿ ॥ ਹਉ ਤਿਨ ਕੈ ਬਲਿਹਾਰਣੈ ਮਨਿ ਹਰਿ ਗੁਣ ਸਦਾ ਰਵੰਨਿ ॥੧॥ ਰਹਾਉ ॥ ਗੁਰੁ ਸਰਵਰੁ ਮਾਨ ਸਰੋਵਰੁ ਹੈ ਵਡਭਾਗੀ ਪੁਰਖ ਲਹੰਨੑਿ ॥ ਸੇਵਕ ਗੁਰਮੁਖਿ ਖੋਜਿਆ ਸੇ ਹੰਸੁਲੇ ਨਾਮੁ ਲਹੰਨਿ ॥੨॥ ਨਾਮੁ ਧਿਆਇਨੑਿ ਰੰਗ ਸਿਉ ਗੁਰਮੁਖਿ ਨਾਮਿ ਲਗੰਨੑਿ ॥ ਧੁਰਿ ਪੂਰਬਿ ਹੋਵੈ ਲਿਖਿਆ ਗੁਰ ਭਾਣਾ ਮੰਨਿ ਲਏਨੑਿ ॥੩॥ ਵਡਭਾਗੀ ਘਰੁ ਖੋਜਿਆ ਪਾਇਆ ਨਾਮੁ ਨਿਧਾਨੁ ॥ ਗੁਰਿ ਪੂਰੈ ਵੇਖਾਲਿਆ ਪ੍ਰਭੁ ਆਤਮ ਰਾਮੁ ਪਛਾਨੁ ॥੪॥ {ਪੰਨਾ 756-757}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ਸਭਨਾ ਕਾ ਪ੍ਰਭੁ ਏਕੁ ਹੈ ਦੂਜਾ ਅਵਰੁ ਨ ਕੋਇ ॥ ਗੁਰ ਪਰਸਾਦੀ ਮਨਿ ਵਸੈ ਤਿਤੁ ਘਟਿ ਪਰਗਟੁ ਹੋਇ ॥੫॥ ਸਭੁ ਅੰਤਰਜਾਮੀ ਬ੍ਰਹਮੁ ਹੈ ਬ੍ਰਹਮੁ ਵਸੈ ਸਭ ਥਾਇ ॥ ਮੰਦਾ ਕਿਸ ਨੋ ਆਖੀਐ ਸਬਦਿ ਵੇਖਹੁ ਲਿਵ ਲਾਇ ॥੬॥ ਬੁਰਾ ਭਲਾ ਤਿਚਰੁ ਆਖਦਾ ਜਿਚਰੁ ਹੈ ਦੁਹੁ ਮਾਹਿ ॥ ਗੁਰਮੁਖਿ ਏਕੋ ਬੁਝਿਆ ਏਕਸੁ ਮਾਹਿ ਸਮਾਇ ॥੭॥ ਸੇਵਾ ਸਾ ਪ੍ਰਭ ਭਾਵਸੀ ਜੋ ਪ੍ਰਭੁ ਪਾਏ ਥਾਇ ॥ ਜਨ ਨਾਨਕ ਹਰਿ ਆਰਾਧਿਆ ਗੁਰ ਚਰਣੀ ਚਿਤੁ ਲਾਇ ॥੮॥੨॥੪॥੯॥ {ਪੰਨਾ 757}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ਅਸਟਪਦੀਆ ਮਹਲਾ ੪ ਘਰੁ ੨    ੴ ਸਤਿਗੁਰ ਪ੍ਰਸਾਦਿ ॥ ਕੋਈ ਆਣਿ ਮਿਲਾਵੈ ਮੇਰਾ ਪ੍ਰੀਤਮੁ ਪਿਆਰਾ ਹਉ ਤਿਸੁ ਪਹਿ ਆਪੁ ਵੇਚਾਈ ॥੧॥ ਦਰਸਨੁ ਹਰਿ ਦੇਖਣ ਕੈ ਤਾਈ ॥ ਕ੍ਰਿਪਾ ਕਰਹਿ ਤਾ ਸਤਿਗੁਰੁ ਮੇਲਹਿ ਹਰਿ ਹਰਿ ਨਾਮੁ ਧਿਆਈ ॥੧॥ ਰਹਾਉ ॥ ਜੇ ਸੁਖੁ ਦੇਹਿ ਤ ਤੁਝਹਿ ਅਰਾਧੀ ਦੁਖਿ ਭੀ ਤੁਝੈ ਧਿਆਈ ॥੨॥ ਜੇ ਭੁਖ ਦੇਹਿ ਤ ਇਤ ਹੀ ਰਾਜਾ ਦੁਖ ਵਿਚਿ ਸੂਖ ਮਨਾਈ ॥੩॥ ਤਨੁ ਮਨੁ ਕਾਟਿ ਕਾਟਿ ਸਭੁ ਅਰਪੀ ਵਿਚਿ ਅਗਨੀ ਆਪੁ ਜਲਾਈ ॥੪॥ ਪਖਾ ਫੇਰੀ ਪਾਣੀ ਢੋਵਾ ਜੋ ਦੇਵਹਿ ਸੋ ਖਾਈ ॥੫॥ ਨਾਨਕੁ ਗਰੀਬੁ ਢਹਿ ਪਇਆ ਦੁਆਰੈ ਹਰਿ ਮੇਲਿ ਲੈਹੁ ਵਡਿਆਈ ॥੬॥ {ਪੰਨਾ 757}</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ਅਖੀ ਕਾਢਿ ਧਰੀ ਚਰਣਾ ਤਲਿ ਸਭ ਧਰਤੀ ਫਿਰਿ ਮਤ ਪਾਈ ॥੭॥ ਜੇ ਪਾਸਿ ਬਹਾਲਹਿ ਤਾ ਤੁਝਹਿ ਅਰਾਧੀ ਜੇ ਮਾਰਿ ਕਢਹਿ ਭੀ ਧਿਆਈ ॥੮॥ ਜੇ ਲੋਕੁ ਸਲਾਹੇ ਤਾ ਤੇਰੀ ਉਪਮਾ ਜੇ ਨਿੰਦੈ ਤ ਛੋਡਿ ਨ ਜਾਈ ॥੯॥ ਜੇ ਤੁਧੁ ਵਲਿ ਰਹੈ ਤਾ ਕੋਈ ਕਿਹੁ ਆਖਉ ਤੁਧੁ ਵਿਸਰਿਐ ਮਰਿ ਜਾਈ ॥੧੦॥ ਵਾਰਿ ਵਾਰਿ ਜਾਈ ਗੁਰ ਊਪਰਿ ਪੈ ਪੈਰੀ ਸੰਤ ਮਨਾਈ ॥੧੧॥ ਨਾਨਕੁ ਵਿਚਾਰਾ ਭਇਆ ਦਿਵਾਨਾ ਹਰਿ ਤਉ ਦਰਸਨ ਕੈ ਤਾਈ ॥੧੨॥ {ਪੰਨਾ 757}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ਝਖੜੁ ਝਾਗੀ ਮੀਹੁ ਵਰਸੈ ਭੀ ਗੁਰੁ ਦੇਖਣ ਜਾਈ ॥੧੩॥ ਸਮੁੰਦੁ ਸਾਗਰੁ ਹੋਵੈ ਬਹੁ ਖਾਰਾ ਗੁਰਸਿਖੁ ਲੰਘਿ ਗੁਰ ਪਹਿ ਜਾਈ ॥੧੪॥ ਜਿਉ ਪ੍ਰਾਣੀ ਜਲ ਬਿਨੁ ਹੈ ਮਰਤਾ ਤਿਉ ਸਿਖੁ ਗੁਰ ਬਿਨੁ ਮਰਿ ਜਾਈ ॥੧੫॥ ਜਿਉ ਧਰਤੀ ਸੋਭ ਕਰੇ ਜਲੁ ਬਰਸੈ ਤਿਉ ਸਿਖੁ ਗੁਰ ਮਿਲਿ ਬਿਗਸਾਈ ॥੧੬॥ ਸੇਵਕ ਕਾ ਹੋਇ ਸੇਵਕੁ ਵਰਤਾ ਕਰਿ ਕਰਿ ਬਿਨਉ ਬੁਲਾਈ ॥੧੭॥ ਨਾਨਕ ਕੀ ਬੇਨੰਤੀ ਹਰਿ ਪਹਿ ਗੁਰ ਮਿਲਿ ਗੁਰ ਸੁਖੁ ਪਾਈ ॥੧੮॥ {ਪੰਨਾ 757-758}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ਆਪੇ ਗੁਰੁ ਚੇਲਾ ਹੈ ਆਪੇ ਗੁਰ ਵਿਚੁ ਦੇ ਤੁਝਹਿ ਧਿਆਈ ॥੧੯॥ ਜੋ ਤੁਧੁ ਸੇਵਹਿ ਸੋ ਤੂਹੈ ਹੋਵਹਿ ਤੁਧੁ ਸੇਵਕ ਪੈਜ ਰਖਾਈ ॥੨੦॥ ਭੰਡਾਰ ਭਰੇ ਭਗਤੀ ਹਰਿ ਤੇਰੇ ਜਿਸੁ ਭਾਵੈ ਤਿਸੁ ਦੇਵਾਈ ॥੨੧॥ ਜਿਸੁ ਤੂੰ ਦੇਹਿ ਸੋਈ ਜਨੁ ਪਾਏ ਹੋਰ ਨਿਹਫਲ ਸਭ ਚਤੁਰਾਈ ॥੨੨॥ ਸਿਮਰਿ ਸਿਮਰਿ ਸਿਮਰਿ ਗੁਰੁ ਅਪੁਨਾ ਸੋਇਆ ਮਨੁ ਜਾਗਾਈ ॥੨੩॥ ਇਕੁ ਦਾਨੁ ਮੰਗੈ ਨਾਨਕੁ ਵੇਚਾਰਾ ਹਰਿ ਦਾਸਨਿ ਦਾਸੁ ਕਰਾਈ ॥੨੪॥ {ਪੰਨਾ 758}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ਗੁਰੁ ਝਿੜਕੇ ਤ ਮੀਠਾ ਲਾਗੈ ਜੇ ਬਖਸੇ ਤ ਗੁਰ ਵਡਿਆਈ ॥੨੫॥ ਗੁਰਮੁਖਿ ਬੋਲਹਿ ਸੋ ਥਾਇ ਪਾਏ ਮਨਮੁਖਿ ਕਿਛੁ ਥਾਇ ਨ ਪਾਈ ॥੨੬॥ ਪਾਲਾ ਕਕਰੁ ਵਰਫ ਵਰਸੈ ਗੁਰਸਿਖੁ ਗੁਰ ਦੇਖਣ ਜਾਈ ॥੨੭॥ ਸਭੁ ਦਿਨਸੁ ਰੈਣਿ ਦੇਖਉ ਗੁਰੁ ਅਪੁਨਾ ਵਿਚਿ ਅਖੀ ਗੁਰ ਪੈਰ ਧਰਾਈ ॥੨੮॥ ਅਨੇਕ ਉਪਾਵ ਕਰੀ ਗੁਰ ਕਾਰਣਿ ਗੁਰ ਭਾਵੈ ਸੋ ਥਾਇ ਪਾਈ ॥੨੯॥ ਰੈਣਿ ਦਿਨਸੁ ਗੁਰ ਚਰਣ ਅਰਾਧੀ ਦਇਆ ਕਰਹੁ ਮੇਰੇ ਸਾਈ ॥੩੦॥ ਨਾਨਕ ਕਾ ਜੀਉ ਪਿੰਡੁ ਗੁਰੂ ਹੈ ਗੁਰ ਮਿਲਿ ਤ੍ਰਿਪਤਿ ਅਘਾਈ ॥੩੧॥ ਨਾਨਕ ਕਾ ਪ੍ਰਭੁ ਪੂਰਿ ਰਹਿਓ ਹੈ ਜਤ ਕਤ ਤਤ ਗੋਸਾਈ ॥੩੨॥੧॥ {ਪੰਨਾ 758}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੪ ਅਸਟਪਦੀਆ ਘਰੁ ੧੦    ੴ ਸਤਿਗੁਰ ਪ੍ਰਸਾਦਿ ॥ ਅੰਦਰਿ ਸਚਾ ਨੇਹੁ ਲਾਇਆ ਪ੍ਰੀਤਮ ਆਪਣੈ ॥ ਤਨੁ ਮਨੁ ਹੋਇ ਨਿਹਾਲੁ ਜਾ ਗੁਰੁ ਦੇਖਾ ਸਾਮੑਣੇ ॥੧॥ ਮੈ ਹਰਿ ਹਰਿ ਨਾਮੁ ਵਿਸਾਹੁ ॥ ਗੁਰ ਪੂਰੇ ਤੇ ਪਾਇਆ ਅੰਮ੍ਰਿਤੁ ਅਗਮ ਅਥਾਹੁ ॥੧॥ ਰਹਾਉ ॥ ਹਉ ਸਤਿਗੁਰੁ ਵੇਖਿ ਵਿਗਸੀਆ ਹਰਿ ਨਾਮੇ ਲਗਾ ਪਿਆਰੁ ॥ ਕਿਰਪਾ ਕਰਿ ਕੈ ਮੇਲਿਅਨੁ ਪਾਇਆ ਮੋਖ ਦੁਆਰੁ ॥੨॥ ਸਤਿਗੁਰੁ ਬਿਰਹੀ ਨਾਮ ਕਾ ਜੇ ਮਿਲੈ ਤ ਤਨੁ ਮਨੁ ਦੇਉ ॥ ਜੇ ਪੂਰਬਿ ਹੋਵੈ ਲਿਖਿਆ ਤਾ ਅੰਮ੍ਰਿਤੁ ਸਹਜਿ ਪੀਏਉ ॥੩॥ ਸੁਤਿਆ ਗੁਰੁ ਸਾਲਾਹੀਐ ਉਠਦਿਆ ਭੀ ਗੁਰੁ ਆਲਾਉ ॥ ਕੋਈ ਐਸਾ ਗੁਰਮੁਖਿ ਜੇ ਮਿਲੈ ਹਉ ਤਾ ਕੇ ਧੋਵਾ ਪਾਉ ॥੪॥ ਕੋਈ ਐਸਾ ਸਜਣੁ ਲੋੜਿ ਲਹੁ ਮੈ ਪ੍ਰੀਤਮੁ ਦੇਇ ਮਿਲਾਇ ॥ ਸਤਿਗੁਰਿ ਮਿਲਿਐ ਹਰਿ ਪਾਇਆ ਮਿਲਿਆ ਸਹਜਿ ਸੁਭਾਇ ॥੫॥ {ਪੰਨਾ 758}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ਸਾਗਰੁ ਗੁਣ ਨਾਮ ਕਾ ਮੈ ਤਿਸੁ ਦੇਖਣ ਕਾ ਚਾਉ ॥ ਹਉ ਤਿਸੁ ਬਿਨੁ ਘੜੀ ਨ ਜੀਵਊ ਬਿਨੁ ਦੇਖੇ ਮਰਿ ਜਾਉ ॥੬॥ ਜਿਉ ਮਛੁਲੀ ਵਿਣੁ ਪਾਣੀਐ ਰਹੈ ਨ ਕਿਤੈ ਉਪਾਇ ॥ ਤਿਉ ਹਰਿ ਬਿਨੁ ਸੰਤੁ ਨ ਜੀਵਈ ਬਿਨੁ ਹਰਿ ਨਾਮੈ ਮਰਿ ਜਾਇ ॥੭॥ ਮੈ ਸਤਿਗੁਰ ਸੇਤੀ ਪਿਰਹੜੀ ਕਿਉ ਗੁਰ ਬਿਨੁ ਜੀਵਾ ਮਾਉ ॥ ਮੈ ਗੁਰਬਾਣੀ ਆਧਾਰੁ ਹੈ ਗੁਰਬਾਣੀ ਲਾਗਿ ਰਹਾਉ ॥੮॥ ਹਰਿ ਹਰਿ ਨਾਮੁ ਰਤੰਨੁ ਹੈ ਗੁਰੁ ਤੁਠਾ ਦੇਵੈ ਮਾਇ ॥ ਮੈ ਧਰ ਸਚੇ ਨਾਮ ਕੀ ਹਰਿ ਨਾਮਿ ਰਹਾ ਲਿਵ ਲਾਇ ॥੯॥ {ਪੰਨਾ 759}</w:t>
      </w:r>
    </w:p>
    <w:p>
      <w:pPr>
        <w:spacing w:before="0" w:after="0"/>
      </w:pPr>
      <w:r>
        <w:rPr>
          <w:b w:val="0"/>
          <w:i w:val="0"/>
          <w:color w:val="800080"/>
          <w:sz w:val="22"/>
        </w:rPr>
        <w:t>Пад-артх: 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ਗਿਆਨੁ ਪਦਾਰਥੁ ਨਾਮੁ ਹੈ ਹਰਿ ਨਾਮੋ ਦੇਇ ਦ੍ਰਿੜਾਇ ॥ ਜਿਸੁ ਪਰਾਪਤਿ ਸੋ ਲਹੈ ਗੁਰ ਚਰਣੀ ਲਾਗੈ ਆਇ ॥੧੦॥ ਅਕਥ ਕਹਾਣੀ ਪ੍ਰੇਮ ਕੀ ਕੋ ਪ੍ਰੀਤਮੁ ਆਖੈ ਆਇ ॥ ਤਿਸੁ ਦੇਵਾ ਮਨੁ ਆਪਣਾ ਨਿਵਿ ਨਿਵਿ ਲਾਗਾ ਪਾਇ ॥੧੧॥ ਸਜਣੁ ਮੇਰਾ ਏਕੁ ਤੂੰ ਕਰਤਾ ਪੁਰਖੁ ਸੁਜਾਣੁ ॥ ਸਤਿਗੁਰਿ ਮੀਤਿ ਮਿਲਾਇਆ ਮੈ ਸਦਾ ਸਦਾ ਤੇਰਾ ਤਾਣੁ ॥੧੨॥ ਸਤਿਗੁਰੁ ਮੇਰਾ ਸਦਾ ਸਦਾ ਨਾ ਆਵੈ ਨਾ ਜਾਇ ॥ ਓਹੁ ਅਬਿਨਾਸੀ ਪੁਰਖੁ ਹੈ ਸਭ ਮਹਿ ਰਹਿਆ ਸਮਾਇ ॥੧੩॥ ਰਾਮ ਨਾਮ ਧਨੁ ਸੰਚਿਆ ਸਾਬਤੁ ਪੂੰਜੀ ਰਾਸਿ ॥ ਨਾਨਕ ਦਰਗਹ ਮੰਨਿਆ ਗੁਰ ਪੂਰੇ ਸਾਬਾਸਿ ॥੧੪॥੧॥੨॥੧੧॥ {ਪੰਨਾ 759}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ਸੂਹੀ ਅਸਟਪਦੀਆ ਮਹਲਾ ੫ ਘਰੁ ੧    ੴ ਸਤਿਗੁਰ ਪ੍ਰਸਾਦਿ ॥ ਉਰਝਿ ਰਹਿਓ ਬਿਖਿਆ ਕੈ ਸੰਗਾ ॥ ਮਨਹਿ ਬਿਆਪਤ ਅਨਿਕ ਤਰੰਗਾ ॥੧॥ ਮੇਰੇ ਮਨ ਅਗਮ ਅਗੋਚਰ ॥ ਕਤ ਪਾਈਐ ਪੂਰਨ ਪਰਮੇਸਰ ॥੧॥ ਰਹਾਉ ॥ ਮੋਹ ਮਗਨ ਮਹਿ ਰਹਿਆ ਬਿਆਪੇ ॥ ਅਤਿ ਤ੍ਰਿਸਨਾ ਕਬਹੂ ਨਹੀ ਧ੍ਰਾਪੇ ॥੨॥ ਬਸਇ ਕਰੋਧੁ ਸਰੀਰਿ ਚੰਡਾਰਾ ॥ ਅਗਿਆਨਿ ਨ ਸੂਝੈ ਮਹਾ ਗੁਬਾਰਾ ॥੩॥ ਭ੍ਰਮਤ ਬਿਆਪਤ ਜਰੇ ਕਿਵਾਰਾ ॥ ਜਾਣੁ ਨ ਪਾਈਐ ਪ੍ਰਭ ਦਰਬਾਰਾ ॥੪॥ ਆਸਾ ਅੰਦੇਸਾ ਬੰਧਿ ਪਰਾਨਾ ॥ ਮਹਲੁ ਨ ਪਾਵੈ ਫਿਰਤ ਬਿਗਾਨਾ ॥੫॥ ਸਗਲ ਬਿਆਧਿ ਕੈ ਵਸਿ ਕਰਿ ਦੀਨਾ ॥ ਫਿਰਤ ਪਿਆਸ ਜਿਉ ਜਲ ਬਿਨੁ ਮੀਨਾ ॥੬॥ ਕਛੂ ਸਿਆਨਪ ਉਕਤਿ ਨ ਮੋਰੀ ॥ ਏਕ ਆਸ ਠਾਕੁਰ ਪ੍ਰਭ ਤੋਰੀ ॥੭॥ ਕਰਉ ਬੇਨਤੀ ਸੰਤਨ ਪਾਸੇ ॥ ਮੇਲਿ ਲੈਹੁ ਨਾਨਕ ਅਰਦਾਸੇ ॥੮॥ ਭਇਓ ਕ੍ਰਿਪਾਲੁ ਸਾਧਸੰਗੁ ਪਾਇਆ ॥ ਨਾਨਕ ਤ੍ਰਿਪਤੇ ਪੂਰਾ ਪਾਇਆ ॥੧॥ ਰਹਾਉ ਦੂਜਾ ॥੧॥ {ਪੰਨਾ 759}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੫ ਘਰੁ ੩    ੴ ਸਤਿਗੁਰ ਪ੍ਰਸਾਦਿ ॥ ਮਿਥਨ ਮੋਹ ਅਗਨਿ ਸੋਕ ਸਾਗਰ ॥ ਕਰਿ ਕਿਰਪਾ ਉਧਰੁ ਹਰਿ ਨਾਗਰ ॥੧॥ ਚਰਣ ਕਮਲ ਸਰਣਾਇ ਨਰਾਇਣ ॥ ਦੀਨਾ ਨਾਥ ਭਗਤ ਪਰਾਇਣ ॥੧॥ ਰਹਾਉ ॥ ਅਨਾਥਾ ਨਾਥ ਭਗਤ ਭੈ ਮੇਟਨ ॥ ਸਾਧਸੰਗਿ ਜਮਦੂਤ ਨ ਭੇਟਨ ॥੨॥ ਜੀਵਨ ਰੂਪ ਅਨੂਪ ਦਇਆਲਾ ॥ ਰਵਣ ਗੁਣਾ ਕਟੀਐ ਜਮ ਜਾਲਾ ॥੩॥ ਅੰਮ੍ਰਿਤ ਨਾਮੁ ਰਸਨ ਨਿਤ ਜਾਪੈ ॥ ਰੋਗ ਰੂਪ ਮਾਇਆ ਨ ਬਿਆਪੈ ॥੪॥ ਜਪਿ ਗੋਬਿੰਦ ਸੰਗੀ ਸਭਿ ਤਾਰੇ ॥ ਪੋਹਤ ਨਾਹੀ ਪੰਚ ਬਟਵਾਰੇ ॥੫॥ ਮਨ ਬਚ ਕ੍ਰਮ ਪ੍ਰਭੁ ਏਕੁ ਧਿਆਏ ॥ ਸਰਬ ਫਲਾ ਸੋਈ ਜਨੁ ਪਾਏ ॥੬॥ ਧਾਰਿ ਅਨੁਗ੍ਰਹੁ ਅਪਨਾ ਪ੍ਰਭਿ ਕੀਨਾ ॥ ਕੇਵਲ ਨਾਮੁ ਭਗਤਿ ਰਸੁ ਦੀਨਾ ॥੭॥ ਆਦਿ ਮਧਿ ਅੰਤਿ ਪ੍ਰਭੁ ਸੋਈ ॥ ਨਾਨਕ ਤਿਸੁ ਬਿਨੁ ਅਵਰੁ ਨ ਕੋਈ ॥੮॥੧॥੨॥ {ਪੰਨਾ 760}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੫ ਅਸਟਪਦੀਆ ਘਰੁ ੯    ੴ ਸਤਿਗੁਰ ਪ੍ਰਸਾਦਿ ॥ ਜਿਨ ਡਿਠਿਆ ਮਨੁ ਰਹਸੀਐ ਕਿਉ ਪਾਈਐ ਤਿਨੑ ਸੰਗੁ ਜੀਉ ॥ ਸੰਤ ਸਜਨ ਮਨ ਮਿਤ੍ਰ ਸੇ ਲਾਇਨਿ ਪ੍ਰਭ ਸਿਉ ਰੰਗੁ ਜੀਉ ॥ ਤਿਨੑ ਸਿਉ ਪ੍ਰੀਤਿ ਨ ਤੁਟਈ ਕਬਹੁ ਨ ਹੋਵੈ ਭੰਗੁ ਜੀਉ ॥੧॥ ਪਾਰਬ੍ਰਹਮ ਪ੍ਰਭ ਕਰਿ ਦਇਆ ਗੁਣ ਗਾਵਾ ਤੇਰੇ ਨਿਤ ਜੀਉ ॥ ਆਇ ਮਿਲਹੁ ਸੰਤ ਸਜਣਾ ਨਾਮੁ ਜਪਹ ਮਨ ਮਿਤ ਜੀਉ ॥੧॥ ਰਹਾਉ ॥ ਦੇਖੈ ਸੁਣੇ ਨ ਜਾਣਈ ਮਾਇਆ ਮੋਹਿਆ ਅੰਧੁ ਜੀਉ ॥ ਕਾਚੀ ਦੇਹਾ ਵਿਣਸਣੀ ਕੂੜੁ ਕਮਾਵੈ ਧੰਧੁ ਜੀਉ ॥ ਨਾਮੁ ਧਿਆਵਹਿ ਸੇ ਜਿਣਿ ਚਲੇ ਗੁਰ ਪੂਰੇ ਸਨਬੰਧੁ ਜੀਉ ॥੨॥ {ਪੰਨਾ 760}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ਹੁਕਮੇ ਜੁਗ ਮਹਿ ਆਇਆ ਚਲਣੁ ਹੁਕਮਿ ਸੰਜੋਗਿ ਜੀਉ ॥ ਹੁਕਮੇ ਪਰਪੰਚੁ ਪਸਰਿਆ ਹੁਕਮਿ ਕਰੇ ਰਸ ਭੋਗ ਜੀਉ ॥ ਜਿਸ ਨੋ ਕਰਤਾ ਵਿਸਰੈ ਤਿਸਹਿ ਵਿਛੋੜਾ ਸੋਗੁ ਜੀਉ ॥੩॥ ਆਪਨੜੇ ਪ੍ਰਭ ਭਾਣਿਆ ਦਰਗਹ ਪੈਧਾ ਜਾਇ ਜੀਉ ॥ ਐਥੈ ਸੁਖੁ ਮੁਖੁ ਉਜਲਾ ਇਕੋ ਨਾਮੁ ਧਿਆਇ ਜੀਉ ॥ ਆਦਰੁ ਦਿਤਾ ਪਾਰਬ੍ਰਹਮਿ ਗੁਰੁ ਸੇਵਿਆ ਸਤ ਭਾਇ ਜੀਉ ॥੪॥ ਥਾਨ ਥਨੰਤਰਿ ਰਵਿ ਰਹਿਆ ਸਰਬ ਜੀਆ ਪ੍ਰਤਿਪਾਲ ਜੀਉ ॥ ਸਚੁ ਖਜਾਨਾ ਸੰਚਿਆ ਏਕੁ ਨਾਮੁ ਧਨੁ ਮਾਲ ਜੀਉ ॥ ਮਨ ਤੇ ਕਬਹੁ ਨ ਵੀਸਰੈ ਜਾ ਆਪੇ ਹੋਇ ਦਇਆਲ ਜੀਉ ॥੫॥ {ਪੰਨਾ 760}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ਆਵਣੁ ਜਾਣਾ ਰਹਿ ਗਏ ਮਨਿ ਵੁਠਾ ਨਿਰੰਕਾਰੁ ਜੀਉ ॥ ਤਾ ਕਾ ਅੰਤੁ ਨ ਪਾਈਐ ਊਚਾ ਅਗਮ ਅਪਾਰੁ ਜੀਉ ॥ ਜਿਸੁ ਪ੍ਰਭੁ ਅਪਣਾ ਵਿਸਰੈ ਸੋ ਮਰਿ ਜੰਮੈ ਲਖ ਵਾਰ ਜੀਉ ॥੬॥ ਸਾਚੁ ਨੇਹੁ ਤਿਨ ਪ੍ਰੀਤਮਾ ਜਿਨ ਮਨਿ ਵੁਠਾ ਆਪਿ ਜੀਉ ॥ ਗੁਣ ਸਾਝੀ ਤਿਨ ਸੰਗਿ ਬਸੇ ਆਠ ਪਹਰ ਪ੍ਰਭ ਜਾਪਿ ਜੀਉ ॥ ਰੰਗਿ ਰਤੇ ਪਰਮੇਸਰੈ ਬਿਨਸੇ ਸਗਲ ਸੰਤਾਪ ਜੀਉ ॥੭॥ ਤੂੰ ਕਰਤਾ ਤੂੰ ਕਰਣਹਾਰੁ ਤੂਹੈ ਏਕੁ ਅਨੇਕ ਜੀਉ ॥ ਤੂ ਸਮਰਥੁ ਤੂ ਸਰਬ ਮੈ ਤੂਹੈ ਬੁਧਿ ਬਿਬੇਕ ਜੀਉ ॥ ਨਾਨਕ ਨਾਮੁ ਸਦਾ ਜਪੀ ਭਗਤ ਜਨਾ ਕੀ ਟੇਕ ਜੀਉ ॥੮॥੧॥੩॥ {ਪੰਨਾ 761}</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 уме, в сердце.</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੫ ਅਸਟਪਦੀਆ ਘਰੁ ੧੦ ਕਾਫੀ    ੴ ਸਤਿਗੁਰ ਪ੍ਰਸਾਦਿ ॥ ਜੇ ਭੁਲੀ ਜੇ ਚੁਕੀ ਸਾਈ ਭੀ ਤਹਿੰਜੀ ਕਾਢੀਆ ॥ ਜਿਨੑਾ ਨੇਹੁ ਦੂਜਾਣੇ ਲਗਾ ਝੂਰਿ ਮਰਹੁ ਸੇ ਵਾਢੀਆ ॥੧॥ ਹਉ ਨਾ ਛੋਡਉ ਕੰਤ ਪਾਸਰਾ ॥ ਸਦਾ ਰੰਗੀਲਾ ਲਾਲੁ ਪਿਆਰਾ ਏਹੁ ਮਹਿੰਜਾ ਆਸਰਾ ॥੧॥ ਰਹਾਉ ॥ ਸਜਣੁ ਤੂਹੈ ਸੈਣੁ ਤੂ ਮੈ ਤੁਝ ਉਪਰਿ ਬਹੁ ਮਾਣੀਆ ॥ ਜਾ ਤੂ ਅੰਦਰਿ ਤਾ ਸੁਖੇ ਤੂੰ ਨਿਮਾਣੀ ਮਾਣੀਆ ॥੨॥ ਜੇ ਤੂ ਤੁਠਾ ਕ੍ਰਿਪਾ ਨਿਧਾਨ ਨਾ ਦੂਜਾ ਵੇਖਾਲਿ ॥ ਏਹਾ ਪਾਈ ਮੂ ਦਾਤੜੀ ਨਿਤ ਹਿਰਦੈ ਰਖਾ ਸਮਾਲਿ ॥੩॥ {ਪੰਨਾ 761}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ਪਾਵ ਜੁਲਾਈ ਪੰਧ ਤਉ ਨੈਣੀ ਦਰਸੁ ਦਿਖਾਲਿ ॥ ਸ੍ਰਵਣੀ ਸੁਣੀ ਕਹਾਣੀਆ ਜੇ ਗੁਰੁ ਥੀਵੈ ਕਿਰਪਾਲਿ ॥੪॥ ਕਿਤੀ ਲਖ ਕਰੋੜਿ ਪਿਰੀਏ ਰੋਮ ਨ ਪੁਜਨਿ ਤੇਰਿਆ ॥ ਤੂ ਸਾਹੀ ਹੂ ਸਾਹੁ ਹਉ ਕਹਿ ਨ ਸਕਾ ਗੁਣ ਤੇਰਿਆ ॥੫॥ ਸਹੀਆ ਤਊ ਅਸੰਖ ਮੰਞਹੁ ਹਭਿ ਵਧਾਣੀਆ ॥ ਹਿਕ ਭੋਰੀ ਨਦਰਿ ਨਿਹਾਲਿ ਦੇਹਿ ਦਰਸੁ ਰੰਗੁ ਮਾਣੀਆ ॥੬॥ ਜੈ ਡਿਠੇ ਮਨੁ ਧੀਰੀਐ ਕਿਲਵਿਖ ਵੰਞਨੑਿ ਦੂਰੇ ॥ ਸੋ ਕਿਉ ਵਿਸਰੈ ਮਾਉ ਮੈ ਜੋ ਰਹਿਆ ਭਰਪੂਰੇ ॥੭॥ ਹੋਇ ਨਿਮਾਣੀ ਢਹਿ ਪਈ ਮਿਲਿਆ ਸਹਜਿ ਸੁਭਾਇ ॥ ਪੂਰਬਿ ਲਿਖਿਆ ਪਾਇਆ ਨਾਨਕ ਸੰਤ ਸਹਾਇ ॥੮॥੧॥੪॥ {ਪੰਨਾ 761}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ਸਿਮ੍ਰਿਤਿ ਬੇਦ ਪੁਰਾਣ ਪੁਕਾਰਨਿ ਪੋਥੀਆ ॥ ਨਾਮ ਬਿਨਾ ਸਭਿ ਕੂੜੁ ਗਾਲੑੀ ਹੋਛੀਆ ॥੧॥ ਨਾਮੁ ਨਿਧਾਨੁ ਅਪਾਰੁ ਭਗਤਾ ਮਨਿ ਵਸੈ ॥ ਜਨਮ ਮਰਣ ਮੋਹੁ ਦੁਖੁ ਸਾਧੂ ਸੰਗਿ ਨਸੈ ॥੧॥ ਰਹਾਉ ॥ ਮੋਹਿ ਬਾਦਿ ਅਹੰਕਾਰਿ ਸਰਪਰ ਰੁੰਨਿਆ ॥ ਸੁਖੁ ਨ ਪਾਇਨੑਿ ਮੂਲਿ ਨਾਮ ਵਿਛੁੰਨਿਆ ॥੨॥ ਮੇਰੀ ਮੇਰੀ ਧਾਰਿ ਬੰਧਨਿ ਬੰਧਿਆ ॥ ਨਰਕਿ ਸੁਰਗਿ ਅਵਤਾਰ ਮਾਇਆ ਧੰਧਿਆ ॥੩॥ ਸੋਧਤ ਸੋਧਤ ਸੋਧਿ ਤਤੁ ਬੀਚਾਰਿਆ ॥ ਨਾਮ ਬਿਨਾ ਸੁਖੁ ਨਾਹਿ ਸਰਪਰ ਹਾਰਿਆ ॥੪॥ {ਪੰਨਾ 761}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ਆਵਹਿ ਜਾਹਿ ਅਨੇਕ ਮਰਿ ਮਰਿ ਜਨਮਤੇ ॥ ਬਿਨੁ ਬੂਝੇ ਸਭੁ ਵਾਦਿ ਜੋਨੀ ਭਰਮਤੇ ॥੫॥ ਜਿਨੑ ਕਉ ਭਏ ਦਇਆਲ ਤਿਨੑ ਸਾਧੂ ਸੰਗੁ ਭਇਆ ॥ ਅੰਮ੍ਰਿਤੁ ਹਰਿ ਕਾ ਨਾਮੁ ਤਿਨੑੀ ਜਨੀ ਜਪਿ ਲਇਆ ॥੬॥ ਖੋਜਹਿ ਕੋਟਿ ਅਸੰਖ ਬਹੁਤੁ ਅਨੰਤ ਕੇ ॥ ਜਿਸੁ ਬੁਝਾਏ ਆਪਿ ਨੇੜਾ ਤਿਸੁ ਹੇ ॥੭॥ ਵਿਸਰੁ ਨਾਹੀ ਦਾਤਾਰ ਆਪਣਾ ਨਾਮੁ ਦੇਹੁ ॥ ਗੁਣ ਗਾਵਾ ਦਿਨੁ ਰਾਤਿ ਨਾਨਕ ਚਾਉ ਏਹੁ ॥੮॥੨॥੫॥੧੬॥ {ਪੰਨਾ 762}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੧ ਕੁਚਜੀ    ੴ ਸਤਿਗੁਰ ਪ੍ਰਸਾਦਿ ॥ ਮੰਞੁ ਕੁਚਜੀ ਅੰਮਾਵਣਿ ਡੋਸੜੇ ਹਉ ਕਿਉ ਸਹੁ ਰਾਵਣਿ ਜਾਉ ਜੀਉ ॥ ਇਕ ਦੂ ਇਕਿ ਚੜੰਦੀਆ ਕਉਣੁ ਜਾਣੈ ਮੇਰਾ ਨਾਉ ਜੀਉ ॥ ਜਿਨੑੀ ਸਖੀ ਸਹੁ ਰਾਵਿਆ ਸੇ ਅੰਬੀ ਛਾਵੜੀਏਹਿ ਜੀਉ ॥ ਸੇ ਗੁਣ ਮੰਞੁ ਨ ਆਵਨੀ ਹਉ ਕੈ ਜੀ ਦੋਸ ਧਰੇਉ ਜੀਉ ॥ ਕਿਆ ਗੁਣ ਤੇਰੇ ਵਿਥਰਾ ਹਉ ਕਿਆ ਕਿਆ ਘਿਨਾ ਤੇਰਾ ਨਾਉ ਜੀਉ ॥ ਇਕਤੁ ਟੋਲਿ ਨ ਅੰਬੜਾ ਹਉ ਸਦ ਕੁਰਬਾਣੈ ਤੇਰੈ ਜਾਉ ਜੀਉ ॥ ਸੁਇਨਾ ਰੁਪਾ ਰੰਗੁਲਾ ਮੋਤੀ ਤੈ ਮਾਣਿਕੁ ਜੀਉ ॥ ਸੇ ਵਸਤੂ ਸਹਿ ਦਿਤੀਆ ਮੈ ਤਿਨੑ ਸਿਉ ਲਾਇਆ ਚਿਤੁ ਜੀਉ ॥ ਮੰਦਰ ਮਿਟੀ ਸੰਦੜੇ ਪਥਰ ਕੀਤੇ ਰਾਸਿ ਜੀਉ ॥ ਹਉ ਏਨੀ ਟੋਲੀ ਭੁਲੀਅਸੁ ਤਿਸੁ ਕੰਤ ਨ ਬੈਠੀ ਪਾਸਿ ਜੀਉ ॥ ਅੰਬਰਿ ਕੂੰਜਾ ਕੁਰਲੀਆ ਬਗ ਬਹਿਠੇ ਆਇ ਜੀਉ ॥ ਸਾ ਧਨ ਚਲੀ ਸਾਹੁਰੈ ਕਿਆ ਮੁਹੁ ਦੇਸੀ ਅਗੈ ਜਾਇ ਜੀਉ ॥ ਸੁਤੀ ਸੁਤੀ ਝਾਲੁ ਥੀਆ ਭੁਲੀ ਵਾਟੜੀਆਸੁ ਜੀਉ ॥ ਤੈ ਸਹ ਨਾਲਹੁ ਮੁਤੀਅਸੁ ਦੁਖਾ ਕੂੰ ਧਰੀਆਸੁ ਜੀਉ ॥ ਤੁਧੁ ਗੁਣ ਮੈ ਸਭਿ ਅਵਗਣਾ ਇਕ ਨਾਨਕ ਕੀ ਅਰਦਾਸਿ ਜੀਉ ॥ ਸਭਿ ਰਾਤੀ ਸੋਹਾਗਣੀ ਮੈ ਡੋਹਾਗਣਿ ਕਾਈ ਰਾਤਿ ਜੀਉ ॥੧॥ {ਪੰਨਾ 762}</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перед Богом, в Его присутствии.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੧ ਸੁਚਜੀ ॥ ਜਾ ਤੂ ਤਾ ਮੈ ਸਭੁ ਕੋ ਤੂ ਸਾਹਿਬੁ ਮੇਰੀ ਰਾਸਿ ਜੀਉ ॥ ਤੁਧੁ ਅੰਤਰਿ ਹਉ ਸੁਖਿ ਵਸਾ ਤੂੰ ਅੰਤਰਿ ਸਾਬਾਸਿ ਜੀਉ ॥ ਭਾਣੈ ਤਖਤਿ ਵਡਾਈਆ ਭਾਣੈ ਭੀਖ ਉਦਾਸਿ ਜੀਉ ॥ ਭਾਣੈ ਥਲ ਸਿਰਿ ਸਰੁ ਵਹੈ ਕਮਲੁ ਫੁਲੈ ਆਕਾਸਿ ਜੀਉ ॥ ਭਾਣੈ ਭਵਜਲੁ ਲੰਘੀਐ ਭਾਣੈ ਮੰਝਿ ਭਰੀਆਸਿ ਜੀਉ ॥ ਭਾਣੈ ਸੋ ਸਹੁ ਰੰਗੁਲਾ ਸਿਫਤਿ ਰਤਾ ਗੁਣਤਾਸਿ ਜੀਉ ॥ ਭਾਣੈ ਸਹੁ ਭੀਹਾਵਲਾ ਹਉ ਆਵਣਿ ਜਾਣਿ ਮੁਈਆਸਿ ਜੀਉ ॥ ਤੂ ਸਹੁ ਅਗਮੁ ਅਤੋਲਵਾ ਹਉ ਕਹਿ ਕਹਿ ਢਹਿ ਪਈਆਸਿ ਜੀਉ ॥ ਕਿਆ ਮਾਗਉ ਕਿਆ ਕਹਿ ਸੁਣੀ ਮੈ ਦਰਸਨ ਭੂਖ ਪਿਆਸਿ ਜੀਉ ॥ ਗੁਰ ਸਬਦੀ ਸਹੁ ਪਾਇਆ ਸਚੁ ਨਾਨਕ ਕੀ ਅਰਦਾਸਿ ਜੀਉ ॥੨॥ {ਪੰਨਾ 762}</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ਗੁਣਵੰਤੀ ॥ ਜੋ ਦੀਸੈ ਗੁਰਸਿਖੜਾ ਤਿਸੁ ਨਿਵਿ ਨਿਵਿ ਲਾਗਉ ਪਾਇ ਜੀਉ ॥ ਆਖਾ ਬਿਰਥਾ ਜੀਅ ਕੀ ਗੁਰੁ ਸਜਣੁ ਦੇਹਿ ਮਿਲਾਇ ਜੀਉ ॥ ਸੋਈ ਦਸਿ ਉਪਦੇਸੜਾ ਮੇਰਾ ਮਨੁ ਅਨਤ ਨ ਕਾਹੂ ਜਾਇ ਜੀਉ ॥ ਇਹੁ ਮਨੁ ਤੈ ਕੂੰ ਡੇਵਸਾ ਮੈ ਮਾਰਗੁ ਦੇਹੁ ਬਤਾਇ ਜੀਉ ॥ ਹਉ ਆਇਆ ਦੂਰਹੁ ਚਲਿ ਕੈ ਮੈ ਤਕੀ ਤਉ ਸਰਣਾਇ ਜੀਉ ॥ ਮੈ ਆਸਾ ਰਖੀ ਚਿਤਿ ਮਹਿ ਮੇਰਾ ਸਭੋ ਦੁਖੁ ਗਵਾਇ ਜੀਉ ॥ ਇਤੁ ਮਾਰਗਿ ਚਲੇ ਭਾਈਅੜੇ ਗੁਰੁ ਕਹੈ ਸੁ ਕਾਰ ਕਮਾਇ ਜੀਉ ॥ ਤਿਆਗੇਂ ਮਨ ਕੀ ਮਤੜੀ ਵਿਸਾਰੇਂ ਦੂਜਾ ਭਾਉ ਜੀਉ ॥ ਇਉ ਪਾਵਹਿ ਹਰਿ ਦਰਸਾਵੜਾ ਨਹ ਲਗੈ ਤਤੀ ਵਾਉ ਜੀਉ ॥ ਹਉ ਆਪਹੁ ਬੋਲਿ ਨ ਜਾਣਦਾ ਮੈ ਕਹਿਆ ਸਭੁ ਹੁਕਮਾਉ ਜੀਉ ॥ ਹਰਿ ਭਗਤਿ ਖਜਾਨਾ ਬਖਸਿਆ ਗੁਰਿ ਨਾਨਕਿ ਕੀਆ ਪਸਾਉ ਜੀਉ ॥ ਮੈ ਬਹੁੜਿ ਨ ਤ੍ਰਿਸਨਾ ਭੁਖੜੀ ਹਉ ਰਜਾ ਤ੍ਰਿਪਤਿ ਅਘਾਇ ਜੀਉ ॥ ਜੋ ਗੁਰ ਦੀਸੈ ਸਿਖੜਾ ਤਿਸੁ ਨਿਵਿ ਨਿਵਿ ਲਾਗਉ ਪਾਇ ਜੀਉ ॥੩॥ {ਪੰਨਾ 763}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ਛੰਤ ਮਹਲਾ ੧ ਘਰੁ ੧    ੴ ਸਤਿਗੁਰ ਪ੍ਰਸਾਦਿ ॥ ਭਰਿ ਜੋਬਨਿ ਮੈ ਮਤ ਪੇਈਅੜੈ ਘਰਿ ਪਾਹੁਣੀ ਬਲਿ ਰਾਮ ਜੀਉ ॥ ਮੈਲੀ ਅਵਗਣਿ ਚਿਤਿ ਬਿਨੁ ਗੁਰ ਗੁਣ ਨ ਸਮਾਵਨੀ ਬਲਿ ਰਾਮ ਜੀਉ ॥ ਗੁਣ ਸਾਰ ਨ ਜਾਣੀ ਭਰਮਿ ਭੁਲਾਣੀ ਜੋਬਨੁ ਬਾਦਿ ਗਵਾਇਆ ॥ ਵਰੁ ਘਰੁ ਦਰੁ ਦਰਸਨੁ ਨਹੀ ਜਾਤਾ ਪਿਰ ਕਾ ਸਹਜੁ ਨ ਭਾਇਆ ॥ ਸਤਿਗੁਰ ਪੂਛਿ ਨ ਮਾਰਗਿ ਚਾਲੀ ਸੂਤੀ ਰੈਣਿ ਵਿਹਾਣੀ ॥ ਨਾਨਕ ਬਾਲਤਣਿ ਰਾਡੇਪਾ ਬਿਨੁ ਪਿਰ ਧਨ ਕੁਮਲਾਣੀ ॥੧॥ ਬਾਬਾ ਮੈ ਵਰੁ ਦੇਹਿ ਮੈ ਹਰਿ ਵਰੁ ਭਾਵੈ ਤਿਸ ਕੀ ਬਲਿ ਰਾਮ ਜੀਉ ॥ ਰਵਿ ਰਹਿਆ ਜੁਗ ਚਾਰਿ ਤ੍ਰਿਭਵਣ ਬਾਣੀ ਜਿਸ ਕੀ ਬਲਿ ਰਾਮ ਜੀਉ ॥ ਤ੍ਰਿਭਵਣ ਕੰਤੁ ਰਵੈ ਸੋਹਾਗਣਿ ਅਵਗਣਵੰਤੀ ਦੂਰੇ ॥ ਜੈਸੀ ਆਸਾ ਤੈਸੀ ਮਨਸਾ ਪੂਰਿ ਰਹਿਆ ਭਰਪੂਰੇ ॥ ਹਰਿ ਕੀ ਨਾਰਿ ਸੁ ਸਰਬ ਸੁਹਾਗਣਿ ਰਾਂਡ ਨ ਮੈਲੈ ਵੇਸੇ ॥ ਨਾਨਕ ਮੈ ਵਰੁ ਸਾਚਾ ਭਾਵੈ ਜੁਗਿ ਜੁਗਿ ਪ੍ਰੀਤਮ ਤੈਸੇ ॥੨॥ ਬਾਬਾ ਲਗਨੁ ਗਣਾਇ ਹੰ ਭੀ ਵੰਞਾ ਸਾਹੁਰੈ ਬਲਿ ਰਾਮ ਜੀਉ ॥ ਸਾਹਾ ਹੁਕਮੁ ਰਜਾਇ ਸੋ ਨ ਟਲੈ ਜੋ ਪ੍ਰਭੁ ਕਰੈ ਬਲਿ ਰਾਮ ਜੀਉ ॥ ਕਿਰਤੁ ਪਇਆ ਕਰਤੈ ਕਰਿ ਪਾਇਆ ਮੇਟਿ ਨ ਸਕੈ ਕੋਈ ॥ ਜਾਞੀ ਨਾਉ ਨਰਹ ਨਿਹਕੇਵਲੁ ਰਵਿ ਰਹਿਆ ਤਿਹੁ ਲੋਈ ॥ ਮਾਇ ਨਿਰਾਸੀ ਰੋਇ ਵਿਛੁੰਨੀ ਬਾਲੀ ਬਾਲੈ ਹੇਤੇ ॥ ਨਾਨਕ ਸਾਚ ਸਬਦਿ ਸੁਖ ਮਹਲੀ ਗੁਰ ਚਰਣੀ ਪ੍ਰਭੁ ਚੇਤੇ ॥੩॥ ਬਾਬੁਲਿ ਦਿਤੜੀ ਦੂਰਿ ਨਾ ਆਵੈ ਘਰਿ ਪੇਈਐ ਬਲਿ ਰਾਮ ਜੀਉ ॥ ਰਹਸੀ ਵੇਖਿ ਹਦੂਰਿ ਪਿਰਿ ਰਾਵੀ ਘਰਿ ਸੋਹੀਐ ਬਲਿ ਰਾਮ ਜੀਉ ॥ ਸਾਚੇ ਪਿਰ ਲੋੜੀ ਪ੍ਰੀਤਮ ਜੋੜੀ ਮਤਿ ਪੂਰੀ ਪਰਧਾਨੇ ॥ ਸੰਜੋਗੀ ਮੇਲਾ ਥਾਨਿ ਸੁਹੇਲਾ ਗੁਣਵੰਤੀ ਗੁਰ ਗਿਆਨੇ ॥ ਸਤੁ ਸੰਤੋਖੁ ਸਦਾ ਸਚੁ ਪਲੈ ਸਚੁ ਬੋਲੈ ਪਿਰ ਭਾਏ ॥ ਨਾਨਕ ਵਿਛੁੜਿ ਨਾ ਦੁਖੁ ਪਾਏ ਗੁਰਮਤਿ ਅੰਕਿ ਸਮਾਏ ॥੪॥੧॥ {ਪੰਨਾ 763-764}</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੧ ਛੰਤੁ ਘਰੁ ੨    ੴ ਸਤਿਗੁਰ ਪ੍ਰਸਾਦਿ ॥ ਹਮ ਘਰਿ ਸਾਜਨ ਆਏ ॥ ਸਾਚੈ ਮੇਲਿ ਮਿਲਾਏ ॥ ਸਹਜਿ ਮਿਲਾਏ ਹਰਿ ਮਨਿ ਭਾਏ ਪੰਚ ਮਿਲੇ ਸੁਖੁ ਪਾਇਆ ॥ ਸਾਈ ਵਸਤੁ ਪਰਾਪਤਿ ਹੋਈ ਜਿਸੁ ਸੇਤੀ ਮਨੁ ਲਾਇਆ ॥ ਅਨਦਿਨੁ ਮੇਲੁ ਭਇਆ ਮਨੁ ਮਾਨਿਆ ਘਰ ਮੰਦਰ ਸੋਹਾਏ ॥ ਪੰਚ ਸਬਦ ਧੁਨਿ ਅਨਹਦ ਵਾਜੇ ਹਮ ਘਰਿ ਸਾਜਨ ਆਏ ॥੧॥ ਆਵਹੁ ਮੀਤ ਪਿਆਰੇ ॥ ਮੰਗਲ ਗਾਵਹੁ ਨਾਰੇ ॥ ਸਚੁ ਮੰਗਲੁ ਗਾਵਹੁ ਤਾ ਪ੍ਰਭ ਭਾਵਹੁ ਸੋਹਿਲੜਾ ਜੁਗ ਚਾਰੇ ॥ ਅਪਨੈ ਘਰਿ ਆਇਆ ਥਾਨਿ ਸੁਹਾਇਆ ਕਾਰਜ ਸਬਦਿ ਸਵਾਰੇ ॥ ਗਿਆਨ ਮਹਾ ਰਸੁ ਨੇਤ੍ਰੀ ਅੰਜਨੁ ਤ੍ਰਿਭਵਣ ਰੂਪੁ ਦਿਖਾਇਆ ॥ ਸਖੀ ਮਿਲਹੁ ਰਸਿ ਮੰਗਲੁ ਗਾਵਹੁ ਹਮ ਘਰਿ ਸਾਜਨੁ ਆਇਆ ॥੨॥ ਮਨੁ ਤਨੁ ਅੰਮ੍ਰਿਤਿ ਭਿੰਨਾ ॥ ਅੰਤਰਿ ਪ੍ਰੇਮੁ ਰਤੰਨਾ ॥ ਅੰਤਰਿ ਰਤਨੁ ਪਦਾਰਥੁ ਮੇਰੈ ਪਰਮ ਤਤੁ ਵੀਚਾਰੋ ॥ ਜੰਤ ਭੇਖ ਤੂ ਸਫਲਿਓ ਦਾਤਾ ਸਿਰਿ ਸਿਰਿ ਦੇਵਣਹਾਰੋ ॥ ਤੂ ਜਾਨੁ ਗਿਆਨੀ ਅੰਤਰਜਾਮੀ ਆਪੇ ਕਾਰਣੁ ਕੀਨਾ ॥ ਸੁਨਹੁ ਸਖੀ ਮਨੁ ਮੋਹਨਿ ਮੋਹਿਆ ਤਨੁ ਮਨੁ ਅੰਮ੍ਰਿਤਿ ਭੀਨਾ ॥੩॥ ਆਤਮ ਰਾਮੁ ਸੰਸਾਰਾ ॥ ਸਾਚਾ ਖੇਲੁ ਤੁਮੑਾਰਾ ॥ ਸਚੁ ਖੇਲੁ ਤੁਮੑਾਰਾ ਅਗਮ ਅਪਾਰਾ ਤੁਧੁ ਬਿਨੁ ਕਉਣੁ ਬੁਝਾਏ ॥ ਸਿਧ ਸਾਧਿਕ ਸਿਆਣੇ ਕੇਤੇ ਤੁਝ ਬਿਨੁ ਕਵਣੁ ਕਹਾਏ ॥ ਕਾਲੁ ਬਿਕਾਲੁ ਭਏ ਦੇਵਾਨੇ ਮਨੁ ਰਾਖਿਆ ਗੁਰਿ ਠਾਏ ॥ ਨਾਨਕ ਅਵਗਣ ਸਬਦਿ ਜਲਾਏ ਗੁਣ ਸੰਗਮਿ ਪ੍ਰਭੁ ਪਾਏ ॥੪॥੧॥੨॥ {ਪੰਨਾ 764}</w:t>
      </w:r>
    </w:p>
    <w:p>
      <w:pPr>
        <w:spacing w:before="0" w:after="0"/>
      </w:pPr>
      <w:r>
        <w:rPr>
          <w:b w:val="0"/>
          <w:i w:val="0"/>
          <w:color w:val="800080"/>
          <w:sz w:val="22"/>
        </w:rPr>
        <w:t>Пад-артх: звук.</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ਸੂਹੀ ਮਹਲਾ ੧ ਘਰੁ ੩    ੴ ਸਤਿਗੁਰ ਪ੍ਰਸਾਦਿ ॥ ਆਵਹੁ ਸਜਣਾ ਹਉ ਦੇਖਾ ਦਰਸਨੁ ਤੇਰਾ ਰਾਮ ॥ ਘਰਿ ਆਪਨੜੈ ਖੜੀ ਤਕਾ ਮੈ ਮਨਿ ਚਾਉ ਘਨੇਰਾ ਰਾਮ ॥ ਮਨਿ ਚਾਉ ਘਨੇਰਾ ਸੁਣਿ ਪ੍ਰਭ ਮੇਰਾ ਮੈ ਤੇਰਾ ਭਰਵਾਸਾ ॥ ਦਰਸਨੁ ਦੇਖਿ ਭਈ ਨਿਹਕੇਵਲ ਜਨਮ ਮਰਣ ਦੁਖੁ ਨਾਸਾ ॥ ਸਗਲੀ ਜੋਤਿ ਜਾਤਾ ਤੂ ਸੋਈ ਮਿਲਿਆ ਭਾਇ ਸੁਭਾਏ ॥ ਨਾਨਕ ਸਾਜਨ ਕਉ ਬਲਿ ਜਾਈਐ ਸਾਚਿ ਮਿਲੇ ਘਰਿ ਆਏ ॥੧॥ ਘਰਿ ਆਇਅੜੇ ਸਾਜਨਾ ਤਾ ਧਨ ਖਰੀ ਸਰਸੀ ਰਾਮ ॥ ਹਰਿ ਮੋਹਿਅੜੀ ਸਾਚ ਸਬਦਿ ਠਾਕੁਰ ਦੇਖਿ ਰਹੰਸੀ ਰਾਮ ॥ ਗੁਣ ਸੰਗਿ ਰਹੰਸੀ ਖਰੀ ਸਰਸੀ ਜਾ ਰਾਵੀ ਰੰਗਿ ਰਾਤੈ ॥ ਅਵਗਣ ਮਾਰਿ ਗੁਣੀ ਘਰੁ ਛਾਇਆ ਪੂਰੈ ਪੁਰਖਿ ਬਿਧਾਤੈ ॥ ਤਸਕਰ ਮਾਰਿ ਵਸੀ ਪੰਚਾਇਣਿ ਅਦਲੁ ਕਰੇ ਵੀਚਾਰੇ ॥ ਨਾਨਕ ਰਾਮ ਨਾਮਿ ਨਿਸਤਾਰਾ ਗੁਰਮਤਿ ਮਿਲਹਿ ਪਿਆਰੇ ॥੨॥ ਵਰੁ ਪਾਇਅੜਾ ਬਾਲੜੀਏ ਆਸਾ ਮਨਸਾ ਪੂਰੀ ਰਾਮ ॥ ਪਿਰਿ ਰਾਵਿਅੜੀ ਸਬਦਿ ਰਲੀ ਰਵਿ ਰਹਿਆ ਨਹ ਦੂਰੀ ਰਾਮ ॥ ਪ੍ਰਭੁ ਦੂਰਿ ਨ ਹੋਈ ਘਟਿ ਘਟਿ ਸੋਈ ਤਿਸ ਕੀ ਨਾਰਿ ਸਬਾਈ ॥ ਆਪੇ ਰਸੀਆ ਆਪੇ ਰਾਵੇ ਜਿਉ ਤਿਸ ਦੀ ਵਡਿਆਈ ॥ ਅਮਰ ਅਡੋਲੁ ਅਮੋਲੁ ਅਪਾਰਾ ਗੁਰਿ ਪੂਰੈ ਸਚੁ ਪਾਈਐ ॥ ਨਾਨਕ ਆਪੇ ਜੋਗ ਸਜੋਗੀ ਨਦਰਿ ਕਰੇ ਲਿਵ ਲਾਈਐ ॥੩॥ ਪਿਰੁ ਉਚੜੀਐ ਮਾੜੜੀਐ ਤਿਹੁ ਲੋਆ ਸਿਰਤਾਜਾ ਰਾਮ ॥ ਹਉ ਬਿਸਮ ਭਈ ਦੇਖਿ ਗੁਣਾ ਅਨਹਦ ਸਬਦ ਅਗਾਜਾ ਰਾਮ ॥ ਸਬਦੁ ਵੀਚਾਰੀ ਕਰਣੀ ਸਾਰੀ ਰਾਮ ਨਾਮੁ ਨੀਸਾਣੋ ॥ ਨਾਮ ਬਿਨਾ ਖੋਟੇ ਨਹੀ ਠਾਹਰ ਨਾਮੁ ਰਤਨੁ ਪਰਵਾਣੋ ॥ ਪਤਿ ਮਤਿ ਪੂਰੀ ਪੂਰਾ ਪਰਵਾਨਾ ਨਾ ਆਵੈ ਨਾ ਜਾਸੀ ॥ ਨਾਨਕ ਗੁਰਮੁਖਿ ਆਪੁ ਪਛਾਣੈ ਪ੍ਰਭ ਜੈਸੇ ਅਵਿਨਾਸੀ ॥੪॥੧॥੩॥ {ਪੰਨਾ 764-765}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ਸੂਹੀ ਛੰਤ ਮਹਲਾ ੧ ਘਰੁ ੪ ॥ ਜਿਨਿ ਕੀਆ ਤਿਨਿ ਦੇਖਿਆ ਜਗੁ ਧੰਧੜੈ ਲਾਇਆ ॥ ਦਾਨਿ ਤੇਰੈ ਘਟਿ ਚਾਨਣਾ ਤਨਿ ਚੰਦੁ ਦੀਪਾਇਆ ॥ ਚੰਦੋ ਦੀਪਾਇਆ ਦਾਨਿ ਹਰਿ ਕੈ ਦੁਖੁ ਅੰਧੇਰਾ ਉਠਿ ਗਇਆ ॥ ਗੁਣ ਜੰਞ ਲਾੜੇ ਨਾਲਿ ਸੋਹੈ ਪਰਖਿ ਮੋਹਣੀਐ ਲਇਆ ॥ ਵੀਵਾਹੁ ਹੋਆ ਸੋਭ ਸੇਤੀ ਪੰਚ ਸਬਦੀ ਆਇਆ ॥ ਜਿਨਿ ਕੀਆ ਤਿਨਿ ਦੇਖਿਆ ਜਗੁ ਧੰਧੜੈ ਲਾਇਆ ॥੧॥ ਹਉ ਬਲਿਹਾਰੀ ਸਾਜਨਾ ਮੀਤਾ ਅਵਰੀਤਾ ॥ ਇਹੁ ਤਨੁ ਜਿਨ ਸਿਉ ਗਾਡਿਆ ਮਨੁ ਲੀਅੜਾ ਦੀਤਾ ॥ ਲੀਆ ਤ ਦੀਆ ਮਾਨੁ ਜਿਨੑ ਸਿਉ ਸੇ ਸਜਨ ਕਿਉ ਵੀਸਰਹਿ ॥ ਜਿਨੑ ਦਿਸਿ ਆਇਆ ਹੋਹਿ ਰਲੀਆ ਜੀਅ ਸੇਤੀ ਗਹਿ ਰਹਹਿ ॥ ਸਗਲ ਗੁਣ ਅਵਗਣੁ ਨ ਕੋਈ ਹੋਹਿ ਨੀਤਾ ਨੀਤਾ ॥ ਹਉ ਬਲਿਹਾਰੀ ਸਾਜਨਾ ਮੀਤਾ ਅਵਰੀਤਾ ॥੨॥ ਗੁਣਾ ਕਾ ਹੋਵੈ ਵਾਸੁਲਾ ਕਢਿ ਵਾਸੁ ਲਈਜੈ ॥ ਜੇ ਗੁਣ ਹੋਵਨੑਿ ਸਾਜਨਾ ਮਿਲਿ ਸਾਝ ਕਰੀਜੈ ॥ ਸਾਝ ਕਰੀਜੈ ਗੁਣਹ ਕੇਰੀ ਛੋਡਿ ਅਵਗਣ ਚਲੀਐ ॥ ਪਹਿਰੇ ਪਟੰਬਰ ਕਰਿ ਅਡੰਬਰ ਆਪਣਾ ਪਿੜੁ ਮਲੀਐ ॥ ਜਿਥੈ ਜਾਇ ਬਹੀਐ ਭਲਾ ਕਹੀਐ ਝੋਲਿ ਅੰਮ੍ਰਿਤੁ ਪੀਜੈ ॥ ਗੁਣਾ ਕਾ ਹੋਵੈ ਵਾਸੁਲਾ ਕਢਿ ਵਾਸੁ ਲਈਜੈ ॥੩॥ ਆਪਿ ਕਰੇ ਕਿਸੁ ਆਖੀਐ ਹੋਰੁ ਕਰੇ ਨ ਕੋਈ ॥ ਆਖਣ ਤਾ ਕਉ ਜਾਈਐ ਜੇ ਭੂਲੜਾ ਹੋਈ ॥ ਜੇ ਹੋਇ ਭੂਲਾ ਜਾਇ ਕਹੀਐ ਆਪਿ ਕਰਤਾ ਕਿਉ ਭੁਲੈ ॥ ਸੁਣੇ ਦੇਖੇ ਬਾਝੁ ਕਹਿਐ ਦਾਨੁ ਅਣਮੰਗਿਆ ਦਿਵੈ ॥ ਦਾਨੁ ਦੇਇ ਦਾਤਾ ਜਗਿ ਬਿਧਾਤਾ ਨਾਨਕਾ ਸਚੁ ਸੋਈ ॥ ਆਪਿ ਕਰੇ ਕਿਸੁ ਆਖੀਐ ਹੋਰੁ ਕਰੇ ਨ ਕੋਈ ॥੪॥੧॥੪॥ {ਪੰਨਾ 765-766}</w:t>
      </w:r>
    </w:p>
    <w:p>
      <w:pPr>
        <w:spacing w:before="0" w:after="0"/>
      </w:pPr>
      <w:r>
        <w:rPr>
          <w:b w:val="0"/>
          <w:i w:val="0"/>
          <w:color w:val="800080"/>
          <w:sz w:val="22"/>
        </w:rPr>
        <w:t>Пад-артх: звук.</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੧ ॥ ਮੇਰਾ ਮਨੁ ਰਾਤਾ ਗੁਣ ਰਵੈ ਮਨਿ ਭਾਵੈ ਸੋਈ ॥ ਗੁਰ ਕੀ ਪਉੜੀ ਸਾਚ ਕੀ ਸਾਚਾ ਸੁਖੁ ਹੋਈ ॥ ਸੁਖਿ ਸਹਜਿ ਆਵੈ ਸਾਚ ਭਾਵੈ ਸਾਚ ਕੀ ਮਤਿ ਕਿਉ ਟਲੈ ॥ ਇਸਨਾਨੁ ਦਾਨੁ ਸੁਗਿਆਨੁ ਮਜਨੁ ਆਪਿ ਅਛਲਿਓ ਕਿਉ ਛਲੈ ॥ ਪਰਪੰਚ ਮੋਹ ਬਿਕਾਰ ਥਾਕੇ ਕੂੜੁ ਕਪਟੁ ਨ ਦੋਈ ॥ ਮੇਰਾ ਮਨੁ ਰਾਤਾ ਗੁਣ ਰਵੈ ਮਨਿ ਭਾਵੈ ਸੋਈ ॥੧॥ ਸਾਹਿਬੁ ਸੋ ਸਾਲਾਹੀਐ ਜਿਨਿ ਕਾਰਣੁ ਕੀਆ ॥ ਮੈਲੁ ਲਾਗੀ ਮਨਿ ਮੈਲਿਐ ਕਿਨੈ ਅੰਮ੍ਰਿਤੁ ਪੀਆ ॥ ਮਥਿ ਅੰਮ੍ਰਿਤੁ ਪੀਆ ਇਹੁ ਮਨੁ ਦੀਆ ਗੁਰ ਪਹਿ ਮੋਲੁ ਕਰਾਇਆ ॥ ਆਪਨੜਾ ਪ੍ਰਭੁ ਸਹਜਿ ਪਛਾਤਾ ਜਾ ਮਨੁ ਸਾਚੈ ਲਾਇਆ ॥ ਤਿਸੁ ਨਾਲਿ ਗੁਣ ਗਾਵਾ ਜੇ ਤਿਸੁ ਭਾਵਾ ਕਿਉ ਮਿਲੈ ਹੋਇ ਪਰਾਇਆ ॥ ਸਾਹਿਬੁ ਸੋ ਸਾਲਾਹੀਐ ਜਿਨਿ ਜਗਤੁ ਉਪਾਇਆ ॥੨॥ ਆਇ ਗਇਆ ਕੀ ਨ ਆਇਓ ਕਿਉ ਆਵੈ ਜਾਤਾ ॥ ਪ੍ਰੀਤਮ ਸਿਉ ਮਨੁ ਮਾਨਿਆ ਹਰਿ ਸੇਤੀ ਰਾਤਾ ॥ ਸਾਹਿਬ ਰੰਗਿ ਰਾਤਾ ਸਚ ਕੀ ਬਾਤਾ ਜਿਨਿ ਬਿੰਬ ਕਾ ਕੋਟੁ ਉਸਾਰਿਆ ॥ ਪੰਚ ਭੂ ਨਾਇਕੋ ਆਪਿ ਸਿਰੰਦਾ ਜਿਨਿ ਸਚ ਕਾ ਪਿੰਡੁ ਸਵਾਰਿਆ ॥ ਹਮ ਅਵਗਣਿਆਰੇ ਤੂ ਸੁਣਿ ਪਿਆਰੇ ਤੁਧੁ ਭਾਵੈ ਸਚੁ ਸੋਈ ॥ ਆਵਣ ਜਾਣਾ ਨਾ ਥੀਐ ਸਾਚੀ ਮਤਿ ਹੋਈ ॥੩॥ ਅੰਜਨੁ ਤੈਸਾ ਅੰਜੀਐ ਜੈਸਾ ਪਿਰ ਭਾਵੈ ॥ ਸਮਝੈ ਸੂਝੈ ਜਾਣੀਐ ਜੇ ਆਪਿ ਜਾਣਾਵੈ ॥ ਆਪਿ ਜਾਣਾਵੈ ਮਾਰਗਿ ਪਾਵੈ ਆਪੇ ਮਨੂਆ ਲੇਵਏ ॥ ਕਰਮ ਸੁਕਰਮ ਕਰਾਏ ਆਪੇ ਕੀਮਤਿ ਕਉਣ ਅਭੇਵਏ ॥ ਤੰਤੁ ਮੰਤੁ ਪਾਖੰਡੁ ਨ ਜਾਣਾ ਰਾਮੁ ਰਿਦੈ ਮਨੁ ਮਾਨਿਆ ॥ ਅੰਜਨੁ ਨਾਮੁ ਤਿਸੈ ਤੇ ਸੂਝੈ ਗੁਰ ਸਬਦੀ ਸਚੁ ਜਾਨਿਆ ॥੪॥ ਸਾਜਨ ਹੋਵਨਿ ਆਪਣੇ ਕਿਉ ਪਰ ਘਰ ਜਾਹੀ ॥ ਸਾਜਨ ਰਾਤੇ ਸਚ ਕੇ ਸੰਗੇ ਮਨ ਮਾਹੀ ॥ ਮਨ ਮਾਹਿ ਸਾਜਨ ਕਰਹਿ ਰਲੀਆ ਕਰਮ ਧਰਮ ਸਬਾਇਆ ॥ ਅਠਸਠਿ ਤੀਰਥ ਪੁੰਨ ਪੂਜਾ ਨਾਮੁ ਸਾਚਾ ਭਾਇਆ ॥ ਆਪਿ ਸਾਜੇ ਥਾਪਿ ਵੇਖੈ ਤਿਸੈ ਭਾਣਾ ਭਾਇਆ ॥ ਸਾਜਨ ਰਾਂਗਿ ਰੰਗੀਲੜੇ ਰੰਗੁ ਲਾਲੁ ਬਣਾਇਆ ॥੫॥ ਅੰਧਾ ਆਗੂ ਜੇ ਥੀਐ ਕਿਉ ਪਾਧਰੁ ਜਾਣੈ ॥ ਆਪਿ ਮੁਸੈ ਮਤਿ ਹੋਛੀਐ ਕਿਉ ਰਾਹੁ ਪਛਾਣੈ ॥ ਕਿਉ ਰਾਹਿ ਜਾਵੈ ਮਹਲੁ ਪਾਵੈ ਅੰਧ ਕੀ ਮਤਿ ਅੰਧਲੀ ॥ ਵਿਣੁ ਨਾਮ ਹਰਿ ਕੇ ਕਛੁ ਨ ਸੂਝੈ ਅੰਧੁ ਬੂਡੌ ਧੰਧਲੀ ॥ ਦਿਨੁ ਰਾਤਿ ਚਾਨਣੁ ਚਾਉ ਉਪਜੈ ਸਬਦੁ ਗੁਰ ਕਾ ਮਨਿ ਵਸੈ ॥ ਕਰ ਜੋੜਿ ਗੁਰ ਪਹਿ ਕਰਿ ਬਿਨੰਤੀ ਰਾਹੁ ਪਾਧਰੁ ਗੁਰੁ ਦਸੈ ॥੬॥ ਮਨੁ ਪਰਦੇਸੀ ਜੇ ਥੀਐ ਸਭੁ ਦੇਸੁ ਪਰਾਇਆ ॥ ਕਿਸੁ ਪਹਿ ਖੋਲੑਉ ਗੰਠੜੀ ਦੂਖੀ ਭਰਿ ਆਇਆ ॥ ਦੂਖੀ ਭਰਿ ਆਇਆ ਜਗਤੁ ਸਬਾਇਆ ਕਉਣੁ ਜਾਣੈ ਬਿਧਿ ਮੇਰੀਆ ॥ ਆਵਣੇ ਜਾਵਣੇ ਖਰੇ ਡਰਾਵਣੇ ਤੋਟਿ ਨ ਆਵੈ ਫੇਰੀਆ ॥ ਨਾਮ ਵਿਹੂਣੇ ਊਣੇ ਝੂਣੇ ਨਾ ਗੁਰਿ ਸਬਦੁ ਸੁਣਾਇਆ ॥ ਮਨੁ ਪਰਦੇਸੀ ਜੇ ਥੀਐ ਸਭੁ ਦੇਸੁ ਪਰਾਇਆ ॥੭॥ ਗੁਰ ਮਹਲੀ ਘਰਿ ਆਪਣੈ ਸੋ ਭਰਪੁਰਿ ਲੀਣਾ ॥ ਸੇਵਕੁ ਸੇਵਾ ਤਾਂ ਕਰੇ ਸਚ ਸਬਦਿ ਪਤੀਣਾ ॥ ਸਬਦੇ ਪਤੀਜੈ ਅੰਕੁ ਭੀਜੈ ਸੁ ਮਹਲੁ ਮਹਲਾ ਅੰਤਰੇ ॥ ਆਪਿ ਕਰਤਾ ਕਰੇ ਸੋਈ ਪ੍ਰਭੁ ਆਪਿ ਅੰਤਿ ਨਿਰੰਤਰੇ ॥ ਗੁਰ ਸਬਦਿ ਮੇਲਾ ਤਾਂ ਸੁਹੇਲਾ ਬਾਜੰਤ ਅਨਹਦ ਬੀਣਾ ॥ ਗੁਰ ਮਹਲੀ ਘਰਿ ਆਪਣੈ ਸੋ ਭਰਿਪੁਰਿ ਲੀਣਾ ॥੮॥ ਕੀਤਾ ਕਿਆ ਸਾਲਾਹੀਐ ਕਰਿ ਵੇਖੈ ਸੋਈ ॥ ਤਾ ਕੀ ਕੀਮਤਿ ਨਾ ਪਵੈ ਜੇ ਲੋਚੈ ਕੋਈ ॥ ਕੀਮਤਿ ਸੋ ਪਾਵੈ ਆਪਿ ਜਾਣਾਵੈ ਆਪਿ ਅਭੁਲੁ ਨ ਭੁਲਏ ॥ ਜੈ ਜੈ ਕਾਰੁ ਕਰਹਿ ਤੁਧੁ ਭਾਵਹਿ ਗੁਰ ਕੈ ਸਬਦਿ ਅਮੁਲਏ ॥ ਹੀਣਉ ਨੀਚੁ ਕਰਉ ਬੇਨੰਤੀ ਸਾਚੁ ਨ ਛੋਡਉ ਭਾਈ ॥ ਨਾਨਕ ਜਿਨਿ ਕਰਿ ਦੇਖਿਆ ਦੇਵੈ ਮਤਿ ਸਾਈ ॥੯॥੨॥੫॥ {ਪੰਨਾ 766-767}</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ਛੰਤ ਮਹਲਾ ੩ ਘਰੁ ੨    ੴ ਸਤਿਗੁਰ ਪ੍ਰਸਾਦਿ ॥ ਸੁਖ ਸੋਹਿਲੜਾ ਹਰਿ ਧਿਆਵਹੁ ॥ ਗੁਰਮੁਖਿ ਹਰਿ ਫਲੁ ਪਾਵਹੁ ॥ ਗੁਰਮੁਖਿ ਫਲੁ ਪਾਵਹੁ ਹਰਿ ਨਾਮੁ ਧਿਆਵਹੁ ਜਨਮ ਜਨਮ ਕੇ ਦੂਖ ਨਿਵਾਰੇ ॥ ਬਲਿਹਾਰੀ ਗੁਰ ਅਪਣੇ ਵਿਟਹੁ ਜਿਨਿ ਕਾਰਜ ਸਭਿ ਸਵਾਰੇ ॥ ਹਰਿ ਪ੍ਰਭੁ ਕ੍ਰਿਪਾ ਕਰੇ ਹਰਿ ਜਾਪਹੁ ਸੁਖ ਫਲ ਹਰਿ ਜਨ ਪਾਵਹੁ ॥ ਨਾਨਕੁ ਕਹੈ ਸੁਣਹੁ ਜਨ ਭਾਈ ਸੁਖ ਸੋਹਿਲੜਾ ਹਰਿ ਧਿਆਵਹੁ ॥੧॥ {ਪੰਨਾ 767}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 ਹਰਿ ਗੁਣ ਭੀਨੇ ਸਹਜਿ ਸੁਭਾਏ ॥ ਗੁਰਮਤਿ ਸਹਜੇ ਨਾਮੁ ਧਿਆਏ ॥ ਜਿਨ ਕਉ ਧੁਰਿ ਲਿਖਿਆ ਤਿਨ ਗੁਰੁ ਮਿਲਿਆ ਤਿਨ ਜਨਮ ਮਰਣ ਭਉ ਭਾਗਾ ॥ ਅੰਦਰਹੁ ਦੁਰਮਤਿ ਦੂਜੀ ਖੋਈ ਸੋ ਜਨੁ ਹਰਿ ਲਿਵ ਲਾਗਾ ॥ ਜਿਨ ਕਉ ਕ੍ਰਿਪਾ ਕੀਨੀ ਮੇਰੈ ਸੁਆਮੀ ਤਿਨ ਅਨਦਿਨੁ ਹਰਿ ਗੁਣ ਗਾਏ ॥ ਸੁਣਿ ਮਨ ਭੀਨੇ ਸਹਜਿ ਸੁਭਾਏ ॥੨॥ {ਪੰਨਾ 767-768}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 ਮਹਿ ਰਾਮ ਨਾਮੁ ਨਿਸਤਾਰਾ ॥ ਗੁਰ ਤੇ ਉਪਜੈ ਸਬਦੁ ਵੀਚਾਰਾ ॥ ਗੁਰ ਸਬਦੁ ਵੀਚਾਰਾ ਰਾਮ ਨਾਮੁ ਪਿਆਰਾ ਜਿਸੁ ਕਿਰਪਾ ਕਰੇ ਸੁ ਪਾਏ ॥ ਸਹਜੇ ਗੁਣ ਗਾਵੈ ਦਿਨੁ ਰਾਤੀ ਕਿਲਵਿਖ ਸਭਿ ਗਵਾਏ ॥ ਸਭੁ ਕੋ ਤੇਰਾ ਤੂ ਸਭਨਾ ਕਾ ਹਉ ਤੇਰਾ ਤੂ ਹਮਾਰਾ ॥ ਜੁਗ ਮਹਿ ਰਾਮ ਨਾਮੁ ਨਿਸਤਾਰਾ ॥੩॥ {ਪੰਨਾ 768}</w:t>
      </w:r>
    </w:p>
    <w:p>
      <w:pPr>
        <w:spacing w:before="0" w:after="0"/>
      </w:pPr>
      <w:r>
        <w:rPr>
          <w:b w:val="0"/>
          <w:i w:val="0"/>
          <w:color w:val="800080"/>
          <w:sz w:val="22"/>
        </w:rPr>
        <w:t>Пад-артх: повсюду, во всём.</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ਸਾਜਨ ਆਇ ਵੁਠੇ ਘਰ ਮਾਹੀ ॥ ਹਰਿ ਗੁਣ ਗਾਵਹਿ ਤ੍ਰਿਪਤਿ ਅਘਾਹੀ ॥ ਹਰਿ ਗੁਣ ਗਾਇ ਸਦਾ ਤ੍ਰਿਪਤਾਸੀ ਫਿਰਿ ਭੂਖ ਨ ਲਾਗੈ ਆਏ ॥ ਦਹ ਦਿਸਿ ਪੂਜ ਹੋਵੈ ਹਰਿ ਜਨ ਕੀ ਜੋ ਹਰਿ ਹਰਿ ਨਾਮੁ ਧਿਆਏ ॥ ਨਾਨਕ ਹਰਿ ਆਪੇ ਜੋੜਿ ਵਿਛੋੜੇ ਹਰਿ ਬਿਨੁ ਕੋ ਦੂਜਾ ਨਾਹੀ ॥ ਸਾਜਨ ਆਇ ਵੁਠੇ ਘਰ ਮਾਹੀ ॥੪॥੧॥ {ਪੰਨਾ 768}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ਸੂਹੀ ਮਹਲਾ ੩ ਘਰੁ ੩ ॥ ਭਗਤ ਜਨਾ ਕੀ ਹਰਿ ਜੀਉ ਰਾਖੈ ਜੁਗਿ ਜੁਗਿ ਰਖਦਾ ਆਇਆ ਰਾਮ ॥ ਸੋ ਭਗਤੁ ਜੋ ਗੁਰਮੁਖਿ ਹੋਵੈ ਹਉਮੈ ਸਬਦਿ ਜਲਾਇਆ ਰਾਮ ॥ ਹਉਮੈ ਸਬਦਿ ਜਲਾਇਆ ਮੇਰੇ ਹਰਿ ਭਾਇਆ ਜਿਸ ਦੀ ਸਾਚੀ ਬਾਣੀ ॥ ਸਚੀ ਭਗਤਿ ਕਰਹਿ ਦਿਨੁ ਰਾਤੀ ਗੁਰਮੁਖਿ ਆਖਿ ਵਖਾਣੀ ॥ ਭਗਤਾ ਕੀ ਚਾਲ ਸਚੀ ਅਤਿ ਨਿਰਮਲ ਨਾਮੁ ਸਚਾ ਮਨਿ ਭਾਇਆ ॥ ਨਾਨਕ ਭਗਤ ਸੋਹਹਿ ਦਰਿ ਸਾਚੈ ਜਿਨੀ ਸਚੋ ਸਚੁ ਕਮਾਇਆ ॥੧॥ {ਪੰਨਾ 768}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ਭਗਤਾ ਕੀ ਜਾਤਿ ਪਤਿ ਹੈ ਭਗਤ ਹਰਿ ਕੈ ਨਾਮਿ ਸਮਾਣੇ ਰਾਮ ॥ ਹਰਿ ਭਗਤਿ ਕਰਹਿ ਵਿਚਹੁ ਆਪੁ ਗਵਾਵਹਿ ਜਿਨ ਗੁਣ ਅਵਗਣ ਪਛਾਣੇ ਰਾਮ ॥ ਗੁਣ ਅਉਗਣ ਪਛਾਣੈ ਹਰਿ ਨਾਮੁ ਵਖਾਣੈ ਭੈ ਭਗਤਿ ਮੀਠੀ ਲਾਗੀ ॥ ਅਨਦਿਨੁ ਭਗਤਿ ਕਰਹਿ ਦਿਨੁ ਰਾਤੀ ਘਰ ਹੀ ਮਹਿ ਬੈਰਾਗੀ ॥ ਭਗਤੀ ਰਾਤੇ ਸਦਾ ਮਨੁ ਨਿਰਮਲੁ ਹਰਿ ਜੀਉ ਵੇਖਹਿ ਸਦਾ ਨਾਲੇ ॥ ਨਾਨਕ ਸੇ ਭਗਤ ਹਰਿ ਕੈ ਦਰਿ ਸਾਚੇ ਅਨਦਿਨੁ ਨਾਮੁ ਸਮੑਾਲੇ ॥੨॥ {ਪੰਨਾ 768}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ਭਗਤਿ ਕਰਹਿ ਬਿਨੁ ਸਤਿਗੁਰ ਵਿਣੁ ਸਤਿਗੁਰ ਭਗਤਿ ਨ ਹੋਈ ਰਾਮ ॥ ਹਉਮੈ ਮਾਇਆ ਰੋਗਿ ਵਿਆਪੇ ਮਰਿ ਜਨਮਹਿ ਦੁਖੁ ਹੋਈ ਰਾਮ ॥ ਮਰਿ ਜਨਮਹਿ ਦੁਖੁ ਹੋਈ ਦੂਜੈ ਭਾਇ ਪਰਜ ਵਿਗੋਈ ਵਿਣੁ ਗੁਰ ਤਤੁ ਨ ਜਾਨਿਆ ॥ ਭਗਤਿ ਵਿਹੂਣਾ ਸਭੁ ਜਗੁ ਭਰਮਿਆ ਅੰਤਿ ਗਇਆ ਪਛੁਤਾਨਿਆ ॥ ਕੋਟਿ ਮਧੇ ਕਿਨੈ ਪਛਾਣਿਆ ਹਰਿ ਨਾਮਾ ਸਚੁ ਸੋਈ ॥ ਨਾਨਕ ਨਾਮਿ ਮਿਲੈ ਵਡਿਆਈ ਦੂਜੈ ਭਾਇ ਪਤਿ ਖੋਈ ॥੩॥ {ਪੰਨਾ 768}</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ਭਗਤਾ ਕੈ ਘਰਿ ਕਾਰਜੁ ਸਾਚਾ ਹਰਿ ਗੁਣ ਸਦਾ ਵਖਾਣੇ ਰਾਮ ॥ ਭਗਤਿ ਖਜਾਨਾ ਆਪੇ ਦੀਆ ਕਾਲੁ ਕੰਟਕੁ ਮਾਰਿ ਸਮਾਣੇ ਰਾਮ ॥ ਕਾਲੁ ਕੰਟਕੁ ਮਾਰਿ ਸਮਾਣੇ ਹਰਿ ਮਨਿ ਭਾਣੇ ਨਾਮੁ ਨਿਧਾਨੁ ਸਚੁ ਪਾਇਆ ॥ ਸਦਾ ਅਖੁਟੁ ਕਦੇ ਨ ਨਿਖੁਟੈ ਹਰਿ ਦੀਆ ਸਹਜਿ ਸੁਭਾਇਆ ॥ ਹਰਿ ਜਨ ਊਚੇ ਸਦ ਹੀ ਊਚੇ ਗੁਰ ਕੈ ਸਬਦਿ ਸੁਹਾਇਆ ॥ ਨਾਨਕ ਆਪੇ ਬਖਸਿ ਮਿਲਾਏ ਜੁਗਿ ਜੁਗਿ ਸੋਭਾ ਪਾਇਆ ॥੪॥੧॥੨॥ {ਪੰਨਾ 769}</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੩ ॥ ਸਬਦਿ ਸਚੈ ਸਚੁ ਸੋਹਿਲਾ ਜਿਥੈ ਸਚੇ ਕਾ ਹੋਇ ਵੀਚਾਰੋ ਰਾਮ ॥ ਹਉਮੈ ਸਭਿ ਕਿਲਵਿਖ ਕਾਟੇ ਸਾਚੁ ਰਖਿਆ ਉਰਿ ਧਾਰੇ ਰਾਮ ॥ ਸਚੁ ਰਖਿਆ ਉਰ ਧਾਰੇ ਦੁਤਰੁ ਤਾਰੇ ਫਿਰਿ ਭਵਜਲੁ ਤਰਣੁ ਨ ਹੋਈ ॥ ਸਚਾ ਸਤਿਗੁਰੁ ਸਚੀ ਬਾਣੀ ਜਿਨਿ ਸਚੁ ਵਿਖਾਲਿਆ ਸੋਈ ॥ ਸਾਚੇ ਗੁਣ ਗਾਵੈ ਸਚਿ ਸਮਾਵੈ ਸਚੁ ਵੇਖੈ ਸਭੁ ਸੋਈ ॥ ਨਾਨਕ ਸਾਚਾ ਸਾਹਿਬੁ ਸਾਚੀ ਨਾਈ ਸਚੁ ਨਿਸਤਾਰਾ ਹੋਈ ॥੧॥ {ਪੰਨਾ 769}</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ਸਤਿਗੁਰਿ ਸਾਚੁ ਬੁਝਾਇਆ ਪਤਿ ਰਾਖੈ ਸਚੁ ਸੋਈ ਰਾਮ ॥ ਸਚਾ ਭੋਜਨੁ ਭਾਉ ਸਚਾ ਹੈ ਸਚੈ ਨਾਮਿ ਸੁਖੁ ਹੋਈ ਰਾਮ ॥ ਸਾਚੈ ਨਾਮਿ ਸੁਖੁ ਹੋਈ ਮਰੈ ਨ ਕੋਈ ਗਰਭਿ ਨ ਜੂਨੀ ਵਾਸਾ ॥ ਜੋਤੀ ਜੋਤਿ ਮਿਲਾਈ ਸਚਿ ਸਮਾਈ ਸਚਿ ਨਾਇ ਪਰਗਾਸਾ ॥ ਜਿਨੀ ਸਚੁ ਜਾਤਾ ਸੇ ਸਚੇ ਹੋਏ ਅਨਦਿਨੁ ਸਚੁ ਧਿਆਇਨਿ ॥ ਨਾਨਕ ਸਚੁ ਨਾਮੁ ਜਿਨ ਹਿਰਦੈ ਵਸਿਆ ਨਾ ਵੀਛੁੜਿ ਦੁਖੁ ਪਾਇਨਿ ॥੨॥ {ਪੰਨਾ 769}</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ਬਾਣੀ ਸਚੇ ਗੁਣ ਗਾਵਹਿ ਤਿਤੁ ਘਰਿ ਸੋਹਿਲਾ ਹੋਈ ਰਾਮ ॥ ਨਿਰਮਲ ਗੁਣ ਸਾਚੇ ਤਨੁ ਮਨੁ ਸਾਚਾ ਵਿਚਿ ਸਾਚਾ ਪੁਰਖੁ ਪ੍ਰਭੁ ਸੋਈ ਰਾਮ ॥ ਸਭੁ ਸਚੁ ਵਰਤੈ ਸਚੋ ਬੋਲੈ ਜੋ ਸਚੁ ਕਰੈ ਸੁ ਹੋਈ ॥ ਜਹ ਦੇਖਾ ਤਹ ਸਚੁ ਪਸਰਿਆ ਅਵਰੁ ਨ ਦੂਜਾ ਕੋਈ ॥ ਸਚੇ ਉਪਜੈ ਸਚਿ ਸਮਾਵੈ ਮਰਿ ਜਨਮੈ ਦੂਜਾ ਹੋਈ ॥ ਨਾਨਕ ਸਭੁ ਕਿਛੁ ਆਪੇ ਕਰਤਾ ਆਪਿ ਕਰਾਵੈ ਸੋਈ ॥੩॥ {ਪੰਨਾ 769}</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ਭਗਤ ਸੋਹਹਿ ਦਰਵਾਰੇ ਸਚੋ ਸਚੁ ਵਖਾਣੇ ਰਾਮ ॥ ਘਟ ਅੰਤਰੇ ਸਾਚੀ ਬਾਣੀ ਸਾਚੋ ਆਪਿ ਪਛਾਣੇ ਰਾਮ ॥ ਆਪੁ ਪਛਾਣਹਿ ਤਾ ਸਚੁ ਜਾਣਹਿ ਸਾਚੇ ਸੋਝੀ ਹੋਈ ॥ ਸਚਾ ਸਬਦੁ ਸਚੀ ਹੈ ਸੋਭਾ ਸਾਚੇ ਹੀ ਸੁਖੁ ਹੋਈ ॥ ਸਾਚਿ ਰਤੇ ਭਗਤ ਇਕ ਰੰਗੀ ਦੂਜਾ ਰੰਗੁ ਨ ਕੋਈ ॥ ਨਾਨਕ ਜਿਸ ਕਉ ਮਸਤਕਿ ਲਿਖਿਆ ਤਿਸੁ ਸਚੁ ਪਰਾਪਤਿ ਹੋਈ ॥੪॥੨॥੩॥ {ਪੰਨਾ 769}</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੩ ॥ ਜੁਗ ਚਾਰੇ ਧਨ ਜੇ ਭਵੈ ਬਿਨੁ ਸਤਿਗੁਰ ਸੋਹਾਗੁ ਨ ਹੋਈ ਰਾਮ ॥ ਨਿਹਚਲੁ ਰਾਜੁ ਸਦਾ ਹਰਿ ਕੇਰਾ ਤਿਸੁ ਬਿਨੁ ਅਵਰੁ ਨ ਕੋਈ ਰਾਮ ॥ ਤਿਸੁ ਬਿਨੁ ਅਵਰੁ ਨ ਕੋਈ ਸਦਾ ਸਚੁ ਸੋਈ ਗੁਰਮੁਖਿ ਏਕੋ ਜਾਣਿਆ ॥ ਧਨ ਪਿਰ ਮੇਲਾਵਾ ਹੋਆ ਗੁਰਮਤੀ ਮਨੁ ਮਾਨਿਆ ॥ ਸਤਿਗੁਰੁ ਮਿਲਿਆ ਤਾ ਹਰਿ ਪਾਇਆ ਬਿਨੁ ਹਰਿ ਨਾਵੈ ਮੁਕਤਿ ਨ ਹੋਈ ॥ ਨਾਨਕ ਕਾਮਣਿ ਕੰਤੈ ਰਾਵੇ ਮਨਿ ਮਾਨਿਐ ਸੁਖੁ ਹੋਈ ॥੧॥ {ਪੰਨਾ 769-770}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ਸੇਵਿ ਧਨ ਬਾਲੜੀਏ ਹਰਿ ਵਰੁ ਪਾਵਹਿ ਸੋਈ ਰਾਮ ॥ ਸਦਾ ਹੋਵਹਿ ਸੋਹਾਗਣੀ ਫਿਰਿ ਮੈਲਾ ਵੇਸੁ ਨ ਹੋਈ ਰਾਮ ॥ ਫਿਰਿ ਮੈਲਾ ਵੇਸੁ ਨ ਹੋਈ ਗੁਰਮੁਖਿ ਬੂਝੈ ਕੋਈ ਹਉਮੈ ਮਾਰਿ ਪਛਾਣਿਆ ॥ ਕਰਣੀ ਕਾਰ ਕਮਾਵੈ ਸਬਦਿ ਸਮਾਵੈ ਅੰਤਰਿ ਏਕੋ ਜਾਣਿਆ ॥ ਗੁਰਮੁਖਿ ਪ੍ਰਭੁ ਰਾਵੇ ਦਿਨੁ ਰਾਤੀ ਆਪਣਾ ਸਾਚੀ ਸੋਭਾ ਹੋਈ ॥ ਨਾਨਕ ਕਾਮਣਿ ਪਿਰੁ ਰਾਵੇ ਆਪਣਾ ਰਵਿ ਰਹਿਆ ਪ੍ਰਭੁ ਸੋਈ ॥੨॥ {ਪੰਨਾ 770}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ਕੀ ਕਾਰ ਕਰੇ ਧਨ ਬਾਲੜੀਏ ਹਰਿ ਵਰੁ ਦੇਇ ਮਿਲਾਏ ਰਾਮ ॥ ਹਰਿ ਕੈ ਰੰਗਿ ਰਤੀ ਹੈ ਕਾਮਣਿ ਮਿਲਿ ਪ੍ਰੀਤਮ ਸੁਖੁ ਪਾਏ ਰਾਮ ॥ ਮਿਲਿ ਪ੍ਰੀਤਮ ਸੁਖੁ ਪਾਏ ਸਚਿ ਸਮਾਏ ਸਚੁ ਵਰਤੈ ਸਭ ਥਾਈ ॥ ਸਚਾ ਸੀਗਾਰੁ ਕਰੇ ਦਿਨੁ ਰਾਤੀ ਕਾਮਣਿ ਸਚਿ ਸਮਾਈ ॥ ਹਰਿ ਸੁਖਦਾਤਾ ਸਬਦਿ ਪਛਾਤਾ ਕਾਮਣਿ ਲਇਆ ਕੰਠਿ ਲਾਏ ॥ ਨਾਨਕ ਮਹਲੀ ਮਹਲੁ ਪਛਾਣੈ ਗੁਰਮਤੀ ਹਰਿ ਪਾਏ ॥੩॥ {ਪੰਨਾ 770}</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ਧਨ ਬਾਲੀ ਧੁਰਿ ਮੇਲੀ ਮੇਰੈ ਪ੍ਰਭਿ ਆਪਿ ਮਿਲਾਈ ਰਾਮ ॥ ਗੁਰਮਤੀ ਘਟਿ ਚਾਨਣੁ ਹੋਆ ਪ੍ਰਭੁ ਰਵਿ ਰਹਿਆ ਸਭ ਥਾਈ ਰਾਮ ॥ ਪ੍ਰਭੁ ਰਵਿ ਰਹਿਆ ਸਭ ਥਾਈ ਮੰਨਿ ਵਸਾਈ ਪੂਰਬਿ ਲਿਖਿਆ ਪਾਇਆ ॥ ਸੇਜ ਸੁਖਾਲੀ ਮੇਰੇ ਪ੍ਰਭ ਭਾਣੀ ਸਚੁ ਸੀਗਾਰੁ ਬਣਾਇਆ ॥ ਕਾਮਣਿ ਨਿਰਮਲ ਹਉਮੈ ਮਲੁ ਖੋਈ ਗੁਰਮਤਿ ਸਚਿ ਸਮਾਈ ॥ ਨਾਨਕ ਆਪਿ ਮਿਲਾਈ ਕਰਤੈ ਨਾਮੁ ਨਵੈ ਨਿਧਿ ਪਾਈ ॥੪॥੩॥੪॥ {ਪੰਨਾ 770}</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੩ ॥ ਹਰਿ ਹਰੇ ਹਰਿ ਗੁਣ ਗਾਵਹੁ ਹਰਿ ਗੁਰਮੁਖੇ ਪਾਏ ਰਾਮ ॥ ਅਨਦਿਨੋ ਸਬਦਿ ਰਵਹੁ ਅਨਹਦ ਸਬਦ ਵਜਾਏ ਰਾਮ ॥ ਅਨਹਦ ਸਬਦ ਵਜਾਏ ਹਰਿ ਜੀਉ ਘਰਿ ਆਏ ਹਰਿ ਗੁਣ ਗਾਵਹੁ ਨਾਰੀ ॥ ਅਨਦਿਨੁ ਭਗਤਿ ਕਰਹਿ ਗੁਰ ਆਗੈ ਸਾ ਧਨ ਕੰਤ ਪਿਆਰੀ ॥ ਗੁਰ ਕਾ ਸਬਦੁ ਵਸਿਆ ਘਟ ਅੰਤਰਿ ਸੇ ਜਨ ਸਬਦਿ ਸੁਹਾਏ ॥ ਨਾਨਕ ਤਿਨ ਘਰਿ ਸਦ ਹੀ ਸੋਹਿਲਾ ਹਰਿ ਕਰਿ ਕਿਰਪਾ ਘਰਿ ਆਏ ॥੧॥ {ਪੰਨਾ 770}</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ਭਗਤਾ ਮਨਿ ਆਨੰਦੁ ਭਇਆ ਹਰਿ ਨਾਮਿ ਰਹੇ ਲਿਵ ਲਾਏ ਰਾਮ ॥ ਗੁਰਮੁਖੇ ਮਨੁ ਨਿਰਮਲੁ ਹੋਆ ਨਿਰਮਲ ਹਰਿ ਗੁਣ ਗਾਏ ਰਾਮ ॥ ਨਿਰਮਲ ਗੁਣ ਗਾਏ ਨਾਮੁ ਮੰਨਿ ਵਸਾਏ ਹਰਿ ਕੀ ਅੰਮ੍ਰਿਤ ਬਾਣੀ ॥ ਜਿਨੑ ਮਨਿ ਵਸਿਆ ਸੇਈ ਜਨ ਨਿਸਤਰੇ ਘਟਿ ਘਟਿ ਸਬਦਿ ਸਮਾਣੀ ॥ ਤੇਰੇ ਗੁਣ ਗਾਵਹਿ ਸਹਜਿ ਸਮਾਵਹਿ ਸਬਦੇ ਮੇਲਿ ਮਿਲਾਏ ॥ ਨਾਨਕ ਸਫਲ ਜਨਮੁ ਤਿਨ ਕੇਰਾ ਜਿ ਸਤਿਗੁਰਿ ਹਰਿ ਮਾਰਗਿ ਪਾਏ ॥੨॥ {ਪੰਨਾ 770}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ਸੰਤਸੰਗਤਿ ਸਿਉ ਮੇਲੁ ਭਇਆ ਹਰਿ ਹਰਿ ਨਾਮਿ ਸਮਾਏ ਰਾਮ ॥ ਗੁਰ ਕੈ ਸਬਦਿ ਸਦ ਜੀਵਨ ਮੁਕਤ ਭਏ ਹਰਿ ਕੈ ਨਾਮਿ ਲਿਵ ਲਾਏ ਰਾਮ ॥ ਹਰਿ ਨਾਮਿ ਚਿਤੁ ਲਾਏ ਗੁਰਿ ਮੇਲਿ ਮਿਲਾਏ ਮਨੂਆ ਰਤਾ ਹਰਿ ਨਾਲੇ ॥ ਸੁਖਦਾਤਾ ਪਾਇਆ ਮੋਹੁ ਚੁਕਾਇਆ ਅਨਦਿਨੁ ਨਾਮੁ ਸਮੑਾਲੇ ॥ ਗੁਰ ਸਬਦੇ ਰਾਤਾ ਸਹਜੇ ਮਾਤਾ ਨਾਮੁ ਮਨਿ ਵਸਾਏ ॥ ਨਾਨਕ ਤਿਨ ਘਰਿ ਸਦ ਹੀ ਸੋਹਿਲਾ ਜਿ ਸਤਿਗੁਰ ਸੇਵਿ ਸਮਾਏ ॥੩॥ {ਪੰਨਾ 771}</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ਸਤਿਗੁਰ ਜਗੁ ਭਰਮਿ ਭੁਲਾਇਆ ਹਰਿ ਕਾ ਮਹਲੁ ਨ ਪਾਇਆ ਰਾਮ ॥ ਗੁਰਮੁਖੇ ਇਕਿ ਮੇਲਿ ਮਿਲਾਇਆ ਤਿਨ ਕੇ ਦੂਖ ਗਵਾਇਆ ਰਾਮ ॥ ਤਿਨ ਕੇ ਦੂਖ ਗਵਾਇਆ ਜਾ ਹਰਿ ਮਨਿ ਭਾਇਆ ਸਦਾ ਗਾਵਹਿ ਰੰਗਿ ਰਾਤੇ ॥ ਹਰਿ ਕੇ ਭਗਤ ਸਦਾ ਜਨ ਨਿਰਮਲ ਜੁਗਿ ਜੁਗਿ ਸਦ ਹੀ ਜਾਤੇ ॥ ਸਾਚੀ ਭਗਤਿ ਕਰਹਿ ਦਰਿ ਜਾਪਹਿ ਘਰਿ ਦਰਿ ਸਚਾ ਸੋਈ ॥ ਨਾਨਕ ਸਚਾ ਸੋਹਿਲਾ ਸਚੀ ਸਚੁ ਬਾਣੀ ਸਬਦੇ ਹੀ ਸੁਖੁ ਹੋਈ ॥੪॥੪॥੫॥ {ਪੰਨਾ 771}</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੩ ॥ ਜੇ ਲੋੜਹਿ ਵਰੁ ਬਾਲੜੀਏ ਤਾ ਗੁਰ ਚਰਣੀ ਚਿਤੁ ਲਾਏ ਰਾਮ ॥ ਸਦਾ ਹੋਵਹਿ ਸੋਹਾਗਣੀ ਹਰਿ ਜੀਉ ਮਰੈ ਨ ਜਾਏ ਰਾਮ ॥ ਹਰਿ ਜੀਉ ਮਰੈ ਨ ਜਾਏ ਗੁਰ ਕੈ ਸਹਜਿ ਸੁਭਾਏ ਸਾ ਧਨ ਕੰਤ ਪਿਆਰੀ ॥ ਸਚਿ ਸੰਜਮਿ ਸਦਾ ਹੈ ਨਿਰਮਲ ਗੁਰ ਕੈ ਸਬਦਿ ਸੀਗਾਰੀ ॥ ਮੇਰਾ ਪ੍ਰਭੁ ਸਾਚਾ ਸਦ ਹੀ ਸਾਚਾ ਜਿਨਿ ਆਪੇ ਆਪੁ ਉਪਾਇਆ ॥ ਨਾਨਕ ਸਦਾ ਪਿਰੁ ਰਾਵੇ ਆਪਣਾ ਜਿਨਿ ਗੁਰ ਚਰਣੀ ਚਿਤੁ ਲਾਇਆ ॥੧॥ {ਪੰਨਾ 771}</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 ਪਾਇਅੜਾ ਬਾਲੜੀਏ ਅਨਦਿਨੁ ਸਹਜੇ ਮਾਤੀ ਰਾਮ ॥ ਗੁਰਮਤੀ ਮਨਿ ਅਨਦੁ ਭਇਆ ਤਿਤੁ ਤਨਿ ਮੈਲੁ ਨ ਰਾਤੀ ਰਾਮ ॥ ਤਿਤੁ ਤਨਿ ਮੈਲੁ ਨ ਰਾਤੀ ਹਰਿ ਪ੍ਰਭਿ ਰਾਤੀ ਮੇਰਾ ਪ੍ਰਭੁ ਮੇਲਿ ਮਿਲਾਏ ॥ ਅਨਦਿਨੁ ਰਾਵੇ ਹਰਿ ਪ੍ਰਭੁ ਅਪਣਾ ਵਿਚਹੁ ਆਪੁ ਗਵਾਏ ॥ ਗੁਰਮਤਿ ਪਾਇਆ ਸਹਜਿ ਮਿਲਾਇਆ ਅਪਣੇ ਪ੍ਰੀਤਮ ਰਾਤੀ ॥ ਨਾਨਕ ਨਾਮੁ ਮਿਲੈ ਵਡਿਆਈ ਪ੍ਰਭੁ ਰਾਵੇ ਰੰਗਿ ਰਾਤੀ ॥੨॥ {ਪੰਨਾ 771}</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 ਰਾਵੇ ਰੰਗਿ ਰਾਤੜੀਏ ਪਿਰ ਕਾ ਮਹਲੁ ਤਿਨ ਪਾਇਆ ਰਾਮ ॥ ਸੋ ਸਹੋ ਅਤਿ ਨਿਰਮਲੁ ਦਾਤਾ ਜਿਨਿ ਵਿਚਹੁ ਆਪੁ ਗਵਾਇਆ ਰਾਮ ॥ ਵਿਚਹੁ ਮੋਹੁ ਚੁਕਾਇਆ ਜਾ ਹਰਿ ਭਾਇਆ ਹਰਿ ਕਾਮਣਿ ਮਨਿ ਭਾਣੀ ॥ ਅਨਦਿਨੁ ਗੁਣ ਗਾਵੈ ਨਿਤ ਸਾਚੇ ਕਥੇ ਅਕਥ ਕਹਾਣੀ ॥ ਜੁਗ ਚਾਰੇ ਸਾਚਾ ਏਕੋ ਵਰਤੈ ਬਿਨੁ ਗੁਰ ਕਿਨੈ ਨ ਪਾਇਆ ॥ ਨਾਨਕ ਰੰਗਿ ਰਵੈ ਰੰਗਿ ਰਾਤੀ ਜਿਨਿ ਹਰਿ ਸੇਤੀ ਚਿਤੁ ਲਾਇਆ ॥੩॥ {ਪੰਨਾ 771}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ਕਾਮਣਿ ਮਨਿ ਸੋਹਿਲੜਾ ਸਾਜਨ ਮਿਲੇ ਪਿਆਰੇ ਰਾਮ ॥ ਗੁਰਮਤੀ ਮਨੁ ਨਿਰਮਲੁ ਹੋਆ ਹਰਿ ਰਾਖਿਆ ਉਰਿ ਧਾਰੇ ਰਾਮ ॥ ਹਰਿ ਰਾਖਿਆ ਉਰਿ ਧਾਰੇ ਅਪਨਾ ਕਾਰਜੁ ਸਵਾਰੇ ਗੁਰਮਤੀ ਹਰਿ ਜਾਤਾ ॥ ਪ੍ਰੀਤਮਿ ਮੋਹਿ ਲਇਆ ਮਨੁ ਮੇਰਾ ਪਾਇਆ ਕਰਮ ਬਿਧਾਤਾ ॥ ਸਤਿਗੁਰੁ ਸੇਵਿ ਸਦਾ ਸੁਖੁ ਪਾਇਆ ਹਰਿ ਵਸਿਆ ਮੰਨਿ ਮੁਰਾਰੇ ॥ ਨਾਨਕ ਮੇਲਿ ਲਈ ਗੁਰਿ ਅਪੁਨੈ ਗੁਰ ਕੈ ਸਬਦਿ ਸਵਾਰੇ ॥੪॥੫॥੬॥ {ਪੰਨਾ 772}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੩ ॥ ਸੋਹਿਲੜਾ ਹਰਿ ਰਾਮ ਨਾਮੁ ਗੁਰ ਸਬਦੀ ਵੀਚਾਰੇ ਰਾਮ ॥ ਹਰਿ ਮਨੁ ਤਨੋ ਗੁਰਮੁਖਿ ਭੀਜੈ ਰਾਮ ਨਾਮੁ ਪਿਆਰੇ ਰਾਮ ॥ ਰਾਮ ਨਾਮੁ ਪਿਆਰੇ ਸਭਿ ਕੁਲ ਉਧਾਰੇ ਰਾਮ ਨਾਮੁ ਮੁਖਿ ਬਾਣੀ ॥ ਆਵਣ ਜਾਣ ਰਹੇ ਸੁਖੁ ਪਾਇਆ ਘਰਿ ਅਨਹਦ ਸੁਰਤਿ ਸਮਾਣੀ ॥ ਹਰਿ ਹਰਿ ਏਕੋ ਪਾਇਆ ਹਰਿ ਪ੍ਰਭੁ ਨਾਨਕ ਕਿਰਪਾ ਧਾਰੇ ॥ ਸੋਹਿਲੜਾ ਹਰਿ ਰਾਮ ਨਾਮੁ ਗੁਰ ਸਬਦੀ ਵੀਚਾਰੇ ॥੧॥ {ਪੰਨਾ 772}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ਹਮ ਨੀਵੀ ਪ੍ਰਭੁ ਅਤਿ ਊਚਾ ਕਿਉ ਕਰਿ ਮਿਲਿਆ ਜਾਏ ਰਾਮ ॥ ਗੁਰਿ ਮੇਲੀ ਬਹੁ ਕਿਰਪਾ ਧਾਰੀ ਹਰਿ ਕੈ ਸਬਦਿ ਸੁਭਾਏ ਰਾਮ ॥ ਮਿਲੁ ਸਬਦਿ ਸੁਭਾਏ ਆਪੁ ਗਵਾਏ ਰੰਗ ਸਿਉ ਰਲੀਆ ਮਾਣੇ ॥ ਸੇਜ ਸੁਖਾਲੀ ਜਾ ਪ੍ਰਭੁ ਭਾਇਆ ਹਰਿ ਹਰਿ ਨਾਮਿ ਸਮਾਣੇ ॥ ਨਾਨਕ ਸੋਹਾਗਣਿ ਸਾ ਵਡਭਾਗੀ ਜੇ ਚਲੈ ਸਤਿਗੁਰ ਭਾਏ ॥ ਹਮ ਨੀਵੀ ਪ੍ਰਭੁ ਅਤਿ ਊਚਾ ਕਿਉ ਕਰਿ ਮਿਲਿਆ ਜਾਏ ਰਾਮ ॥੨॥ {ਪੰਨਾ 772}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ਘਟਿ ਘਟੇ ਸਭਨਾ ਵਿਚਿ ਏਕੋ ਏਕੋ ਰਾਮ ਭਤਾਰੋ ਰਾਮ ॥ ਇਕਨਾ ਪ੍ਰਭੁ ਦੂਰਿ ਵਸੈ ਇਕਨਾ ਮਨਿ ਆਧਾਰੋ ਰਾਮ ॥ ਇਕਨਾ ਮਨ ਆਧਾਰੋ ਸਿਰਜਣਹਾਰੋ ਵਡਭਾਗੀ ਗੁਰੁ ਪਾਇਆ ॥ ਘਟਿ ਘਟਿ ਹਰਿ ਪ੍ਰਭੁ ਏਕੋ ਸੁਆਮੀ ਗੁਰਮੁਖਿ ਅਲਖੁ ਲਖਾਇਆ ॥ ਸਹਜੇ ਅਨਦੁ ਹੋਆ ਮਨੁ ਮਾਨਿਆ ਨਾਨਕ ਬ੍ਰਹਮ ਬੀਚਾਰੋ ॥ ਘਟਿ ਘਟੇ ਸਭਨਾ ਵਿਚਿ ਏਕੋ ਏਕੋ ਰਾਮ ਭਤਾਰੋ ਰਾਮ ॥੩॥ {ਪੰਨਾ 772}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ਸੇਵਨਿ ਸਤਿਗੁਰੁ ਦਾਤਾ ਹਰਿ ਹਰਿ ਨਾਮਿ ਸਮਾਇਆ ਰਾਮ ॥ ਹਰਿ ਧੂੜਿ ਦੇਵਹੁ ਮੈ ਪੂਰੇ ਗੁਰ ਕੀ ਹਮ ਪਾਪੀ ਮੁਕਤੁ ਕਰਾਇਆ ਰਾਮ ॥ ਪਾਪੀ ਮੁਕਤੁ ਕਰਾਏ ਆਪੁ ਗਵਾਏ ਨਿਜ ਘਰਿ ਪਾਇਆ ਵਾਸਾ ॥ ਬਿਬੇਕ ਬੁਧੀ ਸੁਖਿ ਰੈਣਿ ਵਿਹਾਣੀ ਗੁਰਮਤਿ ਨਾਮਿ ਪ੍ਰਗਾਸਾ ॥ ਹਰਿ ਹਰਿ ਅਨਦੁ ਭਇਆ ਦਿਨੁ ਰਾਤੀ ਨਾਨਕ ਹਰਿ ਮੀਠ ਲਗਾਏ ॥ ਗੁਰੁ ਸੇਵਨਿ ਸਤਿਗੁਰੁ ਦਾਤਾ ਹਰਿ ਹਰਿ ਨਾਮਿ ਸਮਾਏ ॥੪॥੬॥੭॥੫॥੭॥੧੨॥ {ਪੰਨਾ 772}</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ਸੂਹੀ ਮਹਲਾ ੪ ਛੰਤ ਘਰੁ ੧    ੴ ਸਤਿਗੁਰ ਪ੍ਰਸਾਦਿ ॥ ਸਤਿਗੁਰੁ ਪੁਰਖੁ ਮਿਲਾਇ ਅਵਗਣ ਵਿਕਣਾ ਗੁਣ ਰਵਾ ਬਲਿ ਰਾਮ ਜੀਉ ॥ ਹਰਿ ਹਰਿ ਨਾਮੁ ਧਿਆਇ ਗੁਰਬਾਣੀ ਨਿਤ ਨਿਤ ਚਵਾ ਬਲਿ ਰਾਮ ਜੀਉ ॥ ਗੁਰਬਾਣੀ ਸਦ ਮੀਠੀ ਲਾਗੀ ਪਾਪ ਵਿਕਾਰ ਗਵਾਇਆ ॥ ਹਉਮੈ ਰੋਗੁ ਗਇਆ ਭਉ ਭਾਗਾ ਸਹਜੇ ਸਹਜਿ ਮਿਲਾਇਆ ॥ ਕਾਇਆ ਸੇਜ ਗੁਰ ਸਬਦਿ ਸੁਖਾਲੀ ਗਿਆਨ ਤਤਿ ਕਰਿ ਭੋਗੋ ॥ ਅਨਦਿਨੁ ਸੁਖਿ ਮਾਣੇ ਨਿਤ ਰਲੀਆ ਨਾਨਕ ਧੁਰਿ ਸੰਜੋਗੋ ॥੧॥ {ਪੰਨਾ 773}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ਸੰਤੋਖੁ ਕਰਿ ਭਾਉ ਕੁੜਮੁ ਕੁੜਮਾਈ ਆਇਆ ਬਲਿ ਰਾਮ ਜੀਉ ॥ ਸੰਤ ਜਨਾ ਕਰਿ ਮੇਲੁ ਗੁਰਬਾਣੀ ਗਾਵਾਈਆ ਬਲਿ ਰਾਮ ਜੀਉ ॥ ਬਾਣੀ ਗੁਰ ਗਾਈ ਪਰਮ ਗਤਿ ਪਾਈ ਪੰਚ ਮਿਲੇ ਸੋਹਾਇਆ ॥ ਗਇਆ ਕਰੋਧੁ ਮਮਤਾ ਤਨਿ ਨਾਠੀ ਪਾਖੰਡੁ ਭਰਮੁ ਗਵਾਇਆ ॥ ਹਉਮੈ ਪੀਰ ਗਈ ਸੁਖੁ ਪਾਇਆ ਆਰੋਗਤ ਭਏ ਸਰੀਰਾ ॥ ਗੁਰ ਪਰਸਾਦੀ ਬ੍ਰਹਮੁ ਪਛਾਤਾ ਨਾਨਕ ਗੁਣੀ ਗਹੀਰਾ ॥੨॥ {ਪੰਨਾ 773}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ਵਿਛੁੜੀ ਦੂਰਿ ਮਹਲੁ ਨ ਪਾਏ ਬਲਿ ਗਈ ਬਲਿ ਰਾਮ ਜੀਉ ॥ ਅੰਤਰਿ ਮਮਤਾ ਕੂਰਿ ਕੂੜੁ ਵਿਹਾਝੇ ਕੂੜਿ ਲਈ ਬਲਿ ਰਾਮ ਜੀਉ ॥ ਕੂੜੁ ਕਪਟੁ ਕਮਾਵੈ ਮਹਾ ਦੁਖੁ ਪਾਵੈ ਵਿਣੁ ਸਤਿਗੁਰ ਮਗੁ ਨ ਪਾਇਆ ॥ ਉਝੜ ਪੰਥਿ ਭ੍ਰਮੈ ਗਾਵਾਰੀ ਖਿਨੁ ਖਿਨੁ ਧਕੇ ਖਾਇਆ ॥ ਆਪੇ ਦਇਆ ਕਰੇ ਪ੍ਰਭੁ ਦਾਤਾ ਸਤਿਗੁਰੁ ਪੁਰਖੁ ਮਿਲਾਏ ॥ ਜਨਮ ਜਨਮ ਕੇ ਵਿਛੁੜੇ ਜਨ ਮੇਲੇ ਨਾਨਕ ਸਹਜਿ ਸੁਭਾਏ ॥੩॥ {ਪੰਨਾ 773}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ਆਇਆ ਲਗਨੁ ਗਣਾਇ ਹਿਰਦੈ ਧਨ ਓਮਾਹੀਆ ਬਲਿ ਰਾਮ ਜੀਉ ॥ ਪੰਡਿਤ ਪਾਧੇ ਆਣਿ ਪਤੀ ਬਹਿ ਵਾਚਾਈਆ ਬਲਿ ਰਾਮ ਜੀਉ ॥ ਪਤੀ ਵਾਚਾਈ ਮਨਿ ਵਜੀ ਵਧਾਈ ਜਬ ਸਾਜਨ ਸੁਣੇ ਘਰਿ ਆਏ ॥ ਗੁਣੀ ਗਿਆਨੀ ਬਹਿ ਮਤਾ ਪਕਾਇਆ ਫੇਰੇ ਤਤੁ ਦਿਵਾਏ ॥ ਵਰੁ ਪਾਇਆ ਪੁਰਖੁ ਅਗੰਮੁ ਅਗੋਚਰੁ ਸਦ ਨਵਤਨੁ ਬਾਲ ਸਖਾਈ ॥ ਨਾਨਕ ਕਿਰਪਾ ਕਰਿ ਕੈ ਮੇਲੇ ਵਿਛੁੜਿ ਕਦੇ ਨ ਜਾਈ ॥੪॥੧॥ {ਪੰਨਾ 773}</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 ਹਰਿ ਪਹਿਲੜੀ ਲਾਵ ਪਰਵਿਰਤੀ ਕਰਮ ਦ੍ਰਿੜਾਇਆ ਬਲਿ ਰਾਮ ਜੀਉ ॥ ਬਾਣੀ ਬ੍ਰਹਮਾ ਵੇਦੁ ਧਰਮੁ ਦ੍ਰਿੜਹੁ ਪਾਪ ਤਜਾਇਆ ਬਲਿ ਰਾਮ ਜੀਉ ॥ ਧਰਮੁ ਦ੍ਰਿੜਹੁ ਹਰਿ ਨਾਮੁ ਧਿਆਵਹੁ ਸਿਮ੍ਰਿਤਿ ਨਾਮੁ ਦ੍ਰਿੜਾਇਆ ॥ ਸਤਿਗੁਰੁ ਗੁਰੁ ਪੂਰਾ ਆਰਾਧਹੁ ਸਭਿ ਕਿਲਵਿਖ ਪਾਪ ਗਵਾਇਆ ॥ ਸਹਜ ਅਨੰਦੁ ਹੋਆ ਵਡਭਾਗੀ ਮਨਿ ਹਰਿ ਹਰਿ ਮੀਠਾ ਲਾਇਆ ॥ ਜਨੁ ਕਹੈ ਨਾਨਕੁ ਲਾਵ ਪਹਿਲੀ ਆਰੰਭੁ ਕਾਜੁ ਰਚਾਇਆ ॥੧॥ {ਪੰਨਾ 773}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ਦੂਜੜੀ ਲਾਵ ਸਤਿਗੁਰੁ ਪੁਰਖੁ ਮਿਲਾਇਆ ਬਲਿ ਰਾਮ ਜੀਉ ॥ ਨਿਰਭਉ ਭੈ ਮਨੁ ਹੋਇ ਹਉਮੈ ਮੈਲੁ ਗਵਾਇਆ ਬਲਿ ਰਾਮ ਜੀਉ ॥ ਨਿਰਮਲੁ ਭਉ ਪਾਇਆ ਹਰਿ ਗੁਣ ਗਾਇਆ ਹਰਿ ਵੇਖੈ ਰਾਮੁ ਹਦੂਰੇ ॥ ਹਰਿ ਆਤਮ ਰਾਮੁ ਪਸਾਰਿਆ ਸੁਆਮੀ ਸਰਬ ਰਹਿਆ ਭਰਪੂਰੇ ॥ ਅੰਤਰਿ ਬਾਹਰਿ ਹਰਿ ਪ੍ਰਭੁ ਏਕੋ ਮਿਲਿ ਹਰਿ ਜਨ ਮੰਗਲ ਗਾਏ ॥ ਜਨ ਨਾਨਕ ਦੂਜੀ ਲਾਵ ਚਲਾਈ ਅਨਹਦ ਸਬਦ ਵਜਾਏ ॥੨॥ {ਪੰਨਾ 774}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ਤੀਜੜੀ ਲਾਵ ਮਨਿ ਚਾਉ ਭਇਆ ਬੈਰਾਗੀਆ ਬਲਿ ਰਾਮ ਜੀਉ ॥ ਸੰਤ ਜਨਾ ਹਰਿ ਮੇਲੁ ਹਰਿ ਪਾਇਆ ਵਡਭਾਗੀਆ ਬਲਿ ਰਾਮ ਜੀਉ ॥ ਨਿਰਮਲੁ ਹਰਿ ਪਾਇਆ ਹਰਿ ਗੁਣ ਗਾਇਆ ਮੁਖਿ ਬੋਲੀ ਹਰਿ ਬਾਣੀ ॥ ਸੰਤ ਜਨਾ ਵਡਭਾਗੀ ਪਾਇਆ ਹਰਿ ਕਥੀਐ ਅਕਥ ਕਹਾਣੀ ॥ ਹਿਰਦੈ ਹਰਿ ਹਰਿ ਹਰਿ ਧੁਨਿ ਉਪਜੀ ਹਰਿ ਜਪੀਐ ਮਸਤਕਿ ਭਾਗੁ ਜੀਉ ॥ ਜਨੁ ਨਾਨਕੁ ਬੋਲੇ ਤੀਜੀ ਲਾਵੈ ਹਰਿ ਉਪਜੈ ਮਨਿ ਬੈਰਾਗੁ ਜੀਉ ॥੩॥ {ਪੰਨਾ 774}</w:t>
      </w:r>
    </w:p>
    <w:p>
      <w:pPr>
        <w:spacing w:before="0" w:after="0"/>
      </w:pPr>
      <w:r>
        <w:rPr>
          <w:b w:val="0"/>
          <w:i w:val="0"/>
          <w:color w:val="800080"/>
          <w:sz w:val="22"/>
        </w:rPr>
        <w:t>Пад-артх: звук.</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ਚਉਥੜੀ ਲਾਵ ਮਨਿ ਸਹਜੁ ਭਇਆ ਹਰਿ ਪਾਇਆ ਬਲਿ ਰਾਮ ਜੀਉ ॥ ਗੁਰਮੁਖਿ ਮਿਲਿਆ ਸੁਭਾਇ ਹਰਿ ਮਨਿ ਤਨਿ ਮੀਠਾ ਲਾਇਆ ਬਲਿ ਰਾਮ ਜੀਉ ॥ ਹਰਿ ਮੀਠਾ ਲਾਇਆ ਮੇਰੇ ਪ੍ਰਭ ਭਾਇਆ ਅਨਦਿਨੁ ਹਰਿ ਲਿਵ ਲਾਈ ॥ ਮਨ ਚਿੰਦਿਆ ਫਲੁ ਪਾਇਆ ਸੁਆਮੀ ਹਰਿ ਨਾਮਿ ਵਜੀ ਵਾਧਾਈ ॥ ਹਰਿ ਪ੍ਰਭਿ ਠਾਕੁਰਿ ਕਾਜੁ ਰਚਾਇਆ ਧਨ ਹਿਰਦੈ ਨਾਮਿ ਵਿਗਾਸੀ ॥ ਜਨੁ ਨਾਨਕੁ ਬੋਲੇ ਚਉਥੀ ਲਾਵੈ ਹਰਿ ਪਾਇਆ ਪ੍ਰਭੁ ਅਵਿਨਾਸੀ ॥੪॥੨॥ {ਪੰਨਾ 774}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ਸੂਹੀ ਛੰਤ ਮਹਲਾ ੪ ਘਰੁ ੨ ॥ ਗੁਰਮੁਖਿ ਹਰਿ ਗੁਣ ਗਾਏ ॥ ਹਿਰਦੈ ਰਸਨ ਰਸਾਏ ॥ ਹਰਿ ਰਸਨ ਰਸਾਏ ਮੇਰੇ ਪ੍ਰਭ ਭਾਏ ਮਿਲਿਆ ਸਹਜਿ ਸੁਭਾਏ ॥ ਅਨਦਿਨੁ ਭੋਗ ਭੋਗੇ ਸੁਖਿ ਸੋਵੈ ਸਬਦਿ ਰਹੈ ਲਿਵ ਲਾਏ ॥ ਵਡੈ ਭਾਗਿ ਗੁਰੁ ਪੂਰਾ ਪਾਈਐ ਅਨਦਿਨੁ ਨਾਮੁ ਧਿਆਏ ॥ ਸਹਜੇ ਸਹਜਿ ਮਿਲਿਆ ਜਗਜੀਵਨੁ ਨਾਨਕ ਸੁੰਨਿ ਸਮਾਏ ॥੧॥ {ਪੰਨਾ 774}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ਸੰਗਤਿ ਸੰਤ ਮਿਲਾਏ ॥ ਹਰਿ ਸਰਿ ਨਿਰਮਲਿ ਨਾਏ ॥ ਨਿਰਮਲਿ ਜਲਿ ਨਾਏ ਮੈਲੁ ਗਵਾਏ ਭਏ ਪਵਿਤੁ ਸਰੀਰਾ ॥ ਦੁਰਮਤਿ ਮੈਲੁ ਗਈ ਭ੍ਰਮੁ ਭਾਗਾ ਹਉਮੈ ਬਿਨਠੀ ਪੀਰਾ ॥ ਨਦਰਿ ਪ੍ਰਭੂ ਸਤਸੰਗਤਿ ਪਾਈ ਨਿਜ ਘਰਿ ਹੋਆ ਵਾਸਾ ॥ ਹਰਿ ਮੰਗਲ ਰਸਿ ਰਸਨ ਰਸਾਏ ਨਾਨਕ ਨਾਮੁ ਪ੍ਰਗਾਸਾ ॥੨॥ {ਪੰਨਾ 774}</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ਅੰਤਰਿ ਰਤਨੁ ਬੀਚਾਰੇ ॥ ਗੁਰਮੁਖਿ ਨਾਮੁ ਪਿਆਰੇ ॥ ਹਰਿ ਨਾਮੁ ਪਿਆਰੇ ਸਬਦਿ ਨਿਸਤਾਰੇ ਅਗਿਆਨੁ ਅਧੇਰੁ ਗਵਾਇਆ ॥ ਗਿਆਨੁ ਪ੍ਰਚੰਡੁ ਬਲਿਆ ਘਟਿ ਚਾਨਣੁ ਘਰ ਮੰਦਰ ਸੋਹਾਇਆ ॥ ਤਨੁ ਮਨੁ ਅਰਪਿ ਸੀਗਾਰ ਬਣਾਏ ਹਰਿ ਪ੍ਰਭ ਸਾਚੇ ਭਾਇਆ ॥ ਜੋ ਪ੍ਰਭੁ ਕਹੈ ਸੋਈ ਪਰੁ ਕੀਜੈ ਨਾਨਕ ਅੰਕਿ ਸਮਾਇਆ ॥੩॥ {ਪੰਨਾ 775}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ਪ੍ਰਭਿ ਕਾਜੁ ਰਚਾਇਆ ॥ ਗੁਰਮੁਖਿ ਵੀਆਹਣਿ ਆਇਆ ॥ ਵੀਆਹਣਿ ਆਇਆ ਗੁਰਮੁਖਿ ਹਰਿ ਪਾਇਆ ਸਾ ਧਨ ਕੰਤ ਪਿਆਰੀ ॥ ਸੰਤ ਜਨਾ ਮਿਲਿ ਮੰਗਲ ਗਾਏ ਹਰਿ ਜੀਉ ਆਪਿ ਸਵਾਰੀ ॥ ਸੁਰਿ ਨਰ ਗਣ ਗੰਧਰਬ ਮਿਲਿ ਆਏ ਅਪੂਰਬ ਜੰਞ ਬਣਾਈ ॥ ਨਾਨਕ ਪ੍ਰਭੁ ਪਾਇਆ ਮੈ ਸਾਚਾ ਨਾ ਕਦੇ ਮਰੈ ਨ ਜਾਈ ॥੪॥੧॥੩॥ {ਪੰਨਾ 775}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ਛੰਤ ਮਹਲਾ ੪ ਘਰੁ ੩    ੴ ਸਤਿਗੁਰ ਪ੍ਰਸਾਦਿ ॥ ਆਵਹੋ ਸੰਤ ਜਨਹੁ ਗੁਣ ਗਾਵਹ ਗੋਵਿੰਦ ਕੇਰੇ ਰਾਮ ॥ ਗੁਰਮੁਖਿ ਮਿਲਿ ਰਹੀਐ ਘਰਿ ਵਾਜਹਿ ਸਬਦ ਘਨੇਰੇ ਰਾਮ ॥ ਸਬਦ ਘਨੇਰੇ ਹਰਿ ਪ੍ਰਭ ਤੇਰੇ ਤੂ ਕਰਤਾ ਸਭ ਥਾਈ ॥ ਅਹਿਨਿਸਿ ਜਪੀ ਸਦਾ ਸਾਲਾਹੀ ਸਾਚ ਸਬਦਿ ਲਿਵ ਲਾਈ ॥ ਅਨਦਿਨੁ ਸਹਜਿ ਰਹੈ ਰੰਗਿ ਰਾਤਾ ਰਾਮ ਨਾਮੁ ਰਿਦ ਪੂਜਾ ॥ ਨਾਨਕ ਗੁਰਮੁਖਿ ਏਕੁ ਪਛਾਣੈ ਅਵਰੁ ਨ ਜਾਣੈ ਦੂਜਾ ॥੧॥ {ਪੰਨਾ 775}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ਮਹਿ ਰਵਿ ਰਹਿਆ ਸੋ ਪ੍ਰਭੁ ਅੰਤਰਜਾਮੀ ਰਾਮ ॥ ਗੁਰ ਸਬਦਿ ਰਵੈ ਰਵਿ ਰਹਿਆ ਸੋ ਪ੍ਰਭੁ ਮੇਰਾ ਸੁਆਮੀ ਰਾਮ ॥ ਪ੍ਰਭੁ ਮੇਰਾ ਸੁਆਮੀ ਅੰਤਰਜਾਮੀ ਘਟਿ ਘਟਿ ਰਵਿਆ ਸੋਈ ॥ ਗੁਰਮਤਿ ਸਚੁ ਪਾਈਐ ਸਹਜਿ ਸਮਾਈਐ ਤਿਸੁ ਬਿਨੁ ਅਵਰੁ ਨ ਕੋਈ ॥ ਸਹਜੇ ਗੁਣ ਗਾਵਾ ਜੇ ਪ੍ਰਭ ਭਾਵਾ ਆਪੇ ਲਏ ਮਿਲਾਏ ॥ ਨਾਨਕ ਸੋ ਪ੍ਰਭੁ ਸਬਦੇ ਜਾਪੈ ਅਹਿਨਿਸਿ ਨਾਮੁ ਧਿਆਏ ॥੨॥ {ਪੰਨਾ 775}</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ਜਗੋ ਦੁਤਰੁ ਮਨਮੁਖੁ ਪਾਰਿ ਨ ਪਾਈ ਰਾਮ ॥ ਅੰਤਰੇ ਹਉਮੈ ਮਮਤਾ ਕਾਮੁ ਕ੍ਰੋਧੁ ਚਤੁਰਾਈ ਰਾਮ ॥ ਅੰਤਰਿ ਚਤੁਰਾਈ ਥਾਇ ਨ ਪਾਈ ਬਿਰਥਾ ਜਨਮੁ ਗਵਾਇਆ ॥ ਜਮ ਮਗਿ ਦੁਖੁ ਪਾਵੈ ਚੋਟਾ ਖਾਵੈ ਅੰਤਿ ਗਇਆ ਪਛੁਤਾਇਆ ॥ ਬਿਨੁ ਨਾਵੈ ਕੋ ਬੇਲੀ ਨਾਹੀ ਪੁਤੁ ਕੁਟੰਬੁ ਸੁਤੁ ਭਾਈ ॥ ਨਾਨਕ ਮਾਇਆ ਮੋਹੁ ਪਸਾਰਾ ਆਗੈ ਸਾਥਿ ਨ ਜਾਈ ॥੩॥ {ਪੰਨਾ 775}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ਪੂਛਉ ਅਪਨਾ ਸਤਿਗੁਰੁ ਦਾਤਾ ਕਿਨ ਬਿਧਿ ਦੁਤਰੁ ਤਰੀਐ ਰਾਮ ॥ ਸਤਿਗੁਰ ਭਾਇ ਚਲਹੁ ਜੀਵਤਿਆ ਇਵ ਮਰੀਐ ਰਾਮ ॥ ਜੀਵਤਿਆ ਮਰੀਐ ਭਉਜਲੁ ਤਰੀਐ ਗੁਰਮੁਖਿ ਨਾਮਿ ਸਮਾਵੈ ॥ ਪੂਰਾ ਪੁਰਖੁ ਪਾਇਆ ਵਡਭਾਗੀ ਸਚਿ ਨਾਮਿ ਲਿਵ ਲਾਵੈ ॥ ਮਤਿ ਪਰਗਾਸੁ ਭਈ ਮਨੁ ਮਾਨਿਆ ਰਾਮ ਨਾਮਿ ਵਡਿਆਈ ॥ ਨਾਨਕ ਪ੍ਰਭੁ ਪਾਇਆ ਸਬਦਿ ਮਿਲਾਇਆ ਜੋਤੀ ਜੋਤਿ ਮਿਲਾਈ ॥੪॥੧॥੪॥ {ਪੰਨਾ 775-776}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੪ ਘਰੁ ੫    ੴ ਸਤਿਗੁਰ ਪ੍ਰਸਾਦਿ ॥ ਗੁਰੁ ਸੰਤ ਜਨੋ ਪਿਆਰਾ ਮੈ ਮਿਲਿਆ ਮੇਰੀ ਤ੍ਰਿਸਨਾ ਬੁਝਿ ਗਈਆਸੇ ॥ ਹਉ ਮਨੁ ਤਨੁ ਦੇਵਾ ਸਤਿਗੁਰੈ ਮੈ ਮੇਲੇ ਪ੍ਰਭ ਗੁਣਤਾਸੇ ॥ ਧਨੁ ਧੰਨੁ ਗੁਰੂ ਵਡ ਪੁਰਖੁ ਹੈ ਮੈ ਦਸੇ ਹਰਿ ਸਾਬਾਸੇ ॥ ਵਡਭਾਗੀ ਹਰਿ ਪਾਇਆ ਜਨ ਨਾਨਕ ਨਾਮਿ ਵਿਗਾਸੇ ॥੧॥ {ਪੰਨਾ 776}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ਸਜਣੁ ਪਿਆਰਾ ਮੈ ਮਿਲਿਆ ਹਰਿ ਮਾਰਗੁ ਪੰਥੁ ਦਸਾਹਾ ॥ ਘਰਿ ਆਵਹੁ ਚਿਰੀ ਵਿਛੁੰਨਿਆ ਮਿਲੁ ਸਬਦਿ ਗੁਰੂ ਪ੍ਰਭ ਨਾਹਾ ॥ ਹਉ ਤੁਝੁ ਬਾਝਹੁ ਖਰੀ ਉਡੀਣੀਆ ਜਿਉ ਜਲ ਬਿਨੁ ਮੀਨੁ ਮਰਾਹਾ ॥ ਵਡਭਾਗੀ ਹਰਿ ਧਿਆਇਆ ਜਨ ਨਾਨਕ ਨਾਮਿ ਸਮਾਹਾ ॥੨॥ {ਪੰਨਾ 776}</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ਦਹ ਦਿਸਿ ਚਲਿ ਚਲਿ ਭਰਮਿਆ ਮਨਮੁਖੁ ਭਰਮਿ ਭੁਲਾਇਆ ॥ ਨਿਤ ਆਸਾ ਮਨਿ ਚਿਤਵੈ ਮਨ ਤ੍ਰਿਸਨਾ ਭੁਖ ਲਗਾਇਆ ॥ ਅਨਤਾ ਧਨੁ ਧਰਿ ਦਬਿਆ ਫਿਰਿ ਬਿਖੁ ਭਾਲਣ ਗਇਆ ॥ ਜਨ ਨਾਨਕ ਨਾਮੁ ਸਲਾਹਿ ਤੂ ਬਿਨੁ ਨਾਵੈ ਪਚਿ ਪਚਿ ਮੁਇਆ ॥੩॥ {ਪੰਨਾ 776}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ਸੁੰਦਰੁ ਮੋਹਨੁ ਪਾਇ ਕਰੇ ਹਰਿ ਪ੍ਰੇਮ ਬਾਣੀ ਮਨੁ ਮਾਰਿਆ ॥ ਮੇਰੈ ਹਿਰਦੈ ਸੁਧਿ ਬੁਧਿ ਵਿਸਰਿ ਗਈ ਮਨ ਆਸਾ ਚਿੰਤ ਵਿਸਾਰਿਆ ॥ ਮੈ ਅੰਤਰਿ ਵੇਦਨ ਪ੍ਰੇਮ ਕੀ ਗੁਰ ਦੇਖਤ ਮਨੁ ਸਾਧਾਰਿਆ ॥ ਵਡਭਾਗੀ ਪ੍ਰਭ ਆਇ ਮਿਲੁ ਜਨੁ ਨਾਨਕੁ ਖਿਨੁ ਖਿਨੁ ਵਾਰਿਆ ॥੪॥੧॥੫॥ {ਪੰਨਾ 776}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ਛੰਤ ਮਹਲਾ ੪ ॥ ਮਾਰੇਹਿਸੁ ਵੇ ਜਨ ਹਉਮੈ ਬਿਖਿਆ ਜਿਨਿ ਹਰਿ ਪ੍ਰਭ ਮਿਲਣ ਨ ਦਿਤੀਆ ॥ ਦੇਹ ਕੰਚਨ ਵੇ ਵੰਨੀਆ ਇਨਿ ਹਉਮੈ ਮਾਰਿ ਵਿਗੁਤੀਆ ॥ ਮੋਹੁ ਮਾਇਆ ਵੇ ਸਭ ਕਾਲਖਾ ਇਨਿ ਮਨਮੁਖਿ ਮੂੜਿ ਸਜੁਤੀਆ ॥ ਜਨ ਨਾਨਕ ਗੁਰਮੁਖਿ ਉਬਰੇ ਗੁਰ ਸਬਦੀ ਹਉਮੈ ਛੁਟੀਆ ॥੧॥ {ਪੰਨਾ 776}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ਵਸਿ ਆਣਿਹੁ ਵੇ ਜਨ ਇਸੁ ਮਨ ਕਉ ਮਨੁ ਬਾਸੇ ਜਿਉ ਨਿਤ ਭਉਦਿਆ ॥ ਦੁਖਿ ਰੈਣਿ ਵੇ ਵਿਹਾਣੀਆ ਨਿਤ ਆਸਾ ਆਸ ਕਰੇਦਿਆ ॥ ਗੁਰੁ ਪਾਇਆ ਵੇ ਸੰਤ ਜਨੋ ਮਨਿ ਆਸ ਪੂਰੀ ਹਰਿ ਚਉਦਿਆ ॥ ਜਨ ਨਾਨਕ ਪ੍ਰਭ ਦੇਹੁ ਮਤੀ ਛਡਿ ਆਸਾ ਨਿਤ ਸੁਖਿ ਸਉਦਿਆ ॥੨॥ {ਪੰਨਾ 776}</w:t>
      </w:r>
    </w:p>
    <w:p>
      <w:pPr>
        <w:spacing w:before="0" w:after="0"/>
      </w:pPr>
      <w:r>
        <w:rPr>
          <w:b w:val="0"/>
          <w:i w:val="0"/>
          <w:color w:val="800080"/>
          <w:sz w:val="22"/>
        </w:rPr>
        <w:t>Пад-артх: в уме, в сердце.</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ਧਨ ਆਸਾ ਚਿਤਿ ਕਰੇ ਰਾਮ ਰਾਜਿਆ ਹਰਿ ਪ੍ਰਭ ਸੇਜੜੀਐ ਆਈ ॥ ਮੇਰਾ ਠਾਕੁਰੁ ਅਗਮ ਦਇਆਲੁ ਹੈ ਰਾਮ ਰਾਜਿਆ ਕਰਿ ਕਿਰਪਾ ਲੇਹੁ ਮਿਲਾਈ ॥ ਮੇਰੈ ਮਨਿ ਤਨਿ ਲੋਚਾ ਗੁਰਮੁਖੇ ਰਾਮ ਰਾਜਿਆ ਹਰਿ ਸਰਧਾ ਸੇਜ ਵਿਛਾਈ ॥ ਜਨ ਨਾਨਕ ਹਰਿ ਪ੍ਰਭ ਭਾਣੀਆ ਰਾਮ ਰਾਜਿਆ ਮਿਲਿਆ ਸਹਜਿ ਸੁਭਾਈ ॥੩॥ {ਪੰਨਾ 776-777}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ਇਕਤੁ ਸੇਜੈ ਹਰਿ ਪ੍ਰਭੋ ਰਾਮ ਰਾਜਿਆ ਗੁਰੁ ਦਸੇ ਹਰਿ ਮੇਲੇਈ ॥ ਮੈ ਮਨਿ ਤਨਿ ਪ੍ਰੇਮ ਬੈਰਾਗੁ ਹੈ ਰਾਮ ਰਾਜਿਆ ਗੁਰੁ ਮੇਲੇ ਕਿਰਪਾ ਕਰੇਈ ॥ ਹਉ ਗੁਰ ਵਿਟਹੁ ਘੋਲਿ ਘੁਮਾਇਆ ਰਾਮ ਰਾਜਿਆ ਜੀਉ ਸਤਿਗੁਰ ਆਗੈ ਦੇਈ ॥ ਗੁਰੁ ਤੁਠਾ ਜੀਉ ਰਾਮ ਰਾਜਿਆ ਜਨ ਨਾਨਕ ਹਰਿ ਮੇਲੇਈ ॥੪॥੨॥੬॥੫॥੭॥੬॥੧੮॥ {ਪੰਨਾ 777}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ਛੰਤ ਮਹਲਾ ੫ ਘਰੁ ੧    ੴ ਸਤਿਗੁਰ ਪ੍ਰਸਾਦਿ ॥ ਸੁਣਿ ਬਾਵਰੇ ਤੂ ਕਾਏ ਦੇਖਿ ਭੁਲਾਨਾ ॥ ਸੁਣਿ ਬਾਵਰੇ ਨੇਹੁ ਕੂੜਾ ਲਾਇਓ ਕੁਸੰਭ ਰੰਗਾਨਾ ॥ ਕੂੜੀ ਡੇਖਿ ਭੁਲੋ ਅਢੁ ਲਹੈ ਨ ਮੁਲੋ ਗੋਵਿਦ ਨਾਮੁ ਮਜੀਠਾ ॥ ਥੀਵਹਿ ਲਾਲਾ ਅਤਿ ਗੁਲਾਲਾ ਸਬਦੁ ਚੀਨਿ ਗੁਰ ਮੀਠਾ ॥ ਮਿਥਿਆ ਮੋਹਿ ਮਗਨੁ ਥੀ ਰਹਿਆ ਝੂਠ ਸੰਗਿ ਲਪਟਾਨਾ ॥ ਨਾਨਕ ਦੀਨ ਸਰਣਿ ਕਿਰਪਾ ਨਿਧਿ ਰਾਖੁ ਲਾਜ ਭਗਤਾਨਾ ॥੧॥ {ਪੰਨਾ 777}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 ਬਾਵਰੇ ਸੇਵਿ ਠਾਕੁਰੁ ਨਾਥੁ ਪਰਾਣਾ ॥ ਸੁਣਿ ਬਾਵਰੇ ਜੋ ਆਇਆ ਤਿਸੁ ਜਾਣਾ ॥ ਨਿਹਚਲੁ ਹਭ ਵੈਸੀ ਸੁਣਿ ਪਰਦੇਸੀ ਸੰਤਸੰਗਿ ਮਿਲਿ ਰਹੀਐ ॥ ਹਰਿ ਪਾਈਐ ਭਾਗੀ ਸੁਣਿ ਬੈਰਾਗੀ ਚਰਣ ਪ੍ਰਭੂ ਗਹਿ ਰਹੀਐ ॥ ਏਹੁ ਮਨੁ ਦੀਜੈ ਸੰਕ ਨ ਕੀਜੈ ਗੁਰਮੁਖਿ ਤਜਿ ਬਹੁ ਮਾਣਾ ॥ ਨਾਨਕ ਦੀਨ ਭਗਤ ਭਵ ਤਾਰਣ ਤੇਰੇ ਕਿਆ ਗੁਣ ਆਖਿ ਵਖਾਣਾ ॥੨॥ {ਪੰਨਾ 777}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 ਬਾਵਰੇ ਕਿਆ ਕੀਚੈ ਕੂੜਾ ਮਾਨੋ ॥ ਸੁਣਿ ਬਾਵਰੇ ਹਭੁ ਵੈਸੀ ਗਰਬੁ ਗੁਮਾਨੋ ॥ ਨਿਹਚਲੁ ਹਭ ਜਾਣਾ ਮਿਥਿਆ ਮਾਣਾ ਸੰਤ ਪ੍ਰਭੂ ਹੋਇ ਦਾਸਾ ॥ ਜੀਵਤ ਮਰੀਐ ਭਉਜਲੁ ਤਰੀਐ ਜੇ ਥੀਵੈ ਕਰਮਿ ਲਿਖਿਆਸਾ ॥ ਗੁਰੁ ਸੇਵੀਜੈ ਅੰਮ੍ਰਿਤੁ ਪੀਜੈ ਜਿਸੁ ਲਾਵਹਿ ਸਹਜਿ ਧਿਆਨੋ ॥ ਨਾਨਕੁ ਸਰਣਿ ਪਇਆ ਹਰਿ ਦੁਆਰੈ ਹਉ ਬਲਿ ਬਲਿ ਸਦ ਕੁਰਬਾਨੋ ॥੩॥ {ਪੰਨਾ 777}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 ਬਾਵਰੇ ਮਤੁ ਜਾਣਹਿ ਪ੍ਰਭੁ ਮੈ ਪਾਇਆ ॥ ਸੁਣਿ ਬਾਵਰੇ ਥੀਉ ਰੇਣੁ ਜਿਨੀ ਪ੍ਰਭੁ ਧਿਆਇਆ ॥ ਜਿਨਿ ਪ੍ਰਭੁ ਧਿਆਇਆ ਤਿਨਿ ਸੁਖੁ ਪਾਇਆ ਵਡਭਾਗੀ ਦਰਸਨੁ ਪਾਈਐ ॥ ਥੀਉ ਨਿਮਾਣਾ ਸਦ ਕੁਰਬਾਣਾ ਸਗਲਾ ਆਪੁ ਮਿਟਾਈਐ ॥ ਓਹੁ ਧਨੁ ਭਾਗ ਸੁਧਾ ਜਿਨਿ ਪ੍ਰਭੁ ਲਧਾ ਹਮ ਤਿਸੁ ਪਹਿ ਆਪੁ ਵੇਚਾਇਆ ॥ ਨਾਨਕ ਦੀਨ ਸਰਣਿ ਸੁਖ ਸਾਗਰ ਰਾਖੁ ਲਾਜ ਅਪਨਾਇਆ ॥੪॥੧॥ {ਪੰਨਾ 777}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ਹਰਿ ਚਰਣ ਕਮਲ ਕੀ ਟੇਕ ਸਤਿਗੁਰਿ ਦਿਤੀ ਤੁਸਿ ਕੈ ਬਲਿ ਰਾਮ ਜੀਉ ॥ ਹਰਿ ਅੰਮ੍ਰਿਤਿ ਭਰੇ ਭੰਡਾਰ ਸਭੁ ਕਿਛੁ ਹੈ ਘਰਿ ਤਿਸ ਕੈ ਬਲਿ ਰਾਮ ਜੀਉ ॥ ਬਾਬੁਲੁ ਮੇਰਾ ਵਡ ਸਮਰਥਾ ਕਰਣ ਕਾਰਣ ਪ੍ਰਭੁ ਹਾਰਾ ॥ ਜਿਸੁ ਸਿਮਰਤ ਦੁਖੁ ਕੋਈ ਨ ਲਾਗੈ ਭਉਜਲੁ ਪਾਰਿ ਉਤਾਰਾ ॥ ਆਦਿ ਜੁਗਾਦਿ ਭਗਤਨ ਕਾ ਰਾਖਾ ਉਸਤਤਿ ਕਰਿ ਕਰਿ ਜੀਵਾ ॥ ਨਾਨਕ ਨਾਮੁ ਮਹਾ ਰਸੁ ਮੀਠਾ ਅਨਦਿਨੁ ਮਨਿ ਤਨਿ ਪੀਵਾ ॥੧॥ {ਪੰਨਾ 778}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ਆਪੇ ਲਏ ਮਿਲਾਇ ਕਿਉ ਵੇਛੋੜਾ ਥੀਵਈ ਬਲਿ ਰਾਮ ਜੀਉ ॥ ਜਿਸ ਨੋ ਤੇਰੀ ਟੇਕ ਸੋ ਸਦਾ ਸਦ ਜੀਵਈ ਬਲਿ ਰਾਮ ਜੀਉ ॥ ਤੇਰੀ ਟੇਕ ਤੁਝੈ ਤੇ ਪਾਈ ਸਾਚੇ ਸਿਰਜਣਹਾਰਾ ॥ ਜਿਸ ਤੇ ਖਾਲੀ ਕੋਈ ਨਾਹੀ ਐਸਾ ਪ੍ਰਭੂ ਹਮਾਰਾ ॥ ਸੰਤ ਜਨਾ ਮਿਲਿ ਮੰਗਲੁ ਗਾਇਆ ਦਿਨੁ ਰੈਨਿ ਆਸ ਤੁਮੑਾਰੀ ॥ ਸਫਲੁ ਦਰਸੁ ਭੇਟਿਆ ਗੁਰੁ ਪੂਰਾ ਨਾਨਕ ਸਦ ਬਲਿਹਾਰੀ ॥੨॥ {ਪੰਨਾ 778}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ਸੰਮੑਲਿਆ ਸਚੁ ਥਾਨੁ ਮਾਨੁ ਮਹਤੁ ਸਚੁ ਪਾਇਆ ਬਲਿ ਰਾਮ ਜੀਉ ॥ ਸਤਿਗੁਰੁ ਮਿਲਿਆ ਦਇਆਲੁ ਗੁਣ ਅਬਿਨਾਸੀ ਗਾਇਆ ਬਲਿ ਰਾਮ ਜੀਉ ॥ ਗੁਣ ਗੋਵਿੰਦ ਗਾਉ ਨਿਤ ਨਿਤ ਪ੍ਰਾਣ ਪ੍ਰੀਤਮ ਸੁਆਮੀਆ ॥ ਸੁਭ ਦਿਵਸ ਆਏ ਗਹਿ ਕੰਠਿ ਲਾਏ ਮਿਲੇ ਅੰਤਰਜਾਮੀਆ ॥ ਸਤੁ ਸੰਤੋਖੁ ਵਜਹਿ ਵਾਜੇ ਅਨਹਦਾ ਝੁਣਕਾਰੇ ॥ ਸੁਣਿ ਭੈ ਬਿਨਾਸੇ ਸਗਲ ਨਾਨਕ ਪ੍ਰਭ ਪੁਰਖ ਕਰਣੈਹਾਰੇ ॥੩॥ {ਪੰਨਾ 778}</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ਉਪਜਿਆ ਤਤੁ ਗਿਆਨੁ ਸਾਹੁਰੈ ਪੇਈਐ ਇਕੁ ਹਰਿ ਬਲਿ ਰਾਮ ਜੀਉ ॥ ਬ੍ਰਹਮੈ ਬ੍ਰਹਮੁ ਮਿਲਿਆ ਕੋਇ ਨ ਸਾਕੈ ਭਿੰਨ ਕਰਿ ਬਲਿ ਰਾਮ ਜੀਉ ॥ ਬਿਸਮੁ ਪੇਖੈ ਬਿਸਮੁ ਸੁਣੀਐ ਬਿਸਮਾਦੁ ਨਦਰੀ ਆਇਆ ॥ ਜਲਿ ਥਲਿ ਮਹੀਅਲਿ ਪੂਰਨ ਸੁਆਮੀ ਘਟਿ ਘਟਿ ਰਹਿਆ ਸਮਾਇਆ ॥ ਜਿਸ ਤੇ ਉਪਜਿਆ ਤਿਸੁ ਮਾਹਿ ਸਮਾਇਆ ਕੀਮਤਿ ਕਹਣੁ ਨ ਜਾਏ ॥ ਜਿਸ ਕੇ ਚਲਤ ਨ ਜਾਹੀ ਲਖਣੇ ਨਾਨਕ ਤਿਸਹਿ ਧਿਆਏ ॥੪॥੨॥ {ਪੰਨਾ 778}</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ਛੰਤ ਮਹਲਾ ੫ ਘਰੁ ੨    ੴ ਸਤਿਗੁਰ ਪ੍ਰਸਾਦਿ ॥ ਗੋਬਿੰਦ ਗੁਣ ਗਾਵਣ ਲਾਗੇ ॥ ਹਰਿ ਰੰਗਿ ਅਨਦਿਨੁ ਜਾਗੇ ॥ ਹਰਿ ਰੰਗਿ ਜਾਗੇ ਪਾਪ ਭਾਗੇ ਮਿਲੇ ਸੰਤ ਪਿਆਰਿਆ ॥ ਗੁਰ ਚਰਣ ਲਾਗੇ ਭਰਮ ਭਾਗੇ ਕਾਜ ਸਗਲ ਸਵਾਰਿਆ ॥ ਸੁਣਿ ਸ੍ਰਵਣ ਬਾਣੀ ਸਹਜਿ ਜਾਣੀ ਹਰਿ ਨਾਮੁ ਜਪਿ ਵਡਭਾਗੈ ॥ ਬਿਨਵੰਤਿ ਨਾਨਕ ਸਰਣਿ ਸੁਆਮੀ ਜੀਉ ਪਿੰਡੁ ਪ੍ਰਭ ਆਗੈ ॥੧॥ {ਪੰਨਾ 778}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ਅਨਹਤ ਸਬਦੁ ਸੁਹਾਵਾ ॥ ਸਚੁ ਮੰਗਲੁ ਹਰਿ ਜਸੁ ਗਾਵਾ ॥ ਗੁਣ ਗਾਇ ਹਰਿ ਹਰਿ ਦੂਖ ਨਾਸੇ ਰਹਸੁ ਉਪਜੈ ਮਨਿ ਘਣਾ ॥ ਮਨੁ ਤੰਨੁ ਨਿਰਮਲੁ ਦੇਖਿ ਦਰਸਨੁ ਨਾਮੁ ਪ੍ਰਭ ਕਾ ਮੁਖਿ ਭਣਾ ॥ ਹੋਇ ਰੇਣ ਸਾਧੂ ਪ੍ਰਭ ਅਰਾਧੂ ਆਪਣੇ ਪ੍ਰਭ ਭਾਵਾ ॥ ਬਿਨਵੰਤਿ ਨਾਨਕ ਦਇਆ ਧਾਰਹੁ ਸਦਾ ਹਰਿ ਗੁਣ ਗਾਵਾ ॥੨॥ {ਪੰਨਾ 778-779}</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ਮਿਲਿ ਸਾਗਰੁ ਤਰਿਆ ॥ ਹਰਿ ਚਰਣ ਜਪਤ ਨਿਸਤਰਿਆ ॥ ਹਰਿ ਚਰਣ ਧਿਆਏ ਸਭਿ ਫਲ ਪਾਏ ਮਿਟੇ ਆਵਣ ਜਾਣਾ ॥ ਭਾਇ ਭਗਤਿ ਸੁਭਾਇ ਹਰਿ ਜਪਿ ਆਪਣੇ ਪ੍ਰਭ ਭਾਵਾ ॥ ਜਪਿ ਏਕੁ ਅਲਖ ਅਪਾਰ ਪੂਰਨ ਤਿਸੁ ਬਿਨਾ ਨਹੀ ਕੋਈ ॥ ਬਿਨਵੰਤਿ ਨਾਨਕ ਗੁਰਿ ਭਰਮੁ ਖੋਇਆ ਜਤ ਦੇਖਾ ਤਤ ਸੋਈ ॥੩॥ {ਪੰਨਾ 779}</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ਪਤਿਤ ਪਾਵਨ ਹਰਿ ਨਾਮਾ ॥ ਪੂਰਨ ਸੰਤ ਜਨਾ ਕੇ ਕਾਮਾ ॥ ਗੁਰੁ ਸੰਤੁ ਪਾਇਆ ਪ੍ਰਭੁ ਧਿਆਇਆ ਸਗਲ ਇਛਾ ਪੁੰਨੀਆ ॥ ਹਉ ਤਾਪ ਬਿਨਸੇ ਸਦਾ ਸਰਸੇ ਪ੍ਰਭ ਮਿਲੇ ਚਿਰੀ ਵਿਛੁੰਨਿਆ ॥ ਮਨਿ ਸਾਤਿ ਆਈ ਵਜੀ ਵਧਾਈ ਮਨਹੁ ਕਦੇ ਨ ਵੀਸਰੈ ॥ ਬਿਨਵੰਤਿ ਨਾਨਕ ਸਤਿਗੁਰਿ ਦ੍ਰਿੜਾਇਆ ਸਦਾ ਭਜੁ ਜਗਦੀਸਰੈ ॥੪॥੧॥੩॥ {ਪੰਨਾ 778}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ਛੰਤ ਮਹਲਾ ੫ ਘਰੁ ੩    ੴ ਸਤਿਗੁਰ ਪ੍ਰਸਾਦਿ ॥ ਤੂ ਠਾਕੁਰੋ ਬੈਰਾਗਰੋ ਮੈ ਜੇਹੀ ਘਣ ਚੇਰੀ ਰਾਮ ॥ ਤੂੰ ਸਾਗਰੋ ਰਤਨਾਗਰੋ ਹਉ ਸਾਰ ਨ ਜਾਣਾ ਤੇਰੀ ਰਾਮ ॥ ਸਾਰ ਨ ਜਾਣਾ ਤੂ ਵਡ ਦਾਣਾ ਕਰਿ ਮਿਹਰੰਮਤਿ ਸਾਂਈ ॥ ਕਿਰਪਾ ਕੀਜੈ ਸਾ ਮਤਿ ਦੀਜੈ ਆਠ ਪਹਰ ਤੁਧੁ ਧਿਆਈ ॥ ਗਰਬੁ ਨ ਕੀਜੈ ਰੇਣ ਹੋਵੀਜੈ ਤਾ ਗਤਿ ਜੀਅਰੇ ਤੇਰੀ ॥ ਸਭ ਊਪਰਿ ਨਾਨਕ ਕਾ ਠਾਕੁਰੁ ਮੈ ਜੇਹੀ ਘਣ ਚੇਰੀ ਰਾਮ ॥੧॥ {ਪੰਨਾ 779}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ਤੁਮੑ ਗਉਹਰ ਅਤਿ ਗਹਿਰ ਗੰਭੀਰਾ ਤੁਮ ਪਿਰ ਹਮ ਬਹੁਰੀਆ ਰਾਮ ॥ ਤੁਮ ਵਡੇ ਵਡੇ ਵਡ ਊਚੇ ਹਉ ਇਤਨੀਕ ਲਹੁਰੀਆ ਰਾਮ ॥ ਹਉ ਕਿਛੁ ਨਾਹੀ ਏਕੋ ਤੂਹੈ ਆਪੇ ਆਪਿ ਸੁਜਾਨਾ ॥ ਅੰਮ੍ਰਿਤ ਦ੍ਰਿਸਟਿ ਨਿਮਖ ਪ੍ਰਭ ਜੀਵਾ ਸਰਬ ਰੰਗ ਰਸ ਮਾਨਾ ॥ ਚਰਣਹ ਸਰਨੀ ਦਾਸਹ ਦਾਸੀ ਮਨਿ ਮਉਲੈ ਤਨੁ ਹਰੀਆ ॥ ਨਾਨਕ ਠਾਕੁਰੁ ਸਰਬ ਸਮਾਣਾ ਆਪਨ ਭਾਵਨ ਕਰੀਆ ॥੨॥ {ਪੰਨਾ 779}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ਤੁਝੁ ਊਪਰਿ ਮੇਰਾ ਹੈ ਮਾਣਾ ਤੂਹੈ ਮੇਰਾ ਤਾਣਾ ਰਾਮ ॥ ਸੁਰਤਿ ਮਤਿ ਚਤੁਰਾਈ ਤੇਰੀ ਤੂ ਜਾਣਾਇਹਿ ਜਾਣਾ ਰਾਮ ॥ ਸੋਈ ਜਾਣੈ ਸੋਈ ਪਛਾਣੈ ਜਾ ਕਉ ਨਦਰਿ ਸਿਰੰਦੇ ॥ ਮਨਮੁਖਿ ਭੂਲੀ ਬਹੁਤੀ ਰਾਹੀ ਫਾਥੀ ਮਾਇਆ ਫੰਦੇ ॥ ਠਾਕੁਰ ਭਾਣੀ ਸਾ ਗੁਣਵੰਤੀ ਤਿਨ ਹੀ ਸਭ ਰੰਗ ਮਾਣਾ ॥ ਨਾਨਕ ਕੀ ਧਰ ਤੂਹੈ ਠਾਕੁਰ ਤੂ ਨਾਨਕ ਕਾ ਮਾਣਾ ॥੩॥ {ਪੰਨਾ 779}</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ਵਾਰੀ ਵੰਞਾ ਘੋਲੀ ਵੰਞਾ ਤੂ ਪਰਬਤੁ ਮੇਰਾ ਓਲੑਾ ਰਾਮ ॥ ਹਉ ਬਲਿ ਜਾਈ ਲਖ ਲਖ ਲਖ ਬਰੀਆ ਜਿਨਿ ਭ੍ਰਮੁ ਪਰਦਾ ਖੋਲੑਾ ਰਾਮ ॥ ਮਿਟੇ ਅੰਧਾਰੇ ਤਜੇ ਬਿਕਾਰੇ ਠਾਕੁਰ ਸਿਉ ਮਨੁ ਮਾਨਾ ॥ ਪ੍ਰਭ ਜੀ ਭਾਣੀ ਭਈ ਨਿਕਾਣੀ ਸਫਲ ਜਨਮੁ ਪਰਵਾਨਾ ॥ ਭਈ ਅਮੋਲੀ ਭਾਰਾ ਤੋਲੀ ਮੁਕਤਿ ਜੁਗਤਿ ਦਰੁ ਖੋਲੑਾ ॥ ਕਹੁ ਨਾਨਕ ਹਉ ਨਿਰਭਉ ਹੋਈ ਸੋ ਪ੍ਰਭੁ ਮੇਰਾ ਓਲੑਾ ॥੪॥੧॥੪॥ {ਪੰਨਾ 779-780}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ਸਾਜਨੁ ਪੁਰਖੁ ਸਤਿਗੁਰੁ ਮੇਰਾ ਪੂਰਾ ਤਿਸੁ ਬਿਨੁ ਅਵਰੁ ਨ ਜਾਣਾ ਰਾਮ ॥ ਮਾਤ ਪਿਤਾ ਭਾਈ ਸੁਤ ਬੰਧਪ ਜੀਅ ਪ੍ਰਾਣ ਮਨਿ ਭਾਣਾ ਰਾਮ ॥ ਜੀਉ ਪਿੰਡੁ ਸਭੁ ਤਿਸ ਕਾ ਦੀਆ ਸਰਬ ਗੁਣਾ ਭਰਪੂਰੇ ॥ ਅੰਤਰਜਾਮੀ ਸੋ ਪ੍ਰਭੁ ਮੇਰਾ ਸਰਬ ਰਹਿਆ ਭਰਪੂਰੇ ॥ ਤਾ ਕੀ ਸਰਣਿ ਸਰਬ ਸੁਖ ਪਾਏ ਹੋਏ ਸਰਬ ਕਲਿਆਣਾ ॥ ਸਦਾ ਸਦਾ ਪ੍ਰਭ ਕਉ ਬਲਿਹਾਰੈ ਨਾਨਕ ਸਦ ਕੁਰਬਾਣਾ ॥੧॥ {ਪੰਨਾ 780}</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ਐਸਾ ਗੁਰੁ ਵਡਭਾਗੀ ਪਾਈਐ ਜਿਤੁ ਮਿਲਿਐ ਪ੍ਰਭੁ ਜਾਪੈ ਰਾਮ ॥ ਜਨਮ ਜਨਮ ਕੇ ਕਿਲਵਿਖ ਉਤਰਹਿ ਹਰਿ ਸੰਤ ਧੂੜੀ ਨਿਤ ਨਾਪੈ ਰਾਮ ॥ ਹਰਿ ਧੂੜੀ ਨਾਈਐ ਪ੍ਰਭੂ ਧਿਆਈਐ ਬਾਹੁੜਿ ਜੋਨਿ ਨ ਆਈਐ ॥ ਗੁਰ ਚਰਣੀ ਲਾਗੇ ਭ੍ਰਮ ਭਉ ਭਾਗੇ ਮਨਿ ਚਿੰਦਿਆ ਫਲੁ ਪਾਈਐ ॥ ਹਰਿ ਗੁਣ ਨਿਤ ਗਾਏ ਨਾਮੁ ਧਿਆਏ ਫਿਰਿ ਸੋਗੁ ਨਾਹੀ ਸੰਤਾਪੈ ॥ ਨਾਨਕ ਸੋ ਪ੍ਰਭੁ ਜੀਅ ਕਾ ਦਾਤਾ ਪੂਰਾ ਜਿਸੁ ਪਰਤਾਪੈ ॥੨॥ {ਪੰਨਾ 780}</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ਹਰੇ ਹਰਿ ਗੁਣ ਨਿਧੇ ਹਰਿ ਸੰਤਨ ਕੈ ਵਸਿ ਆਏ ਰਾਮ ॥ ਸੰਤ ਚਰਣ ਗੁਰ ਸੇਵਾ ਲਾਗੇ ਤਿਨੀ ਪਰਮ ਪਦ ਪਾਏ ਰਾਮ ॥ ਪਰਮ ਪਦੁ ਪਾਇਆ ਆਪੁ ਮਿਟਾਇਆ ਹਰਿ ਪੂਰਨ ਕਿਰਪਾ ਧਾਰੀ ॥ ਸਫਲ ਜਨਮੁ ਹੋਆ ਭਉ ਭਾਗਾ ਹਰਿ ਭੇਟਿਆ ਏਕੁ ਮੁਰਾਰੀ ॥ ਜਿਸ ਕਾ ਸਾ ਤਿਨ ਹੀ ਮੇਲਿ ਲੀਆ ਜੋਤੀ ਜੋਤਿ ਸਮਾਇਆ ॥ ਨਾਨਕ ਨਾਮੁ ਨਿਰੰਜਨ ਜਪੀਐ ਮਿਲਿ ਸਤਿਗੁਰ ਸੁਖੁ ਪਾਇਆ ॥੩॥ {ਪੰਨਾ 780}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ਗਾਉ ਮੰਗਲੋ ਨਿਤ ਹਰਿ ਜਨਹੁ ਪੁੰਨੀ ਇਛ ਸਬਾਈ ਰਾਮ ॥ ਰੰਗਿ ਰਤੇ ਅਪੁਨੇ ਸੁਆਮੀ ਸੇਤੀ ਮਰੈ ਨ ਆਵੈ ਜਾਈ ਰਾਮ ॥ ਅਬਿਨਾਸੀ ਪਾਇਆ ਨਾਮੁ ਧਿਆਇਆ ਸਗਲ ਮਨੋਰਥ ਪਾਏ ॥ ਸਾਂਤਿ ਸਹਜ ਆਨੰਦ ਘਨੇਰੇ ਗੁਰ ਚਰਣੀ ਮਨੁ ਲਾਏ ॥ ਪੂਰਿ ਰਹਿਆ ਘਟਿ ਘਟਿ ਅਬਿਨਾਸੀ ਥਾਨ ਥਨੰਤਰਿ ਸਾਈ ॥ ਕਹੁ ਨਾਨਕ ਕਾਰਜ ਸਗਲੇ ਪੂਰੇ ਗੁਰ ਚਰਣੀ ਮਨੁ ਲਾਈ ॥੪॥੨॥੫॥ {ਪੰਨਾ 780}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ਕਰਿ ਕਿਰਪਾ ਮੇਰੇ ਪ੍ਰੀਤਮ ਸੁਆਮੀ ਨੇਤ੍ਰ ਦੇਖਹਿ ਦਰਸੁ ਤੇਰਾ ਰਾਮ ॥ ਲਾਖ ਜਿਹਵਾ ਦੇਹੁ ਮੇਰੇ ਪਿਆਰੇ ਮੁਖੁ ਹਰਿ ਆਰਾਧੇ ਮੇਰਾ ਰਾਮ ॥ ਹਰਿ ਆਰਾਧੇ ਜਮ ਪੰਥੁ ਸਾਧੇ ਦੂਖੁ ਨ ਵਿਆਪੈ ਕੋਈ ॥ ਜਲਿ ਥਲਿ ਮਹੀਅਲਿ ਪੂਰਨ ਸੁਆਮੀ ਜਤ ਦੇਖਾ ਤਤ ਸੋਈ ॥ ਭਰਮ ਮੋਹ ਬਿਕਾਰ ਨਾਠੇ ਪ੍ਰਭੁ ਨੇਰ ਹੂ ਤੇ ਨੇਰਾ ॥ ਨਾਨਕ ਕਉ ਪ੍ਰਭ ਕਿਰਪਾ ਕੀਜੈ ਨੇਤ੍ਰ ਦੇਖਹਿ ਦਰਸੁ ਤੇਰਾ ॥੧॥ {ਪੰਨਾ 780}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ਕੋਟਿ ਕਰਨ ਦੀਜਹਿ ਪ੍ਰਭ ਪ੍ਰੀਤਮ ਹਰਿ ਗੁਣ ਸੁਣੀਅਹਿ ਅਬਿਨਾਸੀ ਰਾਮ ॥ ਸੁਣਿ ਸੁਣਿ ਇਹੁ ਮਨੁ ਨਿਰਮਲੁ ਹੋਵੈ ਕਟੀਐ ਕਾਲ ਕੀ ਫਾਸੀ ਰਾਮ ॥ ਕਟੀਐ ਜਮ ਫਾਸੀ ਸਿਮਰਿ ਅਬਿਨਾਸੀ ਸਗਲ ਮੰਗਲ ਸੁਗਿਆਨਾ ॥ ਹਰਿ ਹਰਿ ਜਪੁ ਜਪੀਐ ਦਿਨੁ ਰਾਤੀ ਲਾਗੈ ਸਹਜਿ ਧਿਆਨਾ ॥ ਕਲਮਲ ਦੁਖ ਜਾਰੇ ਪ੍ਰਭੂ ਚਿਤਾਰੇ ਮਨ ਕੀ ਦੁਰਮਤਿ ਨਾਸੀ ॥ ਕਹੁ ਨਾਨਕ ਪ੍ਰਭ ਕਿਰਪਾ ਕੀਜੈ ਹਰਿ ਗੁਣ ਸੁਣੀਅਹਿ ਅਵਿਨਾਸੀ ॥੨॥ {ਪੰਨਾ 781}</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ਕਰੋੜਿ ਹਸਤ ਤੇਰੀ ਟਹਲ ਕਮਾਵਹਿ ਚਰਣ ਚਲਹਿ ਪ੍ਰਭ ਮਾਰਗਿ ਰਾਮ ॥ ਭਵ ਸਾਗਰ ਨਾਵ ਹਰਿ ਸੇਵਾ ਜੋ ਚੜੈ ਤਿਸੁ ਤਾਰਗਿ ਰਾਮ ॥ ਭਵਜਲੁ ਤਰਿਆ ਹਰਿ ਹਰਿ ਸਿਮਰਿਆ ਸਗਲ ਮਨੋਰਥ ਪੂਰੇ ॥ ਮਹਾ ਬਿਕਾਰ ਗਏ ਸੁਖ ਉਪਜੇ ਬਾਜੇ ਅਨਹਦ ਤੂਰੇ ॥ ਮਨ ਬਾਂਛਤ ਫਲ ਪਾਏ ਸਗਲੇ ਕੁਦਰਤਿ ਕੀਮ ਅਪਾਰਗਿ ॥ ਕਹੁ ਨਾਨਕ ਪ੍ਰਭ ਕਿਰਪਾ ਕੀਜੈ ਮਨੁ ਸਦਾ ਚਲੈ ਤੇਰੈ ਮਾਰਗਿ ॥੩॥ {ਪੰਨਾ 781}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ਏਹੋ ਵਰੁ ਏਹਾ ਵਡਿਆਈ ਇਹੁ ਧਨੁ ਹੋਇ ਵਡਭਾਗਾ ਰਾਮ ॥ ਏਹੋ ਰੰਗੁ ਏਹੋ ਰਸ ਭੋਗਾ ਹਰਿ ਚਰਣੀ ਮਨੁ ਲਾਗਾ ਰਾਮ ॥ ਮਨੁ ਲਾਗਾ ਚਰਣੇ ਪ੍ਰਭ ਕੀ ਸਰਣੇ ਕਰਣ ਕਾਰਣ ਗੋਪਾਲਾ ॥ ਸਭੁ ਕਿਛੁ ਤੇਰਾ ਤੂ ਪ੍ਰਭੁ ਮੇਰਾ ਮੇਰੇ ਠਾਕੁਰ ਦੀਨ ਦਇਆਲਾ ॥ ਮੋਹਿ ਨਿਰਗੁਣ ਪ੍ਰੀਤਮ ਸੁਖ ਸਾਗਰ ਸੰਤਸੰਗਿ ਮਨੁ ਜਾਗਾ ॥ ਕਹੁ ਨਾਨਕ ਪ੍ਰਭਿ ਕਿਰਪਾ ਕੀਨੑੀ ਚਰਣ ਕਮਲ ਮਨੁ ਲਾਗਾ ॥੪॥੩॥੬॥ {ਪੰਨਾ 781}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ਹਰਿ ਜਪੇ ਹਰਿ ਮੰਦਰੁ ਸਾਜਿਆ ਸੰਤ ਭਗਤ ਗੁਣ ਗਾਵਹਿ ਰਾਮ ॥ ਸਿਮਰਿ ਸਿਮਰਿ ਸੁਆਮੀ ਪ੍ਰਭੁ ਅਪਨਾ ਸਗਲੇ ਪਾਪ ਤਜਾਵਹਿ ਰਾਮ ॥ ਹਰਿ ਗੁਣ ਗਾਇ ਪਰਮ ਪਦੁ ਪਾਇਆ ਪ੍ਰਭ ਕੀ ਊਤਮ ਬਾਣੀ ॥ ਸਹਜ ਕਥਾ ਪ੍ਰਭ ਕੀ ਅਤਿ ਮੀਠੀ ਕਥੀ ਅਕਥ ਕਹਾਣੀ ॥ ਭਲਾ ਸੰਜੋਗੁ ਮੂਰਤੁ ਪਲੁ ਸਾਚਾ ਅਬਿਚਲ ਨੀਵ ਰਖਾਈ ॥ ਜਨ ਨਾਨਕ ਪ੍ਰਭ ਭਏ ਦਇਆਲਾ ਸਰਬ ਕਲਾ ਬਣਿ ਆਈ ॥੧॥ {ਪੰਨਾ 781}</w:t>
      </w:r>
    </w:p>
    <w:p>
      <w:pPr>
        <w:spacing w:before="0" w:after="0"/>
      </w:pPr>
      <w:r>
        <w:rPr>
          <w:b w:val="0"/>
          <w:i w:val="0"/>
          <w:color w:val="800080"/>
          <w:sz w:val="22"/>
        </w:rPr>
        <w:t>Пад-артх: от санскр. «मुहूर्त (muhūrta)» — единица времени, «мухурта», «час» и пр. — мужской род.</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ਆਨੰਦਾ ਵਜਹਿ ਨਿਤ ਵਾਜੇ ਪਾਰਬ੍ਰਹਮੁ ਮਨਿ ਵੂਠਾ ਰਾਮ ॥ ਗੁਰਮੁਖੇ ਸਚੁ ਕਰਣੀ ਸਾਰੀ ਬਿਨਸੇ ਭ੍ਰਮ ਭੈ ਝੂਠਾ ਰਾਮ ॥ ਅਨਹਦ ਬਾਣੀ ਗੁਰਮੁਖਿ ਵਖਾਣੀ ਜਸੁ ਸੁਣਿ ਸੁਣਿ ਮਨੁ ਤਨੁ ਹਰਿਆ ॥ ਸਰਬ ਸੁਖਾ ਤਿਸ ਹੀ ਬਣਿ ਆਏ ਜੋ ਪ੍ਰਭਿ ਅਪਨਾ ਕਰਿਆ ॥ ਘਰ ਮਹਿ ਨਵ ਨਿਧਿ ਭਰੇ ਭੰਡਾਰਾ ਰਾਮ ਨਾਮਿ ਰੰਗੁ ਲਾਗਾ ॥ ਨਾਨਕ ਜਨ ਪ੍ਰਭੁ ਕਦੇ ਨ ਵਿਸਰੈ ਪੂਰਨ ਜਾ ਕੇ ਭਾਗਾ ॥੨॥ {ਪੰਨਾ 781}</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ਛਾਇਆ ਪ੍ਰਭਿ ਛਤ੍ਰਪਤਿ ਕੀਨੑੀ ਸਗਲੀ ਤਪਤਿ ਬਿਨਾਸੀ ਰਾਮ ॥ ਦੂਖ ਪਾਪ ਕਾ ਡੇਰਾ ਢਾਠਾ ਕਾਰਜੁ ਆਇਆ ਰਾਸੀ ਰਾਮ ॥ ਹਰਿ ਪ੍ਰਭਿ ਫੁਰਮਾਇਆ ਮਿਟੀ ਬਲਾਇਆ ਸਾਚੁ ਧਰਮੁ ਪੁੰਨੁ ਫਲਿਆ ॥ ਸੋ ਪ੍ਰਭੁ ਅਪੁਨਾ ਸਦਾ ਧਿਆਈਐ ਸੋਵਤ ਬੈਸਤ ਖਲਿਆ ॥ ਗੁਣ ਨਿਧਾਨ ਸੁਖ ਸਾਗਰ ਸੁਆਮੀ ਜਲਿ ਥਲਿ ਮਹੀਅਲਿ ਸੋਈ ॥ ਜਨ ਨਾਨਕ ਪ੍ਰਭ ਕੀ ਸਰਣਾਈ ਤਿਸੁ ਬਿਨੁ ਅਵਰੁ ਨ ਕੋਈ ॥੩॥ {ਪੰਨਾ 781-782}</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ਘਰੁ ਬਨਿਆ ਬਨੁ ਤਾਲੁ ਬਨਿਆ ਪ੍ਰਭ ਪਰਸੇ ਹਰਿ ਰਾਇਆ ਰਾਮ ॥ ਮੇਰਾ ਮਨੁ ਸੋਹਿਆ ਮੀਤ ਸਾਜਨ ਸਰਸੇ ਗੁਣ ਮੰਗਲ ਹਰਿ ਗਾਇਆ ਰਾਮ ॥ ਗੁਣ ਗਾਇ ਪ੍ਰਭੂ ਧਿਆਇ ਸਾਚਾ ਸਗਲ ਇਛਾ ਪਾਈਆ ॥ ਗੁਰ ਚਰਣ ਲਾਗੇ ਸਦਾ ਜਾਗੇ ਮਨਿ ਵਜੀਆ ਵਾਧਾਈਆ ॥ ਕਰੀ ਨਦਰਿ ਸੁਆਮੀ ਸੁਖਹ ਗਾਮੀ ਹਲਤੁ ਪਲਤੁ ਸਵਾਰਿਆ ॥ ਬਿਨਵੰਤਿ ਨਾਨਕ ਨਿਤ ਨਾਮੁ ਜਪੀਐ ਜੀਉ ਪਿੰਡੁ ਜਿਨਿ ਧਾਰਿਆ ॥੪॥੪॥੭॥ {ਪੰਨਾ 782}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ਭੈ ਸਾਗਰੋ ਭੈ ਸਾਗਰੁ ਤਰਿਆ ਹਰਿ ਹਰਿ ਨਾਮੁ ਧਿਆਏ ਰਾਮ ॥ ਬੋਹਿਥੜਾ ਹਰਿ ਚਰਣ ਅਰਾਧੇ ਮਿਲਿ ਸਤਿਗੁਰ ਪਾਰਿ ਲਘਾਏ ਰਾਮ ॥ ਗੁਰ ਸਬਦੀ ਤਰੀਐ ਬਹੁੜਿ ਨ ਮਰੀਐ ਚੂਕੈ ਆਵਣ ਜਾਣਾ ॥ ਜੋ ਕਿਛੁ ਕਰੈ ਸੋਈ ਭਲ ਮਾਨਉ ਤਾ ਮਨੁ ਸਹਜਿ ਸਮਾਣਾ ॥ ਦੂਖ ਨ ਭੂਖ ਨ ਰੋਗੁ ਨ ਬਿਆਪੈ ਸੁਖ ਸਾਗਰ ਸਰਣੀ ਪਾਏ ॥ ਹਰਿ ਸਿਮਰਿ ਸਿਮਰਿ ਨਾਨਕ ਰੰਗਿ ਰਾਤਾ ਮਨ ਕੀ ਚਿੰਤ ਮਿਟਾਏ ॥੧॥ {ਪੰਨਾ 782}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ਜਨਾ ਹਰਿ ਮੰਤ੍ਰੁ ਦ੍ਰਿੜਾਇਆ ਹਰਿ ਸਾਜਨ ਵਸਗਤਿ ਕੀਨੇ ਰਾਮ ॥ ਆਪਨੜਾ ਮਨੁ ਆਗੈ ਧਰਿਆ ਸਰਬਸੁ ਠਾਕੁਰਿ ਦੀਨੇ ਰਾਮ ॥ ਕਰਿ ਅਪੁਨੀ ਦਾਸੀ ਮਿਟੀ ਉਦਾਸੀ ਹਰਿ ਮੰਦਰਿ ਥਿਤਿ ਪਾਈ ॥ ਅਨਦ ਬਿਨੋਦ ਸਿਮਰਹੁ ਪ੍ਰਭੁ ਸਾਚਾ ਵਿਛੁੜਿ ਕਬਹੂ ਨ ਜਾਈ ॥ ਸਾ ਵਡਭਾਗਣਿ ਸਦਾ ਸੋਹਾਗਣਿ ਰਾਮ ਨਾਮ ਗੁਣ ਚੀਨੑੇ ॥ ਕਹੁ ਨਾਨਕ ਰਵਹਿ ਰੰਗਿ ਰਾਤੇ ਪ੍ਰੇਮ ਮਹਾ ਰਸਿ ਭੀਨੇ ॥੨॥ {ਪੰਨਾ 782}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ਅਨਦ ਬਿਨੋਦ ਭਏ ਨਿਤ ਸਖੀਏ ਮੰਗਲ ਸਦਾ ਹਮਾਰੈ ਰਾਮ ॥ ਆਪਨੜੈ ਪ੍ਰਭਿ ਆਪਿ ਸੀਗਾਰੀ ਸੋਭਾਵੰਤੀ ਨਾਰੇ ਰਾਮ ॥ ਸਹਜ ਸੁਭਾਇ ਭਏ ਕਿਰਪਾਲਾ ਗੁਣ ਅਵਗਣ ਨ ਬੀਚਾਰਿਆ ॥ ਕੰਠਿ ਲਗਾਇ ਲੀਏ ਜਨ ਅਪੁਨੇ ਰਾਮ ਨਾਮ ਉਰਿ ਧਾਰਿਆ ॥ ਮਾਨ ਮੋਹ ਮਦ ਸਗਲ ਬਿਆਪੀ ਕਰਿ ਕਿਰਪਾ ਆਪਿ ਨਿਵਾਰੇ ॥ ਕਹੁ ਨਾਨਕ ਭੈ ਸਾਗਰੁ ਤਰਿਆ ਪੂਰਨ ਕਾਜ ਹਮਾਰੇ ॥੩॥ {ਪੰਨਾ 782}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 ਗੋਪਾਲ ਗਾਵਹੁ ਨਿਤ ਸਖੀਹੋ ਸਗਲ ਮਨੋਰਥ ਪਾਏ ਰਾਮ ॥ ਸਫਲ ਜਨਮੁ ਹੋਆ ਮਿਲਿ ਸਾਧੂ ਏਕੰਕਾਰੁ ਧਿਆਏ ਰਾਮ ॥ ਜਪਿ ਏਕ ਪ੍ਰਭੂ ਅਨੇਕ ਰਵਿਆ ਸਰਬ ਮੰਡਲਿ ਛਾਇਆ ॥ ਬ੍ਰਹਮੋ ਪਸਾਰਾ ਬ੍ਰਹਮੁ ਪਸਰਿਆ ਸਭੁ ਬ੍ਰਹਮੁ ਦ੍ਰਿਸਟੀ ਆਇਆ ॥ ਜਲਿ ਥਲਿ ਮਹੀਅਲਿ ਪੂਰਿ ਪੂਰਨ ਤਿਸੁ ਬਿਨਾ ਨਹੀ ਜਾਏ ॥ ਪੇਖਿ ਦਰਸਨੁ ਨਾਨਕ ਬਿਗਸੇ ਆਪਿ ਲਏ ਮਿਲਾਏ ॥੪॥੫॥੮॥ {ਪੰਨਾ 782}</w:t>
      </w:r>
    </w:p>
    <w:p>
      <w:pPr>
        <w:spacing w:before="0" w:after="0"/>
      </w:pPr>
      <w:r>
        <w:rPr>
          <w:b w:val="0"/>
          <w:i w:val="0"/>
          <w:color w:val="800080"/>
          <w:sz w:val="22"/>
        </w:rPr>
        <w:t>Пад-артх: «Ек Оанкар», тот единый Оан, который есть непрерывная, вездесущая Реальность.</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ਅਬਿਚਲ ਨਗਰੁ ਗੋਬਿੰਦ ਗੁਰੂ ਕਾ ਨਾਮੁ ਜਪਤ ਸੁਖੁ ਪਾਇਆ ਰਾਮ ॥ ਮਨ ਇਛੇ ਸੇਈ ਫਲ ਪਾਏ ਕਰਤੈ ਆਪਿ ਵਸਾਇਆ ਰਾਮ ॥ ਕਰਤੈ ਆਪਿ ਵਸਾਇਆ ਸਰਬ ਸੁਖ ਪਾਇਆ ਪੁਤ ਭਾਈ ਸਿਖ ਬਿਗਾਸੇ ॥ ਗੁਣ ਗਾਵਹਿ ਪੂਰਨ ਪਰਮੇਸੁਰ ਕਾਰਜੁ ਆਇਆ ਰਾਸੇ ॥ ਪ੍ਰਭੁ ਆਪਿ ਸੁਆਮੀ ਆਪੇ ਰਖਾ ਆਪਿ ਪਿਤਾ ਆਪਿ ਮਾਇਆ ॥ ਕਹੁ ਨਾਨਕ ਸਤਿਗੁਰ ਬਲਿਹਾਰੀ ਜਿਨਿ ਏਹੁ ਥਾਨੁ ਸੁਹਾਇਆ ॥੧॥ {ਪੰਨਾ 783}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ਘਰ ਮੰਦਰ ਹਟਨਾਲੇ ਸੋਹੇ ਜਿਸੁ ਵਿਚਿ ਨਾਮੁ ਨਿਵਾਸੀ ਰਾਮ ॥ ਸੰਤ ਭਗਤ ਹਰਿ ਨਾਮੁ ਅਰਾਧਹਿ ਕਟੀਐ ਜਮ ਕੀ ਫਾਸੀ ਰਾਮ ॥ ਕਾਟੀ ਜਮ ਫਾਸੀ ਪ੍ਰਭਿ ਅਬਿਨਾਸੀ ਹਰਿ ਹਰਿ ਨਾਮੁ ਧਿਆਏ ॥ ਸਗਲ ਸਮਗ੍ਰੀ ਪੂਰਨ ਹੋਈ ਮਨ ਇਛੇ ਫਲ ਪਾਏ ॥ ਸੰਤ ਸਜਨ ਸੁਖਿ ਮਾਣਹਿ ਰਲੀਆ ਦੂਖ ਦਰਦ ਭ੍ਰਮ ਨਾਸੀ ॥ ਸਬਦਿ ਸਵਾਰੇ ਸਤਿਗੁਰਿ ਪੂਰੈ ਨਾਨਕ ਸਦ ਬਲਿ ਜਾਸੀ ॥੨॥ {ਪੰਨਾ 783}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ਦਾਤਿ ਖਸਮ ਕੀ ਪੂਰੀ ਹੋਈ ਨਿਤ ਨਿਤ ਚੜੈ ਸਵਾਈ ਰਾਮ ॥ ਪਾਰਬ੍ਰਹਮਿ ਖਸਮਾਨਾ ਕੀਆ ਜਿਸ ਦੀ ਵਡੀ ਵਡਿਆਈ ਰਾਮ ॥ ਆਦਿ ਜੁਗਾਦਿ ਭਗਤਨ ਕਾ ਰਾਖਾ ਸੋ ਪ੍ਰਭੁ ਭਇਆ ਦਇਆਲਾ ॥ ਜੀਅ ਜੰਤ ਸਭਿ ਸੁਖੀ ਵਸਾਏ ਪ੍ਰਭਿ ਆਪੇ ਕਰਿ ਪ੍ਰਤਿਪਾਲਾ ॥ ਦਹ ਦਿਸ ਪੂਰਿ ਰਹਿਆ ਜਸੁ ਸੁਆਮੀ ਕੀਮਤਿ ਕਹਣੁ ਨ ਜਾਈ ॥ ਕਹੁ ਨਾਨਕ ਸਤਿਗੁਰ ਬਲਿਹਾਰੀ ਜਿਨਿ ਅਬਿਚਲ ਨੀਵ ਰਖਾਈ ॥੩॥ {ਪੰਨਾ 783}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ਗਿਆਨ ਧਿਆਨ ਪੂਰਨ ਪਰਮੇਸੁਰ ਹਰਿ ਹਰਿ ਕਥਾ ਨਿਤ ਸੁਣੀਐ ਰਾਮ ॥ ਅਨਹਦ ਚੋਜ ਭਗਤ ਭਵ ਭੰਜਨ ਅਨਹਦ ਵਾਜੇ ਧੁਨੀਐ ਰਾਮ ॥ ਅਨਹਦ ਝੁਣਕਾਰੇ ਤਤੁ ਬੀਚਾਰੇ ਸੰਤ ਗੋਸਟਿ ਨਿਤ ਹੋਵੈ ॥ ਹਰਿ ਨਾਮੁ ਅਰਾਧਹਿ ਮੈਲੁ ਸਭ ਕਾਟਹਿ ਕਿਲਵਿਖ ਸਗਲੇ ਖੋਵੈ ॥ ਤਹ ਜਨਮ ਨ ਮਰਣਾ ਆਵਣ ਜਾਣਾ ਬਹੁੜਿ ਨ ਪਾਈਐ ਜੋੁਨੀਐ ॥ ਨਾਨਕ ਗੁਰੁ ਪਰਮੇਸਰੁ ਪਾਇਆ ਜਿਸੁ ਪ੍ਰਸਾਦਿ ਇਛ ਪੁਨੀਐ ॥੪॥੬॥੯॥ {ਪੰਨਾ 783}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ਮਹਲਾ ੫ ॥ ਸੰਤਾ ਕੇ ਕਾਰਜਿ ਆਪਿ ਖਲੋਇਆ ਹਰਿ ਕੰਮੁ ਕਰਾਵਣਿ ਆਇਆ ਰਾਮ ॥ ਧਰਤਿ ਸੁਹਾਵੀ ਤਾਲੁ ਸੁਹਾਵਾ ਵਿਚਿ ਅੰਮ੍ਰਿਤ ਜਲੁ ਛਾਇਆ ਰਾਮ ॥ ਅੰਮ੍ਰਿਤ ਜਲੁ ਛਾਇਆ ਪੂਰਨ ਸਾਜੁ ਕਰਾਇਆ ਸਗਲ ਮਨੋਰਥ ਪੂਰੇ ॥ ਜੈ ਜੈ ਕਾਰੁ ਭਇਆ ਜਗ ਅੰਤਰਿ ਲਾਥੇ ਸਗਲ ਵਿਸੂਰੇ ॥ ਪੂਰਨ ਪੁਰਖ ਅਚੁਤ ਅਬਿਨਾਸੀ ਜਸੁ ਵੇਦ ਪੁਰਾਣੀ ਗਾਇਆ ॥ ਅਪਨਾ ਬਿਰਦੁ ਰਖਿਆ ਪਰਮੇਸਰਿ ਨਾਨਕ ਨਾਮੁ ਧਿਆਇਆ ॥੧॥ {ਪੰਨਾ 783}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ਨਵ ਨਿਧਿ ਸਿਧਿ ਰਿਧਿ ਦੀਨੇ ਕਰਤੇ ਤੋਟਿ ਨ ਆਵੈ ਕਾਈ ਰਾਮ ॥ ਖਾਤ ਖਰਚਤ ਬਿਲਛਤ ਸੁਖੁ ਪਾਇਆ ਕਰਤੇ ਕੀ ਦਾਤਿ ਸਵਾਈ ਰਾਮ ॥ ਦਾਤਿ ਸਵਾਈ ਨਿਖੁਟਿ ਨ ਜਾਈ ਅੰਤਰਜਾਮੀ ਪਾਇਆ ॥ ਕੋਟਿ ਬਿਘਨ ਸਗਲੇ ਉਠਿ ਨਾਠੇ ਦੂਖੁ ਨ ਨੇੜੈ ਆਇਆ ॥ ਸਾਂਤਿ ਸਹਜ ਆਨੰਦ ਘਨੇਰੇ ਬਿਨਸੀ ਭੂਖ ਸਬਾਈ ॥ ਨਾਨਕ ਗੁਣ ਗਾਵਹਿ ਸੁਆਮੀ ਕੇ ਅਚਰਜੁ ਜਿਸੁ ਵਡਿਆਈ ਰਾਮ ॥੨॥ {ਪੰਨਾ 784}</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ਕਾ ਕਾਰਜੁ ਤਿਨ ਹੀ ਕੀਆ ਮਾਣਸੁ ਕਿਆ ਵੇਚਾਰਾ ਰਾਮ ॥ ਭਗਤ ਸੋਹਨਿ ਹਰਿ ਕੇ ਗੁਣ ਗਾਵਹਿ ਸਦਾ ਕਰਹਿ ਜੈਕਾਰਾ ਰਾਮ ॥ ਗੁਣ ਗਾਇ ਗੋਬਿੰਦ ਅਨਦ ਉਪਜੇ ਸਾਧਸੰਗਤਿ ਸੰਗਿ ਬਨੀ ॥ ਜਿਨਿ ਉਦਮੁ ਕੀਆ ਤਾਲ ਕੇਰਾ ਤਿਸ ਕੀ ਉਪਮਾ ਕਿਆ ਗਨੀ ॥ ਅਠਸਠਿ ਤੀਰਥ ਪੁੰਨ ਕਿਰਿਆ ਮਹਾ ਨਿਰਮਲ ਚਾਰਾ ॥ ਪਤਿਤ ਪਾਵਨੁ ਬਿਰਦੁ ਸੁਆਮੀ ਨਾਨਕ ਸਬਦ ਅਧਾਰਾ ॥੩॥ {ਪੰਨਾ 784}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 ਨਿਧਾਨ ਮੇਰਾ ਪ੍ਰਭੁ ਕਰਤਾ ਉਸਤਤਿ ਕਉਨੁ ਕਰੀਜੈ ਰਾਮ ॥ ਸੰਤਾ ਕੀ ਬੇਨੰਤੀ ਸੁਆਮੀ ਨਾਮੁ ਮਹਾ ਰਸੁ ਦੀਜੈ ਰਾਮ ॥ ਨਾਮੁ ਦੀਜੈ ਦਾਨੁ ਕੀਜੈ ਬਿਸਰੁ ਨਾਹੀ ਇਕ ਖਿਨੋ ॥ ਗੁਣ ਗੋਪਾਲ ਉਚਰੁ ਰਸਨਾ ਸਦਾ ਗਾਈਐ ਅਨਦਿਨੋ ॥ ਜਿਸੁ ਪ੍ਰੀਤਿ ਲਾਗੀ ਨਾਮ ਸੇਤੀ ਮਨੁ ਤਨੁ ਅੰਮ੍ਰਿਤ ਭੀਜੈ ॥ ਬਿਨਵੰਤਿ ਨਾਨਕ ਇਛ ਪੁੰਨੀ ਪੇਖਿ ਦਰਸਨੁ ਜੀਜੈ ॥੪॥੭॥੧੦॥ {ਪੰਨਾ 784}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ਮਹਲਾ ੫ ਛੰਤ    ੴ ਸਤਿਗੁਰ ਪ੍ਰਸਾਦਿ ॥ ਮਿਠ ਬੋਲੜਾ ਜੀ ਹਰਿ ਸਜਣੁ ਸੁਆਮੀ ਮੋਰਾ ॥ ਹਉ ਸੰਮਲਿ ਥਕੀ ਜੀ ਓਹੁ ਕਦੇ ਨ ਬੋਲੈ ਕਉਰਾ ॥ ਕਉੜਾ ਬੋਲਿ ਨ ਜਾਨੈ ਪੂਰਨ ਭਗਵਾਨੈ ਅਉਗਣੁ ਕੋ ਨ ਚਿਤਾਰੇ ॥ ਪਤਿਤ ਪਾਵਨੁ ਹਰਿ ਬਿਰਦੁ ਸਦਾਏ ਇਕੁ ਤਿਲੁ ਨਹੀ ਭੰਨੈ ਘਾਲੇ ॥ ਘਟ ਘਟ ਵਾਸੀ ਸਰਬ ਨਿਵਾਸੀ ਨੇਰੈ ਹੀ ਤੇ ਨੇਰਾ ॥ ਨਾਨਕ ਦਾਸੁ ਸਦਾ ਸਰਣਾਗਤਿ ਹਰਿ ਅੰਮ੍ਰਿਤ ਸਜਣੁ ਮੇਰਾ ॥੧॥ {ਪੰਨਾ 784}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ਬਿਸਮੁ ਭਈ ਜੀ ਹਰਿ ਦਰਸਨੁ ਦੇਖਿ ਅਪਾਰਾ ॥ ਮੇਰਾ ਸੁੰਦਰੁ ਸੁਆਮੀ ਜੀ ਹਉ ਚਰਨ ਕਮਲ ਪਗ ਛਾਰਾ ॥ ਪ੍ਰਭ ਪੇਖਤ ਜੀਵਾ ਠੰਢੀ ਥੀਵਾ ਤਿਸੁ ਜੇਵਡੁ ਅਵਰੁ ਨ ਕੋਈ ॥ ਆਦਿ ਅੰਤਿ ਮਧਿ ਪ੍ਰਭੁ ਰਵਿਆ ਜਲਿ ਥਲਿ ਮਹੀਅਲਿ ਸੋਈ ॥ ਚਰਨ ਕਮਲ ਜਪਿ ਸਾਗਰੁ ਤਰਿਆ ਭਵਜਲ ਉਤਰੇ ਪਾਰਾ ॥ ਨਾਨਕ ਸਰਣਿ ਪੂਰਨ ਪਰਮੇਸੁਰ ਤੇਰਾ ਅੰਤੁ ਨ ਪਾਰਾਵਾਰਾ ॥੨॥ {ਪੰਨਾ 784}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ਨਿਮਖ ਨ ਛੋਡਾ ਜੀ ਹਰਿ ਪ੍ਰੀਤਮ ਪ੍ਰਾਨ ਅਧਾਰੋ ॥ ਗੁਰਿ ਸਤਿਗੁਰ ਕਹਿਆ ਜੀ ਸਾਚਾ ਅਗਮ ਬੀਚਾਰੋ ॥ ਮਿਲਿ ਸਾਧੂ ਦੀਨਾ ਤਾ ਨਾਮੁ ਲੀਨਾ ਜਨਮ ਮਰਣ ਦੁਖ ਨਾਠੇ ॥ ਸਹਜ ਸੂਖ ਆਨੰਦ ਘਨੇਰੇ ਹਉਮੈ ਬਿਨਠੀ ਗਾਠੇ ॥ ਸਭ ਕੈ ਮਧਿ ਸਭ ਹੂ ਤੇ ਬਾਹਰਿ ਰਾਗ ਦੋਖ ਤੇ ਨਿਆਰੋ ॥ ਨਾਨਕ ਦਾਸ ਗੋਬਿੰਦ ਸਰਣਾਈ ਹਰਿ ਪ੍ਰੀਤਮੁ ਮਨਹਿ ਸਧਾਰੋ ॥੩॥ {ਪੰਨਾ 784-785}</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ਖੋਜਤ ਖੋਜਤ ਜੀ ਹਰਿ ਨਿਹਚਲੁ ਸੁ ਘਰੁ ਪਾਇਆ ॥ ਸਭਿ ਅਧ੍ਰੁਵ ਡਿਠੇ ਜੀਉ ਤਾ ਚਰਨ ਕਮਲ ਚਿਤੁ ਲਾਇਆ ॥ ਪ੍ਰਭੁ ਅਬਿਨਾਸੀ ਹਉ ਤਿਸ ਕੀ ਦਾਸੀ ਮਰੈ ਨ ਆਵੈ ਜਾਏ ॥ ਧਰਮ ਅਰਥ ਕਾਮ ਸਭਿ ਪੂਰਨ ਮਨਿ ਚਿੰਦੀ ਇਛ ਪੁਜਾਏ ॥ ਸ੍ਰੁਤਿ ਸਿਮ੍ਰਿਤਿ ਗੁਨ ਗਾਵਹਿ ਕਰਤੇ ਸਿਧ ਸਾਧਿਕ ਮੁਨਿ ਜਨ ਧਿਆਇਆ ॥ ਨਾਨਕ ਸਰਨਿ ਕ੍ਰਿਪਾ ਨਿਧਿ ਸੁਆਮੀ ਵਡਭਾਗੀ ਹਰਿ ਹਰਿ ਗਾਇਆ ॥੪॥੧॥੧੧॥ {ਪੰਨਾ 785}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ਵਾਰ ਸੂਹੀ ਕੀ ਸਲੋਕਾ ਨਾਲਿ ਮਹਲਾ ੩ ॥ {ਪੰਨਾ 785}</w:t>
      </w:r>
    </w:p>
    <w:p>
      <w:pPr>
        <w:spacing w:before="80" w:after="80"/>
        <w:pBdr>
          <w:bottom w:val="single" w:sz="4" w:space="1" w:color="CCCCCC"/>
        </w:pBdr>
      </w:pPr>
    </w:p>
    <w:p>
      <w:pPr>
        <w:spacing w:before="120" w:after="0"/>
      </w:pPr>
      <w:r>
        <w:rPr>
          <w:b/>
          <w:i w:val="0"/>
          <w:color w:val="800000"/>
          <w:sz w:val="24"/>
        </w:rPr>
        <w:t>ਸਲੋਕੁ ਮਃ ੩ ॥ ਸੂਹੈ ਵੇਸਿ ਦੋਹਾਗਣੀ ਪਰ ਪਿਰੁ ਰਾਵਣ ਜਾਇ ॥ ਪਿਰੁ ਛੋਡਿਆ ਘਰਿ ਆਪਣੈ ਮੋਹੀ ਦੂਜੈ ਭਾਇ ॥ ਮਿਠਾ ਕਰਿ ਕੈ ਖਾਇਆ ਬਹੁ ਸਾਦਹੁ ਵਧਿਆ ਰੋਗੁ ॥ ਸੁਧੁ ਭਤਾਰੁ ਹਰਿ ਛੋਡਿਆ ਫਿਰਿ ਲਗਾ ਜਾਇ ਵਿਜੋਗੁ ॥ ਗੁਰਮੁਖਿ ਹੋਵੈ ਸੁ ਪਲਟਿਆ ਹਰਿ ਰਾਤੀ ਸਾਜਿ ਸੀਗਾਰਿ ॥ ਸਹਜਿ ਸਚੁ ਪਿਰੁ ਰਾਵਿਆ ਹਰਿ ਨਾਮਾ ਉਰ ਧਾਰਿ ॥ ਆਗਿਆਕਾਰੀ ਸਦਾ ਸੋੁਹਾਗਣਿ ਆਪਿ ਮੇਲੀ ਕਰਤਾਰਿ ॥ ਨਾਨਕ ਪਿਰੁ ਪਾਇਆ ਹਰਿ ਸਾਚਾ ਸਦਾ ਸੋੁਹਾਗਣਿ ਨਾਰਿ ॥੧॥ {ਪੰਨਾ 785}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ਸੂਹਵੀਏ ਨਿਮਾਣੀਏ ਸੋ ਸਹੁ ਸਦਾ ਸਮੑਾਲਿ ॥ ਨਾਨਕ ਜਨਮੁ ਸਵਾਰਹਿ ਆਪਣਾ ਕੁਲੁ ਭੀ ਛੁਟੀ ਨਾਲਿ ॥੨॥ {ਪੰਨਾ 785}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ਤਖਤੁ ਰਚਾਇਓਨੁ ਆਕਾਸ ਪਤਾਲਾ ॥ ਹੁਕਮੇ ਧਰਤੀ ਸਾਜੀਅਨੁ ਸਚੀ ਧਰਮ ਸਾਲਾ ॥ ਆਪਿ ਉਪਾਇ ਖਪਾਇਦਾ ਸਚੇ ਦੀਨ ਦਇਆਲਾ ॥ ਸਭਨਾ ਰਿਜਕੁ ਸੰਬਾਹਿਦਾ ਤੇਰਾ ਹੁਕਮੁ ਨਿਰਾਲਾ ॥ ਆਪੇ ਆਪਿ ਵਰਤਦਾ ਆਪੇ ਪ੍ਰਤਿਪਾਲਾ ॥੧॥ {ਪੰਨਾ 785}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ਸੂਹਬ ਤਾ ਸੋਹਾਗਣੀ ਜਾ ਮੰਨਿ ਲੈਹਿ ਸਚੁ ਨਾਉ ॥ ਸਤਿਗੁਰੁ ਅਪਣਾ ਮਨਾਇ ਲੈ ਰੂਪੁ ਚੜੀ ਤਾ ਅਗਲਾ ਦੂਜਾ ਨਾਹੀ ਥਾਉ ॥ ਐਸਾ ਸੀਗਾਰੁ ਬਣਾਇ ਤੂ ਮੈਲਾ ਕਦੇ ਨ ਹੋਵਈ ਅਹਿਨਿਸਿ ਲਾਗੈ ਭਾਉ ॥ ਨਾਨਕ ਸੋਹਾਗਣਿ ਕਾ ਕਿਆ ਚਿਹਨੁ ਹੈ ਅੰਦਰਿ ਸਚੁ ਮੁਖੁ ਉਜਲਾ ਖਸਮੈ ਮਾਹਿ ਸਮਾਇ ॥੧॥ {ਪੰਨਾ 785}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ਲੋਕਾ ਵੇ ਹਉ ਸੂਹਵੀ ਸੂਹਾ ਵੇਸੁ ਕਰੀ ॥ ਵੇਸੀ ਸਹੁ ਨ ਪਾਈਐ ਕਰਿ ਕਰਿ ਵੇਸ ਰਹੀ ॥ ਨਾਨਕ ਤਿਨੀ ਸਹੁ ਪਾਇਆ ਜਿਨੀ ਗੁਰ ਕੀ ਸਿਖ ਸੁਣੀ ॥ ਜੋ ਤਿਸੁ ਭਾਵੈ ਸੋ ਥੀਐ ਇਨ ਬਿਧਿ ਕੰਤ ਮਿਲੀ ॥੨॥ {ਪੰਨਾ 785}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ਹੁਕਮੀ ਸ੍ਰਿਸਟਿ ਸਾਜੀਅਨੁ ਬਹੁ ਭਿਤਿ ਸੰਸਾਰਾ ॥ ਤੇਰਾ ਹੁਕਮੁ ਨ ਜਾਪੀ ਕੇਤੜਾ ਸਚੇ ਅਲਖ ਅਪਾਰਾ ॥ ਇਕਨਾ ਨੋ ਤੂ ਮੇਲਿ ਲੈਹਿ ਗੁਰ ਸਬਦਿ ਬੀਚਾਰਾ ॥ ਸਚਿ ਰਤੇ ਸੇ ਨਿਰਮਲੇ ਹਉਮੈ ਤਜਿ ਵਿਕਾਰਾ ॥ ਜਿਸੁ ਤੂ ਮੇਲਹਿ ਸੋ ਤੁਧੁ ਮਿਲੈ ਸੋਈ ਸਚਿਆਰਾ ॥੨॥ {ਪੰਨਾ 786}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ਸੂਹਵੀਏ ਸੂਹਾ ਸਭੁ ਸੰਸਾਰੁ ਹੈ ਜਿਨ ਦੁਰਮਤਿ ਦੂਜਾ ਭਾਉ ॥ ਖਿਨ ਮਹਿ ਝੂਠੁ ਸਭੁ ਬਿਨਸਿ ਜਾਇ ਜਿਉ ਟਿਕੈ ਨ ਬਿਰਖ ਕੀ ਛਾਉ ॥ ਗੁਰਮੁਖਿ ਲਾਲੋ ਲਾਲੁ ਹੈ ਜਿਉ ਰੰਗਿ ਮਜੀਠ ਸਚੜਾਉ ॥ ਉਲਟੀ ਸਕਤਿ ਸਿਵੈ ਘਰਿ ਆਈ ਮਨਿ ਵਸਿਆ ਹਰਿ ਅੰਮ੍ਰਿਤ ਨਾਉ ॥ ਨਾਨਕ ਬਲਿਹਾਰੀ ਗੁਰ ਆਪਣੇ ਜਿਤੁ ਮਿਲਿਐ ਹਰਿ ਗੁਣ ਗਾਉ ॥੧॥ {ਪੰਨਾ 786}</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ਸੂਹਾ ਰੰਗੁ ਵਿਕਾਰੁ ਹੈ ਕੰਤੁ ਨ ਪਾਇਆ ਜਾਇ ॥ ਇਸੁ ਲਹਦੇ ਬਿਲਮ ਨ ਹੋਵਈ ਰੰਡ ਬੈਠੀ ਦੂਜੈ ਭਾਇ ॥ ਮੁੰਧ ਇਆਣੀ ਦੁੰਮਣੀ ਸੂਹੈ ਵੇਸਿ ਲੋੁਭਾਇ ॥ ਸਬਦਿ ਸਚੈ ਰੰਗੁ ਲਾਲੁ ਕਰਿ ਭੈ ਭਾਇ ਸੀਗਾਰੁ ਬਣਾਇ ॥ ਨਾਨਕ ਸਦਾ ਸੋਹਾਗਣੀ ਜਿ ਚਲਨਿ ਸਤਿਗੁਰ ਭਾਇ ॥੨॥ {ਪੰਨਾ 786}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ਆਪਿ ਉਪਾਇਅਨੁ ਆਪਿ ਕੀਮਤਿ ਪਾਈ ॥ ਤਿਸ ਦਾ ਅੰਤੁ ਨ ਜਾਪਈ ਗੁਰ ਸਬਦਿ ਬੁਝਾਈ ॥ ਮਾਇਆ ਮੋਹੁ ਗੁਬਾਰੁ ਹੈ ਦੂਜੈ ਭਰਮਾਈ ॥ ਮਨਮੁਖ ਠਉਰ ਨ ਪਾਇਨੑੀ ਫਿਰਿ ਆਵੈ ਜਾਈ ॥ ਜੋ ਤਿਸੁ ਭਾਵੈ ਸੋ ਥੀਐ ਸਭ ਚਲੈ ਰਜਾਈ ॥੩॥ {ਪੰਨਾ 786}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ਸੂਹੈ ਵੇਸਿ ਕਾਮਣਿ ਕੁਲਖਣੀ ਜੋ ਪ੍ਰਭ ਛੋਡਿ ਪਰ ਪੁਰਖ ਧਰੇ ਪਿਆਰੁ ॥ ਓਸੁ ਸੀਲੁ ਨ ਸੰਜਮੁ ਸਦਾ ਝੂਠੁ ਬੋਲੈ ਮਨਮੁਖਿ ਕਰਮ ਖੁਆਰੁ ॥ ਜਿਸੁ ਪੂਰਬਿ ਹੋਵੈ ਲਿਖਿਆ ਤਿਸੁ ਸਤਿਗੁਰੁ ਮਿਲੈ ਭਤਾਰੁ ॥ ਸੂਹਾ ਵੇਸੁ ਸਭੁ ਉਤਾਰਿ ਧਰੇ ਗਲਿ ਪਹਿਰੈ ਖਿਮਾ ਸੀਗਾਰੁ ॥ ਪੇਈਐ ਸਾਹੁਰੈ ਬਹੁ ਸੋਭਾ ਪਾਏ ਤਿਸੁ ਪੂਜ ਕਰੇ ਸਭੁ ਸੈਸਾਰੁ ॥ ਓਹ ਰਲਾਈ ਕਿਸੈ ਦੀ ਨਾ ਰਲੈ ਜਿਸੁ ਰਾਵੇ ਸਿਰਜਨਹਾਰੁ ॥ ਨਾਨਕ ਗੁਰਮੁਖਿ ਸਦਾ ਸੁਹਾਗਣੀ ਜਿਸੁ ਅਵਿਨਾਸੀ ਪੁਰਖੁ ਭਰਤਾਰੁ ॥੧॥ {ਪੰਨਾ 786}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ਸੂਹਾ ਰੰਗੁ ਸੁਪਨੈ ਨਿਸੀ ਬਿਨੁ ਤਾਗੇ ਗਲਿ ਹਾਰੁ ॥ ਸਚਾ ਰੰਗੁ ਮਜੀਠ ਕਾ ਗੁਰਮੁਖਿ ਬ੍ਰਹਮ ਬੀਚਾਰੁ ॥ ਨਾਨਕ ਪ੍ਰੇਮ ਮਹਾ ਰਸੀ ਸਭਿ ਬੁਰਿਆਈਆ ਛਾਰੁ ॥੨॥ {ਪੰਨਾ 786}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ਇਹੁ ਜਗੁ ਆਪਿ ਉਪਾਇਓਨੁ ਕਰਿ ਚੋਜ ਵਿਡਾਨੁ ॥ ਪੰਚ ਧਾਤੁ ਵਿਚਿ ਪਾਈਅਨੁ ਮੋਹੁ ਝੂਠੁ ਗੁਮਾਨੁ ॥ ਆਵੈ ਜਾਇ ਭਵਾਈਐ ਮਨਮੁਖੁ ਅਗਿਆਨੁ ॥ ਇਕਨਾ ਆਪਿ ਬੁਝਾਇਓਨੁ ਗੁਰਮੁਖਿ ਹਰਿ ਗਿਆਨੁ ॥ ਭਗਤਿ ਖਜਾਨਾ ਬਖਸਿਓਨੁ ਹਰਿ ਨਾਮੁ ਨਿਧਾਨੁ ॥੪॥ {ਪੰਨਾ 786}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ਸੂਹਵੀਏ ਸੂਹਾ ਵੇਸੁ ਛਡਿ ਤੂ ਤਾ ਪਿਰ ਲਗੀ ਪਿਆਰੁ ॥ ਸੂਹੈ ਵੇਸਿ ਪਿਰੁ ਕਿਨੈ ਨ ਪਾਇਓ ਮਨਮੁਖਿ ਦਝਿ ਮੁਈ ਗਾਵਾਰਿ ॥ ਸਤਿਗੁਰਿ ਮਿਲਿਐ ਸੂਹਾ ਵੇਸੁ ਗਇਆ ਹਉਮੈ ਵਿਚਹੁ ਮਾਰਿ ॥ ਮਨੁ ਤਨੁ ਰਤਾ ਲਾਲੁ ਹੋਆ ਰਸਨਾ ਰਤੀ ਗੁਣ ਸਾਰਿ ॥ ਸਦਾ ਸੋਹਾਗਣਿ ਸਬਦੁ ਮਨਿ ਭੈ ਭਾਇ ਕਰੇ ਸੀਗਾਰੁ ॥ ਨਾਨਕ ਕਰਮੀ ਮਹਲੁ ਪਾਇਆ ਪਿਰੁ ਰਾਖਿਆ ਉਰ ਧਾਰਿ ॥੧॥ {ਪੰਨਾ 787}</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ਮੁੰਧੇ ਸੂਹਾ ਪਰਹਰਹੁ ਲਾਲੁ ਕਰਹੁ ਸੀਗਾਰੁ ॥ ਆਵਣ ਜਾਣਾ ਵੀਸਰੈ ਗੁਰ ਸਬਦੀ ਵੀਚਾਰੁ ॥ ਮੁੰਧ ਸੁਹਾਵੀ ਸੋਹਣੀ ਜਿਸੁ ਘਰਿ ਸਹਜਿ ਭਤਾਰੁ ॥ ਨਾਨਕ ਸਾ ਧਨ ਰਾਵੀਐ ਰਾਵੇ ਰਾਵਣਹਾਰੁ ॥੨॥ {ਪੰਨਾ 787}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ਮੋਹੁ ਕੂੜੁ ਕੁਟੰਬੁ ਹੈ ਮਨਮੁਖੁ ਮੁਗਧੁ ਰਤਾ ॥ ਹਉਮੈ ਮੇਰਾ ਕਰਿ ਮੁਏ ਕਿਛੁ ਸਾਥਿ ਨ ਲਿਤਾ ॥ ਸਿਰ ਉਪਰਿ ਜਮਕਾਲੁ ਨ ਸੁਝਈ ਦੂਜੈ ਭਰਮਿਤਾ ॥ ਫਿਰਿ ਵੇਲਾ ਹਥਿ ਨ ਆਵਈ ਜਮਕਾਲਿ ਵਸਿ ਕਿਤਾ ॥ ਜੇਹਾ ਧੁਰਿ ਲਿਖਿ ਪਾਇਓਨੁ ਸੇ ਕਰਮ ਕਮਿਤਾ ॥੫॥ {ਪੰਨਾ 787}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ਸਤੀਆ ਏਹਿ ਨ ਆਖੀਅਨਿ ਜੋ ਮੜਿਆ ਲਗਿ ਜਲੰਨੑਿ ॥ ਨਾਨਕ ਸਤੀਆ ਜਾਣੀਅਨੑਿ ਜਿ ਬਿਰਹੇ ਚੋਟ ਮਰੰਨੑਿ ॥੧॥ {ਪੰਨਾ 787}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ਭੀ ਸੋ ਸਤੀਆ ਜਾਣੀਅਨਿ ਸੀਲ ਸੰਤੋਖਿ ਰਹੰਨੑਿ ॥ ਸੇਵਨਿ ਸਾਈ ਆਪਣਾ ਨਿਤ ਉਠਿ ਸੰਮੑਾਲੰਨੑਿ ॥੨॥ {ਪੰਨਾ 787}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ਕੰਤਾ ਨਾਲਿ ਮਹੇਲੀਆ ਸੇਤੀ ਅਗਿ ਜਲਾਹਿ ॥ ਜੇ ਜਾਣਹਿ ਪਿਰੁ ਆਪਣਾ ਤਾ ਤਨਿ ਦੁਖ ਸਹਾਹਿ ॥ ਨਾਨਕ ਕੰਤ ਨ ਜਾਣਨੀ ਸੇ ਕਿਉ ਅਗਿ ਜਲਾਹਿ ॥ ਭਾਵੈ ਜੀਵਉ ਕੈ ਮਰਉ ਦੂਰਹੁ ਹੀ ਭਜਿ ਜਾਹਿ ॥੩॥ {ਪੰਨਾ 787}</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ਤੁਧੁ ਦੁਖੁ ਸੁਖੁ ਨਾਲਿ ਉਪਾਇਆ ਲੇਖੁ ਕਰਤੈ ਲਿਖਿਆ ॥ ਨਾਵੈ ਜੇਵਡ ਹੋਰ ਦਾਤਿ ਨਾਹੀ ਤਿਸੁ ਰੂਪੁ ਨ ਰਿਖਿਆ ॥ ਨਾਮੁ ਅਖੁਟੁ ਨਿਧਾਨੁ ਹੈ ਗੁਰਮੁਖਿ ਮਨਿ ਵਸਿਆ ॥ ਕਰਿ ਕਿਰਪਾ ਨਾਮੁ ਦੇਵਸੀ ਫਿਰਿ ਲੇਖੁ ਨ ਲਿਖਿਆ ॥ ਸੇਵਕ ਭਾਇ ਸੇ ਜਨ ਮਿਲੇ ਜਿਨ ਹਰਿ ਜਪੁ ਜਪਿਆ ॥੬॥ {ਪੰਨਾ 787}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ਜਿਨੀ ਚਲਣੁ ਜਾਣਿਆ ਸੇ ਕਿਉ ਕਰਹਿ ਵਿਥਾਰ ॥ ਚਲਣ ਸਾਰ ਨ ਜਾਣਨੀ ਕਾਜ ਸਵਾਰਣਹਾਰ ॥੧॥ {ਪੰਨਾ 787}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ਰਾਤਿ ਕਾਰਣਿ ਧਨੁ ਸੰਚੀਐ ਭਲਕੇ ਚਲਣੁ ਹੋਇ ॥ ਨਾਨਕ ਨਾਲਿ ਨ ਚਲਈ ਫਿਰਿ ਪਛੁਤਾਵਾ ਹੋਇ ॥੨॥ {ਪੰਨਾ 787}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ਬਧਾ ਚਟੀ ਜੋ ਭਰੇ ਨਾ ਗੁਣੁ ਨਾ ਉਪਕਾਰੁ ॥ ਸੇਤੀ ਖੁਸੀ ਸਵਾਰੀਐ ਨਾਨਕ ਕਾਰਜੁ ਸਾਰੁ ॥੩॥ {ਪੰਨਾ 787}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ਮਨਹਠਿ ਤਰਫ ਨ ਜਿਪਈ ਜੇ ਬਹੁਤਾ ਘਾਲੇ ॥ ਤਰਫ ਜਿਣੈ ਸਤ ਭਾਉ ਦੇ ਜਨ ਨਾਨਕ ਸਬਦੁ ਵੀਚਾਰੇ ॥੪॥ {ਪੰਨਾ 787}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ਕਰਤੈ ਕਾਰਣੁ ਜਿਨਿ ਕੀਆ ਸੋ ਜਾਣੈ ਸੋਈ ॥ ਆਪੇ ਸ੍ਰਿਸਟਿ ਉਪਾਈਅਨੁ ਆਪੇ ਫੁਨਿ ਗੋਈ ॥ ਜੁਗ ਚਾਰੇ ਸਭ ਭਵਿ ਥਕੀ ਕਿਨਿ ਕੀਮਤਿ ਹੋਈ ॥ ਸਤਿਗੁਰਿ ਏਕੁ ਵਿਖਾਲਿਆ ਮਨਿ ਤਨਿ ਸੁਖੁ ਹੋਈ ॥ ਗੁਰਮੁਖਿ ਸਦਾ ਸਲਾਹੀਐ ਕਰਤਾ ਕਰੇ ਸੁ ਹੋਈ ॥੭॥ {ਪੰਨਾ 787-788}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੨ ॥ ਜਿਨਾ ਭਉ ਤਿਨੑ ਨਾਹਿ ਭਉ ਮੁਚੁ ਭਉ ਨਿਭਵਿਆਹ ॥ ਨਾਨਕ ਏਹੁ ਪਟੰਤਰਾ ਤਿਤੁ ਦੀਬਾਣਿ ਗਇਆਹ ॥੧॥ {ਪੰਨਾ 788}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ਤੁਰਦੇ ਕਉ ਤੁਰਦਾ ਮਿਲੈ ਉਡਤੇ ਕਉ ਉਡਤਾ ॥ ਜੀਵਤੇ ਕਉ ਜੀਵਤਾ ਮਿਲੈ ਮੂਏ ਕਉ ਮੂਆ ॥ ਨਾਨਕ ਸੋ ਸਾਲਾਹੀਐ ਜਿਨਿ ਕਾਰਣੁ ਕੀਆ ॥੨॥ {ਪੰਨਾ 788}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ਧਿਆਇਨਿ ਸੇ ਸਚੇ ਗੁਰ ਸਬਦਿ ਵੀਚਾਰੀ ॥ ਹਉਮੈ ਮਾਰਿ ਮਨੁ ਨਿਰਮਲਾ ਹਰਿ ਨਾਮੁ ਉਰਿ ਧਾਰੀ ॥ ਕੋਠੇ ਮੰਡਪ ਮਾੜੀਆ ਲਗਿ ਪਏ ਗਾਵਾਰੀ ॥ ਜਿਨੑਿ ਕੀਏ ਤਿਸਹਿ ਨ ਜਾਣਨੀ ਮਨਮੁਖਿ ਗੁਬਾਰੀ ॥ ਜਿਸੁ ਬੁਝਾਇਹਿ ਸੋ ਬੁਝਸੀ ਸਚਿਆ ਕਿਆ ਜੰਤ ਵਿਚਾਰੀ ॥੮॥ {ਪੰਨਾ 788}</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ਕਾਮਣਿ ਤਉ ਸੀਗਾਰੁ ਕਰਿ ਜਾ ਪਹਿਲਾਂ ਕੰਤੁ ਮਨਾਇ ॥ ਮਤੁ ਸੇਜੈ ਕੰਤੁ ਨ ਆਵਈ ਏਵੈ ਬਿਰਥਾ ਜਾਇ ॥ ਕਾਮਣਿ ਪਿਰ ਮਨੁ ਮਾਨਿਆ ਤਉ ਬਣਿਆ ਸੀਗਾਰੁ ॥ ਕੀਆ ਤਉ ਪਰਵਾਣੁ ਹੈ ਜਾ ਸਹੁ ਧਰੇ ਪਿਆਰੁ ॥ ਭਉ ਸੀਗਾਰੁ ਤਬੋਲ ਰਸੁ ਭੋਜਨੁ ਭਾਉ ਕਰੇਇ ॥ ਤਨੁ ਮਨੁ ਸਉਪੇ ਕੰਤ ਕਉ ਤਉ ਨਾਨਕ ਭੋਗੁ ਕਰੇਇ ॥੧॥ {ਪੰਨਾ 788}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ਕਾਜਲ ਫੂਲ ਤੰਬੋਲ ਰਸੁ ਲੇ ਧਨ ਕੀਆ ਸੀਗਾਰੁ ॥ ਸੇਜੈ ਕੰਤੁ ਨ ਆਇਓ ਏਵੈ ਭਇਆ ਵਿਕਾਰੁ ॥੨॥ {ਪੰਨਾ 788}</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ਧਨ ਪਿਰੁ ਏਹਿ ਨ ਆਖੀਅਨਿ ਬਹਨਿ ਇਕਠੇ ਹੋਇ ॥ ਏਕ ਜੋਤਿ ਦੁਇ ਮੂਰਤੀ ਧਨ ਪਿਰੁ ਕਹੀਐ ਸੋਇ ॥੩॥ {ਪੰਨਾ 788}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ਭੈ ਬਿਨੁ ਭਗਤਿ ਨ ਹੋਵਈ ਨਾਮਿ ਨ ਲਗੈ ਪਿਆਰੁ ॥ ਸਤਿਗੁਰਿ ਮਿਲਿਐ ਭਉ ਊਪਜੈ ਭੈ ਭਾਇ ਰੰਗੁ ਸਵਾਰਿ ॥ ਤਨੁ ਮਨੁ ਰਤਾ ਰੰਗ ਸਿਉ ਹਉਮੈ ਤ੍ਰਿਸਨਾ ਮਾਰਿ ॥ ਮਨੁ ਤਨੁ ਨਿਰਮਲੁ ਅਤਿ ਸੋਹਣਾ ਭੇਟਿਆ ਕ੍ਰਿਸਨ ਮੁਰਾਰਿ ॥ ਭਉ ਭਾਉ ਸਭੁ ਤਿਸ ਦਾ ਸੋ ਸਚੁ ਵਰਤੈ ਸੰਸਾਰਿ ॥੯॥ {ਪੰਨਾ 788}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ਵਾਹੁ ਖਸਮ ਤੂ ਵਾਹੁ ਜਿਨਿ ਰਚਿ ਰਚਨਾ ਹਮ ਕੀਏ ॥ ਸਾਗਰ ਲਹਰਿ ਸਮੁੰਦ ਸਰ ਵੇਲਿ ਵਰਸ ਵਰਾਹੁ ॥ ਆਪਿ ਖੜੋਵਹਿ ਆਪਿ ਕਰਿ ਆਪੀਣੈ ਆਪਾਹੁ ॥ ਗੁਰਮੁਖਿ ਸੇਵਾ ਥਾਇ ਪਵੈ ਉਨਮਨਿ ਤਤੁ ਕਮਾਹੁ ॥ ਮਸਕਤਿ ਲਹਹੁ ਮਜੂਰੀਆ ਮੰਗਿ ਮੰਗਿ ਖਸਮ ਦਰਾਹੁ ॥ ਨਾਨਕ ਪੁਰ ਦਰ ਵੇਪਰਵਾਹ ਤਉ ਦਰਿ ਊਣਾ ਨਾਹਿ ਕੋ ਸਚਾ ਵੇਪਰਵਾਹੁ ॥੧॥ {ਪੰਨਾ 788}</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 ਉਜਲ ਮੋਤੀ ਸੋਹਣੇ ਰਤਨਾ ਨਾਲਿ ਜੁੜੰਨਿ ॥ ਤਿਨ ਜਰੁ ਵੈਰੀ ਨਾਨਕਾ ਜਿ ਬੁਢੇ ਥੀਇ ਮਰੰਨਿ ॥੨॥ {ਪੰਨਾ 788}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ਸਾਲਾਹੀ ਸਦਾ ਸਦਾ ਤਨੁ ਮਨੁ ਸਉਪਿ ਸਰੀਰੁ ॥ ਗੁਰ ਸਬਦੀ ਸਚੁ ਪਾਇਆ ਸਚਾ ਗਹਿਰ ਗੰਭੀਰੁ ॥ ਮਨਿ ਤਨਿ ਹਿਰਦੈ ਰਵਿ ਰਹਿਆ ਹਰਿ ਹੀਰਾ ਹੀਰੁ ॥ ਜਨਮ ਮਰਣ ਕਾ ਦੁਖੁ ਗਇਆ ਫਿਰਿ ਪਵੈ ਨ ਫੀਰੁ ॥ ਨਾਨਕ ਨਾਮੁ ਸਲਾਹਿ ਤੂ ਹਰਿ ਗੁਣੀ ਗਹੀਰੁ ॥੧੦॥ {ਪੰਨਾ 789}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ਨਾਨਕ ਇਹੁ ਤਨੁ ਜਾਲਿ ਜਿਨਿ ਜਲਿਐ ਨਾਮੁ ਵਿਸਾਰਿਆ ॥ ਪਉਦੀ ਜਾਇ ਪਰਾਲਿ ਪਿਛੈ ਹਥੁ ਨ ਅੰਬੜੈ ਤਿਤੁ ਨਿਵੰਧੈ ਤਾਲਿ ॥੧॥ {ਪੰਨਾ 789}</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ਨਾਨਕ ਮਨ ਕੇ ਕੰਮ ਫਿਟਿਆ ਗਣਤ ਨ ਆਵਹੀ ॥ ਕਿਤੀ ਲਹਾ ਸਹੰਮ ਜਾ ਬਖਸੇ ਤਾ ਧਕਾ ਨਹੀ ॥੨॥ {ਪੰਨਾ 789}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ਅਮਰੁ ਚਲਾਇਓਨੁ ਕਰਿ ਸਚੁ ਫੁਰਮਾਣੁ ॥ ਸਦਾ ਨਿਹਚਲੁ ਰਵਿ ਰਹਿਆ ਸੋ ਪੁਰਖੁ ਸੁਜਾਣੁ ॥ ਗੁਰ ਪਰਸਾਦੀ ਸੇਵੀਐ ਸਚੁ ਸਬਦਿ ਨੀਸਾਣੁ ॥ ਪੂਰਾ ਥਾਟੁ ਬਣਾਇਆ ਰੰਗੁ ਗੁਰਮਤਿ ਮਾਣੁ ॥ ਅਗਮ ਅਗੋਚਰੁ ਅਲਖੁ ਹੈ ਗੁਰਮੁਖਿ ਹਰਿ ਜਾਣੁ ॥੧੧॥ {ਪੰਨਾ 789}</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ਨਾਨਕ ਬਦਰਾ ਮਾਲ ਕਾ ਭੀਤਰਿ ਧਰਿਆ ਆਣਿ ॥ ਖੋਟੇ ਖਰੇ ਪਰਖੀਅਨਿ ਸਾਹਿਬ ਕੈ ਦੀਬਾਣਿ ॥੧॥ {ਪੰਨਾ 789}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ਨਾਵਣ ਚਲੇ ਤੀਰਥੀ ਮਨਿ ਖੋਟੈ ਤਨਿ ਚੋਰ ॥ ਇਕੁ ਭਾਉ ਲਥੀ ਨਾਤਿਆ ਦੁਇ ਭਾ ਚੜੀਅਸੁ ਹੋਰ ॥ ਬਾਹਰਿ ਧੋਤੀ ਤੂਮੜੀ ਅੰਦਰਿ ਵਿਸੁ ਨਿਕੋਰ ॥ ਸਾਧ ਭਲੇ ਅਣਨਾਤਿਆ ਚੋਰ ਸਿ ਚੋਰਾ ਚੋਰ ॥੨॥</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ਹੁਕਮੁ ਚਲਾਇਦਾ ਜਗੁ ਧੰਧੈ ਲਾਇਆ ॥ ਇਕਿ ਆਪੇ ਹੀ ਆਪਿ ਲਾਇਅਨੁ ਗੁਰ ਤੇ ਸੁਖੁ ਪਾਇਆ ॥ ਦਹ ਦਿਸ ਇਹੁ ਮਨੁ ਧਾਵਦਾ ਗੁਰਿ ਠਾਕਿ ਰਹਾਇਆ ॥ ਨਾਵੈ ਨੋ ਸਭ ਲੋਚਦੀ ਗੁਰਮਤੀ ਪਾਇਆ ॥ ਧੁਰਿ ਲਿਖਿਆ ਮੇਟਿ ਨ ਸਕੀਐ ਜੋ ਹਰਿ ਲਿਖਿ ਪਾਇਆ ॥੧੨॥ {ਪੰਨਾ 789}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ਦੁਇ ਦੀਵੇ ਚਉਦਹ ਹਟਨਾਲੇ ॥ ਜੇਤੇ ਜੀਅ ਤੇਤੇ ਵਣਜਾਰੇ ॥ ਖੁਲੑੇ ਹਟ ਹੋਆ ਵਾਪਾਰੁ ॥ ਜੋ ਪਹੁਚੈ ਸੋ ਚਲਣਹਾਰੁ ॥ ਧਰਮੁ ਦਲਾਲੁ ਪਾਏ ਨੀਸਾਣੁ ॥ ਨਾਨਕ ਨਾਮੁ ਲਾਹਾ ਪਰਵਾਣੁ ॥ ਘਰਿ ਆਏ ਵਜੀ ਵਾਧਾਈ ॥ ਸਚ ਨਾਮ ਕੀ ਮਿਲੀ ਵਡਿਆਈ ॥੧॥ {ਪੰਨਾ 789}</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ਰਾਤੀ ਹੋਵਨਿ ਕਾਲੀਆ ਸੁਪੇਦਾ ਸੇ ਵੰਨ ॥ ਦਿਹੁ ਬਗਾ ਤਪੈ ਘਣਾ ਕਾਲਿਆ ਕਾਲੇ ਵੰਨ ॥ ਅੰਧੇ ਅਕਲੀ ਬਾਹਰੇ ਮੂਰਖ ਅੰਧ ਗਿਆਨੁ ॥ ਨਾਨਕ ਨਦਰੀ ਬਾਹਰੇ ਕਬਹਿ ਨ ਪਾਵਹਿ ਮਾਨੁ ॥੨॥ {ਪੰਨਾ 789}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ਕਾਇਆ ਕੋਟੁ ਰਚਾਇਆ ਹਰਿ ਸਚੈ ਆਪੇ ॥ ਇਕਿ ਦੂਜੈ ਭਾਇ ਖੁਆਇਅਨੁ ਹਉਮੈ ਵਿਚਿ ਵਿਆਪੇ ॥ ਇਹੁ ਮਾਨਸ ਜਨਮੁ ਦੁਲੰਭੁ ਸਾ ਮਨਮੁਖ ਸੰਤਾਪੇ ॥ ਜਿਸੁ ਆਪਿ ਬੁਝਾਏ ਸੋ ਬੁਝਸੀ ਜਿਸੁ ਸਤਿਗੁਰੁ ਥਾਪੇ ॥ ਸਭੁ ਜਗੁ ਖੇਲੁ ਰਚਾਇਓਨੁ ਸਭ ਵਰਤੈ ਆਪੇ ॥੧੩॥ {ਪੰਨਾ 789}</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ਚੋਰਾ ਜਾਰਾ ਰੰਡੀਆ ਕੁਟਣੀਆ ਦੀਬਾਣੁ ॥ ਵੇਦੀਨਾ ਕੀ ਦੋਸਤੀ ਵੇਦੀਨਾ ਕਾ ਖਾਣੁ ॥ ਸਿਫਤੀ ਸਾਰ ਨ ਜਾਣਨੀ ਸਦਾ ਵਸੈ ਸੈਤਾਨੁ ॥ ਗਦਹੁ ਚੰਦਨਿ ਖਉਲੀਐ ਭੀ ਸਾਹੂ ਸਿਉ ਪਾਣੁ ॥ ਨਾਨਕ ਕੂੜੈ ਕਤਿਐ ਕੂੜਾ ਤਣੀਐ ਤਾਣੁ ॥ ਕੂੜਾ ਕਪੜੁ ਕਛੀਐ ਕੂੜਾ ਪੈਨਣੁ ਮਾਣੁ ॥੧॥ {ਪੰਨਾ 790}</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ਬਾਂਗਾ ਬੁਰਗੂ ਸਿੰਙੀਆ ਨਾਲੇ ਮਿਲੀ ਕਲਾਣ ॥ ਇਕਿ ਦਾਤੇ ਇਕਿ ਮੰਗਤੇ ਨਾਮੁ ਤੇਰਾ ਪਰਵਾਣੁ ॥ ਨਾਨਕ ਜਿਨੑੀ ਸੁਣਿ ਕੈ ਮੰਨਿਆ ਹਉ ਤਿਨਾ ਵਿਟਹੁ ਕੁਰਬਾਣੁ ॥੨॥ {ਪੰਨਾ 790}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ਮਾਇਆ ਮੋਹੁ ਸਭੁ ਕੂੜੁ ਹੈ ਕੂੜੋ ਹੋਇ ਗਇਆ ॥ ਹਉਮੈ ਝਗੜਾ ਪਾਇਓਨੁ ਝਗੜੈ ਜਗੁ ਮੁਇਆ ॥ ਗੁਰਮੁਖਿ ਝਗੜੁ ਚੁਕਾਇਓਨੁ ਇਕੋ ਰਵਿ ਰਹਿਆ ॥ ਸਭੁ ਆਤਮ ਰਾਮੁ ਪਛਾਣਿਆ ਭਉਜਲੁ ਤਰਿ ਗਇਆ ॥ ਜੋਤਿ ਸਮਾਣੀ ਜੋਤਿ ਵਿਚਿ ਹਰਿ ਨਾਮਿ ਸਮਇਆ ॥੧੪॥ {ਪੰਨਾ 790}</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ਸਤਿਗੁਰ ਭੀਖਿਆ ਦੇਹਿ ਮੈ ਤੂੰ ਸੰਮ੍ਰਥੁ ਦਾਤਾਰੁ ॥ ਹਉਮੈ ਗਰਬੁ ਨਿਵਾਰੀਐ ਕਾਮੁ ਕ੍ਰੋਧੁ ਅਹੰਕਾਰੁ ॥ ਲਬੁ ਲੋਭੁ ਪਰਜਾਲੀਐ ਨਾਮੁ ਮਿਲੈ ਆਧਾਰੁ ॥ ਅਹਿਨਿਸਿ ਨਵਤਨ ਨਿਰਮਲਾ ਮੈਲਾ ਕਬਹੂੰ ਨ ਹੋਇ ॥ ਨਾਨਕ ਇਹ ਬਿਧਿ ਛੁਟੀਐ ਨਦਰਿ ਤੇਰੀ ਸੁਖੁ ਹੋਇ ॥੧॥ {ਪੰਨਾ 790}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ਇਕੋ ਕੰਤੁ ਸਬਾਈਆ ਜਿਤੀ ਦਰਿ ਖੜੀਆਹ ॥ ਨਾਨਕ ਕੰਤੈ ਰਤੀਆ ਪੁਛਹਿ ਬਾਤੜੀਆਹ ॥੨॥ {ਪੰਨਾ 790}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ਸਭੇ ਕੰਤੈ ਰਤੀਆ ਮੈ ਦੋਹਾਗਣਿ ਕਿਤੁ ॥ ਮੈ ਤਨਿ ਅਵਗਣ ਏਤੜੇ ਖਸਮੁ ਨ ਫੇਰੇ ਚਿਤੁ ॥੩॥ {ਪੰਨਾ 790}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ਹਉ ਬਲਿਹਾਰੀ ਤਿਨ ਕਉ ਸਿਫਤਿ ਜਿਨਾ ਦੈ ਵਾਤਿ ॥ ਸਭਿ ਰਾਤੀ ਸੋਹਾਗਣੀ ਇਕ ਮੈ ਦੋਹਾਗਣਿ ਰਾਤਿ ॥੪॥ {ਪੰਨਾ 790}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ਦਰਿ ਮੰਗਤੁ ਜਾਚੈ ਦਾਨੁ ਹਰਿ ਦੀਜੈ ਕ੍ਰਿਪਾ ਕਰਿ ॥ ਗੁਰਮੁਖਿ ਲੇਹੁ ਮਿਲਾਇ ਜਨੁ ਪਾਵੈ ਨਾਮੁ ਹਰਿ ॥ ਅਨਹਦ ਸਬਦੁ ਵਜਾਇ ਜੋਤੀ ਜੋਤਿ ਧਰਿ ॥ ਹਿਰਦੈ ਹਰਿ ਗੁਣ ਗਾਇ ਜੈ ਜੈ ਸਬਦੁ ਹਰਿ ॥ ਜਗ ਮਹਿ ਵਰਤੈ ਆਪਿ ਹਰਿ ਸੇਤੀ ਪ੍ਰੀਤਿ ਕਰਿ ॥੧੫॥ {ਪੰਨਾ 790}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ਜਿਨੀ ਨ ਪਾਇਓ ਪ੍ਰੇਮ ਰਸੁ ਕੰਤ ਨ ਪਾਇਓ ਸਾਉ ॥ ਸੁੰਞੇ ਘਰ ਕਾ ਪਾਹੁਣਾ ਜਿਉ ਆਇਆ ਤਿਉ ਜਾਉ ॥੧॥ {ਪੰਨਾ 790}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ਸਉ ਓਲਾਮੑੇ ਦਿਨੈ ਕੇ ਰਾਤੀ ਮਿਲਨੑਿ ਸਹੰਸ ॥ ਸਿਫਤਿ ਸਲਾਹਣੁ ਛਡਿ ਕੈ ਕਰੰਗੀ ਲਗਾ ਹੰਸੁ ॥ ਫਿਟੁ ਇਵੇਹਾ ਜੀਵਿਆ ਜਿਤੁ ਖਾਇ ਵਧਾਇਆ ਪੇਟੁ ॥ ਨਾਨਕ ਸਚੇ ਨਾਮ ਵਿਣੁ ਸਭੋ ਦੁਸਮਨੁ ਹੇਤੁ ॥੨॥ {ਪੰਨਾ 790}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ਢਾਢੀ ਗੁਣ ਗਾਵੈ ਨਿਤ ਜਨਮੁ ਸਵਾਰਿਆ ॥ ਗੁਰਮੁਖਿ ਸੇਵਿ ਸਲਾਹਿ ਸਚਾ ਉਰ ਧਾਰਿਆ ॥ ਘਰੁ ਦਰੁ ਪਾਵੈ ਮਹਲੁ ਨਾਮੁ ਪਿਆਰਿਆ ॥ ਗੁਰਮੁਖਿ ਪਾਇਆ ਨਾਮੁ ਹਉ ਗੁਰ ਕਉ ਵਾਰਿਆ ॥ ਤੂ ਆਪਿ ਸਵਾਰਹਿ ਆਪਿ ਸਿਰਜਨਹਾਰਿਆ ॥੧੬॥ {ਪੰਨਾ 790-791}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ਦੀਵਾ ਬਲੈ ਅੰਧੇਰਾ ਜਾਇ ॥ ਬੇਦ ਪਾਠ ਮਤਿ ਪਾਪਾ ਖਾਇ ॥ ਉਗਵੈ ਸੂਰੁ ਨ ਜਾਪੈ ਚੰਦੁ ॥ ਜਹ ਗਿਆਨ ਪ੍ਰਗਾਸੁ ਅਗਿਆਨੁ ਮਿਟੰਤੁ ॥ ਬੇਦ ਪਾਠ ਸੰਸਾਰ ਕੀ ਕਾਰ ॥ ਪੜੑਿ ਪੜੑਿ ਪੰਡਿਤ ਕਰਹਿ ਬੀਚਾਰ ॥ ਬਿਨੁ ਬੂਝੇ ਸਭ ਹੋਇ ਖੁਆਰ ॥ ਨਾਨਕ ਗੁਰਮੁਖਿ ਉਤਰਸਿ ਪਾਰਿ ॥੧॥ {ਪੰਨਾ 791}</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ਸਬਦੈ ਸਾਦੁ ਨ ਆਇਓ ਨਾਮਿ ਨ ਲਗੋ ਪਿਆਰੁ ॥ ਰਸਨਾ ਫਿਕਾ ਬੋਲਣਾ ਨਿਤ ਨਿਤ ਹੋਇ ਖੁਆਰੁ ॥ ਨਾਨਕ ਪਇਐ ਕਿਰਤਿ ਕਮਾਵਣਾ ਕੋਇ ਨ ਮੇਟਣਹਾਰੁ ॥੨॥ {ਪੰਨਾ 791}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ਪ੍ਰਭੁ ਸਾਲਾਹੇ ਆਪਣਾ ਸੋ ਸੋਭਾ ਪਾਏ ॥ ਹਉਮੈ ਵਿਚਹੁ ਦੂਰਿ ਕਰਿ ਸਚੁ ਮੰਨਿ ਵਸਾਏ ॥ ਸਚੁ ਬਾਣੀ ਗੁਣ ਉਚਰੈ ਸਚਾ ਸੁਖੁ ਪਾਏ ॥ ਮੇਲੁ ਭਇਆ ਚਿਰੀ ਵਿਛੁੰਨਿਆ ਗੁਰ ਪੁਰਖਿ ਮਿਲਾਏ ॥ ਮਨੁ ਮੈਲਾ ਇਵ ਸੁਧੁ ਹੈ ਹਰਿ ਨਾਮੁ ਧਿਆਏ ॥੧੭॥ {ਪੰਨਾ 791}</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ਕਾਇਆ ਕੂਮਲ ਫੁਲ ਗੁਣ ਨਾਨਕ ਗੁਪਸਿ ਮਾਲ ॥ ਏਨੀ ਫੁਲੀ ਰਉ ਕਰੇ ਅਵਰ ਕਿ ਚੁਣੀਅਹਿ ਡਾਲ ॥੧॥ {ਪੰਨਾ 791}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ਨਾਨਕ ਤਿਨਾ ਬਸੰਤੁ ਹੈ ਜਿਨੑ ਘਰਿ ਵਸਿਆ ਕੰਤੁ ॥ ਜਿਨ ਕੇ ਕੰਤ ਦਿਸਾਪੁਰੀ ਸੇ ਅਹਿਨਿਸਿ ਫਿਰਹਿ ਜਲੰਤ ॥੨॥ {ਪੰਨਾ 791}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ਬਖਸੇ ਦਇਆ ਕਰਿ ਗੁਰ ਸਤਿਗੁਰ ਬਚਨੀ ॥ ਅਨਦਿਨੁ ਸੇਵੀ ਗੁਣ ਰਵਾ ਮਨੁ ਸਚੈ ਰਚਨੀ ॥ ਪ੍ਰਭੁ ਮੇਰਾ ਬੇਅੰਤੁ ਹੈ ਅੰਤੁ ਕਿਨੈ ਨ ਲਖਨੀ ॥ ਸਤਿਗੁਰ ਚਰਣੀ ਲਗਿਆ ਹਰਿ ਨਾਮੁ ਨਿਤ ਜਪਨੀ ॥ ਜੋ ਇਛੈ ਸੋ ਫਲੁ ਪਾਇਸੀ ਸਭਿ ਘਰੈ ਵਿਚਿ ਜਚਨੀ ॥੧੮॥ {ਪੰਨਾ 791}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ਪਹਿਲ ਬਸੰਤੈ ਆਗਮਨਿ ਪਹਿਲਾ ਮਉਲਿਓ ਸੋਇ ॥ ਜਿਤੁ ਮਉਲਿਐ ਸਭ ਮਉਲੀਐ ਤਿਸਹਿ ਨ ਮਉਲਿਹੁ ਕੋਇ ॥੧॥</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ਪਹਿਲ ਬਸੰਤੈ ਆਗਮਨਿ ਤਿਸ ਕਾ ਕਰਹੁ ਬੀਚਾਰੁ ॥ ਨਾਨਕ ਸੋ ਸਾਲਾਹੀਐ ਜਿ ਸਭਸੈ ਦੇ ਆਧਾਰੁ ॥੨॥ {ਪੰਨਾ 791}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ਮਿਲਿਐ ਮਿਲਿਆ ਨਾ ਮਿਲੈ ਮਿਲੈ ਮਿਲਿਆ ਜੇ ਹੋਇ ॥ ਅੰਤਰ ਆਤਮੈ ਜੋ ਮਿਲੈ ਮਿਲਿਆ ਕਹੀਐ ਸੋਇ ॥੩॥ {ਪੰਨਾ 791}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ਹਰਿ ਨਾਮੁ ਸਲਾਹੀਐ ਸਚੁ ਕਾਰ ਕਮਾਵੈ ॥ ਦੂਜੀ ਕਾਰੈ ਲਗਿਆ ਫਿਰਿ ਜੋਨੀ ਪਾਵੈ ॥ ਨਾਮਿ ਰਤਿਆ ਨਾਮੁ ਪਾਈਐ ਨਾਮੇ ਗੁਣ ਗਾਵੈ ॥ ਗੁਰ ਕੈ ਸਬਦਿ ਸਲਾਹੀਐ ਹਰਿ ਨਾਮਿ ਸਮਾਵੈ ॥ ਸਤਿਗੁਰ ਸੇਵਾ ਸਫਲ ਹੈ ਸੇਵਿਐ ਫਲ ਪਾਵੈ ॥੧੯॥ {ਪੰਨਾ 791}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ਕਿਸ ਹੀ ਕੋਈ ਕੋਇ ਮੰਞੁ ਨਿਮਾਣੀ ਇਕੁ ਤੂ ॥ ਕਿਉ ਨ ਮਰੀਜੈ ਰੋਇ ਜਾ ਲਗੁ ਚਿਤਿ ਨ ਆਵਹੀ ॥੧॥ {ਪੰਨਾ 791-792}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ਜਾਂ ਸੁਖੁ ਤਾ ਸਹੁ ਰਾਵਿਓ ਦੁਖਿ ਭੀ ਸੰਮੑਾਲਿਓਇ ॥ ਨਾਨਕੁ ਕਹੈ ਸਿਆਣੀਏ ਇਉ ਕੰਤ ਮਿਲਾਵਾ ਹੋਇ ॥੨॥ {ਪੰਨਾ 792}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ਹਉ ਕਿਆ ਸਾਲਾਹੀ ਕਿਰਮ ਜੰਤੁ ਵਡੀ ਤੇਰੀ ਵਡਿਆਈ ॥ ਤੂ ਅਗਮ ਦਇਆਲੁ ਅਗੰਮੁ ਹੈ ਆਪਿ ਲੈਹਿ ਮਿਲਾਈ ॥ ਮੈ ਤੁਝ ਬਿਨੁ ਬੇਲੀ ਕੋ ਨਹੀ ਤੂ ਅੰਤਿ ਸਖਾਈ ॥ ਜੋ ਤੇਰੀ ਸਰਣਾਗਤੀ ਤਿਨ ਲੈਹਿ ਛਡਾਈ ॥ ਨਾਨਕ ਵੇਪਰਵਾਹੁ ਹੈ ਤਿਸੁ ਤਿਲੁ ਨ ਤਮਾਈ ॥੨੦॥੧॥ {ਪੰਨਾ 792}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ਬਾਣੀ ਸ੍ਰੀ ਕਬੀਰ ਜੀਉ ਤਥਾ ਸਭਨਾ ਭਗਤਾ ਕੀ ॥ ਕਬੀਰ ਕੇ    ੴ ਸਤਿਗੁਰ ਪ੍ਰਸਾਦਿ ॥ ਅਵਤਰਿ ਆਇ ਕਹਾ ਤੁਮ ਕੀਨਾ ॥ ਰਾਮ ਕੋ ਨਾਮੁ ਨ ਕਬਹੂ ਲੀਨਾ ॥੧॥ ਰਾਮ ਨ ਜਪਹੁ ਕਵਨ ਮਤਿ ਲਾਗੇ ॥ ਮਰਿ ਜਇਬੇ ਕਉ ਕਿਆ ਕਰਹੁ ਅਭਾਗੇ ॥੧॥ ਰਹਾਉ ॥ ਦੁਖ ਸੁਖ ਕਰਿ ਕੈ ਕੁਟੰਬੁ ਜੀਵਾਇਆ ॥ ਮਰਤੀ ਬਾਰ ਇਕਸਰ ਦੁਖੁ ਪਾਇਆ ॥੨॥ ਕੰਠ ਗਹਨ ਤਬ ਕਰਨ ਪੁਕਾਰਾ ॥ ਕਹਿ ਕਬੀਰ ਆਗੇ ਤੇ ਨ ਸੰਮੑਾਰਾ ॥੩॥੧॥ {ਪੰਨਾ 792}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ਕਬੀਰ ਜੀ ॥ ਥਰਹਰ ਕੰਪੈ ਬਾਲਾ ਜੀਉ ॥ ਨਾ ਜਾਨਉ ਕਿਆ ਕਰਸੀ ਪੀਉ ॥੧॥ ਰੈਨਿ ਗਈ ਮਤ ਦਿਨੁ ਭੀ ਜਾਇ ॥ ਭਵਰ ਗਏ ਬਗ ਬੈਠੇ ਆਇ ॥੧॥ ਰਹਾਉ ॥ ਕਾਚੈ ਕਰਵੈ ਰਹੈ ਨ ਪਾਨੀ ॥ ਹੰਸੁ ਚਲਿਆ ਕਾਇਆ ਕੁਮਲਾਨੀ ॥੨॥ ਕੁਆਰ ਕੰਨਿਆ ਜੈਸੇ ਕਰਤ ਸੀਗਾਰਾ ॥ ਕਿਉ ਰਲੀਆ ਮਾਨੈ ਬਾਝੁ ਭਤਾਰਾ ॥੩॥ ਕਾਗ ਉਡਾਵਤ ਭੁਜਾ ਪਿਰਾਨੀ ॥ ਕਹਿ ਕਬੀਰ ਇਹ ਕਥਾ ਸਿਰਾਨੀ ॥੪॥੨॥ {ਪੰਨਾ 792}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ਕਬੀਰ ਜੀਉ ॥ ਅਮਲੁ ਸਿਰਾਨੋ ਲੇਖਾ ਦੇਨਾ ॥ ਆਏ ਕਠਿਨ ਦੂਤ ਜਮ ਲੇਨਾ ॥ ਕਿਆ ਤੈ ਖਟਿਆ ਕਹਾ ਗਵਾਇਆ ॥ ਚਲਹੁ ਸਿਤਾਬ ਦੀਬਾਨਿ ਬੁਲਾਇਆ ॥੧॥ ਚਲੁ ਦਰਹਾਲੁ ਦੀਵਾਨਿ ਬੁਲਾਇਆ ॥ ਹਰਿ ਫੁਰਮਾਨੁ ਦਰਗਹ ਕਾ ਆਇਆ ॥੧॥ ਰਹਾਉ ॥ ਕਰਉ ਅਰਦਾਸਿ ਗਾਵ ਕਿਛੁ ਬਾਕੀ ॥ ਲੇਉ ਨਿਬੇਰਿ ਆਜੁ ਕੀ ਰਾਤੀ ॥ ਕਿਛੁ ਭੀ ਖਰਚੁ ਤੁਮੑਾਰਾ ਸਾਰਉ ॥ ਸੁਬਹ ਨਿਵਾਜ ਸਰਾਇ ਗੁਜਾਰਉ ॥੨॥ ਸਾਧਸੰਗਿ ਜਾ ਕਉ ਹਰਿ ਰੰਗੁ ਲਾਗਾ ॥ ਧਨੁ ਧਨੁ ਸੋ ਜਨੁ ਪੁਰਖੁ ਸਭਾਗਾ ॥ ਈਤ ਊਤ ਜਨ ਸਦਾ ਸੁਹੇਲੇ ॥ ਜਨਮੁ ਪਦਾਰਥੁ ਜੀਤਿ ਅਮੋਲੇ ॥੩॥ ਜਾਗਤੁ ਸੋਇਆ ਜਨਮੁ ਗਵਾਇਆ ॥ ਮਾਲੁ ਧਨੁ ਜੋਰਿਆ ਭਇਆ ਪਰਾਇਆ ॥ ਕਹੁ ਕਬੀਰ ਤੇਈ ਨਰ ਭੂਲੇ ॥ ਖਸਮੁ ਬਿਸਾਰਿ ਮਾਟੀ ਸੰਗਿ ਰੂਲੇ ॥੪॥੩॥ {ਪੰਨਾ 792}</w:t>
      </w:r>
    </w:p>
    <w:p>
      <w:pPr>
        <w:spacing w:before="0" w:after="0"/>
      </w:pPr>
      <w:r>
        <w:rPr>
          <w:b w:val="0"/>
          <w:i w:val="0"/>
          <w:color w:val="800080"/>
          <w:sz w:val="22"/>
        </w:rPr>
        <w:t>Пад-артх: опьянение, наркотический кайф (например, от опиума).</w:t>
        <w:br/>
        <w:t xml:space="preserve"> ਗਲੋਲਾ (galolā) — «шарик», «горошина» (опиумный шарик).</w:t>
        <w:br/>
        <w:t xml:space="preserve"> ਕੂੜ (kūṛ) — ложное, преходящий мир, его обманчивый «мох».</w:t>
        <w:br/>
        <w:t xml:space="preserve"> ਦੇਵਣਹਾਰਿ (devaṇhār) — Дающий, Тот, Кто даёт; здесь — Сам Прабху как Дающий.</w:t>
        <w:br/>
        <w:t xml:space="preserve"> ਮਤੀ (matī) — ставшая пьяной, опьяневшая, «маст» душа.</w:t>
        <w:br/>
        <w:t xml:space="preserve"> ਮਰਣੁ (maraṇ) — смерть.</w:t>
        <w:br/>
        <w:t xml:space="preserve"> ਵਿਸਾਰਿਆ (visāriā) — забыла, выкинула из памяти.</w:t>
        <w:br/>
        <w:t xml:space="preserve"> ਖੁਸੀ (khusī) — радость, веселье, наслаждение.</w:t>
        <w:br/>
        <w:t xml:space="preserve"> ਕੀਤੀ (kītī) — совершила, устроила.</w:t>
        <w:br/>
        <w:t xml:space="preserve"> ਦਿਨ ਚਾਰਿ (din chār) — «четыре дня», немного дней, короткая жизнь.</w:t>
        <w:br/>
        <w:t xml:space="preserve"> ਸਚੁ (sach) — Истина, вечный, неизменный Прабху.</w:t>
        <w:br/>
        <w:t xml:space="preserve"> ਸੋਫੀ (sofī) — те, кто избегают опьянения, кто отказался от «наркоты» мирского моха.</w:t>
        <w:br/>
        <w:t xml:space="preserve"> ਰਾਖਣ ਕਉ (rākhaṇ kau) — чтобы искать, чтобы «держать путь к»; для того, чтобы прийти (к Двору).</w:t>
        <w:br/>
        <w:t xml:space="preserve"> ਦਰਵਾਰੁ (darvār) — двор Прабху, Его Дарагаах, Божественный Суд/Присутствие.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ਕਬੀਰ ਜੀਉ ਲਲਿਤ ॥ ਥਾਕੇ ਨੈਨ ਸ੍ਰਵਨ ਸੁਨਿ ਥਾਕੇ ਥਾਕੀ ਸੁੰਦਰਿ ਕਾਇਆ ॥ ਜਰਾ ਹਾਕ ਦੀ ਸਭ ਮਤਿ ਥਾਕੀ ਏਕ ਨ ਥਾਕਸਿ ਮਾਇਆ ॥੧॥ ਬਾਵਰੇ ਤੈ ਗਿਆਨ ਬੀਚਾਰੁ ਨ ਪਾਇਆ ॥ ਬਿਰਥਾ ਜਨਮੁ ਗਵਾਇਆ ॥੧॥ ਰਹਾਉ ॥ ਤਬ ਲਗੁ ਪ੍ਰਾਨੀ ਤਿਸੈ ਸਰੇਵਹੁ ਜਬ ਲਗੁ ਘਟ ਮਹਿ ਸਾਸਾ ॥ ਜੇ ਘਟੁ ਜਾਇ ਤ ਭਾਉ ਨ ਜਾਸੀ ਹਰਿ ਕੇ ਚਰਨ ਨਿਵਾਸਾ ॥੨॥ ਜਿਸ ਕਉ ਸਬਦੁ ਬਸਾਵੈ ਅੰਤਰਿ ਚੂਕੈ ਤਿਸਹਿ ਪਿਆਸਾ ॥ ਹੁਕਮੈ ਬੂਝੈ ਚਉਪੜਿ ਖੇਲੈ ਮਨੁ ਜਿਣਿ ਢਾਲੇ ਪਾਸਾ ॥੩॥ ਜੋ ਜਨ ਜਾਨਿ ਭਜਹਿ ਅਬਿਗਤ ਕਉ ਤਿਨ ਕਾ ਕਛੂ ਨ ਨਾਸਾ ॥ ਕਹੁ ਕਬੀਰ ਤੇ ਜਨ ਕਬਹੁ ਨ ਹਾਰਹਿ ਢਾਲਿ ਜੁ ਜਾਨਹਿ ਪਾਸਾ ॥੪॥੪॥ {ਪੰਨਾ 793}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ਲਲਿਤ ਕਬੀਰ ਜੀਉ ॥ ਏਕੁ ਕੋਟੁ ਪੰਚ ਸਿਕਦਾਰਾ ਪੰਚੇ ਮਾਗਹਿ ਹਾਲਾ ॥ ਜਿਮੀ ਨਾਹੀ ਮੈ ਕਿਸੀ ਕੀ ਬੋਈ ਐਸਾ ਦੇਨੁ ਦੁਖਾਲਾ ॥੧॥ ਹਰਿ ਕੇ ਲੋਗਾ ਮੋ ਕਉ ਨੀਤਿ ਡਸੈ ਪਟਵਾਰੀ ॥ ਊਪਰਿ ਭੁਜਾ ਕਰਿ ਮੈ ਗੁਰ ਪਹਿ ਪੁਕਾਰਿਆ ਤਿਨਿ ਹਉ ਲੀਆ ਉਬਾਰੀ ॥੧॥ ਰਹਾਉ ॥ ਨਉ ਡਾਡੀ ਦਸ ਮੁੰਸਫ ਧਾਵਹਿ ਰਈਅਤਿ ਬਸਨ ਨ ਦੇਹੀ ॥ ਡੋਰੀ ਪੂਰੀ ਮਾਪਹਿ ਨਾਹੀ ਬਹੁ ਬਿਸਟਾਲਾ ਲੇਹੀ ॥੨॥ ਬਹਤਰਿ ਘਰ ਇਕੁ ਪੁਰਖੁ ਸਮਾਇਆ ਉਨਿ ਦੀਆ ਨਾਮੁ ਲਿਖਾਈ ॥ ਧਰਮ ਰਾਇ ਕਾ ਦਫਤਰੁ ਸੋਧਿਆ ਬਾਕੀ ਰਿਜਮ ਨ ਕਾਈ ॥੩॥ ਸੰਤਾ ਕਉ ਮਤਿ ਕੋਈ ਨਿੰਦਹੁ ਸੰਤ ਰਾਮੁ ਹੈ ਏਕੋੁ ॥ ਕਹੁ ਕਬੀਰ ਮੈ ਸੋ ਗੁਰੁ ਪਾਇਆ ਜਾ ਕਾ ਨਾਉ ਬਿਬੇਕੋੁ ॥੪॥੫॥ {ਪੰਨਾ 793}</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ਸੂਹੀ ਬਾਣੀ ਸ੍ਰੀ ਰਵਿਦਾਸ ਜੀਉ ਕੀ    ੴ ਸਤਿਗੁਰ ਪ੍ਰਸਾਦਿ ॥ ਸਹ ਕੀ ਸਾਰ ਸੁਹਾਗਨਿ ਜਾਨੈ ॥ ਤਜਿ ਅਭਿਮਾਨੁ ਸੁਖ ਰਲੀਆ ਮਾਨੈ ॥ ਤਨੁ ਮਨੁ ਦੇਇ ਨ ਅੰਤਰੁ ਰਾਖੈ ॥ ਅਵਰਾ ਦੇਖਿ ਨ ਸੁਨੈ ਅਭਾਖੈ ॥੧॥ ਸੋ ਕਤ ਜਾਨੈ ਪੀਰ ਪਰਾਈ ॥ ਜਾ ਕੈ ਅੰਤਰਿ ਦਰਦੁ ਨ ਪਾਈ ॥੧॥ ਰਹਾਉ ॥ ਦੁਖੀ ਦੁਹਾਗਨਿ ਦੁਇ ਪਖ ਹੀਨੀ ॥ ਜਿਨਿ ਨਾਹ ਨਿਰੰਤਰਿ ਭਗਤਿ ਨ ਕੀਨੀ ॥ ਪੁਰ ਸਲਾਤ ਕਾ ਪੰਥੁ ਦੁਹੇਲਾ ॥ ਸੰਗਿ ਨ ਸਾਥੀ ਗਵਨੁ ਇਕੇਲਾ ॥੨॥ ਦੁਖੀਆ ਦਰਦਵੰਦੁ ਦਰਿ ਆਇਆ ॥ ਬਹੁਤੁ ਪਿਆਸ ਜਬਾਬੁ ਨ ਪਾਇਆ ॥ ਕਹਿ ਰਵਿਦਾਸ ਸਰਨਿ ਪ੍ਰਭ ਤੇਰੀ ॥ ਜਿਉ ਜਾਨਹੁ ਤਿਉ ਕਰੁ ਗਤਿ ਮੇਰੀ ॥੩॥੧॥ {ਪੰਨਾ 793}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 ਜੋ ਦਿਨ ਆਵਹਿ ਸੋ ਦਿਨ ਜਾਹੀ ॥ ਕਰਨਾ ਕੂਚੁ ਰਹਨੁ ਥਿਰੁ ਨਾਹੀ ॥ ਸੰਗੁ ਚਲਤ ਹੈ ਹਮ ਭੀ ਚਲਨਾ ॥ ਦੂਰਿ ਗਵਨੁ ਸਿਰ ਊਪਰਿ ਮਰਨਾ ॥੧॥ ਕਿਆ ਤੂ ਸੋਇਆ ਜਾਗੁ ਇਆਨਾ ॥ ਤੈ ਜੀਵਨੁ ਜਗਿ ਸਚੁ ਕਰਿ ਜਾਨਾ ॥੧॥ ਰਹਾਉ ॥ ਜਿਨਿ ਜੀਉ ਦੀਆ ਸੁ ਰਿਜਕੁ ਅੰਬਰਾਵੈ ॥ ਸਭ ਘਟ ਭੀਤਰਿ ਹਾਟੁ ਚਲਾਵੈ ॥ ਕਰਿ ਬੰਦਿਗੀ ਛਾਡਿ ਮੈ ਮੇਰਾ ॥ ਹਿਰਦੈ ਨਾਮੁ ਸਮੑਾਰਿ ਸਵੇਰਾ ॥੨॥ ਜਨਮੁ ਸਿਰਾਨੋ ਪੰਥੁ ਨ ਸਵਾਰਾ ॥ ਸਾਂਝ ਪਰੀ ਦਹ ਦਿਸ ਅੰਧਿਆਰਾ ॥ ਕਹਿ ਰਵਿਦਾਸ ਨਿਦਾਨਿ ਦਿਵਾਨੇ ॥ ਚੇਤਸਿ ਨਾਹੀ ਦੁਨੀਆ ਫਨ ਖਾਨੇ ॥੩॥੨॥ {ਪੰਨਾ 793-794}</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ਸੂਹੀ ॥ ਊਚੇ ਮੰਦਰ ਸਾਲ ਰਸੋਈ ॥ ਏਕ ਘਰੀ ਫੁਨਿ ਰਹਨੁ ਨ ਹੋਈ ॥੧॥ ਇਹੁ ਤਨੁ ਐਸਾ ਜੈਸੇ ਘਾਸ ਕੀ ਟਾਟੀ ॥ ਜਲਿ ਗਇਓ ਘਾਸੁ ਰਲਿ ਗਇਓ ਮਾਟੀ ॥੧॥ ਰਹਾਉ ॥ ਭਾਈ ਬੰਧ ਕੁਟੰਬ ਸਹੇਰਾ ॥ ਓਇ ਭੀ ਲਾਗੇ ਕਾਢੁ ਸਵੇਰਾ ॥੨॥ ਘਰ ਕੀ ਨਾਰਿ ਉਰਹਿ ਤਨ ਲਾਗੀ ॥ ਉਹ ਤਉ ਭੂਤੁ ਭੂਤੁ ਕਰਿ ਭਾਗੀ ॥੩॥ ਕਹਿ ਰਵਿਦਾਸ ਸਭੈ ਜਗੁ ਲੂਟਿਆ ॥ ਹਮ ਤਉ ਏਕ ਰਾਮੁ ਕਹਿ ਛੂਟਿਆ ॥੪॥੩॥ {ਪੰਨਾ 794}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ਸੂਹੀ ਬਾਣੀ ਸੇਖ ਫਰੀਦ ਜੀ ਕੀ ॥ ਤਪਿ ਤਪਿ ਲੁਹਿ ਲੁਹਿ ਹਾਥ ਮਰੋਰਉ ॥ ਬਾਵਲਿ ਹੋਈ ਸੋ ਸਹੁ ਲੋਰਉ ॥ ਤੈ ਸਹਿ ਮਨ ਮਹਿ ਕੀਆ ਰੋਸੁ ॥ ਮੁਝੁ ਅਵਗਨ ਸਹ ਨਾਹੀ ਦੋਸੁ ॥੧॥ ਤੈ ਸਾਹਿਬ ਕੀ ਮੈ ਸਾਰ ਨ ਜਾਨੀ ॥ ਜੋਬਨੁ ਖੋਇ ਪਾਛੈ ਪਛੁਤਾਨੀ ॥੧॥ ਰਹਾਉ ॥ ਕਾਲੀ ਕੋਇਲ ਤੂ ਕਿਤ ਗੁਨ ਕਾਲੀ ॥ ਅਪਨੇ ਪ੍ਰੀਤਮ ਕੇ ਹਉ ਬਿਰਹੈ ਜਾਲੀ ॥ ਪਿਰਹਿ ਬਿਹੂਨ ਕਤਹਿ ਸੁਖੁ ਪਾਏ ॥ ਜਾ ਹੋਇ ਕ੍ਰਿਪਾਲੁ ਤਾ ਪ੍ਰਭੂ ਮਿਲਾਏ ॥੨॥ ਵਿਧਣ ਖੂਹੀ ਮੁੰਧ ਇਕੇਲੀ ॥ ਨਾ ਕੋ ਸਾਥੀ ਨਾ ਕੋ ਬੇਲੀ ॥ ਕਰਿ ਕਿਰਪਾ ਪ੍ਰਭਿ ਸਾਧਸੰਗਿ ਮੇਲੀ ॥ ਜਾ ਫਿਰਿ ਦੇਖਾ ਤਾ ਮੇਰਾ ਅਲਹੁ ਬੇਲੀ ॥੩॥ ਵਾਟ ਹਮਾਰੀ ਖਰੀ ਉਡੀਣੀ ॥ ਖੰਨਿਅਹੁ ਤਿਖੀ ਬਹੁਤੁ ਪਿਈਣੀ ॥ ਉਸੁ ਊਪਰਿ ਹੈ ਮਾਰਗੁ ਮੇਰਾ ॥ ਸੇਖ ਫਰੀਦਾ ਪੰਥੁ ਸਮੑਾਰਿ ਸਵੇਰਾ ॥੪॥੧॥ {ਪੰਨਾ 794}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ਲਲਿਤ ॥ ਬੇੜਾ ਬੰਧਿ ਨ ਸਕਿਓ ਬੰਧਨ ਕੀ ਵੇਲਾ ॥ ਭਰਿ ਸਰਵਰੁ ਜਬ ਊਛਲੈ ਤਬ ਤਰਣੁ ਦੁਹੇਲਾ ॥੧॥ ਹਥੁ ਨ ਲਾਇ ਕਸੁੰਭੜੈ ਜਲਿ ਜਾਸੀ ਢੋਲਾ ॥੧॥ ਰਹਾਉ ॥ ਇਕ ਆਪੀਨੑੈ ਪਤਲੀ ਸਹ ਕੇਰੇ ਬੋਲਾ ॥ ਦੁਧਾ ਥਣੀ ਨ ਆਵਈ ਫਿਰਿ ਹੋਇ ਨ ਮੇਲਾ ॥੨॥ ਕਹੈ ਫਰੀਦੁ ਸਹੇਲੀਹੋ ਸਹੁ ਅਲਾਏਸੀ ॥ ਹੰਸੁ ਚਲਸੀ ਡੁੰਮਣਾ ਅਹਿ ਤਨੁ ਢੇਰੀ ਥੀਸੀ ॥੩॥੨॥ {ਪੰਨਾ 794}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00"/>
          <w:sz w:val="22"/>
        </w:rPr>
        <w:t>У меня нет ни следования наставлению Господа, ни правильной жизни.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ਰਾਗੁ ਬਿਲਾਵਲੁ ਮਹਲਾ ੧ ਚਉਪਦੇ ਘਰੁ ੧ ॥ ਤੂ ਸੁਲਤਾਨੁ ਕਹਾ ਹਉ ਮੀਆ ਤੇਰੀ ਕਵਨ ਵਡਾਈ ॥ ਜੋ ਤੂ ਦੇਹਿ ਸੁ ਕਹਾ ਸੁਆਮੀ ਮੈ ਮੂਰਖ ਕਹਣੁ ਨ ਜਾਈ ॥੧॥ ਤੇਰੇ ਗੁਣ ਗਾਵਾ ਦੇਹਿ ਬੁਝਾਈ ॥ ਜੈਸੇ ਸਚ ਮਹਿ ਰਹਉ ਰਜਾਈ ॥੧॥ ਰਹਾਉ ॥ ਜੋ ਕਿਛੁ ਹੋਆ ਸਭੁ ਕਿਛੁ ਤੁਝ ਤੇ ਤੇਰੀ ਸਭ ਅਸਨਾਈ ॥ ਤੇਰਾ ਅੰਤੁ ਨ ਜਾਣਾ ਮੇਰੇ ਸਾਹਿਬ ਮੈ ਅੰਧੁਲੇ ਕਿਆ ਚਤੁਰਾਈ ॥੨॥ ਕਿਆ ਹਉ ਕਥੀ ਕਥੇ ਕਥਿ ਦੇਖਾ ਮੈ ਅਕਥੁ ਨ ਕਥਨਾ ਜਾਈ ॥ ਜੋ ਤੁਧੁ ਭਾਵੈ ਸੋਈ ਆਖਾ ਤਿਲੁ ਤੇਰੀ ਵਡਿਆਈ ॥੩॥ ਏਤੇ ਕੂਕਰ ਹਉ ਬੇਗਾਨਾ ਭਉਕਾ ਇਸੁ ਤਨ ਤਾਈ ॥ ਭਗਤਿ ਹੀਣੁ ਨਾਨਕੁ ਜੇ ਹੋਇਗਾ ਤਾ ਖਸਮੈ ਨਾਉ ਨ ਜਾਈ ॥੪॥੧॥ {ਪੰਨਾ 795}</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 других местах Джапджи: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Имя Бога, Нам.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੧ ॥ ਮਨੁ ਮੰਦਰੁ ਤਨੁ ਵੇਸ ਕਲੰਦਰੁ ਘਟ ਹੀ ਤੀਰਥਿ ਨਾਵਾ ॥ ਏਕੁ ਸਬਦੁ ਮੇਰੈ ਪ੍ਰਾਨਿ ਬਸਤੁ ਹੈ ਬਾਹੁੜਿ ਜਨਮਿ ਨ ਆਵਾ ॥੧॥ ਮਨੁ ਬੇਧਿਆ ਦਇਆਲ ਸੇਤੀ ਮੇਰੀ ਮਾਈ ॥ ਕਉਣੁ ਜਾਣੈ ਪੀਰ ਪਰਾਈ ॥ ਹਮ ਨਾਹੀ ਚਿੰਤ ਪਰਾਈ ॥੧॥ ਰਹਾਉ ॥ ਅਗਮ ਅਗੋਚਰ ਅਲਖ ਅਪਾਰਾ ਚਿੰਤਾ ਕਰਹੁ ਹਮਾਰੀ ॥ ਜਲਿ ਥਲਿ ਮਹੀਅਲਿ ਭਰਿਪੁਰਿ ਲੀਣਾ ਘਟਿ ਘਟਿ ਜੋਤਿ ਤੁਮੑਾਰੀ ॥੨॥ ਸਿਖ ਮਤਿ ਸਭ ਬੁਧਿ ਤੁਮੑਾਰੀ ਮੰਦਿਰ ਛਾਵਾ ਤੇਰੇ ॥ ਤੁਝ ਬਿਨੁ ਅਵਰੁ ਨ ਜਾਣਾ ਮੇਰੇ ਸਾਹਿਬਾ ਗੁਣ ਗਾਵਾ ਨਿਤ ਤੇਰੇ ॥੩॥ ਜੀਅ ਜੰਤ ਸਭਿ ਸਰਣਿ ਤੁਮੑਾਰੀ ਸਰਬ ਚਿੰਤ ਤੁਧੁ ਪਾਸੇ ॥ ਜੋ ਤੁਧੁ ਭਾਵੈ ਸੋਈ ਚੰਗਾ ਇਕ ਨਾਨਕ ਕੀ ਅਰਦਾਸੇ ॥੪॥੨॥ {ਪੰਨਾ 795}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੧ ॥ ਆਪੇ ਸਬਦੁ ਆਪੇ ਨੀਸਾਨੁ ॥ ਆਪੇ ਸੁਰਤਾ ਆਪੇ ਜਾਨੁ ॥ ਆਪੇ ਕਰਿ ਕਰਿ ਵੇਖੈ ਤਾਣੁ ॥ ਤੂ ਦਾਤਾ ਨਾਮੁ ਪਰਵਾਣੁ ॥੧॥ ਐਸਾ ਨਾਮੁ ਨਿਰੰਜਨ ਦੇਉ ॥ ਹਉ ਜਾਚਿਕੁ ਤੂ ਅਲਖ ਅਭੇਉ ॥੧॥ ਰਹਾਉ ॥ ਮਾਇਆ ਮੋਹੁ ਧਰਕਟੀ ਨਾਰਿ ॥ ਭੂੰਡੀ ਕਾਮਣਿ ਕਾਮਣਿਆਰਿ ॥ ਰਾਜੁ ਰੂਪੁ ਝੂਠਾ ਦਿਨ ਚਾਰਿ ॥ ਨਾਮੁ ਮਿਲੈ ਚਾਨਣੁ ਅੰਧਿਆਰਿ ॥੨॥ ਚਖਿ ਛੋਡੀ ਸਹਸਾ ਨਹੀ ਕੋਇ ॥ ਬਾਪੁ ਦਿਸੈ ਵੇਜਾਤਿ ਨ ਹੋਇ ॥ ਏਕੇ ਕਉ ਨਾਹੀ ਭਉ ਕੋਇ ॥ ਕਰਤਾ ਕਰੇ ਕਰਾਵੈ ਸੋਇ ॥੩॥ ਸਬਦਿ ਮੁਏ ਮਨੁ ਮਨ ਤੇ ਮਾਰਿਆ ॥ ਠਾਕਿ ਰਹੇ ਮਨੁ ਸਾਚੈ ਧਾਰਿਆ ॥ ਅਵਰੁ ਨ ਸੂਝੈ ਗੁਰ ਕਉ ਵਾਰਿਆ ॥ ਨਾਨਕ ਨਾਮਿ ਰਤੇ ਨਿਸਤਾਰਿਆ ॥੪॥੩॥ {ਪੰਨਾ 795-796}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«видится, кажется» (ਦਿੱਸਦਾ ਹੈ, ਦਿੱਸ ਪੈਂਦਾ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੧ ॥ ਗੁਰ ਬਚਨੀ ਮਨੁ ਸਹਜ ਧਿਆਨੇ ॥ ਹਰਿ ਕੈ ਰੰਗਿ ਰਤਾ ਮਨੁ ਮਾਨੇ ॥ ਮਨਮੁਖ ਭਰਮਿ ਭੁਲੇ ਬਉਰਾਨੇ ॥ ਹਰਿ ਬਿਨੁ ਕਿਉ ਰਹੀਐ ਗੁਰ ਸਬਦਿ ਪਛਾਨੇ ॥੧॥ ਬਿਨੁ ਦਰਸਨ ਕੈਸੇ ਜੀਵਉ ਮੇਰੀ ਮਾਈ ॥ ਹਰਿ ਬਿਨੁ ਜੀਅਰਾ ਰਹਿ ਨ ਸਕੈ ਖਿਨੁ ਸਤਿਗੁਰਿ ਬੂਝ ਬੁਝਾਈ ॥੧॥ ਰਹਾਉ ॥ ਮੇਰਾ ਪ੍ਰਭੁ ਬਿਸਰੈ ਹਉ ਮਰਉ ਦੁਖਾਲੀ ॥ ਸਾਸਿ ਗਿਰਾਸਿ ਜਪਉ ਅਪੁਨੇ ਹਰਿ ਭਾਲੀ ॥ ਸਦ ਬੈਰਾਗਨਿ ਹਰਿ ਨਾਮੁ ਨਿਹਾਲੀ ॥ ਅਬ ਜਾਨੇ ਗੁਰਮੁਖਿ ਹਰਿ ਨਾਲੀ ॥੨॥ ਅਕਥ ਕਥਾ ਕਹੀਐ ਗੁਰ ਭਾਇ ॥ ਪ੍ਰਭੁ ਅਗਮ ਅਗੋਚਰੁ ਦੇਇ ਦਿਖਾਇ ॥ ਬਿਨੁ ਗੁਰ ਕਰਣੀ ਕਿਆ ਕਾਰ ਕਮਾਇ ॥ ਹਉਮੈ ਮੇਟਿ ਚਲੈ ਗੁਰ ਸਬਦਿ ਸਮਾਇ ॥੩॥ ਮਨਮੁਖੁ ਵਿਛੁੜੈ ਖੋਟੀ ਰਾਸਿ ॥ ਗੁਰਮੁਖਿ ਨਾਮਿ ਮਿਲੈ ਸਾਬਾਸਿ ॥ ਹਰਿ ਕਿਰਪਾ ਧਾਰੀ ਦਾਸਨਿ ਦਾਸ ॥ ਜਨ ਨਾਨਕ ਹਰਿ ਨਾਮ ਧਨੁ ਰਾਸਿ ॥੪॥੪॥ {ਪੰਨਾ 796}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੩ ਘਰੁ ੧    ੴ ਸਤਿਗੁਰ ਪ੍ਰਸਾਦਿ ॥ ਧ੍ਰਿਗੁ ਧ੍ਰਿਗੁ ਖਾਇਆ ਧ੍ਰਿਗੁ ਧ੍ਰਿਗੁ ਸੋਇਆ ਧ੍ਰਿਗੁ ਧ੍ਰਿਗੁ ਕਾਪੜੁ ਅੰਗਿ ਚੜਾਇਆ ॥ ਧ੍ਰਿਗੁ ਸਰੀਰੁ ਕੁਟੰਬ ਸਹਿਤ ਸਿਉ ਜਿਤੁ ਹੁਣਿ ਖਸਮੁ ਨ ਪਾਇਆ ॥ ਪਉੜੀ ਛੁੜਕੀ ਫਿਰਿ ਹਾਥਿ ਨ ਆਵੈ ਅਹਿਲਾ ਜਨਮੁ ਗਵਾਇਆ ॥੧॥ ਦੂਜਾ ਭਾਉ ਨ ਦੇਈ ਲਿਵ ਲਾਗਣਿ ਜਿਨਿ ਹਰਿ ਕੇ ਚਰਣ ਵਿਸਾਰੇ ॥ ਜਗਜੀਵਨ ਦਾਤਾ ਜਨ ਸੇਵਕ ਤੇਰੇ ਤਿਨ ਕੇ ਤੈ ਦੂਖ ਨਿਵਾਰੇ ॥੧॥ ਰਹਾਉ ॥ ਤੂ ਦਇਆਲੁ ਦਇਆਪਤਿ ਦਾਤਾ ਕਿਆ ਏਹਿ ਜੰਤ ਵਿਚਾਰੇ ॥ ਮੁਕਤ ਬੰਧ ਸਭਿ ਤੁਝ ਤੇ ਹੋਏ ਐਸਾ ਆਖਿ ਵਖਾਣੇ ॥ ਗੁਰਮੁਖਿ ਹੋਵੈ ਸੋ ਮੁਕਤੁ ਕਹੀਐ ਮਨਮੁਖ ਬੰਧ ਵਿਚਾਰੇ ॥੨॥ ਸੋ ਜਨੁ ਮੁਕਤੁ ਜਿਸੁ ਏਕ ਲਿਵ ਲਾਗੀ ਸਦਾ ਰਹੈ ਹਰਿ ਨਾਲੇ ॥ ਤਿਨ ਕੀ ਗਹਣ ਗਤਿ ਕਹੀ ਨ ਜਾਈ ਸਚੈ ਆਪਿ ਸਵਾਰੇ ॥ ਭਰਮਿ ਭੁਲਾਣੇ ਸਿ ਮਨਮੁਖ ਕਹੀਅਹਿ ਨਾ ਉਰਵਾਰਿ ਨ ਪਾਰੇ ॥੩॥ ਜਿਸ ਨੋ ਨਦਰਿ ਕਰੇ ਸੋਈ ਜਨੁ ਪਾਏ ਗੁਰ ਕਾ ਸਬਦੁ ਸਮੑਾਲੇ ॥ ਹਰਿ ਜਨ ਮਾਇਆ ਮਾਹਿ ਨਿਸਤਾਰੇ ॥ ਨਾਨਕ ਭਾਗੁ ਹੋਵੈ ਜਿਸੁ ਮਸਤਕਿ ਕਾਲਹਿ ਮਾਰਿ ਬਿਦਾਰੇ ॥੪॥੧॥ {ਪੰਨਾ 796-797}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੩ ॥ ਅਤੁਲੁ ਕਿਉ ਤੋਲਿਆ ਜਾਇ ॥ ਦੂਜਾ ਹੋਇ ਤ ਸੋਝੀ ਪਾਇ ॥ ਤਿਸ ਤੇ ਦੂਜਾ ਨਾਹੀ ਕੋਇ ॥ ਤਿਸ ਦੀ ਕੀਮਤਿ ਕਿਕੂ ਹੋਇ ॥੧॥ ਗੁਰ ਪਰਸਾਦਿ ਵਸੈ ਮਨਿ ਆਇ ॥ ਤਾ ਕੋ ਜਾਣੈ ਦੁਬਿਧਾ ਜਾਇ ॥੧॥ ਰਹਾਉ ॥ ਆਪਿ ਸਰਾਫੁ ਕਸਵਟੀ ਲਾਏ ॥ ਆਪੇ ਪਰਖੇ ਆਪਿ ਚਲਾਏ ॥ ਆਪੇ ਤੋਲੇ ਪੂਰਾ ਹੋਇ ॥ ਆਪੇ ਜਾਣੈ ਏਕੋ ਸੋਇ ॥੨॥ ਮਾਇਆ ਕਾ ਰੂਪੁ ਸਭੁ ਤਿਸ ਤੇ ਹੋਇ ॥ ਜਿਸ ਨੋ ਮੇਲੇ ਸੁ ਨਿਰਮਲੁ ਹੋਇ ॥ ਜਿਸ ਨੋ ਲਾਏ ਲਗੈ ਤਿਸੁ ਆਇ ॥ ਸਭੁ ਸਚੁ ਦਿਖਾਲੇ ਤਾ ਸਚਿ ਸਮਾਇ ॥੩॥ ਆਪੇ ਲਿਵ ਧਾਤੁ ਹੈ ਆਪੇ ॥ ਆਪਿ ਬੁਝਾਏ ਆਪੇ ਜਾਪੇ ॥ ਆਪੇ ਸਤਿਗੁਰੁ ਸਬਦੁ ਹੈ ਆਪੇ ॥ ਨਾਨਕ ਆਖਿ ਸੁਣਾਏ ਆਪੇ ॥੪॥੨॥ {ਪੰਨਾ 797}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੩ ॥ ਸਾਹਿਬ ਤੇ ਸੇਵਕੁ ਸੇਵ ਸਾਹਿਬ ਤੇ ਕਿਆ ਕੋ ਕਹੈ ਬਹਾਨਾ ॥ ਐਸਾ ਇਕੁ ਤੇਰਾ ਖੇਲੁ ਬਨਿਆ ਹੈ ਸਭ ਮਹਿ ਏਕੁ ਸਮਾਨਾ ॥੧॥ ਸਤਿਗੁਰਿ ਪਰਚੈ ਹਰਿ ਨਾਮਿ ਸਮਾਨਾ ॥ ਜਿਸੁ ਕਰਮੁ ਹੋਵੈ ਸੋ ਸਤਿਗੁਰੁ ਪਾਏ ਅਨਦਿਨੁ ਲਾਗੈ ਸਹਜ ਧਿਆਨਾ ॥੧॥ ਰਹਾਉ ॥ ਕਿਆ ਕੋਈ ਤੇਰੀ ਸੇਵਾ ਕਰੇ ਕਿਆ ਕੋ ਕਰੇ ਅਭਿਮਾਨਾ ॥ ਜਬ ਅਪੁਨੀ ਜੋਤਿ ਖਿੰਚਹਿ ਤੂ ਸੁਆਮੀ ਤਬ ਕੋਈ ਕਰਉ ਦਿਖਾ ਵਖਿਆਨਾ ॥੨॥ ਆਪੇ ਗੁਰੁ ਚੇਲਾ ਹੈ ਆਪੇ ਆਪੇ ਗੁਣੀ ਨਿਧਾਨਾ ॥ ਜਿਉ ਆਪਿ ਚਲਾਏ ਤਿਵੈ ਕੋਈ ਚਾਲੈ ਜਿਉ ਹਰਿ ਭਾਵੈ ਭਗਵਾਨਾ ॥੩॥ ਕਹਤ ਨਾਨਕੁ ਤੂ ਸਾਚਾ ਸਾਹਿਬੁ ਕਉਣੁ ਜਾਣੈ ਤੇਰੇ ਕਾਮਾਂ ॥ ਇਕਨਾ ਘਰ ਮਹਿ ਦੇ ਵਡਿਆਈ ਇਕਿ ਭਰਮਿ ਭਵਹਿ ਅਭਿਮਾਨਾ ॥੪॥੩॥ {ਪੰਨਾ 797}</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੩ ॥ ਪੂਰਾ ਥਾਟੁ ਬਣਾਇਆ ਪੂਰੈ ਵੇਖਹੁ ਏਕ ਸਮਾਨਾ ॥ ਇਸੁ ਪਰਪੰਚ ਮਹਿ ਸਾਚੇ ਨਾਮ ਕੀ ਵਡਿਆਈ ਮਤੁ ਕੋ ਧਰਹੁ ਗੁਮਾਨਾ ॥੧॥ ਸਤਿਗੁਰ ਕੀ ਜਿਸ ਨੋ ਮਤਿ ਆਵੈ ਸੋ ਸਤਿਗੁਰ ਮਾਹਿ ਸਮਾਨਾ ॥ ਇਹ ਬਾਣੀ ਜੋ ਜੀਅਹੁ ਜਾਣੈ ਤਿਸੁ ਅੰਤਰਿ ਰਵੈ ਹਰਿ ਨਾਮਾ ॥੧॥ ਰਹਾਉ ॥ ਚਹੁ ਜੁਗਾ ਕਾ ਹੁਣਿ ਨਿਬੇੜਾ ਨਰ ਮਨੁਖਾ ਨੋ ਏਕੁ ਨਿਧਾਨਾ ॥ ਜਤੁ ਸੰਜਮ ਤੀਰਥ ਓਨਾ ਜੁਗਾ ਕਾ ਧਰਮੁ ਹੈ ਕਲਿ ਮਹਿ ਕੀਰਤਿ ਹਰਿ ਨਾਮਾ ॥੨॥ ਜੁਗਿ ਜੁਗਿ ਆਪੋ ਆਪਣਾ ਧਰਮੁ ਹੈ ਸੋਧਿ ਦੇਖਹੁ ਬੇਦ ਪੁਰਾਨਾ ॥ ਗੁਰਮੁਖਿ ਜਿਨੀ ਧਿਆਇਆ ਹਰਿ ਹਰਿ ਜਗਿ ਤੇ ਪੂਰੇ ਪਰਵਾਨਾ ॥੩॥ ਕਹਤ ਨਾਨਕੁ ਸਚੇ ਸਿਉ ਪ੍ਰੀਤਿ ਲਾਏ ਚੂਕੈ ਮਨਿ ਅਭਿਮਾਨਾ ॥ ਕਹਤ ਸੁਣਤ ਸਭੇ ਸੁਖ ਪਾਵਹਿ ਮਾਨਤ ਪਾਹਿ ਨਿਧਾਨਾ ॥੪॥੪॥ {ਪੰਨਾ 797}</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੩ ॥ ਗੁਰਮੁਖਿ ਪ੍ਰੀਤਿ ਜਿਸ ਨੋ ਆਪੇ ਲਾਏ ॥ ਤਿਤੁ ਘਰਿ ਬਿਲਾਵਲੁ ਗੁਰ ਸਬਦਿ ਸੁਹਾਏ ॥ ਮੰਗਲੁ ਨਾਰੀ ਗਾਵਹਿ ਆਏ ॥ ਮਿਲਿ ਪ੍ਰੀਤਮ ਸਦਾ ਸੁਖੁ ਪਾਏ ॥੧॥ ਹਉ ਤਿਨ ਬਲਿਹਾਰੈ ਜਿਨੑ ਹਰਿ ਮੰਨਿ ਵਸਾਏ ॥ ਹਰਿ ਜਨ ਕਉ ਮਿਲਿਆ ਸੁਖੁ ਪਾਈਐ ਹਰਿ ਗੁਣ ਗਾਵੈ ਸਹਜਿ ਸੁਭਾਏ ॥੧॥ ਰਹਾਉ ॥ ਸਦਾ ਰੰਗਿ ਰਾਤੇ ਤੇਰੈ ਚਾਏ ॥ ਹਰਿ ਜੀਉ ਆਪਿ ਵਸੈ ਮਨਿ ਆਏ ॥ ਆਪੇ ਸੋਭਾ ਸਦ ਹੀ ਪਾਏ ॥ ਗੁਰਮੁਖਿ ਮੇਲੈ ਮੇਲਿ ਮਿਲਾਏ ॥੨॥ ਗੁਰਮੁਖਿ ਰਾਤੇ ਸਬਦਿ ਰੰਗਾਏ ॥ ਨਿਜ ਘਰਿ ਵਾਸਾ ਹਰਿ ਗੁਣ ਗਾਏ ॥ ਰੰਗਿ ਚਲੂਲੈ ਹਰਿ ਰਸਿ ਭਾਏ ॥ ਇਹੁ ਰੰਗੁ ਕਦੇ ਨ ਉਤਰੈ ਸਾਚਿ ਸਮਾਏ ॥੩॥ ਅੰਤਰਿ ਸਬਦੁ ਮਿਟਿਆ ਅਗਿਆਨੁ ਅੰਧੇਰਾ ॥ ਸਤਿਗੁਰ ਗਿਆਨੁ ਮਿਲਿਆ ਪ੍ਰੀਤਮੁ ਮੇਰਾ ॥ ਜੋ ਸਚਿ ਰਾਤੇ ਤਿਨ ਬਹੁੜਿ ਨ ਫੇਰਾ ॥ ਨਾਨਕ ਨਾਮੁ ਦ੍ਰਿੜਾਏ ਪੂਰਾ ਗੁਰੁ ਮੇਰਾ ॥੪॥੫॥ {ਪੰਨਾ 798}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੩ ॥ ਪੂਰੇ ਗੁਰ ਤੇ ਵਡਿਆਈ ਪਾਈ ॥ ਅਚਿੰਤ ਨਾਮੁ ਵਸਿਆ ਮਨਿ ਆਈ ॥ ਹਉਮੈ ਮਾਇਆ ਸਬਦਿ ਜਲਾਈ ॥ ਦਰਿ ਸਾਚੈ ਗੁਰ ਤੇ ਸੋਭਾ ਪਾਈ ॥੧॥ ਜਗਦੀਸ ਸੇਵਉ ਮੈ ਅਵਰੁ ਨ ਕਾਜਾ ॥ ਅਨਦਿਨੁ ਅਨਦੁ ਹੋਵੈ ਮਨਿ ਮੇਰੈ ਗੁਰਮੁਖਿ ਮਾਗਉ ਤੇਰਾ ਨਾਮੁ ਨਿਵਾਜਾ ॥੧॥ ਰਹਾਉ ॥ ਮਨ ਕੀ ਪਰਤੀਤਿ ਮਨ ਤੇ ਪਾਈ ॥ ਪੂਰੇ ਗੁਰ ਤੇ ਸਬਦਿ ਬੁਝਾਈ ॥ ਜੀਵਣ ਮਰਣੁ ਕੋ ਸਮਸਰਿ ਵੇਖੈ ॥ ਬਹੁੜਿ ਨ ਮਰੈ ਨਾ ਜਮੁ ਪੇਖੈ ॥੨॥ ਘਰ ਹੀ ਮਹਿ ਸਭਿ ਕੋਟ ਨਿਧਾਨ ॥ ਸਤਿਗੁਰਿ ਦਿਖਾਏ ਗਇਆ ਅਭਿਮਾਨੁ ॥ ਸਦ ਹੀ ਲਾਗਾ ਸਹਜਿ ਧਿਆਨ ॥ ਅਨਦਿਨੁ ਗਾਵੈ ਏਕੋ ਨਾਮ ॥੩॥ ਇਸੁ ਜੁਗ ਮਹਿ ਵਡਿਆਈ ਪਾਈ ॥ ਪੂਰੇ ਗੁਰ ਤੇ ਨਾਮੁ ਧਿਆਈ ॥ ਜਹ ਦੇਖਾ ਤਹ ਰਹਿਆ ਸਮਾਈ ॥ ਸਦਾ ਸੁਖਦਾਤਾ ਕੀਮਤਿ ਨਹੀ ਪਾਈ ॥੪॥ ਪੂਰੈ ਭਾਗਿ ਗੁਰੁ ਪੂਰਾ ਪਾਇਆ ॥ ਅੰਤਰਿ ਨਾਮੁ ਨਿਧਾਨੁ ਦਿਖਾਇਆ ॥ ਗੁਰ ਕਾ ਸਬਦੁ ਅਤਿ ਮੀਠਾ ਲਾਇਆ ॥ ਨਾਨਕ ਤ੍ਰਿਸਨ ਬੁਝੀ ਮਨਿ ਤਨਿ ਸੁਖੁ ਪਾਇਆ ॥੫॥੬॥੪॥੬॥੧੦॥ {ਪੰਨਾ 798}</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ਬਿਲਾਵਲੁ ਮਹਲਾ ੪ ਘਰੁ ੩    ੴ ਸਤਿਗੁਰ ਪ੍ਰਸਾਦਿ ॥ ਉਦਮ ਮਤਿ ਪ੍ਰਭ ਅੰਤਰਜਾਮੀ ਜਿਉ ਪ੍ਰੇਰੇ ਤਿਉ ਕਰਨਾ ॥ ਜਿਉ ਨਟੂਆ ਤੰਤੁ ਵਜਾਏ ਤੰਤੀ ਤਿਉ ਵਾਜਹਿ ਜੰਤ ਜਨਾ ॥੧॥ ਜਪਿ ਮਨ ਰਾਮ ਨਾਮੁ ਰਸਨਾ ॥ ਮਸਤਕਿ ਲਿਖਤ ਲਿਖੇ ਗੁਰੁ ਪਾਇਆ ਹਰਿ ਹਿਰਦੈ ਹਰਿ ਬਸਨਾ ॥੧॥ ਰਹਾਉ ॥ ਮਾਇਆ ਗਿਰਸਤਿ ਭ੍ਰਮਤੁ ਹੈ ਪ੍ਰਾਨੀ ਰਖਿ ਲੇਵਹੁ ਜਨੁ ਅਪਨਾ ॥ ਜਿਉ ਪ੍ਰਹਿਲਾਦੁ ਹਰਣਾਖਸਿ ਗ੍ਰਸਿਓ ਹਰਿ ਰਾਖਿਓ ਹਰਿ ਸਰਨਾ ॥੨॥ ਕਵਨ ਕਵਨ ਕੀ ਗਤਿ ਮਿਤਿ ਕਹੀਐ ਹਰਿ ਕੀਏ ਪਤਿਤ ਪਵੰਨਾ ॥ ਓਹੁ ਢੋਵੈ ਢੋਰ ਹਾਥਿ ਚਮੁ ਚਮਰੇ ਹਰਿ ਉਧਰਿਓ ਪਰਿਓ ਸਰਨਾ ॥੩॥ ਪ੍ਰਭ ਦੀਨ ਦਇਆਲ ਭਗਤ ਭਵ ਤਾਰਨ ਹਮ ਪਾਪੀ ਰਾਖੁ ਪਪਨਾ ॥ ਹਰਿ ਦਾਸਨ ਦਾਸ ਦਾਸ ਹਮ ਕਰੀਅਹੁ ਜਨ ਨਾਨਕ ਦਾਸ ਦਾਸੰਨਾ ॥੪॥੧॥ {ਪੰਨਾ 798-799}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੪ ॥ ਹਮ ਮੂਰਖ ਮੁਗਧ ਅਗਿਆਨ ਮਤੀ ਸਰਣਾਗਤਿ ਪੁਰਖ ਅਜਨਮਾ ॥ ਕਰਿ ਕਿਰਪਾ ਰਖਿ ਲੇਵਹੁ ਮੇਰੇ ਠਾਕੁਰ ਹਮ ਪਾਥਰ ਹੀਨ ਅਕਰਮਾ ॥੧॥ ਮੇਰੇ ਮਨ ਭਜੁ ਰਾਮ ਨਾਮੈ ਰਾਮਾ ॥ ਗੁਰਮਤਿ ਹਰਿ ਰਸੁ ਪਾਈਐ ਹੋਰਿ ਤਿਆਗਹੁ ਨਿਹਫਲ ਕਾਮਾ ॥੧॥ ਰਹਾਉ ॥ ਹਰਿ ਜਨ ਸੇਵਕ ਸੇ ਹਰਿ ਤਾਰੇ ਹਮ ਨਿਰਗੁਨ ਰਾਖੁ ਉਪਮਾ ॥ ਤੁਝ ਬਿਨੁ ਅਵਰੁ ਨ ਕੋਈ ਮੇਰੇ ਠਾਕੁਰ ਹਰਿ ਜਪੀਐ ਵਡੇ ਕਰੰਮਾ ॥੨॥ ਨਾਮਹੀਨ ਧ੍ਰਿਗੁ ਜੀਵਤੇ ਤਿਨ ਵਡ ਦੂਖ ਸਹੰਮਾ ॥ ਓਇ ਫਿਰਿ ਫਿਰਿ ਜੋਨਿ ਭਵਾਈਅਹਿ ਮੰਦਭਾਗੀ ਮੂੜ ਅਕਰਮਾ ॥੩॥ ਹਰਿ ਜਨ ਨਾਮੁ ਅਧਾਰੁ ਹੈ ਧੁਰਿ ਪੂਰਬਿ ਲਿਖੇ ਵਡ ਕਰਮਾ ॥ ਗੁਰਿ ਸਤਿਗੁਰਿ ਨਾਮੁ ਦ੍ਰਿੜਾਇਆ ਜਨ ਨਾਨਕ ਸਫਲੁ ਜਨੰਮਾ ॥੪॥੨॥ {ਪੰਨਾ 799}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੪ ॥ ਹਮਰਾ ਚਿਤੁ ਲੁਭਤ ਮੋਹਿ ਬਿਖਿਆ ਬਹੁ ਦੁਰਮਤਿ ਮੈਲੁ ਭਰਾ ॥ ਤੁਮੑਰੀ ਸੇਵਾ ਕਰਿ ਨ ਸਕਹ ਪ੍ਰਭ ਹਮ ਕਿਉ ਕਰਿ ਮੁਗਧ ਤਰਾ ॥੧॥ ਮੇਰੇ ਮਨ ਜਪਿ ਨਰਹਰ ਨਾਮੁ ਨਰਹਰਾ ॥ ਜਨ ਊਪਰਿ ਕਿਰਪਾ ਪ੍ਰਭਿ ਧਾਰੀ ਮਿਲਿ ਸਤਿਗੁਰ ਪਾਰਿ ਪਰਾ ॥੧॥ ਰਹਾਉ ॥ ਹਮਰੇ ਪਿਤਾ ਠਾਕੁਰ ਪ੍ਰਭ ਸੁਆਮੀ ਹਰਿ ਦੇਹੁ ਮਤੀ ਜਸੁ ਕਰਾ ॥ ਤੁਮੑਰੈ ਸੰਗਿ ਲਗੇ ਸੇ ਉਧਰੇ ਜਿਉ ਸੰਗਿ ਕਾਸਟ ਲੋਹ ਤਰਾ ॥੨॥ ਸਾਕਤ ਨਰ ਹੋਛੀ ਮਤਿ ਮਧਿਮ ਜਿਨੑ ਹਰਿ ਹਰਿ ਸੇਵ ਨ ਕਰਾ ॥ ਤੇ ਨਰ ਭਾਗਹੀਨ ਦੁਹਚਾਰੀ ਓਇ ਜਨਮਿ ਮੁਏ ਫਿਰਿ ਮਰਾ ॥੩॥ ਜਿਨ ਕਉ ਤੁਮੑ ਹਰਿ ਮੇਲਹੁ ਸੁਆਮੀ ਤੇ ਨੑਾਏ ਸੰਤੋਖ ਗੁਰ ਸਰਾ ॥ ਦੁਰਮਤਿ ਮੈਲੁ ਗਈ ਹਰਿ ਭਜਿਆ ਜਨ ਨਾਨਕ ਪਾਰਿ ਪਰਾ ॥੪॥੩॥ {ਪੰਨਾ 799}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੪ ॥ ਆਵਹੁ ਸੰਤ ਮਿਲਹੁ ਮੇਰੇ ਭਾਈ ਮਿਲਿ ਹਰਿ ਹਰਿ ਕਥਾ ਕਰਹੁ ॥ ਹਰਿ ਹਰਿ ਨਾਮੁ ਬੋਹਿਥੁ ਹੈ ਕਲਜੁਗਿ ਖੇਵਟੁ ਗੁਰ ਸਬਦਿ ਤਰਹੁ ॥੧॥ ਮੇਰੇ ਮਨ ਹਰਿ ਗੁਣ ਹਰਿ ਉਚਰਹੁ ॥ ਮਸਤਕਿ ਲਿਖਤ ਲਿਖੇ ਗੁਨ ਗਾਏ ਮਿਲਿ ਸੰਗਤਿ ਪਾਰਿ ਪਰਹੁ ॥੧॥ ਰਹਾਉ ॥ ਕਾਇਆ ਨਗਰ ਮਹਿ ਰਾਮ ਰਸੁ ਊਤਮੁ ਕਿਉ ਪਾਈਐ ਉਪਦੇਸੁ ਜਨ ਕਰਹੁ ॥ ਸਤਿਗੁਰੁ ਸੇਵਿ ਸਫਲ ਹਰਿ ਦਰਸਨੁ ਮਿਲਿ ਅੰਮ੍ਰਿਤੁ ਹਰਿ ਰਸੁ ਪੀਅਹੁ ॥੨॥ ਹਰਿ ਹਰਿ ਨਾਮੁ ਅੰਮ੍ਰਿਤੁ ਹਰਿ ਮੀਠਾ ਹਰਿ ਸੰਤਹੁ ਚਾਖਿ ਦਿਖਹੁ ॥ ਗੁਰਮਤਿ ਹਰਿ ਰਸੁ ਮੀਠਾ ਲਾਗਾ ਤਿਨ ਬਿਸਰੇ ਸਭਿ ਬਿਖ ਰਸਹੁ ॥੩॥ ਰਾਮ ਨਾਮੁ ਰਸੁ ਰਾਮ ਰਸਾਇਣੁ ਹਰਿ ਸੇਵਹੁ ਸੰਤ ਜਨਹੁ ॥ ਚਾਰਿ ਪਦਾਰਥ ਚਾਰੇ ਪਾਏ ਗੁਰਮਤਿ ਨਾਨਕ ਹਰਿ ਭਜਹੁ ॥੪॥੪॥ {ਪੰਨਾ 799-800}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੪ ॥ ਖਤ੍ਰੀ ਬ੍ਰਾਹਮਣੁ ਸੂਦੁ ਵੈਸੁ ਕੋ ਜਾਪੈ ਹਰਿ ਮੰਤ੍ਰੁ ਜਪੈਨੀ ॥ ਗੁਰੁ ਸਤਿਗੁਰੁ ਪਾਰਬ੍ਰਹਮੁ ਕਰਿ ਪੂਜਹੁ ਨਿਤ ਸੇਵਹੁ ਦਿਨਸੁ ਸਭ ਰੈਨੀ ॥੧॥ ਹਰਿ ਜਨ ਦੇਖਹੁ ਸਤਿਗੁਰੁ ਨੈਨੀ ॥ ਜੋ ਇਛਹੁ ਸੋਈ ਫਲੁ ਪਾਵਹੁ ਹਰਿ ਬੋਲਹੁ ਗੁਰਮਤਿ ਬੈਨੀ ॥੧॥ ਰਹਾਉ ॥ ਅਨਿਕ ਉਪਾਵ ਚਿਤਵੀਅਹਿ ਬਹੁਤੇਰੇ ਸਾ ਹੋਵੈ ਜਿ ਬਾਤ ਹੋਵੈਨੀ ॥ ਅਪਨਾ ਭਲਾ ਸਭੁ ਕੋਈ ਬਾਛੈ ਸੋ ਕਰੇ ਜਿ ਮੇਰੈ ਚਿਤਿ ਨ ਚਿਤੈਨੀ ॥੨॥ ਮਨ ਕੀ ਮਤਿ ਤਿਆਗਹੁ ਹਰਿ ਜਨ ਏਹਾ ਬਾਤ ਕਠੈਨੀ ॥ ਅਨਦਿਨੁ ਹਰਿ ਹਰਿ ਨਾਮੁ ਧਿਆਵਹੁ ਗੁਰ ਸਤਿਗੁਰ ਕੀ ਮਤਿ ਲੈਨੀ ॥੩॥ ਮਤਿ ਸੁਮਤਿ ਤੇਰੈ ਵਸਿ ਸੁਆਮੀ ਹਮ ਜੰਤ ਤੂ ਪੁਰਖੁ ਜੰਤੈਨੀ ॥ ਜਨ ਨਾਨਕ ਕੇ ਪ੍ਰਭ ਕਰਤੇ ਸੁਆਮੀ ਜਿਉ ਭਾਵੈ ਤਿਵੈ ਬੁਲੈਨੀ ॥੪॥੫॥ {ਪੰਨਾ 800}</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੪ ॥ ਅਨਦ ਮੂਲੁ ਧਿਆਇਓ ਪੁਰਖੋਤਮੁ ਅਨਦਿਨੁ ਅਨਦ ਅਨੰਦੇ ॥ ਧਰਮ ਰਾਇ ਕੀ ਕਾਣਿ ਚੁਕਾਈ ਸਭਿ ਚੂਕੇ ਜਮ ਕੇ ਛੰਦੇ ॥੧॥ ਜਪਿ ਮਨ ਹਰਿ ਹਰਿ ਨਾਮੁ ਗੋੁਬਿੰਦੇ ॥ ਵਡਭਾਗੀ ਗੁਰੁ ਸਤਿਗੁਰੁ ਪਾਇਆ ਗੁਣ ਗਾਏ ਪਰਮਾਨੰਦੇ ॥੧॥ ਰਹਾਉ ॥ ਸਾਕਤ ਮੂੜ ਮਾਇਆ ਕੇ ਬਧਿਕ ਵਿਚਿ ਮਾਇਆ ਫਿਰਹਿ ਫਿਰੰਦੇ ॥ ਤ੍ਰਿਸਨਾ ਜਲਤ ਕਿਰਤ ਕੇ ਬਾਧੇ ਜਿਉ ਤੇਲੀ ਬਲਦ ਭਵੰਦੇ ॥੨॥ ਗੁਰਮੁਖਿ ਸੇਵ ਲਗੇ ਸੇ ਉਧਰੇ ਵਡਭਾਗੀ ਸੇਵ ਕਰੰਦੇ ॥ ਜਿਨ ਹਰਿ ਜਪਿਆ ਤਿਨ ਫਲੁ ਪਾਇਆ ਸਭਿ ਤੂਟੇ ਮਾਇਆ ਫੰਦੇ ॥੩॥ ਆਪੇ ਠਾਕੁਰੁ ਆਪੇ ਸੇਵਕੁ ਸਭੁ ਆਪੇ ਆਪਿ ਗੋਵਿੰਦੇ ॥ ਜਨ ਨਾਨਕ ਆਪੇ ਆਪਿ ਸਭੁ ਵਰਤੈ ਜਿਉ ਰਾਖੈ ਤਿਵੈ ਰਹੰਦੇ ॥੪॥੬॥ {ਪੰਨਾ 800}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ਬਿਲਾਵਲੁ ਮਹਲਾ ੪ ਪੜਤਾਲ ਘਰੁ ੧੩ ॥ ਬੋਲਹੁ ਭਈਆ ਰਾਮ ਨਾਮੁ ਪਤਿਤ ਪਾਵਨੋ ॥ ਹਰਿ ਸੰਤ ਭਗਤ ਤਾਰਨੋ ॥ ਹਰਿ ਭਰਿਪੁਰੇ ਰਹਿਆ ॥ ਜਲਿ ਥਲੇ ਰਾਮ ਨਾਮੁ ॥ ਨਿਤ ਗਾਈਐ ਹਰਿ ਦੂਖ ਬਿਸਾਰਨੋ ॥੧॥ ਰਹਾਉ ॥ ਹਰਿ ਕੀਆ ਹੈ ਸਫਲ ਜਨਮੁ ਹਮਾਰਾ ॥ ਹਰਿ ਜਪਿਆ ਹਰਿ ਦੂਖ ਬਿਸਾਰਨਹਾਰਾ ॥ ਗੁਰੁ ਭੇਟਿਆ ਹੈ ਮੁਕਤਿ ਦਾਤਾ ॥ ਹਰਿ ਕੀਈ ਹਮਾਰੀ ਸਫਲ ਜਾਤਾ ॥ ਮਿਲਿ ਸੰਗਤੀ ਗੁਨ ਗਾਵਨੋ ॥੧॥ ਮਨ ਰਾਮ ਨਾਮ ਕਰਿ ਆਸਾ ॥ ਭਾਉ ਦੂਜਾ ਬਿਨਸਿ ਬਿਨਾਸਾ ॥ ਵਿਚਿ ਆਸਾ ਹੋਇ ਨਿਰਾਸੀ ॥ ਸੋ ਜਨੁ ਮਿਲਿਆ ਹਰਿ ਪਾਸੀ ॥ ਕੋਈ ਰਾਮ ਨਾਮ ਗੁਨ ਗਾਵਨੋ ॥ ਜਨੁ ਨਾਨਕੁ ਤਿਸੁ ਪਗਿ ਲਾਵਨੋ ॥੨॥੧॥੭॥੪॥੬॥੭॥੧੭॥ {ਪੰਨਾ 800-801}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ਬਿਲਾਵਲੁ ਮਹਲਾ ੫ ਚਉਪਦੇ ਘਰੁ ੧    ੴ ਸਤਿਗੁਰ ਪ੍ਰਸਾਦਿ ॥ ਨਦਰੀ ਆਵੈ ਤਿਸੁ ਸਿਉ ਮੋਹੁ ॥ ਕਿਉ ਮਿਲੀਐ ਪ੍ਰਭ ਅਬਿਨਾਸੀ ਤੋਹਿ ॥ ਕਰਿ ਕਿਰਪਾ ਮੋਹਿ ਮਾਰਗਿ ਪਾਵਹੁ ॥ ਸਾਧਸੰਗਤਿ ਕੈ ਅੰਚਲਿ ਲਾਵਹੁ ॥੧॥ ਕਿਉ ਤਰੀਐ ਬਿਖਿਆ ਸੰਸਾਰੁ ॥ ਸਤਿਗੁਰੁ ਬੋਹਿਥੁ ਪਾਵੈ ਪਾਰਿ ॥੧॥ ਰਹਾਉ ॥ ਪਵਨ ਝੁਲਾਰੇ ਮਾਇਆ ਦੇਇ ॥ ਹਰਿ ਕੇ ਭਗਤ ਸਦਾ ਥਿਰੁ ਸੇਇ ॥ ਹਰਖ ਸੋਗ ਤੇ ਰਹਹਿ ਨਿਰਾਰਾ ॥ ਸਿਰ ਊਪਰਿ ਆਪਿ ਗੁਰੂ ਰਖਵਾਰਾ ॥੨॥ ਪਾਇਆ ਵੇੜੁ ਮਾਇਆ ਸਰਬ ਭੁਇਅੰਗਾ ॥ ਹਉਮੈ ਪਚੇ ਦੀਪਕ ਦੇਖਿ ਪਤੰਗਾ ॥ ਸਗਲ ਸੀਗਾਰ ਕਰੇ ਨਹੀ ਪਾਵੈ ॥ ਜਾ ਹੋਇ ਕ੍ਰਿਪਾਲੁ ਤਾ ਗੁਰੂ ਮਿਲਾਵੈ ॥੩॥ ਹਉ ਫਿਰਉ ਉਦਾਸੀ ਮੈ ਇਕੁ ਰਤਨੁ ਦਸਾਇਆ ॥ ਨਿਰਮੋਲਕੁ ਹੀਰਾ ਮਿਲੈ ਨ ਉਪਾਇਆ ॥ ਹਰਿ ਕਾ ਮੰਦਰੁ ਤਿਸੁ ਮਹਿ ਲਾਲੁ ॥ ਗੁਰਿ ਖੋਲਿਆ ਪੜਦਾ ਦੇਖਿ ਭਈ ਨਿਹਾਲੁ ॥੪॥ ਜਿਨਿ ਚਾਖਿਆ ਤਿਸੁ ਆਇਆ ਸਾਦੁ ॥ ਜਿਉ ਗੂੰਗਾ ਮਨ ਮਹਿ ਬਿਸਮਾਦੁ ॥ ਆਨਦ ਰੂਪੁ ਸਭੁ ਨਦਰੀ ਆਇਆ ॥ ਜਨ ਨਾਨਕ ਹਰਿ ਗੁਣ ਆਖਿ ਸਮਾਇਆ ॥੫॥੧॥ {ਪੰਨਾ 801}</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ਸਰਬ ਕਲਿਆਣ ਕੀਏ ਗੁਰਦੇਵ ॥ ਸੇਵਕੁ ਅਪਨੀ ਲਾਇਓ ਸੇਵ ॥ ਬਿਘਨੁ ਨ ਲਾਗੈ ਜਪਿ ਅਲਖ ਅਭੇਵ ॥੧॥ ਧਰਤਿ ਪੁਨੀਤ ਭਈ ਗੁਨ ਗਾਏ ॥ ਦੁਰਤੁ ਗਇਆ ਹਰਿ ਨਾਮੁ ਧਿਆਏ ॥੧॥ ਰਹਾਉ ॥ ਸਭਨੀ ਥਾਂਈ ਰਵਿਆ ਆਪਿ ॥ ਆਦਿ ਜੁਗਾਦਿ ਜਾ ਕਾ ਵਡ ਪਰਤਾਪੁ ॥ ਗੁਰ ਪਰਸਾਦਿ ਨ ਹੋਇ ਸੰਤਾਪੁ ॥੨॥ ਗੁਰ ਕੇ ਚਰਨ ਲਗੇ ਮਨਿ ਮੀਠੇ ॥ ਨਿਰਬਿਘਨ ਹੋਇ ਸਭ ਥਾਂਈ ਵੂਠੇ ॥ ਸਭਿ ਸੁਖ ਪਾਏ ਸਤਿਗੁਰ ਤੂਠੇ ॥੩॥ ਪਾਰਬ੍ਰਹਮ ਪ੍ਰਭ ਭਏ ਰਖਵਾਲੇ ॥ ਜਿਥੈ ਕਿਥੈ ਦੀਸਹਿ ਨਾਲੇ ॥ ਨਾਨਕ ਦਾਸ ਖਸਮਿ ਪ੍ਰਤਿਪਾਲੇ ॥੪॥੨॥ {ਪੰਨਾ 801}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ਸੁਖ ਨਿਧਾਨ ਪ੍ਰੀਤਮ ਪ੍ਰਭ ਮੇਰੇ ॥ ਅਗਨਤ ਗੁਣ ਠਾਕੁਰ ਪ੍ਰਭ ਤੇਰੇ ॥ ਮੋਹਿ ਅਨਾਥ ਤੁਮਰੀ ਸਰਣਾਈ ॥ ਕਰਿ ਕਿਰਪਾ ਹਰਿ ਚਰਨ ਧਿਆਈ ॥੧॥ ਦਇਆ ਕਰਹੁ ਬਸਹੁ ਮਨਿ ਆਇ ॥ ਮੋਹਿ ਨਿਰਗੁਨ ਲੀਜੈ ਲੜਿ ਲਾਇ ॥ ਰਹਾਉ ॥ ਪ੍ਰਭੁ ਚਿਤਿ ਆਵੈ ਤਾ ਕੈਸੀ ਭੀੜ ॥ ਹਰਿ ਸੇਵਕ ਨਾਹੀ ਜਮ ਪੀੜ ॥ ਸਰਬ ਦੂਖ ਹਰਿ ਸਿਮਰਤ ਨਸੇ ॥ ਜਾ ਕੈ ਸੰਗਿ ਸਦਾ ਪ੍ਰਭੁ ਬਸੈ ॥੨॥ ਪ੍ਰਭ ਕਾ ਨਾਮੁ ਮਨਿ ਤਨਿ ਆਧਾਰੁ ॥ ਬਿਸਰਤ ਨਾਮੁ ਹੋਵਤ ਤਨੁ ਛਾਰੁ ॥ ਪ੍ਰਭ ਚਿਤਿ ਆਏ ਪੂਰਨ ਸਭ ਕਾਜ ॥ ਹਰਿ ਬਿਸਰਤ ਸਭ ਕਾ ਮੁਹਤਾਜ ॥੩॥ ਚਰਨ ਕਮਲ ਸੰਗਿ ਲਾਗੀ ਪ੍ਰੀਤਿ ॥ ਬਿਸਰਿ ਗਈ ਸਭ ਦੁਰਮਤਿ ਰੀਤਿ ॥ ਮਨ ਤਨ ਅੰਤਰਿ ਹਰਿ ਹਰਿ ਮੰਤ ॥ ਨਾਨਕ ਭਗਤਨ ਕੈ ਘਰਿ ਸਦਾ ਅਨੰਦ ॥੪॥੩॥ {ਪੰਨਾ 802}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ਬਿਲਾਵਲੁ ਮਹਲਾ ੫ ਘਰੁ ੨ ਯਾਨੜੀਏ ਕੈ ਘਰਿ ਗਾਵਣਾ    ੴ ਸਤਿਗੁਰ ਪ੍ਰਸਾਦਿ ॥ ਮੈ ਮਨਿ ਤੇਰੀ ਟੇਕ ਮੇਰੇ ਪਿਆਰੇ ਮੈ ਮਨਿ ਤੇਰੀ ਟੇਕ ॥ ਅਵਰ ਸਿਆਣਪਾ ਬਿਰਥੀਆ ਪਿਆਰੇ ਰਾਖਨ ਕਉ ਤੁਮ ਏਕ ॥੧॥ ਰਹਾਉ ॥ ਸਤਿਗੁਰੁ ਪੂਰਾ ਜੇ ਮਿਲੈ ਪਿਆਰੇ ਸੋ ਜਨੁ ਹੋਤ ਨਿਹਾਲਾ ॥ ਗੁਰ ਕੀ ਸੇਵਾ ਸੋ ਕਰੇ ਪਿਆਰੇ ਜਿਸ ਨੋ ਹੋਇ ਦਇਆਲਾ ॥ ਸਫਲ ਮੂਰਤਿ ਗੁਰਦੇਉ ਸੁਆਮੀ ਸਰਬ ਕਲਾ ਭਰਪੂਰੇ ॥ ਨਾਨਕ ਗੁਰੁ ਪਾਰਬ੍ਰਹਮੁ ਪਰਮੇਸਰੁ ਸਦਾ ਸਦਾ ਹਜੂਰੇ ॥੧॥ ਸੁਣਿ ਸੁਣਿ ਜੀਵਾ ਸੋਇ ਤਿਨਾ ਕੀ ਜਿਨੑ ਅਪੁਨਾ ਪ੍ਰਭੁ ਜਾਤਾ ॥ ਹਰਿ ਨਾਮੁ ਅਰਾਧਹਿ ਨਾਮੁ ਵਖਾਣਹਿ ਹਰਿ ਨਾਮੇ ਹੀ ਮਨੁ ਰਾਤਾ ॥ ਸੇਵਕੁ ਜਨ ਕੀ ਸੇਵਾ ਮਾਗੈ ਪੂਰੈ ਕਰਮਿ ਕਮਾਵਾ ॥ ਨਾਨਕ ਕੀ ਬੇਨੰਤੀ ਸੁਆਮੀ ਤੇਰੇ ਜਨ ਦੇਖਣੁ ਪਾਵਾ ॥੨॥ ਵਡਭਾਗੀ ਸੇ ਕਾਢੀਅਹਿ ਪਿਆਰੇ ਸੰਤਸੰਗਤਿ ਜਿਨਾ ਵਾਸੋ ॥ ਅੰਮ੍ਰਿਤ ਨਾਮੁ ਅਰਾਧੀਐ ਨਿਰਮਲੁ ਮਨੈ ਹੋਵੈ ਪਰਗਾਸੋ ॥ ਜਨਮ ਮਰਣ ਦੁਖੁ ਕਾਟੀਐ ਪਿਆਰੇ ਚੂਕੈ ਜਮ ਕੀ ਕਾਣੇ ॥ ਤਿਨਾ ਪਰਾਪਤਿ ਦਰਸਨੁ ਨਾਨਕ ਜੋ ਪ੍ਰਭ ਅਪਣੇ ਭਾਣੇ ॥੩॥ ਊਚ ਅਪਾਰ ਬੇਅੰਤ ਸੁਆਮੀ ਕਉਣੁ ਜਾਣੈ ਗੁਣ ਤੇਰੇ ॥ ਗਾਵਤੇ ਉਧਰਹਿ ਸੁਣਤੇ ਉਧਰਹਿ ਬਿਨਸਹਿ ਪਾਪ ਘਨੇਰੇ ॥ ਪਸੂ ਪਰੇਤ ਮੁਗਧ ਕਉ ਤਾਰੇ ਪਾਹਨ ਪਾਰਿ ਉਤਾਰੈ ॥ ਨਾਨਕ ਦਾਸ ਤੇਰੀ ਸਰਣਾਈ ਸਦਾ ਸਦਾ ਬਲਿਹਾਰੈ ॥੪॥੧॥੪॥ {ਪੰਨਾ 802}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੫ ॥ ਬਿਖੈ ਬਨੁ ਫੀਕਾ ਤਿਆਗਿ ਰੀ ਸਖੀਏ ਨਾਮੁ ਮਹਾ ਰਸੁ ਪੀਓ ॥ ਬਿਨੁ ਰਸ ਚਾਖੇ ਬੁਡਿ ਗਈ ਸਗਲੀ ਸੁਖੀ ਨ ਹੋਵਤ ਜੀਓ ॥ ਮਾਨੁ ਮਹਤੁ ਨ ਸਕਤਿ ਹੀ ਕਾਈ ਸਾਧਾ ਦਾਸੀ ਥੀਓ ॥ ਨਾਨਕ ਸੇ ਦਰਿ ਸੋਭਾਵੰਤੇ ਜੋ ਪ੍ਰਭਿ ਅਪੁਨੈ ਕੀਓ ॥੧॥ ਹਰਿਚੰਦਉਰੀ ਚਿਤ ਭ੍ਰਮੁ ਸਖੀਏ ਮ੍ਰਿਗ ਤ੍ਰਿਸਨਾ ਦ੍ਰੁਮ ਛਾਇਆ ॥ ਚੰਚਲਿ ਸੰਗਿ ਨ ਚਾਲਤੀ ਸਖੀਏ ਅੰਤਿ ਤਜਿ ਜਾਵਤ ਮਾਇਆ ॥ ਰਸਿ ਭੋਗਣ ਅਤਿ ਰੂਪ ਰਸ ਮਾਤੇ ਇਨ ਸੰਗਿ ਸੂਖੁ ਨ ਪਾਇਆ ॥ ਧੰਨਿ ਧੰਨਿ ਹਰਿ ਸਾਧ ਜਨ ਸਖੀਏ ਨਾਨਕ ਜਿਨੀ ਨਾਮੁ ਧਿਆਇਆ ॥੨॥ ਜਾਇ ਬਸਹੁ ਵਡਭਾਗਣੀ ਸਖੀਏ ਸੰਤਾ ਸੰਗਿ ਸਮਾਈਐ ॥ ਤਹ ਦੂਖ ਨ ਭੂਖ ਨ ਰੋਗੁ ਬਿਆਪੈ ਚਰਨ ਕਮਲ ਲਿਵ ਲਾਈਐ ॥ ਤਹ ਜਨਮ ਨ ਮਰਣੁ ਨ ਆਵਣ ਜਾਣਾ ਨਿਹਚਲੁ ਸਰਣੀ ਪਾਈਐ ॥ ਪ੍ਰੇਮ ਬਿਛੋਹੁ ਨ ਮੋਹੁ ਬਿਆਪੈ ਨਾਨਕ ਹਰਿ ਏਕੁ ਧਿਆਈਐ ॥੩॥ ਦ੍ਰਿਸਟਿ ਧਾਰਿ ਮਨੁ ਬੇਧਿਆ ਪਿਆਰੇ ਰਤੜੇ ਸਹਜਿ ਸੁਭਾਏ ॥ ਸੇਜ ਸੁਹਾਵੀ ਸੰਗਿ ਮਿਲਿ ਪ੍ਰੀਤਮ ਅਨਦ ਮੰਗਲ ਗੁਣ ਗਾਏ ॥ ਸਖੀ ਸਹੇਲੀ ਰਾਮ ਰੰਗਿ ਰਾਤੀ ਮਨ ਤਨ ਇਛ ਪੁਜਾਏ ॥ ਨਾਨਕ ਅਚਰਜੁ ਅਚਰਜ ਸਿਉ ਮਿਲਿਆ ਕਹਣਾ ਕਛੂ ਨ ਜਾਏ ॥੪॥੨॥੫॥ {ਪੰਨਾ 802-803}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ਬਿਲਾਵਲੁ ਮਹਲਾ ੫ ਘਰੁ ੪    ੴ ਸਤਿਗੁਰ ਪ੍ਰਸਾਦਿ ॥ ਏਕ ਰੂਪ ਸਗਲੋ ਪਾਸਾਰਾ ॥ ਆਪੇ ਬਨਜੁ ਆਪਿ ਬਿਉਹਾਰਾ ॥੧॥ ਐਸੋ ਗਿਆਨੁ ਬਿਰਲੋ ਈ ਪਾਏ ॥ ਜਤ ਜਤ ਜਾਈਐ ਤਤ ਦ੍ਰਿਸਟਾਏ ॥੧॥ ਰਹਾਉ ॥ ਅਨਿਕ ਰੰਗ ਨਿਰਗੁਨ ਇਕ ਰੰਗਾ ॥ ਆਪੇ ਜਲੁ ਆਪ ਹੀ ਤਰੰਗਾ ॥੨॥ ਆਪ ਹੀ ਮੰਦਰੁ ਆਪਹਿ ਸੇਵਾ ॥ ਆਪ ਹੀ ਪੂਜਾਰੀ ਆਪ ਹੀ ਦੇਵਾ ॥੩॥ ਆਪਹਿ ਜੋਗ ਆਪ ਹੀ ਜੁਗਤਾ ॥ ਨਾਨਕ ਕੇ ਪ੍ਰਭ ਸਦ ਹੀ ਮੁਕਤਾ ॥੪॥੧॥੬॥ {ਪੰਨਾ 803}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੫ ॥ ਆਪਿ ਉਪਾਵਨ ਆਪਿ ਸਧਰਨਾ ॥ ਆਪਿ ਕਰਾਵਨ ਦੋਸੁ ਨ ਲੈਨਾ ॥੧॥ ਆਪਨ ਬਚਨੁ ਆਪ ਹੀ ਕਰਨਾ ॥ ਆਪਨ ਬਿਭਉ ਆਪ ਹੀ ਜਰਨਾ ॥੧॥ ਰਹਾਉ ॥ ਆਪ ਹੀ ਮਸਟਿ ਆਪ ਹੀ ਬੁਲਨਾ ॥ ਆਪ ਹੀ ਅਛਲੁ ਨ ਜਾਈ ਛਲਨਾ ॥੨॥ ਆਪ ਹੀ ਗੁਪਤ ਆਪਿ ਪਰਗਟਨਾ ॥ ਆਪ ਹੀ ਘਟਿ ਘਟਿ ਆਪਿ ਅਲਿਪਨਾ ॥੩॥ ਆਪੇ ਅਵਿਗਤੁ ਆਪ ਸੰਗਿ ਰਚਨਾ ॥ ਕਹੁ ਨਾਨਕ ਪ੍ਰਭ ਕੇ ਸਭਿ ਜਚਨਾ ॥੪॥੨॥੭॥ {ਪੰਨਾ 803}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ਭੂਲੇ ਮਾਰਗੁ ਜਿਨਹਿ ਬਤਾਇਆ ॥ ਐਸਾ ਗੁਰੁ ਵਡਭਾਗੀ ਪਾਇਆ ॥੧॥ ਸਿਮਰਿ ਮਨਾ ਰਾਮ ਨਾਮੁ ਚਿਤਾਰੇ ॥ ਬਸਿ ਰਹੇ ਹਿਰਦੈ ਗੁਰ ਚਰਨ ਪਿਆਰੇ ॥੧॥ ਰਹਾਉ ॥ ਕਾਮਿ ਕ੍ਰੋਧਿ ਲੋਭਿ ਮੋਹਿ ਮਨੁ ਲੀਨਾ ॥ ਬੰਧਨ ਕਾਟਿ ਮੁਕਤਿ ਗੁਰਿ ਕੀਨਾ ॥੨॥ ਦੁਖ ਸੁਖ ਕਰਤ ਜਨਮਿ ਫੁਨਿ ਮੂਆ ॥ ਚਰਨ ਕਮਲ ਗੁਰਿ ਆਸ੍ਰਮੁ ਦੀਆ ॥੩॥ ਅਗਨਿ ਸਾਗਰ ਬੂਡਤ ਸੰਸਾਰਾ ॥ ਨਾਨਕ ਬਾਹ ਪਕਰਿ ਸਤਿਗੁਰਿ ਨਿਸਤਾਰਾ ॥੪॥੩॥੮॥ {ਪੰਨਾ 803-804}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ਤਨੁ ਮਨੁ ਧਨੁ ਅਰਪਉ ਸਭੁ ਅਪਨਾ ॥ ਕਵਨ ਸੁ ਮਤਿ ਜਿਤੁ ਹਰਿ ਹਰਿ ਜਪਨਾ ॥੧॥ ਕਰਿ ਆਸਾ ਆਇਓ ਪ੍ਰਭ ਮਾਗਨਿ ॥ ਤੁਮੑ ਪੇਖਤ ਸੋਭਾ ਮੇਰੈ ਆਗਨਿ ॥੧॥ ਰਹਾਉ ॥ ਅਨਿਕ ਜੁਗਤਿ ਕਰਿ ਬਹੁਤੁ ਬੀਚਾਰਉ ॥ ਸਾਧਸੰਗਿ ਇਸੁ ਮਨਹਿ ਉਧਾਰਉ ॥੨॥ ਮਤਿ ਬੁਧਿ ਸੁਰਤਿ ਨਾਹੀ ਚਤੁਰਾਈ ॥ ਤਾ ਮਿਲੀਐ ਜਾ ਲਏ ਮਿਲਾਈ ॥੩॥ ਨੈਨ ਸੰਤੋਖੇ ਪ੍ਰਭ ਦਰਸਨੁ ਪਾਇਆ ॥ ਕਹੁ ਨਾਨਕ ਸਫਲੁ ਸੋ ਆਇਆ ॥੪॥੪॥੯॥ {ਪੰਨਾ 804}</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ਮਾਤ ਪਿਤਾ ਸੁਤ ਸਾਥਿ ਨ ਮਾਇਆ ॥ ਸਾਧਸੰਗਿ ਸਭੁ ਦੂਖੁ ਮਿਟਾਇਆ ॥੧॥ ਰਵਿ ਰਹਿਆ ਪ੍ਰਭੁ ਸਭ ਮਹਿ ਆਪੇ ॥ ਹਰਿ ਜਪੁ ਰਸਨਾ ਦੁਖੁ ਨ ਵਿਆਪੇ ॥੧॥ ਰਹਾਉ ॥ ਤਿਖਾ ਭੂਖ ਬਹੁ ਤਪਤਿ ਵਿਆਪਿਆ ॥ ਸੀਤਲ ਭਏ ਹਰਿ ਹਰਿ ਜਸੁ ਜਾਪਿਆ ॥੨॥ ਕੋਟਿ ਜਤਨ ਸੰਤੋਖੁ ਨ ਪਾਇਆ ॥ ਮਨੁ ਤ੍ਰਿਪਤਾਨਾ ਹਰਿ ਗੁਣ ਗਾਇਆ ॥੩॥ ਦੇਹੁ ਭਗਤਿ ਪ੍ਰਭ ਅੰਤਰਜਾਮੀ ॥ ਨਾਨਕ ਕੀ ਬੇਨੰਤੀ ਸੁਆਮੀ ॥੪॥੫॥੧੦॥ {ਪੰਨਾ 804}</w:t>
      </w:r>
    </w:p>
    <w:p>
      <w:pPr>
        <w:spacing w:before="0" w:after="0"/>
      </w:pPr>
      <w:r>
        <w:rPr>
          <w:b w:val="0"/>
          <w:i w:val="0"/>
          <w:color w:val="800080"/>
          <w:sz w:val="22"/>
        </w:rPr>
        <w:t>Пад-артх: повсюду, во всём.</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ਗੁਰੁ ਪੂਰਾ ਵਡਭਾਗੀ ਪਾਈਐ ॥ ਮਿਲਿ ਸਾਧੂ ਹਰਿ ਨਾਮੁ ਧਿਆਈਐ ॥੧॥ ਪਾਰਬ੍ਰਹਮ ਪ੍ਰਭ ਤੇਰੀ ਸਰਨਾ ॥ ਕਿਲਬਿਖ ਕਾਟੈ ਭਜੁ ਗੁਰ ਕੇ ਚਰਨਾ ॥੧॥ ਰਹਾਉ ॥ ਅਵਰਿ ਕਰਮ ਸਭਿ ਲੋਕਾਚਾਰ ॥ ਮਿਲਿ ਸਾਧੂ ਸੰਗਿ ਹੋਇ ਉਧਾਰ ॥੨॥ ਸਿੰਮ੍ਰਿਤਿ ਸਾਸਤ ਬੇਦ ਬੀਚਾਰੇ ॥ ਜਪੀਐ ਨਾਮੁ ਜਿਤੁ ਪਾਰਿ ਉਤਾਰੇ ॥੩॥ ਜਨ ਨਾਨਕ ਕਉ ਪ੍ਰਭ ਕਿਰਪਾ ਕਰੀਐ ॥ ਸਾਧੂ ਧੂਰਿ ਮਿਲੈ ਨਿਸਤਰੀਐ ॥੪॥੬॥੧੧॥ {ਪੰਨਾ 804}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ਗੁਰ ਕਾ ਸਬਦੁ ਰਿਦੇ ਮਹਿ ਚੀਨਾ ॥ ਸਗਲ ਮਨੋਰਥ ਪੂਰਨ ਆਸੀਨਾ ॥੧॥ ਸੰਤ ਜਨਾ ਕਾ ਮੁਖੁ ਊਜਲੁ ਕੀਨਾ ॥ ਕਰਿ ਕਿਰਪਾ ਅਪੁਨਾ ਨਾਮੁ ਦੀਨਾ ॥੧॥ ਰਹਾਉ ॥ ਅੰਧ ਕੂਪ ਤੇ ਕਰੁ ਗਹਿ ਲੀਨਾ ॥ ਜੈ ਜੈ ਕਾਰੁ ਜਗਤਿ ਪ੍ਰਗਟੀਨਾ ॥੨॥ ਨੀਚਾ ਤੇ ਊਚ ਊਨ ਪੂਰੀਨਾ ॥ ਅੰਮ੍ਰਿਤ ਨਾਮੁ ਮਹਾ ਰਸੁ ਲੀਨਾ ॥੩॥ ਮਨ ਤਨ ਨਿਰਮਲ ਪਾਪ ਜਲਿ ਖੀਨਾ ॥ ਕਹੁ ਨਾਨਕ ਪ੍ਰਭ ਭਏ ਪ੍ਰਸੀਨਾ ॥੪॥੭॥੧੨॥ {ਪੰਨਾ 804}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ਸਗਲ ਮਨੋਰਥ ਪਾਈਅਹਿ ਮੀਤਾ ॥ ਚਰਨ ਕਮਲ ਸਿਉ ਲਾਈਐ ਚੀਤਾ ॥੧॥ ਹਉ ਬਲਿਹਾਰੀ ਜੋ ਪ੍ਰਭੂ ਧਿਆਵਤ ॥ ਜਲਨਿ ਬੁਝੈ ਹਰਿ ਹਰਿ ਗੁਨ ਗਾਵਤ ॥੧॥ ਰਹਾਉ ॥ ਸਫਲ ਜਨਮੁ ਹੋਵਤ ਵਡਭਾਗੀ ॥ ਸਾਧਸੰਗਿ ਰਾਮਹਿ ਲਿਵ ਲਾਗੀ ॥੨॥ ਮਤਿ ਪਤਿ ਧਨੁ ਸੁਖ ਸਹਜ ਅਨੰਦਾ ॥ ਇਕ ਨਿਮਖ ਨ ਵਿਸਰਹੁ ਪਰਮਾਨੰਦਾ ॥੩॥ ਹਰਿ ਦਰਸਨ ਕੀ ਮਨਿ ਪਿਆਸ ਘਨੇਰੀ ॥ ਭਨਤਿ ਨਾਨਕ ਸਰਣਿ ਪ੍ਰਭ ਤੇਰੀ ॥੪॥੮॥੧੩॥ {ਪੰਨਾ 805}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ਮੋਹਿ ਨਿਰਗੁਨ ਸਭ ਗੁਣਹ ਬਿਹੂਨਾ ॥ ਦਇਆ ਧਾਰਿ ਅਪੁਨਾ ਕਰਿ ਲੀਨਾ ॥੧॥ ਮੇਰਾ ਮਨੁ ਤਨੁ ਹਰਿ ਗੋਪਾਲਿ ਸੁਹਾਇਆ ॥ ਕਰਿ ਕਿਰਪਾ ਪ੍ਰਭੁ ਘਰ ਮਹਿ ਆਇਆ ॥੧॥ ਰਹਾਉ ॥ ਭਗਤਿ ਵਛਲ ਭੈ ਕਾਟਨਹਾਰੇ ॥ ਸੰਸਾਰ ਸਾਗਰ ਅਬ ਉਤਰੇ ਪਾਰੇ ॥੨॥ ਪਤਿਤ ਪਾਵਨ ਪ੍ਰਭ ਬਿਰਦੁ ਬੇਦਿ ਲੇਖਿਆ ॥ ਪਾਰਬ੍ਰਹਮੁ ਸੋ ਨੈਨਹੁ ਪੇਖਿਆ ॥੩॥ ਸਾਧਸੰਗਿ ਪ੍ਰਗਟੇ ਨਾਰਾਇਣ ॥ ਨਾਨਕ ਦਾਸ ਸਭਿ ਦੂਖ ਪਲਾਇਣ ॥੪॥੯॥੧੪॥ {ਪੰਨਾ 805}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ਕਵਨੁ ਜਾਨੈ ਪ੍ਰਭ ਤੁਮੑਰੀ ਸੇਵਾ ॥ ਪ੍ਰਭ ਅਵਿਨਾਸੀ ਅਲਖ ਅਭੇਵਾ ॥੧॥ ਗੁਣ ਬੇਅੰਤ ਪ੍ਰਭ ਗਹਿਰ ਗੰਭੀਰੇ ॥ ਊਚ ਮਹਲ ਸੁਆਮੀ ਪ੍ਰਭ ਮੇਰੇ ॥ ਤੂ ਅਪਰੰਪਰ ਠਾਕੁਰ ਮੇਰੇ ॥੧॥ ਰਹਾਉ ॥ ਏਕਸ ਬਿਨੁ ਨਾਹੀ ਕੋ ਦੂਜਾ ॥ ਤੁਮੑ ਹੀ ਜਾਨਹੁ ਅਪਨੀ ਪੂਜਾ ॥੨॥ ਆਪਹੁ ਕਛੂ ਨ ਹੋਵਤ ਭਾਈ ॥ ਜਿਸੁ ਪ੍ਰਭੁ ਦੇਵੈ ਸੋ ਨਾਮੁ ਪਾਈ ॥੩॥ ਕਹੁ ਨਾਨਕ ਜੋ ਜਨੁ ਪ੍ਰਭ ਭਾਇਆ ॥ ਗੁਣ ਨਿਧਾਨ ਪ੍ਰਭੁ ਤਿਨ ਹੀ ਪਾਇਆ ॥੪॥੧੦॥੧੫॥ {ਪੰਨਾ 805}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ਮਾਤ ਗਰਭ ਮਹਿ ਹਾਥ ਦੇ ਰਾਖਿਆ ॥ ਹਰਿ ਰਸੁ ਛੋਡਿ ਬਿਖਿਆ ਫਲੁ ਚਾਖਿਆ ॥੧॥ ਭਜੁ ਗੋਬਿਦ ਸਭ ਛੋਡਿ ਜੰਜਾਲ ॥ ਜਬ ਜਮੁ ਆਇ ਸੰਘਾਰੈ ਮੂੜੇ ਤਬ ਤਨੁ ਬਿਨਸਿ ਜਾਇ ਬੇਹਾਲ ॥੧॥ ਰਹਾਉ ॥ ਤਨੁ ਮਨੁ ਧਨੁ ਅਪਨਾ ਕਰਿ ਥਾਪਿਆ ॥ ਕਰਨਹਾਰੁ ਇਕ ਨਿਮਖ ਨ ਜਾਪਿਆ ॥੨॥ ਮਹਾ ਮੋਹ ਅੰਧ ਕੂਪ ਪਰਿਆ ॥ ਪਾਰਬ੍ਰਹਮੁ ਮਾਇਆ ਪਟਲਿ ਬਿਸਰਿਆ ॥੩॥ ਵਡੈ ਭਾਗਿ ਪ੍ਰਭ ਕੀਰਤਨੁ ਗਾਇਆ ॥ ਸੰਤਸੰਗਿ ਨਾਨਕ ਪ੍ਰਭੁ ਪਾਇਆ ॥੪॥੧੧॥੧੬॥ {ਪੰਨਾ 805}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ਮਾਤ ਪਿਤਾ ਸੁਤ ਬੰਧਪ ਭਾਈ ॥ ਨਾਨਕ ਹੋਆ ਪਾਰਬ੍ਰਹਮੁ ਸਹਾਈ ॥੧॥ ਸੂਖ ਸਹਜ ਆਨੰਦ ਘਣੇ ॥ ਗੁਰੁ ਪੂਰਾ ਪੂਰੀ ਜਾ ਕੀ ਬਾਣੀ ਅਨਿਕ ਗੁਣਾ ਜਾ ਕੇ ਜਾਹਿ ਨ ਗਣੇ ॥੧॥ ਰਹਾਉ ॥ ਸਗਲ ਸਰੰਜਾਮ ਕਰੇ ਪ੍ਰਭੁ ਆਪੇ ॥ ਭਏ ਮਨੋਰਥ ਸੋ ਪ੍ਰਭੁ ਜਾਪੇ ॥੨॥ ਅਰਥ ਧਰਮ ਕਾਮ ਮੋਖ ਕਾ ਦਾਤਾ ॥ ਪੂਰੀ ਭਈ ਸਿਮਰਿ ਸਿਮਰਿ ਬਿਧਾਤਾ ॥੩॥ ਸਾਧਸੰਗਿ ਨਾਨਕਿ ਰੰਗੁ ਮਾਣਿਆ ॥ ਘਰਿ ਆਇਆ ਪੂਰੈ ਗੁਰਿ ਆਣਿਆ ॥੪॥੧੨॥੧੭॥ {ਪੰਨਾ 805}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ਸ੍ਰਬ ਨਿਧਾਨ ਪੂਰਨ ਗੁਰਦੇਵ ॥੧॥ ਰਹਾਉ ॥ ਹਰਿ ਹਰਿ ਨਾਮੁ ਜਪਤ ਨਰ ਜੀਵੇ ॥ ਮਰਿ ਖੁਆਰੁ ਸਾਕਤ ਨਰ ਥੀਵੇ ॥੧॥ ਰਾਮ ਨਾਮੁ ਹੋਆ ਰਖਵਾਰਾ ॥ ਝਖ ਮਾਰਉ ਸਾਕਤੁ ਵੇਚਾਰਾ ॥੨॥ ਨਿੰਦਾ ਕਰਿ ਕਰਿ ਪਚਹਿ ਘਨੇਰੇ ॥ ਮਿਰਤਕ ਫਾਸ ਗਲੈ ਸਿਰਿ ਪੈਰੇ ॥੩॥ ਕਹੁ ਨਾਨਕ ਜਪਹਿ ਜਨ ਨਾਮ ॥ ਤਾ ਕੇ ਨਿਕਟਿ ਨ ਆਵੈ ਜਾਮ ॥੪॥੧੩॥੧੮॥ {ਪੰਨਾ 806}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ਬਿਲਾਵਲੁ ਮਹਲਾ ੫ ਘਰੁ ੪ ਦੁਪਦੇ    ੴ ਸਤਿਗੁਰ ਪ੍ਰਸਾਦਿ ॥ ਕਵਨ ਸੰਜੋਗ ਮਿਲਉ ਪ੍ਰਭ ਅਪਨੇ ॥ ਪਲੁ ਪਲੁ ਨਿਮਖ ਸਦਾ ਹਰਿ ਜਪਨੇ ॥੧॥ ਚਰਨ ਕਮਲ ਪ੍ਰਭ ਕੇ ਨਿਤ ਧਿਆਵਉ ॥ ਕਵਨ ਸੁ ਮਤਿ ਜਿਤੁ ਪ੍ਰੀਤਮੁ ਪਾਵਉ ॥੧॥ ਰਹਾਉ ॥ ਐਸੀ ਕ੍ਰਿਪਾ ਕਰਹੁ ਪ੍ਰਭ ਮੇਰੇ ॥ ਹਰਿ ਨਾਨਕ ਬਿਸਰੁ ਨ ਕਾਹੂ ਬੇਰੇ ॥੨॥੧॥੧੯॥ {ਪੰਨਾ 806}</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ਚਰਨ ਕਮਲ ਪ੍ਰਭ ਹਿਰਦੈ ਧਿਆਏ ॥ ਰੋਗ ਗਏ ਸਗਲੇ ਸੁਖ ਪਾਏ ॥੧॥ ਗੁਰਿ ਦੁਖੁ ਕਾਟਿਆ ਦੀਨੋ ਦਾਨੁ ॥ ਸਫਲ ਜਨਮੁ ਜੀਵਨ ਪਰਵਾਨੁ ॥੧॥ ਰਹਾਉ ॥ ਅਕਥ ਕਥਾ ਅੰਮ੍ਰਿਤ ਪ੍ਰਭ ਬਾਨੀ ॥ ਕਹੁ ਨਾਨਕ ਜਪਿ ਜੀਵੇ ਗਿਆਨੀ ॥੨॥੨॥੨੦॥ {ਪੰਨਾ 806}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ਸਾਂਤਿ ਪਾਈ ਗੁਰਿ ਸਤਿਗੁਰਿ ਪੂਰੇ ॥ ਸੁਖ ਉਪਜੇ ਬਾਜੇ ਅਨਹਦ ਤੂਰੇ ॥੧॥ ਰਹਾਉ ॥ ਤਾਪ ਪਾਪ ਸੰਤਾਪ ਬਿਨਾਸੇ ॥ ਹਰਿ ਸਿਮਰਤ ਕਿਲਵਿਖ ਸਭਿ ਨਾਸੇ ॥੧॥ ਅਨਦੁ ਕਰਹੁ ਮਿਲਿ ਸੁੰਦਰ ਨਾਰੀ ॥ ਗੁਰਿ ਨਾਨਕਿ ਮੇਰੀ ਪੈਜ ਸਵਾਰੀ ॥੨॥੩॥੨੧॥ {ਪੰਨਾ 806}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ਮਮਤਾ ਮੋਹ ਧ੍ਰੋਹ ਮਦਿ ਮਾਤਾ ਬੰਧਨਿ ਬਾਧਿਆ ਅਤਿ ਬਿਕਰਾਲ ॥ ਦਿਨੁ ਦਿਨੁ ਛਿਜਤ ਬਿਕਾਰ ਕਰਤ ਅਉਧ ਫਾਹੀ ਫਾਥਾ ਜਮ ਕੈ ਜਾਲ ॥੧॥ ਤੇਰੀ ਸਰਣਿ ਪ੍ਰਭ ਦੀਨ ਦਇਆਲਾ ॥ ਮਹਾ ਬਿਖਮ ਸਾਗਰੁ ਅਤਿ ਭਾਰੀ ਉਧਰਹੁ ਸਾਧੂ ਸੰਗਿ ਰਵਾਲਾ ॥੧॥ ਰਹਾਉ ॥ ਪ੍ਰਭ ਸੁਖਦਾਤੇ ਸਮਰਥ ਸੁਆਮੀ ਜੀਉ ਪਿੰਡੁ ਸਭੁ ਤੁਮਰਾ ਮਾਲ ॥ ਭ੍ਰਮ ਕੇ ਬੰਧਨ ਕਾਟਹੁ ਪਰਮੇਸਰ ਨਾਨਕ ਕੇ ਪ੍ਰਭ ਸਦਾ ਕ੍ਰਿਪਾਲ ॥੨॥੪॥੨੨॥ {ਪੰਨਾ 806}</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ਸਗਲ ਅਨੰਦੁ ਕੀਆ ਪਰਮੇਸਰਿ ਅਪਣਾ ਬਿਰਦੁ ਸਮੑਾਰਿਆ ॥ ਸਾਧ ਜਨਾ ਹੋਏ ਕਿਰਪਾਲਾ ਬਿਗਸੇ ਸਭਿ ਪਰਵਾਰਿਆ ॥੧॥ ਕਾਰਜੁ ਸਤਿਗੁਰਿ ਆਪਿ ਸਵਾਰਿਆ ॥ ਵਡੀ ਆਰਜਾ ਹਰਿ ਗੋਬਿੰਦ ਕੀ ਸੂਖ ਮੰਗਲ ਕਲਿਆਣ ਬੀਚਾਰਿਆ ॥੧॥ ਰਹਾਉ ॥ ਵਣ ਤ੍ਰਿਣ ਤ੍ਰਿਭਵਣ ਹਰਿਆ ਹੋਏ ਸਗਲੇ ਜੀਅ ਸਾਧਾਰਿਆ ॥ ਮਨ ਇਛੇ ਨਾਨਕ ਫਲ ਪਾਏ ਪੂਰਨ ਇਛ ਪੁਜਾਰਿਆ ॥੨॥੫॥੨੩॥ {ਪੰਨਾ 806}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੫ ॥ ਜਿਸੁ ਊਪਰਿ ਹੋਵਤ ਦਇਆਲੁ ॥ ਹਰਿ ਸਿਮਰਤ ਕਾਟੈ ਸੋ ਕਾਲੁ ॥੧॥ ਰਹਾਉ ॥ ਸਾਧਸੰਗਿ ਭਜੀਐ ਗੋਪਾਲੁ ॥ ਗੁਨ ਗਾਵਤ ਤੂਟੈ ਜਮ ਜਾਲੁ ॥੧॥ ਆਪੇ ਸਤਿਗੁਰੁ ਆਪੇ ਪ੍ਰਤਿਪਾਲ ॥ ਨਾਨਕੁ ਜਾਚੈ ਸਾਧ ਰਵਾਲ ॥੨॥੬॥੨੪॥ {ਪੰਨਾ 807}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ਮਨ ਮਹਿ ਸਿੰਚਹੁ ਹਰਿ ਹਰਿ ਨਾਮ ॥ ਅਨਦਿਨੁ ਕੀਰਤਨੁ ਹਰਿ ਗੁਣ ਗਾਮ ॥੧॥ ਐਸੀ ਪ੍ਰੀਤਿ ਕਰਹੁ ਮਨ ਮੇਰੇ ॥ ਆਠ ਪਹਰ ਪ੍ਰਭ ਜਾਨਹੁ ਨੇਰੇ ॥੧॥ ਰਹਾਉ ॥ ਕਹੁ ਨਾਨਕ ਜਾ ਕੇ ਨਿਰਮਲ ਭਾਗ ॥ ਹਰਿ ਚਰਨੀ ਤਾ ਕਾ ਮਨੁ ਲਾਗ ॥੨॥੭॥੨੫॥ {ਪੰਨਾ 807}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ਰੋਗੁ ਗਇਆ ਪ੍ਰਭਿ ਆਪਿ ਗਵਾਇਆ ॥ ਨੀਦ ਪਈ ਸੁਖ ਸਹਜ ਘਰੁ ਆਇਆ ॥੧॥ ਰਹਾਉ ॥ ਰਜਿ ਰਜਿ ਭੋਜਨੁ ਖਾਵਹੁ ਮੇਰੇ ਭਾਈ ॥ ਅੰਮ੍ਰਿਤ ਨਾਮੁ ਰਿਦ ਮਾਹਿ ਧਿਆਈ ॥੧॥ ਨਾਨਕ ਗੁਰ ਪੂਰੇ ਸਰਨਾਈ ॥ ਜਿਨਿ ਅਪਨੇ ਨਾਮ ਕੀ ਪੈਜ ਰਖਾਈ ॥੨॥੮॥੨੬॥ {ਪੰਨਾ 807}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ਸਤਿਗੁਰ ਕਰਿ ਦੀਨੇ ਅਸਥਿਰ ਘਰ ਬਾਰ ॥ ਰਹਾਉ ॥ ਜੋ ਜੋ ਨਿੰਦ ਕਰੈ ਇਨ ਗ੍ਰਿਹਨ ਕੀ ਤਿਸੁ ਆਗੈ ਹੀ ਮਾਰੈ ਕਰਤਾਰ ॥੧॥ ਨਾਨਕ ਦਾਸ ਤਾ ਕੀ ਸਰਨਾਈ ਜਾ ਕੋ ਸਬਦੁ ਅਖੰਡ ਅਪਾਰ ॥੨॥੯॥੨੭॥ {ਪੰਨਾ 807}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ਤਾਪ ਸੰਤਾਪ ਸਗਲੇ ਗਏ ਬਿਨਸੇ ਤੇ ਰੋਗ ॥ ਪਾਰਬ੍ਰਹਮਿ ਤੂ ਬਖਸਿਆ ਸੰਤਨ ਰਸ ਭੋਗ ॥ ਰਹਾਉ ॥ ਸਰਬ ਸੁਖਾ ਤੇਰੀ ਮੰਡਲੀ ਤੇਰਾ ਮਨੁ ਤਨੁ ਆਰੋਗ ॥ ਗੁਨ ਗਾਵਹੁ ਨਿਤ ਰਾਮ ਕੇ ਇਹ ਅਵਖਦ ਜੋਗ ॥੧॥ ਆਇ ਬਸਹੁ ਘਰ ਦੇਸ ਮਹਿ ਇਹ ਭਲੇ ਸੰਜੋਗ ॥ ਨਾਨਕ ਪ੍ਰਭ ਸੁਪ੍ਰਸੰਨ ਭਏ ਲਹਿ ਗਏ ਬਿਓਗ ॥੨॥੧੦॥੨੮॥ {ਪੰਨਾ 807}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ਕਾਹੂ ਸੰਗਿ ਨ ਚਾਲਹੀ ਮਾਇਆ ਜੰਜਾਲ ॥ ਊਠਿ ਸਿਧਾਰੇ ਛਤ੍ਰਪਤਿ ਸੰਤਨ ਕੈ ਖਿਆਲ ॥ ਰਹਾਉ ॥ ਅਹੰਬੁਧਿ ਕਉ ਬਿਨਸਨਾ ਇਹ ਧੁਰ ਕੀ ਢਾਲ ॥ ਬਹੁ ਜੋਨੀ ਜਨਮਹਿ ਮਰਹਿ ਬਿਖਿਆ ਬਿਕਰਾਲ ॥੧॥ ਸਤਿ ਬਚਨ ਸਾਧੂ ਕਹਹਿ ਨਿਤ ਜਪਹਿ ਗੁਪਾਲ ॥ ਸਿਮਰਿ ਸਿਮਰਿ ਨਾਨਕ ਤਰੇ ਹਰਿ ਕੇ ਰੰਗ ਲਾਲ ॥੨॥੧੧॥੨੯॥ {ਪੰਨਾ 807}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ਸਹਜ ਸਮਾਧਿ ਅਨੰਦ ਸੂਖ ਪੂਰੇ ਗੁਰਿ ਦੀਨ ॥ ਸਦਾ ਸਹਾਈ ਸੰਗਿ ਪ੍ਰਭ ਅੰਮ੍ਰਿਤ ਗੁਣ ਚੀਨ ॥ ਰਹਾਉ ॥ ਜੈ ਜੈ ਕਾਰੁ ਜਗਤ੍ਰ ਮਹਿ ਲੋਚਹਿ ਸਭਿ ਜੀਆ ॥ ਸੁਪ੍ਰਸੰਨ ਭਏ ਸਤਿਗੁਰ ਪ੍ਰਭੂ ਕਛੁ ਬਿਘਨੁ ਨ ਥੀਆ ॥੧॥ ਜਾ ਕਾ ਅੰਗੁ ਦਇਆਲ ਪ੍ਰਭ ਤਾ ਕੇ ਸਭ ਦਾਸ ॥ ਸਦਾ ਸਦਾ ਵਡਿਆਈਆ ਨਾਨਕ ਗੁਰ ਪਾਸਿ ॥੨॥੧੨॥੩੦॥ {ਪੰਨਾ 807-808}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ਬਿਲਾਵਲੁ ਮਹਲਾ ੫ ਘਰੁ ੫ ਚਉਪਦੇ    ੴ ਸਤਿਗੁਰ ਪ੍ਰਸਾਦਿ ॥ ਮ੍ਰਿਤ ਮੰਡਲ ਜਗੁ ਸਾਜਿਆ ਜਿਉ ਬਾਲੂ ਘਰ ਬਾਰ ॥ ਬਿਨਸਤ ਬਾਰ ਨ ਲਾਗਈ ਜਿਉ ਕਾਗਦ ਬੂੰਦਾਰ ॥੧॥ ਸੁਨਿ ਮੇਰੀ ਮਨਸਾ ਮਨੈ ਮਾਹਿ ਸਤਿ ਦੇਖੁ ਬੀਚਾਰਿ ॥ ਸਿਧ ਸਾਧਿਕ ਗਿਰਹੀ ਜੋਗੀ ਤਜਿ ਗਏ ਘਰ ਬਾਰ ॥੧॥ ਰਹਾਉ ॥ ਜੈਸਾ ਸੁਪਨਾ ਰੈਨਿ ਕਾ ਤੈਸਾ ਸੰਸਾਰ ॥ ਦ੍ਰਿਸਟਿਮਾਨ ਸਭੁ ਬਿਨਸੀਐ ਕਿਆ ਲਗਹਿ ਗਵਾਰ ॥੨॥ ਕਹਾ ਸੁ ਭਾਈ ਮੀਤ ਹੈ ਦੇਖੁ ਨੈਨ ਪਸਾਰਿ ॥ ਇਕਿ ਚਾਲੇ ਇਕਿ ਚਾਲਸਹਿ ਸਭਿ ਅਪਨੀ ਵਾਰ ॥੩॥ ਜਿਨ ਪੂਰਾ ਸਤਿਗੁਰੁ ਸੇਵਿਆ ਸੇ ਅਸਥਿਰੁ ਹਰਿ ਦੁਆਰਿ ॥ ਜਨੁ ਨਾਨਕੁ ਹਰਿ ਕਾ ਦਾਸੁ ਹੈ ਰਾਖੁ ਪੈਜ ਮੁਰਾਰਿ ॥੪॥੧॥੩੧॥ {ਪੰਨਾ 808}</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੫ ॥ ਲੋਕਨ ਕੀਆ ਵਡਿਆਈਆ ਬੈਸੰਤਰਿ ਪਾਗਉ ॥ ਜਿਉ ਮਿਲੈ ਪਿਆਰਾ ਆਪਨਾ ਤੇ ਬੋਲ ਕਰਾਗਉ ॥੧॥ ਜਉ ਪ੍ਰਭ ਜੀਉ ਦਇਆਲ ਹੋਇ ਤਉ ਭਗਤੀ ਲਾਗਉ ॥ ਲਪਟਿ ਰਹਿਓ ਮਨੁ ਬਾਸਨਾ ਗੁਰ ਮਿਲਿ ਇਹ ਤਿਆਗਉ ॥੧॥ ਰਹਾਉ ॥ ਕਰਉ ਬੇਨਤੀ ਅਤਿ ਘਨੀ ਇਹੁ ਜੀਉ ਹੋਮਾਗਉ ॥ ਅਰਥ ਆਨ ਸਭਿ ਵਾਰਿਆ ਪ੍ਰਿਅ ਨਿਮਖ ਸੋਹਾਗਉ ॥੨॥ ਪੰਚ ਸੰਗੁ ਗੁਰ ਤੇ ਛੁਟੇ ਦੋਖ ਅਰੁ ਰਾਗਉ ॥ ਰਿਦੈ ਪ੍ਰਗਾਸੁ ਪ੍ਰਗਟ ਭਇਆ ਨਿਸਿ ਬਾਸੁਰ ਜਾਗਉ ॥੩॥ ਸਰਣਿ ਸੋਹਾਗਨਿ ਆਇਆ ਜਿਸੁ ਮਸਤਕਿ ਭਾਗਉ ॥ ਕਹੁ ਨਾਨਕ ਤਿਨਿ ਪਾਇਆ ਤਨੁ ਮਨੁ ਸੀਤਲਾਗਉ ॥੪॥੨॥੩੨॥ {ਪੰਨਾ 808}</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ਲਾਲ ਰੰਗੁ ਤਿਸ ਕਉ ਲਗਾ ਜਿਸ ਕੇ ਵਡਭਾਗਾ ॥ ਮੈਲਾ ਕਦੇ ਨ ਹੋਵਈ ਨਹ ਲਾਗੈ ਦਾਗਾ ॥੧॥ ਪ੍ਰਭੁ ਪਾਇਆ ਸੁਖਦਾਈਆ ਮਿਲਿਆ ਸੁਖ ਭਾਇ ॥ ਸਹਜਿ ਸਮਾਨਾ ਭੀਤਰੇ ਛੋਡਿਆ ਨਹ ਜਾਇ ॥੧॥ ਰਹਾਉ ॥ ਜਰਾ ਮਰਾ ਨਹ ਵਿਆਪਈ ਫਿਰਿ ਦੂਖੁ ਨ ਪਾਇਆ ॥ ਪੀ ਅੰਮ੍ਰਿਤੁ ਆਘਾਨਿਆ ਗੁਰਿ ਅਮਰੁ ਕਰਾਇਆ ॥੨॥ ਸੋ ਜਾਨੈ ਜਿਨਿ ਚਾਖਿਆ ਹਰਿ ਨਾਮੁ ਅਮੋਲਾ ॥ ਕੀਮਤਿ ਕਹੀ ਨ ਜਾਈਐ ਕਿਆ ਕਹਿ ਮੁਖਿ ਬੋਲਾ ॥੩॥ ਸਫਲ ਦਰਸੁ ਤੇਰਾ ਪਾਰਬ੍ਰਹਮ ਗੁਣ ਨਿਧਿ ਤੇਰੀ ਬਾਣੀ ॥ ਪਾਵਉ ਧੂਰਿ ਤੇਰੇ ਦਾਸ ਕੀ ਨਾਨਕ ਕੁਰਬਾਣੀ ॥੪॥੩॥੩੩॥ {ਪੰਨਾ 808}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ਰਾਖਹੁ ਅਪਨੀ ਸਰਣਿ ਪ੍ਰਭ ਮੋਹਿ ਕਿਰਪਾ ਧਾਰੇ ॥ ਸੇਵਾ ਕਛੂ ਨ ਜਾਨਊ ਨੀਚੁ ਮੂਰਖਾਰੇ ॥੧॥ ਮਾਨੁ ਕਰਉ ਤੁਧੁ ਊਪਰੇ ਮੇਰੇ ਪ੍ਰੀਤਮ ਪਿਆਰੇ ॥ ਹਮ ਅਪਰਾਧੀ ਸਦ ਭੂਲਤੇ ਤੁਮੑ ਬਖਸਨਹਾਰੇ ॥੧॥ ਰਹਾਉ ॥ ਹਮ ਅਵਗਨ ਕਰਹ ਅਸੰਖ ਨੀਤਿ ਤੁਮੑ ਨਿਰਗੁਨ ਦਾਤਾਰੇ ॥ ਦਾਸੀ ਸੰਗਤਿ ਪ੍ਰਭੂ ਤਿਆਗਿ ਏ ਕਰਮ ਹਮਾਰੇ ॥੨॥ ਤੁਮੑ ਦੇਵਹੁ ਸਭੁ ਕਿਛੁ ਦਇਆ ਧਾਰਿ ਹਮ ਅਕਿਰਤਘਨਾਰੇ ॥ ਲਾਗਿ ਪਰੇ ਤੇਰੇ ਦਾਨ ਸਿਉ ਨਹ ਚਿਤਿ ਖਸਮਾਰੇ ॥੩॥ ਤੁਝ ਤੇ ਬਾਹਰਿ ਕਿਛੁ ਨਹੀ ਭਵ ਕਾਟਨਹਾਰੇ ॥ ਕਹੁ ਨਾਨਕ ਸਰਣਿ ਦਇਆਲ ਗੁਰ ਲੇਹੁ ਮੁਗਧ ਉਧਾਰੇ ॥੪॥੪॥੩੪॥ {ਪੰਨਾ 809}</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ਦੋਸੁ ਨ ਕਾਹੂ ਦੀਜੀਐ ਪ੍ਰਭੁ ਅਪਨਾ ਧਿਆਈਐ ॥ ਜਿਤੁ ਸੇਵਿਐ ਸੁਖੁ ਹੋਇ ਘਨਾ ਮਨ ਸੋਈ ਗਾਈਐ ॥੧॥ ਕਹੀਐ ਕਾਇ ਪਿਆਰੇ ਤੁਝੁ ਬਿਨਾ ॥ ਤੁਮੑ ਦਇਆਲ ਸੁਆਮੀ ਸਭ ਅਵਗਨ ਹਮਾ ॥੧॥ ਰਹਾਉ ॥ ਜਿਉ ਤੁਮੑ ਰਾਖਹੁ ਤਿਉ ਰਹਾ ਅਵਰੁ ਨਹੀ ਚਾਰਾ ॥ ਨੀਧਰਿਆ ਧਰ ਤੇਰੀਆ ਇਕ ਨਾਮ ਅਧਾਰਾ ॥੨॥ ਜੋ ਤੁਮੑ ਕਰਹੁ ਸੋਈ ਭਲਾ ਮਨਿ ਲੇਤਾ ਮੁਕਤਾ ॥ ਸਗਲ ਸਮਗ੍ਰੀ ਤੇਰੀਆ ਸਭ ਤੇਰੀ ਜੁਗਤਾ ॥੩॥ ਚਰਨ ਪਖਾਰਉ ਕਰਿ ਸੇਵਾ ਜੇ ਠਾਕੁਰ ਭਾਵੈ ॥ ਹੋਹੁ ਕ੍ਰਿਪਾਲ ਦਇਆਲ ਪ੍ਰਭ ਨਾਨਕੁ ਗੁਣ ਗਾਵੈ ॥੪॥੫॥੩੫॥ {ਪੰਨਾ 809}</w:t>
      </w:r>
    </w:p>
    <w:p>
      <w:pPr>
        <w:spacing w:before="0" w:after="0"/>
      </w:pPr>
      <w:r>
        <w:rPr>
          <w:b w:val="0"/>
          <w:i w:val="0"/>
          <w:color w:val="800080"/>
          <w:sz w:val="22"/>
        </w:rPr>
        <w:t>Пад-артх: служением Которому, Симран Которого.</w:t>
        <w:br/>
        <w:t xml:space="preserve"> ਸੁਖੁ (sukh) — покой, глубинное спокойствие.</w:t>
        <w:br/>
        <w:t xml:space="preserve"> ਤੇਰੀ ਦਰਗਹ (terī dargeh) — Твой Двор, Твоя Хазури, Твоё присутствие.</w:t>
        <w:br/>
        <w:t xml:space="preserve"> ਚਲੈ ਮਾਣੁ (chalai māṇ) — идёт с честью, с достоинством, с уважением.</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ਮਿਰਤੁ ਹਸੈ ਸਿਰ ਊਪਰੇ ਪਸੂਆ ਨਹੀ ਬੂਝੈ ॥ ਬਾਦ ਸਾਦ ਅਹੰਕਾਰ ਮਹਿ ਮਰਣਾ ਨਹੀ ਸੂਝੈ ॥੧॥ ਸਤਿਗੁਰੁ ਸੇਵਹੁ ਆਪਨਾ ਕਾਹੇ ਫਿਰਹੁ ਅਭਾਗੇ ॥ ਦੇਖਿ ਕਸੁੰਭਾ ਰੰਗੁਲਾ ਕਾਹੇ ਭੂਲਿ ਲਾਗੇ ॥੧॥ ਰਹਾਉ ॥ ਕਰਿ ਕਰਿ ਪਾਪ ਦਰਬੁ ਕੀਆ ਵਰਤਣ ਕੈ ਤਾਈ ॥ ਮਾਟੀ ਸਿਉ ਮਾਟੀ ਰਲੀ ਨਾਗਾ ਉਠਿ ਜਾਈ ॥੨॥ ਜਾ ਕੈ ਕੀਐ ਸ੍ਰਮੁ ਕਰੈ ਤੇ ਬੈਰ ਬਿਰੋਧੀ ॥ ਅੰਤ ਕਾਲਿ ਭਜਿ ਜਾਹਿਗੇ ਕਾਹੇ ਜਲਹੁ ਕਰੋਧੀ ॥੩॥ ਦਾਸ ਰੇਣੁ ਸੋਈ ਹੋਆ ਜਿਸੁ ਮਸਤਕਿ ਕਰਮਾ ॥ ਕਹੁ ਨਾਨਕ ਬੰਧਨ ਛੁਟੇ ਸਤਿਗੁਰ ਕੀ ਸਰਨਾ ॥੪॥੬॥੩੬॥ {ਪੰਨਾ 809}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ਪਿੰਗੁਲ ਪਰਬਤ ਪਾਰਿ ਪਰੇ ਖਲ ਚਤੁਰ ਬਕੀਤਾ ॥ ਅੰਧੁਲੇ ਤ੍ਰਿਭਵਣ ਸੂਝਿਆ ਗੁਰ ਭੇਟਿ ਪੁਨੀਤਾ ॥੧॥ ਮਹਿਮਾ ਸਾਧੂ ਸੰਗ ਕੀ ਸੁਨਹੁ ਮੇਰੇ ਮੀਤਾ ॥ ਮੈਲੁ ਖੋਈ ਕੋਟਿ ਅਘ ਹਰੇ ਨਿਰਮਲ ਭਏ ਚੀਤਾ ॥੧॥ ਰਹਾਉ ॥ ਐਸੀ ਭਗਤਿ ਗੋਵਿੰਦ ਕੀ ਕੀਟਿ ਹਸਤੀ ਜੀਤਾ ॥ ਜੋ ਜੋ ਕੀਨੋ ਆਪਨੋ ਤਿਸੁ ਅਭੈ ਦਾਨੁ ਦੀਤਾ ॥੨॥ ਸਿੰਘੁ ਬਿਲਾਈ ਹੋਇ ਗਇਓ ਤ੍ਰਿਣੁ ਮੇਰੁ ਦਿਖੀਤਾ ॥ ਸ੍ਰਮੁ ਕਰਤੇ ਦਮ ਆਢ ਕਉ ਤੇ ਗਨੀ ਧਨੀਤਾ ॥੩॥ ਕਵਨ ਵਡਾਈ ਕਹਿ ਸਕਉ ਬੇਅੰਤ ਗੁਨੀਤਾ ॥ ਕਰਿ ਕਿਰਪਾ ਮੋਹਿ ਨਾਮੁ ਦੇਹੁ ਨਾਨਕ ਦਰ ਸਰੀਤਾ ॥੪॥੭॥੩੭॥ {ਪੰਨਾ 809}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ਅਹੰਬੁਧਿ ਪਰਬਾਦ ਨੀਤ ਲੋਭ ਰਸਨਾ ਸਾਦਿ ॥ ਲਪਟਿ ਕਪਟਿ ਗ੍ਰਿਹਿ ਬੇਧਿਆ ਮਿਥਿਆ ਬਿਖਿਆਦਿ ॥੧॥ ਐਸੀ ਪੇਖੀ ਨੇਤ੍ਰ ਮਹਿ ਪੂਰੇ ਗੁਰ ਪਰਸਾਦਿ ॥ ਰਾਜ ਮਿਲਖ ਧਨ ਜੋਬਨਾ ਨਾਮੈ ਬਿਨੁ ਬਾਦਿ ॥੧॥ ਰਹਾਉ ॥ ਰੂਪ ਧੂਪ ਸੋਗੰਧਤਾ ਕਾਪਰ ਭੋਗਾਦਿ ॥ ਮਿਲਤ ਸੰਗਿ ਪਾਪਿਸਟ ਤਨ ਹੋਏ ਦੁਰਗਾਦਿ ॥੨॥ ਫਿਰਤ ਫਿਰਤ ਮਾਨੁਖੁ ਭਇਆ ਖਿਨ ਭੰਗਨ ਦੇਹਾਦਿ ॥ ਇਹ ਅਉਸਰ ਤੇ ਚੂਕਿਆ ਬਹੁ ਜੋਨਿ ਭ੍ਰਮਾਦਿ ॥੩॥ ਪ੍ਰਭ ਕਿਰਪਾ ਤੇ ਗੁਰ ਮਿਲੇ ਹਰਿ ਹਰਿ ਬਿਸਮਾਦ ॥ ਸੂਖ ਸਹਜ ਨਾਨਕ ਅਨੰਦ ਤਾ ਕੈ ਪੂਰਨ ਨਾਦ ॥੪॥੮॥੩੮॥ {ਪੰਨਾ 810}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ਚਰਨ ਭਏ ਸੰਤ ਬੋਹਿਥਾ ਤਰੇ ਸਾਗਰੁ ਜੇਤ ॥ ਮਾਰਗ ਪਾਏ ਉਦਿਆਨ ਮਹਿ ਗੁਰਿ ਦਸੇ ਭੇਤ ॥੧॥ ਹਰਿ ਹਰਿ ਹਰਿ ਹਰਿ ਹਰਿ ਹਰੇ ਹਰਿ ਹਰਿ ਹਰਿ ਹੇਤ ॥ ਊਠਤ ਬੈਠਤ ਸੋਵਤੇ ਹਰਿ ਹਰਿ ਹਰਿ ਚੇਤ ॥੧॥ ਰਹਾਉ ॥ ਪੰਚ ਚੋਰ ਆਗੈ ਭਗੇ ਜਬ ਸਾਧਸੰਗੇਤ ॥ ਪੂੰਜੀ ਸਾਬਤੁ ਘਣੋ ਲਾਭੁ ਗ੍ਰਿਹਿ ਸੋਭਾ ਸੇਤ ॥੨॥ ਨਿਹਚਲ ਆਸਣੁ ਮਿਟੀ ਚਿੰਤ ਨਾਹੀ ਡੋਲੇਤ ॥ ਭਰਮੁ ਭੁਲਾਵਾ ਮਿਟਿ ਗਇਆ ਪ੍ਰਭ ਪੇਖਤ ਨੇਤ ॥੩॥ ਗੁਣ ਗਭੀਰ ਗੁਨ ਨਾਇਕਾ ਗੁਣ ਕਹੀਅਹਿ ਕੇਤ ॥ ਨਾਨਕ ਪਾਇਆ ਸਾਧਸੰਗਿ ਹਰਿ ਹਰਿ ਅੰਮ੍ਰੇਤ ॥੪॥੯॥੩੯॥ {ਪੰਨਾ 810}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ਬਿਨੁ ਸਾਧੂ ਜੋ ਜੀਵਨਾ ਤੇਤੋ ਬਿਰਥਾਰੀ ॥ ਮਿਲਤ ਸੰਗਿ ਸਭਿ ਭ੍ਰਮ ਮਿਟੇ ਗਤਿ ਭਈ ਹਮਾਰੀ ॥੧॥ ਜਾ ਦਿਨ ਭੇਟੇ ਸਾਧ ਮੋਹਿ ਉਆ ਦਿਨ ਬਲਿਹਾਰੀ ॥ ਤਨੁ ਮਨੁ ਅਪਨੋ ਜੀਅਰਾ ਫਿਰਿ ਫਿਰਿ ਹਉ ਵਾਰੀ ॥੧॥ ਰਹਾਉ ॥ ਏਤ ਛਡਾਈ ਮੋਹਿ ਤੇ ਇਤਨੀ ਦ੍ਰਿੜਤਾਰੀ ॥ ਸਗਲ ਰੇਨ ਇਹੁ ਮਨੁ ਭਇਆ ਬਿਨਸੀ ਅਪਧਾਰੀ ॥੨॥ ਨਿੰਦ ਚਿੰਦ ਪਰ ਦੂਖਨਾ ਏ ਖਿਨ ਮਹਿ ਜਾਰੀ ॥ ਦਇਆ ਮਇਆ ਅਰੁ ਨਿਕਟਿ ਪੇਖੁ ਨਾਹੀ ਦੂਰਾਰੀ ॥੩॥ ਤਨ ਮਨ ਸੀਤਲ ਭਏ ਅਬ ਮੁਕਤੇ ਸੰਸਾਰੀ ॥ ਹੀਤ ਚੀਤ ਸਭ ਪ੍ਰਾਨ ਧਨ ਨਾਨਕ ਦਰਸਾਰੀ ॥੪॥੧੦॥੪੦॥ {ਪੰਨਾ 810}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ਟਹਲ ਕਰਉ ਤੇਰੇ ਦਾਸ ਕੀ ਪਗ ਝਾਰਉ ਬਾਲ ॥ ਮਸਤਕੁ ਅਪਨਾ ਭੇਟ ਦੇਉ ਗੁਨ ਸੁਨਉ ਰਸਾਲ ॥੧॥ ਤੁਮੑ ਮਿਲਤੇ ਮੇਰਾ ਮਨੁ ਜੀਓ ਤੁਮੑ ਮਿਲਹੁ ਦਇਆਲ ॥ ਨਿਸਿ ਬਾਸੁਰ ਮਨਿ ਅਨਦੁ ਹੋਤ ਚਿਤਵਤ ਕਿਰਪਾਲ ॥੧॥ ਰਹਾਉ ॥ ਜਗਤ ਉਧਾਰਨ ਸਾਧ ਪ੍ਰਭ ਤਿਨੑ ਲਾਗਹੁ ਪਾਲ ॥ ਮੋ ਕਉ ਦੀਜੈ ਦਾਨੁ ਪ੍ਰਭ ਸੰਤਨ ਪਗ ਰਾਲ ॥੨॥ ਉਕਤਿ ਸਿਆਨਪ ਕਛੁ ਨਹੀ ਨਾਹੀ ਕਛੁ ਘਾਲ ॥ ਭ੍ਰਮ ਭੈ ਰਾਖਹੁ ਮੋਹ ਤੇ ਕਾਟਹੁ ਜਮ ਜਾਲ ॥੩॥ ਬਿਨਉ ਕਰਉ ਕਰੁਣਾਪਤੇ ਪਿਤਾ ਪ੍ਰਤਿਪਾਲ ॥ ਗੁਣ ਗਾਵਉ ਤੇਰੇ ਸਾਧਸੰਗਿ ਨਾਨਕ ਸੁਖ ਸਾਲ ॥੪॥੧੧॥੪੧॥ {ਪੰਨਾ 810-811}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ਕੀਤਾ ਲੋੜਹਿ ਸੋ ਕਰਹਿ ਤੁਝ ਬਿਨੁ ਕਛੁ ਨਾਹਿ ॥ ਪਰਤਾਪੁ ਤੁਮੑਾਰਾ ਦੇਖਿ ਕੈ ਜਮਦੂਤ ਛਡਿ ਜਾਹਿ ॥੧॥ ਤੁਮੑਰੀ ਕ੍ਰਿਪਾ ਤੇ ਛੂਟੀਐ ਬਿਨਸੈ ਅਹੰਮੇਵ ॥ ਸਰਬ ਕਲਾ ਸਮਰਥ ਪ੍ਰਭ ਪੂਰੇ ਗੁਰਦੇਵ ॥੧॥ ਰਹਾਉ ॥ ਖੋਜਤ ਖੋਜਤ ਖੋਜਿਆ ਨਾਮੈ ਬਿਨੁ ਕੂਰੁ ॥ ਜੀਵਨ ਸੁਖੁ ਸਭੁ ਸਾਧਸੰਗਿ ਪ੍ਰਭ ਮਨਸਾ ਪੂਰੁ ॥੨॥ ਜਿਤੁ ਜਿਤੁ ਲਾਵਹੁ ਤਿਤੁ ਤਿਤੁ ਲਗਹਿ ਸਿਆਨਪ ਸਭ ਜਾਲੀ ॥ ਜਤ ਕਤ ਤੁਮੑ ਭਰਪੂਰ ਹਹੁ ਮੇਰੇ ਦੀਨ ਦਇਆਲੀ ॥੩॥ ਸਭੁ ਕਿਛੁ ਤੁਮ ਤੇ ਮਾਗਨਾ ਵਡਭਾਗੀ ਪਾਏ ॥ ਨਾਨਕ ਕੀ ਅਰਦਾਸਿ ਪ੍ਰਭ ਜੀਵਾ ਗੁਨ ਗਾਏ ॥੪॥੧੨॥੪੨॥ {ਪੰਨਾ 811}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ਸਾਧਸੰਗਤਿ ਕੈ ਬਾਸਬੈ ਕਲਮਲ ਸਭਿ ਨਸਨਾ ॥ ਪ੍ਰਭ ਸੇਤੀ ਰੰਗਿ ਰਾਤਿਆ ਤਾ ਤੇ ਗਰਭਿ ਨ ਗ੍ਰਸਨਾ ॥੧॥ ਨਾਮੁ ਕਹਤ ਗੋਵਿੰਦ ਕਾ ਸੂਚੀ ਭਈ ਰਸਨਾ ॥ ਮਨ ਤਨ ਨਿਰਮਲ ਹੋਈ ਹੈ ਗੁਰ ਕਾ ਜਪੁ ਜਪਨਾ ॥੧॥ ਰਹਾਉ ॥ ਹਰਿ ਰਸੁ ਚਾਖਤ ਧ੍ਰਾਪਿਆ ਮਨਿ ਰਸੁ ਲੈ ਹਸਨਾ ॥ ਬੁਧਿ ਪ੍ਰਗਾਸ ਪ੍ਰਗਟ ਭਈ ਉਲਟਿ ਕਮਲੁ ਬਿਗਸਨਾ ॥੨॥ ਸੀਤਲ ਸਾਂਤਿ ਸੰਤੋਖੁ ਹੋਇ ਸਭ ਬੂਝੀ ਤ੍ਰਿਸਨਾ ॥ ਦਹ ਦਿਸ ਧਾਵਤ ਮਿਟਿ ਗਏ ਨਿਰਮਲ ਥਾਨਿ ਬਸਨਾ ॥੩॥ ਰਾਖਨਹਾਰੈ ਰਾਖਿਆ ਭਏ ਭ੍ਰਮ ਭਸਨਾ ॥ ਨਾਮੁ ਨਿਧਾਨ ਨਾਨਕ ਸੁਖੀ ਪੇਖਿ ਸਾਧ ਦਰਸਨਾ ॥੪॥੧੩॥੪੩॥ {ਪੰਨਾ 811}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ਪਾਣੀ ਪਖਾ ਪੀਸੁ ਦਾਸ ਕੈ ਤਬ ਹੋਹਿ ਨਿਹਾਲੁ ॥ ਰਾਜ ਮਿਲਖ ਸਿਕਦਾਰੀਆ ਅਗਨੀ ਮਹਿ ਜਾਲੁ ॥੧॥ ਸੰਤ ਜਨਾ ਕਾ ਛੋਹਰਾ ਤਿਸੁ ਚਰਣੀ ਲਾਗਿ ॥ ਮਾਇਆਧਾਰੀ ਛਤ੍ਰਪਤਿ ਤਿਨੑ ਛੋਡਉ ਤਿਆਗਿ ॥੧॥ ਰਹਾਉ ॥ ਸੰਤਨ ਕਾ ਦਾਨਾ ਰੂਖਾ ਸੋ ਸਰਬ ਨਿਧਾਨ ॥ ਗ੍ਰਿਹਿ ਸਾਕਤ ਛਤੀਹ ਪ੍ਰਕਾਰ ਤੇ ਬਿਖੂ ਸਮਾਨ ॥੨॥ ਭਗਤ ਜਨਾ ਕਾ ਲੂਗਰਾ ਓਢਿ ਨਗਨ ਨ ਹੋਈ ॥ ਸਾਕਤ ਸਿਰਪਾਉ ਰੇਸਮੀ ਪਹਿਰਤ ਪਤਿ ਖੋਈ ॥੩॥ ਸਾਕਤ ਸਿਉ ਮੁਖਿ ਜੋਰਿਐ ਅਧ ਵੀਚਹੁ ਟੂਟੈ ॥ ਹਰਿ ਜਨ ਕੀ ਸੇਵਾ ਜੋ ਕਰੇ ਇਤ ਊਤਹਿ ਛੂਟੈ ॥੪॥ ਸਭ ਕਿਛੁ ਤੁਮੑ ਹੀ ਤੇ ਹੋਆ ਆਪਿ ਬਣਤ ਬਣਾਈ ॥ ਦਰਸਨੁ ਭੇਟਤ ਸਾਧ ਕਾ ਨਾਨਕ ਗੁਣ ਗਾਈ ॥੫॥੧੪॥੪੪॥ {ਪੰਨਾ 811}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ਸ੍ਰਵਨੀ ਸੁਨਉ ਹਰਿ ਹਰਿ ਹਰੇ ਠਾਕੁਰ ਜਸੁ ਗਾਵਉ ॥ ਸੰਤ ਚਰਣ ਕਰ ਸੀਸੁ ਧਰਿ ਹਰਿ ਨਾਮੁ ਧਿਆਵਉ ॥੧॥ ਕਰਿ ਕਿਰਪਾ ਦਇਆਲ ਪ੍ਰਭ ਇਹ ਨਿਧਿ ਸਿਧਿ ਪਾਵਉ ॥ ਸੰਤ ਜਨਾ ਕੀ ਰੇਣੁਕਾ ਲੈ ਮਾਥੈ ਲਾਵਉ ॥੧॥ ਰਹਾਉ ॥ ਨੀਚ ਤੇ ਨੀਚੁ ਅਤਿ ਨੀਚੁ ਹੋਇ ਕਰਿ ਬਿਨਉ ਬੁਲਾਵਉ ॥ ਪਾਵ ਮਲੋਵਾ ਆਪੁ ਤਿਆਗਿ ਸੰਤਸੰਗਿ ਸਮਾਵਉ ॥੨॥ ਸਾਸਿ ਸਾਸਿ ਨਹ ਵੀਸਰੈ ਅਨ ਕਤਹਿ ਨ ਧਾਵਉ ॥ ਸਫਲ ਦਰਸਨ ਗੁਰੁ ਭੇਟੀਐ ਮਾਨੁ ਮੋਹੁ ਮਿਟਾਵਉ ॥੩॥ ਸਤੁ ਸੰਤੋਖੁ ਦਇਆ ਧਰਮੁ ਸੀਗਾਰੁ ਬਨਾਵਉ ॥ ਸਫਲ ਸੁਹਾਗਣਿ ਨਾਨਕਾ ਅਪੁਨੇ ਪ੍ਰਭ ਭਾਵਉ ॥੪॥੧੫॥੪੫॥ {ਪੰਨਾ 812}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ਅਟਲ ਬਚਨ ਸਾਧੂ ਜਨਾ ਸਭ ਮਹਿ ਪ੍ਰਗਟਾਇਆ ॥ ਜਿਸੁ ਜਨ ਹੋਆ ਸਾਧਸੰਗੁ ਤਿਸੁ ਭੇਟੈ ਹਰਿ ਰਾਇਆ ॥੧॥ ਇਹ ਪਰਤੀਤਿ ਗੋਵਿੰਦ ਕੀ ਜਪਿ ਹਰਿ ਸੁਖੁ ਪਾਇਆ ॥ ਅਨਿਕ ਬਾਤਾ ਸਭਿ ਕਰਿ ਰਹੇ ਗੁਰੁ ਘਰਿ ਲੈ ਆਇਆ ॥੧॥ ਰਹਾਉ ॥ ਸਰਣਿ ਪਰੇ ਕੀ ਰਾਖਤਾ ਨਾਹੀ ਸਹਸਾਇਆ ॥ ਕਰਮ ਭੂਮਿ ਹਰਿ ਨਾਮੁ ਬੋਇ ਅਉਸਰੁ ਦੁਲਭਾਇਆ ॥੨॥ ਅੰਤਰਜਾਮੀ ਆਪਿ ਪ੍ਰਭੁ ਸਭ ਕਰੇ ਕਰਾਇਆ ॥ ਪਤਿਤ ਪੁਨੀਤ ਘਣੇ ਕਰੇ ਠਾਕੁਰ ਬਿਰਦਾਇਆ ॥੩॥ ਮਤ ਭੂਲਹੁ ਮਾਨੁਖ ਜਨ ਮਾਇਆ ਭਰਮਾਇਆ ॥ ਨਾਨਕ ਤਿਸੁ ਪਤਿ ਰਾਖਸੀ ਜੋ ਪ੍ਰਭਿ ਪਹਿਰਾਇਆ ॥੪॥੧੬॥੪੬॥ {ਪੰਨਾ 812}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ਮਾਟੀ ਤੇ ਜਿਨਿ ਸਾਜਿਆ ਕਰਿ ਦੁਰਲਭ ਦੇਹ ॥ ਅਨਿਕ ਛਿਦ੍ਰ ਮਨ ਮਹਿ ਢਕੇ ਨਿਰਮਲ ਦ੍ਰਿਸਟੇਹ ॥੧॥ ਕਿਉ ਬਿਸਰੈ ਪ੍ਰਭੁ ਮਨੈ ਤੇ ਜਿਸ ਕੇ ਗੁਣ ਏਹ ॥ ਪ੍ਰਭ ਤਜਿ ਰਚੇ ਜਿ ਆਨ ਸਿਉ ਸੋ ਰਲੀਐ ਖੇਹ ॥੧॥ ਰਹਾਉ ॥ ਸਿਮਰਹੁ ਸਿਮਰਹੁ ਸਾਸਿ ਸਾਸਿ ਮਤ ਬਿਲਮ ਕਰੇਹ ॥ ਛੋਡਿ ਪ੍ਰਪੰਚੁ ਪ੍ਰਭ ਸਿਉ ਰਚਹੁ ਤਜਿ ਕੂੜੇ ਨੇਹ ॥੨॥ ਜਿਨਿ ਅਨਿਕ ਏਕ ਬਹੁ ਰੰਗ ਕੀਏ ਹੈ ਹੋਸੀ ਏਹ ॥ ਕਰਿ ਸੇਵਾ ਤਿਸੁ ਪਾਰਬ੍ਰਹਮ ਗੁਰ ਤੇ ਮਤਿ ਲੇਹ ॥੩॥ ਊਚੇ ਤੇ ਊਚਾ ਵਡਾ ਸਭ ਸੰਗਿ ਬਰਨੇਹ ॥ ਦਾਸ ਦਾਸ ਕੋ ਦਾਸਰਾ ਨਾਨਕ ਕਰਿ ਲੇਹ ॥੪॥੧੭॥੪੭॥ {ਪੰਨਾ 812}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ਏਕ ਟੇਕ ਗੋਵਿੰਦ ਕੀ ਤਿਆਗੀ ਅਨ ਆਸ ॥ ਸਭ ਊਪਰਿ ਸਮਰਥ ਪ੍ਰਭ ਪੂਰਨ ਗੁਣਤਾਸ ॥੧॥ ਜਨ ਕਾ ਨਾਮੁ ਅਧਾਰੁ ਹੈ ਪ੍ਰਭ ਸਰਣੀ ਪਾਹਿ ॥ ਪਰਮੇਸਰ ਕਾ ਆਸਰਾ ਸੰਤਨ ਮਨ ਮਾਹਿ ॥੧॥ ਰਹਾਉ ॥ ਆਪਿ ਰਖੈ ਆਪਿ ਦੇਵਸੀ ਆਪੇ ਪ੍ਰਤਿਪਾਰੈ ॥ ਦੀਨ ਦਇਆਲ ਕ੍ਰਿਪਾ ਨਿਧੇ ਸਾਸਿ ਸਾਸਿ ਸਮੑਾਰੈ ॥੨॥ ਕਰਣਹਾਰੁ ਜੋ ਕਰਿ ਰਹਿਆ ਸਾਈ ਵਡਿਆਈ ॥ ਗੁਰਿ ਪੂਰੈ ਉਪਦੇਸਿਆ ਸੁਖੁ ਖਸਮ ਰਜਾਈ ॥੩॥ ਚਿੰਤ ਅੰਦੇਸਾ ਗਣਤ ਤਜਿ ਜਨਿ ਹੁਕਮੁ ਪਛਾਤਾ ॥ ਨਹ ਬਿਨਸੈ ਨਹ ਛੋਡਿ ਜਾਇ ਨਾਨਕ ਰੰਗਿ ਰਾਤਾ ॥੪॥੧੮॥੪੮॥ {ਪੰਨਾ 812-813}</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ਮਹਾ ਤਪਤਿ ਤੇ ਭਈ ਸਾਂਤਿ ਪਰਸਤ ਪਾਪ ਨਾਠੇ ॥ ਅੰਧ ਕੂਪ ਮਹਿ ਗਲਤ ਥੇ ਕਾਢੇ ਦੇ ਹਾਥੇ ॥੧॥ ਓਇ ਹਮਾਰੇ ਸਾਜਨਾ ਹਮ ਉਨ ਕੀ ਰੇਨ ॥ ਜਿਨ ਭੇਟਤ ਹੋਵਤ ਸੁਖੀ ਜੀਅ ਦਾਨੁ ਦੇਨ ॥੧॥ ਰਹਾਉ ॥ ਪਰਾ ਪੂਰਬਲਾ ਲੀਖਿਆ ਮਿਲਿਆ ਅਬ ਆਇ ॥ ਬਸਤ ਸੰਗਿ ਹਰਿ ਸਾਧ ਕੈ ਪੂਰਨ ਆਸਾਇ ॥੨॥ ਭੈ ਬਿਨਸੇ ਤਿਹੁ ਲੋਕ ਕੇ ਪਾਏ ਸੁਖ ਥਾਨ ॥ ਦਇਆ ਕਰੀ ਸਮਰਥ ਗੁਰਿ ਬਸਿਆ ਮਨਿ ਨਾਮ ॥੩॥ ਨਾਨਕ ਕੀ ਤੂ ਟੇਕ ਪ੍ਰਭ ਤੇਰਾ ਆਧਾਰ ॥ ਕਰਣ ਕਾਰਣ ਸਮਰਥ ਪ੍ਰਭ ਹਰਿ ਅਗਮ ਅਪਾਰ ॥੪॥੧੯॥੪੯॥ {ਪੰਨਾ 813}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ਸੋਈ ਮਲੀਨੁ ਦੀਨੁ ਹੀਨੁ ਜਿਸੁ ਪ੍ਰਭੁ ਬਿਸਰਾਨਾ ॥ ਕਰਨੈਹਾਰੁ ਨ ਬੂਝਈ ਆਪੁ ਗਨੈ ਬਿਗਾਨਾ ॥੧॥ ਦੂਖੁ ਤਦੇ ਜਦਿ ਵੀਸਰੈ ਸੁਖੁ ਪ੍ਰਭ ਚਿਤਿ ਆਏ ॥ ਸੰਤਨ ਕੈ ਆਨੰਦੁ ਏਹੁ ਨਿਤ ਹਰਿ ਗੁਣ ਗਾਏ ॥੧॥ ਰਹਾਉ ॥ ਊਚੇ ਤੇ ਨੀਚਾ ਕਰੈ ਨੀਚ ਖਿਨ ਮਹਿ ਥਾਪੈ ॥ ਕੀਮਤਿ ਕਹੀ ਨ ਜਾਈਐ ਠਾਕੁਰ ਪਰਤਾਪੈ ॥੨॥ ਪੇਖਤ ਲੀਲਾ ਰੰਗ ਰੂਪ ਚਲਨੈ ਦਿਨੁ ਆਇਆ ॥ ਸੁਪਨੇ ਕਾ ਸੁਪਨਾ ਭਇਆ ਸੰਗਿ ਚਲਿਆ ਕਮਾਇਆ ॥੩॥ ਕਰਣ ਕਾਰਣ ਸਮਰਥ ਪ੍ਰਭ ਤੇਰੀ ਸਰਣਾਈ ॥ ਹਰਿ ਦਿਨਸੁ ਰੈਣਿ ਨਾਨਕੁ ਜਪੈ ਸਦ ਸਦ ਬਲਿ ਜਾਈ ॥੪॥੨੦॥੫੦॥ {ਪੰਨਾ 813}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ਜਲੁ ਢੋਵਉ ਇਹ ਸੀਸ ਕਰਿ ਕਰ ਪਗ ਪਖਲਾਵਉ ॥ ਬਾਰਿ ਜਾਉ ਲਖ ਬੇਰੀਆ ਦਰਸੁ ਪੇਖਿ ਜੀਵਾਵਉ ॥੧॥ ਕਰਉ ਮਨੋਰਥ ਮਨੈ ਮਾਹਿ ਅਪਨੇ ਪ੍ਰਭ ਤੇ ਪਾਵਉ ॥ ਦੇਉ ਸੂਹਨੀ ਸਾਧ ਕੈ ਬੀਜਨੁ ਢੋਲਾਵਉ ॥੧॥ ਰਹਾਉ ॥ ਅੰਮ੍ਰਿਤ ਗੁਣ ਸੰਤ ਬੋਲਤੇ ਸੁਣਿ ਮਨਹਿ ਪੀਲਾਵਉ ॥ ਉਆ ਰਸ ਮਹਿ ਸਾਂਤਿ ਤ੍ਰਿਪਤਿ ਹੋਇ ਬਿਖੈ ਜਲਨਿ ਬੁਝਾਵਉ ॥੨॥ ਜਬ ਭਗਤਿ ਕਰਹਿ ਸੰਤ ਮੰਡਲੀ ਤਿਨੑ ਮਿਲਿ ਹਰਿ ਗਾਵਉ ॥ ਕਰਉ ਨਮਸਕਾਰ ਭਗਤ ਜਨ ਧੂਰਿ ਮੁਖਿ ਲਾਵਉ ॥੩॥ ਊਠਤ ਬੈਠਤ ਜਪਉ ਨਾਮੁ ਇਹੁ ਕਰਮੁ ਕਮਾਵਉ ॥ ਨਾਨਕ ਕੀ ਪ੍ਰਭ ਬੇਨਤੀ ਹਰਿ ਸਰਨਿ ਸਮਾਵਉ ॥੪॥੨੧॥੫੧॥ {ਪੰਨਾ 813}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ਇਹੁ ਸਾਗਰੁ ਸੋਈ ਤਰੈ ਜੋ ਹਰਿ ਗੁਣ ਗਾਏ ॥ ਸਾਧਸੰਗਤਿ ਕੈ ਸੰਗਿ ਵਸੈ ਵਡਭਾਗੀ ਪਾਏ ॥੧॥ ਸੁਣਿ ਸੁਣਿ ਜੀਵੈ ਦਾਸੁ ਤੁਮੑ ਬਾਣੀ ਜਨ ਆਖੀ ॥ ਪ੍ਰਗਟ ਭਈ ਸਭ ਲੋਅ ਮਹਿ ਸੇਵਕ ਕੀ ਰਾਖੀ ॥੧॥ ਰਹਾਉ ॥ ਅਗਨਿ ਸਾਗਰ ਤੇ ਕਾਢਿਆ ਪ੍ਰਭਿ ਜਲਨਿ ਬੁਝਾਈ ॥ ਅੰਮ੍ਰਿਤ ਨਾਮੁ ਜਲੁ ਸੰਚਿਆ ਗੁਰ ਭਏ ਸਹਾਈ ॥੨॥ ਜਨਮ ਮਰਣ ਦੁਖ ਕਾਟਿਆ ਸੁਖ ਕਾ ਥਾਨੁ ਪਾਇਆ ॥ ਕਾਟੀ ਸਿਲਕ ਭ੍ਰਮ ਮੋਹ ਕੀ ਅਪਨੇ ਪ੍ਰਭ ਭਾਇਆ ॥੩॥ ਮਤ ਕੋਈ ਜਾਣਹੁ ਅਵਰੁ ਕਛੁ ਸਭ ਪ੍ਰਭ ਕੈ ਹਾਥਿ ॥ ਸਰਬ ਸੂਖ ਨਾਨਕ ਪਾਏ ਸੰਗਿ ਸੰਤਨ ਸਾਥਿ ॥੪॥੨੨॥੫੨॥ {ਪੰਨਾ 813-814}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ਬੰਧਨ ਕਾਟੇ ਆਪਿ ਪ੍ਰਭਿ ਹੋਆ ਕਿਰਪਾਲ ॥ ਦੀਨ ਦਇਆਲ ਪ੍ਰਭ ਪਾਰਬ੍ਰਹਮ ਤਾ ਕੀ ਨਦਰਿ ਨਿਹਾਲ ॥੧॥ ਗੁਰਿ ਪੂਰੈ ਕਿਰਪਾ ਕਰੀ ਕਾਟਿਆ ਦੁਖੁ ਰੋਗੁ ॥ ਮਨੁ ਤਨੁ ਸੀਤਲੁ ਸੁਖੀ ਭਇਆ ਪ੍ਰਭ ਧਿਆਵਨ ਜੋਗੁ ॥੧॥ ਰਹਾਉ ॥ ਅਉਖਧੁ ਹਰਿ ਕਾ ਨਾਮੁ ਹੈ ਜਿਤੁ ਰੋਗੁ ਨ ਵਿਆਪੈ ॥ ਸਾਧਸੰਗਿ ਮਨਿ ਤਨਿ ਹਿਤੈ ਫਿਰਿ ਦੂਖੁ ਨ ਜਾਪੈ ॥੨॥ ਹਰਿ ਹਰਿ ਹਰਿ ਹਰਿ ਜਾਪੀਐ ਅੰਤਰਿ ਲਿਵ ਲਾਈ ॥ ਕਿਲਵਿਖ ਉਤਰਹਿ ਸੁਧੁ ਹੋਇ ਸਾਧੂ ਸਰਣਾਈ ॥੩॥ ਸੁਨਤ ਜਪਤ ਹਰਿ ਨਾਮ ਜਸੁ ਤਾ ਕੀ ਦੂਰਿ ਬਲਾਈ ॥ ਮਹਾ ਮੰਤ੍ਰੁ ਨਾਨਕੁ ਕਥੈ ਹਰਿ ਕੇ ਗੁਣ ਗਾਈ ॥੪॥੨੩॥੫੩॥ {ਪੰਨਾ 814}</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ਭੈ ਤੇ ਉਪਜੈ ਭਗਤਿ ਪ੍ਰਭ ਅੰਤਰਿ ਹੋਇ ਸਾਂਤਿ ॥ ਨਾਮੁ ਜਪਤ ਗੋਵਿੰਦ ਕਾ ਬਿਨਸੈ ਭ੍ਰਮ ਭ੍ਰਾਂਤਿ ॥੧॥ ਗੁਰੁ ਪੂਰਾ ਜਿਸੁ ਭੇਟਿਆ ਤਾ ਕੈ ਸੁਖਿ ਪਰਵੇਸੁ ॥ ਮਨ ਕੀ ਮਤਿ ਤਿਆਗੀਐ ਸੁਣੀਐ ਉਪਦੇਸੁ ॥੧॥ ਰਹਾਉ ॥ ਸਿਮਰਤ ਸਿਮਰਤ ਸਿਮਰੀਐ ਸੋ ਪੁਰਖੁ ਦਾਤਾਰੁ ॥ ਮਨ ਤੇ ਕਬਹੁ ਨ ਵੀਸਰੈ ਸੋ ਪੁਰਖੁ ਅਪਾਰੁ ॥੨॥ ਚਰਨ ਕਮਲ ਸਿਉ ਰੰਗੁ ਲਗਾ ਅਚਰਜ ਗੁਰਦੇਵ ॥ ਜਾ ਕਉ ਕਿਰਪਾ ਕਰਹੁ ਪ੍ਰਭ ਤਾ ਕਉ ਲਾਵਹੁ ਸੇਵ ॥੩॥ ਨਿਧਿ ਨਿਧਾਨ ਅੰਮ੍ਰਿਤੁ ਪੀਆ ਮਨਿ ਤਨਿ ਆਨੰਦ ॥ ਨਾਨਕ ਕਬਹੁ ਨ ਵੀਸਰੈ ਪ੍ਰਭ ਪਰਮਾਨੰਦ ॥੪॥੨੪॥੫੪॥ {ਪੰਨਾ 814}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ਤ੍ਰਿਸਨ ਬੁਝੀ ਮਮਤਾ ਗਈ ਨਾਠੇ ਭੈ ਭਰਮਾ ॥ ਥਿਤਿ ਪਾਈ ਆਨਦੁ ਭਇਆ ਗੁਰਿ ਕੀਨੇ ਧਰਮਾ ॥੧॥ ਗੁਰੁ ਪੂਰਾ ਆਰਾਧਿਆ ਬਿਨਸੀ ਮੇਰੀ ਪੀਰ ॥ ਤਨੁ ਮਨੁ ਸਭੁ ਸੀਤਲੁ ਭਇਆ ਪਾਇਆ ਸੁਖੁ ਬੀਰ ॥੧॥ ਰਹਾਉ ॥ ਸੋਵਤ ਹਰਿ ਜਪਿ ਜਾਗਿਆ ਪੇਖਿਆ ਬਿਸਮਾਦੁ ॥ ਪੀ ਅੰਮ੍ਰਿਤੁ ਤ੍ਰਿਪਤਾਸਿਆ ਤਾ ਕਾ ਅਚਰਜ ਸੁਆਦੁ ॥੨॥ ਆਪਿ ਮੁਕਤੁ ਸੰਗੀ ਤਰੇ ਕੁਲ ਕੁਟੰਬ ਉਧਾਰੇ ॥ ਸਫਲ ਸੇਵਾ ਗੁਰਦੇਵ ਕੀ ਨਿਰਮਲ ਦਰਬਾਰੇ ॥੩॥ ਨੀਚੁ ਅਨਾਥੁ ਅਜਾਨੁ ਮੈ ਨਿਰਗੁਨੁ ਗੁਣਹੀਨੁ ॥ ਨਾਨਕ ਕਉ ਕਿਰਪਾ ਭਈ ਦਾਸੁ ਅਪਨਾ ਕੀਨੁ ॥੪॥੨੫॥੫੫॥ {ਪੰਨਾ 814}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ਹਰਿ ਭਗਤਾ ਕਾ ਆਸਰਾ ਅਨ ਨਾਹੀ ਠਾਉ ॥ ਤਾਣੁ ਦੀਬਾਣੁ ਪਰਵਾਰ ਧਨੁ ਪ੍ਰਭ ਤੇਰਾ ਨਾਉ ॥੧॥ ਕਰਿ ਕਿਰਪਾ ਪ੍ਰਭਿ ਆਪਣੀ ਅਪਨੇ ਦਾਸ ਰਖਿ ਲੀਏ ॥ ਨਿੰਦਕ ਨਿੰਦਾ ਕਰਿ ਪਚੇ ਜਮਕਾਲਿ ਗ੍ਰਸੀਏ ॥੧॥ ਰਹਾਉ ॥ ਸੰਤਾ ਏਕੁ ਧਿਆਵਨਾ ਦੂਸਰ ਕੋ ਨਾਹਿ ॥ ਏਕਸੁ ਆਗੈ ਬੇਨਤੀ ਰਵਿਆ ਸ੍ਰਬ ਥਾਇ ॥੨॥ ਕਥਾ ਪੁਰਾਤਨ ਇਉ ਸੁਣੀ ਭਗਤਨ ਕੀ ਬਾਨੀ ॥ ਸਗਲ ਦੁਸਟ ਖੰਡ ਖੰਡ ਕੀਏ ਜਨ ਲੀਏ ਮਾਨੀ ॥੩॥ ਸਤਿ ਬਚਨ ਨਾਨਕੁ ਕਹੈ ਪਰਗਟ ਸਭ ਮਾਹਿ ॥ ਪ੍ਰਭ ਕੇ ਸੇਵਕ ਸਰਣਿ ਪ੍ਰਭ ਤਿਨ ਕਉ ਭਉ ਨਾਹਿ ॥੪॥੨੬॥੫੬॥ {ਪੰਨਾ 815}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ਬੰਧਨ ਕਾਟੈ ਸੋ ਪ੍ਰਭੂ ਜਾ ਕੈ ਕਲ ਹਾਥ ॥ ਅਵਰ ਕਰਮ ਨਹੀ ਛੂਟੀਐ ਰਾਖਹੁ ਹਰਿ ਨਾਥ ॥੧॥ ਤਉ ਸਰਣਾਗਤਿ ਮਾਧਵੇ ਪੂਰਨ ਦਇਆਲ ॥ ਛੂਟਿ ਜਾਇ ਸੰਸਾਰ ਤੇ ਰਾਖੈ ਗੋਪਾਲ ॥੧॥ ਰਹਾਉ ॥ ਆਸਾ ਭਰਮ ਬਿਕਾਰ ਮੋਹ ਇਨ ਮਹਿ ਲੋਭਾਨਾ ॥ ਝੂਠੁ ਸਮਗ੍ਰੀ ਮਨਿ ਵਸੀ ਪਾਰਬ੍ਰਹਮੁ ਨ ਜਾਨਾ ॥੨॥ ਪਰਮ ਜੋਤਿ ਪੂਰਨ ਪੁਰਖ ਸਭਿ ਜੀਅ ਤੁਮੑਾਰੇ ॥ ਜਿਉ ਤੂ ਰਾਖਹਿ ਤਿਉ ਰਹਾ ਪ੍ਰਭ ਅਗਮ ਅਪਾਰੇ ॥੩॥ ਕਰਣ ਕਾਰਣ ਸਮਰਥ ਪ੍ਰਭ ਦੇਹਿ ਅਪਨਾ ਨਾਉ ॥ ਨਾਨਕ ਤਰੀਐ ਸਾਧਸੰਗਿ ਹਰਿ ਹਰਿ ਗੁਣ ਗਾਉ ॥੪॥੨੭॥੫੭॥ {ਪੰਨਾ 815}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ਕਵਨੁ ਕਵਨੁ ਨਹੀ ਪਤਰਿਆ ਤੁਮੑਰੀ ਪਰਤੀਤਿ ॥ ਮਹਾ ਮੋਹਨੀ ਮੋਹਿਆ ਨਰਕ ਕੀ ਰੀਤਿ ॥੧॥ ਮਨ ਖੁਟਹਰ ਤੇਰਾ ਨਹੀ ਬਿਸਾਸੁ ਤੂ ਮਹਾ ਉਦਮਾਦਾ ॥ ਖਰ ਕਾ ਪੈਖਰੁ ਤਉ ਛੁਟੈ ਜਉ ਊਪਰਿ ਲਾਦਾ ॥੧॥ ਰਹਾਉ ॥ ਜਪ ਤਪ ਸੰਜਮ ਤੁਮੑ ਖੰਡੇ ਜਮ ਕੇ ਦੁਖ ਡਾਂਡ ॥ ਸਿਮਰਹਿ ਨਾਹੀ ਜੋਨਿ ਦੁਖ ਨਿਰਲਜੇ ਭਾਂਡ ॥੨॥ ਹਰਿ ਸੰਗਿ ਸਹਾਈ ਮਹਾ ਮੀਤੁ ਤਿਸ ਸਿਉ ਤੇਰਾ ਭੇਦੁ ॥ ਬੀਧਾ ਪੰਚ ਬਟਵਾਰਈ ਉਪਜਿਓ ਮਹਾ ਖੇਦੁ ॥੩॥ ਨਾਨਕ ਤਿਨ ਸੰਤਨ ਸਰਣਾਗਤੀ ਜਿਨ ਮਨੁ ਵਸਿ ਕੀਨਾ ॥ ਤਨੁ ਧਨੁ ਸਰਬਸੁ ਆਪਣਾ ਪ੍ਰਭਿ ਜਨ ਕਉ ਦੀਨੑਾ ॥੪॥੨੮॥੫੮॥ {ਪੰਨਾ 815}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ਉਦਮੁ ਕਰਤ ਆਨਦੁ ਭਇਆ ਸਿਮਰਤ ਸੁਖ ਸਾਰੁ ॥ ਜਪਿ ਜਪਿ ਨਾਮੁ ਗੋਬਿੰਦ ਕਾ ਪੂਰਨ ਬੀਚਾਰੁ ॥੧॥ ਚਰਨ ਕਮਲ ਗੁਰ ਕੇ ਜਪਤ ਹਰਿ ਜਪਿ ਹਉ ਜੀਵਾ ॥ ਪਾਰਬ੍ਰਹਮੁ ਆਰਾਧਤੇ ਮੁਖਿ ਅੰਮ੍ਰਿਤੁ ਪੀਵਾ ॥੧॥ ਰਹਾਉ ॥ ਜੀਅ ਜੰਤ ਸਭਿ ਸੁਖਿ ਬਸੇ ਸਭ ਕੈ ਮਨਿ ਲੋਚ ॥ ਪਰਉਪਕਾਰੁ ਨਿਤ ਚਿਤਵਤੇ ਨਾਹੀ ਕਛੁ ਪੋਚ ॥੨॥ ਧੰਨੁ ਸੁ ਥਾਨੁ ਬਸੰਤ ਧੰਨੁ ਜਹ ਜਪੀਐ ਨਾਮੁ ॥ ਕਥਾ ਕੀਰਤਨੁ ਹਰਿ ਅਤਿ ਘਨਾ ਸੁਖ ਸਹਜ ਬਿਸ੍ਰਾਮੁ ॥੩॥ ਮਨ ਤੇ ਕਦੇ ਨ ਵੀਸਰੈ ਅਨਾਥ ਕੋ ਨਾਥ ॥ ਨਾਨਕ ਪ੍ਰਭ ਸਰਣਾਗਤੀ ਜਾ ਕੈ ਸਭੁ ਕਿਛੁ ਹਾਥ ॥੪॥੨੯॥੫੯॥ {ਪੰਨਾ 815}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ਜਿਨਿ ਤੂ ਬੰਧਿ ਕਰਿ ਛੋਡਿਆ ਫੁਨਿ ਸੁਖ ਮਹਿ ਪਾਇਆ ॥ ਸਦਾ ਸਿਮਰਿ ਚਰਣਾਰਬਿੰਦ ਸੀਤਲ ਹੋਤਾਇਆ ॥੧॥ ਜੀਵਤਿਆ ਅਥਵਾ ਮੁਇਆ ਕਿਛੁ ਕਾਮਿ ਨ ਆਵੈ ॥ ਜਿਨਿ ਏਹੁ ਰਚਨੁ ਰਚਾਇਆ ਕੋਊ ਤਿਸ ਸਿਉ ਰੰਗੁ ਲਾਵੈ ॥੧॥ ਰਹਾਉ ॥ ਰੇ ਪ੍ਰਾਣੀ ਉਸਨ ਸੀਤ ਕਰਤਾ ਕਰੈ ਘਾਮ ਤੇ ਕਾਢੈ ॥ ਕੀਰੀ ਤੇ ਹਸਤੀ ਕਰੈ ਟੂਟਾ ਲੇ ਗਾਢੈ ॥੨॥ ਅੰਡਜ ਜੇਰਜ ਸੇਤਜ ਉਤਭੁਜਾ ਪ੍ਰਭ ਕੀ ਇਹ ਕਿਰਤਿ ॥ ਕਿਰਤ ਕਮਾਵਨ ਸਰਬ ਫਲ ਰਵੀਐ ਹਰਿ ਨਿਰਤਿ ॥੩॥ ਹਮ ਤੇ ਕਛੂ ਨ ਹੋਵਨਾ ਸਰਣਿ ਪ੍ਰਭ ਸਾਧ ॥ ਮੋਹ ਮਗਨ ਕੂਪ ਅੰਧ ਤੇ ਨਾਨਕ ਗੁਰ ਕਾਢ ॥੪॥੩੦॥੬੦॥ {ਪੰਨਾ 816}</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ਖੋਜਤ ਖੋਜਤ ਮੈ ਫਿਰਾ ਖੋਜਉ ਬਨ ਥਾਨ ॥ ਅਛਲ ਅਛੇਦ ਅਭੇਦ ਪ੍ਰਭ ਐਸੇ ਭਗਵਾਨ ॥੧॥ ਕਬ ਦੇਖਉ ਪ੍ਰਭੁ ਆਪਨਾ ਆਤਮ ਕੈ ਰੰਗਿ ॥ ਜਾਗਨ ਤੇ ਸੁਪਨਾ ਭਲਾ ਬਸੀਐ ਪ੍ਰਭ ਸੰਗਿ ॥੧॥ ਰਹਾਉ ॥ ਬਰਨ ਆਸ੍ਰਮ ਸਾਸਤ੍ਰ ਸੁਨਉ ਦਰਸਨ ਕੀ ਪਿਆਸ ॥ ਰੂਪੁ ਨ ਰੇਖ ਨ ਪੰਚ ਤਤ ਠਾਕੁਰ ਅਬਿਨਾਸ ॥੨॥ ਓਹੁ ਸਰੂਪੁ ਸੰਤਨ ਕਹਹਿ ਵਿਰਲੇ ਜੋਗੀਸੁਰ ॥ ਕਰਿ ਕਿਰਪਾ ਜਾ ਕਉ ਮਿਲੇ ਧਨਿ ਧਨਿ ਤੇ ਈਸੁਰ ॥੩॥ ਸੋ ਅੰਤਰਿ ਸੋ ਬਾਹਰੇ ਬਿਨਸੇ ਤਹ ਭਰਮਾ ॥ ਨਾਨਕ ਤਿਸੁ ਪ੍ਰਭੁ ਭੇਟਿਆ ਜਾ ਕੇ ਪੂਰਨ ਕਰਮਾ ॥੪॥੩੧॥੬੧॥ {ਪੰਨਾ 816}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ਜੀਅ ਜੰਤ ਸੁਪ੍ਰਸੰਨ ਭਏ ਦੇਖਿ ਪ੍ਰਭ ਪਰਤਾਪ ॥ ਕਰਜੁ ਉਤਾਰਿਆ ਸਤਿਗੁਰੂ ਕਰਿ ਆਹਰੁ ਆਪ ॥੧॥ ਖਾਤ ਖਰਚਤ ਨਿਬਹਤ ਰਹੈ ਗੁਰ ਸਬਦੁ ਅਖੂਟ ॥ ਪੂਰਨ ਭਈ ਸਮਗਰੀ ਕਬਹੂ ਨਹੀ ਤੂਟ ॥੧॥ ਰਹਾਉ ॥ ਸਾਧਸੰਗਿ ਆਰਾਧਨਾ ਹਰਿ ਨਿਧਿ ਆਪਾਰ ॥ ਧਰਮ ਅਰਥ ਅਰੁ ਕਾਮ ਮੋਖ ਦੇਤੇ ਨਹੀ ਬਾਰ ॥੨॥ ਭਗਤ ਅਰਾਧਹਿ ਏਕ ਰੰਗਿ ਗੋਬਿੰਦ ਗੁਪਾਲ ॥ ਰਾਮ ਨਾਮ ਧਨੁ ਸੰਚਿਆ ਜਾ ਕਾ ਨਹੀ ਸੁਮਾਰੁ ॥੩॥ ਸਰਨਿ ਪਰੇ ਪ੍ਰਭ ਤੇਰੀਆ ਪ੍ਰਭ ਕੀ ਵਡਿਆਈ ॥ ਨਾਨਕ ਅੰਤੁ ਨ ਪਾਈਐ ਬੇਅੰਤ ਗੁਸਾਈ ॥੪॥੩੨॥੬੨॥ {ਪੰਨਾ 816}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ਸਿਮਰਿ ਸਿਮਰਿ ਪੂਰਨ ਪ੍ਰਭੂ ਕਾਰਜ ਭਏ ਰਾਸਿ ॥ ਕਰਤਾਰ ਪੁਰਿ ਕਰਤਾ ਵਸੈ ਸੰਤਨ ਕੈ ਪਾਸਿ ॥੧॥ ਰਹਾਉ ॥ ਬਿਘਨੁ ਨ ਕੋਊ ਲਾਗਤਾ ਗੁਰ ਪਹਿ ਅਰਦਾਸਿ ॥ ਰਖਵਾਲਾ ਗੋਬਿੰਦ ਰਾਇ ਭਗਤਨ ਕੀ ਰਾਸਿ ॥੧॥ ਤੋਟਿ ਨ ਆਵੈ ਕਦੇ ਮੂਲਿ ਪੂਰਨ ਭੰਡਾਰ ॥ ਚਰਨ ਕਮਲ ਮਨਿ ਤਨਿ ਬਸੇ ਪ੍ਰਭ ਅਗਮ ਅਪਾਰ ॥੨॥ ਬਸਤ ਕਮਾਵਤ ਸਭਿ ਸੁਖੀ ਕਿਛੁ ਊਨ ਨ ਦੀਸੈ ॥ ਸੰਤ ਪ੍ਰਸਾਦਿ ਭੇਟੇ ਪ੍ਰਭੂ ਪੂਰਨ ਜਗਦੀਸੈ ॥੩॥ ਜੈ ਜੈ ਕਾਰੁ ਸਭੈ ਕਰਹਿ ਸਚੁ ਥਾਨੁ ਸੁਹਾਇਆ ॥ ਜਪਿ ਨਾਨਕ ਨਾਮੁ ਨਿਧਾਨ ਸੁਖ ਪੂਰਾ ਗੁਰੁ ਪਾਇਆ ॥੪॥੩੩॥੬੩॥ {ਪੰਨਾ 816-817}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ਹਰਿ ਹਰਿ ਹਰਿ ਆਰਾਧੀਐ ਹੋਈਐ ਆਰੋਗ ॥ ਰਾਮਚੰਦ ਕੀ ਲਸਟਿਕਾ ਜਿਨਿ ਮਾਰਿਆ ਰੋਗੁ ॥੧॥ ਰਹਾਉ ॥ ਗੁਰੁ ਪੂਰਾ ਹਰਿ ਜਾਪੀਐ ਨਿਤ ਕੀਚੈ ਭੋਗੁ ॥ ਸਾਧਸੰਗਤਿ ਕੈ ਵਾਰਣੈ ਮਿਲਿਆ ਸੰਜੋਗੁ ॥੧॥ ਜਿਸੁ ਸਿਮਰਤ ਸੁਖੁ ਪਾਈਐ ਬਿਨਸੈ ਬਿਓਗੁ ॥ ਨਾਨਕ ਪ੍ਰਭ ਸਰਣਾਗਤੀ ਕਰਣ ਕਾਰਣ ਜੋਗੁ ॥੨॥੩੪॥੬੪॥ {ਪੰਨਾ 817}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ਬਿਲਾਵਲੁ ਮਹਲਾ ੫ ਦੁਪਦੇ ਘਰੁ ੫    ੴ ਸਤਿਗੁਰ ਪ੍ਰਸਾਦਿ ॥ ਅਵਰਿ ਉਪਾਵ ਸਭਿ ਤਿਆਗਿਆ ਦਾਰੂ ਨਾਮੁ ਲਇਆ ॥ ਤਾਪ ਪਾਪ ਸਭਿ ਮਿਟੇ ਰੋਗ ਸੀਤਲ ਮਨੁ ਭਇਆ ॥੧॥ ਗੁਰੁ ਪੂਰਾ ਆਰਾਧਿਆ ਸਗਲਾ ਦੁਖੁ ਗਇਆ ॥ ਰਾਖਨਹਾਰੈ ਰਾਖਿਆ ਅਪਨੀ ਕਰਿ ਮਇਆ ॥੧॥ ਰਹਾਉ ॥ ਬਾਹ ਪਕੜਿ ਪ੍ਰਭਿ ਕਾਢਿਆ ਕੀਨਾ ਅਪਨਇਆ ॥ ਸਿਮਰਿ ਸਿਮਰਿ ਮਨ ਤਨ ਸੁਖੀ ਨਾਨਕ ਨਿਰਭਇਆ ॥੨॥੧॥੬੫॥ {ਪੰਨਾ 817}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ਕਰੁ ਧਰਿ ਮਸਤਕਿ ਥਾਪਿਆ ਨਾਮੁ ਦੀਨੋ ਦਾਨਿ ॥ ਸਫਲ ਸੇਵਾ ਪਾਰਬ੍ਰਹਮ ਕੀ ਤਾ ਕੀ ਨਹੀ ਹਾਨਿ ॥੧॥ ਆਪੇ ਹੀ ਪ੍ਰਭੁ ਰਾਖਤਾ ਭਗਤਨ ਕੀ ਆਨਿ ॥ ਜੋ ਜੋ ਚਿਤਵਹਿ ਸਾਧ ਜਨ ਸੋ ਲੇਤਾ ਮਾਨਿ ॥੧॥ ਰਹਾਉ ॥ ਸਰਣਿ ਪਰੇ ਚਰਣਾਰਬਿੰਦ ਜਨ ਪ੍ਰਭ ਕੇ ਪ੍ਰਾਨ ॥ ਸਹਜਿ ਸੁਭਾਇ ਨਾਨਕ ਮਿਲੇ ਜੋਤੀ ਜੋਤਿ ਸਮਾਨ ॥੨॥੨॥੬੬॥ {ਪੰਨਾ 817}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੫ ॥ ਚਰਣ ਕਮਲ ਕਾ ਆਸਰਾ ਦੀਨੋ ਪ੍ਰਭਿ ਆਪਿ ॥ ਪ੍ਰਭ ਸਰਣਾਗਤਿ ਜਨ ਪਰੇ ਤਾ ਕਾ ਸਦ ਪਰਤਾਪੁ ॥੧॥ ਰਾਖਨਹਾਰ ਅਪਾਰ ਪ੍ਰਭ ਤਾ ਕੀ ਨਿਰਮਲ ਸੇਵ ॥ ਰਾਮ ਰਾਜ ਰਾਮਦਾਸ ਪੁਰਿ ਕੀਨੑੇ ਗੁਰਦੇਵ ॥੧॥ ਰਹਾਉ ॥ ਸਦਾ ਸਦਾ ਹਰਿ ਧਿਆਈਐ ਕਿਛੁ ਬਿਘਨੁ ਨ ਲਾਗੈ ॥ ਨਾਨਕ ਨਾਮੁ ਸਲਾਹੀਐ ਭਇ ਦੁਸਮਨ ਭਾਗੈ ॥੨॥੩॥੬੭॥ {ਪੰਨਾ 817}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ਮਨਿ ਤਨਿ ਪ੍ਰਭੁ ਆਰਾਧੀਐ ਮਿਲਿ ਸਾਧ ਸਮਾਗੈ ॥ ਉਚਰਤ ਗੁਨ ਗੋਪਾਲ ਜਸੁ ਦੂਰ ਤੇ ਜਮੁ ਭਾਗੈ ॥੧॥ ਰਾਮ ਨਾਮੁ ਜੋ ਜਨੁ ਜਪੈ ਅਨਦਿਨੁ ਸਦ ਜਾਗੈ ॥ ਤੰਤੁ ਮੰਤੁ ਨਹ ਜੋਹਈ ਤਿਤੁ ਚਾਖੁ ਨ ਲਾਗੈ ॥੧॥ ਰਹਾਉ ॥ ਕਾਮ ਕ੍ਰੋਧ ਮਦ ਮਾਨ ਮੋਹ ਬਿਨਸੇ ਅਨਰਾਗੈ ॥ ਆਨੰਦ ਮਗਨ ਰਸਿ ਰਾਮ ਰੰਗਿ ਨਾਨਕ ਸਰਨਾਗੈ ॥੨॥੪॥੬੮॥ {ਪੰਨਾ 817-818}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ਜੀਅ ਜੁਗਤਿ ਵਸਿ ਪ੍ਰਭੂ ਕੈ ਜੋ ਕਹੈ ਸੁ ਕਰਨਾ ॥ ਭਏ ਪ੍ਰਸੰਨ ਗੋਪਾਲ ਰਾਇ ਭਉ ਕਿਛੁ ਨਹੀ ਕਰਨਾ ॥੧॥ ਦੂਖੁ ਨ ਲਾਗੈ ਕਦੇ ਤੁਧੁ ਪਾਰਬ੍ਰਹਮੁ ਚਿਤਾਰੇ ॥ ਜਮਕੰਕਰੁ ਨੇੜਿ ਨ ਆਵਈ ਗੁਰਸਿਖ ਪਿਆਰੇ ॥੧॥ ਰਹਾਉ ॥ ਕਰਣ ਕਾਰਣ ਸਮਰਥੁ ਹੈ ਤਿਸੁ ਬਿਨੁ ਨਹੀ ਹੋਰੁ ॥ ਨਾਨਕ ਪ੍ਰਭ ਸਰਣਾਗਤੀ ਸਾਚਾ ਮਨਿ ਜੋਰੁ ॥੨॥੫॥੬੯॥ {ਪੰਨਾ 818}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ਸਿਮਰਿ ਸਿਮਰਿ ਪ੍ਰਭੁ ਆਪਨਾ ਨਾਠਾ ਦੁਖ ਠਾਉ ॥ ਬਿਸ੍ਰਾਮ ਪਾਏ ਮਿਲਿ ਸਾਧਸੰਗਿ ਤਾ ਤੇ ਬਹੁੜਿ ਨ ਧਾਉ ॥੧॥ ਬਲਿਹਾਰੀ ਗੁਰ ਆਪਨੇ ਚਰਨਨੑ ਬਲਿ ਜਾਉ ॥ ਅਨਦ ਸੂਖ ਮੰਗਲ ਬਨੇ ਪੇਖਤ ਗੁਨ ਗਾਉ ॥੧॥ ਰਹਾਉ ॥ ਕਥਾ ਕੀਰਤਨੁ ਰਾਗ ਨਾਦ ਧੁਨਿ ਇਹੁ ਬਨਿਓ ਸੁਆਉ ॥ ਨਾਨਕ ਪ੍ਰਭ ਸੁਪ੍ਰਸੰਨ ਭਏ ਬਾਂਛਤ ਫਲ ਪਾਉ ॥੨॥੬॥੭੦॥ {ਪੰਨਾ 818}</w:t>
      </w:r>
    </w:p>
    <w:p>
      <w:pPr>
        <w:spacing w:before="0" w:after="0"/>
      </w:pPr>
      <w:r>
        <w:rPr>
          <w:b w:val="0"/>
          <w:i w:val="0"/>
          <w:color w:val="800080"/>
          <w:sz w:val="22"/>
        </w:rPr>
        <w:t>Пад-артх: звук.</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ਦਾਸ ਤੇਰੇ ਕੀ ਬੇਨਤੀ ਰਿਦ ਕਰਿ ਪਰਗਾਸੁ ॥ ਤੁਮੑਰੀ ਕ੍ਰਿਪਾ ਤੇ ਪਾਰਬ੍ਰਹਮ ਦੋਖਨ ਕੋ ਨਾਸੁ ॥੧॥ ਚਰਨ ਕਮਲ ਕਾ ਆਸਰਾ ਪ੍ਰਭ ਪੁਰਖ ਗੁਣਤਾਸੁ ॥ ਕੀਰਤਨ ਨਾਮੁ ਸਿਮਰਤ ਰਹਉ ਜਬ ਲਗੁ ਘਟਿ ਸਾਸੁ ॥੧॥ ਰਹਾਉ ॥ ਮਾਤ ਪਿਤਾ ਬੰਧਪ ਤੂਹੈ ਤੂ ਸਰਬ ਨਿਵਾਸੁ ॥ ਨਾਨਕ ਪ੍ਰਭ ਸਰਣਾਗਤੀ ਜਾ ਕੋ ਨਿਰਮਲ ਜਾਸੁ ॥੨॥੭॥੭੧॥ {ਪੰਨਾ 818}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ਸਰਬ ਸਿਧਿ ਹਰਿ ਗਾਈਐ ਸਭਿ ਭਲਾ ਮਨਾਵਹਿ ॥ ਸਾਧੁ ਸਾਧੁ ਮੁਖ ਤੇ ਕਹਹਿ ਸੁਣਿ ਦਾਸ ਮਿਲਾਵਹਿ ॥੧॥ ਸੂਖ ਸਹਜ ਕਲਿਆਣ ਰਸ ਪੂਰੈ ਗੁਰਿ ਕੀਨੑ ॥ ਜੀਅ ਸਗਲ ਦਇਆਲ ਭਏ ਹਰਿ ਹਰਿ ਨਾਮੁ ਚੀਨੑ ॥੧॥ ਰਹਾਉ ॥ ਪੂਰਿ ਰਹਿਓ ਸਰਬਤ੍ਰ ਮਹਿ ਪ੍ਰਭ ਗੁਣੀ ਗਹੀਰ ॥ ਨਾਨਕ ਭਗਤ ਆਨੰਦ ਮੈ ਪੇਖਿ ਪ੍ਰਭ ਕੀ ਧੀਰ ॥੨॥੮॥੭੨॥ {ਪੰਨਾ 818}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ਅਰਦਾਸਿ ਸੁਣੀ ਦਾਤਾਰਿ ਪ੍ਰਭਿ ਹੋਏ ਕਿਰਪਾਲ ॥ ਰਾਖਿ ਲੀਆ ਅਪਨਾ ਸੇਵਕੋ ਮੁਖਿ ਨਿੰਦਕ ਛਾਰੁ ॥੧॥ ਤੁਝਹਿ ਨ ਜੋਹੈ ਕੋ ਮੀਤ ਜਨ ਤੂੰ ਗੁਰ ਕਾ ਦਾਸ ॥ ਪਾਰਬ੍ਰਹਮਿ ਤੂ ਰਾਖਿਆ ਦੇ ਅਪਨੇ ਹਾਥ ॥੧॥ ਰਹਾਉ ॥ ਜੀਅਨ ਕਾ ਦਾਤਾ ਏਕੁ ਹੈ ਬੀਆ ਨਹੀ ਹੋਰੁ ॥ ਨਾਨਕ ਕੀ ਬੇਨੰਤੀਆ ਮੈ ਤੇਰਾ ਜੋਰੁ ॥੨॥੯॥੭੩॥ {ਪੰਨਾ 818}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ਮੀਤ ਹਮਾਰੇ ਸਾਜਨਾ ਰਾਖੇ ਗੋਵਿੰਦ ॥ ਨਿੰਦਕ ਮਿਰਤਕ ਹੋਇ ਗਏ ਤੁਮੑ ਹੋਹੁ ਨਿਚਿੰਦ ॥੧॥ ਰਹਾਉ ॥ ਸਗਲ ਮਨੋਰਥ ਪ੍ਰਭਿ ਕੀਏ ਭੇਟੇ ਗੁਰਦੇਵ ॥ ਜੈ ਜੈ ਕਾਰੁ ਜਗਤ ਮਹਿ ਸਫਲ ਜਾ ਕੀ ਸੇਵ ॥੧॥ ਊਚ ਅਪਾਰ ਅਗਨਤ ਹਰਿ ਸਭਿ ਜੀਅ ਜਿਸੁ ਹਾਥਿ ॥ ਨਾਨਕ ਪ੍ਰਭ ਸਰਣਾਗਤੀ ਜਤ ਕਤ ਮੇਰੈ ਸਾਥਿ ॥੨॥੧੦॥੭੪॥ {ਪੰਨਾ 818-819}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ਗੁਰੁ ਪੂਰਾ ਆਰਾਧਿਆ ਹੋਏ ਕਿਰਪਾਲ ॥ ਮਾਰਗੁ ਸੰਤਿ ਬਤਾਇਆ ਤੂਟੇ ਜਮ ਜਾਲ ॥੧॥ ਦੂਖ ਭੂਖ ਸੰਸਾ ਮਿਟਿਆ ਗਾਵਤ ਪ੍ਰਭ ਨਾਮ ॥ ਸਹਜ ਸੂਖ ਆਨੰਦ ਰਸ ਪੂਰਨ ਸਭਿ ਕਾਮ ॥੧॥ ਰਹਾਉ ॥ ਜਲਨਿ ਬੁਝੀ ਸੀਤਲ ਭਏ ਰਾਖੇ ਪ੍ਰਭਿ ਆਪ ॥ ਨਾਨਕ ਪ੍ਰਭ ਸਰਣਾਗਤੀ ਜਾ ਕਾ ਵਡ ਪਰਤਾਪ ॥੨॥੧੧॥੭੫॥ {ਪੰਨਾ 819}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ਧਰਤਿ ਸੁਹਾਵੀ ਸਫਲ ਥਾਨੁ ਪੂਰਨ ਭਏ ਕਾਮ ॥ ਭਉ ਨਾਠਾ ਭ੍ਰਮੁ ਮਿਟਿ ਗਇਆ ਰਵਿਆ ਨਿਤ ਰਾਮ ॥੧॥ ਸਾਧ ਜਨਾ ਕੈ ਸੰਗਿ ਬਸਤ ਸੁਖ ਸਹਜ ਬਿਸ੍ਰਾਮ ॥ ਸਾਈ ਘੜੀ ਸੁਲਖਣੀ ਸਿਮਰਤ ਹਰਿ ਨਾਮ ॥੧॥ ਰਹਾਉ ॥ ਪ੍ਰਗਟ ਭਏ ਸੰਸਾਰ ਮਹਿ ਫਿਰਤੇ ਪਹਨਾਮ ॥ ਨਾਨਕ ਤਿਸੁ ਸਰਣਾਗਤੀ ਘਟ ਘਟ ਸਭ ਜਾਨ ॥੨॥੧੨॥੭੬॥ {ਪੰਨਾ 819}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ਰੋਗੁ ਮਿਟਾਇਆ ਆਪਿ ਪ੍ਰਭਿ ਉਪਜਿਆ ਸੁਖੁ ਸਾਂਤਿ ॥ ਵਡ ਪਰਤਾਪੁ ਅਚਰਜ ਰੂਪੁ ਹਰਿ ਕੀਨੑੀ ਦਾਤਿ ॥੧॥ ਗੁਰਿ ਗੋਵਿੰਦਿ ਕ੍ਰਿਪਾ ਕਰੀ ਰਾਖਿਆ ਮੇਰਾ ਭਾਈ ॥ ਹਮ ਤਿਸ ਕੀ ਸਰਣਾਗਤੀ ਜੋ ਸਦਾ ਸਹਾਈ ॥੧॥ ਰਹਾਉ ॥ ਬਿਰਥੀ ਕਦੇ ਨ ਹੋਵਈ ਜਨ ਕੀ ਅਰਦਾਸਿ ॥ ਨਾਨਕ ਜੋਰੁ ਗੋਵਿੰਦ ਕਾ ਪੂਰਨ ਗੁਣਤਾਸਿ ॥੨॥੧੩॥੭੭॥ {ਪੰਨਾ 819}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ਮਰਿ ਮਰਿ ਜਨਮੇ ਜਿਨ ਬਿਸਰਿਆ ਜੀਵਨ ਕਾ ਦਾਤਾ ॥ ਪਾਰਬ੍ਰਹਮੁ ਜਨਿ ਸੇਵਿਆ ਅਨਦਿਨੁ ਰੰਗਿ ਰਾਤਾ ॥੧॥ ਸਾਂਤਿ ਸਹਜੁ ਆਨਦੁ ਘਨਾ ਪੂਰਨ ਭਈ ਆਸ ॥ ਸੁਖੁ ਪਾਇਆ ਹਰਿ ਸਾਧਸੰਗਿ ਸਿਮਰਤ ਗੁਣਤਾਸ ॥੧॥ ਰਹਾਉ ॥ ਸੁਣਿ ਸੁਆਮੀ ਅਰਦਾਸਿ ਜਨ ਤੁਮੑ ਅੰਤਰਜਾਮੀ ॥ ਥਾਨ ਥਨੰਤਰਿ ਰਵਿ ਰਹੇ ਨਾਨਕ ਕੇ ਸੁਆਮੀ ॥੨॥੧੪॥੭੮॥ {ਪੰਨਾ 819}</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ਤਾਤੀ ਵਾਉ ਨ ਲਗਈ ਪਾਰਬ੍ਰਹਮ ਸਰਣਾਈ ॥ ਚਉਗਿਰਦ ਹਮਾਰੈ ਰਾਮ ਕਾਰ ਦੁਖੁ ਲਗੈ ਨ ਭਾਈ ॥੧॥ ਸਤਿਗੁਰੁ ਪੂਰਾ ਭੇਟਿਆ ਜਿਨਿ ਬਣਤ ਬਣਾਈ ॥ ਰਾਮ ਨਾਮੁ ਅਉਖਧੁ ਦੀਆ ਏਕਾ ਲਿਵ ਲਾਈ ॥੧॥ ਰਹਾਉ ॥ ਰਾਖਿ ਲੀਏ ਤਿਨਿ ਰਖਨਹਾਰਿ ਸਭ ਬਿਆਧਿ ਮਿਟਾਈ ॥ ਕਹੁ ਨਾਨਕ ਕਿਰਪਾ ਭਈ ਪ੍ਰਭ ਭਏ ਸਹਾਈ ॥੨॥੧੫॥੭੯॥ {ਪੰਨਾ 819}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ਅਪਣੇ ਬਾਲਕ ਆਪਿ ਰਖਿਅਨੁ ਪਾਰਬ੍ਰਹਮ ਗੁਰਦੇਵ ॥ ਸੁਖ ਸਾਂਤਿ ਸਹਜ ਆਨਦ ਭਏ ਪੂਰਨ ਭਈ ਸੇਵ ॥੧॥ ਰਹਾਉ ॥ ਭਗਤ ਜਨਾ ਕੀ ਬੇਨਤੀ ਸੁਣੀ ਪ੍ਰਭਿ ਆਪਿ ॥ ਰੋਗ ਮਿਟਾਇ ਜੀਵਾਲਿਅਨੁ ਜਾ ਕਾ ਵਡ ਪਰਤਾਪੁ ॥੧॥ ਦੋਖ ਹਮਾਰੇ ਬਖਸਿਅਨੁ ਅਪਣੀ ਕਲ ਧਾਰੀ ॥ ਮਨ ਬਾਂਛਤ ਫਲ ਦਿਤਿਅਨੁ ਨਾਨਕ ਬਲਿਹਾਰੀ ॥੨॥੧੬॥੮੦॥ {ਪੰਨਾ 819-820}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ਬਿਲਾਵਲੁ ਮਹਲਾ ੫ ਚਉਪਦੇ ਦੁਪਦੇ ਘਰੁ ੬    ੴ ਸਤਿਗੁਰ ਪ੍ਰਸਾਦਿ ॥ ਮੇਰੇ ਮੋਹਨ ਸ੍ਰਵਨੀ ਇਹ ਨ ਸੁਨਾਏ ॥ ਸਾਕਤ ਗੀਤ ਨਾਦ ਧੁਨਿ ਗਾਵਤ ਬੋਲਤ ਬੋਲ ਅਜਾਏ ॥੧॥ ਰਹਾਉ ॥ ਸੇਵਤ ਸੇਵਿ ਸੇਵਿ ਸਾਧ ਸੇਵਉ ਸਦਾ ਕਰਉ ਕਿਰਤਾਏ ॥ ਅਭੈ ਦਾਨੁ ਪਾਵਉ ਪੁਰਖ ਦਾਤੇ ਮਿਲਿ ਸੰਗਤਿ ਹਰਿ ਗੁਣ ਗਾਏ ॥੧॥ ਰਸਨਾ ਅਗਹ ਅਗਹ ਗੁਨ ਰਾਤੀ ਨੈਨ ਦਰਸ ਰੰਗੁ ਲਾਏ ॥ ਹੋਹੁ ਕ੍ਰਿਪਾਲ ਦੀਨ ਦੁਖ ਭੰਜਨ ਮੋਹਿ ਚਰਣ ਰਿਦੈ ਵਸਾਏ ॥੨॥ ਸਭਹੂ ਤਲੈ ਤਲੈ ਸਭ ਊਪਰਿ ਏਹ ਦ੍ਰਿਸਟਿ ਦ੍ਰਿਸਟਾਏ ॥ ਅਭਿਮਾਨੁ ਖੋਇ ਖੋਇ ਖੋਇ ਖੋਈ ਹਉ ਮੋ ਕਉ ਸਤਿਗੁਰ ਮੰਤ੍ਰੁ ਦ੍ਰਿੜਾਏ ॥੩॥ ਅਤੁਲੁ ਅਤੁਲੁ ਅਤੁਲੁ ਨਹ ਤੁਲੀਐ ਭਗਤਿ ਵਛਲੁ ਕਿਰਪਾਏ ॥ ਜੋ ਜੋ ਸਰਣਿ ਪਰਿਓ ਗੁਰ ਨਾਨਕ ਅਭੈ ਦਾਨੁ ਸੁਖ ਪਾਏ ॥੪॥੧॥੮੧॥ {ਪੰਨਾ 820}</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੫ ॥ ਪ੍ਰਭ ਜੀ ਤੂ ਮੇਰੇ ਪ੍ਰਾਨ ਅਧਾਰੈ ॥ ਨਮਸਕਾਰ ਡੰਡਉਤਿ ਬੰਦਨਾ ਅਨਿਕ ਬਾਰ ਜਾਉ ਬਾਰੈ ॥੧॥ ਰਹਾਉ ॥ ਊਠਤ ਬੈਠਤ ਸੋਵਤ ਜਾਗਤ ਇਹੁ ਮਨੁ ਤੁਝਹਿ ਚਿਤਾਰੈ ॥ ਸੂਖ ਦੂਖ ਇਸੁ ਮਨ ਕੀ ਬਿਰਥਾ ਤੁਝ ਹੀ ਆਗੈ ਸਾਰੈ ॥੧॥ ਤੂ ਮੇਰੀ ਓਟ ਬਲ ਬੁਧਿ ਧਨੁ ਤੁਮ ਹੀ ਤੁਮਹਿ ਮੇਰੈ ਪਰਵਾਰੈ ॥ ਜੋ ਤੁਮ ਕਰਹੁ ਸੋਈ ਭਲ ਹਮਰੈ ਪੇਖਿ ਨਾਨਕ ਸੁਖ ਚਰਨਾਰੈ ॥੨॥੨॥੮੨॥ {ਪੰਨਾ 820}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੫ ॥ ਸੁਨੀਅਤ ਪ੍ਰਭ ਤਉ ਸਗਲ ਉਧਾਰਨ ॥ ਮੋਹ ਮਗਨ ਪਤਿਤ ਸੰਗਿ ਪ੍ਰਾਨੀ ਐਸੇ ਮਨਹਿ ਬਿਸਾਰਨ ॥੧॥ ਰਹਾਉ ॥ ਸੰਚਿ ਬਿਖਿਆ ਲੇ ਗ੍ਰਾਹਜੁ ਕੀਨੀ ਅੰਮ੍ਰਿਤੁ ਮਨ ਤੇ ਡਾਰਨ ॥ ਕਾਮ ਕ੍ਰੋਧ ਲੋਭ ਰਤੁ ਨਿੰਦਾ ਸਤੁ ਸੰਤੋਖੁ ਬਿਦਾਰਨ ॥੧॥ ਇਨ ਤੇ ਕਾਢਿ ਲੇਹੁ ਮੇਰੇ ਸੁਆਮੀ ਹਾਰਿ ਪਰੇ ਤੁਮੑ ਸਾਰਨ ॥ ਨਾਨਕ ਕੀ ਬੇਨੰਤੀ ਪ੍ਰਭ ਪਹਿ ਸਾਧਸੰਗਿ ਰੰਕ ਤਾਰਨ ॥੨॥੩॥੮੩॥ {ਪੰਨਾ 820}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ਸੰਤਨ ਕੈ ਸੁਨੀਅਤ ਪ੍ਰਭ ਕੀ ਬਾਤ ॥ ਕਥਾ ਕੀਰਤਨੁ ਆਨੰਦ ਮੰਗਲ ਧੁਨਿ ਪੂਰਿ ਰਹੀ ਦਿਨਸੁ ਅਰੁ ਰਾਤਿ ॥੧॥ ਰਹਾਉ ॥ ਕਰਿ ਕਿਰਪਾ ਅਪਨੇ ਪ੍ਰਭਿ ਕੀਨੇ ਨਾਮ ਅਪੁਨੇ ਕੀ ਕੀਨੀ ਦਾਤਿ ॥ ਆਠ ਪਹਰ ਗੁਨ ਗਾਵਤ ਪ੍ਰਭ ਕੇ ਕਾਮ ਕ੍ਰੋਧ ਇਸੁ ਤਨ ਤੇ ਜਾਤ ॥੧॥ ਤ੍ਰਿਪਤਿ ਅਘਾਏ ਪੇਖਿ ਪ੍ਰਭ ਦਰਸਨੁ ਅੰਮ੍ਰਿਤ ਹਰਿ ਰਸੁ ਭੋਜਨੁ ਖਾਤ ॥ ਚਰਨ ਸਰਨ ਨਾਨਕ ਪ੍ਰਭ ਤੇਰੀ ਕਰਿ ਕਿਰਪਾ ਸੰਤਸੰਗਿ ਮਿਲਾਤ ॥੨॥੪॥੮੪॥ {ਪੰਨਾ 820-821}</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ਰਾਖਿ ਲੀਏ ਅਪਨੇ ਜਨ ਆਪ ॥ ਕਰਿ ਕਿਰਪਾ ਹਰਿ ਹਰਿ ਨਾਮੁ ਦੀਨੋ ਬਿਨਸਿ ਗਏ ਸਭ ਸੋਗ ਸੰਤਾਪ ॥੧॥ ਰਹਾਉ ॥ ਗੁਣ ਗੋਵਿੰਦ ਗਾਵਹੁ ਸਭਿ ਹਰਿ ਜਨ ਰਾਗ ਰਤਨ ਰਸਨਾ ਆਲਾਪ ॥ ਕੋਟਿ ਜਨਮ ਕੀ ਤ੍ਰਿਸਨਾ ਨਿਵਰੀ ਰਾਮ ਰਸਾਇਣਿ ਆਤਮ ਧ੍ਰਾਪ ॥੧॥ ਚਰਣ ਗਹੇ ਸਰਣਿ ਸੁਖਦਾਤੇ ਗੁਰ ਕੈ ਬਚਨਿ ਜਪੇ ਹਰਿ ਜਾਪ ॥ ਸਾਗਰ ਤਰੇ ਭਰਮ ਭੈ ਬਿਨਸੇ ਕਹੁ ਨਾਨਕ ਠਾਕੁਰ ਪਰਤਾਪ ॥੨॥੫॥੮੫॥ {ਪੰਨਾ 821}</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ਤਾਪੁ ਲਾਹਿਆ ਗੁਰ ਸਿਰਜਨਹਾਰਿ ॥ ਸਤਿਗੁਰ ਅਪਨੇ ਕਉ ਬਲਿ ਜਾਈ ਜਿਨਿ ਪੈਜ ਰਖੀ ਸਾਰੈ ਸੰਸਾਰਿ ॥੧॥ ਰਹਾਉ ॥ ਕਰੁ ਮਸਤਕਿ ਧਾਰਿ ਬਾਲਿਕੁ ਰਖਿ ਲੀਨੋ ॥ ਪ੍ਰਭਿ ਅੰਮ੍ਰਿਤ ਨਾਮੁ ਮਹਾ ਰਸੁ ਦੀਨੋ ॥੧॥ ਦਾਸ ਕੀ ਲਾਜ ਰਖੈ ਮਿਹਰਵਾਨੁ ॥ ਗੁਰੁ ਨਾਨਕੁ ਬੋਲੈ ਦਰਗਹ ਪਰਵਾਨੁ ॥੨॥੬॥੮੬॥ {ਪੰਨਾ 821}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ਬਿਲਾਵਲੁ ਮਹਲਾ ੫ ਚਉਪਦੇ ਦੁਪਦੇ ਘਰੁ ੭    ੴ ਸਤਿਗੁਰ ਪ੍ਰਸਾਦਿ ॥ ਸਤਿਗੁਰ ਸਬਦਿ ਉਜਾਰੋ ਦੀਪਾ ॥ ਬਿਨਸਿਓ ਅੰਧਕਾਰ ਤਿਹ ਮੰਦਰਿ ਰਤਨ ਕੋਠੜੀ ਖੁਲੑੀ ਅਨੂਪਾ ॥੧॥ ਰਹਾਉ ॥ ਬਿਸਮਨ ਬਿਸਮ ਭਏ ਜਉ ਪੇਖਿਓ ਕਹਨੁ ਨ ਜਾਇ ਵਡਿਆਈ ॥ ਮਗਨ ਭਏ ਊਹਾ ਸੰਗਿ ਮਾਤੇ ਓਤਿ ਪੋਤਿ ਲਪਟਾਈ ॥੧॥ ਆਲ ਜਾਲ ਨਹੀ ਕਛੂ ਜੰਜਾਰਾ ਅਹੰਬੁਧਿ ਨਹੀ ਭੋਰਾ ॥ ਊਚਨ ਊਚਾ ਬੀਚੁ ਨ ਖੀਚਾ ਹਉ ਤੇਰਾ ਤੂੰ ਮੋਰਾ ॥੨॥ ਏਕੰਕਾਰੁ ਏਕੁ ਪਾਸਾਰਾ ਏਕੈ ਅਪਰ ਅਪਾਰਾ ॥ ਏਕੁ ਬਿਸਥੀਰਨੁ ਏਕੁ ਸੰਪੂਰਨੁ ਏਕੈ ਪ੍ਰਾਨ ਅਧਾਰਾ ॥੩॥ ਨਿਰਮਲ ਨਿਰਮਲ ਸੂਚਾ ਸੂਚੋ ਸੂਚਾ ਸੂਚੋ ਸੂਚਾ ॥ ਅੰਤ ਨ ਅੰਤਾ ਸਦਾ ਬੇਅੰਤਾ ਕਹੁ ਨਾਨਕ ਊਚੋ ਊਚਾ ॥੪॥੧॥੮੭॥ {ਪੰਨਾ 821}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«Ек Оанкар», тот единый Оан, который есть непрерывная, вездесущая Реальность.</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੫ ॥ ਬਿਨੁ ਹਰਿ ਕਾਮਿ ਨ ਆਵਤ ਹੇ ॥ ਜਾ ਸਿਉ ਰਾਚਿ ਮਾਚਿ ਤੁਮੑ ਲਾਗੇ ਓਹ ਮੋਹਨੀ ਮੋਹਾਵਤ ਹੇ ॥੧॥ ਰਹਾਉ ॥ ਕਨਿਕ ਕਾਮਿਨੀ ਸੇਜ ਸੋਹਨੀ ਛੋਡਿ ਖਿਨੈ ਮਹਿ ਜਾਵਤ ਹੇ ॥ ਉਰਝਿ ਰਹਿਓ ਇੰਦ੍ਰੀ ਰਸ ਪ੍ਰੇਰਿਓ ਬਿਖੈ ਠਗਉਰੀ ਖਾਵਤ ਹੇ ॥੧॥ ਤ੍ਰਿਣ ਕੋ ਮੰਦਰੁ ਸਾਜਿ ਸਵਾਰਿਓ ਪਾਵਕੁ ਤਲੈ ਜਰਾਵਤ ਹੇ ॥ ਐਸੇ ਗੜ ਮਹਿ ਐਠਿ ਹਠੀਲੋ ਫੂਲਿ ਫੂਲਿ ਕਿਆ ਪਾਵਤ ਹੇ ॥੨॥ ਪੰਚ ਦੂਤ ਮੂਡ ਪਰਿ ਠਾਢੇ ਕੇਸ ਗਹੇ ਫੇਰਾਵਤ ਹੇ ॥ ਦ੍ਰਿਸਟਿ ਨ ਆਵਹਿ ਅੰਧ ਅਗਿਆਨੀ ਸੋਇ ਰਹਿਓ ਮਦ ਮਾਵਤ ਹੇ ॥੩॥ ਜਾਲੁ ਪਸਾਰਿ ਚੋਗ ਬਿਸਥਾਰੀ ਪੰਖੀ ਜਿਉ ਫਾਹਾਵਤ ਹੇ ॥ ਕਹੁ ਨਾਨਕ ਬੰਧਨ ਕਾਟਨ ਕਉ ਮੈ ਸਤਿਗੁਰੁ ਪੁਰਖੁ ਧਿਆਵਤ ਹੇ ॥੪॥੨॥੮੮॥ {ਪੰਨਾ 821-822}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੫ ॥ ਹਰਿ ਹਰਿ ਨਾਮੁ ਅਪਾਰ ਅਮੋਲੀ ॥ ਪ੍ਰਾਨ ਪਿਆਰੋ ਮਨਹਿ ਅਧਾਰੋ ਚੀਤਿ ਚਿਤਵਉ ਜੈਸੇ ਪਾਨ ਤੰਬੋਲੀ ॥੧॥ ਰਹਾਉ ॥ ਸਹਜਿ ਸਮਾਇਓ ਗੁਰਹਿ ਬਤਾਇਓ ਰੰਗਿ ਰੰਗੀ ਮੇਰੇ ਤਨ ਕੀ ਚੋਲੀ ॥ ਪ੍ਰਿਅ ਮੁਖਿ ਲਾਗੋ ਜਉ ਵਡਭਾਗੋ ਸੁਹਾਗੁ ਹਮਾਰੋ ਕਤਹੁ ਨ ਡੋਲੀ ॥੧॥ ਰੂਪ ਨ ਧੂਪ ਨ ਗੰਧ ਨ ਦੀਪਾ ਓਤਿ ਪੋਤਿ ਅੰਗ ਅੰਗ ਸੰਗਿ ਮਉਲੀ ॥ ਕਹੁ ਨਾਨਕ ਪ੍ਰਿਅ ਰਵੀ ਸੁਹਾਗਨਿ ਅਤਿ ਨੀਕੀ ਮੇਰੀ ਬਨੀ ਖਟੋਲੀ ॥੨॥੩॥੮੯॥</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ਗੋਬਿੰਦ ਗੋਬਿੰਦ ਗੋਬਿੰਦ ਮਈ ॥ ਜਬ ਤੇ ਭੇਟੇ ਸਾਧ ਦਇਆਰਾ ਤਬ ਤੇ ਦੁਰਮਤਿ ਦੂਰਿ ਭਈ ॥੧॥ ਰਹਾਉ ॥ ਪੂਰਨ ਪੂਰਿ ਰਹਿਓ ਸੰਪੂਰਨ ਸੀਤਲ ਸਾਂਤਿ ਦਇਆਲ ਦਈ ॥ ਕਾਮ ਕ੍ਰੋਧ ਤ੍ਰਿਸਨਾ ਅਹੰਕਾਰਾ ਤਨ ਤੇ ਹੋਏ ਸਗਲ ਖਈ ॥੧॥ ਸਤੁ ਸੰਤੋਖੁ ਦਇਆ ਧਰਮੁ ਸੁਚਿ ਸੰਤਨ ਤੇ ਇਹੁ ਮੰਤੁ ਲਈ ॥ ਕਹੁ ਨਾਨਕ ਜਿਨਿ ਮਨਹੁ ਪਛਾਨਿਆ ਤਿਨ ਕਉ ਸਗਲੀ ਸੋਝ ਪਈ ॥੨॥੪॥੯੦॥ {ਪੰਨਾ 822}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ਕਿਆ ਹਮ ਜੀਅ ਜੰਤ ਬੇਚਾਰੇ ਬਰਨਿ ਨ ਸਾਕਹ ਏਕ ਰੋਮਾਈ ॥ ਬ੍ਰਹਮ ਮਹੇਸ ਸਿਧ ਮੁਨਿ ਇੰਦ੍ਰਾ ਬੇਅੰਤ ਠਾਕੁਰ ਤੇਰੀ ਗਤਿ ਨਹੀ ਪਾਈ ॥੧॥ ਕਿਆ ਕਥੀਐ ਕਿਛੁ ਕਥਨੁ ਨ ਜਾਈ ॥ ਜਹ ਜਹ ਦੇਖਾ ਤਹ ਰਹਿਆ ਸਮਾਈ ॥੧॥ ਰਹਾਉ ॥ ਜਹ ਮਹਾ ਭਇਆਨ ਦੂਖ ਜਮ ਸੁਨੀਐ ਤਹ ਮੇਰੇ ਪ੍ਰਭ ਤੂਹੈ ਸਹਾਈ ॥ ਸਰਨਿ ਪਰਿਓ ਹਰਿ ਚਰਨ ਗਹੇ ਪ੍ਰਭ ਗੁਰਿ ਨਾਨਕ ਕਉ ਬੂਝ ਬੁਝਾਈ ॥੨॥੫॥੯੧॥ {ਪੰਨਾ 822}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ਅਗਮ ਰੂਪ ਅਬਿਨਾਸੀ ਕਰਤਾ ਪਤਿਤ ਪਵਿਤ ਇਕ ਨਿਮਖ ਜਪਾਈਐ ॥ ਅਚਰਜੁ ਸੁਨਿਓ ਪਰਾਪਤਿ ਭੇਟੁਲੇ ਸੰਤ ਚਰਨ ਚਰਨ ਮਨੁ ਲਾਈਐ ॥੧॥ ਕਿਤੁ ਬਿਧੀਐ ਕਿਤੁ ਸੰਜਮਿ ਪਾਈਐ ॥ ਕਹੁ ਸੁਰਜਨ ਕਿਤੁ ਜੁਗਤੀ ਧਿਆਈਐ ॥੧॥ ਰਹਾਉ ॥ ਜੋ ਮਾਨੁਖੁ ਮਾਨੁਖ ਕੀ ਸੇਵਾ ਓਹੁ ਤਿਸ ਕੀ ਲਈ ਲਈ ਫੁਨਿ ਜਾਈਐ ॥ ਨਾਨਕ ਸਰਨਿ ਸਰਣਿ ਸੁਖ ਸਾਗਰ ਮੋਹਿ ਟੇਕ ਤੇਰੋ ਇਕ ਨਾਈਐ ॥੨॥੬॥੯੨॥ {ਪੰਨਾ 822}</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ਸੰਤ ਸਰਣਿ ਸੰਤ ਟਹਲ ਕਰੀ ॥ ਧੰਧੁ ਬੰਧੁ ਅਰੁ ਸਗਲ ਜੰਜਾਰੋ ਅਵਰ ਕਾਜ ਤੇ ਛੂਟਿ ਪਰੀ ॥੧॥ ਰਹਾਉ ॥ ਸੂਖ ਸਹਜ ਅਰੁ ਘਨੋ ਅਨੰਦਾ ਗੁਰ ਤੇ ਪਾਇਓ ਨਾਮੁ ਹਰੀ ॥ ਐਸੋ ਹਰਿ ਰਸੁ ਬਰਨਿ ਨ ਸਾਕਉ ਗੁਰਿ ਪੂਰੈ ਮੇਰੀ ਉਲਟਿ ਧਰੀ ॥੧॥ ਪੇਖਿਓ ਮੋਹਨੁ ਸਭ ਕੈ ਸੰਗੇ ਊਨ ਨ ਕਾਹੂ ਸਗਲ ਭਰੀ ॥ ਪੂਰਨ ਪੂਰਿ ਰਹਿਓ ਕਿਰਪਾ ਨਿਧਿ ਕਹੁ ਨਾਨਕ ਮੇਰੀ ਪੂਰੀ ਪਰੀ ॥੨॥੭॥੯੩॥ {ਪੰਨਾ 822-823}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ਮਨ ਕਿਆ ਕਹਤਾ ਹਉ ਕਿਆ ਕਹਤਾ ॥ ਜਾਨ ਪ੍ਰਬੀਨ ਠਾਕੁਰ ਪ੍ਰਭ ਮੇਰੇ ਤਿਸੁ ਆਗੈ ਕਿਆ ਕਹਤਾ ॥੧॥ ਰਹਾਉ ॥ ਅਨਬੋਲੇ ਕਉ ਤੁਹੀ ਪਛਾਨਹਿ ਜੋ ਜੀਅਨ ਮਹਿ ਹੋਤਾ ॥ ਰੇ ਮਨ ਕਾਇ ਕਹਾ ਲਉ ਡਹਕਹਿ ਜਉ ਪੇਖਤ ਹੀ ਸੰਗਿ ਸੁਨਤਾ ॥੧॥ ਐਸੋ ਜਾਨਿ ਭਏ ਮਨਿ ਆਨਦ ਆਨ ਨ ਬੀਓ ਕਰਤਾ ॥ ਕਹੁ ਨਾਨਕ ਗੁਰ ਭਏ ਦਇਆਰਾ ਹਰਿ ਰੰਗੁ ਨ ਕਬਹੂ ਲਹਤਾ ॥੨॥੮॥੯੪॥ {ਪੰਨਾ 823}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ਨਿੰਦਕੁ ਐਸੇ ਹੀ ਝਰਿ ਪਰੀਐ ॥ ਇਹ ਨੀਸਾਨੀ ਸੁਨਹੁ ਤੁਮ ਭਾਈ ਜਿਉ ਕਾਲਰ ਭੀਤਿ ਗਿਰੀਐ ॥੧॥ ਰਹਾਉ ॥ ਜਉ ਦੇਖੈ ਛਿਦ੍ਰੁ ਤਉ ਨਿੰਦਕੁ ਉਮਾਹੈ ਭਲੋ ਦੇਖਿ ਦੁਖ ਭਰੀਐ ॥ ਆਠ ਪਹਰ ਚਿਤਵੈ ਨਹੀ ਪਹੁਚੈ ਬੁਰਾ ਚਿਤਵਤ ਚਿਤਵਤ ਮਰੀਐ ॥੧॥ ਨਿੰਦਕੁ ਪ੍ਰਭੂ ਭੁਲਾਇਆ ਕਾਲੁ ਨੇਰੈ ਆਇਆ ਹਰਿ ਜਨ ਸਿਉ ਬਾਦੁ ਉਠਰੀਐ ॥ ਨਾਨਕ ਕਾ ਰਾਖਾ ਆਪਿ ਪ੍ਰਭੁ ਸੁਆਮੀ ਕਿਆ ਮਾਨਸ ਬਪੁਰੇ ਕਰੀਐ ॥੨॥੯॥੯੫॥ {ਪੰਨਾ 823}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ਐਸੇ ਕਾਹੇ ਭੂਲਿ ਪਰੇ ॥ ਕਰਹਿ ਕਰਾਵਹਿ ਮੂਕਰਿ ਪਾਵਹਿ ਪੇਖਤ ਸੁਨਤ ਸਦਾ ਸੰਗਿ ਹਰੇ ॥੧॥ ਰਹਾਉ ॥ ਕਾਚ ਬਿਹਾਝਨ ਕੰਚਨ ਛਾਡਨ ਬੈਰੀ ਸੰਗਿ ਹੇਤੁ ਸਾਜਨ ਤਿਆਗਿ ਖਰੇ ॥ ਹੋਵਨੁ ਕਉਰਾ ਅਨਹੋਵਨੁ ਮੀਠਾ ਬਿਖਿਆ ਮਹਿ ਲਪਟਾਇ ਜਰੇ ॥੧॥ ਅੰਧ ਕੂਪ ਮਹਿ ਪਰਿਓ ਪਰਾਨੀ ਭਰਮ ਗੁਬਾਰ ਮੋਹ ਬੰਧਿ ਪਰੇ ॥ ਕਹੁ ਨਾਨਕ ਪ੍ਰਭ ਹੋਤ ਦਇਆਰਾ ਗੁਰੁ ਭੇਟੈ ਕਾਢੈ ਬਾਹ ਫਰੇ ॥੨॥੧੦॥੯੬॥ {ਪੰਨਾ 823}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ਮਨ ਤਨ ਰਸਨਾ ਹਰਿ ਚੀਨੑਾ ॥ ਭਏ ਅਨੰਦਾ ਮਿਟੇ ਅੰਦੇਸੇ ਸਰਬ ਸੂਖ ਮੋ ਕਉ ਗੁਰਿ ਦੀਨੑਾ ॥੧॥ ਰਹਾਉ ॥ ਇਆਨਪ ਤੇ ਸਭ ਭਈ ਸਿਆਨਪ ਪ੍ਰਭੁ ਮੇਰਾ ਦਾਨਾ ਬੀਨਾ ॥ ਹਾਥ ਦੇਇ ਰਾਖੈ ਅਪਨੇ ਕਉ ਕਾਹੂ ਨ ਕਰਤੇ ਕਛੁ ਖੀਨਾ ॥੧॥ ਬਲਿ ਜਾਵਉ ਦਰਸਨ ਸਾਧੂ ਕੈ ਜਿਹ ਪ੍ਰਸਾਦਿ ਹਰਿ ਨਾਮੁ ਲੀਨਾ ॥ ਕਹੁ ਨਾਨਕ ਠਾਕੁਰ ਭਾਰੋਸੈ ਕਹੂ ਨ ਮਾਨਿਓ ਮਨਿ ਛੀਨਾ ॥੨॥੧੧॥੯੭॥ {ਪੰਨਾ 823}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ਗੁਰਿ ਪੂਰੈ ਮੇਰੀ ਰਾਖਿ ਲਈ ॥ ਅੰਮ੍ਰਿਤ ਨਾਮੁ ਰਿਦੇ ਮਹਿ ਦੀਨੋ ਜਨਮ ਜਨਮ ਕੀ ਮੈਲੁ ਗਈ ॥੧॥ ਰਹਾਉ ॥ ਨਿਵਰੇ ਦੂਤ ਦੁਸਟ ਬੈਰਾਈ ਗੁਰ ਪੂਰੇ ਕਾ ਜਪਿਆ ਜਾਪੁ ॥ ਕਹਾ ਕਰੈ ਕੋਈ ਬੇਚਾਰਾ ਪ੍ਰਭ ਮੇਰੇ ਕਾ ਬਡ ਪਰਤਾਪੁ ॥੧॥ ਸਿਮਰਿ ਸਿਮਰਿ ਸਿਮਰਿ ਸੁਖੁ ਪਾਇਆ ਚਰਨ ਕਮਲ ਰਖੁ ਮਨ ਮਾਹੀ ॥ ਤਾ ਕੀ ਸਰਨਿ ਪਰਿਓ ਨਾਨਕ ਦਾਸੁ ਜਾ ਤੇ ਊਪਰਿ ਕੋ ਨਾਹੀ ॥੨॥੧੨॥੯੮॥ {ਪੰਨਾ 823-824}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ਸਦਾ ਸਦਾ ਜਪੀਐ ਪ੍ਰਭ ਨਾਮ ॥ ਜਰਾ ਮਰਾ ਕਛੁ ਦੂਖੁ ਨ ਬਿਆਪੈ ਆਗੈ ਦਰਗਹ ਪੂਰਨ ਕਾਮ ॥੧॥ ਰਹਾਉ ॥ ਆਪੁ ਤਿਆਗਿ ਪਰੀਐ ਨਿਤ ਸਰਨੀ ਗੁਰ ਤੇ ਪਾਈਐ ਏਹੁ ਨਿਧਾਨੁ ॥ ਜਨਮ ਮਰਣ ਕੀ ਕਟੀਐ ਫਾਸੀ ਸਾਚੀ ਦਰਗਹ ਕਾ ਨੀਸਾਨੁ ॥੧॥ ਜੋ ਤੁਮੑ ਕਰਹੁ ਸੋਈ ਭਲ ਮਾਨਉ ਮਨ ਤੇ ਛੂਟੈ ਸਗਲ ਗੁਮਾਨੁ ॥ ਕਹੁ ਨਾਨਕ ਤਾ ਕੀ ਸਰਣਾਈ ਜਾ ਕਾ ਕੀਆ ਸਗਲ ਜਹਾਨੁ ॥੨॥੧੩॥੯੯॥ {ਪੰਨਾ 824}</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ਮਨ ਤਨ ਅੰਤਰਿ ਪ੍ਰਭੁ ਆਹੀ ॥ ਹਰਿ ਗੁਨ ਗਾਵਤ ਪਰਉਪਕਾਰ ਨਿਤ ਤਿਸੁ ਰਸਨਾ ਕਾ ਮੋਲੁ ਕਿਛੁ ਨਾਹੀ ॥੧॥ ਰਹਾਉ ॥ ਕੁਲ ਸਮੂਹ ਉਧਰੇ ਖਿਨ ਭੀਤਰਿ ਜਨਮ ਜਨਮ ਕੀ ਮਲੁ ਲਾਹੀ ॥ ਸਿਮਰਿ ਸਿਮਰਿ ਸੁਆਮੀ ਪ੍ਰਭੁ ਅਪਨਾ ਅਨਦ ਸੇਤੀ ਬਿਖਿਆ ਬਨੁ ਗਾਹੀ ॥੧॥ ਚਰਨ ਪ੍ਰਭੂ ਕੇ ਬੋਹਿਥੁ ਪਾਏ ਭਵ ਸਾਗਰੁ ਪਾਰਿ ਪਰਾਹੀ ॥ ਸੰਤ ਸੇਵਕ ਭਗਤ ਹਰਿ ਤਾ ਕੇ ਨਾਨਕ ਮਨੁ ਲਾਗਾ ਹੈ ਤਾਹੀ ॥੨॥੧੪॥੧੦੦॥ {ਪੰਨਾ 824}</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ਧੀਰਉ ਦੇਖਿ ਤੁਮੑਾਰੇ ਰੰਗਾ ॥ ਤੁਹੀ ਸੁਆਮੀ ਅੰਤਰਜਾਮੀ ਤੂਹੀ ਵਸਹਿ ਸਾਧ ਕੈ ਸੰਗਾ ॥੧॥ ਰਹਾਉ ॥ ਖਿਨ ਮਹਿ ਥਾਪਿ ਨਿਵਾਜੇ ਠਾਕੁਰ ਨੀਚ ਕੀਟ ਤੇ ਕਰਹਿ ਰਾਜੰਗਾ ॥੧॥ ਕਬਹੂ ਨ ਬਿਸਰੈ ਹੀਏ ਮੋਰੇ ਤੇ ਨਾਨਕ ਦਾਸ ਇਹੀ ਦਾਨੁ ਮੰਗਾ ॥੨॥੧੫॥੧੦੧॥ {ਪੰਨਾ 824}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ਅਚੁਤ ਪੂਜਾ ਜੋਗ ਗੋਪਾਲ ॥ ਮਨੁ ਤਨੁ ਅਰਪਿ ਰਖਉ ਹਰਿ ਆਗੈ ਸਰਬ ਜੀਆ ਕਾ ਹੈ ਪ੍ਰਤਿਪਾਲ ॥੧॥ ਰਹਾਉ ॥ ਸਰਨਿ ਸਮ੍ਰਥ ਅਕਥ ਸੁਖਦਾਤਾ ਕਿਰਪਾ ਸਿੰਧੁ ਬਡੋ ਦਇਆਲ ॥ ਕੰਠਿ ਲਾਇ ਰਾਖੈ ਅਪਨੇ ਕਉ ਤਿਸ ਨੋ ਲਗੈ ਨ ਤਾਤੀ ਬਾਲ ॥੧॥ ਦਾਮੋਦਰ ਦਇਆਲ ਸੁਆਮੀ ਸਰਬਸੁ ਸੰਤ ਜਨਾ ਧਨ ਮਾਲ ॥ ਨਾਨਕ ਜਾਚਿਕ ਦਰਸੁ ਪ੍ਰਭ ਮਾਗੈ ਸੰਤ ਜਨਾ ਕੀ ਮਿਲੈ ਰਵਾਲ ॥੨॥੧੬॥੧੦੨॥ {ਪੰਨਾ 824}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ਸਿਮਰਤ ਨਾਮੁ ਕੋਟਿ ਜਤਨ ਭਏ ॥ ਸਾਧਸੰਗਿ ਮਿਲਿ ਹਰਿ ਗੁਨ ਗਾਏ ਜਮਦੂਤਨ ਕਉ ਤ੍ਰਾਸ ਅਹੇ ॥੧॥ ਰਹਾਉ ॥ ਜੇਤੇ ਪੁਨਹਚਰਨ ਸੇ ਕੀਨੑੇ ਮਨਿ ਤਨਿ ਪ੍ਰਭ ਕੇ ਚਰਣ ਗਹੇ ॥ ਆਵਣ ਜਾਣੁ ਭਰਮੁ ਭਉ ਨਾਠਾ ਜਨਮ ਜਨਮ ਕੇ ਕਿਲਵਿਖ ਦਹੇ ॥੧॥ ਨਿਰਭਉ ਹੋਇ ਭਜਹੁ ਜਗਦੀਸੈ ਏਹੁ ਪਦਾਰਥੁ ਵਡਭਾਗਿ ਲਹੇ ॥ ਕਰਿ ਕਿਰਪਾ ਪੂਰਨ ਪ੍ਰਭ ਦਾਤੇ ਨਿਰਮਲ ਜਸੁ ਨਾਨਕ ਦਾਸ ਕਹੇ ॥੨॥੧੭॥੧੦੩॥ {ਪੰਨਾ 824}</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ਸੁਲਹੀ ਤੇ ਨਾਰਾਇਣ ਰਾਖੁ ॥ ਸੁਲਹੀ ਕਾ ਹਾਥੁ ਕਹੀ ਨ ਪਹੁਚੈ ਸੁਲਹੀ ਹੋਇ ਮੂਆ ਨਾਪਾਕੁ ॥੧॥ ਰਹਾਉ ॥ ਕਾਢਿ ਕੁਠਾਰੁ ਖਸਮਿ ਸਿਰੁ ਕਾਟਿਆ ਖਿਨ ਮਹਿ ਹੋਇ ਗਇਆ ਹੈ ਖਾਕੁ ॥ ਮੰਦਾ ਚਿਤਵਤ ਚਿਤਵਤ ਪਚਿਆ ਜਿਨਿ ਰਚਿਆ ਤਿਨਿ ਦੀਨਾ ਧਾਕੁ ॥੧॥ ਪੁਤ੍ਰ ਮੀਤ ਧਨੁ ਕਿਛੂ ਨ ਰਹਿਓ ਸੁ ਛੋਡਿ ਗਇਆ ਸਭ ਭਾਈ ਸਾਕੁ ॥ ਕਹੁ ਨਾਨਕ ਤਿਸੁ ਪ੍ਰਭ ਬਲਿਹਾਰੀ ਜਿਨਿ ਜਨ ਕਾ ਕੀਨੋ ਪੂਰਨ ਵਾਕੁ ॥੨॥੧੮॥੧੦੪॥ {ਪੰਨਾ 825}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ਪੂਰੇ ਗੁਰ ਕੀ ਪੂਰੀ ਸੇਵ ॥ ਆਪੇ ਆਪਿ ਵਰਤੈ ਸੁਆਮੀ ਕਾਰਜੁ ਰਾਸਿ ਕੀਆ ਗੁਰਦੇਵ ॥੧॥ ਰਹਾਉ ॥ ਆਦਿ ਮਧਿ ਪ੍ਰਭੁ ਅੰਤਿ ਸੁਆਮੀ ਅਪਨਾ ਥਾਟੁ ਬਨਾਇਓ ਆਪਿ ॥ ਅਪਨੇ ਸੇਵਕ ਕੀ ਆਪੇ ਰਾਖੈ ਪ੍ਰਭ ਮੇਰੇ ਕੋ ਵਡ ਪਰਤਾਪੁ ॥੧॥ ਪਾਰਬ੍ਰਹਮ ਪਰਮੇਸੁਰ ਸਤਿਗੁਰ ਵਸਿ ਕੀਨੑੇ ਜਿਨਿ ਸਗਲੇ ਜੰਤ ॥ ਚਰਨ ਕਮਲ ਨਾਨਕ ਸਰਣਾਈ ਰਾਮ ਨਾਮ ਜਪਿ ਨਿਰਮਲ ਮੰਤ ॥੨॥੧੯॥੧੦੫॥ {ਪੰਨਾ 825}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ਤਾਪ ਪਾਪ ਤੇ ਰਾਖੇ ਆਪ ॥ ਸੀਤਲ ਭਏ ਗੁਰ ਚਰਨੀ ਲਾਗੇ ਰਾਮ ਨਾਮ ਹਿਰਦੇ ਮਹਿ ਜਾਪ ॥੧॥ ਰਹਾਉ ॥ ਕਰਿ ਕਿਰਪਾ ਹਸਤ ਪ੍ਰਭਿ ਦੀਨੇ ਜਗਤ ਉਧਾਰ ਨਵ ਖੰਡ ਪ੍ਰਤਾਪ ॥ ਦੁਖ ਬਿਨਸੇ ਸੁਖ ਅਨਦ ਪ੍ਰਵੇਸਾ ਤ੍ਰਿਸਨ ਬੁਝੀ ਮਨ ਤਨ ਸਚੁ ਧ੍ਰਾਪ ॥੧॥ ਅਨਾਥ ਕੋ ਨਾਥੁ ਸਰਣਿ ਸਮਰਥਾ ਸਗਲ ਸ੍ਰਿਸਟਿ ਕੋ ਮਾਈ ਬਾਪੁ ॥ ਭਗਤਿ ਵਛਲ ਭੈ ਭੰਜਨ ਸੁਆਮੀ ਗੁਣ ਗਾਵਤ ਨਾਨਕ ਆਲਾਪ ॥੨॥੨੦॥੧੦੬॥ {ਪੰਨਾ 825}</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ਜਿਸ ਤੇ ਉਪਜਿਆ ਤਿਸਹਿ ਪਛਾਨੁ ॥ ਪਾਰਬ੍ਰਹਮੁ ਪਰਮੇਸਰੁ ਧਿਆਇਆ ਕੁਸਲ ਖੇਮ ਹੋਏ ਕਲਿਆਨ ॥੧॥ ਰਹਾਉ ॥ ਗੁਰੁ ਪੂਰਾ ਭੇਟਿਓ ਬਡ ਭਾਗੀ ਅੰਤਰਜਾਮੀ ਸੁਘੜੁ ਸੁਜਾਨੁ ॥ ਹਾਥ ਦੇਇ ਰਾਖੇ ਕਰਿ ਅਪਨੇ ਬਡ ਸਮਰਥੁ ਨਿਮਾਣਿਆ ਕੋ ਮਾਨੁ ॥੧॥ ਭ੍ਰਮ ਭੈ ਬਿਨਸਿ ਗਏ ਖਿਨ ਭੀਤਰਿ ਅੰਧਕਾਰ ਪ੍ਰਗਟੇ ਚਾਨਾਣੁ ॥ ਸਾਸਿ ਸਾਸਿ ਆਰਾਧੈ ਨਾਨਕੁ ਸਦਾ ਸਦਾ ਜਾਈਐ ਕੁਰਬਾਣੁ ॥੨॥੨੧॥੧੦੭॥ {ਪੰਨਾ 825}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ਦੋਵੈ ਥਾਵ ਰਖੇ ਗੁਰ ਸੂਰੇ ॥ ਹਲਤ ਪਲਤ ਪਾਰਬ੍ਰਹਮਿ ਸਵਾਰੇ ਕਾਰਜ ਹੋਏ ਸਗਲੇ ਪੂਰੇ ॥੧॥ ਰਹਾਉ ॥ ਹਰਿ ਹਰਿ ਨਾਮੁ ਜਪਤ ਸੁਖ ਸਹਜੇ ਮਜਨੁ ਹੋਵਤ ਸਾਧੂ ਧੂਰੇ ॥ ਆਵਣ ਜਾਣ ਰਹੇ ਥਿਤਿ ਪਾਈ ਜਨਮ ਮਰਣ ਕੇ ਮਿਟੇ ਬਿਸੂਰੇ ॥੧॥ ਭ੍ਰਮ ਭੈ ਤਰੇ ਛੁਟੇ ਭੈ ਜਮ ਕੇ ਘਟਿ ਘਟਿ ਏਕੁ ਰਹਿਆ ਭਰਪੂਰੇ ॥ ਨਾਨਕ ਸਰਣਿ ਪਰਿਓ ਦੁਖ ਭੰਜਨ ਅੰਤਰਿ ਬਾਹਰਿ ਪੇਖਿ ਹਜੂਰੇ ॥੨॥੨੨॥੧੦੮॥ {ਪੰਨਾ 825}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ਦਰਸਨੁ ਦੇਖਤ ਦੋਖ ਨਸੇ ॥ ਕਬਹੁ ਨ ਹੋਵਹੁ ਦ੍ਰਿਸਟਿ ਅਗੋਚਰ ਜੀਅ ਕੈ ਸੰਗਿ ਬਸੇ ॥੧॥ ਰਹਾਉ ॥ ਪ੍ਰੀਤਮ ਪ੍ਰਾਨ ਅਧਾਰ ਸੁਆਮੀ ॥ ਪੂਰਿ ਰਹੇ ਪ੍ਰਭ ਅੰਤਰਜਾਮੀ ॥੧॥ ਕਿਆ ਗੁਣ ਤੇਰੇ ਸਾਰਿ ਸਮੑਾਰੀ ॥ ਸਾਸਿ ਸਾਸਿ ਪ੍ਰਭ ਤੁਝਹਿ ਚਿਤਾਰੀ ॥੨॥ ਕਿਰਪਾ ਨਿਧਿ ਪ੍ਰਭ ਦੀਨ ਦਇਆਲਾ ॥ ਜੀਅ ਜੰਤ ਕੀ ਕਰਹੁ ਪ੍ਰਤਿਪਾਲਾ ॥੩॥ ਆਠ ਪਹਰ ਤੇਰਾ ਨਾਮੁ ਜਨੁ ਜਾਪੇ ॥ ਨਾਨਕ ਪ੍ਰੀਤਿ ਲਾਈ ਪ੍ਰਭਿ ਆਪੇ ॥੪॥੨੩॥੧੦੯॥ {ਪੰਨਾ 826}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ਤਨੁ ਧਨੁ ਜੋਬਨੁ ਚਲਤ ਗਇਆ ॥ ਰਾਮ ਨਾਮ ਕਾ ਭਜਨੁ ਨ ਕੀਨੋ ਕਰਤ ਬਿਕਾਰ ਨਿਸਿ ਭੋਰੁ ਭਇਆ ॥੧॥ ਰਹਾਉ ॥ ਅਨਿਕ ਪ੍ਰਕਾਰ ਭੋਜਨ ਨਿਤ ਖਾਤੇ ਮੁਖ ਦੰਤਾ ਘਸਿ ਖੀਨ ਖਇਆ ॥ ਮੇਰੀ ਮੇਰੀ ਕਰਿ ਕਰਿ ਮੂਠਉ ਪਾਪ ਕਰਤ ਨਹ ਪਰੀ ਦਇਆ ॥੧॥ ਮਹਾ ਬਿਕਾਰ ਘੋਰ ਦੁਖ ਸਾਗਰ ਤਿਸੁ ਮਹਿ ਪ੍ਰਾਣੀ ਗਲਤੁ ਪਇਆ ॥ ਸਰਨਿ ਪਰੇ ਨਾਨਕ ਸੁਆਮੀ ਕੀ ਬਾਹ ਪਕਰਿ ਪ੍ਰਭਿ ਕਾਢਿ ਲਇਆ ॥੨॥੨੪॥੧੧੦॥ {ਪੰਨਾ 826}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ਆਪਨਾ ਪ੍ਰਭੁ ਆਇਆ ਚੀਤਿ ॥ ਦੁਸਮਨ ਦੁਸਟ ਰਹੇ ਝਖ ਮਾਰਤ ਕੁਸਲੁ ਭਇਆ ਮੇਰੇ ਭਾਈ ਮੀਤ ॥੧॥ ਰਹਾਉ ॥ ਗਈ ਬਿਆਧਿ ਉਪਾਧਿ ਸਭ ਨਾਸੀ ਅੰਗੀਕਾਰੁ ਕੀਓ ਕਰਤਾਰਿ ॥ ਸਾਂਤਿ ਸੂਖ ਅਰੁ ਅਨਦ ਘਨੇਰੇ ਪ੍ਰੀਤਮ ਨਾਮੁ ਰਿਦੈ ਉਰ ਹਾਰਿ ॥੧॥ ਜੀਉ ਪਿੰਡੁ ਧਨੁ ਰਾਸਿ ਪ੍ਰਭ ਤੇਰੀ ਤੂੰ ਸਮਰਥੁ ਸੁਆਮੀ ਮੇਰਾ ॥ ਦਾਸ ਅਪੁਨੇ ਕਉ ਰਾਖਨਹਾਰਾ ਨਾਨਕ ਦਾਸ ਸਦਾ ਹੈ ਚੇਰਾ ॥੨॥੨੫॥੧੧੧॥ {ਪੰਨਾ 826}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ਗੋਬਿਦੁ ਸਿਮਰਿ ਹੋਆ ਕਲਿਆਣੁ ॥ ਮਿਟੀ ਉਪਾਧਿ ਭਇਆ ਸੁਖੁ ਸਾਚਾ ਅੰਤਰਜਾਮੀ ਸਿਮਰਿਆ ਜਾਣੁ ॥੧॥ ਰਹਾਉ ॥ ਜਿਸ ਕੇ ਜੀਅ ਤਿਨਿ ਕੀਏ ਸੁਖਾਲੇ ਭਗਤ ਜਨਾ ਕਉ ਸਾਚਾ ਤਾਣੁ ॥ ਦਾਸ ਅਪੁਨੇ ਕੀ ਆਪੇ ਰਾਖੀ ਭੈ ਭੰਜਨ ਊਪਰਿ ਕਰਤੇ ਮਾਣੁ ॥੧॥ ਭਈ ਮਿਤ੍ਰਾਈ ਮਿਟੀ ਬੁਰਾਈ ਦ੍ਰੁਸਟ ਦੂਤ ਹਰਿ ਕਾਢੇ ਛਾਣਿ ॥ ਸੂਖ ਸਹਜ ਆਨੰਦ ਘਨੇਰੇ ਨਾਨਕ ਜੀਵੈ ਹਰਿ ਗੁਣਹ ਵਖਾਣਿ ॥੨॥੨੬॥੧੧੨॥ {ਪੰਨਾ 826}</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ਪਾਰਬ੍ਰਹਮ ਪ੍ਰਭ ਭਏ ਕ੍ਰਿਪਾਲ ॥ ਕਾਰਜ ਸਗਲ ਸਵਾਰੇ ਸਤਿਗੁਰ ਜਪਿ ਜਪਿ ਸਾਧੂ ਭਏ ਨਿਹਾਲ ॥੧॥ ਰਹਾਉ ॥ ਅੰਗੀਕਾਰੁ ਕੀਆ ਪ੍ਰਭਿ ਅਪਨੈ ਦੋਖੀ ਸਗਲੇ ਭਏ ਰਵਾਲ ॥ ਕੰਠਿ ਲਾਇ ਰਾਖੇ ਜਨ ਅਪਨੇ ਉਧਰਿ ਲੀਏ ਲਾਇ ਅਪਨੈ ਪਾਲ ॥੧॥ ਸਹੀ ਸਲਾਮਤਿ ਮਿਲਿ ਘਰਿ ਆਏ ਨਿੰਦਕ ਕੇ ਮੁਖ ਹੋਏ ਕਾਲ ॥ ਕਹੁ ਨਾਨਕ ਮੇਰਾ ਸਤਿਗੁਰੁ ਪੂਰਾ ਗੁਰ ਪ੍ਰਸਾਦਿ ਪ੍ਰਭ ਭਏ ਨਿਹਾਲ ॥੨॥੨੭॥੧੧੩॥ {ਪੰਨਾ 826-827}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 ਲਾਲਨ ਸਿਉ ਪ੍ਰੀਤਿ ਬਨੀ ॥ ਰਹਾਉ ॥ ਤੋਰੀ ਨ ਤੂਟੈ ਛੋਰੀ ਨ ਛੂਟੈ ਐਸੀ ਮਾਧੋ ਖਿੰਚ ਤਨੀ ॥੧॥ ਦਿਨਸੁ ਰੈਨਿ ਮਨ ਮਾਹਿ ਬਸਤੁ ਹੈ ਤੂ ਕਰਿ ਕਿਰਪਾ ਪ੍ਰਭ ਅਪਨੀ ॥੨॥ ਬਲਿ ਬਲਿ ਜਾਉ ਸਿਆਮ ਸੁੰਦਰ ਕਉ ਅਕਥ ਕਥਾ ਜਾ ਕੀ ਬਾਤ ਸੁਨੀ ॥੩॥ ਜਨ ਨਾਨਕ ਦਾਸਨਿ ਦਾਸੁ ਕਹੀਅਤ ਹੈ ਮੋਹਿ ਕਰਹੁ ਕ੍ਰਿਪਾ ਠਾਕੁਰ ਅਪੁਨੀ ॥੪॥੨੮॥੧੧੪॥ {ਪੰਨਾ 827}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ਹਰਿ ਕੇ ਚਰਨ ਜਪਿ ਜਾਂਉ ਕੁਰਬਾਨੁ ॥ ਗੁਰੁ ਮੇਰਾ ਪਾਰਬ੍ਰਹਮ ਪਰਮੇਸੁਰੁ ਤਾ ਕਾ ਹਿਰਦੈ ਧਰਿ ਮਨ ਧਿਆਨੁ ॥੧॥ ਰਹਾਉ ॥ ਸਿਮਰਿ ਸਿਮਰਿ ਸਿਮਰਿ ਸੁਖਦਾਤਾ ਜਾ ਕਾ ਕੀਆ ਸਗਲ ਜਹਾਨੁ ॥ ਰਸਨਾ ਰਵਹੁ ਏਕੁ ਨਾਰਾਇਣੁ ਸਾਚੀ ਦਰਗਹ ਪਾਵਹੁ ਮਾਨੁ ॥੧॥ ਸਾਧੂ ਸੰਗੁ ਪਰਾਪਤਿ ਜਾ ਕਉ ਤਿਨ ਹੀ ਪਾਇਆ ਏਹੁ ਨਿਧਾਨੁ ॥ ਗਾਵਉ ਗੁਣ ਕੀਰਤਨੁ ਨਿਤ ਸੁਆਮੀ ਕਰਿ ਕਿਰਪਾ ਨਾਨਕ ਦੀਜੈ ਦਾਨੁ ॥੨॥੨੯॥੧੧੫॥ {ਪੰਨਾ 827}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ਰਾਖਿ ਲੀਏ ਸਤਿਗੁਰ ਕੀ ਸਰਣ ॥ ਜੈ ਜੈ ਕਾਰੁ ਹੋਆ ਜਗ ਅੰਤਰਿ ਪਾਰਬ੍ਰਹਮੁ ਮੇਰੋ ਤਾਰਣ ਤਰਣ ॥੧॥ ਰਹਾਉ ॥ ਬਿਸ੍ਵੰਭਰ ਪੂਰਨ ਸੁਖਦਾਤਾ ਸਗਲ ਸਮਗ੍ਰੀ ਪੋਖਣ ਭਰਣ ॥ ਥਾਨ ਥਨੰਤਰਿ ਸਰਬ ਨਿਰੰਤਰਿ ਬਲਿ ਬਲਿ ਜਾਂਈ ਹਰਿ ਕੇ ਚਰਣ ॥੧॥ ਜੀਅ ਜੁਗਤਿ ਵਸਿ ਮੇਰੇ ਸੁਆਮੀ ਸਰਬ ਸਿਧਿ ਤੁਮ ਕਾਰਣ ਕਰਣ ॥ ਆਦਿ ਜੁਗਾਦਿ ਪ੍ਰਭੁ ਰਖਦਾ ਆਇਆ ਹਰਿ ਸਿਮਰਤ ਨਾਨਕ ਨਹੀ ਡਰਣ ॥੨॥੩੦॥੧੧੬॥ {ਪੰਨਾ 827}</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ਬਿਲਾਵਲੁ ਮਹਲਾ ੫ ਦੁਪਦੇ ਘਰੁ ੮    ੴ ਸਤਿਗੁਰ ਪ੍ਰਸਾਦਿ ॥ ਮੈ ਨਾਹੀ ਪ੍ਰਭ ਸਭੁ ਕਿਛੁ ਤੇਰਾ ॥ ਈਘੈ ਨਿਰਗੁਨ ਊਘੈ ਸਰਗੁਨ ਕੇਲ ਕਰਤ ਬਿਚਿ ਸੁਆਮੀ ਮੇਰਾ ॥੧॥ ਰਹਾਉ ॥ ਨਗਰ ਮਹਿ ਆਪਿ ਬਾਹਰਿ ਫੁਨਿ ਆਪਨ ਪ੍ਰਭ ਮੇਰੇ ਕੋ ਸਗਲ ਬਸੇਰਾ ॥ ਆਪੇ ਹੀ ਰਾਜਨੁ ਆਪੇ ਹੀ ਰਾਇਆ ਕਹ ਕਹ ਠਾਕੁਰੁ ਕਹ ਕਹ ਚੇਰਾ ॥੧॥ ਕਾ ਕਉ ਦੁਰਾਉ ਕਾ ਸਿਉ ਬਲਬੰਚਾ ਜਹ ਜਹ ਪੇਖਉ ਤਹ ਤਹ ਨੇਰਾ ॥ ਸਾਧ ਮੂਰਤਿ ਗੁਰੁ ਭੇਟਿਓ ਨਾਨਕ ਮਿਲਿ ਸਾਗਰ ਬੂੰਦ ਨਹੀ ਅਨ ਹੇਰਾ ॥੨॥੧॥੧੧੭॥ {ਪੰਨਾ 827}</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੫ ॥ ਤੁਮੑ ਸਮਰਥਾ ਕਾਰਨ ਕਰਨ ॥ ਢਾਕਨ ਢਾਕਿ ਗੋਬਿਦ ਗੁਰ ਮੇਰੇ ਮੋਹਿ ਅਪਰਾਧੀ ਸਰਨ ਚਰਨ ॥੧॥ ਰਹਾਉ ॥ ਜੋ ਜੋ ਕੀਨੋ ਸੋ ਤੁਮੑ ਜਾਨਿਓ ਪੇਖਿਓ ਠਉਰ ਨਾਹੀ ਕਛੁ ਢੀਠ ਮੁਕਰਨ ॥ ਬਡ ਪਰਤਾਪੁ ਸੁਨਿਓ ਪ੍ਰਭ ਤੁਮੑਰੋ ਕੋਟਿ ਅਘਾ ਤੇਰੋ ਨਾਮ ਹਰਨ ॥੧॥ ਹਮਰੋ ਸਹਾਉ ਸਦਾ ਸਦ ਭੂਲਨ ਤੁਮੑਰੋ ਬਿਰਦੁ ਪਤਿਤ ਉਧਰਨ ॥ ਕਰੁਣਾ ਮੈ ਕਿਰਪਾਲ ਕ੍ਰਿਪਾ ਨਿਧਿ ਜੀਵਨ ਪਦ ਨਾਨਕ ਹਰਿ ਦਰਸਨ ॥੨॥੨॥੧੧੮॥ {ਪੰਨਾ 828}</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ਐਸੀ ਕਿਰਪਾ ਮੋਹਿ ਕਰਹੁ ॥ ਸੰਤਹ ਚਰਣ ਹਮਾਰੋ ਮਾਥਾ ਨੈਨ ਦਰਸੁ ਤਨਿ ਧੂਰਿ ਪਰਹੁ ॥੧॥ ਰਹਾਉ ॥ ਗੁਰ ਕੋ ਸਬਦੁ ਮੇਰੈ ਹੀਅਰੈ ਬਾਸੈ ਹਰਿ ਨਾਮਾ ਮਨ ਸੰਗਿ ਧਰਹੁ ॥ ਤਸਕਰ ਪੰਚ ਨਿਵਾਰਹੁ ਠਾਕੁਰ ਸਗਲੋ ਭਰਮਾ ਹੋਮਿ ਜਰਹੁ ॥੧॥ ਜੋ ਤੁਮੑ ਕਰਹੁ ਸੋਈ ਭਲ ਮਾਨੈ ਭਾਵਨੁ ਦੁਬਿਧਾ ਦੂਰਿ ਟਰਹੁ ॥ ਨਾਨਕ ਕੇ ਪ੍ਰਭ ਤੁਮ ਹੀ ਦਾਤੇ ਸੰਤਸੰਗਿ ਲੇ ਮੋਹਿ ਉਧਰਹੁ ॥੨॥੩॥੧੧੯॥ {ਪੰਨਾ 828}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ਐਸੀ ਦੀਖਿਆ ਜਨ ਸਿਉ ਮੰਗਾ ॥ ਤੁਮੑਰੋ ਧਿਆਨੁ ਤੁਮੑਾਰੋ ਰੰਗਾ ॥ ਤੁਮੑਰੀ ਸੇਵਾ ਤੁਮੑਾਰੇ ਅੰਗਾ ॥੧॥ ਰਹਾਉ ॥ ਜਨ ਕੀ ਟਹਲ ਸੰਭਾਖਨੁ ਜਨ ਸਿਉ ਊਠਨੁ ਬੈਠਨੁ ਜਨ ਕੈ ਸੰਗਾ ॥ ਜਨ ਚਰ ਰਜ ਮੁਖਿ ਮਾਥੈ ਲਾਗੀ ਆਸਾ ਪੂਰਨ ਅਨੰਤ ਤਰੰਗਾ ॥੧॥ ਜਨ ਪਾਰਬ੍ਰਹਮ ਜਾ ਕੀ ਨਿਰਮਲ ਮਹਿਮਾ ਜਨ ਕੇ ਚਰਨ ਤੀਰਥ ਕੋਟਿ ਗੰਗਾ ॥ ਜਨ ਕੀ ਧੂਰਿ ਕੀਓ ਮਜਨੁ ਨਾਨਕ ਜਨਮ ਜਨਮ ਕੇ ਹਰੇ ਕਲੰਗਾ ॥੨॥੪॥੧੨੦॥ {ਪੰਨਾ 828}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ਜਿਉ ਭਾਵੈ ਤਿਉ ਮੋਹਿ ਪ੍ਰਤਿਪਾਲ ॥ ਪਾਰਬ੍ਰਹਮ ਪਰਮੇਸਰ ਸਤਿਗੁਰ ਹਮ ਬਾਰਿਕ ਤੁਮੑ ਪਿਤਾ ਕਿਰਪਾਲ ॥੧॥ ਰਹਾਉ ॥ ਮੋਹਿ ਨਿਰਗੁਣ ਗੁਣੁ ਨਾਹੀ ਕੋਈ ਪਹੁਚਿ ਨ ਸਾਕਉ ਤੁਮੑਰੀ ਘਾਲ ॥ ਤੁਮਰੀ ਗਤਿ ਮਿਤਿ ਤੁਮ ਹੀ ਜਾਨਹੁ ਜੀਉ ਪਿੰਡੁ ਸਭੁ ਤੁਮਰੋ ਮਾਲ ॥੧॥ ਅੰਤਰਜਾਮੀ ਪੁਰਖ ਸੁਆਮੀ ਅਨਬੋਲਤ ਹੀ ਜਾਨਹੁ ਹਾਲ ॥ ਤਨੁ ਮਨੁ ਸੀਤਲੁ ਹੋਇ ਹਮਾਰੋ ਨਾਨਕ ਪ੍ਰਭ ਜੀਉ ਨਦਰਿ ਨਿਹਾਲ ॥੨॥੫॥੧੨੧॥ {ਪੰਨਾ 828}</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ਰਾਖੁ ਸਦਾ ਪ੍ਰਭ ਅਪਨੈ ਸਾਥ ॥ ਤੂ ਹਮਰੋ ਪ੍ਰੀਤਮੁ ਮਨਮੋਹਨੁ ਤੁਝ ਬਿਨੁ ਜੀਵਨੁ ਸਗਲ ਅਕਾਥ ॥੧॥ ਰਹਾਉ ॥ ਰੰਕ ਤੇ ਰਾਉ ਕਰਤ ਖਿਨ ਭੀਤਰਿ ਪ੍ਰਭੁ ਮੇਰੋ ਅਨਾਥ ਕੋ ਨਾਥ ॥ ਜਲਤ ਅਗਨਿ ਮਹਿ ਜਨ ਆਪਿ ਉਧਾਰੇ ਕਰਿ ਅਪੁਨੇ ਦੇ ਰਾਖੇ ਹਾਥ ॥੧॥ ਸੀਤਲ ਸੁਖੁ ਪਾਇਓ ਮਨ ਤ੍ਰਿਪਤੇ ਹਰਿ ਸਿਮਰਤ ਸ੍ਰਮ ਸਗਲੇ ਲਾਥ ॥ ਨਿਧਿ ਨਿਧਾਨ ਨਾਨਕ ਹਰਿ ਸੇਵਾ ਅਵਰ ਸਿਆਨਪ ਸਗਲ ਅਕਾਥ ॥੨॥੬॥੧੨੨॥ {ਪੰਨਾ 828}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ਅਪਨੇ ਸੇਵਕ ਕਉ ਕਬਹੁ ਨ ਬਿਸਾਰਹੁ ॥ ਉਰਿ ਲਾਗਹੁ ਸੁਆਮੀ ਪ੍ਰਭ ਮੇਰੇ ਪੂਰਬ ਪ੍ਰੀਤਿ ਗੋਬਿੰਦ ਬੀਚਾਰਹੁ ॥੧॥ ਰਹਾਉ ॥ ਪਤਿਤ ਪਾਵਨ ਪ੍ਰਭ ਬਿਰਦੁ ਤੁਮੑਾਰੋ ਹਮਰੇ ਦੋਖ ਰਿਦੈ ਮਤ ਧਾਰਹੁ ॥ ਜੀਵਨ ਪ੍ਰਾਨ ਹਰਿ ਧਨੁ ਸੁਖੁ ਤੁਮ ਹੀ ਹਉਮੈ ਪਟਲੁ ਕ੍ਰਿਪਾ ਕਰਿ ਜਾਰਹੁ ॥੧॥ ਜਲ ਬਿਹੂਨ ਮੀਨ ਕਤ ਜੀਵਨ ਦੂਧ ਬਿਨਾ ਰਹਨੁ ਕਤ ਬਾਰੋ ॥ ਜਨ ਨਾਨਕ ਪਿਆਸ ਚਰਨ ਕਮਲਨੑ ਕੀ ਪੇਖਿ ਦਰਸੁ ਸੁਆਮੀ ਸੁਖ ਸਾਰੋ ॥੨॥੭॥੧੨੩॥ {ਪੰਨਾ 829}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ਆਗੈ ਪਾਛੈ ਕੁਸਲੁ ਭਇਆ ॥ ਗੁਰਿ ਪੂਰੈ ਪੂਰੀ ਸਭ ਰਾਖੀ ਪਾਰਬ੍ਰਹਮਿ ਪ੍ਰਭਿ ਕੀਨੀ ਮਇਆ ॥੧॥ ਰਹਾਉ ॥ ਮਨਿ ਤਨਿ ਰਵਿ ਰਹਿਆ ਹਰਿ ਪ੍ਰੀਤਮੁ ਦੂਖ ਦਰਦ ਸਗਲਾ ਮਿਟਿ ਗਇਆ ॥ ਸਾਂਤਿ ਸਹਜ ਆਨਦ ਗੁਣ ਗਾਏ ਦੂਤ ਦੁਸਟ ਸਭਿ ਹੋਏ ਖਇਆ ॥੧॥ ਗੁਨੁ ਅਵਗੁਨੁ ਪ੍ਰਭਿ ਕਛੁ ਨ ਬੀਚਾਰਿਓ ਕਰਿ ਕਿਰਪਾ ਅਪੁਨਾ ਕਰਿ ਲਇਆ ॥ ਅਤੁਲ ਬਡਾਈ ਅਚੁਤ ਅਬਿਨਾਸੀ ਨਾਨਕੁ ਉਚਰੈ ਹਰਿ ਕੀ ਜਇਆ ॥੨॥੮॥੧੨੪॥ {ਪੰਨਾ 829}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ਬਿਨੁ ਭੈ ਭਗਤੀ ਤਰਨੁ ਕੈਸੇ ॥ ਕਰਹੁ ਅਨੁਗ੍ਰਹੁ ਪਤਿਤ ਉਧਾਰਨ ਰਾਖੁ ਸੁਆਮੀ ਆਪ ਭਰੋਸੇ ॥੧॥ ਰਹਾਉ ॥ ਸਿਮਰਨੁ ਨਹੀ ਆਵਤ ਫਿਰਤ ਮਦ ਮਾਵਤ ਬਿਖਿਆ ਰਾਤਾ ਸੁਆਨ ਜੈਸੇ ॥ ਅਉਧ ਬਿਹਾਵਤ ਅਧਿਕ ਮੋਹਾਵਤ ਪਾਪ ਕਮਾਵਤ ਬੁਡੇ ਐਸੇ ॥੧॥ ਸਰਨਿ ਦੁਖ ਭੰਜਨ ਪੁਰਖ ਨਿਰੰਜਨ ਸਾਧੂ ਸੰਗਤਿ ਰਵਣੁ ਜੈਸੇ ॥ ਕੇਸਵ ਕਲੇਸ ਨਾਸ ਅਘ ਖੰਡਨ ਨਾਨਕ ਜੀਵਤ ਦਰਸ ਦਿਸੇ ॥੨॥੯॥੧੨੫॥ {ਪੰਨਾ 829}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ਬਿਲਾਵਲੁ ਮਹਲਾ ੫ ਦੁਪਦੇ ਘਰੁ ੯    ੴ ਸਤਿਗੁਰ ਪ੍ਰਸਾਦਿ ॥ ਆਪਹਿ ਮੇਲਿ ਲਏ ॥ ਜਬ ਤੇ ਸਰਨਿ ਤੁਮਾਰੀ ਆਏ ਤਬ ਤੇ ਦੋਖ ਗਏ ॥੧॥ ਰਹਾਉ ॥ ਤਜਿ ਅਭਿਮਾਨੁ ਅਰੁ ਚਿੰਤ ਬਿਰਾਨੀ ਸਾਧਹ ਸਰਨ ਪਏ ॥ ਜਪਿ ਜਪਿ ਨਾਮੁ ਤੁਮੑਾਰੋ ਪ੍ਰੀਤਮ ਤਨ ਤੇ ਰੋਗ ਖਏ ॥੧॥ ਮਹਾ ਮੁਗਧ ਅਜਾਨ ਅਗਿਆਨੀ ਰਾਖੇ ਧਾਰਿ ਦਏ ॥ ਕਹੁ ਨਾਨਕ ਗੁਰੁ ਪੂਰਾ ਭੇਟਿਓ ਆਵਨ ਜਾਨ ਰਹੇ ॥੨॥੧॥੧੨੬॥ {ਪੰਨਾ 829}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ਮਹਲਾ ੫ ॥ ਜੀਵਉ ਨਾਮੁ ਸੁਨੀ ॥ ਜਉ ਸੁਪ੍ਰਸੰਨ ਭਏ ਗੁਰ ਪੂਰੇ ਤਬ ਮੇਰੀ ਆਸ ਪੁਨੀ ॥੧॥ ਰਹਾਉ ॥ ਪੀਰ ਗਈ ਬਾਧੀ ਮਨਿ ਧੀਰਾ ਮੋਹਿਓ ਅਨਦ ਧੁਨੀ ॥ ਉਪਜਿਓ ਚਾਉ ਮਿਲਨ ਪ੍ਰਭ ਪ੍ਰੀਤਮ ਰਹਨੁ ਨ ਜਾਇ ਖਿਨੀ ॥੧॥ ਅਨਿਕ ਭਗਤ ਅਨਿਕ ਜਨ ਤਾਰੇ ਸਿਮਰਹਿ ਅਨਿਕ ਮੁਨੀ ॥ ਅੰਧੁਲੇ ਟਿਕ ਨਿਰਧਨ ਧਨੁ ਪਾਇਓ ਪ੍ਰਭ ਨਾਨਕ ਅਨਿਕ ਗੁਨੀ ॥੨॥੨॥੧੨੭॥ {ਪੰਨਾ 829}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ਬਿਲਾਵਲੁ ਮਹਲਾ ੫ ਘਰੁ ੧੩ ਪੜਤਾਲ    ੴ ਸਤਿਗੁਰ ਪ੍ਰਸਾਦਿ ॥ ਮੋਹਨ ਨੀਦ ਨ ਆਵੈ ਹਾਵੈ ਹਾਰ ਕਜਰ ਬਸਤ੍ਰ ਅਭਰਨ ਕੀਨੇ ॥ ਉਡੀਨੀ ਉਡੀਨੀ ਉਡੀਨੀ ॥ ਕਬ ਘਰਿ ਆਵੈ ਰੀ ॥੧॥ ਰਹਾਉ ॥ ਸਰਨਿ ਸੁਹਾਗਨਿ ਚਰਨ ਸੀਸੁ ਧਰਿ ॥ ਲਾਲਨੁ ਮੋਹਿ ਮਿਲਾਵਹੁ ॥ ਕਬ ਘਰਿ ਆਵੈ ਰੀ ॥੧॥ ਸੁਨਹੁ ਸਹੇਰੀ ਮਿਲਨ ਬਾਤ ਕਹਉ ਸਗਰੋ ਅਹੰ ਮਿਟਾਵਹੁ ਤਉ ਘਰ ਹੀ ਲਾਲਨੁ ਪਾਵਹੁ ॥ ਤਬ ਰਸ ਮੰਗਲ ਗੁਨ ਗਾਵਹੁ ॥ ਆਨਦ ਰੂਪ ਧਿਆਵਹੁ ॥ ਨਾਨਕੁ ਦੁਆਰੈ ਆਇਓ ॥ ਤਉ ਮੈ ਲਾਲਨੁ ਪਾਇਓ ਰੀ ॥੨॥ ਮੋਹਨ ਰੂਪੁ ਦਿਖਾਵੈ ॥ ਅਬ ਮੋਹਿ ਨੀਦ ਸੁਹਾਵੈ ॥ ਸਭ ਮੇਰੀ ਤਿਖਾ ਬੁਝਾਨੀ ॥ ਅਬ ਮੈ ਸਹਜਿ ਸਮਾਨੀ ॥ ਮੀਠੀ ਪਿਰਹਿ ਕਹਾਨੀ ॥ ਮੋਹਨੁ ਲਾਲਨੁ ਪਾਇਓ ਰੀ ॥ ਰਹਾਉ ਦੂਜਾ ॥੧॥੧੨੮॥ {ਪੰਨਾ 830}</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ਮੋਰੀ ਅਹੰ ਜਾਇ ਦਰਸਨ ਪਾਵਤ ਹੇ ॥ ਰਾਚਹੁ ਨਾਥ ਹੀ ਸਹਾਈ ਸੰਤਨਾ ॥ ਅਬ ਚਰਨ ਗਹੇ ॥੧॥ ਰਹਾਉ ॥ ਆਹੇ ਮਨ ਅਵਰੁ ਨ ਭਾਵੈ ਚਰਨਾਵੈ ਚਰਨਾਵੈ ਉਲਝਿਓ ਅਲਿ ਮਕਰੰਦ ਕਮਲ ਜਿਉ ॥ ਅਨ ਰਸ ਨਹੀ ਚਾਹੈ ਏਕੈ ਹਰਿ ਲਾਹੈ ॥੧॥ ਅਨ ਤੇ ਟੂਟੀਐ ਰਿਖ ਤੇ ਛੂਟੀਐ ॥ ਮਨ ਹਰਿ ਰਸ ਘੂਟੀਐ ਸੰਗਿ ਸਾਧੂ ਉਲਟੀਐ ॥ ਅਨ ਨਾਹੀ ਨਾਹੀ ਰੇ ॥ ਨਾਨਕ ਪ੍ਰੀਤਿ ਚਰਨ ਚਰਨ ਹੇ ॥੨॥੨॥੧੨੯॥ {ਪੰਨਾ 830}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ਬਿਲਾਵਲੁ ਮਹਲਾ ੯ ਦੁਪਦੇ    ੴ ਸਤਿਗੁਰ ਪ੍ਰਸਾਦਿ ॥ ਦੁਖ ਹਰਤਾ ਹਰਿ ਨਾਮੁ ਪਛਾਨੋ ॥ ਅਜਾਮਲੁ ਗਨਿਕਾ ਜਿਹ ਸਿਮਰਤ ਮੁਕਤ ਭਏ ਜੀਅ ਜਾਨੋ ॥੧॥ ਰਹਾਉ ॥ ਗਜ ਕੀ ਤ੍ਰਾਸ ਮਿਟੀ ਛਿਨਹੂ ਮਹਿ ਜਬ ਹੀ ਰਾਮੁ ਬਖਾਨੋ ॥ ਨਾਰਦ ਕਹਤ ਸੁਨਤ ਧ੍ਰੂਅ ਬਾਰਿਕ ਭਜਨ ਮਾਹਿ ਲਪਟਾਨੋ ॥੧॥ ਅਚਲ ਅਮਰ ਨਿਰਭੈ ਪਦੁ ਪਾਇਓ ਜਗਤ ਜਾਹਿ ਹੈਰਾਨੋ ॥ ਨਾਨਕ ਕਹਤ ਭਗਤ ਰਛਕ ਹਰਿ ਨਿਕਟਿ ਤਾਹਿ ਤੁਮ ਮਾਨੋ ॥੨॥੧॥ {ਪੰਨਾ 830}</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੯ ॥ ਹਰਿ ਕੇ ਨਾਮ ਬਿਨਾ ਦੁਖੁ ਪਾਵੈ ॥ ਭਗਤਿ ਬਿਨਾ ਸਹਸਾ ਨਹ ਚੂਕੈ ਗੁਰੁ ਇਹੁ ਭੇਦੁ ਬਤਾਵੈ ॥੧॥ ਰਹਾਉ ॥ ਕਹਾ ਭਇਓ ਤੀਰਥ ਬ੍ਰਤ ਕੀਏ ਰਾਮ ਸਰਨਿ ਨਹੀ ਆਵੈ ॥ ਜੋਗ ਜਗ ਨਿਹਫਲ ਤਿਹ ਮਾਨਉ ਜੋ ਪ੍ਰਭ ਜਸੁ ਬਿਸਰਾਵੈ ॥੧॥ ਮਾਨ ਮੋਹ ਦੋਨੋ ਕਉ ਪਰਹਰਿ ਗੋਬਿੰਦ ਕੇ ਗੁਨ ਗਾਵੈ ॥ ਕਹੁ ਨਾਨਕ ਇਹ ਬਿਧਿ ਕੋ ਪ੍ਰਾਨੀ ਜੀਵਨ ਮੁਕਤਿ ਕਹਾਵੈ ॥੨॥੨॥ {ਪੰਨਾ 830-831}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੯ ॥ ਜਾ ਮੈ ਭਜਨੁ ਰਾਮ ਕੋ ਨਾਹੀ ॥ ਤਿਹ ਨਰ ਜਨਮੁ ਅਕਾਰਥੁ ਖੋਇਆ ਯਹ ਰਾਖਹੁ ਮਨ ਮਾਹੀ ॥੧॥ ਰਹਾਉ ॥ ਤੀਰਥ ਕਰੈ ਬ੍ਰਤ ਫੁਨਿ ਰਾਖੈ ਨਹ ਮਨੂਆ ਬਸਿ ਜਾ ਕੋ ॥ ਨਿਹਫਲ ਧਰਮੁ ਤਾਹਿ ਤੁਮ ਮਾਨਹੁ ਸਾਚੁ ਕਹਤ ਮੈ ਯਾ ਕਉ ॥੧॥ ਜੈਸੇ ਪਾਹਨੁ ਜਲ ਮਹਿ ਰਾਖਿਓ ਭੇਦੈ ਨਾਹਿ ਤਿਹ ਪਾਨੀ ॥ ਤੈਸੇ ਹੀ ਤੁਮ ਤਾਹਿ ਪਛਾਨਹੁ ਭਗਤਿ ਹੀਨ ਜੋ ਪ੍ਰਾਨੀ ॥੨॥ ਕਲ ਮੈ ਮੁਕਤਿ ਨਾਮ ਤੇ ਪਾਵਤ ਗੁਰੁ ਯਹ ਭੇਦੁ ਬਤਾਵੈ ॥ ਕਹੁ ਨਾਨਕ ਸੋਈ ਨਰੁ ਗਰੂਆ ਜੋ ਪ੍ਰਭ ਕੇ ਗੁਨ ਗਾਵੈ ॥੩॥੩॥ {ਪੰਨਾ 831}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ਅਸਟਪਦੀਆ ਮਹਲਾ ੧ ਘਰੁ ੧੦    ੴ ਸਤਿਗੁਰ ਪ੍ਰਸਾਦਿ ॥ ਨਿਕਟਿ ਵਸੈ ਦੇਖੈ ਸਭੁ ਸੋਈ ॥ ਗੁਰਮੁਖਿ ਵਿਰਲਾ ਬੂਝੈ ਕੋਈ ॥ ਵਿਣੁ ਭੈ ਪਇਐ ਭਗਤਿ ਨ ਹੋਈ ॥ ਸਬਦਿ ਰਤੇ ਸਦਾ ਸੁਖੁ ਹੋਈ ॥੧॥ ਐਸਾ ਗਿਆਨੁ ਪਦਾਰਥੁ ਨਾਮੁ ॥ ਗੁਰਮੁਖਿ ਪਾਵਸਿ ਰਸਿ ਰਸਿ ਮਾਨੁ ॥੧॥ ਰਹਾਉ ॥ ਗਿਆਨੁ ਗਿਆਨੁ ਕਥੈ ਸਭੁ ਕੋਈ ॥ ਕਥਿ ਕਥਿ ਬਾਦੁ ਕਰੇ ਦੁਖੁ ਹੋਈ ॥ ਕਥਿ ਕਹਣੈ ਤੇ ਰਹੈ ਨ ਕੋਈ ॥ ਬਿਨੁ ਰਸ ਰਾਤੇ ਮੁਕਤਿ ਨ ਹੋਈ ॥੨॥ ਗਿਆਨੁ ਧਿਆਨੁ ਸਭੁ ਗੁਰ ਤੇ ਹੋਈ ॥ ਸਾਚੀ ਰਹਤ ਸਾਚਾ ਮਨਿ ਸੋਈ ॥ ਮਨਮੁਖ ਕਥਨੀ ਹੈ ਪਰੁ ਰਹਤ ਨ ਹੋਈ ॥ ਨਾਵਹੁ ਭੂਲੇ ਥਾਉ ਨ ਕੋਈ ॥੩॥ ਮਨੁ ਮਾਇਆ ਬੰਧਿਓ ਸਰ ਜਾਲਿ ॥ ਘਟਿ ਘਟਿ ਬਿਆਪਿ ਰਹਿਓ ਬਿਖੁ ਨਾਲਿ ॥ ਜੋ ਆਂਜੈ ਸੋ ਦੀਸੈ ਕਾਲਿ ॥ ਕਾਰਜੁ ਸੀਧੋ ਰਿਦੈ ਸਮੑਾਲਿ ॥੪॥ ਸੋ ਗਿਆਨੀ ਜਿਨਿ ਸਬਦਿ ਲਿਵ ਲਾਈ ॥ ਮਨਮੁਖਿ ਹਉਮੈ ਪਤਿ ਗਵਾਈ ॥ ਆਪੇ ਕਰਤੈ ਭਗਤਿ ਕਰਾਈ ॥ ਗੁਰਮੁਖਿ ਆਪੇ ਦੇ ਵਡਿਆਈ ॥੫॥ ਰੈਣਿ ਅੰਧਾਰੀ ਨਿਰਮਲ ਜੋਤਿ ॥ ਨਾਮ ਬਿਨਾ ਝੂਠੇ ਕੁਚਲ ਕਛੋਤਿ ॥ ਬੇਦੁ ਪੁਕਾਰੈ ਭਗਤਿ ਸਰੋਤਿ ॥ ਸੁਣਿ ਸੁਣਿ ਮਾਨੈ ਵੇਖੈ ਜੋਤਿ ॥੬॥ ਸਾਸਤ੍ਰ ਸਿਮ੍ਰਿਤਿ ਨਾਮੁ ਦ੍ਰਿੜਾਮੰ ॥ ਗੁਰਮੁਖਿ ਸਾਂਤਿ ਊਤਮ ਕਰਾਮੰ ॥ ਮਨਮੁਖਿ ਜੋਨੀ ਦੂਖ ਸਹਾਮੰ ॥ ਬੰਧਨ ਤੂਟੇ ਇਕੁ ਨਾਮੁ ਵਸਾਮੰ ॥੭॥ ਮੰਨੇ ਨਾਮੁ ਸਚੀ ਪਤਿ ਪੂਜਾ ॥ ਕਿਸੁ ਵੇਖਾ ਨਾਹੀ ਕੋ ਦੂਜਾ ॥ ਦੇਖਿ ਕਹਉ ਭਾਵੈ ਮਨਿ ਸੋਇ ॥ ਨਾਨਕੁ ਕਹੈ ਅਵਰੁ ਨਹੀ ਕੋਇ ॥੮॥੧॥ {ਪੰਨਾ 831}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повсюду, во всём.</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੧ ॥ ਮਨ ਕਾ ਕਹਿਆ ਮਨਸਾ ਕਰੈ ॥ ਇਹੁ ਮਨੁ ਪੁੰਨੁ ਪਾਪੁ ਉਚਰੈ ॥ ਮਾਇਆ ਮਦਿ ਮਾਤੇ ਤ੍ਰਿਪਤਿ ਨ ਆਵੈ ॥ ਤ੍ਰਿਪਤਿ ਮੁਕਤਿ ਮਨਿ ਸਾਚਾ ਭਾਵੈ ॥੧॥ ਤਨੁ ਧਨੁ ਕਲਤੁ ਸਭੁ ਦੇਖੁ ਅਭਿਮਾਨਾ ॥ ਬਿਨੁ ਨਾਵੈ ਕਿਛੁ ਸੰਗਿ ਨ ਜਾਨਾ ॥੧॥ ਰਹਾਉ ॥ ਕੀਚਹਿ ਰਸ ਭੋਗ ਖੁਸੀਆ ਮਨ ਕੇਰੀ ॥ ਧਨੁ ਲੋਕਾਂ ਤਨੁ ਭਸਮੈ ਢੇਰੀ ॥ ਖਾਕੂ ਖਾਕੁ ਰਲੈ ਸਭੁ ਫੈਲੁ ॥ ਬਿਨੁ ਸਬਦੈ ਨਹੀ ਉਤਰੈ ਮੈਲੁ ॥੨॥ ਗੀਤ ਰਾਗ ਘਨ ਤਾਲ ਸਿ ਕੂਰੇ ॥ ਤ੍ਰਿਹੁ ਗੁਣ ਉਪਜੈ ਬਿਨਸੈ ਦੂਰੇ ॥ ਦੂਜੀ ਦੁਰਮਤਿ ਦਰਦੁ ਨ ਜਾਇ ॥ ਛੂਟੈ ਗੁਰਮੁਖਿ ਦਾਰੂ ਗੁਣ ਗਾਇ ॥੩॥ ਧੋਤੀ ਊਜਲ ਤਿਲਕੁ ਗਲਿ ਮਾਲਾ ॥ ਅੰਤਰਿ ਕ੍ਰੋਧੁ ਪੜਹਿ ਨਾਟ ਸਾਲਾ ॥ ਨਾਮੁ ਵਿਸਾਰਿ ਮਾਇਆ ਮਦੁ ਪੀਆ ॥ ਬਿਨੁ ਗੁਰ ਭਗਤਿ ਨਾਹੀ ਸੁਖੁ ਥੀਆ ॥੪॥ ਸੂਕਰ ਸੁਆਨ ਗਰਧਭ ਮੰਜਾਰਾ ॥ ਪਸੂ ਮਲੇਛ ਨੀਚ ਚੰਡਾਲਾ ॥ ਗੁਰ ਤੇ ਮੁਹੁ ਫੇਰੇ ਤਿਨੑ ਜੋਨਿ ਭਵਾਈਐ ॥ ਬੰਧਨਿ ਬਾਧਿਆ ਆਈਐ ਜਾਈਐ ॥੫॥ ਗੁਰ ਸੇਵਾ ਤੇ ਲਹੈ ਪਦਾਰਥੁ ॥ ਹਿਰਦੈ ਨਾਮੁ ਸਦਾ ਕਿਰਤਾਰਥੁ ॥ ਸਾਚੀ ਦਰਗਹ ਪੂਛ ਨ ਹੋਇ ॥ ਮਾਨੇ ਹੁਕਮੁ ਸੀਝੈ ਦਰਿ ਸੋਇ ॥੬॥ ਸਤਿਗੁਰੁ ਮਿਲੈ ਤ ਤਿਸ ਕਉ ਜਾਣੈ ॥ ਰਹੈ ਰਜਾਈ ਹੁਕਮੁ ਪਛਾਣੈ ॥ ਹੁਕਮੁ ਪਛਾਣਿ ਸਚੈ ਦਰਿ ਵਾਸੁ ॥ ਕਾਲ ਬਿਕਾਲ ਸਬਦਿ ਭਏ ਨਾਸੁ ॥੭॥ ਰਹੈ ਅਤੀਤੁ ਜਾਣੈ ਸਭੁ ਤਿਸ ਕਾ ॥ ਤਨੁ ਮਨੁ ਅਰਪੈ ਹੈ ਇਹੁ ਜਿਸ ਕਾ ॥ ਨਾ ਓਹੁ ਆਵੈ ਨਾ ਓਹੁ ਜਾਇ ॥ ਨਾਨਕ ਸਾਚੇ ਸਾਚਿ ਸਮਾਇ ॥੮॥੨॥ {ਪੰਨਾ 832}</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੩ ਅਸਟਪਦੀ ਘਰੁ ੧੦    ੴ ਸਤਿਗੁਰ ਪ੍ਰਸਾਦਿ ॥ ਜਗੁ ਕਊਆ ਮੁਖਿ ਚੁੰਚ ਗਿਆਨੁ ॥ ਅੰਤਰਿ ਲੋਭੁ ਝੂਠੁ ਅਭਿਮਾਨੁ ॥ ਬਿਨੁ ਨਾਵੈ ਪਾਜੁ ਲਹਗੁ ਨਿਦਾਨਿ ॥੧॥ ਸਤਿਗੁਰ ਸੇਵਿ ਨਾਮੁ ਵਸੈ ਮਨਿ ਚੀਤਿ ॥ ਗੁਰੁ ਭੇਟੇ ਹਰਿ ਨਾਮੁ ਚੇਤਾਵੈ ਬਿਨੁ ਨਾਵੈ ਹੋਰ ਝੂਠੁ ਪਰੀਤਿ ॥੧॥ ਰਹਾਉ ॥ ਗੁਰਿ ਕਹਿਆ ਸਾ ਕਾਰ ਕਮਾਵਹੁ ॥ ਸਬਦੁ ਚੀਨੑਿ ਸਹਜ ਘਰਿ ਆਵਹੁ ॥ ਸਾਚੈ ਨਾਇ ਵਡਾਈ ਪਾਵਹੁ ॥੨॥ ਆਪਿ ਨ ਬੂਝੈ ਲੋਕ ਬੁਝਾਵੈ ॥ ਮਨ ਕਾ ਅੰਧਾ ਅੰਧੁ ਕਮਾਵੈ ॥ ਦਰੁ ਘਰੁ ਮਹਲੁ ਠਉਰੁ ਕੈਸੇ ਪਾਵੈ ॥੩॥ {ਪੰਨਾ 832}</w:t>
      </w:r>
    </w:p>
    <w:p>
      <w:pPr>
        <w:spacing w:before="0" w:after="0"/>
      </w:pPr>
      <w:r>
        <w:rPr>
          <w:b w:val="0"/>
          <w:i w:val="0"/>
          <w:color w:val="800080"/>
          <w:sz w:val="22"/>
        </w:rPr>
        <w:t>Пад-артх: в уме, в сердце.</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ਜੀਉ ਸੇਵੀਐ ਅੰਤਰਜਾਮੀ ॥ ਘਟ ਘਟ ਅੰਤਰਿ ਜਿਸ ਕੀ ਜੋਤਿ ਸਮਾਨੀ ॥ ਤਿਸੁ ਨਾਲਿ ਕਿਆ ਚਲੈ ਪਹਨਾਮੀ ॥੪॥ ਸਾਚਾ ਨਾਮੁ ਸਾਚੈ ਸਬਦਿ ਜਾਨੈ ॥ ਆਪੈ ਆਪੁ ਮਿਲੈ ਚੂਕੈ ਅਭਿਮਾਨੈ ॥ ਗੁਰਮੁਖਿ ਨਾਮੁ ਸਦਾ ਸਦਾ ਵਖਾਨੈ ॥੫॥ ਸਤਿਗੁਰਿ ਸੇਵਿਐ ਦੂਜੀ ਦੁਰਮਤਿ ਜਾਈ ॥ ਅਉਗਣ ਕਾਟਿ ਪਾਪਾ ਮਤਿ ਖਾਈ ॥ ਕੰਚਨ ਕਾਇਆ ਜੋਤੀ ਜੋਤਿ ਸਮਾਈ ॥੬॥ ਸਤਿਗੁਰਿ ਮਿਲਿਐ ਵਡੀ ਵਡਿਆਈ ॥ ਦੁਖੁ ਕਾਟੈ ਹਿਰਦੈ ਨਾਮੁ ਵਸਾਈ ॥ ਨਾਮਿ ਰਤੇ ਸਦਾ ਸੁਖੁ ਪਾਈ ॥੭॥ ਗੁਰਮਤਿ ਮਾਨਿਆ ਕਰਣੀ ਸਾਰੁ ॥ ਗੁਰਮਤਿ ਮਾਨਿਆ ਮੋਖ ਦੁਆਰੁ ॥ ਨਾਨਕ ਗੁਰਮਤਿ ਮਾਨਿਆ ਪਰਵਾਰੈ ਸਾਧਾਰੁ ॥੮॥੧॥੩॥ {ਪੰਨਾ 832-833}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੪ ਅਸਟਪਦੀਆ ਘਰੁ ੧੧    ੴ ਸਤਿਗੁਰ ਪ੍ਰਸਾਦਿ ॥ ਆਪੈ ਆਪੁ ਖਾਇ ਹਉ ਮੇਟੈ ਅਨਦਿਨੁ ਹਰਿ ਰਸ ਗੀਤ ਗਵਈਆ ॥ ਗੁਰਮੁਖਿ ਪਰਚੈ ਕੰਚਨ ਕਾਇਆ ਨਿਰਭਉ ਜੋਤੀ ਜੋਤਿ ਮਿਲਈਆ ॥੧॥ ਮੈ ਹਰਿ ਹਰਿ ਨਾਮੁ ਅਧਾਰੁ ਰਮਈਆ ॥ ਖਿਨੁ ਪਲੁ ਰਹਿ ਨ ਸਕਉ ਬਿਨੁ ਨਾਵੈ ਗੁਰਮੁਖਿ ਹਰਿ ਹਰਿ ਪਾਠ ਪੜਈਆ ॥੧॥ ਰਹਾਉ ॥ ਏਕੁ ਗਿਰਹੁ ਦਸ ਦੁਆਰ ਹੈ ਜਾ ਕੇ ਅਹਿਨਿਸਿ ਤਸਕਰ ਪੰਚ ਚੋਰ ਲਗਈਆ ॥ ਧਰਮੁ ਅਰਥੁ ਸਭੁ ਹਿਰਿ ਲੇ ਜਾਵਹਿ ਮਨਮੁਖ ਅੰਧੁਲੇ ਖਬਰਿ ਨ ਪਈਆ ॥੨॥ {ਪੰਨਾ 833}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ਕੰਚਨ ਕੋਟੁ ਬਹੁ ਮਾਣਕਿ ਭਰਿਆ ਜਾਗੇ ਗਿਆਨ ਤਤਿ ਲਿਵ ਲਈਆ ॥ ਤਸਕਰ ਹੇਰੂ ਆਇ ਲੁਕਾਨੇ ਗੁਰ ਕੈ ਸਬਦਿ ਪਕੜਿ ਬੰਧਿ ਪਈਆ ॥੩॥ ਹਰਿ ਹਰਿ ਨਾਮੁ ਪੋਤੁ ਬੋਹਿਥਾ ਖੇਵਟੁ ਸਬਦੁ ਗੁਰੁ ਪਾਰਿ ਲੰਘਈਆ ॥ ਜਮੁ ਜਾਗਾਤੀ ਨੇੜਿ ਨ ਆਵੈ ਨਾ ਕੋ ਤਸਕਰੁ ਚੋਰੁ ਲਗਈਆ ॥੪॥ {ਪੰਨਾ 833}</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ਗੁਣ ਗਾਵੈ ਸਦਾ ਦਿਨੁ ਰਾਤੀ ਮੈ ਹਰਿ ਜਸੁ ਕਹਤੇ ਅੰਤੁ ਨ ਲਹੀਆ ॥ ਗੁਰਮੁਖਿ ਮਨੂਆ ਇਕਤੁ ਘਰਿ ਆਵੈ ਮਿਲਉ ਗੋੁਪਾਲ ਨੀਸਾਨੁ ਬਜਈਆ ॥੫॥ ਨੈਨੀ ਦੇਖਿ ਦਰਸੁ ਮਨੁ ਤ੍ਰਿਪਤੈ ਸ੍ਰਵਨ ਬਾਣੀ ਗੁਰ ਸਬਦੁ ਸੁਣਈਆ ॥ ਸੁਨਿ ਸੁਨਿ ਆਤਮ ਦੇਵ ਹੈ ਭੀਨੇ ਰਸਿ ਰਸਿ ਰਾਮ ਗੋਪਾਲ ਰਵਈਆ ॥੬॥ {ਪੰਨਾ 833}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 ਗੁਣ ਮਾਇਆ ਮੋਹਿ ਵਿਆਪੇ ਤੁਰੀਆ ਗੁਣੁ ਹੈ ਗੁਰਮੁਖਿ ਲਹੀਆ ॥ ਏਕ ਦ੍ਰਿਸਟਿ ਸਭ ਸਮ ਕਰਿ ਜਾਣੈ ਨਦਰੀ ਆਵੈ ਸਭੁ ਬ੍ਰਹਮੁ ਪਸਰਈਆ ॥੭॥ ਰਾਮ ਨਾਮੁ ਹੈ ਜੋਤਿ ਸਬਾਈ ਗੁਰਮੁਖਿ ਆਪੇ ਅਲਖੁ ਲਖਈਆ ॥ ਨਾਨਕ ਦੀਨ ਦਇਆਲ ਭਏ ਹੈ ਭਗਤਿ ਭਾਇ ਹਰਿ ਨਾਮਿ ਸਮਈਆ ॥੮॥੧॥੪॥ {ਪੰਨਾ 833}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੪ ॥ ਹਰਿ ਹਰਿ ਨਾਮੁ ਸੀਤਲ ਜਲੁ ਧਿਆਵਹੁ ਹਰਿ ਚੰਦਨ ਵਾਸੁ ਸੁਗੰਧ ਗੰਧਈਆ ॥ ਮਿਲਿ ਸਤਸੰਗਤਿ ਪਰਮ ਪਦੁ ਪਾਇਆ ਮੈ ਹਿਰਡ ਪਲਾਸ ਸੰਗਿ ਹਰਿ ਬੁਹੀਆ ॥੧॥ ਜਪਿ ਜਗੰਨਾਥ ਜਗਦੀਸ ਗੁਸਈਆ ॥ ਸਰਣਿ ਪਰੇ ਸੇਈ ਜਨ ਉਬਰੇ ਜਿਉ ਪ੍ਰਹਿਲਾਦ ਉਧਾਰਿ ਸਮਈਆ ॥੧॥ ਰਹਾਉ ॥ ਭਾਰ ਅਠਾਰਹ ਮਹਿ ਚੰਦਨੁ ਊਤਮ ਚੰਦਨ ਨਿਕਟਿ ਸਭ ਚੰਦਨੁ ਹੁਈਆ ॥ ਸਾਕਤ ਕੂੜੇ ਊਭ ਸੁਕ ਹੂਏ ਮਨਿ ਅਭਿਮਾਨੁ ਵਿਛੁੜਿ ਦੂਰਿ ਗਈਆ ॥੨॥ {ਪੰਨਾ 833-834}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ਗਤਿ ਮਿਤਿ ਕਰਤਾ ਆਪੇ ਜਾਣੈ ਸਭ ਬਿਧਿ ਹਰਿ ਹਰਿ ਆਪਿ ਬਨਈਆ ॥ ਜਿਸੁ ਸਤਿਗੁਰੁ ਭੇਟੇ ਸੁ ਕੰਚਨੁ ਹੋਵੈ ਜੋ ਧੁਰਿ ਲਿਖਿਆ ਸੁ ਮਿਟੈ ਨ ਮਿਟਈਆ ॥੩॥ ਰਤਨ ਪਦਾਰਥ ਗੁਰਮਤਿ ਪਾਵੈ ਸਾਗਰ ਭਗਤਿ ਭੰਡਾਰ ਖੁਲੑਈਆ ॥ ਗੁਰ ਚਰਣੀ ਇਕ ਸਰਧਾ ਉਪਜੀ ਮੈ ਹਰਿ ਗੁਣ ਕਹਤੇ ਤ੍ਰਿਪਤਿ ਨ ਭਈਆ ॥੪॥ ਪਰਮ ਬੈਰਾਗੁ ਨਿਤ ਨਿਤ ਹਰਿ ਧਿਆਏ ਮੈ ਹਰਿ ਗੁਣ ਕਹਤੇ ਭਾਵਨੀ ਕਹੀਆ ॥ ਬਾਰ ਬਾਰ ਖਿਨੁ ਖਿਨੁ ਪਲੁ ਕਹੀਐ ਹਰਿ ਪਾਰੁ ਨ ਪਾਵੈ ਪਰੈ ਪਰਈਆ ॥੫॥ {ਪੰਨਾ 834}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ਸਾਸਤ ਬੇਦ ਪੁਰਾਣ ਪੁਕਾਰਹਿ ਧਰਮੁ ਕਰਹੁ ਖਟੁ ਕਰਮ ਦ੍ਰਿੜਈਆ ॥ ਮਨਮੁਖ ਪਾਖੰਡਿ ਭਰਮਿ ਵਿਗੂਤੇ ਲੋਭ ਲਹਰਿ ਨਾਵ ਭਾਰਿ ਬੁਡਈਆ ॥੬॥ ਨਾਮੁ ਜਪਹੁ ਨਾਮੇ ਗਤਿ ਪਾਵਹੁ ਸਿਮ੍ਰਿਤਿ ਸਾਸਤ੍ਰ ਨਾਮੁ ਦ੍ਰਿੜਈਆ ॥ ਹਉਮੈ ਜਾਇ ਤ ਨਿਰਮਲੁ ਹੋਵੈ ਗੁਰਮੁਖਿ ਪਰਚੈ ਪਰਮ ਪਦੁ ਪਈਆ ॥੭॥ ਇਹੁ ਜਗੁ ਵਰਨੁ ਰੂਪੁ ਸਭੁ ਤੇਰਾ ਜਿਤੁ ਲਾਵਹਿ ਸੇ ਕਰਮ ਕਮਈਆ ॥ ਨਾਨਕ ਜੰਤ ਵਜਾਏ ਵਾਜਹਿ ਜਿਤੁ ਭਾਵੈ ਤਿਤੁ ਰਾਹਿ ਚਲਈਆ ॥੮॥੨॥੫॥ {ਪੰਨਾ 834}</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੪ ॥ ਗੁਰਮੁਖਿ ਅਗਮ ਅਗੋਚਰੁ ਧਿਆਇਆ ਹਉ ਬਲਿ ਬਲਿ ਸਤਿਗੁਰ ਸਤਿ ਪੁਰਖਈਆ ॥ ਰਾਮ ਨਾਮੁ ਮੇਰੈ ਪ੍ਰਾਣਿ ਵਸਾਏ ਸਤਿਗੁਰ ਪਰਸਿ ਹਰਿ ਨਾਮਿ ਸਮਈਆ ॥੧॥ ਜਨ ਕੀ ਟੇਕ ਹਰਿ ਨਾਮੁ ਟਿਕਈਆ ॥ ਸਤਿਗੁਰ ਕੀ ਧਰ ਲਾਗਾ ਜਾਵਾ ਗੁਰ ਕਿਰਪਾ ਤੇ ਹਰਿ ਦਰੁ ਲਹੀਆ ॥੧॥ ਰਹਾਉ ॥ ਇਹੁ ਸਰੀਰੁ ਕਰਮ ਕੀ ਧਰਤੀ ਗੁਰਮੁਖਿ ਮਥਿ ਮਥਿ ਤਤੁ ਕਢਈਆ ॥ ਲਾਲੁ ਜਵੇਹਰ ਨਾਮੁ ਪ੍ਰਗਾਸਿਆ ਭਾਂਡੈ ਭਾਉ ਪਵੈ ਤਿਤੁ ਅਈਆ ॥੨॥ {ਪੰਨਾ 834}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ਦਾਸਨਿ ਦਾਸ ਦਾਸ ਹੋਇ ਰਹੀਐ ਜੋ ਜਨ ਰਾਮ ਭਗਤ ਨਿਜ ਭਈਆ ॥ ਮਨੁ ਬੁਧਿ ਅਰਪਿ ਧਰਉ ਗੁਰ ਆਗੈ ਗੁਰ ਪਰਸਾਦੀ ਮੈ ਅਕਥੁ ਕਥਈਆ ॥੩॥ ਮਨਮੁਖ ਮਾਇਆ ਮੋਹਿ ਵਿਆਪੇ ਇਹੁ ਮਨੁ ਤ੍ਰਿਸਨਾ ਜਲਤ ਤਿਖਈਆ ॥ ਗੁਰਮਤਿ ਨਾਮੁ ਅੰਮ੍ਰਿਤ ਜਲੁ ਪਾਇਆ ਅਗਨਿ ਬੁਝੀ ਗੁਰ ਸਬਦਿ ਬੁਝਈਆ ॥੪॥ {ਪੰਨਾ 834}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ਮਨੁ ਨਾਚੈ ਸਤਿਗੁਰ ਆਗੈ ਅਨਹਦ ਸਬਦ ਧੁਨਿ ਤੂਰ ਵਜਈਆ ॥ ਹਰਿ ਹਰਿ ਉਸਤਤਿ ਕਰੈ ਦਿਨੁ ਰਾਤੀ ਰਖਿ ਰਖਿ ਚਰਣ ਹਰਿ ਤਾਲ ਪੂਰਈਆ ॥੫॥ ਹਰਿ ਕੈ ਰੰਗਿ ਰਤਾ ਮਨੁ ਗਾਵੈ ਰਸਿ ਰਸਾਲ ਰਸਿ ਸਬਦੁ ਰਵਈਆ ॥ ਨਿਜ ਘਰਿ ਧਾਰ ਚੁਐ ਅਤਿ ਨਿਰਮਲ ਜਿਨਿ ਪੀਆ ਤਿਨ ਹੀ ਸੁਖੁ ਲਹੀਆ ॥੬॥ {ਪੰਨਾ 835}</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ਮਨਹਠਿ ਕਰਮ ਕਰੈ ਅਭਿਮਾਨੀ ਜਿਉ ਬਾਲਕ ਬਾਲੂ ਘਰ ਉਸਰਈਆ ॥ ਆਵੈ ਲਹਰਿ ਸਮੁੰਦ ਸਾਗਰ ਕੀ ਖਿਨ ਮਹਿ ਭਿੰਨ ਭਿੰਨ ਢਹਿ ਪਈਆ ॥੭॥ ਹਰਿ ਸਰੁ ਸਾਗਰੁ ਹਰਿ ਹੈ ਆਪੇ ਇਹੁ ਜਗੁ ਹੈ ਸਭੁ ਖੇਲੁ ਖੇਲਈਆ ॥ ਜਿਉ ਜਲ ਤਰੰਗ ਜਲੁ ਜਲਹਿ ਸਮਾਵਹਿ ਨਾਨਕ ਆਪੇ ਆਪਿ ਰਮਈਆ ॥੮॥੩॥੬॥ {ਪੰਨਾ 834}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੪ ॥ ਸਤਿਗੁਰੁ ਪਰਚੈ ਮਨਿ ਮੁੰਦ੍ਰਾ ਪਾਈ ਗੁਰ ਕਾ ਸਬਦੁ ਤਨਿ ਭਸਮ ਦ੍ਰਿੜਈਆ ॥ ਅਮਰ ਪਿੰਡ ਭਏ ਸਾਧੂ ਸੰਗਿ ਜਨਮ ਮਰਣ ਦੋਊ ਮਿਟਿ ਗਈਆ ॥੧॥ ਮੇਰੇ ਮਨ ਸਾਧਸੰਗਤਿ ਮਿਲਿ ਰਹੀਆ ॥ ਕ੍ਰਿਪਾ ਕਰਹੁ ਮਧਸੂਦਨ ਮਾਧਉ ਮੈ ਖਿਨੁ ਖਿਨੁ ਸਾਧੂ ਚਰਣ ਪਖਈਆ ॥੧॥ ਰਹਾਉ ॥ ਤਜੈ ਗਿਰਸਤੁ ਭਇਆ ਬਨ ਵਾਸੀ ਇਕੁ ਖਿਨੁ ਮਨੂਆ ਟਿਕੈ ਨ ਟਿਕਈਆ ॥ ਧਾਵਤੁ ਧਾਇ ਤਦੇ ਘਰਿ ਆਵੈ ਹਰਿ ਹਰਿ ਸਾਧੂ ਸਰਣਿ ਪਵਈਆ ॥੨॥ {ਪੰਨਾ 835}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ਧੀਆ ਪੂਤ ਛੋਡਿ ਸੰਨਿਆਸੀ ਆਸਾ ਆਸ ਮਨਿ ਬਹੁਤੁ ਕਰਈਆ ॥ ਆਸਾ ਆਸ ਕਰੈ ਨਹੀ ਬੂਝੈ ਗੁਰ ਕੈ ਸਬਦਿ ਨਿਰਾਸ ਸੁਖੁ ਲਹੀਆ ॥੩॥ ਉਪਜੀ ਤਰਕ ਦਿਗੰਬਰੁ ਹੋਆ ਮਨੁ ਦਹ ਦਿਸ ਚਲਿ ਚਲਿ ਗਵਨੁ ਕਰਈਆ ॥ ਪ੍ਰਭਵਨੁ ਕਰੈ ਬੂਝੈ ਨਹੀ ਤ੍ਰਿਸਨਾ ਮਿਲਿ ਸੰਗਿ ਸਾਧ ਦਇਆ ਘਰੁ ਲਹੀਆ ॥੪॥ {ਪੰਨਾ 835}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ਆਸਣ ਸਿਧ ਸਿਖਹਿ ਬਹੁਤੇਰੇ ਮਨਿ ਮਾਗਹਿ ਰਿਧਿ ਸਿਧਿ ਚੇਟਕ ਚੇਟਕਈਆ ॥ ਤ੍ਰਿਪਤਿ ਸੰਤੋਖੁ ਮਨਿ ਸਾਂਤਿ ਨ ਆਵੈ ਮਿਲਿ ਸਾਧੂ ਤ੍ਰਿਪਤਿ ਹਰਿ ਨਾਮਿ ਸਿਧਿ ਪਈਆ ॥੫॥ ਅੰਡਜ ਜੇਰਜ ਸੇਤਜ ਉਤਭੁਜ ਸਭਿ ਵਰਨ ਰੂਪ ਜੀਅ ਜੰਤ ਉਪਈਆ ॥ ਸਾਧੂ ਸਰਣਿ ਪਰੈ ਸੋ ਉਬਰੈ ਖਤ੍ਰੀ ਬ੍ਰਾਹਮਣੁ ਸੂਦੁ ਵੈਸੁ ਚੰਡਾਲੁ ਚੰਡਈਆ ॥੬॥ {ਪੰਨਾ 835}</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ਜੈਦੇਉ ਕੰਬੀਰੁ ਤ੍ਰਿਲੋਚਨੁ ਅਉਜਾਤਿ ਰਵਿਦਾਸੁ ਚਮਿਆਰੁ ਚਮਈਆ ॥ ਜੋ ਜੋ ਮਿਲੈ ਸਾਧੂ ਜਨ ਸੰਗਤਿ ਧਨੁ ਧੰਨਾ ਜਟੁ ਸੈਣੁ ਮਿਲਿਆ ਹਰਿ ਦਈਆ ॥੭॥ ਸੰਤ ਜਨਾ ਕੀ ਹਰਿ ਪੈਜ ਰਖਾਈ ਭਗਤਿ ਵਛਲੁ ਅੰਗੀਕਾਰੁ ਕਰਈਆ ॥ ਨਾਨਕ ਸਰਣਿ ਪਰੇ ਜਗਜੀਵਨ ਹਰਿ ਹਰਿ ਕਿਰਪਾ ਧਾਰਿ ਰਖਈਆ ॥੮॥੪॥੭॥ {ਪੰਨਾ 835}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੪ ॥ ਅੰਤਰਿ ਪਿਆਸ ਉਠੀ ਪ੍ਰਭ ਕੇਰੀ ਸੁਣਿ ਗੁਰ ਬਚਨ ਮਨਿ ਤੀਰ ਲਗਈਆ ॥ ਮਨ ਕੀ ਬਿਰਥਾ ਮਨ ਹੀ ਜਾਣੈ ਅਵਰੁ ਕਿ ਜਾਣੈ ਕੋ ਪੀਰ ਪਰਈਆ ॥੧॥ ਰਾਮ ਗੁਰਿ ਮੋਹਨਿ ਮੋਹਿ ਮਨੁ ਲਈਆ ॥ ਹਉ ਆਕਲ ਬਿਕਲ ਭਈ ਗੁਰ ਦੇਖੇ ਹਉ ਲੋਟ ਪੋਟ ਹੋਇ ਪਈਆ ॥੧॥ ਰਹਾਉ ॥ ਹਉ ਨਿਰਖਤ ਫਿਰਉ ਸਭਿ ਦੇਸ ਦਿਸੰਤਰ ਮੈ ਪ੍ਰਭ ਦੇਖਨ ਕੋ ਬਹੁਤੁ ਮਨਿ ਚਈਆ ॥ ਮਨੁ ਤਨੁ ਕਾਟਿ ਦੇਉ ਗੁਰ ਆਗੈ ਜਿਨਿ ਹਰਿ ਪ੍ਰਭ ਮਾਰਗੁ ਪੰਥੁ ਦਿਖਈਆ ॥੨॥ {ਪੰਨਾ 835-836}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ਆਣਿ ਸਦੇਸਾ ਦੇਇ ਪ੍ਰਭ ਕੇਰਾ ਰਿਦ ਅੰਤਰਿ ਮਨਿ ਤਨਿ ਮੀਠ ਲਗਈਆ ॥ ਮਸਤਕੁ ਕਾਟਿ ਦੇਉ ਚਰਣਾ ਤਲਿ ਜੋ ਹਰਿ ਪ੍ਰਭੁ ਮੇਲੇ ਮੇਲਿ ਮਿਲਈਆ ॥੩॥ ਚਲੁ ਚਲੁ ਸਖੀ ਹਮ ਪ੍ਰਭੁ ਪਰਬੋਧਹ ਗੁਣ ਕਾਮਣ ਕਰਿ ਹਰਿ ਪ੍ਰਭੁ ਲਹੀਆ ॥ ਭਗਤਿ ਵਛਲੁ ਉਆ ਕੋ ਨਾਮੁ ਕਹੀਅਤੁ ਹੈ ਸਰਣਿ ਪ੍ਰਭੂ ਤਿਸੁ ਪਾਛੈ ਪਈਆ ॥੪॥ {ਪੰਨਾ 836}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ਖਿਮਾ ਸੀਗਾਰ ਕਰੇ ਪ੍ਰਭ ਖੁਸੀਆ ਮਨਿ ਦੀਪਕ ਗੁਰ ਗਿਆਨੁ ਬਲਈਆ ॥ ਰਸਿ ਰਸਿ ਭੋਗ ਕਰੇ ਪ੍ਰਭੁ ਮੇਰਾ ਹਮ ਤਿਸੁ ਆਗੈ ਜੀਉ ਕਟਿ ਕਟਿ ਪਈਆ ॥੫॥ ਹਰਿ ਹਰਿ ਹਾਰੁ ਕੰਠਿ ਹੈ ਬਨਿਆ ਮਨੁ ਮੋਤੀਚੂਰੁ ਵਡ ਗਹਨ ਗਹਨਈਆ ॥ ਹਰਿ ਹਰਿ ਸਰਧਾ ਸੇਜ ਵਿਛਾਈ ਪ੍ਰਭੁ ਛੋਡਿ ਨ ਸਕੈ ਬਹੁਤੁ ਮਨਿ ਭਈਆ ॥੬॥ {ਪੰਨਾ 836}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ਕਹੈ ਪ੍ਰਭੁ ਅਵਰੁ ਅਵਰੁ ਕਿਛੁ ਕੀਜੈ ਸਭੁ ਬਾਦਿ ਸੀਗਾਰੁ ਫੋਕਟ ਫੋਕਟਈਆ ॥ ਕੀਓ ਸੀਗਾਰੁ ਮਿਲਣ ਕੈ ਤਾਈ ਪ੍ਰਭੁ ਲੀਓ ਸੁਹਾਗਨਿ ਥੂਕ ਮੁਖਿ ਪਈਆ ॥੭॥ ਹਮ ਚੇਰੀ ਤੂ ਅਗਮ ਗੁਸਾਈ ਕਿਆ ਹਮ ਕਰਹ ਤੇਰੈ ਵਸਿ ਪਈਆ ॥ ਦਇਆ ਦੀਨ ਕਰਹੁ ਰਖਿ ਲੇਵਹੁ ਨਾਨਕ ਹਰਿ ਗੁਰ ਸਰਣਿ ਸਮਈਆ ॥੮॥੫॥੮॥ {ਪੰਨਾ 836}</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੪ ॥ ਮੈ ਮਨਿ ਤਨਿ ਪ੍ਰੇਮੁ ਅਗਮ ਠਾਕੁਰ ਕਾ ਖਿਨੁ ਖਿਨੁ ਸਰਧਾ ਮਨਿ ਬਹੁਤੁ ਉਠਈਆ ॥ ਗੁਰ ਦੇਖੇ ਸਰਧਾ ਮਨ ਪੂਰੀ ਜਿਉ ਚਾਤ੍ਰਿਕ ਪ੍ਰਿਉ ਪ੍ਰਿਉ ਬੂੰਦ ਮੁਖਿ ਪਈਆ ॥੧॥ ਮਿਲੁ ਮਿਲੁ ਸਖੀ ਹਰਿ ਕਥਾ ਸੁਨਈਆ ॥ ਸਤਿਗੁਰੁ ਦਇਆ ਕਰੇ ਪ੍ਰਭੁ ਮੇਲੇ ਮੈ ਤਿਸੁ ਆਗੈ ਸਿਰੁ ਕਟਿ ਕਟਿ ਪਈਆ ॥੧॥ ਰਹਾਉ ॥ ਰੋਮਿ ਰੋਮਿ ਮਨਿ ਤਨਿ ਇਕ ਬੇਦਨ ਮੈ ਪ੍ਰਭ ਦੇਖੇ ਬਿਨੁ ਨੀਦ ਨ ਪਈਆ ॥ ਬੈਦਕ ਨਾਟਿਕ ਦੇਖਿ ਭੁਲਾਨੇ ਮੈ ਹਿਰਦੈ ਮਨਿ ਤਨਿ ਪ੍ਰੇਮ ਪੀਰ ਲਗਈਆ ॥੨॥ {ਪੰਨਾ 836}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ਖਿਨੁ ਪਲੁ ਰਹਿ ਨ ਸਕਉ ਬਿਨੁ ਪ੍ਰੀਤਮ ਜਿਉ ਬਿਨੁ ਅਮਲੈ ਅਮਲੀ ਮਰਿ ਗਈਆ ॥ ਜਿਨ ਕਉ ਪਿਆਸ ਹੋਇ ਪ੍ਰਭ ਕੇਰੀ ਤਿਨੑ ਅਵਰੁ ਨ ਭਾਵੈ ਬਿਨੁ ਹਰਿ ਕੋ ਦੁਈਆ ॥੩॥ ਕੋਈ ਆਨਿ ਆਨਿ ਮੇਰਾ ਪ੍ਰਭੂ ਮਿਲਾਵੈ ਹਉ ਤਿਸੁ ਵਿਟਹੁ ਬਲਿ ਬਲਿ ਘੁਮਿ ਗਈਆ ॥ ਅਨੇਕ ਜਨਮ ਕੇ ਵਿਛੁੜੇ ਜਨ ਮੇਲੇ ਜਾ ਸਤਿ ਸਤਿ ਸਤਿਗੁਰ ਸਰਣਿ ਪਵਈਆ ॥੪॥ {ਪੰਨਾ 836}</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ਸੇਜ ਏਕ ਏਕੋ ਪ੍ਰਭੁ ਠਾਕੁਰੁ ਮਹਲੁ ਨ ਪਾਵੈ ਮਨਮੁਖ ਭਰਮਈਆ ॥ ਗੁਰੁ ਗੁਰੁ ਕਰਤ ਸਰਣਿ ਜੇ ਆਵੈ ਪ੍ਰਭੁ ਆਇ ਮਿਲੈ ਖਿਨੁ ਢੀਲ ਨ ਪਈਆ ॥੫॥ ਕਰਿ ਕਰਿ ਕਿਰਿਆਚਾਰ ਵਧਾਏ ਮਨਿ ਪਾਖੰਡ ਕਰਮੁ ਕਪਟ ਲੋਭਈਆ ॥ ਬੇਸੁਆ ਕੈ ਘਰਿ ਬੇਟਾ ਜਨਮਿਆ ਪਿਤਾ ਤਾਹਿ ਕਿਆ ਨਾਮੁ ਸਦਈਆ ॥੬॥ {ਪੰਨਾ 837}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ਪੂਰਬ ਜਨਮਿ ਭਗਤਿ ਕਰਿ ਆਏ ਗੁਰਿ ਹਰਿ ਹਰਿ ਹਰਿ ਹਰਿ ਭਗਤਿ ਜਮਈਆ ॥ ਭਗਤਿ ਭਗਤਿ ਕਰਤੇ ਹਰਿ ਪਾਇਆ ਜਾ ਹਰਿ ਹਰਿ ਹਰਿ ਹਰਿ ਨਾਮਿ ਸਮਈਆ ॥੭॥ ਪ੍ਰਭਿ ਆਣਿ ਆਣਿ ਮਹਿੰਦੀ ਪੀਸਾਈ ਆਪੇ ਘੋਲਿ ਘੋਲਿ ਅੰਗਿ ਲਈਆ ॥ ਜਿਨ ਕਉ ਠਾਕੁਰਿ ਕਿਰਪਾ ਧਾਰੀ ਬਾਹ ਪਕਰਿ ਨਾਨਕ ਕਢਿ ਲਈਆ ॥੮॥੬॥੨॥੧॥੬॥੯॥ {ਪੰਨਾ 837}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ਬਿਲਾਵਲੁ ਮਹਲਾ ੫ ਅਸਟਪਦੀ ਘਰੁ ੧੨    ੴ ਸਤਿਗੁਰ ਪ੍ਰਸਾਦਿ ॥ ਉਪਮਾ ਜਾਤ ਨ ਕਹੀ ਮੇਰੇ ਪ੍ਰਭ ਕੀ ਉਪਮਾ ਜਾਤ ਨ ਕਹੀ ॥ ਤਜਿ ਆਨ ਸਰਣਿ ਗਹੀ ॥੧॥ ਰਹਾਉ ॥ ਪ੍ਰਭ ਚਰਨ ਕਮਲ ਅਪਾਰ ॥ ਹਉ ਜਾਉ ਸਦ ਬਲਿਹਾਰ ॥ ਮਨਿ ਪ੍ਰੀਤਿ ਲਾਗੀ ਤਾਹਿ ॥ ਤਜਿ ਆਨ ਕਤਹਿ ਨ ਜਾਹਿ ॥੧॥ ਹਰਿ ਨਾਮ ਰਸਨਾ ਕਹਨ ॥ ਮਲ ਪਾਪ ਕਲਮਲ ਦਹਨ ॥ ਚੜਿ ਨਾਵ ਸੰਤ ਉਧਾਰਿ ॥ ਭੈ ਤਰੇ ਸਾਗਰ ਪਾਰਿ ॥੨॥ ਮਨਿ ਡੋਰਿ ਪ੍ਰੇਮ ਪਰੀਤਿ ॥ ਇਹ ਸੰਤ ਨਿਰਮਲ ਰੀਤਿ ॥ ਤਜਿ ਗਏ ਪਾਪ ਬਿਕਾਰ ॥ ਹਰਿ ਮਿਲੇ ਪ੍ਰਭ ਨਿਰੰਕਾਰ ॥੩॥ ਪ੍ਰਭ ਪੇਖੀਐ ਬਿਸਮਾਦ ॥ ਚਖਿ ਅਨਦ ਪੂਰਨ ਸਾਦ ॥ ਨਹ ਡੋਲੀਐ ਇਤ ਊਤ ॥ ਪ੍ਰਭ ਬਸੇ ਹਰਿ ਹਰਿ ਚੀਤ ॥੪॥ {ਪੰਨਾ 837}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ਤਿਨੑ ਨਾਹਿ ਨਰਕ ਨਿਵਾਸੁ ॥ ਨਿਤ ਸਿਮਰਿ ਪ੍ਰਭ ਗੁਣਤਾਸੁ ॥ ਤੇ ਜਮੁ ਨ ਪੇਖਹਿ ਨੈਨ ॥ ਸੁਨਿ ਮੋਹੇ ਅਨਹਤ ਬੈਨ ॥੫॥ ਹਰਿ ਸਰਣਿ ਸੂਰ ਗੁਪਾਲ ॥ ਪ੍ਰਭ ਭਗਤ ਵਸਿ ਦਇਆਲ ॥ ਹਰਿ ਨਿਗਮ ਲਹਹਿ ਨ ਭੇਵ ॥ ਨਿਤ ਕਰਹਿ ਮੁਨਿ ਜਨ ਸੇਵ ॥੬॥ ਦੁਖ ਦੀਨ ਦਰਦ ਨਿਵਾਰ ॥ ਜਾ ਕੀ ਮਹਾ ਬਿਖੜੀ ਕਾਰ ॥ ਤਾ ਕੀ ਮਿਤਿ ਨ ਜਾਨੈ ਕੋਇ ॥ ਜਲਿ ਥਲਿ ਮਹੀਅਲਿ ਸੋਇ ॥੭॥ ਕਰਿ ਬੰਦਨਾ ਲਖ ਬਾਰ ॥ ਥਕਿ ਪਰਿਓ ਪ੍ਰਭ ਦਰਬਾਰ ॥ ਪ੍ਰਭ ਕਰਹੁ ਸਾਧੂ ਧੂਰਿ ॥ ਨਾਨਕ ਮਨਸਾ ਪੂਰਿ ॥੮॥੧॥ {ਪੰਨਾ 837}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ਪ੍ਰਭ ਜਨਮ ਮਰਨ ਨਿਵਾਰਿ ॥ ਹਾਰਿ ਪਰਿਓ ਦੁਆਰਿ ॥ ਗਹਿ ਚਰਨ ਸਾਧੂ ਸੰਗ ॥ ਮਨ ਮਿਸਟ ਹਰਿ ਹਰਿ ਰੰਗ ॥ ਕਰਿ ਦਇਆ ਲੇਹੁ ਲੜਿ ਲਾਇ ॥ ਨਾਨਕਾ ਨਾਮੁ ਧਿਆਇ ॥੧॥ ਦੀਨਾ ਨਾਥ ਦਇਆਲ ਮੇਰੇ ਸੁਆਮੀ ਦੀਨਾ ਨਾਥ ਦਇਆਲ ॥ ਜਾਚਉ ਸੰਤ ਰਵਾਲ ॥੧॥ ਰਹਾਉ ॥ ਸੰਸਾਰੁ ਬਿਖਿਆ ਕੂਪ ॥ ਤਮ ਅਗਿਆਨ ਮੋਹਤ ਘੂਪ ॥ ਗਹਿ ਭੁਜਾ ਪ੍ਰਭ ਜੀ ਲੇਹੁ ॥ ਹਰਿ ਨਾਮੁ ਅਪੁਨਾ ਦੇਹੁ ॥ ਪ੍ਰਭ ਤੁਝ ਬਿਨਾ ਨਹੀ ਠਾਉ ॥ ਨਾਨਕਾ ਬਲਿ ਬਲਿ ਜਾਉ ॥੨॥ {ਪੰਨਾ 837-838}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ਲੋਭਿ ਮੋਹਿ ਬਾਧੀ ਦੇਹ ॥ ਬਿਨੁ ਭਜਨ ਹੋਵਤ ਖੇਹ ॥ ਜਮਦੂਤ ਮਹਾ ਭਇਆਨ ॥ ਚਿਤ ਗੁਪਤ ਕਰਮਹਿ ਜਾਨ ॥ ਦਿਨੁ ਰੈਨਿ ਸਾਖਿ ਸੁਨਾਇ ॥ ਨਾਨਕਾ ਹਰਿ ਸਰਨਾਇ ॥੩॥ ਭੈ ਭੰਜਨਾ ਮੁਰਾਰਿ ॥ ਕਰਿ ਦਇਆ ਪਤਿਤ ਉਧਾਰਿ ॥ ਮੇਰੇ ਦੋਖ ਗਨੇ ਨ ਜਾਹਿ ॥ ਹਰਿ ਬਿਨਾ ਕਤਹਿ ਸਮਾਹਿ ॥ ਗਹਿ ਓਟ ਚਿਤਵੀ ਨਾਥ ॥ ਨਾਨਕਾ ਦੇ ਰਖੁ ਹਾਥ ॥੪॥ ਹਰਿ ਗੁਣ ਨਿਧੇ ਗੋਪਾਲ ॥ ਸਰਬ ਘਟ ਪ੍ਰਤਿਪਾਲ ॥ ਮਨਿ ਪ੍ਰੀਤਿ ਦਰਸਨ ਪਿਆਸ ॥ ਗੋਬਿੰਦ ਪੂਰਨ ਆਸ ॥ ਇਕ ਨਿਮਖ ਰਹਨੁ ਨ ਜਾਇ ॥ ਵਡ ਭਾਗਿ ਨਾਨਕ ਪਾਇ ॥੫॥ {ਪੰਨਾ 838}</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ਤੁਝ ਬਿਨਾ ਨਹੀ ਹੋਰ ॥ ਮਨਿ ਪ੍ਰੀਤਿ ਚੰਦ ਚਕੋਰ ॥ ਜਿਉ ਮੀਨ ਜਲ ਸਿਉ ਹੇਤੁ ॥ ਅਲਿ ਕਮਲ ਭਿੰਨੁ ਨ ਭੇਤੁ ॥ ਜਿਉ ਚਕਵੀ ਸੂਰਜ ਆਸ ॥ ਨਾਨਕ ਚਰਨ ਪਿਆਸ ॥੬॥ {ਪੰਨਾ 838}</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ਤਰੁਨਿ ਭਰਤ ਪਰਾਨ ॥ ਜਿਉ ਲੋਭੀਐ ਧਨੁ ਦਾਨੁ ॥ ਜਿਉ ਦੂਧ ਜਲਹਿ ਸੰਜੋਗੁ ॥ ਜਿਉ ਮਹਾ ਖੁਧਿਆਰਥ ਭੋਗੁ ॥ ਜਿਉ ਮਾਤ ਪੂਤਹਿ ਹੇਤੁ ॥ ਹਰਿ ਸਿਮਰਿ ਨਾਨਕ ਨੇਤ ॥੭॥ ਜਿਉ ਦੀਪ ਪਤਨ ਪਤੰਗ ॥ ਜਿਉ ਚੋਰੁ ਹਿਰਤ ਨਿਸੰਗ ॥ ਮੈਗਲਹਿ ਕਾਮੈ ਬੰਧੁ ॥ ਜਿਉ ਗ੍ਰਸਤ ਬਿਖਈ ਧੰਧੁ ॥ ਜਿਉ ਜੂਆਰ ਬਿਸਨੁ ਨ ਜਾਇ ॥ ਹਰਿ ਨਾਨਕ ਇਹੁ ਮਨੁ ਲਾਇ ॥੮॥ {ਪੰਨਾ 838}</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ਕੁਰੰਕ ਨਾਦੈ ਨੇਹੁ ॥ ਚਾਤ੍ਰਿਕੁ ਚਾਹਤ ਮੇਹੁ ॥ ਜਨ ਜੀਵਨਾ ਸਤਸੰਗਿ ॥ ਗੋਬਿਦੁ ਭਜਨਾ ਰੰਗਿ ॥ ਰਸਨਾ ਬਖਾਨੈ ਨਾਮੁ ॥ ਨਾਨਕ ਦਰਸਨ ਦਾਨੁ ॥੯॥ ਗੁਨ ਗਾਇ ਸੁਨਿ ਲਿਖਿ ਦੇਇ ॥ ਸੋ ਸਰਬ ਫਲ ਹਰਿ ਲੇਇ ॥ ਕੁਲ ਸਮੂਹ ਕਰਤ ਉਧਾਰੁ ॥ ਸੰਸਾਰੁ ਉਤਰਸਿ ਪਾਰਿ ॥ ਹਰਿ ਚਰਨ ਬੋਹਿਥ ਤਾਹਿ ॥ ਮਿਲਿ ਸਾਧਸੰਗਿ ਜਸੁ ਗਾਹਿ ॥ ਹਰਿ ਪੈਜ ਰਖੈ ਮੁਰਾਰਿ ॥ ਹਰਿ ਨਾਨਕ ਸਰਨਿ ਦੁਆਰਿ ॥੧੦॥੨॥ {ਪੰਨਾ 838}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੧ ਥਿਤੀ ਘਰੁ ੧੦ ਜਤਿ    ੴ ਸਤਿਗੁਰ ਪ੍ਰਸਾਦਿ ॥ ਏਕਮ ਏਕੰਕਾਰੁ ਨਿਰਾਲਾ ॥ ਅਮਰੁ ਅਜੋਨੀ ਜਾਤਿ ਨ ਜਾਲਾ ॥ ਅਗਮ ਅਗੋਚਰੁ ਰੂਪੁ ਨ ਰੇਖਿਆ ॥ ਖੋਜਤ ਖੋਜਤ ਘਟਿ ਘਟਿ ਦੇਖਿਆ ॥ ਜੋ ਦੇਖਿ ਦਿਖਾਵੈ ਤਿਸ ਕਉ ਬਲਿ ਜਾਈ ॥ ਗੁਰ ਪਰਸਾਦਿ ਪਰਮ ਪਦੁ ਪਾਈ ॥੧॥ {ਪੰਨਾ 838-839}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ਕਿਆ ਜਪੁ ਜਾਪਉ ਬਿਨੁ ਜਗਦੀਸੈ ॥ ਗੁਰ ਕੈ ਸਬਦਿ ਮਹਲੁ ਘਰੁ ਦੀਸੈ ॥੧॥ ਰਹਾਉ ॥ {ਪੰਨਾ 839}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ਦੂਜੈ ਭਾਇ ਲਗੇ ਪਛੁਤਾਣੇ ॥ ਜਮ ਦਰਿ ਬਾਧੇ ਆਵਣ ਜਾਣੇ ॥ ਕਿਆ ਲੈ ਆਵਹਿ ਕਿਆ ਲੇ ਜਾਹਿ ॥ ਸਿਰਿ ਜਮਕਾਲੁ ਸਿ ਚੋਟਾ ਖਾਹਿ ॥ ਬਿਨੁ ਗੁਰ ਸਬਦ ਨ ਛੂਟਸਿ ਕੋਇ ॥ ਪਾਖੰਡਿ ਕੀਨੑੈ ਮੁਕਤਿ ਨ ਹੋਇ ॥੨॥ {ਪੰਨਾ 839}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ਸਚੁ ਕੀਆ ਕਰ ਜੋੜਿ ॥ ਅੰਡਜ ਫੋੜਿ ਜੋੜਿ ਵਿਛੋੜਿ ॥ ਧਰਤਿ ਅਕਾਸੁ ਕੀਏ ਬੈਸਣ ਕਉ ਥਾਉ ॥ ਰਾਤਿ ਦਿਨੰਤੁ ਕੀਏ ਭਉ ਭਾਉ ॥ ਜਿਨਿ ਕੀਏ ਕਰਿ ਵੇਖਣਹਾਰਾ ॥ ਅਵਰੁ ਨ ਦੂਜਾ ਸਿਰਜਣਹਾਰਾ ॥੩॥ {ਪੰਨਾ 839}</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ਤ੍ਰਿਤੀਆ ਬ੍ਰਹਮਾ ਬਿਸਨੁ ਮਹੇਸਾ ॥ ਦੇਵੀ ਦੇਵ ਉਪਾਏ ਵੇਸਾ ॥ ਜੋਤੀ ਜਾਤੀ ਗਣਤ ਨ ਆਵੈ ॥ ਜਿਨਿ ਸਾਜੀ ਸੋ ਕੀਮਤਿ ਪਾਵੈ ॥ ਕੀਮਤਿ ਪਾਇ ਰਹਿਆ ਭਰਪੂਰਿ ॥ ਕਿਸੁ ਨੇੜੈ ਕਿਸੁ ਆਖਾ ਦੂਰਿ ॥੪॥ {ਪੰਨਾ 839}</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ਚਉਥਿ ਉਪਾਏ ਚਾਰੇ ਬੇਦਾ ॥ ਖਾਣੀ ਚਾਰੇ ਬਾਣੀ ਭੇਦਾ ॥ ਅਸਟ ਦਸਾ ਖਟੁ ਤੀਨਿ ਉਪਾਏ ॥ ਸੋ ਬੂਝੈ ਜਿਸੁ ਆਪਿ ਬੁਝਾਏ ॥ ਤੀਨਿ ਸਮਾਵੈ ਚਉਥੈ ਵਾਸਾ ॥ ਪ੍ਰਣਵਤਿ ਨਾਨਕ ਹਮ ਤਾ ਕੇ ਦਾਸਾ ॥੫॥ {ਪੰਨਾ 839}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ਪੰਚਮੀ ਪੰਚ ਭੂਤ ਬੇਤਾਲਾ ॥ ਆਪਿ ਅਗੋਚਰੁ ਪੁਰਖੁ ਨਿਰਾਲਾ ॥ ਇਕਿ ਭ੍ਰਮਿ ਭੂਖੇ ਮੋਹ ਪਿਆਸੇ ॥ ਇਕਿ ਰਸੁ ਚਾਖਿ ਸਬਦਿ ਤ੍ਰਿਪਤਾਸੇ ॥ ਇਕਿ ਰੰਗਿ ਰਾਤੇ ਇਕਿ ਮਰਿ ਧੂਰਿ ॥ ਇਕਿ ਦਰਿ ਘਰਿ ਸਾਚੈ ਦੇਖਿ ਹਦੂਰਿ ॥੬॥ {ਪੰਨਾ 839}</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ਝੂਠੇ ਕਉ ਨਾਹੀ ਪਤਿ ਨਾਉ ॥ ਕਬਹੁ ਨ ਸੂਚਾ ਕਾਲਾ ਕਾਉ ॥ ਪਿੰਜਰਿ ਪੰਖੀ ਬੰਧਿਆ ਕੋਇ ॥ ਛੇਰੀਂ ਭਰਮੈ ਮੁਕਤਿ ਨ ਹੋਇ ॥ ਤਉ ਛੂਟੈ ਜਾ ਖਸਮੁ ਛਡਾਏ ॥ ਗੁਰਮਤਿ ਮੇਲੇ ਭਗਤਿ ਦ੍ਰਿੜਾਏ ॥੭॥ {ਪੰਨਾ 839}</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ਖਸਟੀ ਖਟੁ ਦਰਸਨ ਪ੍ਰਭ ਸਾਜੇ ॥ ਅਨਹਦ ਸਬਦੁ ਨਿਰਾਲਾ ਵਾਜੇ ॥ ਜੇ ਪ੍ਰਭ ਭਾਵੈ ਤਾ ਮਹਲਿ ਬੁਲਾਵੈ ॥ ਸਬਦੇ ਭੇਦੇ ਤਉ ਪਤਿ ਪਾਵੈ ॥ ਕਰਿ ਕਰਿ ਵੇਸ ਖਪਹਿ ਜਲਿ ਜਾਵਹਿ ॥ ਸਾਚੈ ਸਾਚੇ ਸਾਚਿ ਸਮਾਵਹਿ ॥੮॥ {ਪੰਨਾ 839}</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ਸਪਤਮੀ ਸਤੁ ਸੰਤੋਖੁ ਸਰੀਰਿ ॥ ਸਾਤ ਸਮੁੰਦ ਭਰੇ ਨਿਰਮਲ ਨੀਰਿ ॥ ਮਜਨੁ ਸੀਲੁ ਸਚੁ ਰਿਦੈ ਵੀਚਾਰਿ ॥ ਗੁਰ ਕੈ ਸਬਦਿ ਪਾਵੈ ਸਭਿ ਪਾਰਿ ॥ ਮਨਿ ਸਾਚਾ ਮੁਖਿ ਸਾਚਉ ਭਾਇ ॥ ਸਚੁ ਨੀਸਾਣੈ ਠਾਕ ਨ ਪਾਇ ॥੯॥ {ਪੰਨਾ 839}</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ਅਸਟਮੀ ਅਸਟ ਸਿਧਿ ਬੁਧਿ ਸਾਧੈ ॥ ਸਚੁ ਨਿਹਕੇਵਲੁ ਕਰਮਿ ਅਰਾਧੈ ॥ ਪਉਣ ਪਾਣੀ ਅਗਨੀ ਬਿਸਰਾਉ ॥ ਤਹੀ ਨਿਰੰਜਨੁ ਸਾਚੋ ਨਾਉ ॥ ਤਿਸੁ ਮਹਿ ਮਨੂਆ ਰਹਿਆ ਲਿਵ ਲਾਇ ॥ ਪ੍ਰਣਵਤਿ ਨਾਨਕੁ ਕਾਲੁ ਨ ਖਾਇ ॥੧੦॥ {ਪੰਨਾ 839}</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ਨਾਉ ਨਉਮੀ ਨਵੇ ਨਾਥ ਨਵ ਖੰਡਾ ॥ ਘਟਿ ਘਟਿ ਨਾਥੁ ਮਹਾ ਬਲਵੰਡਾ ॥ ਆਈ ਪੂਤਾ ਇਹੁ ਜਗੁ ਸਾਰਾ ॥ ਪ੍ਰਭ ਆਦੇਸੁ ਆਦਿ ਰਖਵਾਰਾ ॥ ਆਦਿ ਜੁਗਾਦੀ ਹੈ ਭੀ ਹੋਗੁ ॥ ਓਹੁ ਅਪਰੰਪਰੁ ਕਰਣੈ ਜੋਗੁ ॥੧੧॥ {ਪੰਨਾ 839-840}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ਦਸਮੀ ਨਾਮੁ ਦਾਨੁ ਇਸਨਾਨੁ ॥ ਅਨਦਿਨੁ ਮਜਨੁ ਸਚਾ ਗੁਣ ਗਿਆਨੁ ॥ ਸਚਿ ਮੈਲੁ ਨ ਲਾਗੈ ਭ੍ਰਮੁ ਭਉ ਭਾਗੈ ॥ ਬਿਲਮੁ ਨ ਤੂਟਸਿ ਕਾਚੈ ਤਾਗੈ ॥ ਜਿਉ ਤਾਗਾ ਜਗੁ ਏਵੈ ਜਾਣਹੁ ॥ ਅਸਥਿਰੁ ਚੀਤੁ ਸਾਚਿ ਰੰਗੁ ਮਾਣਹੁ ॥੧੨॥ {ਪੰਨਾ 840}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ਏਕਾਦਸੀ ਇਕੁ ਰਿਦੈ ਵਸਾਵੈ ॥ ਹਿੰਸਾ ਮਮਤਾ ਮੋਹੁ ਚੁਕਾਵੈ ॥ ਫਲੁ ਪਾਵੈ ਬ੍ਰਤੁ ਆਤਮ ਚੀਨੈ ॥ ਪਾਖੰਡਿ ਰਾਚਿ ਤਤੁ ਨਹੀ ਬੀਨੈ ॥ ਨਿਰਮਲੁ ਨਿਰਾਹਾਰੁ ਨਿਹਕੇਵਲੁ ॥ ਸੂਚੈ ਸਾਚੇ ਨਾ ਲਾਗੈ ਮਲੁ ॥੧੩॥ {ਪੰਨਾ 840}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ਦੇਖਉ ਤਹ ਏਕੋ ਏਕਾ ॥ ਹੋਰਿ ਜੀਅ ਉਪਾਏ ਵੇਕੋ ਵੇਕਾ ॥ ਫਲੋਹਾਰ ਕੀਏ ਫਲੁ ਜਾਇ ॥ ਰਸ ਕਸ ਖਾਏ ਸਾਦੁ ਗਵਾਇ ॥ ਕੂੜੈ ਲਾਲਚਿ ਲਪਟੈ ਲਪਟਾਇ ॥ ਛੂਟੈ ਗੁਰਮੁਖਿ ਸਾਚੁ ਕਮਾਇ ॥੧੪॥ {ਪੰਨਾ 840}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ਦੁਆਦਸਿ ਮੁਦ੍ਰਾ ਮਨੁ ਅਉਧੂਤਾ ॥ ਅਹਿਨਿਸਿ ਜਾਗਹਿ ਕਬਹਿ ਨ ਸੂਤਾ ॥ ਜਾਗਤੁ ਜਾਗਿ ਰਹੈ ਲਿਵ ਲਾਇ ॥ ਗੁਰ ਪਰਚੈ ਤਿਸੁ ਕਾਲੁ ਨ ਖਾਇ ॥ ਅਤੀਤ ਭਏ ਮਾਰੇ ਬੈਰਾਈ ॥ ਪ੍ਰਣਵਤਿ ਨਾਨਕ ਤਹ ਲਿਵ ਲਾਈ ॥੧੫॥ {ਪੰਨਾ 840}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ਦੁਆਦਸੀ ਦਇਆ ਦਾਨੁ ਕਰਿ ਜਾਣੈ ॥ ਬਾਹਰਿ ਜਾਤੋ ਭੀਤਰਿ ਆਣੈ ॥ ਬਰਤੀ ਬਰਤ ਰਹੈ ਨਿਹਕਾਮ ॥ ਅਜਪਾ ਜਾਪੁ ਜਪੈ ਮੁਖਿ ਨਾਮ ॥ ਤੀਨਿ ਭਵਣ ਮਹਿ ਏਕੋ ਜਾਣੈ ॥ ਸਭਿ ਸੁਚਿ ਸੰਜਮ ਸਾਚੁ ਪਛਾਣੈ ॥੧੬॥ {ਪੰਨਾ 840}</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ਤੇਰਸਿ ਤਰਵਰ ਸਮੁਦ ਕਨਾਰੈ ॥ ਅੰਮ੍ਰਿਤੁ ਮੂਲੁ ਸਿਖਰਿ ਲਿਵ ਤਾਰੈ ॥ ਡਰ ਡਰਿ ਮਰੈ ਨ ਬੂਡੈ ਕੋਇ ॥ ਨਿਡਰੁ ਬੂਡਿ ਮਰੈ ਪਤਿ ਖੋਇ ॥ ਡਰ ਮਹਿ ਘਰੁ ਘਰ ਮਹਿ ਡਰੁ ਜਾਣੈ ॥ ਤਖਤਿ ਨਿਵਾਸੁ ਸਚੁ ਮਨਿ ਭਾਣੈ ॥੧੭॥ {ਪੰਨਾ 840}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ਚਉਦਸਿ ਚਉਥੇ ਥਾਵਹਿ ਲਹਿ ਪਾਵੈ ॥ ਰਾਜਸ ਤਾਮਸ ਸਤ ਕਾਲ ਸਮਾਵੈ ॥ ਸਸੀਅਰ ਕੈ ਘਰਿ ਸੂਰੁ ਸਮਾਵੈ ॥ ਜੋਗ ਜੁਗਤਿ ਕੀ ਕੀਮਤਿ ਪਾਵੈ ॥ ਚਉਦਸਿ ਭਵਨ ਪਾਤਾਲ ਸਮਾਏ ॥ ਖੰਡ ਬ੍ਰਹਮੰਡ ਰਹਿਆ ਲਿਵ ਲਾਏ ॥੧੮॥ {ਪੰਨਾ 480}</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ਅਮਾਵਸਿਆ ਚੰਦੁ ਗੁਪਤੁ ਗੈਣਾਰਿ ॥ ਬੂਝਹੁ ਗਿਆਨੀ ਸਬਦੁ ਬੀਚਾਰਿ ॥ ਸਸੀਅਰੁ ਗਗਨਿ ਜੋਤਿ ਤਿਹੁ ਲੋਈ ॥ ਕਰਿ ਕਰਿ ਵੇਖੈ ਕਰਤਾ ਸੋਈ ॥ ਗੁਰ ਤੇ ਦੀਸੈ ਸੋ ਤਿਸ ਹੀ ਮਾਹਿ ॥ ਮਨਮੁਖਿ ਭੂਲੇ ਆਵਹਿ ਜਾਹਿ ॥੧੯॥ {ਪੰਨਾ 840}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ਘਰੁ ਦਰੁ ਥਾਪਿ ਥਿਰੁ ਥਾਨਿ ਸੁਹਾਵੈ ॥ ਆਪੁ ਪਛਾਣੈ ਜਾ ਸਤਿਗੁਰੁ ਪਾਵੈ ॥ ਜਹ ਆਸਾ ਤਹ ਬਿਨਸਿ ਬਿਨਾਸਾ ॥ ਫੂਟੈ ਖਪਰੁ ਦੁਬਿਧਾ ਮਨਸਾ ॥ ਮਮਤਾ ਜਾਲ ਤੇ ਰਹੈ ਉਦਾਸਾ ॥ ਪ੍ਰਣਵਤਿ ਨਾਨਕ ਹਮ ਤਾ ਕੇ ਦਾਸਾ ॥੨੦॥੧॥ {ਪੰਨਾ 840}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੩ ਵਾਰ ਸਤ ਘਰੁ ੧੦    ੴ ਸਤਿਗੁਰ ਪ੍ਰਸਾਦਿ ॥ ਆਦਿਤ ਵਾਰਿ ਆਦਿ ਪੁਰਖੁ ਹੈ ਸੋਈ ॥ ਆਪੇ ਵਰਤੈ ਅਵਰੁ ਨ ਕੋਈ ॥ ਓਤਿ ਪੋਤਿ ਜਗੁ ਰਹਿਆ ਪਰੋਈ ॥ ਆਪੇ ਕਰਤਾ ਕਰੈ ਸੁ ਹੋਈ ॥ ਨਾਮਿ ਰਤੇ ਸਦਾ ਸੁਖੁ ਹੋਈ ॥ ਗੁਰਮੁਖਿ ਵਿਰਲਾ ਬੂਝੈ ਕੋਈ ॥੧॥ ਹਿਰਦੈ ਜਪਨੀ ਜਪਉ ਗੁਣਤਾਸਾ ॥ ਹਰਿ ਅਗਮ ਅਗੋਚਰੁ ਅਪਰੰਪਰ ਸੁਆਮੀ ਜਨ ਪਗਿ ਲਗਿ ਧਿਆਵਉ ਹੋਇ ਦਾਸਨਿ ਦਾਸਾ ॥੧॥ ਰਹਾਉ ॥ {ਪੰਨਾ 841}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ਸੋਮਵਾਰਿ ਸਚਿ ਰਹਿਆ ਸਮਾਇ ॥ ਤਿਸ ਕੀ ਕੀਮਤਿ ਕਹੀ ਨ ਜਾਇ ॥ ਆਖਿ ਆਖਿ ਰਹੇ ਸਭਿ ਲਿਵ ਲਾਇ ॥ ਜਿਸੁ ਦੇਵੈ ਤਿਸੁ ਪਲੈ ਪਾਇ ॥ ਅਗਮ ਅਗੋਚਰੁ ਲਖਿਆ ਨ ਜਾਇ ॥ ਗੁਰ ਕੈ ਸਬਦਿ ਹਰਿ ਰਹਿਆ ਸਮਾਇ ॥੨॥ {ਪੰਨਾ 841}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ਮੰਗਲਿ ਮਾਇਆ ਮੋਹੁ ਉਪਾਇਆ ॥ ਆਪੇ ਸਿਰਿ ਸਿਰਿ ਧੰਧੈ ਲਾਇਆ ॥ ਆਪਿ ਬੁਝਾਏ ਸੋਈ ਬੂਝੈ ॥ ਗੁਰ ਕੈ ਸਬਦਿ ਦਰੁ ਘਰੁ ਸੂਝੈ ॥ ਪ੍ਰੇਮ ਭਗਤਿ ਕਰੇ ਲਿਵ ਲਾਇ ॥ ਹਉਮੈ ਮਮਤਾ ਸਬਦਿ ਜਲਾਇ ॥੩॥ {ਪੰਨਾ 841}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ਬੁਧਵਾਰਿ ਆਪੇ ਬੁਧਿ ਸਾਰੁ ॥ ਗੁਰਮੁਖਿ ਕਰਣੀ ਸਬਦੁ ਵੀਚਾਰੁ ॥ ਨਾਮਿ ਰਤੇ ਮਨੁ ਨਿਰਮਲੁ ਹੋਇ ॥ ਹਰਿ ਗੁਣ ਗਾਵੈ ਹਉਮੈ ਮਲੁ ਖੋਇ ॥ ਦਰਿ ਸਚੈ ਸਦ ਸੋਭਾ ਪਾਏ ॥ ਨਾਮਿ ਰਤੇ ਗੁਰ ਸਬਦਿ ਸੁਹਾਏ ॥੪॥ ਲਾਹਾ ਨਾਮੁ ਪਾਏ ਗੁਰ ਦੁਆਰਿ ॥ ਆਪੇ ਦੇਵੈ ਦੇਵਣਹਾਰੁ ॥ ਜੋ ਦੇਵੈ ਤਿਸ ਕਉ ਬਲਿ ਜਾਈਐ ॥ ਗੁਰ ਪਰਸਾਦੀ ਆਪੁ ਗਵਾਈਐ ॥ ਨਾਨਕ ਨਾਮੁ ਰਖਹੁ ਉਰ ਧਾਰਿ ॥ ਦੇਵਣਹਾਰੇ ਕਉ ਜੈਕਾਰੁ ॥੫॥ {ਪੰਨਾ 481}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ਵੀਰਵਾਰਿ ਵੀਰ ਭਰਮਿ ਭੁਲਾਏ ॥ ਪ੍ਰੇਤ ਭੂਤ ਸਭਿ ਦੂਜੈ ਲਾਏ ॥ ਆਪਿ ਉਪਾਏ ਕਰਿ ਵੇਖੈ ਵੇਕਾ ॥ ਸਭਨਾ ਕਰਤੇ ਤੇਰੀ ਟੇਕਾ ॥ ਜੀਅ ਜੰਤ ਤੇਰੀ ਸਰਣਾਈ ॥ ਸੋ ਮਿਲੈ ਜਿਸੁ ਲੈਹਿ ਮਿਲਾਈ ॥੬॥ ਸੁਕ੍ਰਵਾਰਿ ਪ੍ਰਭੁ ਰਹਿਆ ਸਮਾਈ ॥ ਆਪਿ ਉਪਾਇ ਸਭ ਕੀਮਤਿ ਪਾਈ ॥ ਗੁਰਮੁਖਿ ਹੋਵੈ ਸੁ ਕਰੈ ਬੀਚਾਰੁ ॥ ਸਚੁ ਸੰਜਮੁ ਕਰਣੀ ਹੈ ਕਾਰ ॥ ਵਰਤੁ ਨੇਮੁ ਨਿਤਾਪ੍ਰਤਿ ਪੂਜਾ ॥ ਬਿਨੁ ਬੂਝੇ ਸਭੁ ਭਾਉ ਹੈ ਦੂਜਾ ॥੭॥ ਛਨਿਛਰਵਾਰਿ ਸਉਣ ਸਾਸਤ ਬੀਚਾਰੁ ॥ ਹਉਮੈ ਮੇਰਾ ਭਰਮੈ ਸੰਸਾਰੁ ॥ ਮਨਮੁਖੁ ਅੰਧਾ ਦੂਜੈ ਭਾਇ ॥ ਜਮ ਦਰਿ ਬਾਧਾ ਚੋਟਾ ਖਾਇ ॥ ਗੁਰ ਪਰਸਾਦੀ ਸਦਾ ਸੁਖੁ ਪਾਏ ॥ ਸਚੁ ਕਰਣੀ ਸਾਚਿ ਲਿਵ ਲਾਏ ॥੮॥ {ਪੰਨਾ 841}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ਸੇਵਹਿ ਸੇ ਵਡਭਾਗੀ ॥ ਹਉਮੈ ਮਾਰਿ ਸਚਿ ਲਿਵ ਲਾਗੀ ॥ ਤੇਰੈ ਰੰਗਿ ਰਾਤੇ ਸਹਜਿ ਸੁਭਾਇ ॥ ਤੂ ਸੁਖਦਾਤਾ ਲੈਹਿ ਮਿਲਾਇ ॥ ਏਕਸ ਤੇ ਦੂਜਾ ਨਾਹੀ ਕੋਇ ॥ ਗੁਰਮੁਖਿ ਬੂਝੈ ਸੋਝੀ ਹੋਇ ॥੯॥ ਪੰਦ੍ਰਹ ਥਿਤੀ ਤੈ ਸਤ ਵਾਰ ॥ ਮਾਹਾ ਰੁਤੀ ਆਵਹਿ ਵਾਰ ਵਾਰ ॥ ਦਿਨਸੁ ਰੈਣਿ ਤਿਵੈ ਸੰਸਾਰੁ ॥ ਆਵਾ ਗਉਣੁ ਕੀਆ ਕਰਤਾਰਿ ॥ ਨਿਹਚਲੁ ਸਾਚੁ ਰਹਿਆ ਕਲ ਧਾਰਿ ॥ ਨਾਨਕ ਗੁਰਮੁਖਿ ਬੂਝੈ ਕੋ ਸਬਦੁ ਵੀਚਾਰਿ ॥੧੦॥੧॥ {ਪੰਨਾ 841-842}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੩ ॥ ਆਦਿ ਪੁਰਖੁ ਆਪੇ ਸ੍ਰਿਸਟਿ ਸਾਜੇ ॥ ਜੀਅ ਜੰਤ ਮਾਇਆ ਮੋਹਿ ਪਾਜੇ ॥ ਦੂਜੈ ਭਾਇ ਪਰਪੰਚਿ ਲਾਗੇ ॥ ਆਵਹਿ ਜਾਵਹਿ ਮਰਹਿ ਅਭਾਗੇ ॥ ਸਤਿਗੁਰਿ ਭੇਟਿਐ ਸੋਝੀ ਪਾਇ ॥ ਪਰਪੰਚੁ ਚੂਕੈ ਸਚਿ ਸਮਾਇ ॥੧॥ ਜਾ ਕੈ ਮਸਤਕਿ ਲਿਖਿਆ ਲੇਖੁ ॥ ਤਾ ਕੈ ਮਨਿ ਵਸਿਆ ਪ੍ਰਭੁ ਏਕੁ ॥੧॥ ਰਹਾਉ ॥ ਸ੍ਰਿਸਟਿ ਉਪਾਇ ਆਪੇ ਸਭੁ ਵੇਖੈ ॥ ਕੋਇ ਨ ਮੇਟੈ ਤੇਰੈ ਲੇਖੈ ॥ ਸਿਧ ਸਾਧਿਕ ਜੇ ਕੋ ਕਹੈ ਕਹਾਏ ॥ ਭਰਮੇ ਭੂਲਾ ਆਵੈ ਜਾਏ ॥ ਸਤਿਗੁਰੁ ਸੇਵੈ ਸੋ ਜਨੁ ਬੂਝੈ ॥ ਹਉਮੈ ਮਾਰੇ ਤਾ ਦਰੁ ਸੂਝੈ ॥੨॥ {ਪੰਨਾ 842}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ਏਕਸੁ ਤੇ ਸਭੁ ਦੂਜਾ ਹੂਆ ॥ ਏਕੋ ਵਰਤੈ ਅਵਰੁ ਨ ਬੀਆ ॥ ਦੂਜੇ ਤੇ ਜੇ ਏਕੋ ਜਾਣੈ ॥ ਗੁਰ ਕੈ ਸਬਦਿ ਹਰਿ ਦਰਿ ਨੀਸਾਣੈ ॥ ਸਤਿਗੁਰੁ ਭੇਟੇ ਤਾ ਏਕੋ ਪਾਏ ॥ ਵਿਚਹੁ ਦੂਜਾ ਠਾਕਿ ਰਹਾਏ ॥੩॥ {ਪੰਨਾ 842}</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ਦਾ ਸਾਹਿਬੁ ਡਾਢਾ ਹੋਇ ॥ ਤਿਸ ਨੋ ਮਾਰਿ ਨ ਸਾਕੈ ਕੋਇ ॥ ਸਾਹਿਬ ਕੀ ਸੇਵਕੁ ਰਹੈ ਸਰਣਾਈ ॥ ਆਪੇ ਬਖਸੇ ਦੇ ਵਡਿਆਈ ॥ ਤਿਸ ਤੇ ਊਪਰਿ ਨਾਹੀ ਕੋਇ ॥ ਕਉਣੁ ਡਰੈ ਡਰੁ ਕਿਸ ਕਾ ਹੋਇ ॥੪॥ ਗੁਰਮਤੀ ਸਾਂਤਿ ਵਸੈ ਸਰੀਰ ॥ ਸਬਦੁ ਚੀਨੑਿ ਫਿਰਿ ਲਗੈ ਨ ਪੀਰ ॥ ਆਵੈ ਨ ਜਾਇ ਨਾ ਦੁਖੁ ਪਾਏ ॥ ਨਾਮੇ ਰਾਤੇ ਸਹਜਿ ਸਮਾਏ ॥ ਨਾਨਕ ਗੁਰਮੁਖਿ ਵੇਖੈ ਹਦੂਰਿ ॥ ਮੇਰਾ ਪ੍ਰਭੁ ਸਦ ਰਹਿਆ ਭਰਪੂਰਿ ॥੫॥ {ਪੰਨਾ 842}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ਸੇਵਕ ਇਕਿ ਭਰਮਿ ਭੁਲਾਏ ॥ ਆਪੇ ਕਰੇ ਹਰਿ ਆਪਿ ਕਰਾਏ ॥ ਏਕੋ ਵਰਤੈ ਅਵਰੁ ਨ ਕੋਇ ॥ ਮਨਿ ਰੋਸੁ ਕੀਜੈ ਜੇ ਦੂਜਾ ਹੋਇ ॥ ਸਤਿਗੁਰੁ ਸੇਵੇ ਕਰਣੀ ਸਾਰੀ ॥ ਦਰਿ ਸਾਚੈ ਸਾਚੇ ਵੀਚਾਰੀ ॥੬॥ {ਪੰਨਾ 842}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ਥਿਤੀ ਵਾਰ ਸਭਿ ਸਬਦਿ ਸੁਹਾਏ ॥ ਸਤਿਗੁਰੁ ਸੇਵੇ ਤਾ ਫਲੁ ਪਾਏ ॥ ਥਿਤੀ ਵਾਰ ਸਭਿ ਆਵਹਿ ਜਾਹਿ ॥ ਗੁਰ ਸਬਦੁ ਨਿਹਚਲੁ ਸਦਾ ਸਚਿ ਸਮਾਹਿ ॥ ਥਿਤੀ ਵਾਰ ਤਾ ਜਾ ਸਚਿ ਰਾਤੇ ॥ ਬਿਨੁ ਨਾਵੈ ਸਭਿ ਭਰਮਹਿ ਕਾਚੇ ॥੭॥ ਮਨਮੁਖ ਮਰਹਿ ਮਰਿ ਬਿਗਤੀ ਜਾਹਿ ॥ ਏਕੁ ਨ ਚੇਤਹਿ ਦੂਜੈ ਲੋਭਾਹਿ ॥ ਅਚੇਤ ਪਿੰਡੀ ਅਗਿਆਨ ਅੰਧਾਰੁ ॥ ਬਿਨੁ ਸਬਦੈ ਕਿਉ ਪਾਏ ਪਾਰੁ ॥ ਆਪਿ ਉਪਾਏ ਉਪਾਵਣਹਾਰੁ ॥ ਆਪੇ ਕੀਤੋਨੁ ਗੁਰ ਵੀਚਾਰੁ ॥੮॥ {ਪੰਨਾ 842}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ਬਹੁਤੇ ਭੇਖ ਕਰਹਿ ਭੇਖਧਾਰੀ ॥ ਭਵਿ ਭਵਿ ਭਰਮਹਿ ਕਾਚੀ ਸਾਰੀ ॥ ਐਥੈ ਸੁਖੁ ਨ ਆਗੈ ਹੋਇ ॥ ਮਨਮੁਖ ਮੁਏ ਅਪਣਾ ਜਨਮੁ ਖੋਇ ॥ ਸਤਿਗੁਰੁ ਸੇਵੇ ਭਰਮੁ ਚੁਕਾਏ ॥ ਘਰ ਹੀ ਅੰਦਰਿ ਸਚੁ ਮਹਲੁ ਪਾਏ ॥੯॥ ਆਪੇ ਪੂਰਾ ਕਰੇ ਸੁ ਹੋਇ ॥ ਏਹਿ ਥਿਤੀ ਵਾਰ ਦੂਜਾ ਦੋਇ ॥ ਸਤਿਗੁਰ ਬਾਝਹੁ ਅੰਧੁ ਗੁਬਾਰੁ ॥ ਥਿਤੀ ਵਾਰ ਸੇਵਹਿ ਮੁਗਧ ਗਵਾਰ ॥ ਨਾਨਕ ਗੁਰਮੁਖਿ ਬੂਝੈ ਸੋਝੀ ਪਾਇ ॥ ਇਕਤੁ ਨਾਮਿ ਸਦਾ ਰਹਿਆ ਸਮਾਇ ॥੧੦॥੨॥ {ਪੰਨਾ 842-843}</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੧ ਛੰਤ ਦਖਣੀ    ੴ ਸਤਿਗੁਰ ਪ੍ਰਸਾਦਿ ॥ ਮੁੰਧ ਨਵੇਲੜੀਆ ਗੋਇਲਿ ਆਈ ਰਾਮ ॥ ਮਟੁਕੀ ਡਾਰਿ ਧਰੀ ਹਰਿ ਲਿਵ ਲਾਈ ਰਾਮ ॥ ਲਿਵ ਲਾਇ ਹਰਿ ਸਿਉ ਰਹੀ ਗੋਇਲਿ ਸਹਜਿ ਸਬਦਿ ਸੀਗਾਰੀਆ ॥ ਕਰ ਜੋੜਿ ਗੁਰ ਪਹਿ ਕਰਿ ਬਿਨੰਤੀ ਮਿਲਹੁ ਸਾਚਿ ਪਿਆਰੀਆ ॥ ਧਨ ਭਾਇ ਭਗਤੀ ਦੇਖਿ ਪ੍ਰੀਤਮ ਕਾਮ ਕ੍ਰੋਧੁ ਨਿਵਾਰਿਆ ॥ ਨਾਨਕ ਮੁੰਧ ਨਵੇਲ ਸੁੰਦਰਿ ਦੇਖਿ ਪਿਰੁ ਸਾਧਾਰਿਆ ॥੧॥ {ਪੰਨਾ 843}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ਨਵੇਲੜੀਏ ਜੋਬਨਿ ਬਾਲੀ ਰਾਮ ॥ ਆਉ ਨ ਜਾਉ ਕਹੀ ਅਪਨੇ ਸਹ ਨਾਲੀ ਰਾਮ ॥ ਨਾਹ ਅਪਨੇ ਸੰਗਿ ਦਾਸੀ ਮੈ ਭਗਤਿ ਹਰਿ ਕੀ ਭਾਵਏ ॥ ਅਗਾਧਿ ਬੋਧਿ ਅਕਥੁ ਕਥੀਐ ਸਹਜਿ ਪ੍ਰਭ ਗੁਣ ਗਾਵਏ ॥ ਰਾਮ ਨਾਮ ਰਸਾਲ ਰਸੀਆ ਰਵੈ ਸਾਚਿ ਪਿਆਰੀਆ ॥ ਗੁਰਿ ਸਬਦੁ ਦੀਆ ਦਾਨੁ ਕੀਆ ਨਾਨਕਾ ਵੀਚਾਰੀਆ ॥੨॥ {ਪੰਨਾ 843}</w:t>
      </w:r>
    </w:p>
    <w:p>
      <w:pPr>
        <w:spacing w:before="0" w:after="0"/>
      </w:pPr>
      <w:r>
        <w:rPr>
          <w:b w:val="0"/>
          <w:i w:val="0"/>
          <w:color w:val="800080"/>
          <w:sz w:val="22"/>
        </w:rPr>
        <w:t>Пад-артх: говорить, рассказывать, описывать (ਕਹਿਣਾ, ਬਿਆਨ ਕਰਨਾ).</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ਸ੍ਰੀਧਰ ਮੋਹਿਅੜੀ ਪਿਰ ਸੰਗਿ ਸੂਤੀ ਰਾਮ ॥ ਗੁਰ ਕੈ ਭਾਇ ਚਲੋ ਸਾਚਿ ਸੰਗੂਤੀ ਰਾਮ ॥ ਧਨ ਸਾਚਿ ਸੰਗੂਤੀ ਹਰਿ ਸੰਗਿ ਸੂਤੀ ਸੰਗਿ ਸਖੀ ਸਹੇਲੀਆ ॥ ਇਕ ਭਾਇ ਇਕ ਮਨਿ ਨਾਮੁ ਵਸਿਆ ਸਤਿਗੁਰੂ ਹਮ ਮੇਲੀਆ ॥ ਦਿਨੁ ਰੈਣਿ ਘੜੀ ਨ ਚਸਾ ਵਿਸਰੈ ਸਾਸਿ ਸਾਸਿ ਨਿਰੰਜਨੋ ॥ ਸਬਦਿ ਜੋਤਿ ਜਗਾਇ ਦੀਪਕੁ ਨਾਨਕਾ ਭਉ ਭੰਜਨੋ ॥੩॥ {ਪੰਨਾ 843}</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 ਸਬਾਇੜੀਏ ਤ੍ਰਿਭਵਣ ਸਾਰੇ ਰਾਮ ॥ ਘਟਿ ਘਟਿ ਰਵਿ ਰਹਿਆ ਅਲਖ ਅਪਾਰੇ ਰਾਮ ॥ ਅਲਖ ਅਪਾਰ ਅਪਾਰੁ ਸਾਚਾ ਆਪੁ ਮਾਰਿ ਮਿਲਾਈਐ ॥ ਹਉਮੈ ਮਮਤਾ ਲੋਭੁ ਜਾਲਹੁ ਸਬਦਿ ਮੈਲੁ ਚੁਕਾਈਐ ॥ ਦਰਿ ਜਾਇ ਦਰਸਨੁ ਕਰੀ ਭਾਣੈ ਤਾਰਿ ਤਾਰਣਹਾਰਿਆ ॥ ਹਰਿ ਨਾਮੁ ਅੰਮ੍ਰਿਤੁ ਚਾਖਿ ਤ੍ਰਿਪਤੀ ਨਾਨਕਾ ਉਰ ਧਾਰਿਆ ॥੪॥੧॥ {ਪੰਨਾ 843}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੧ ॥ ਮੈ ਮਨਿ ਚਾਉ ਘਣਾ ਸਾਚਿ ਵਿਗਾਸੀ ਰਾਮ ॥ ਮੋਹੀ ਪ੍ਰੇਮ ਪਿਰੇ ਪ੍ਰਭਿ ਅਬਿਨਾਸੀ ਰਾਮ ॥ ਅਵਿਗਤੋ ਹਰਿ ਨਾਥੁ ਨਾਥਹ ਤਿਸੈ ਭਾਵੈ ਸੋ ਥੀਐ ॥ ਕਿਰਪਾਲੁ ਸਦਾ ਦਇਆਲੁ ਦਾਤਾ ਜੀਆ ਅੰਦਰਿ ਤੂੰ ਜੀਐ ॥ ਮੈ ਅਵਰੁ ਗਿਆਨੁ ਨ ਧਿਆਨੁ ਪੂਜਾ ਹਰਿ ਨਾਮੁ ਅੰਤਰਿ ਵਸਿ ਰਹੇ ॥ ਭੇਖੁ ਭਵਨੀ ਹਠੁ ਨ ਜਾਨਾ ਨਾਨਕਾ ਸਚੁ ਗਹਿ ਰਹੇ ॥੧॥ {ਪੰਨਾ 843-844}</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ਭਿੰਨੜੀ ਰੈਣਿ ਭਲੀ ਦਿਨਸ ਸੁਹਾਏ ਰਾਮ ॥ ਨਿਜ ਘਰਿ ਸੂਤੜੀਏ ਪਿਰਮੁ ਜਗਾਏ ਰਾਮ ॥ ਨਵ ਹਾਣਿ ਨਵ ਧਨ ਸਬਦਿ ਜਾਗੀ ਆਪਣੇ ਪਿਰ ਭਾਣੀਆ ॥ ਤਜਿ ਕੂੜੁ ਕਪਟੁ ਸੁਭਾਉ ਦੂਜਾ ਚਾਕਰੀ ਲੋਕਾਣੀਆ ॥ ਮੈ ਨਾਮੁ ਹਰਿ ਕਾ ਹਾਰੁ ਕੰਠੇ ਸਾਚ ਸਬਦੁ ਨੀਸਾਣਿਆ ॥ ਕਰ ਜੋੜਿ ਨਾਨਕੁ ਸਾਚੁ ਮਾਗੈ ਨਦਰਿ ਕਰਿ ਤੁਧੁ ਭਾਣਿਆ ॥੨॥ {ਪੰਨਾ 844}</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 ਸਲੋਨੜੀਏ ਬੋਲੈ ਗੁਰਬਾਣੀ ਰਾਮ ॥ ਜਿਨਿ ਸੁਣਿ ਮੰਨਿਅੜੀ ਅਕਥ ਕਹਾਣੀ ਰਾਮ ॥ ਅਕਥ ਕਹਾਣੀ ਪਦੁ ਨਿਰਬਾਣੀ ਕੋ ਵਿਰਲਾ ਗੁਰਮੁਖਿ ਬੂਝਏ ॥ ਓਹੁ ਸਬਦਿ ਸਮਾਏ ਆਪੁ ਗਵਾਏ ਤ੍ਰਿਭਵਣ ਸੋਝੀ ਸੂਝਏ ॥ ਰਹੈ ਅਤੀਤੁ ਅਪਰੰਪਰਿ ਰਾਤਾ ਸਾਚੁ ਮਨਿ ਗੁਣ ਸਾਰਿਆ ॥ ਓਹੁ ਪੂਰਿ ਰਹਿਆ ਸਰਬ ਠਾਈ ਨਾਨਕਾ ਉਰਿ ਧਾਰਿਆ ॥੩॥ {ਪੰਨਾ 844}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ਬੁਲਾਇੜੀਏ ਭਗਤਿ ਸਨੇਹੀ ਰਾਮ ॥ ਗੁਰਮਤਿ ਮਨਿ ਰਹਸੀ ਸੀਝਸਿ ਦੇਹੀ ਰਾਮ ॥ ਮਨੁ ਮਾਰਿ ਰੀਝੈ ਸਬਦਿ ਸੀਝੈ ਤ੍ਰੈ ਲੋਕ ਨਾਥੁ ਪਛਾਣਏ ॥ ਮਨੁ ਡੀਗਿ ਡੋਲਿ ਨ ਜਾਇ ਕਤ ਹੀ ਆਪਣਾ ਪਿਰੁ ਜਾਣਏ ॥ ਮੈ ਆਧਾਰੁ ਤੇਰਾ ਤੂ ਖਸਮੁ ਮੇਰਾ ਮੈ ਤਾਣੁ ਤਕੀਆ ਤੇਰਓ ॥ ਸਾਚਿ ਸੂਚਾ ਸਦਾ ਨਾਨਕ ਗੁਰ ਸਬਦਿ ਝਗਰੁ ਨਿਬੇਰਓ ॥੪॥੨॥ {ਪੰਨਾ 844}</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ਛੰਤ ਬਿਲਾਵਲੁ ਮਹਲਾ ੪ ਮੰਗਲ    ੴ ਸਤਿਗੁਰ ਪ੍ਰਸਾਦਿ ॥ ਮੇਰਾ ਹਰਿ ਪ੍ਰਭੁ ਸੇਜੈ ਆਇਆ ਮਨੁ ਸੁਖਿ ਸਮਾਣਾ ਰਾਮ ॥ ਗੁਰਿ ਤੁਠੈ ਹਰਿ ਪ੍ਰਭੁ ਪਾਇਆ ਰੰਗਿ ਰਲੀਆ ਮਾਣਾ ਰਾਮ ॥ ਵਡਭਾਗੀਆ ਸੋਹਾਗਣੀ ਹਰਿ ਮਸਤਕਿ ਮਾਣਾ ਰਾਮ ॥ ਹਰਿ ਪ੍ਰਭੁ ਹਰਿ ਸੋਹਾਗੁ ਹੈ ਨਾਨਕ ਮਨਿ ਭਾਣਾ ਰਾਮ ॥੧॥ {ਪੰਨਾ 844}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ਨਿੰਮਾਣਿਆ ਹਰਿ ਮਾਣੁ ਹੈ ਹਰਿ ਪ੍ਰਭੁ ਹਰਿ ਆਪੈ ਰਾਮ ॥ ਗੁਰਮੁਖਿ ਆਪੁ ਗਵਾਇਆ ਨਿਤ ਹਰਿ ਹਰਿ ਜਾਪੈ ਰਾਮ ॥ ਮੇਰੇ ਹਰਿ ਪ੍ਰਭ ਭਾਵੈ ਸੋ ਕਰੈ ਹਰਿ ਰੰਗਿ ਹਰਿ ਰਾਪੈ ਰਾਮ ॥ ਜਨੁ ਨਾਨਕੁ ਸਹਜਿ ਮਿਲਾਇਆ ਹਰਿ ਰਸਿ ਹਰਿ ਧ੍ਰਾਪੈ ਰਾਮ ॥੨॥ {ਪੰਨਾ 844}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ਮਾਣਸ ਜਨਮਿ ਹਰਿ ਪਾਈਐ ਹਰਿ ਰਾਵਣ ਵੇਰਾ ਰਾਮ ॥ ਗੁਰਮੁਖਿ ਮਿਲੁ ਸੋਹਾਗਣੀ ਰੰਗੁ ਹੋਇ ਘਣੇਰਾ ਰਾਮ ॥ ਜਿਨ ਮਾਣਸ ਜਨਮਿ ਨ ਪਾਇਆ ਤਿਨੑ ਭਾਗੁ ਮੰਦੇਰਾ ਰਾਮ ॥ ਹਰਿ ਹਰਿ ਹਰਿ ਹਰਿ ਰਾਖੁ ਪ੍ਰਭ ਨਾਨਕੁ ਜਨੁ ਤੇਰਾ ਰਾਮ ॥੩॥ {ਪੰਨਾ 844}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ਹਰਿ ਪ੍ਰਭੁ ਅਗਮੁ ਦ੍ਰਿੜਾਇਆ ਮਨੁ ਤਨੁ ਰੰਗਿ ਭੀਨਾ ਰਾਮ ॥ ਭਗਤਿ ਵਛਲੁ ਹਰਿ ਨਾਮੁ ਹੈ ਗੁਰਮੁਖਿ ਹਰਿ ਲੀਨਾ ਰਾਮ ॥ ਬਿਨੁ ਹਰਿ ਨਾਮ ਨ ਜੀਵਦੇ ਜਿਉ ਜਲ ਬਿਨੁ ਮੀਨਾ ਰਾਮ ॥ ਸਫਲ ਜਨਮੁ ਹਰਿ ਪਾਇਆ ਨਾਨਕ ਪ੍ਰਭਿ ਕੀਨਾ ਰਾਮ ॥੪॥੧॥੩॥ {ਪੰਨਾ 844-845}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੪ ਸਲੋਕੁ ॥ ਹਰਿ ਪ੍ਰਭੁ ਸਜਣੁ ਲੋੜਿ ਲਹੁ ਮਨਿ ਵਸੈ ਵਡਭਾਗੁ ॥ ਗੁਰਿ ਪੂਰੈ ਵੇਖਾਲਿਆ ਨਾਨਕ ਹਰਿ ਲਿਵ ਲਾਗੁ ॥੧॥ ਛੰਤ ॥ ਮੇਰਾ ਹਰਿ ਪ੍ਰਭੁ ਰਾਵਣਿ ਆਈਆ ਹਉਮੈ ਬਿਖੁ ਝਾਗੇ ਰਾਮ ॥ ਗੁਰਮਤਿ ਆਪੁ ਮਿਟਾਇਆ ਹਰਿ ਹਰਿ ਲਿਵ ਲਾਗੇ ਰਾਮ ॥ ਅੰਤਰਿ ਕਮਲੁ ਪਰਗਾਸਿਆ ਗੁਰ ਗਿਆਨੀ ਜਾਗੇ ਰਾਮ ॥ ਜਨ ਨਾਨਕ ਹਰਿ ਪ੍ਰਭੁ ਪਾਇਆ ਪੂਰੈ ਵਡਭਾਗੇ ਰਾਮ ॥੧॥ {ਪੰਨਾ 845}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ਪ੍ਰਭੁ ਹਰਿ ਮਨਿ ਭਾਇਆ ਹਰਿ ਨਾਮਿ ਵਧਾਈ ਰਾਮ ॥ ਗੁਰਿ ਪੂਰੈ ਪ੍ਰਭੁ ਪਾਇਆ ਹਰਿ ਹਰਿ ਲਿਵ ਲਾਈ ਰਾਮ ॥ ਅਗਿਆਨੁ ਅੰਧੇਰਾ ਕਟਿਆ ਜੋਤਿ ਪਰਗਟਿਆਈ ਰਾਮ ॥ ਜਨ ਨਾਨਕ ਨਾਮੁ ਅਧਾਰੁ ਹੈ ਹਰਿ ਨਾਮਿ ਸਮਾਈ ਰਾਮ ॥੨॥ {ਪੰਨਾ 845}</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ਹਰਿ ਪ੍ਰਭਿ ਪਿਆਰੈ ਰਾਵੀਆ ਜਾਂ ਹਰਿ ਪ੍ਰਭ ਭਾਈ ਰਾਮ ॥ ਅਖੀ ਪ੍ਰੇਮ ਕਸਾਈਆ ਜਿਉ ਬਿਲਕ ਮਸਾਈ ਰਾਮ ॥ ਗੁਰਿ ਪੂਰੈ ਹਰਿ ਮੇਲਿਆ ਹਰਿ ਰਸਿ ਆਘਾਈ ਰਾਮ ॥ ਜਨ ਨਾਨਕ ਨਾਮਿ ਵਿਗਸਿਆ ਹਰਿ ਹਰਿ ਲਿਵ ਲਾਈ ਰਾਮ ॥੩॥ {ਪੰਨਾ 845}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ਹਮ ਮੂਰਖ ਮੁਗਧ ਮਿਲਾਇਆ ਹਰਿ ਕਿਰਪਾ ਧਾਰੀ ਰਾਮ ॥ ਧਨੁ ਧੰਨੁ ਗੁਰੂ ਸਾਬਾਸਿ ਹੈ ਜਿਨਿ ਹਉਮੈ ਮਾਰੀ ਰਾਮ ॥ ਜਿਨੑ ਵਡਭਾਗੀਆ ਵਡਭਾਗੁ ਹੈ ਹਰਿ ਹਰਿ ਉਰ ਧਾਰੀ ਰਾਮ ॥ ਜਨ ਨਾਨਕ ਨਾਮੁ ਸਲਾਹਿ ਤੂ ਨਾਮੇ ਬਲਿਹਾਰੀ ਰਾਮ ॥੪॥੨॥੪॥ {ਪੰਨਾ 845}</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ਛੰਤ    ੴ ਸਤਿਗੁਰ ਪ੍ਰਸਾਦਿ ॥ ਮੰਗਲ ਸਾਜੁ ਭਇਆ ਪ੍ਰਭੁ ਅਪਨਾ ਗਾਇਆ ਰਾਮ ॥ ਅਬਿਨਾਸੀ ਵਰੁ ਸੁਣਿਆ ਮਨਿ ਉਪਜਿਆ ਚਾਇਆ ਰਾਮ ॥ ਮਨਿ ਪ੍ਰੀਤਿ ਲਾਗੈ ਵਡੈ ਭਾਗੈ ਕਬ ਮਿਲੀਐ ਪੂਰਨ ਪਤੇ ॥ ਸਹਜੇ ਸਮਾਈਐ ਗੋਵਿੰਦੁ ਪਾਈਐ ਦੇਹੁ ਸਖੀਏ ਮੋਹਿ ਮਤੇ ॥ ਦਿਨੁ ਰੈਣਿ ਠਾਢੀ ਕਰਉ ਸੇਵਾ ਪ੍ਰਭੁ ਕਵਨ ਜੁਗਤੀ ਪਾਇਆ ॥ ਬਿਨਵੰਤਿ ਨਾਨਕ ਕਰਹੁ ਕਿਰਪਾ ਲੈਹੁ ਮੋਹਿ ਲੜਿ ਲਾਇਆ ॥੧॥ {ਪੰਨਾ 845}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ਭਇਆ ਸਮਾਹੜਾ ਹਰਿ ਰਤਨੁ ਵਿਸਾਹਾ ਰਾਮ ॥ ਖੋਜੀ ਖੋਜਿ ਲਧਾ ਹਰਿ ਸੰਤਨ ਪਾਹਾ ਰਾਮ ॥ ਮਿਲੇ ਸੰਤ ਪਿਆਰੇ ਦਇਆ ਧਾਰੇ ਕਥਹਿ ਅਕਥ ਬੀਚਾਰੋ ॥ ਇਕ ਚਿਤਿ ਇਕ ਮਨਿ ਧਿਆਇ ਸੁਆਮੀ ਲਾਇ ਪ੍ਰੀਤਿ ਪਿਆਰੋ ॥ ਕਰ ਜੋੜਿ ਪ੍ਰਭ ਪਹਿ ਕਰਿ ਬਿਨੰਤੀ ਮਿਲੈ ਹਰਿ ਜਸੁ ਲਾਹਾ ॥ ਬਿਨਵੰਤਿ ਨਾਨਕ ਦਾਸੁ ਤੇਰਾ ਮੇਰਾ ਪ੍ਰਭੁ ਅਗਮ ਅਥਾਹਾ ॥੨॥ {ਪੰਨਾ 845}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 ਅਟਲੁ ਗਣਿਆ ਪੂਰਨ ਸੰਜੋਗੋ ਰਾਮ ॥ ਸੁਖਹ ਸਮੂਹ ਭਇਆ ਗਇਆ ਵਿਜੋਗੋ ਰਾਮ ॥ ਮਿਲਿ ਸੰਤ ਆਏ ਪ੍ਰਭ ਧਿਆਏ ਬਣੇ ਅਚਰਜ ਜਾਞੀਆਂ ॥ ਮਿਲਿ ਇਕਤ੍ਰ ਹੋਏ ਸਹਜਿ ਢੋਏ ਮਨਿ ਪ੍ਰੀਤਿ ਉਪਜੀ ਮਾਞੀਆ ॥ ਮਿਲਿ ਜੋਤਿ ਜੋਤੀ ਓਤਿ ਪੋਤੀ ਹਰਿ ਨਾਮੁ ਸਭਿ ਰਸ ਭੋਗੋ ॥ ਬਿਨਵੰਤਿ ਨਾਨਕ ਸਭ ਸੰਤਿ ਮੇਲੀ ਪ੍ਰਭੁ ਕਰਣ ਕਾਰਣ ਜੋਗੋ ॥੩॥ {ਪੰਨਾ 846}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ਭਵਨੁ ਸੁਹਾਵੜਾ ਧਰਤਿ ਸਭਾਗੀ ਰਾਮ ॥ ਪ੍ਰਭੁ ਘਰਿ ਆਇਅੜਾ ਗੁਰ ਚਰਣੀ ਲਾਗੀ ਰਾਮ ॥ ਗੁਰ ਚਰਣ ਲਾਗੀ ਸਹਜਿ ਜਾਗੀ ਸਗਲ ਇਛਾ ਪੁੰਨੀਆ ॥ ਮੇਰੀ ਆਸ ਪੂਰੀ ਸੰਤ ਧੂਰੀ ਹਰਿ ਮਿਲੇ ਕੰਤ ਵਿਛੁੰਨਿਆ ॥ ਆਨੰਦ ਅਨਦਿਨੁ ਵਜਹਿ ਵਾਜੇ ਅਹੰ ਮਤਿ ਮਨ ਕੀ ਤਿਆਗੀ ॥ ਬਿਨਵੰਤਿ ਨਾਨਕ ਸਰਣਿ ਸੁਆਮੀ ਸੰਤਸੰਗਿ ਲਿਵ ਲਾਗੀ ॥੪॥੧॥ {ਪੰਨਾ 846}</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ਭਾਗ ਸੁਲਖਣਾ ਹਰਿ ਕੰਤੁ ਹਮਾਰਾ ਰਾਮ ॥ ਅਨਹਦ ਬਾਜਿਤ੍ਰਾ ਤਿਸੁ ਧੁਨਿ ਦਰਬਾਰਾ ਰਾਮ ॥ ਆਨੰਦ ਅਨਦਿਨੁ ਵਜਹਿ ਵਾਜੇ ਦਿਨਸੁ ਰੈਣਿ ਉਮਾਹਾ ॥ ਤਹ ਰੋਗ ਸੋਗ ਨ ਦੂਖੁ ਬਿਆਪੈ ਜਨਮ ਮਰਣੁ ਨ ਤਾਹਾ ॥ ਰਿਧਿ ਸਿਧਿ ਸੁਧਾ ਰਸੁ ਅੰਮ੍ਰਿਤੁ ਭਗਤਿ ਭਰੇ ਭੰਡਾਰਾ ॥ ਬਿਨਵੰਤਿ ਨਾਨਕ ਬਲਿਹਾਰਿ ਵੰਞਾ ਪਾਰਬ੍ਰਹਮ ਪ੍ਰਾਨ ਅਧਾਰਾ ॥੧॥ {ਪੰਨਾ 846}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 ਸਖੀਅ ਸਹੇਲੜੀਹੋ ਮਿਲਿ ਮੰਗਲੁ ਗਾਵਹ ਰਾਮ ॥ ਮਨਿ ਤਨਿ ਪ੍ਰੇਮੁ ਕਰੇ ਤਿਸੁ ਪ੍ਰਭ ਕਉ ਰਾਵਹ ਰਾਮ ॥ ਕਰਿ ਪ੍ਰੇਮੁ ਰਾਵਹ ਤਿਸੈ ਭਾਵਹ ਇਕ ਨਿਮਖ ਪਲਕ ਨ ਤਿਆਗੀਐ ॥ ਗਹਿ ਕੰਠਿ ਲਾਈਐ ਨਹ ਲਜਾਈਐ ਚਰਨ ਰਜ ਮਨੁ ਪਾਗੀਐ ॥ ਭਗਤਿ ਠਗਉਰੀ ਪਾਇ ਮੋਹਹ ਅਨਤ ਕਤਹੂ ਨ ਧਾਵਹ ॥ ਬਿਨਵੰਤਿ ਨਾਨਕ ਮਿਲਿ ਸੰਗਿ ਸਾਜਨ ਅਮਰ ਪਦਵੀ ਪਾਵਹ ॥੨॥ {ਪੰਨਾ 846}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ਬਿਸਮਨ ਬਿਸਮ ਭਈ ਪੇਖਿ ਗੁਣ ਅਬਿਨਾਸੀ ਰਾਮ ॥ ਕਰੁ ਗਹਿ ਭੁਜਾ ਗਹੀ ਕਟਿ ਜਮ ਕੀ ਫਾਸੀ ਰਾਮ ॥ ਗਹਿ ਭੁਜਾ ਲੀਨੑੀ ਦਾਸਿ ਕੀਨੑੀ ਅੰਕੁਰਿ ਉਦੋਤੁ ਜਣਾਇਆ ॥ ਮਲਨ ਮੋਹ ਬਿਕਾਰ ਨਾਠੇ ਦਿਵਸ ਨਿਰਮਲ ਆਇਆ ॥ ਦ੍ਰਿਸਟਿ ਧਾਰੀ ਮਨਿ ਪਿਆਰੀ ਮਹਾ ਦੁਰਮਤਿ ਨਾਸੀ ॥ ਬਿਨਵੰਤਿ ਨਾਨਕ ਭਈ ਨਿਰਮਲ ਪ੍ਰਭ ਮਿਲੇ ਅਬਿਨਾਸੀ ॥੩॥ {ਪੰਨਾ 846}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ਸੂਰਜ ਕਿਰਣਿ ਮਿਲੇ ਜਲ ਕਾ ਜਲੁ ਹੂਆ ਰਾਮ ॥ ਜੋਤੀ ਜੋਤਿ ਰਲੀ ਸੰਪੂਰਨੁ ਥੀਆ ਰਾਮ ॥ ਬ੍ਰਹਮੁ ਦੀਸੈ ਬ੍ਰਹਮੁ ਸੁਣੀਐ ਏਕੁ ਏਕੁ ਵਖਾਣੀਐ ॥ ਆਤਮ ਪਸਾਰਾ ਕਰਣਹਾਰਾ ਪ੍ਰਭ ਬਿਨਾ ਨਹੀ ਜਾਣੀਐ ॥ ਆਪਿ ਕਰਤਾ ਆਪਿ ਭੁਗਤਾ ਆਪਿ ਕਾਰਣੁ ਕੀਆ ॥ ਬਿਨਵੰਤਿ ਨਾਨਕ ਸੇਈ ਜਾਣਹਿ ਜਿਨੑੀ ਹਰਿ ਰਸੁ ਪੀਆ ॥੪॥੨॥ {ਪੰਨਾ 846}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ਛੰਤ    ੴ ਸਤਿਗੁਰ ਪ੍ਰਸਾਦਿ ॥ ਸਖੀ ਆਉ ਸਖੀ ਵਸਿ ਆਉ ਸਖੀ ਅਸੀ ਪਿਰ ਕਾ ਮੰਗਲੁ ਗਾਵਹ ॥ ਤਜਿ ਮਾਨੁ ਸਖੀ ਤਜਿ ਮਾਨੁ ਸਖੀ ਮਤੁ ਆਪਣੇ ਪ੍ਰੀਤਮ ਭਾਵਹ ॥ ਤਜਿ ਮਾਨੁ ਮੋਹੁ ਬਿਕਾਰੁ ਦੂਜਾ ਸੇਵਿ ਏਕੁ ਨਿਰੰਜਨੋ ॥ ਲਗੁ ਚਰਣ ਸਰਣ ਦਇਆਲ ਪ੍ਰੀਤਮ ਸਗਲ ਦੁਰਤ ਬਿਖੰਡਨੋ ॥ ਹੋਇ ਦਾਸ ਦਾਸੀ ਤਜਿ ਉਦਾਸੀ ਬਹੁੜਿ ਬਿਧੀ ਨ ਧਾਵਾ ॥ ਨਾਨਕੁ ਪਇਅੰਪੈ ਕਰਹੁ ਕਿਰਪਾ ਤਾਮਿ ਮੰਗਲੁ ਗਾਵਾ ॥੧॥ {ਪੰਨਾ 847}</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ਅੰਮ੍ਰਿਤੁ ਪ੍ਰਿਅ ਕਾ ਨਾਮੁ ਮੈ ਅੰਧੁਲੇ ਟੋਹਨੀ ॥ ਓਹ ਜੋਹੈ ਬਹੁ ਪਰਕਾਰ ਸੁੰਦਰਿ ਮੋਹਨੀ ॥ ਮੋਹਨੀ ਮਹਾ ਬਚਿਤ੍ਰਿ ਚੰਚਲਿ ਅਨਿਕ ਭਾਵ ਦਿਖਾਵਏ ॥ ਹੋਇ ਢੀਠ ਮੀਠੀ ਮਨਹਿ ਲਾਗੈ ਨਾਮੁ ਲੈਣ ਨ ਆਵਏ ॥ ਗ੍ਰਿਹ ਬਨਹਿ ਤੀਰੈ ਬਰਤ ਪੂਜਾ ਬਾਟ ਘਾਟੈ ਜੋਹਨੀ ॥ ਨਾਨਕੁ ਪਇਅੰਪੈ ਦਇਆ ਧਾਰਹੁ ਮੈ ਨਾਮੁ ਅੰਧੁਲੇ ਟੋਹਨੀ ॥੨॥ {ਪੰਨਾ 847}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 ਅਨਾਥ ਪ੍ਰਿਅ ਨਾਥ ਜਿਉ ਜਾਨਹੁ ਤਿਉ ਰਖਹੁ ॥ ਚਤੁਰਾਈ ਮੋਹਿ ਨਾਹਿ ਰੀਝਾਵਉ ਕਹਿ ਮੁਖਹੁ ॥ ਨਹ ਚਤੁਰਿ ਸੁਘਰਿ ਸੁਜਾਨ ਬੇਤੀ ਮੋਹਿ ਨਿਰਗੁਨਿ ਗੁਨੁ ਨਹੀ ॥ ਨਹ ਰੂਪ ਧੂਪ ਨ ਨੈਣ ਬੰਕੇ ਜਹ ਭਾਵੈ ਤਹ ਰਖੁ ਤੁਹੀ ॥ ਜੈ ਜੈ ਜਇਅੰਪਹਿ ਸਗਲ ਜਾ ਕਉ ਕਰੁਣਾਪਤਿ ਗਤਿ ਕਿਨਿ ਲਖਹੁ ॥ ਨਾਨਕੁ ਪਇਅੰਪੈ ਸੇਵ ਸੇਵਕੁ ਜਿਉ ਜਾਨਹੁ ਤਿਉ ਮੋਹਿ ਰਖਹੁ ॥੩॥ {ਪੰਨਾ 847}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 ਮਛੁਲੀ ਤੁਮ ਨੀਰ ਤੁਝ ਬਿਨੁ ਕਿਉ ਸਰੈ ॥ ਮੋਹਿ ਚਾਤ੍ਰਿਕ ਤੁਮੑ ਬੂੰਦ ਤ੍ਰਿਪਤਉ ਮੁਖਿ ਪਰੈ ॥ ਮੁਖਿ ਪਰੈ ਹਰੈ ਪਿਆਸ ਮੇਰੀ ਜੀਅ ਹੀਆ ਪ੍ਰਾਨਪਤੇ ॥ ਲਾਡਿਲੇ ਲਾਡ ਲਡਾਇ ਸਭ ਮਹਿ ਮਿਲੁ ਹਮਾਰੀ ਹੋਇ ਗਤੇ ॥ ਚੀਤਿ ਚਿਤਵਉ ਮਿਟੁ ਅੰਧਾਰੇ ਜਿਉ ਆਸ ਚਕਵੀ ਦਿਨੁ ਚਰੈ ॥ ਨਾਨਕੁ ਪਇਅੰਪੈ ਪ੍ਰਿਅ ਸੰਗਿ ਮੇਲੀ ਮਛੁਲੀ ਨੀਰੁ ਨ ਵੀਸਰੈ ॥੪॥ {ਪੰਨਾ 847}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ਧੰਨਿ ਹਮਾਰੇ ਭਾਗ ਘਰਿ ਆਇਆ ਪਿਰੁ ਮੇਰਾ ॥ ਸੋਹੇ ਬੰਕ ਦੁਆਰ ਸਗਲਾ ਬਨੁ ਹਰਾ ॥ ਹਰ ਹਰਾ ਸੁਆਮੀ ਸੁਖਹ ਗਾਮੀ ਅਨਦ ਮੰਗਲ ਰਸੁ ਘਣਾ ॥ ਨਵਲ ਨਵਤਨ ਨਾਹੁ ਬਾਲਾ ਕਵਨ ਰਸਨਾ ਗੁਨ ਭਣਾ ॥ ਮੇਰੀ ਸੇਜ ਸੋਹੀ ਦੇਖਿ ਮੋਹੀ ਸਗਲ ਸਹਸਾ ਦੁਖੁ ਹਰਾ ॥ ਨਾਨਕੁ ਪਇਅੰਪੈ ਮੇਰੀ ਆਸ ਪੂਰੀ ਮਿਲੇ ਸੁਆਮੀ ਅਪਰੰਪਰਾ ॥੫॥੧॥੩॥ {ਪੰਨਾ 847}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ਛੰਤ ਮੰਗਲ    ੴ ਸਤਿਗੁਰ ਪ੍ਰਸਾਦਿ ॥ ਸਲੋਕੁ ॥ ਸੁੰਦਰ ਸਾਂਤਿ ਦਇਆਲ ਪ੍ਰਭ ਸਰਬ ਸੁਖਾ ਨਿਧਿ ਪੀਉ ॥ ਸੁਖ ਸਾਗਰ ਪ੍ਰਭ ਭੇਟਿਐ ਨਾਨਕ ਸੁਖੀ ਹੋਤ ਇਹੁ ਜੀਉ ॥੧॥ ਛੰਤ ॥ ਸੁਖ ਸਾਗਰ ਪ੍ਰਭੁ ਪਾਈਐ ਜਬ ਹੋਵੈ ਭਾਗੋ ਰਾਮ ॥ ਮਾਨਨਿ ਮਾਨੁ ਵਞਾਈਐ ਹਰਿ ਚਰਣੀ ਲਾਗੋ ਰਾਮ ॥ ਛੋਡਿ ਸਿਆਨਪ ਚਾਤੁਰੀ ਦੁਰਮਤਿ ਬੁਧਿ ਤਿਆਗੋ ਰਾਮ ॥ ਨਾਨਕ ਪਉ ਸਰਣਾਈ ਰਾਮ ਰਾਇ ਥਿਰੁ ਹੋਇ ਸੁਹਾਗੋ ਰਾਮ ॥੧॥ {ਪੰਨਾ 847-848}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ਪ੍ਰਭੁ ਤਜਿ ਕਤ ਲਾਗੀਐ ਜਿਸੁ ਬਿਨੁ ਮਰਿ ਜਾਈਐ ਰਾਮ ॥ ਲਾਜ ਨ ਆਵੈ ਅਗਿਆਨ ਮਤੀ ਦੁਰਜਨ ਬਿਰਮਾਈਐ ਰਾਮ ॥ ਪਤਿਤ ਪਾਵਨ ਪ੍ਰਭੁ ਤਿਆਗਿ ਕਰੇ ਕਹੁ ਕਤ ਠਹਰਾਈਐ ਰਾਮ ॥ ਨਾਨਕ ਭਗਤਿ ਭਾਉ ਕਰਿ ਦਇਆਲ ਕੀ ਜੀਵਨ ਪਦੁ ਪਾਈਐ ਰਾਮ ॥੨॥ {ਪੰਨਾ 848}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 ਗੋਪਾਲੁ ਨ ਉਚਰਹਿ ਬਲਿ ਗਈਏ ਦੁਹਚਾਰਣਿ ਰਸਨਾ ਰਾਮ ॥ ਪ੍ਰਭੁ ਭਗਤਿ ਵਛਲੁ ਨਹ ਸੇਵਹੀ ਕਾਇਆ ਕਾਕ ਗ੍ਰਸਨਾ ਰਾਮ ॥ ਭ੍ਰਮਿ ਮੋਹੀ ਦੂਖ ਨ ਜਾਣਹੀ ਕੋਟਿ ਜੋਨੀ ਬਸਨਾ ਰਾਮ ॥ ਨਾਨਕ ਬਿਨੁ ਹਰਿ ਅਵਰੁ ਜਿ ਚਾਹਨਾ ਬਿਸਟਾ ਕ੍ਰਿਮ ਭਸਮਾ ਰਾਮ ॥੩॥ {ਪੰਨਾ 848}</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ਲਾਇ ਬਿਰਹੁ ਭਗਵੰਤ ਸੰਗੇ ਹੋਇ ਮਿਲੁ ਬੈਰਾਗਨਿ ਰਾਮ ॥ ਚੰਦਨ ਚੀਰ ਸੁਗੰਧ ਰਸਾ ਹਉਮੈ ਬਿਖੁ ਤਿਆਗਨਿ ਰਾਮ ॥ ਈਤ ਊਤ ਨਹ ਡੋਲੀਐ ਹਰਿ ਸੇਵਾ ਜਾਗਨਿ ਰਾਮ ॥ ਨਾਨਕ ਜਿਨਿ ਪ੍ਰਭੁ ਪਾਇਆ ਆਪਣਾ ਸਾ ਅਟਲ ਸੁਹਾਗਨਿ ਰਾਮ ॥੪॥੧॥੪॥ {ਪੰਨਾ 848}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ਮਹਲਾ ੫ ॥ ਹਰਿ ਖੋਜਹੁ ਵਡਭਾਗੀਹੋ ਮਿਲਿ ਸਾਧੂ ਸੰਗੇ ਰਾਮ ॥ ਗੁਨ ਗੋਵਿਦ ਸਦ ਗਾਈਅਹਿ ਪਾਰਬ੍ਰਹਮ ਕੈ ਰੰਗੇ ਰਾਮ ॥ ਸੋ ਪ੍ਰਭੁ ਸਦ ਹੀ ਸੇਵੀਐ ਪਾਈਅਹਿ ਫਲ ਮੰਗੇ ਰਾਮ ॥ ਨਾਨਕ ਪ੍ਰਭ ਸਰਣਾਗਤੀ ਜਪਿ ਅਨਤ ਤਰੰਗੇ ਰਾਮ ॥੧॥ {ਪੰਨਾ 848}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ਤਿਲੁ ਪ੍ਰਭੂ ਨ ਵੀਸਰੈ ਜਿਨਿ ਸਭੁ ਕਿਛੁ ਦੀਨਾ ਰਾਮ ॥ ਵਡਭਾਗੀ ਮੇਲਾਵੜਾ ਗੁਰਮੁਖਿ ਪਿਰੁ ਚੀਨੑਾ ਰਾਮ ॥ ਬਾਹ ਪਕੜਿ ਤਮ ਤੇ ਕਾਢਿਆ ਕਰਿ ਅਪੁਨਾ ਲੀਨਾ ਰਾਮ ॥ ਨਾਮੁ ਜਪਤ ਨਾਨਕ ਜੀਵੈ ਸੀਤਲੁ ਮਨੁ ਸੀਨਾ ਰਾਮ ॥੨॥ {ਪੰਨਾ 848}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ਕਿਆ ਗੁਣ ਤੇਰੇ ਕਹਿ ਸਕਉ ਪ੍ਰਭ ਅੰਤਰਜਾਮੀ ਰਾਮ ॥ ਸਿਮਰਿ ਸਿਮਰਿ ਨਾਰਾਇਣੈ ਭਏ ਪਾਰਗਰਾਮੀ ਰਾਮ ॥ ਗੁਨ ਗਾਵਤ ਗੋਵਿੰਦ ਕੇ ਸਭ ਇਛ ਪੁਜਾਮੀ ਰਾਮ ॥ ਨਾਨਕ ਉਧਰੇ ਜਪਿ ਹਰੇ ਸਭਹੂ ਕਾ ਸੁਆਮੀ ਰਾਮ ॥੩॥ {ਪੰਨਾ 848}</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ਰਸ ਭਿੰਨਿਅੜੇ ਅਪੁਨੇ ਰਾਮ ਸੰਗੇ ਸੇ ਲੋਇਣ ਨੀਕੇ ਰਾਮ ॥ ਪ੍ਰਭ ਪੇਖਤ ਇਛਾ ਪੁੰਨੀਆ ਮਿਲਿ ਸਾਜਨ ਜੀ ਕੇ ਰਾਮ ॥ ਅੰਮ੍ਰਿਤ ਰਸੁ ਹਰਿ ਪਾਇਆ ਬਿਖਿਆ ਰਸ ਫੀਕੇ ਰਾਮ ॥ ਨਾਨਕ ਜਲੁ ਜਲਹਿ ਸਮਾਇਆ ਜੋਤੀ ਜੋਤਿ ਮੀਕੇ ਰਾਮ ॥੪॥੨॥੫॥੯॥ {ਪੰਨਾ 848}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ਕੀ ਵਾਰ ਮਹਲਾ ੪ {ਪੰਨਾ 849}</w:t>
      </w:r>
    </w:p>
    <w:p>
      <w:pPr>
        <w:spacing w:before="80" w:after="80"/>
        <w:pBdr>
          <w:bottom w:val="single" w:sz="4" w:space="1" w:color="CCCCCC"/>
        </w:pBdr>
      </w:pPr>
    </w:p>
    <w:p>
      <w:pPr>
        <w:spacing w:before="120" w:after="0"/>
      </w:pPr>
      <w:r>
        <w:rPr>
          <w:b/>
          <w:i w:val="0"/>
          <w:color w:val="800000"/>
          <w:sz w:val="24"/>
        </w:rPr>
        <w:t>ੴ ਸਤਿਗੁਰ ਪ੍ਰਸਾਦਿ ॥ ਸਲੋਕ ਮਃ ੪ ॥ ਹਰਿ ਉਤਮੁ ਹਰਿ ਪ੍ਰਭੁ ਗਾਵਿਆ ਕਰਿ ਨਾਦੁ ਬਿਲਾਵਲੁ ਰਾਗੁ ॥ ਉਪਦੇਸੁ ਗੁਰੂ ਸੁਣਿ ਮੰਨਿਆ ਧੁਰਿ ਮਸਤਕਿ ਪੂਰਾ ਭਾਗੁ ॥ ਸਭ ਦਿਨਸੁ ਰੈਣਿ ਗੁਣ ਉਚਰੈ ਹਰਿ ਹਰਿ ਹਰਿ ਉਰਿ ਲਿਵ ਲਾਗੁ ॥ ਸਭੁ ਤਨੁ ਮਨੁ ਹਰਿਆ ਹੋਇਆ ਮਨੁ ਖਿੜਿਆ ਹਰਿਆ ਬਾਗੁ ॥ ਅਗਿਆਨੁ ਅੰਧੇਰਾ ਮਿਟਿ ਗਇਆ ਗੁਰ ਚਾਨਣੁ ਗਿਆਨੁ ਚਰਾਗੁ ॥ ਜਨੁ ਨਾਨਕੁ ਜੀਵੈ ਦੇਖਿ ਹਰਿ ਇਕ ਨਿਮਖ ਘੜੀ ਮੁਖਿ ਲਾਗੁ ॥੧॥ {ਪੰਨਾ 849}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ਬਿਲਾਵਲੁ ਤਬ ਹੀ ਕੀਜੀਐ ਜਬ ਮੁਖਿ ਹੋਵੈ ਨਾਮੁ ॥ ਰਾਗ ਨਾਦ ਸਬਦਿ ਸੋਹਣੇ ਜਾ ਲਾਗੈ ਸਹਜਿ ਧਿਆਨੁ ॥ ਰਾਗ ਨਾਦ ਛੋਡਿ ਹਰਿ ਸੇਵੀਐ ਤਾ ਦਰਗਹ ਪਾਈਐ ਮਾਨੁ ॥ ਨਾਨਕ ਗੁਰਮੁਖਿ ਬ੍ਰਹਮੁ ਬੀਚਾਰੀਐ ਚੂਕੈ ਮਨਿ ਅਭਿਮਾਨੁ ॥੨॥ {ਪੰਨਾ 849}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ਹਰਿ ਪ੍ਰਭੁ ਆਪਿ ਅਗੰਮੁ ਹੈ ਸਭਿ ਤੁਧੁ ਉਪਾਇਆ ॥ ਤੂ ਆਪੇ ਆਪਿ ਵਰਤਦਾ ਸਭੁ ਜਗਤੁ ਸਬਾਇਆ ॥ ਤੁਧੁ ਆਪੇ ਤਾੜੀ ਲਾਈਐ ਆਪੇ ਗੁਣ ਗਾਇਆ ॥ ਹਰਿ ਧਿਆਵਹੁ ਭਗਤਹੁ ਦਿਨਸੁ ਰਾਤਿ ਅੰਤਿ ਲਏ ਛਡਾਇਆ ॥ ਜਿਨਿ ਸੇਵਿਆ ਤਿਨਿ ਸੁਖੁ ਪਾਇਆ ਹਰਿ ਨਾਮਿ ਸਮਾਇਆ ॥੧॥ {ਪੰਨਾ 849}</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ਦੂਜੈ ਭਾਇ ਬਿਲਾਵਲੁ ਨ ਹੋਵਈ ਮਨਮੁਖਿ ਥਾਇ ਨ ਪਾਇ ॥ ਪਾਖੰਡਿ ਭਗਤਿ ਨ ਹੋਵਈ ਪਾਰਬ੍ਰਹਮੁ ਨ ਪਾਇਆ ਜਾਇ ॥ ਮਨਹਠਿ ਕਰਮ ਕਮਾਵਣੇ ਥਾਇ ਨ ਕੋਈ ਪਾਇ ॥ ਨਾਨਕ ਗੁਰਮੁਖਿ ਆਪੁ ਬੀਚਾਰੀਐ ਵਿਚਹੁ ਆਪੁ ਗਵਾਇ ॥ ਆਪੇ ਆਪਿ ਪਾਰਬ੍ਰਹਮੁ ਹੈ ਪਾਰਬ੍ਰਹਮੁ ਵਸਿਆ ਮਨਿ ਆਇ ॥ ਜੰਮਣੁ ਮਰਣਾ ਕਟਿਆ ਜੋਤੀ ਜੋਤਿ ਮਿਲਾਇ ॥੧॥ {ਪੰਨਾ 849}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ਬਿਲਾਵਲੁ ਕਰਿਹੁ ਤੁਮੑ ਪਿਆਰਿਹੋ ਏਕਸੁ ਸਿਉ ਲਿਵ ਲਾਇ ॥ ਜਨਮ ਮਰਣ ਦੁਖੁ ਕਟੀਐ ਸਚੇ ਰਹੈ ਸਮਾਇ ॥ ਸਦਾ ਬਿਲਾਵਲੁ ਅਨੰਦੁ ਹੈ ਜੇ ਚਲਹਿ ਸਤਿਗੁਰ ਭਾਇ ॥ ਸਤਸੰਗਤੀ ਬਹਿ ਭਾਉ ਕਰਿ ਸਦਾ ਹਰਿ ਕੇ ਗੁਣ ਗਾਇ ॥ ਨਾਨਕ ਸੇ ਜਨ ਸੋਹਣੇ ਜਿ ਗੁਰਮੁਖਿ ਮੇਲਿ ਮਿਲਾਇ ॥੨॥ {ਪੰਨਾ 849}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ਸਭਨਾ ਜੀਆ ਵਿਚਿ ਹਰਿ ਆਪਿ ਸੋ ਭਗਤਾ ਕਾ ਮਿਤੁ ਹਰਿ ॥ ਸਭੁ ਕੋਈ ਹਰਿ ਕੈ ਵਸਿ ਭਗਤਾ ਕੈ ਅਨੰਦੁ ਘਰਿ ॥ ਹਰਿ ਭਗਤਾ ਕਾ ਮੇਲੀ ਸਰਬਤ ਸਉ ਨਿਸੁਲ ਜਨ ਟੰਗ ਧਰਿ ॥ ਹਰਿ ਸਭਨਾ ਕਾ ਹੈ ਖਸਮੁ ਸੋ ਭਗਤ ਜਨ ਚਿਤਿ ਕਰਿ ॥ ਤੁਧੁ ਅਪੜਿ ਕੋਇ ਨ ਸਕੈ ਸਭ ਝਖਿ ਝਖਿ ਪਵੈ ਝੜਿ ॥੨॥ {ਪੰਨਾ 849}</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ਬ੍ਰਹਮੁ ਬਿੰਦਹਿ ਤੇ ਬ੍ਰਾਹਮਣਾ ਜੇ ਚਲਹਿ ਸਤਿਗੁਰ ਭਾਇ ॥ ਜਿਨ ਕੈ ਹਿਰਦੈ ਹਰਿ ਵਸੈ ਹਉਮੈ ਰੋਗੁ ਗਵਾਇ ॥ ਗੁਣ ਰਵਹਿ ਗੁਣ ਸੰਗ੍ਰਹਹਿ ਜੋਤੀ ਜੋਤਿ ਮਿਲਾਇ ॥ ਇਸੁ ਜੁਗ ਮਹਿ ਵਿਰਲੇ ਬ੍ਰਾਹਮਣ ਬ੍ਰਹਮੁ ਬਿੰਦਹਿ ਚਿਤੁ ਲਾਇ ॥ ਨਾਨਕ ਜਿਨੑ ਕਉ ਨਦਰਿ ਕਰੇ ਹਰਿ ਸਚਾ ਸੇ ਨਾਮਿ ਰਹੇ ਲਿਵ ਲਾਇ ॥੧॥ {ਪੰਨਾ 850}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ਸਤਿਗੁਰ ਕੀ ਸੇਵ ਨ ਕੀਤੀਆ ਸਬਦਿ ਨ ਲਗੋ ਭਾਉ ॥ ਹਉਮੈ ਰੋਗੁ ਕਮਾਵਣਾ ਅਤਿ ਦੀਰਘੁ ਬਹੁ ਸੁਆਉ ॥ ਮਨਹਠਿ ਕਰਮ ਕਮਾਵਣੇ ਫਿਰਿ ਫਿਰਿ ਜੋਨੀ ਪਾਇ ॥ ਗੁਰਮੁਖਿ ਜਨਮੁ ਸਫਲੁ ਹੈ ਜਿਸ ਨੋ ਆਪੇ ਲਏ ਮਿਲਾਇ ॥ ਨਾਨਕ ਨਦਰੀ ਨਦਰਿ ਕਰੇ ਤਾ ਨਾਮ ਧਨੁ ਪਲੈ ਪਾਇ ॥੨॥ {ਪੰਨਾ 850}</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ਵਡਿਆਈਆ ਹਰਿ ਨਾਮ ਵਿਚਿ ਹਰਿ ਗੁਰਮੁਖਿ ਧਿਆਈਐ ॥ ਜਿ ਵਸਤੁ ਮੰਗੀਐ ਸਾਈ ਪਾਈਐ ਜੇ ਨਾਮਿ ਚਿਤੁ ਲਾਈਐ ॥ ਗੁਹਜ ਗਲ ਜੀਅ ਕੀ ਕੀਚੈ ਸਤਿਗੁਰੂ ਪਾਸਿ ਤਾ ਸਰਬ ਸੁਖੁ ਪਾਈਐ ॥ ਗੁਰੁ ਪੂਰਾ ਹਰਿ ਉਪਦੇਸੁ ਦੇਇ ਸਭ ਭੁਖ ਲਹਿ ਜਾਈਐ ॥ ਜਿਸੁ ਪੂਰਬਿ ਹੋਵੈ ਲਿਖਿਆ ਸੋ ਹਰਿ ਗੁਣ ਗਾਈਐ ॥੩॥ {ਪੰਨਾ 850}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ਸਤਿਗੁਰ ਤੇ ਖਾਲੀ ਕੋ ਨਹੀ ਮੇਰੈ ਪ੍ਰਭਿ ਮੇਲਿ ਮਿਲਾਏ ॥ ਸਤਿਗੁਰ ਕਾ ਦਰਸਨੁ ਸਫਲੁ ਹੈ ਜੇਹਾ ਕੋ ਇਛੇ ਤੇਹਾ ਫਲੁ ਪਾਏ ॥ ਗੁਰ ਕਾ ਸਬਦੁ ਅੰਮ੍ਰਿਤੁ ਹੈ ਸਭ ਤ੍ਰਿਸਨਾ ਭੁਖ ਗਵਾਏ ॥ ਹਰਿ ਰਸੁ ਪੀ ਸੰਤੋਖੁ ਹੋਆ ਸਚੁ ਵਸਿਆ ਮਨਿ ਆਏ ॥ ਸਚੁ ਧਿਆਇ ਅਮਰਾ ਪਦੁ ਪਾਇਆ ਅਨਹਦ ਸਬਦ ਵਜਾਏ ॥ ਸਚੋ ਦਹ ਦਿਸਿ ਪਸਰਿਆ ਗੁਰ ਕੈ ਸਹਜਿ ਸੁਭਾਏ ॥ ਨਾਨਕ ਜਿਨ ਅੰਦਰਿ ਸਚੁ ਹੈ ਸੇ ਜਨ ਛਪਹਿ ਨ ਕਿਸੈ ਦੇ ਛਪਾਏ ॥੧॥ {ਪੰਨਾ 850}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ਗੁਰ ਸੇਵਾ ਤੇ ਹਰਿ ਪਾਈਐ ਜਾ ਕਉ ਨਦਰਿ ਕਰੇਇ ॥ ਮਾਨਸ ਤੇ ਦੇਵਤੇ ਭਏ ਸਚੀ ਭਗਤਿ ਜਿਸੁ ਦੇਇ ॥ ਹਉਮੈ ਮਾਰਿ ਮਿਲਾਇਅਨੁ ਗੁਰ ਕੈ ਸਬਦਿ ਸੁਚੇਇ ॥ ਨਾਨਕ ਸਹਜੇ ਮਿਲਿ ਰਹੇ ਨਾਮੁ ਵਡਿਆਈ ਦੇਇ ॥੨॥ {ਪੰਨਾ 850}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ਗੁਰ ਸਤਿਗੁਰ ਵਿਚਿ ਨਾਵੈ ਕੀ ਵਡੀ ਵਡਿਆਈ ਹਰਿ ਕਰਤੈ ਆਪਿ ਵਧਾਈ ॥ ਸੇਵਕ ਸਿਖ ਸਭਿ ਵੇਖਿ ਵੇਖਿ ਜੀਵਨੑਿ ਓਨੑਾ ਅੰਦਰਿ ਹਿਰਦੈ ਭਾਈ ॥ ਨਿੰਦਕ ਦੁਸਟ ਵਡਿਆਈ ਵੇਖਿ ਨ ਸਕਨਿ ਓਨੑਾ ਪਰਾਇਆ ਭਲਾ ਨ ਸੁਖਾਈ ॥ ਕਿਆ ਹੋਵੈ ਕਿਸ ਹੀ ਕੀ ਝਖ ਮਾਰੀ ਜਾ ਸਚੇ ਸਿਉ ਬਣਿ ਆਈ ॥ ਜਿ ਗਲ ਕਰਤੇ ਭਾਵੈ ਸਾ ਨਿਤ ਨਿਤ ਚੜੈ ਸਵਾਈ ਸਭ ਝਖਿ ਝਖਿ ਮਰੈ ਲੋਕਾਈ ॥੪॥ {ਪੰਨਾ 850}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ਧ੍ਰਿਗੁ ਏਹ ਆਸਾ ਦੂਜੇ ਭਾਵ ਕੀ ਜੋ ਮੋਹਿ ਮਾਇਆ ਚਿਤੁ ਲਾਏ ॥ ਹਰਿ ਸੁਖੁ ਪਲੑਰਿ ਤਿਆਗਿਆ ਨਾਮੁ ਵਿਸਾਰਿ ਦੁਖੁ ਪਾਏ ॥ ਮਨਮੁਖ ਅਗਿਆਨੀ ਅੰਧੁਲੇ ਜਨਮਿ ਮਰਹਿ ਫਿਰਿ ਆਵੈ ਜਾਏ ॥ ਕਾਰਜ ਸਿਧਿ ਨ ਹੋਵਨੀ ਅੰਤਿ ਗਇਆ ਪਛੁਤਾਏ ॥ ਜਿਸੁ ਕਰਮੁ ਹੋਵੈ ਤਿਸੁ ਸਤਿਗੁਰੁ ਮਿਲੈ ਸੋ ਹਰਿ ਹਰਿ ਨਾਮੁ ਧਿਆਏ ॥ ਨਾਮਿ ਰਤੇ ਜਨ ਸਦਾ ਸੁਖੁ ਪਾਇਨੑਿ ਜਨ ਨਾਨਕ ਤਿਨ ਬਲਿ ਜਾਏ ॥੧॥ {ਪੰਨਾ 850-851}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ਆਸਾ ਮਨਸਾ ਜਗਿ ਮੋਹਣੀ ਜਿਨਿ ਮੋਹਿਆ ਸੰਸਾਰੁ ॥ ਸਭੁ ਕੋ ਜਮ ਕੇ ਚੀਰੇ ਵਿਚਿ ਹੈ ਜੇਤਾ ਸਭੁ ਆਕਾਰੁ ॥ ਹੁਕਮੀ ਹੀ ਜਮੁ ਲਗਦਾ ਸੋ ਉਬਰੈ ਜਿਸੁ ਬਖਸੈ ਕਰਤਾਰੁ ॥ ਨਾਨਕ ਗੁਰ ਪਰਸਾਦੀ ਏਹੁ ਮਨੁ ਤਾਂ ਤਰੈ ਜਾ ਛੋਡੈ ਅਹੰਕਾਰੁ ॥ ਆਸਾ ਮਨਸਾ ਮਾਰੇ ਨਿਰਾਸੁ ਹੋਇ ਗੁਰ ਸਬਦੀ ਵੀਚਾਰੁ ॥੨॥ {ਪੰਨਾ 851}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ਜਿਥੈ ਜਾਈਐ ਜਗਤ ਮਹਿ ਤਿਥੈ ਹਰਿ ਸਾਈ ॥ ਅਗੈ ਸਭੁ ਆਪੇ ਵਰਤਦਾ ਹਰਿ ਸਚਾ ਨਿਆਈ ॥ ਕੂੜਿਆਰਾ ਕੇ ਮੁਹ ਫਿਟਕੀਅਹਿ ਸਚੁ ਭਗਤਿ ਵਡਿਆਈ ॥ ਸਚੁ ਸਾਹਿਬੁ ਸਚਾ ਨਿਆਉ ਹੈ ਸਿਰਿ ਨਿੰਦਕ ਛਾਈ ॥ ਜਨ ਨਾਨਕ ਸਚੁ ਅਰਾਧਿਆ ਗੁਰਮੁਖਿ ਸੁਖੁ ਪਾਈ ॥੫॥ {ਪੰਨਾ 851}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ਪੂਰੈ ਭਾਗਿ ਸਤਿਗੁਰੁ ਪਾਈਐ ਜੇ ਹਰਿ ਪ੍ਰਭੁ ਬਖਸ ਕਰੇਇ ॥ ਓਪਾਵਾ ਸਿਰਿ ਓਪਾਉ ਹੈ ਨਾਉ ਪਰਾਪਤਿ ਹੋਇ ॥ ਅੰਦਰੁ ਸੀਤਲੁ ਸਾਂਤਿ ਹੈ ਹਿਰਦੈ ਸਦਾ ਸੁਖੁ ਹੋਇ ॥ ਅੰਮ੍ਰਿਤੁ ਖਾਣਾ ਪੈਨੑਣਾ ਨਾਨਕ ਨਾਇ ਵਡਿਆਈ ਹੋਇ ॥੧॥ {ਪੰਨਾ 851}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ਏ ਮਨ ਗੁਰ ਕੀ ਸਿਖ ਸੁਣਿ ਪਾਇਹਿ ਗੁਣੀ ਨਿਧਾਨੁ ॥ ਸੁਖਦਾਤਾ ਤੇਰੈ ਮਨਿ ਵਸੈ ਹਉਮੈ ਜਾਇ ਅਭਿਮਾਨੁ ॥ ਨਾਨਕ ਨਦਰੀ ਪਾਈਐ ਅੰਮ੍ਰਿਤੁ ਗੁਣੀ ਨਿਧਾਨੁ ॥੨॥ {ਪੰਨਾ 851}</w:t>
      </w:r>
    </w:p>
    <w:p>
      <w:pPr>
        <w:spacing w:before="0" w:after="0"/>
      </w:pPr>
      <w:r>
        <w:rPr>
          <w:b w:val="0"/>
          <w:i w:val="0"/>
          <w:color w:val="800080"/>
          <w:sz w:val="22"/>
        </w:rPr>
        <w:t>Пад-артх: сокровищница качеств, Хранилище добродетелей — Бог.</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ਜਿਤਨੇ ਪਾਤਿਸਾਹ ਸਾਹ ਰਾਜੇ ਖਾਨ ਉਮਰਾਵ ਸਿਕਦਾਰ ਹਹਿ ਤਿਤਨੇ ਸਭਿ ਹਰਿ ਕੇ ਕੀਏ ॥ ਜੋ ਕਿਛੁ ਹਰਿ ਕਰਾਵੈ ਸੁ ਓਇ ਕਰਹਿ ਸਭਿ ਹਰਿ ਕੇ ਅਰਥੀਏ ॥ ਸੋ ਐਸਾ ਹਰਿ ਸਭਨਾ ਕਾ ਪ੍ਰਭੁ ਸਤਿਗੁਰ ਕੈ ਵਲਿ ਹੈ ਤਿਨਿ ਸਭਿ ਵਰਨ ਚਾਰੇ ਖਾਣੀ ਸਭ ਸ੍ਰਿਸਟਿ ਗੋਲੇ ਕਰਿ ਸਤਿਗੁਰ ਅਗੈ ਕਾਰ ਕਮਾਵਣ ਕਉ ਦੀਏ ॥ ਹਰਿ ਸੇਵੇ ਕੀ ਐਸੀ ਵਡਿਆਈ ਦੇਖਹੁ ਹਰਿ ਸੰਤਹੁ ਜਿਨਿ ਵਿਚਹੁ ਕਾਇਆ ਨਗਰੀ ਦੁਸਮਨ ਦੂਤ ਸਭਿ ਮਾਰਿ ਕਢੀਏ ॥ ਹਰਿ ਹਰਿ ਕਿਰਪਾਲੁ ਹੋਆ ਭਗਤ ਜਨਾ ਉਪਰਿ ਹਰਿ ਆਪਣੀ ਕਿਰਪਾ ਕਰਿ ਹਰਿ ਆਪਿ ਰਖਿ ਲੀਏ ॥੬॥ {ਪੰਨਾ 851}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ਅੰਦਰਿ ਕਪਟੁ ਸਦਾ ਦੁਖੁ ਹੈ ਮਨਮੁਖ ਧਿਆਨੁ ਨ ਲਾਗੈ ॥ ਦੁਖ ਵਿਚਿ ਕਾਰ ਕਮਾਵਣੀ ਦੁਖੁ ਵਰਤੈ ਦੁਖੁ ਆਗੈ ॥ ਕਰਮੀ ਸਤਿਗੁਰੁ ਭੇਟੀਐ ਤਾ ਸਚਿ ਨਾਮਿ ਲਿਵ ਲਾਗੈ ॥ ਨਾਨਕ ਸਹਜੇ ਸੁਖੁ ਹੋਇ ਅੰਦਰਹੁ ਭ੍ਰਮੁ ਭਉ ਭਾਗੈ ॥੧॥ {ਪੰਨਾ 851}</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ਗੁਰਮੁਖਿ ਸਦਾ ਹਰਿ ਰੰਗੁ ਹੈ ਹਰਿ ਕਾ ਨਾਉ ਮਨਿ ਭਾਇਆ ॥ ਗੁਰਮੁਖਿ ਵੇਖਣੁ ਬੋਲਣਾ ਨਾਮੁ ਜਪਤ ਸੁਖੁ ਪਾਇਆ ॥ ਨਾਨਕ ਗੁਰਮੁਖਿ ਗਿਆਨੁ ਪ੍ਰਗਾਸਿਆ ਤਿਮਰ ਅਗਿਆਨੁ ਅੰਧੇਰੁ ਚੁਕਾਇਆ ॥੨॥ {ਪੰਨਾ 852}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ਮਨਮੁਖ ਮੈਲੇ ਮਰਹਿ ਗਵਾਰ ॥ ਗੁਰਮੁਖਿ ਨਿਰਮਲ ਹਰਿ ਰਾਖਿਆ ਉਰ ਧਾਰਿ ॥ ਭਨਤਿ ਨਾਨਕੁ ਸੁਣਹੁ ਜਨ ਭਾਈ ॥ ਸਤਿਗੁਰੁ ਸੇਵਿਹੁ ਹਉਮੈ ਮਲੁ ਜਾਈ ॥ ਅੰਦਰਿ ਸੰਸਾ ਦੂਖੁ ਵਿਆਪੇ ਸਿਰਿ ਧੰਧਾ ਨਿਤ ਮਾਰ ॥ ਦੂਜੈ ਭਾਇ ਸੂਤੇ ਕਬਹੁ ਨ ਜਾਗਹਿ ਮਾਇਆ ਮੋਹ ਪਿਆਰ ॥ ਨਾਮੁ ਨ ਚੇਤਹਿ ਸਬਦੁ ਨ ਵੀਚਾਰਹਿ ਇਹੁ ਮਨਮੁਖ ਕਾ ਬੀਚਾਰ ॥ ਹਰਿ ਨਾਮੁ ਨ ਭਾਇਆ ਬਿਰਥਾ ਜਨਮੁ ਗਵਾਇਆ ਨਾਨਕ ਜਮੁ ਮਾਰਿ ਕਰੇ ਖੁਆਰ ॥੩॥ {ਪੰਨਾ 852}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ਨੋ ਹਰਿ ਭਗਤਿ ਸਚੁ ਬਖਸੀਅਨੁ ਸੋ ਸਚਾ ਸਾਹੁ ॥ ਤਿਸ ਕੀ ਮੁਹਤਾਜੀ ਲੋਕੁ ਕਢਦਾ ਹੋਰਤੁ ਹਟਿ ਨ ਵਥੁ ਨ ਵੇਸਾਹੁ ॥ ਭਗਤ ਜਨਾ ਕਉ ਸਨਮੁਖੁ ਹੋਵੈ ਸੁ ਹਰਿ ਰਾਸਿ ਲਏ ਵੇਮੁਖ ਭਸੁ ਪਾਹੁ ॥ ਹਰਿ ਕੇ ਨਾਮ ਕੇ ਵਾਪਾਰੀ ਹਰਿ ਭਗਤ ਹਹਿ ਜਮੁ ਜਾਗਾਤੀ ਤਿਨਾ ਨੇੜਿ ਨ ਜਾਹੁ ॥ ਜਨ ਨਾਨਕਿ ਹਰਿ ਨਾਮ ਧਨੁ ਲਦਿਆ ਸਦਾ ਵੇਪਰਵਾਹੁ ॥੭॥ {ਪੰਨਾ 852}</w:t>
      </w:r>
    </w:p>
    <w:p>
      <w:pPr>
        <w:spacing w:before="0" w:after="0"/>
      </w:pPr>
      <w:r>
        <w:rPr>
          <w:b w:val="0"/>
          <w:i w:val="0"/>
          <w:color w:val="800080"/>
          <w:sz w:val="22"/>
        </w:rPr>
        <w:t>Пад-артх: беззаботный, вне тревоги и забот (ਬੇਫਿਕਰ, ਚਿੰਤਾ ਤੋਂ ਰਹਿਤ).</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ਇਸੁ ਜੁਗ ਮਹਿ ਭਗਤੀ ਹਰਿ ਧਨੁ ਖਟਿਆ ਹੋਰੁ ਸਭੁ ਜਗਤੁ ਭਰਮਿ ਭੁਲਾਇਆ ॥ ਗੁਰ ਪਰਸਾਦੀ ਨਾਮੁ ਮਨਿ ਵਸਿਆ ਅਨਦਿਨੁ ਨਾਮੁ ਧਿਆਇਆ ॥ ਬਿਖਿਆ ਮਾਹਿ ਉਦਾਸ ਹੈ ਹਉਮੈ ਸਬਦਿ ਜਲਾਇਆ ॥ ਆਪਿ ਤਰਿਆ ਕੁਲ ਉਧਰੇ ਧੰਨੁ ਜਣੇਦੀ ਮਾਇਆ ॥ ਸਦਾ ਸਹਜੁ ਸੁਖੁ ਮਨਿ ਵਸਿਆ ਸਚੇ ਸਿਉ ਲਿਵ ਲਾਇਆ ॥ ਬ੍ਰਹਮਾ ਬਿਸਨੁ ਮਹਾਦੇਉ ਤ੍ਰੈ ਗੁਣ ਭੁਲੇ ਹਉਮੈ ਮੋਹੁ ਵਧਾਇਆ ॥ ਪੰਡਿਤ ਪੜਿ ਪੜਿ ਮੋਨੀ ਭੁਲੇ ਦੂਜੈ ਭਾਇ ਚਿਤੁ ਲਾਇਆ ॥ ਜੋਗੀ ਜੰਗਮ ਸੰਨਿਆਸੀ ਭੁਲੇ ਵਿਣੁ ਗੁਰ ਤਤੁ ਨ ਪਾਇਆ ॥ ਮਨਮੁਖ ਦੁਖੀਏ ਸਦਾ ਭ੍ਰਮਿ ਭੁਲੇ ਤਿਨੑੀ ਬਿਰਥਾ ਜਨਮੁ ਗਵਾਇਆ ॥ ਨਾਨਕ ਨਾਮਿ ਰਤੇ ਸੇਈ ਜਨ ਸਮਧੇ ਜਿ ਆਪੇ ਬਖਸਿ ਮਿਲਾਇਆ ॥੧॥ {ਪੰਨਾ 852}</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ਨਾਨਕ ਸੋ ਸਾਲਾਹੀਐ ਜਿਸੁ ਵਸਿ ਸਭੁ ਕਿਛੁ ਹੋਇ ॥ ਤਿਸਹਿ ਸਰੇਵਹੁ ਪ੍ਰਾਣੀਹੋ ਤਿਸੁ ਬਿਨੁ ਅਵਰੁ ਨ ਕੋਇ ॥ ਗੁਰਮੁਖਿ ਅੰਤਰਿ ਮਨਿ ਵਸੈ ਸਦਾ ਸਦਾ ਸੁਖੁ ਹੋਇ ॥੨॥ {ਪੰਨਾ 852}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ਗੁਰਮੁਖਿ ਹਰਿ ਨਾਮ ਧਨੁ ਨ ਖਟਿਓ ਸੇ ਦੇਵਾਲੀਏ ਜੁਗ ਮਾਹਿ ॥ ਓਇ ਮੰਗਦੇ ਫਿਰਹਿ ਸਭ ਜਗਤ ਮਹਿ ਕੋਈ ਮੁਹਿ ਥੁਕ ਨ ਤਿਨ ਕਉ ਪਾਹਿ ॥ ਪਰਾਈ ਬਖੀਲੀ ਕਰਹਿ ਆਪਣੀ ਪਰਤੀਤਿ ਖੋਵਨਿ ਸਗਵਾ ਭੀ ਆਪੁ ਲਖਾਹਿ ॥ ਜਿਸੁ ਧਨ ਕਾਰਣਿ ਚੁਗਲੀ ਕਰਹਿ ਸੋ ਧਨੁ ਚੁਗਲੀ ਹਥਿ ਨ ਆਵੈ ਓਇ ਭਾਵੈ ਤਿਥੈ ਜਾਹਿ ॥ ਗੁਰਮੁਖਿ ਸੇਵਕ ਭਾਇ ਹਰਿ ਧਨੁ ਮਿਲੈ ਤਿਥਹੁ ਕਰਮਹੀਣ ਲੈ ਨ ਸਕਹਿ ਹੋਰ ਥੈ ਦੇਸ ਦਿਸੰਤਰਿ ਹਰਿ ਧਨੁ ਨਾਹਿ ॥੮॥ {ਪੰਨਾ 852-853}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ਗੁਰਮੁਖਿ ਸੰਸਾ ਮੂਲਿ ਨ ਹੋਵਈ ਚਿੰਤਾ ਵਿਚਹੁ ਜਾਇ ॥ ਜੋ ਕਿਛੁ ਹੋਇ ਸੁ ਸਹਜੇ ਹੋਇ ਕਹਣਾ ਕਿਛੂ ਨ ਜਾਇ ॥ ਨਾਨਕ ਤਿਨ ਕਾ ਆਖਿਆ ਆਪਿ ਸੁਣੇ ਜਿ ਲਇਅਨੁ ਪੰਨੈ ਪਾਇ ॥੧॥ {ਪੰਨਾ 853}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ਕਾਲੁ ਮਾਰਿ ਮਨਸਾ ਮਨਹਿ ਸਮਾਣੀ ਅੰਤਰਿ ਨਿਰਮਲੁ ਨਾਉ ॥ ਅਨਦਿਨੁ ਜਾਗੈ ਕਦੇ ਨ ਸੋਵੈ ਸਹਜੇ ਅੰਮ੍ਰਿਤੁ ਪਿਆਉ ॥ ਮੀਠਾ ਬੋਲੇ ਅੰਮ੍ਰਿਤ ਬਾਣੀ ਅਨਦਿਨੁ ਹਰਿ ਗੁਣ ਗਾਉ ॥ ਨਿਜ ਘਰਿ ਵਾਸਾ ਸਦਾ ਸੋਹਦੇ ਨਾਨਕ ਤਿਨ ਮਿਲਿਆ ਸੁਖੁ ਪਾਉ ॥੨॥ {ਪੰਨਾ 853}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ਧਨੁ ਰਤਨ ਜਵੇਹਰੀ ਸੋ ਗੁਰਿ ਹਰਿ ਧਨੁ ਹਰਿ ਪਾਸਹੁ ਦੇਵਾਇਆ ॥ ਜੇ ਕਿਸੈ ਕਿਹੁ ਦਿਸਿ ਆਵੈ ਤਾ ਕੋਈ ਕਿਹੁ ਮੰਗਿ ਲਏ ਅਕੈ ਕੋਈ ਕਿਹੁ ਦੇਵਾਏ ਏਹੁ ਹਰਿ ਧਨੁ ਜੋਰਿ ਕੀਤੈ ਕਿਸੈ ਨਾਲਿ ਨ ਜਾਇ ਵੰਡਾਇਆ ॥ ਜਿਸ ਨੋ ਸਤਿਗੁਰ ਨਾਲਿ ਹਰਿ ਸਰਧਾ ਲਾਏ ਤਿਸੁ ਹਰਿ ਧਨ ਕੀ ਵੰਡ ਹਥਿ ਆਵੈ ਜਿਸ ਨੋ ਕਰਤੈ ਧੁਰਿ ਲਿਖਿ ਪਾਇਆ ॥ ਇਸੁ ਹਰਿ ਧਨ ਕਾ ਕੋਈ ਸਰੀਕੁ ਨਾਹੀ ਕਿਸੈ ਕਾ ਖਤੁ ਨਾਹੀ ਕਿਸੈ ਕੈ ਸੀਵ ਬੰਨੈ ਰੋਲੁ ਨਾਹੀ ਜੇ ਕੋ ਹਰਿ ਧਨ ਕੀ ਬਖੀਲੀ ਕਰੇ ਤਿਸ ਕਾ ਮੁਹੁ ਹਰਿ ਚਹੁ ਕੁੰਡਾ ਵਿਚਿ ਕਾਲਾ ਕਰਾਇਆ ॥ ਹਰਿ ਕੇ ਦਿਤੇ ਨਾਲਿ ਕਿਸੈ ਜੋਰੁ ਬਖੀਲੀ ਨ ਚਲਈ ਦਿਹੁ ਦਿਹੁ ਨਿਤ ਨਿਤ ਚੜੈ ਸਵਾਇਆ ॥੯॥ {ਪੰਨਾ 853}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ਜਗਤੁ ਜਲੰਦਾ ਰਖਿ ਲੈ ਆਪਣੀ ਕਿਰਪਾ ਧਾਰਿ ॥ ਜਿਤੁ ਦੁਆਰੈ ਉਬਰੈ ਤਿਤੈ ਲੈਹੁ ਉਬਾਰਿ ॥ ਸਤਿਗੁਰਿ ਸੁਖੁ ਵੇਖਾਲਿਆ ਸਚਾ ਸਬਦੁ ਬੀਚਾਰਿ ॥ ਨਾਨਕ ਅਵਰੁ ਨ ਸੁਝਈ ਹਰਿ ਬਿਨੁ ਬਖਸਣਹਾਰੁ ॥੧॥ {ਪੰਨਾ 853}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ਹਉਮੈ ਮਾਇਆ ਮੋਹਣੀ ਦੂਜੈ ਲਗੈ ਜਾਇ ॥ ਨਾ ਇਹ ਮਾਰੀ ਨ ਮਰੈ ਨਾ ਇਹ ਹਟਿ ਵਿਕਾਇ ॥ ਗੁਰ ਕੈ ਸਬਦਿ ਪਰਜਾਲੀਐ ਤਾ ਇਹ ਵਿਚਹੁ ਜਾਇ ॥ ਤਨੁ ਮਨੁ ਹੋਵੈ ਉਜਲਾ ਨਾਮੁ ਵਸੈ ਮਨਿ ਆਇ ॥ ਨਾਨਕ ਮਾਇਆ ਕਾ ਮਾਰਣੁ ਸਬਦੁ ਹੈ ਗੁਰਮੁਖਿ ਪਾਇਆ ਜਾਇ ॥੨॥ {ਪੰਨਾ 853}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ਸਤਿਗੁਰ ਕੀ ਵਡਿਆਈ ਸਤਿਗੁਰਿ ਦਿਤੀ ਧੁਰਹੁ ਹੁਕਮੁ ਬੁਝਿ ਨੀਸਾਣੁ ॥ ਪੁਤੀ ਭਾਤੀਈ ਜਾਵਾਈ ਸਕੀ ਅਗਹੁ ਪਿਛਹੁ ਟੋਲਿ ਡਿਠਾ ਲਾਹਿਓਨੁ ਸਭਨਾ ਕਾ ਅਭਿਮਾਨੁ ॥ ਜਿਥੈ ਕੋ ਵੇਖੈ ਤਿਥੈ ਮੇਰਾ ਸਤਿਗੁਰੂ ਹਰਿ ਬਖਸਿਓਸੁ ਸਭੁ ਜਹਾਨੁ ॥ ਜਿ ਸਤਿਗੁਰ ਨੋ ਮਿਲਿ ਮੰਨੇ ਸੁ ਹਲਤਿ ਪਲਤਿ ਸਿਝੈ ਜਿ ਵੇਮੁਖੁ ਹੋਵੈ ਸੁ ਫਿਰੈ ਭਰਿਸਟ ਥਾਨੁ ॥ ਜਨ ਨਾਨਕ ਕੈ ਵਲਿ ਹੋਆ ਮੇਰਾ ਸੁਆਮੀ ਹਰਿ ਸਜਣ ਪੁਰਖੁ ਸੁਜਾਨੁ ॥ ਪਉਦੀ ਭਿਤਿ ਦੇਖਿ ਕੈ ਸਭਿ ਆਇ ਪਏ ਸਤਿਗੁਰ ਕੀ ਪੈਰੀ ਲਾਹਿਓਨੁ ਸਭਨਾ ਕਿਅਹੁ ਮਨਹੁ ਗੁਮਾਨੁ ॥੧੦॥ {ਪੰਨਾ 853}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ਕੋਈ ਵਾਹੇ ਕੋ ਲੁਣੈ ਕੋ ਪਾਏ ਖਲਿਹਾਨਿ ॥ ਨਾਨਕ ਏਵ ਨ ਜਾਪਈ ਕੋਈ ਖਾਇ ਨਿਦਾਨਿ ॥੧॥ ਮਃ ੧ ॥ ਜਿਸੁ ਮਨਿ ਵਸਿਆ ਤਰਿਆ ਸੋਇ ॥ ਨਾਨਕ ਜੋ ਭਾਵੈ ਸੋ ਹੋਇ ॥੨॥ {ਪੰਨਾ 854}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ਪਾਰਬ੍ਰਹਮਿ ਦਇਆਲਿ ਸਾਗਰੁ ਤਾਰਿਆ ॥ ਗੁਰਿ ਪੂਰੈ ਮਿਹਰਵਾਨਿ ਭਰਮੁ ਭਉ ਮਾਰਿਆ ॥ ਕਾਮ ਕ੍ਰੋਧੁ ਬਿਕਰਾਲੁ ਦੂਤ ਸਭਿ ਹਾਰਿਆ ॥ ਅੰਮ੍ਰਿਤ ਨਾਮੁ ਨਿਧਾਨੁ ਕੰਠਿ ਉਰਿ ਧਾਰਿਆ ॥ ਨਾਨਕ ਸਾਧੂ ਸੰਗਿ ਜਨਮੁ ਮਰਣੁ ਸਵਾਰਿਆ ॥੧੧॥ {ਪੰਨਾ 854}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ਜਿਨੑੀ ਨਾਮੁ ਵਿਸਾਰਿਆ ਕੂੜੇ ਕਹਣ ਕਹੰਨੑਿ ॥ ਪੰਚ ਚੋਰ ਤਿਨਾ ਘਰੁ ਮੁਹਨੑਿ ਹਉਮੈ ਅੰਦਰਿ ਸੰਨੑਿ ॥ ਸਾਕਤ ਮੁਠੇ ਦੁਰਮਤੀ ਹਰਿ ਰਸੁ ਨ ਜਾਣੰਨੑਿ ॥ ਜਿਨੑੀ ਅੰਮ੍ਰਿਤੁ ਭਰਮਿ ਲੁਟਾਇਆ ਬਿਖੁ ਸਿਉ ਰਚਹਿ ਰਚੰਨੑਿ ॥ ਦੁਸਟਾ ਸੇਤੀ ਪਿਰਹੜੀ ਜਨ ਸਿਉ ਵਾਦੁ ਕਰੰਨੑਿ ॥ ਨਾਨਕ ਸਾਕਤ ਨਰਕ ਮਹਿ ਜਮਿ ਬਧੇ ਦੁਖ ਸਹੰਨੑਿ ॥ ਪਇਐ ਕਿਰਤਿ ਕਮਾਵਦੇ ਜਿਵ ਰਾਖਹਿ ਤਿਵੈ ਰਹੰਨੑਿ ॥੧॥ {ਪੰਨਾ 854}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ਜਿਨੑੀ ਸਤਿਗੁਰੁ ਸੇਵਿਆ ਤਾਣੁ ਨਿਤਾਣੇ ਤਿਸੁ ॥ ਸਾਸਿ ਗਿਰਾਸਿ ਸਦਾ ਮਨਿ ਵਸੈ ਜਮੁ ਜੋਹਿ ਨ ਸਕੈ ਤਿਸੁ ॥ ਹਿਰਦੈ ਹਰਿ ਹਰਿ ਨਾਮ ਰਸੁ ਕਵਲਾ ਸੇਵਕਿ ਤਿਸੁ ॥ ਹਰਿ ਦਾਸਾ ਕਾ ਦਾਸੁ ਹੋਇ ਪਰਮ ਪਦਾਰਥੁ ਤਿਸੁ ॥ ਨਾਨਕ ਮਨਿ ਤਨਿ ਜਿਸੁ ਪ੍ਰਭੁ ਵਸੈ ਹਉ ਸਦ ਕੁਰਬਾਣੈ ਤਿਸੁ ॥ ਜਿਨੑ ਕਉ ਪੂਰਬਿ ਲਿਖਿਆ ਰਸੁ ਸੰਤ ਜਨਾ ਸਿਉ ਤਿਸੁ ॥੨॥ {ਪੰਨਾ 854}</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ਬੋਲੇ ਪੂਰਾ ਸਤਿਗੁਰੂ ਸੋ ਪਰਮੇਸਰਿ ਸੁਣਿਆ ॥ ਸੋਈ ਵਰਤਿਆ ਜਗਤ ਮਹਿ ਘਟਿ ਘਟਿ ਮੁਖਿ ਭਣਿਆ ॥ ਬਹੁਤੁ ਵਡਿਆਈਆ ਸਾਹਿਬੈ ਨਹ ਜਾਹੀ ਗਣੀਆ ॥ ਸਚੁ ਸਹਜੁ ਅਨਦੁ ਸਤਿਗੁਰੂ ਪਾਸਿ ਸਚੀ ਗੁਰ ਮਣੀਆ ॥ ਨਾਨਕ ਸੰਤ ਸਵਾਰੇ ਪਾਰਬ੍ਰਹਮਿ ਸਚੇ ਜਿਉ ਬਣਿਆ ॥੧੨॥ {ਪੰਨਾ 854}</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ਅਪਣਾ ਆਪੁ ਨ ਪਛਾਣਈ ਹਰਿ ਪ੍ਰਭੁ ਜਾਤਾ ਦੂਰਿ ॥ ਗੁਰ ਕੀ ਸੇਵਾ ਵਿਸਰੀ ਕਿਉ ਮਨੁ ਰਹੈ ਹਜੂਰਿ ॥ ਮਨਮੁਖਿ ਜਨਮੁ ਗਵਾਇਆ ਝੂਠੈ ਲਾਲਚਿ ਕੂਰਿ ॥ ਨਾਨਕ ਬਖਸਿ ਮਿਲਾਇਅਨੁ ਸਚੈ ਸਬਦਿ ਹਦੂਰਿ ॥੧॥ {ਪੰਨਾ 854}</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ਹਰਿ ਪ੍ਰਭੁ ਸਚਾ ਸੋਹਿਲਾ ਗੁਰਮੁਖਿ ਨਾਮੁ ਗੋਵਿੰਦੁ ॥ ਅਨਦਿਨੁ ਨਾਮੁ ਸਲਾਹਣਾ ਹਰਿ ਜਪਿਆ ਮਨਿ ਆਨੰਦੁ ॥ ਵਡਭਾਗੀ ਹਰਿ ਪਾਇਆ ਪੂਰਨੁ ਪਰਮਾਨੰਦੁ ॥ ਜਨ ਨਾਨਕ ਨਾਮੁ ਸਲਾਹਿਆ ਬਹੁੜਿ ਨ ਮਨਿ ਤਨਿ ਭੰਗੁ ॥੨॥ {ਪੰਨਾ 854}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ਕੋਈ ਨਿੰਦਕੁ ਹੋਵੈ ਸਤਿਗੁਰੂ ਕਾ ਫਿਰਿ ਸਰਣਿ ਗੁਰ ਆਵੈ ॥ ਪਿਛਲੇ ਗੁਨਹ ਸਤਿਗੁਰੁ ਬਖਸਿ ਲਏ ਸਤਸੰਗਤਿ ਨਾਲਿ ਰਲਾਵੈ ॥ ਜਿਉ ਮੀਹਿ ਵੁਠੈ ਗਲੀਆ ਨਾਲਿਆ ਟੋਭਿਆ ਕਾ ਜਲੁ ਜਾਇ ਪਵੈ ਵਿਚਿ ਸੁਰਸਰੀ ਸੁਰਸਰੀ ਮਿਲਤ ਪਵਿਤ੍ਰੁ ਪਾਵਨੁ ਹੋਇ ਜਾਵੈ ॥ ਏਹ ਵਡਿਆਈ ਸਤਿਗੁਰ ਨਿਰਵੈਰ ਵਿਚਿ ਜਿਤੁ ਮਿਲਿਐ ਤਿਸਨਾ ਭੁਖ ਉਤਰੈ ਹਰਿ ਸਾਂਤਿ ਤੜ ਆਵੈ ॥ ਨਾਨਕ ਇਹੁ ਅਚਰਜੁ ਦੇਖਹੁ ਮੇਰੇ ਹਰਿ ਸਚੇ ਸਾਹ ਕਾ ਜਿ ਸਤਿਗੁਰੂ ਨੋ ਮੰਨੈ ਸੁ ਸਭਨਾਂ ਭਾਵੈ ॥੧੩॥੧॥ ਸੁਧੁ ॥ {ਪੰਨਾ 855}</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ਬਾਣੀ ਭਗਤਾ ਕੀ ॥ ਕਬੀਰ ਜੀਉ ਕੀ    ੴ ਸਤਿ ਨਾਮੁ ਕਰਤਾ ਪੁਰਖੁ ਗੁਰ ਪ੍ਰਸਾਦਿ ॥ ਐਸੋ ਇਹੁ ਸੰਸਾਰੁ ਪੇਖਨਾ ਰਹਨੁ ਨ ਕੋਊ ਪਈਹੈ ਰੇ ॥ ਸੂਧੇ ਸੂਧੇ ਰੇਗਿ ਚਲਹੁ ਤੁਮ ਨਤਰ ਕੁਧਕਾ ਦਿਵਈਹੈ ਰੇ ॥੧॥ ਰਹਾਉ ॥ ਬਾਰੇ ਬੂਢੇ ਤਰੁਨੇ ਭਈਆ ਸਭਹੂ ਜਮੁ ਲੈ ਜਈਹੈ ਰੇ ॥ ਮਾਨਸੁ ਬਪੁਰਾ ਮੂਸਾ ਕੀਨੋ ਮੀਚੁ ਬਿਲਈਆ ਖਈਹੈ ਰੇ ॥੧॥ ਧਨਵੰਤਾ ਅਰੁ ਨਿਰਧਨ ਮਨਈ ਤਾ ਕੀ ਕਛੂ ਨ ਕਾਨੀ ਰੇ ॥ ਰਾਜਾ ਪਰਜਾ ਸਮ ਕਰਿ ਮਾਰੈ ਐਸੋ ਕਾਲੁ ਬਡਾਨੀ ਰੇ ॥੨॥ ਹਰਿ ਕੇ ਸੇਵਕ ਜੋ ਹਰਿ ਭਾਏ ਤਿਨੑ ਕੀ ਕਥਾ ਨਿਰਾਰੀ ਰੇ ॥ ਆਵਹਿ ਨ ਜਾਹਿ ਨ ਕਬਹੂ ਮਰਤੇ ਪਾਰਬ੍ਰਹਮ ਸੰਗਾਰੀ ਰੇ ॥੩॥ ਪੁਤ੍ਰ ਕਲਤ੍ਰ ਲਛਿਮੀ ਮਾਇਆ ਇਹੈ ਤਜਹੁ ਜੀਅ ਜਾਨੀ ਰੇ ॥ ਕਹਤ ਕਬੀਰੁ ਸੁਨਹੁ ਰੇ ਸੰਤਹੁ ਮਿਲਿਹੈ ਸਾਰਿਗਪਾਨੀ ਰੇ ॥੪॥੧॥ {ਪੰਨਾ 855}</w:t>
      </w:r>
    </w:p>
    <w:p>
      <w:pPr>
        <w:spacing w:before="0" w:after="0"/>
      </w:pPr>
      <w:r>
        <w:rPr>
          <w:b w:val="0"/>
          <w:i w:val="0"/>
          <w:color w:val="800080"/>
          <w:sz w:val="22"/>
        </w:rPr>
        <w:t>Пад-артх: приносит, вводит, утверждает.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 ਬਿਦਿਆ ਨ ਪਰਉ ਬਾਦੁ ਨਹੀ ਜਾਨਉ ॥ ਹਰਿ ਗੁਨ ਕਥਤ ਸੁਨਤ ਬਉਰਾਨੋ ॥੧॥ ਮੇਰੇ ਬਾਬਾ ਮੈ ਬਉਰਾ ਸਭ ਖਲਕ ਸੈਆਨੀ ਮੈ ਬਉਰਾ ॥ ਮੈ ਬਿਗਰਿਓ ਬਿਗਰੈ ਮਤਿ ਅਉਰਾ ॥੧॥ ਰਹਾਉ ॥ ਆਪਿ ਨ ਬਉਰਾ ਰਾਮ ਕੀਓ ਬਉਰਾ ॥ ਸਤਿਗੁਰੁ ਜਾਰਿ ਗਇਓ ਭ੍ਰਮੁ ਮੋਰਾ ॥੨॥ ਮੈ ਬਿਗਰੇ ਅਪਨੀ ਮਤਿ ਖੋਈ ॥ ਮੇਰੇ ਭਰਮਿ ਭੂਲਉ ਮਤਿ ਕੋਈ ॥੩॥ ਸੋ ਬਉਰਾ ਜੋ ਆਪੁ ਨ ਪਛਾਨੈ ॥ ਆਪੁ ਪਛਾਨੈ ਤ ਏਕੈ ਜਾਨੈ ॥੪॥ ਅਬਹਿ ਨ ਮਾਤਾ ਸੁ ਕਬਹੁ ਨ ਮਾਤਾ ॥ ਕਹਿ ਕਬੀਰ ਰਾਮੈ ਰੰਗਿ ਰਾਤਾ ॥੫॥੨॥ {ਪੰਨਾ 855}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 ਗ੍ਰਿਹੁ ਤਜਿ ਬਨ ਖੰਡ ਜਾਈਐ ਚੁਨਿ ਖਾਈਐ ਕੰਦਾ ॥ ਅਜਹੁ ਬਿਕਾਰ ਨ ਛੋਡਈ ਪਾਪੀ ਮਨੁ ਮੰਦਾ ॥੧॥ ਕਿਉ ਛੂਟਉ ਕੈਸੇ ਤਰਉ ਭਵਜਲ ਨਿਧਿ ਭਾਰੀ ॥ ਰਾਖੁ ਰਾਖੁ ਮੇਰੇ ਬੀਠੁਲਾ ਜਨੁ ਸਰਨਿ ਤੁਮੑਾਰੀ ॥੧॥ ਰਹਾਉ ॥ ਬਿਖੈ ਬਿਖੈ ਕੀ ਬਾਸਨਾ ਤਜੀਅ ਨਹ ਜਾਈ ॥ ਅਨਿਕ ਜਤਨ ਕਰਿ ਰਾਖੀਐ ਫਿਰਿ ਫਿਰਿ ਲਪਟਾਈ ॥੨॥ ਜਰਾ ਜੀਵਨ ਜੋਬਨੁ ਗਇਆ ਕਿਛੁ ਕੀਆ ਨ ਨੀਕਾ ॥ ਇਹੁ ਜੀਅਰਾ ਨਿਰਮੋਲਕੋ ਕਉਡੀ ਲਗਿ ਮੀਕਾ ॥੩॥ ਕਹੁ ਕਬੀਰ ਮੇਰੇ ਮਾਧਵਾ ਤੂ ਸਰਬ ਬਿਆਪੀ ॥ ਤੁਮ ਸਮਸਰਿ ਨਾਹੀ ਦਇਆਲੁ ਮੋਹਿ ਸਮਸਰਿ ਪਾਪੀ ॥੪॥੩॥ {ਪੰਨਾ 855-856}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 ਨਿਤ ਉਠਿ ਕੋਰੀ ਗਾਗਰਿ ਆਨੈ ਲੀਪਤ ਜੀਉ ਗਇਓ ॥ ਤਾਨਾ ਬਾਨਾ ਕਛੂ ਨ ਸੂਝੈ ਹਰਿ ਹਰਿ ਰਸਿ ਲਪਟਿਓ ॥੧॥ ਹਮਾਰੇ ਕੁਲ ਕਉਨੇ ਰਾਮੁ ਕਹਿਓ ॥ ਜਬ ਕੀ ਮਾਲਾ ਲਈ ਨਿਪੂਤੇ ਤਬ ਤੇ ਸੁਖੁ ਨ ਭਇਓ ॥੧॥ ਰਹਾਉ ॥ ਸੁਨਹੁ ਜਿਠਾਨੀ ਸੁਨਹੁ ਦਿਰਾਨੀ ਅਚਰਜੁ ਏਕੁ ਭਇਓ ॥ ਸਾਤ ਸੂਤ ਇਨਿ ਮੁਡੀਂਏ ਖੋਏ ਇਹੁ ਮੁਡੀਆ ਕਿਉ ਨ ਮੁਇਓ ॥੨॥ ਸਰਬ ਸੁਖਾ ਕਾ ਏਕੁ ਹਰਿ ਸੁਆਮੀ ਸੋ ਗੁਰਿ ਨਾਮੁ ਦਇਓ ॥ ਸੰਤ ਪ੍ਰਹਲਾਦ ਕੀ ਪੈਜ ਜਿਨਿ ਰਾਖੀ ਹਰਨਾਖਸੁ ਨਖ ਬਿਦਰਿਓ ॥੩॥ ਘਰ ਕੇ ਦੇਵ ਪਿਤਰ ਕੀ ਛੋਡੀ ਗੁਰ ਕੋ ਸਬਦੁ ਲਇਓ ॥ ਕਹਤ ਕਬੀਰੁ ਸਗਲ ਪਾਪ ਖੰਡਨੁ ਸੰਤਹ ਲੈ ਉਧਰਿਓ ॥੪॥੪॥ {ਪੰਨਾ 856}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 ਕੋਊ ਹਰਿ ਸਮਾਨਿ ਨਹੀ ਰਾਜਾ ॥ ਏ ਭੂਪਤਿ ਸਭ ਦਿਵਸ ਚਾਰਿ ਕੇ ਝੂਠੇ ਕਰਤ ਦਿਵਾਜਾ ॥੧॥ ਰਹਾਉ ॥ ਤੇਰੋ ਜਨੁ ਹੋਇ ਸੋਇ ਕਤ ਡੋਲੈ ਤੀਨਿ ਭਵਨ ਪਰ ਛਾਜਾ ॥ ਹਾਥੁ ਪਸਾਰਿ ਸਕੈ ਕੋ ਜਨ ਕਉ ਬੋਲਿ ਸਕੈ ਨ ਅੰਦਾਜਾ ॥੧॥ ਚੇਤਿ ਅਚੇਤ ਮੂੜ ਮਨ ਮੇਰੇ ਬਾਜੇ ਅਨਹਦ ਬਾਜਾ ॥ ਕਹਿ ਕਬੀਰ ਸੰਸਾ ਭ੍ਰਮੁ ਚੂਕੋ ਧ੍ਰੂ ਪ੍ਰਹਿਲਾਦ ਨਿਵਾਜਾ ॥੨॥੫॥ {ਪੰਨਾ 856}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 ਰਾਖਿ ਲੇਹੁ ਹਮ ਤੇ ਬਿਗਰੀ ॥ ਸੀਲੁ ਧਰਮੁ ਜਪੁ ਭਗਤਿ ਨ ਕੀਨੀ ਹਉ ਅਭਿਮਾਨ ਟੇਢ ਪਗਰੀ ॥੧॥ ਰਹਾਉ ॥ ਅਮਰ ਜਾਨਿ ਸੰਚੀ ਇਹ ਕਾਇਆ ਇਹ ਮਿਥਿਆ ਕਾਚੀ ਗਗਰੀ ॥ ਜਿਨਹਿ ਨਿਵਾਜਿ ਸਾਜਿ ਹਮ ਕੀਏ ਤਿਸਹਿ ਬਿਸਾਰਿ ਅਵਰ ਲਗਰੀ ॥੧॥ ਸੰਧਿਕ ਤੋਹਿ ਸਾਧ ਨਹੀ ਕਹੀਅਉ ਸਰਨਿ ਪਰੇ ਤੁਮਰੀ ਪਗਰੀ ॥ ਕਹਿ ਕਬੀਰ ਇਹ ਬਿਨਤੀ ਸੁਨੀਅਹੁ ਮਤ ਘਾਲਹੁ ਜਮ ਕੀ ਖਬਰੀ ॥੨॥੬॥ {ਪੰਨਾ 856}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 ਦਰਮਾਦੇ ਠਾਢੇ ਦਰਬਾਰਿ ॥ ਤੁਝ ਬਿਨੁ ਸੁਰਤਿ ਕਰੈ ਕੋ ਮੇਰੀ ਦਰਸਨੁ ਦੀਜੈ ਖੋਲੑਿ ਕਿਵਾਰ ॥੧॥ ਰਹਾਉ ॥ ਤੁਮ ਧਨ ਧਨੀ ਉਦਾਰ ਤਿਆਗੀ ਸ੍ਰਵਨਨੑ ਸੁਨੀਅਤੁ ਸੁਜਸੁ ਤੁਮੑਾਰ ॥ ਮਾਗਉ ਕਾਹਿ ਰੰਕ ਸਭ ਦੇਖਉ ਤੁਮੑ ਹੀ ਤੇ ਮੇਰੋ ਨਿਸਤਾਰੁ ॥੧॥ ਜੈਦੇਉ ਨਾਮਾ ਬਿਪ ਸੁਦਾਮਾ ਤਿਨ ਕਉ ਕ੍ਰਿਪਾ ਭਈ ਹੈ ਅਪਾਰ ॥ ਕਹਿ ਕਬੀਰ ਤੁਮ ਸੰਮ੍ਰਥ ਦਾਤੇ ਚਾਰਿ ਪਦਾਰਥ ਦੇਤ ਨ ਬਾਰ ॥੨॥੭॥ {ਪੰਨਾ 856}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 ਡੰਡਾ ਮੁੰਦ੍ਰਾ ਖਿੰਥਾ ਆਧਾਰੀ ॥ ਭ੍ਰਮ ਕੈ ਭਾਇ ਭਵੈ ਭੇਖਧਾਰੀ ॥੧॥ ਆਸਨੁ ਪਵਨ ਦੂਰਿ ਕਰਿ ਬਵਰੇ ॥ ਛੋਡਿ ਕਪਟੁ ਨਿਤ ਹਰਿ ਭਜੁ ਬਵਰੇ ॥੧॥ ਰਹਾਉ ॥ ਜਿਹ ਤੂ ਜਾਚਹਿ ਸੋ ਤ੍ਰਿਭਵਨ ਭੋਗੀ ॥ ਕਹਿ ਕਬੀਰ ਕੇਸੌ ਜਗਿ ਜੋਗੀ ॥੨॥੮॥ {ਪੰਨਾ 856-857}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ਬਿਲਾਵਲੁ ॥ ਇਨੑਿ ਮਾਇਆ ਜਗਦੀਸ ਗੁਸਾਈ ਤੁਮੑਰੇ ਚਰਨ ਬਿਸਾਰੇ ॥ ਕਿੰਚਤ ਪ੍ਰੀਤਿ ਨ ਉਪਜੈ ਜਨ ਕਉ ਜਨ ਕਹਾ ਕਰਹਿ ਬੇਚਾਰੇ ॥੧॥ ਰਹਾਉ ॥ ਧ੍ਰਿਗੁ ਤਨੁ ਧ੍ਰਿਗੁ ਧਨੁ ਧ੍ਰਿਗੁ ਇਹ ਮਾਇਆ ਧ੍ਰਿਗੁ ਧ੍ਰਿਗੁ ਮਤਿ ਬੁਧਿ ਫੰਨੀ ॥ ਇਸ ਮਾਇਆ ਕਉ ਦ੍ਰਿੜੁ ਕਰਿ ਰਾਖਹੁ ਬਾਂਧੇ ਆਪ ਬਚੰਨੀ ॥੧॥ ਕਿਆ ਖੇਤੀ ਕਿਆ ਲੇਵਾ ਦੇਈ ਪਰਪੰਚ ਝੂਠੁ ਗੁਮਾਨਾ ॥ ਕਹਿ ਕਬੀਰ ਤੇ ਅੰਤਿ ਬਿਗੂਤੇ ਆਇਆ ਕਾਲੁ ਨਿਦਾਨਾ ॥੨॥੯॥ {ਪੰਨਾ 857}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 ਸਰੀਰ ਸਰੋਵਰ ਭੀਤਰੇ ਆਛੈ ਕਮਲ ਅਨੂਪ ॥ ਪਰਮ ਜੋਤਿ ਪੁਰਖੋਤਮੋ ਜਾ ਕੈ ਰੇਖ ਨ ਰੂਪ ॥੧॥ ਰੇ ਮਨ ਹਰਿ ਭਜੁ ਭ੍ਰਮੁ ਤਜਹੁ ਜਗਜੀਵਨ ਰਾਮ ॥੧॥ ਰਹਾਉ ॥ ਆਵਤ ਕਛੂ ਨ ਦੀਸਈ ਨਹ ਦੀਸੈ ਜਾਤ ॥ ਜਹ ਉਪਜੈ ਬਿਨਸੈ ਤਹੀ ਜੈਸੇ ਪੁਰਿਵਨ ਪਾਤ ॥੨॥ ਮਿਥਿਆ ਕਰਿ ਮਾਇਆ ਤਜੀ ਸੁਖ ਸਹਜ ਬੀਚਾਰਿ ॥ ਕਹਿ ਕਬੀਰ ਸੇਵਾ ਕਰਹੁ ਮਨ ਮੰਝਿ ਮੁਰਾਰਿ ॥੩॥੧੦॥ {ਪੰਨਾ 857}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 ਜਨਮ ਮਰਨ ਕਾ ਭ੍ਰਮੁ ਗਇਆ ਗੋਬਿਦ ਲਿਵ ਲਾਗੀ ॥ ਜੀਵਤ ਸੁੰਨਿ ਸਮਾਨਿਆ ਗੁਰ ਸਾਖੀ ਜਾਗੀ ॥੧॥ ਰਹਾਉ ॥ ਕਾਸੀ ਤੇ ਧੁਨਿ ਊਪਜੈ ਧੁਨਿ ਕਾਸੀ ਜਾਈ ॥ ਕਾਸੀ ਫੂਟੀ ਪੰਡਿਤਾ ਧੁਨਿ ਕਹਾਂ ਸਮਾਈ ॥੧॥ ਤ੍ਰਿਕੁਟੀ ਸੰਧਿ ਮੈ ਪੇਖਿਆ ਘਟ ਹੂ ਘਟ ਜਾਗੀ ॥ ਐਸੀ ਬੁਧਿ ਸਮਾਚਰੀ ਘਟ ਮਾਹਿ ਤਿਆਗੀ ॥੨॥ ਆਪੁ ਆਪ ਤੇ ਜਾਨਿਆ ਤੇਜ ਤੇਜੁ ਸਮਾਨਾ ॥ ਕਹੁ ਕਬੀਰ ਅਬ ਜਾਨਿਆ ਗੋਬਿਦ ਮਨੁ ਮਾਨਾ ॥੩॥੧੧॥ {ਪੰਨਾ 857}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 ਚਰਨ ਕਮਲ ਜਾ ਕੈ ਰਿਦੈ ਬਸਹਿ ਸੋ ਜਨੁ ਕਿਉ ਡੋਲੈ ਦੇਵ ॥ ਮਾਨੌ ਸਭ ਸੁਖ ਨਉ ਨਿਧਿ ਤਾ ਕੈ ਸਹਜਿ ਸਹਜਿ ਜਸੁ ਬੋਲੈ ਦੇਵ ॥ ਰਹਾਉ ॥ ਤਬ ਇਹ ਮਤਿ ਜਉ ਸਭ ਮਹਿ ਪੇਖੈ ਕੁਟਿਲ ਗਾਂਠਿ ਜਬ ਖੋਲੈ ਦੇਵ ॥ ਬਾਰੰ ਬਾਰ ਮਾਇਆ ਤੇ ਅਟਕੈ ਲੈ ਨਰਜਾ ਮਨੁ ਤੋਲੈ ਦੇਵ ॥੧॥ ਜਹ ਉਹੁ ਜਾਇ ਤਹੀ ਸੁਖੁ ਪਾਵੈ ਮਾਇਆ ਤਾਸੁ ਨ ਝੋਲੈ ਦੇਵ ॥ ਕਹਿ ਕਬੀਰ ਮੇਰਾ ਮਨੁ ਮਾਨਿਆ ਰਾਮ ਪ੍ਰੀਤਿ ਕੀਓ ਲੈ ਦੇਵ ॥੨॥੧੨॥ {ਪੰਨਾ 857}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ਬਾਣੀ ਭਗਤ ਨਾਮਦੇਵ ਜੀ ਕੀ    ੴ ਸਤਿਗੁਰ ਪ੍ਰਸਾਦਿ ॥ ਸਫਲ ਜਨਮੁ ਮੋ ਕਉ ਗੁਰ ਕੀਨਾ ॥ ਦੁਖ ਬਿਸਾਰਿ ਸੁਖ ਅੰਤਰਿ ਲੀਨਾ ॥੧॥ ਗਿਆਨ ਅੰਜਨੁ ਮੋ ਕਉ ਗੁਰਿ ਦੀਨਾ ॥ ਰਾਮ ਨਾਮ ਬਿਨੁ ਜੀਵਨੁ ਮਨ ਹੀਨਾ ॥੧॥ ਰਹਾਉ ॥ ਨਾਮਦੇਇ ਸਿਮਰਨੁ ਕਰਿ ਜਾਨਾਂ ॥ ਜਗਜੀਵਨ ਸਿਉ ਜੀਉ ਸਮਾਨਾਂ ॥੨॥੧॥ {ਪੰਨਾ 857-858}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ਬਾਣੀ ਰਵਿਦਾਸ ਭਗਤ ਕੀ    ੴ ਸਤਿਗੁਰ ਪ੍ਰਸਾਦਿ ॥ ਦਾਰਿਦੁ ਦੇਖਿ ਸਭ ਕੋ ਹਸੈ ਐਸੀ ਦਸਾ ਹਮਾਰੀ ॥ ਅਸਟ ਦਸਾ ਸਿਧਿ ਕਰ ਤਲੈ ਸਭ ਕ੍ਰਿਪਾ ਤੁਮਾਰੀ ॥੧॥ ਤੂ ਜਾਨਤ ਮੈ ਕਿਛੁ ਨਹੀ ਭਵ ਖੰਡਨ ਰਾਮ ॥ ਸਗਲ ਜੀਅ ਸਰਨਾਗਤੀ ਪ੍ਰਭ ਪੂਰਨ ਕਾਮ ॥੧॥ ਰਹਾਉ ॥ ਜੋ ਤੇਰੀ ਸਰਨਾਗਤਾ ਤਿਨ ਨਾਹੀ ਭਾਰੁ ॥ ਊਚ ਨੀਚ ਤੁਮ ਤੇ ਤਰੇ ਆਲਜੁ ਸੰਸਾਰੁ ॥੨॥ ਕਹਿ ਰਵਿਦਾਸ ਅਕਥ ਕਥਾ ਬਹੁ ਕਾਇ ਕਰੀਜੈ ॥ ਜੈਸਾ ਤੂ ਤੈਸਾ ਤੁਹੀ ਕਿਆ ਉਪਮਾ ਦੀਜੈ ॥੩॥੧॥ {ਪੰਨਾ 858}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 ਜਿਹ ਕੁਲ ਸਾਧੁ ਬੈਸਨੌ ਹੋਇ ॥ ਬਰਨ ਅਬਰਨ ਰੰਕੁ ਨਹੀ ਈਸੁਰੁ ਬਿਮਲ ਬਾਸੁ ਜਾਨੀਐ ਜਗਿ ਸੋਇ ॥੧॥ ਰਹਾਉ ॥ ਬ੍ਰਹਮਨ ਬੈਸ ਸੂਦ ਅਰੁ ਖੵਤ੍ਰੀ ਡੋਮ ਚੰਡਾਰ ਮਲੇਛ ਮਨ ਸੋਇ ॥ ਹੋਇ ਪੁਨੀਤ ਭਗਵੰਤ ਭਜਨ ਤੇ ਆਪੁ ਤਾਰਿ ਤਾਰੇ ਕੁਲ ਦੋਇ ॥੧॥ ਧੰਨਿ ਸੁ ਗਾਉ ਧੰਨਿ ਸੋ ਠਾਉ ਧੰਨਿ ਪੁਨੀਤ ਕੁਟੰਬ ਸਭ ਲੋਇ ॥ ਜਿਨਿ ਪੀਆ ਸਾਰ ਰਸੁ ਤਜੇ ਆਨ ਰਸ ਹੋਇ ਰਸ ਮਗਨ ਡਾਰੇ ਬਿਖੁ ਖੋਇ ॥੨॥ ਪੰਡਿਤ ਸੂਰ ਛਤ੍ਰਪਤਿ ਰਾਜਾ ਭਗਤ ਬਰਾਬਰਿ ਅਉਰੁ ਨ ਕੋਇ ॥ ਜੈਸੇ ਪੁਰੈਨ ਪਾਤ ਰਹੈ ਜਲ ਸਮੀਪ ਭਨਿ ਰਵਿਦਾਸ ਜਨਮੇ ਜਗਿ ਓਇ ॥੩॥੨॥ {ਪੰਨਾ 858}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ਬਾਣੀ ਸਧਨੇ ਕੀ ਰਾਗੁ ਬਿਲਾਵਲੁ    ੴ ਸਤਿਗੁਰ ਪ੍ਰਸਾਦਿ ॥ ਨ੍ਰਿਪ ਕੰਨਿਆ ਕੇ ਕਾਰਨੈ ਇਕੁ ਭਇਆ ਭੇਖਧਾਰੀ ॥ ਕਾਮਾਰਥੀ ਸੁਆਰਥੀ ਵਾ ਕੀ ਪੈਜ ਸਵਾਰੀ ॥੧॥ ਤਵ ਗੁਨ ਕਹਾ ਜਗਤ ਗੁਰਾ ਜਉ ਕਰਮੁ ਨ ਨਾਸੈ ॥ ਸਿੰਘ ਸਰਨ ਕਤ ਜਾਈਐ ਜਉ ਜੰਬੁਕੁ ਗ੍ਰਾਸੈ ॥੧॥ ਰਹਾਉ ॥ ਏਕ ਬੂੰਦ ਜਲ ਕਾਰਨੇ ਚਾਤ੍ਰਿਕੁ ਦੁਖੁ ਪਾਵੈ ॥ ਪ੍ਰਾਨ ਗਏ ਸਾਗਰੁ ਮਿਲੈ ਫੁਨਿ ਕਾਮਿ ਨ ਆਵੈ ॥੨॥ ਪ੍ਰਾਨ ਜੁ ਥਾਕੇ ਥਿਰੁ ਨਹੀ ਕੈਸੇ ਬਿਰਮਾਵਉ ॥ ਬੂਡਿ ਮੂਏ ਨਉਕਾ ਮਿਲੈ ਕਹੁ ਕਾਹਿ ਚਢਾਵਉ ॥੩॥ ਮੈ ਨਾਹੀ ਕਛੁ ਹਉ ਨਹੀ ਕਿਛੁ ਆਹਿ ਨ ਮੋਰਾ ॥ ਅਉਸਰ ਲਜਾ ਰਾਖਿ ਲੇਹੁ ਸਧਨਾ ਜਨੁ ਤੋਰਾ ॥੪॥੧॥ {ਪੰਨਾ 858}</w:t>
      </w:r>
    </w:p>
    <w:p>
      <w:pPr>
        <w:spacing w:before="0" w:after="0"/>
      </w:pPr>
      <w:r>
        <w:rPr>
          <w:b w:val="0"/>
          <w:i w:val="0"/>
          <w:color w:val="800080"/>
          <w:sz w:val="22"/>
        </w:rPr>
        <w:t>Пад-артх: о истинный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ਰਾਗੁ ਗੋਂਡ ਚਉਪਦੇ ਮਹਲਾ ੪ ਘਰੁ ੧ ॥ ਜੇ ਮਨਿ ਚਿਤਿ ਆਸ ਰਖਹਿ ਹਰਿ ਊਪਰਿ ਤਾ ਮਨ ਚਿੰਦੇ ਅਨੇਕ ਅਨੇਕ ਫਲ ਪਾਈ ॥ ਹਰਿ ਜਾਣੈ ਸਭੁ ਕਿਛੁ ਜੋ ਜੀਇ ਵਰਤੈ ਪ੍ਰਭੁ ਘਾਲਿਆ ਕਿਸੈ ਕਾ ਇਕੁ ਤਿਲੁ ਨ ਗਵਾਈ ॥ ਹਰਿ ਤਿਸ ਕੀ ਆਸ ਕੀਜੈ ਮਨ ਮੇਰੇ ਜੋ ਸਭ ਮਹਿ ਸੁਆਮੀ ਰਹਿਆ ਸਮਾਈ ॥੧॥ ਮੇਰੇ ਮਨ ਆਸਾ ਕਰਿ ਜਗਦੀਸ ਗੁਸਾਈ ॥ ਜੋ ਬਿਨੁ ਹਰਿ ਆਸ ਅਵਰ ਕਾਹੂ ਕੀ ਕੀਜੈ ਸਾ ਨਿਹਫਲ ਆਸ ਸਭ ਬਿਰਥੀ ਜਾਈ ॥੧॥ ਰਹਾਉ ॥ ਜੋ ਦੀਸੈ ਮਾਇਆ ਮੋਹ ਕੁਟੰਬੁ ਸਭੁ ਮਤ ਤਿਸ ਕੀ ਆਸ ਲਗਿ ਜਨਮੁ ਗਵਾਈ ॥ ਇਨੑ ਕੈ ਕਿਛੁ ਹਾਥਿ ਨਹੀ ਕਹਾ ਕਰਹਿ ਇਹਿ ਬਪੁੜੇ ਇਨੑ ਕਾ ਵਾਹਿਆ ਕਛੁ ਨ ਵਸਾਈ ॥ ਮੇਰੇ ਮਨ ਆਸ ਕਰਿ ਹਰਿ ਪ੍ਰੀਤਮ ਅਪੁਨੇ ਕੀ ਜੋ ਤੁਝੁ ਤਾਰੈ ਤੇਰਾ ਕੁਟੰਬੁ ਸਭੁ ਛਡਾਈ ॥੨॥ ਜੇ ਕਿਛੁ ਆਸ ਅਵਰ ਕਰਹਿ ਪਰਮਿਤ੍ਰੀ ਮਤ ਤੂੰ ਜਾਣਹਿ ਤੇਰੈ ਕਿਤੈ ਕੰਮਿ ਆਈ ॥ ਇਹ ਆਸ ਪਰਮਿਤ੍ਰੀ ਭਾਉ ਦੂਜਾ ਹੈ ਖਿਨ ਮਹਿ ਝੂਠੁ ਬਿਨਸਿ ਸਭ ਜਾਈ ॥ ਮੇਰੇ ਮਨ ਆਸਾ ਕਰਿ ਹਰਿ ਪ੍ਰੀਤਮ ਸਾਚੇ ਕੀ ਜੋ ਤੇਰਾ ਘਾਲਿਆ ਸਭੁ ਥਾਇ ਪਾਈ ॥੩॥ ਆਸਾ ਮਨਸਾ ਸਭ ਤੇਰੀ ਮੇਰੇ ਸੁਆਮੀ ਜੈਸੀ ਤੂ ਆਸ ਕਰਾਵਹਿ ਤੈਸੀ ਕੋ ਆਸ ਕਰਾਈ ॥ ਕਿਛੁ ਕਿਸੀ ਕੈ ਹਥਿ ਨਾਹੀ ਮੇਰੇ ਸੁਆਮੀ ਐਸੀ ਮੇਰੈ ਸਤਿਗੁਰਿ ਬੂਝ ਬੁਝਾਈ ॥ ਜਨ ਨਾਨਕ ਕੀ ਆਸ ਤੂ ਜਾਣਹਿ ਹਰਿ ਦਰਸਨੁ ਦੇਖਿ ਹਰਿ ਦਰਸਨਿ ਤ੍ਰਿਪਤਾਈ ॥੪॥੧॥ {ਪੰਨਾ 859}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੪ ॥ ਐਸਾ ਹਰਿ ਸੇਵੀਐ ਨਿਤ ਧਿਆਈਐ ਜੋ ਖਿਨ ਮਹਿ ਕਿਲਵਿਖ ਸਭਿ ਕਰੇ ਬਿਨਾਸਾ ॥ ਜੇ ਹਰਿ ਤਿਆਗਿ ਅਵਰ ਕੀ ਆਸ ਕੀਜੈ ਤਾ ਹਰਿ ਨਿਹਫਲ ਸਭ ਘਾਲ ਗਵਾਸਾ ॥ ਮੇਰੇ ਮਨ ਹਰਿ ਸੇਵਿਹੁ ਸੁਖਦਾਤਾ ਸੁਆਮੀ ਜਿਸੁ ਸੇਵਿਐ ਸਭ ਭੁਖ ਲਹਾਸਾ ॥੧॥ ਮੇਰੇ ਮਨ ਹਰਿ ਊਪਰਿ ਕੀਜੈ ਭਰਵਾਸਾ ॥ ਜਹ ਜਾਈਐ ਤਹ ਨਾਲਿ ਮੇਰਾ ਸੁਆਮੀ ਹਰਿ ਅਪਨੀ ਪੈਜ ਰਖੈ ਜਨ ਦਾਸਾ ॥੧॥ ਰਹਾਉ ॥ ਜੇ ਅਪਨੀ ਬਿਰਥਾ ਕਹਹੁ ਅਵਰਾ ਪਹਿ ਤਾ ਆਗੈ ਅਪਨੀ ਬਿਰਥਾ ਬਹੁ ਬਹੁਤੁ ਕਢਾਸਾ ॥ ਅਪਨੀ ਬਿਰਥਾ ਕਹਹੁ ਹਰਿ ਅਪੁਨੇ ਸੁਆਮੀ ਪਹਿ ਜੋ ਤੁਮੑਰੇ ਦੂਖ ਤਤਕਾਲ ਕਟਾਸਾ ॥ ਸੋ ਐਸਾ ਪ੍ਰਭੁ ਛੋਡਿ ਅਪਨੀ ਬਿਰਥਾ ਅਵਰਾ ਪਹਿ ਕਹੀਐ ਅਵਰਾ ਪਹਿ ਕਹਿ ਮਨ ਲਾਜ ਮਰਾਸਾ ॥੨॥ ਜੋ ਸੰਸਾਰੈ ਕੇ ਕੁਟੰਬ ਮਿਤ੍ਰ ਭਾਈ ਦੀਸਹਿ ਮਨ ਮੇਰੇ ਤੇ ਸਭਿ ਅਪਨੈ ਸੁਆਇ ਮਿਲਾਸਾ ॥ ਜਿਤੁ ਦਿਨਿ ਉਨੑ ਕਾ ਸੁਆਉ ਹੋਇ ਨ ਆਵੈ ਤਿਤੁ ਦਿਨਿ ਨੇੜੈ ਕੋ ਨ ਢੁਕਾਸਾ ॥ ਮਨ ਮੇਰੇ ਅਪਨਾ ਹਰਿ ਸੇਵਿ ਦਿਨੁ ਰਾਤੀ ਜੋ ਤੁਧੁ ਉਪਕਰੈ ਦੂਖਿ ਸੁਖਾਸਾ ॥੩॥ ਤਿਸ ਕਾ ਭਰਵਾਸਾ ਕਿਉ ਕੀਜੈ ਮਨ ਮੇਰੇ ਜੋ ਅੰਤੀ ਅਉਸਰਿ ਰਖਿ ਨ ਸਕਾਸਾ ॥ ਹਰਿ ਜਪੁ ਮੰਤੁ ਗੁਰ ਉਪਦੇਸੁ ਲੈ ਜਾਪਹੁ ਤਿਨੑ ਅੰਤਿ ਛਡਾਏ ਜਿਨੑ ਹਰਿ ਪ੍ਰੀਤਿ ਚਿਤਾਸਾ ॥ ਜਨ ਨਾਨਕ ਅਨਦਿਨੁ ਨਾਮੁ ਜਪਹੁ ਹਰਿ ਸੰਤਹੁ ਇਹੁ ਛੂਟਣ ਕਾ ਸਾਚਾ ਭਰਵਾਸਾ ॥੪॥੨॥ {ਪੰਨਾ 860}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੪ ॥ ਹਰਿ ਸਿਮਰਤ ਸਦਾ ਹੋਇ ਅਨੰਦੁ ਸੁਖੁ ਅੰਤਰਿ ਸਾਂਤਿ ਸੀਤਲ ਮਨੁ ਅਪਨਾ ॥ ਜੈਸੇ ਸਕਤਿ ਸੂਰੁ ਬਹੁ ਜਲਤਾ ਗੁਰ ਸਸਿ ਦੇਖੇ ਲਹਿ ਜਾਇ ਸਭ ਤਪਨਾ ॥੧॥ ਮੇਰੇ ਮਨ ਅਨਦਿਨੁ ਧਿਆਇ ਨਾਮੁ ਹਰਿ ਜਪਨਾ ॥ ਜਹਾ ਕਹਾ ਤੁਝੁ ਰਾਖੈ ਸਭ ਠਾਈ ਸੋ ਐਸਾ ਪ੍ਰਭੁ ਸੇਵਿ ਸਦਾ ਤੂ ਅਪਨਾ ॥੧॥ ਰਹਾਉ ॥ ਜਾ ਮਹਿ ਸਭਿ ਨਿਧਾਨ ਸੋ ਹਰਿ ਜਪਿ ਮਨ ਮੇਰੇ ਗੁਰਮੁਖਿ ਖੋਜਿ ਲਹਹੁ ਹਰਿ ਰਤਨਾ ॥ ਜਿਨ ਹਰਿ ਧਿਆਇਆ ਤਿਨ ਹਰਿ ਪਾਇਆ ਮੇਰਾ ਸੁਆਮੀ ਤਿਨ ਕੇ ਚਰਣ ਮਲਹੁ ਹਰਿ ਦਸਨਾ ॥੨॥ ਸਬਦੁ ਪਛਾਣਿ ਰਾਮ ਰਸੁ ਪਾਵਹੁ ਓਹੁ ਊਤਮੁ ਸੰਤੁ ਭਇਓ ਬਡ ਬਡਨਾ ॥ ਤਿਸੁ ਜਨ ਕੀ ਵਡਿਆਈ ਹਰਿ ਆਪਿ ਵਧਾਈ ਓਹੁ ਘਟੈ ਨ ਕਿਸੈ ਕੀ ਘਟਾਈ ਇਕੁ ਤਿਲੁ ਤਿਲੁ ਤਿਲਨਾ ॥੩॥ ਜਿਸ ਤੇ ਸੁਖ ਪਾਵਹਿ ਮਨ ਮੇਰੇ ਸੋ ਸਦਾ ਧਿਆਇ ਨਿਤ ਕਰ ਜੁਰਨਾ ॥ ਜਨ ਨਾਨਕ ਕਉ ਹਰਿ ਦਾਨੁ ਇਕੁ ਦੀਜੈ ਨਿਤ ਬਸਹਿ ਰਿਦੈ ਹਰੀ ਮੋਹਿ ਚਰਨਾ ॥੪॥੩॥ {ਪੰਨਾ 860}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੪ ॥ ਜਿਤਨੇ ਸਾਹ ਪਾਤਿਸਾਹ ਉਮਰਾਵ ਸਿਕਦਾਰ ਚਉਧਰੀ ਸਭਿ ਮਿਥਿਆ ਝੂਠੁ ਭਾਉ ਦੂਜਾ ਜਾਣੁ ॥ ਹਰਿ ਅਬਿਨਾਸੀ ਸਦਾ ਥਿਰੁ ਨਿਹਚਲੁ ਤਿਸੁ ਮੇਰੇ ਮਨ ਭਜੁ ਪਰਵਾਣੁ ॥੧॥ ਮੇਰੇ ਮਨ ਨਾਮੁ ਹਰੀ ਭਜੁ ਸਦਾ ਦੀਬਾਣੁ ॥ ਜੋ ਹਰਿ ਮਹਲੁ ਪਾਵੈ ਗੁਰ ਬਚਨੀ ਤਿਸੁ ਜੇਵਡੁ ਅਵਰੁ ਨਾਹੀ ਕਿਸੈ ਦਾ ਤਾਣੁ ॥੧॥ ਰਹਾਉ ॥ ਜਿਤਨੇ ਧਨਵੰਤ ਕੁਲਵੰਤ ਮਿਲਖਵੰਤ ਦੀਸਹਿ ਮਨ ਮੇਰੇ ਸਭਿ ਬਿਨਸਿ ਜਾਹਿ ਜਿਉ ਰੰਗੁ ਕਸੁੰਭ ਕਚਾਣੁ ॥ ਹਰਿ ਸਤਿ ਨਿਰੰਜਨੁ ਸਦਾ ਸੇਵਿ ਮਨ ਮੇਰੇ ਜਿਤੁ ਹਰਿ ਦਰਗਹ ਪਾਵਹਿ ਤੂ ਮਾਣੁ ॥੨॥ ਬ੍ਰਾਹਮਣੁ ਖਤ੍ਰੀ ਸੂਦ ਵੈਸ ਚਾਰਿ ਵਰਨ ਚਾਰਿ ਆਸ੍ਰਮ ਹਹਿ ਜੋ ਹਰਿ ਧਿਆਵੈ ਸੋ ਪਰਧਾਨੁ ॥ ਜਿਉ ਚੰਦਨ ਨਿਕਟਿ ਵਸੈ ਹਿਰਡੁ ਬਪੁੜਾ ਤਿਉ ਸਤਸੰਗਤਿ ਮਿਲਿ ਪਤਿਤ ਪਰਵਾਣੁ ॥੩॥ ਓਹੁ ਸਭ ਤੇ ਊਚਾ ਸਭ ਤੇ ਸੂਚਾ ਜਾ ਕੈ ਹਿਰਦੈ ਵਸਿਆ ਭਗਵਾਨੁ ॥ ਜਨ ਨਾਨਕੁ ਤਿਸ ਕੇ ਚਰਨ ਪਖਾਲੈ ਜੋ ਹਰਿ ਜਨੁ ਨੀਚੁ ਜਾਤਿ ਸੇਵਕਾਣੁ ॥੪॥੪॥ {ਪੰਨਾ 861}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੪ ॥ ਹਰਿ ਅੰਤਰਜਾਮੀ ਸਭਤੈ ਵਰਤੈ ਜੇਹਾ ਹਰਿ ਕਰਾਏ ਤੇਹਾ ਕੋ ਕਰਈਐ ॥ ਸੋ ਐਸਾ ਹਰਿ ਸੇਵਿ ਸਦਾ ਮਨ ਮੇਰੇ ਜੋ ਤੁਧਨੋ ਸਭ ਦੂ ਰਖਿ ਲਈਐ ॥੧॥ ਮੇਰੇ ਮਨ ਹਰਿ ਜਪਿ ਹਰਿ ਨਿਤ ਪੜਈਐ ॥ ਹਰਿ ਬਿਨੁ ਕੋ ਮਾਰਿ ਜੀਵਾਲਿ ਨ ਸਾਕੈ ਤਾ ਮੇਰੇ ਮਨ ਕਾਇਤੁ ਕੜਈਐ ॥੧॥ ਰਹਾਉ ॥ ਹਰਿ ਪਰਪੰਚੁ ਕੀਆ ਸਭੁ ਕਰਤੈ ਵਿਚਿ ਆਪੇ ਆਪਣੀ ਜੋਤਿ ਧਰਈਐ ॥ ਹਰਿ ਏਕੋ ਬੋਲੈ ਹਰਿ ਏਕੁ ਬੁਲਾਏ ਗੁਰਿ ਪੂਰੈ ਹਰਿ ਏਕੁ ਦਿਖਈਐ ॥੨॥ ਹਰਿ ਅੰਤਰਿ ਨਾਲੇ ਬਾਹਰਿ ਨਾਲੇ ਕਹੁ ਤਿਸੁ ਪਾਸਹੁ ਮਨ ਕਿਆ ਚੋਰਈਐ ॥ ਨਿਹਕਪਟ ਸੇਵਾ ਕੀਜੈ ਹਰਿ ਕੇਰੀ ਤਾਂ ਮੇਰੇ ਮਨ ਸਰਬ ਸੁਖ ਪਈਐ ॥੩॥ ਜਿਸ ਦੈ ਵਸਿ ਸਭੁ ਕਿਛੁ ਸੋ ਸਭ ਦੂ ਵਡਾ ਸੋ ਮੇਰੇ ਮਨ ਸਦਾ ਧਿਅਈਐ ॥ ਜਨ ਨਾਨਕ ਸੋ ਹਰਿ ਨਾਲਿ ਹੈ ਤੇਰੈ ਹਰਿ ਸਦਾ ਧਿਆਇ ਤੂ ਤੁਧੁ ਲਏ ਛਡਈਐ ॥੪॥੫॥ {ਪੰਨਾ 861}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੪ ॥ ਹਰਿ ਦਰਸਨ ਕਉ ਮੇਰਾ ਮਨੁ ਬਹੁ ਤਪਤੈ ਜਿਉ ਤ੍ਰਿਖਾਵੰਤੁ ਬਿਨੁ ਨੀਰ ॥੧॥ ਮੇਰੈ ਮਨਿ ਪ੍ਰੇਮੁ ਲਗੋ ਹਰਿ ਤੀਰ ॥ ਹਮਰੀ ਬੇਦਨ ਹਰਿ ਪ੍ਰਭੁ ਜਾਨੈ ਮੇਰੇ ਮਨ ਅੰਤਰ ਕੀ ਪੀਰ ॥੧॥ ਰਹਾਉ ॥ ਮੇਰੇ ਹਰਿ ਪ੍ਰੀਤਮ ਕੀ ਕੋਈ ਬਾਤ ਸੁਨਾਵੈ ਸੋ ਭਾਈ ਸੋ ਮੇਰਾ ਬੀਰ ॥੨॥ ਮਿਲੁ ਮਿਲੁ ਸਖੀ ਗੁਣ ਕਹੁ ਮੇਰੇ ਪ੍ਰਭ ਕੇ ਲੇ ਸਤਿਗੁਰ ਕੀ ਮਤਿ ਧੀਰ ॥੩॥ ਜਨ ਨਾਨਕ ਕੀ ਹਰਿ ਆਸ ਪੁਜਾਵਹੁ ਹਰਿ ਦਰਸਨਿ ਸਾਂਤਿ ਸਰੀਰ ॥੪॥੬॥ ਛਕਾ ੧॥ {ਪੰਨਾ 861-862}</w:t>
      </w:r>
    </w:p>
    <w:p>
      <w:pPr>
        <w:spacing w:before="0" w:after="0"/>
      </w:pPr>
      <w:r>
        <w:rPr>
          <w:b w:val="0"/>
          <w:i w:val="0"/>
          <w:color w:val="800080"/>
          <w:sz w:val="22"/>
        </w:rPr>
        <w:t>Пад-артх: в уме, в сердце.</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ਗੋਂਡ ਮਹਲਾ ੫ ਚਉਪਦੇ ਘਰੁ ੧    ੴ ਸਤਿਗੁਰ ਪ੍ਰਸਾਦਿ ॥ ਸਭੁ ਕਰਤਾ ਸਭੁ ਭੁਗਤਾ ॥੧॥ ਰਹਾਉ ॥ ਸੁਨਤੋ ਕਰਤਾ ਪੇਖਤ ਕਰਤਾ ॥ ਅਦ੍ਰਿਸਟੋ ਕਰਤਾ ਦ੍ਰਿਸਟੋ ਕਰਤਾ ॥ ਓਪਤਿ ਕਰਤਾ ਪਰਲਉ ਕਰਤਾ ॥ ਬਿਆਪਤ ਕਰਤਾ ਅਲਿਪਤੋ ਕਰਤਾ ॥੧॥ ਬਕਤੋ ਕਰਤਾ ਬੂਝਤ ਕਰਤਾ ॥ ਆਵਤੁ ਕਰਤਾ ਜਾਤੁ ਭੀ ਕਰਤਾ ॥ ਨਿਰਗੁਨ ਕਰਤਾ ਸਰਗੁਨ ਕਰਤਾ ॥ ਗੁਰ ਪ੍ਰਸਾਦਿ ਨਾਨਕ ਸਮਦ੍ਰਿਸਟਾ ॥੨॥੧॥ {ਪੰਨਾ 862}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ਫਾਕਿਓ ਮੀਨ ਕਪਿਕ ਕੀ ਨਿਆਈ ਤੂ ਉਰਝਿ ਰਹਿਓ ਕੁਸੰਭਾਇਲੇ ॥ ਪਗ ਧਾਰਹਿ ਸਾਸੁ ਲੇਖੈ ਲੈ ਤਉ ਉਧਰਹਿ ਹਰਿ ਗੁਣ ਗਾਇਲੇ ॥੧॥ ਮਨ ਸਮਝੁ ਛੋਡਿ ਆਵਾਇਲੇ ॥ ਅਪਨੇ ਰਹਨ ਕਉ ਠਉਰੁ ਨ ਪਾਵਹਿ ਕਾਏ ਪਰ ਕੈ ਜਾਇਲੇ ॥੧॥ ਰਹਾਉ ॥ ਜਿਉ ਮੈਗਲੁ ਇੰਦ੍ਰੀ ਰਸਿ ਪ੍ਰੇਰਿਓ ਤੂ ਲਾਗਿ ਪਰਿਓ ਕੁਟੰਬਾਇਲੇ ॥ ਜਿਉ ਪੰਖੀ ਇਕਤ੍ਰ ਹੋਇ ਫਿਰਿ ਬਿਛੁਰੈ ਥਿਰੁ ਸੰਗਤਿ ਹਰਿ ਹਰਿ ਧਿਆਇਲੇ ॥੨॥ ਜੈਸੇ ਮੀਨੁ ਰਸਨ ਸਾਦਿ ਬਿਨਸਿਓ ਓਹੁ ਮੂਠੌ ਮੂੜ ਲੋਭਾਇਲੇ ॥ ਤੂ ਹੋਆ ਪੰਚ ਵਾਸਿ ਵੈਰੀ ਕੈ ਛੂਟਹਿ ਪਰੁ ਸਰਨਾਇਲੇ ॥੩॥ ਹੋਹੁ ਕ੍ਰਿਪਾਲ ਦੀਨ ਦੁਖ ਭੰਜਨ ਸਭਿ ਤੁਮੑਰੇ ਜੀਅ ਜੰਤਾਇਲੇ ॥ ਪਾਵਉ ਦਾਨੁ ਸਦਾ ਦਰਸੁ ਪੇਖਾ ਮਿਲੁ ਨਾਨਕ ਦਾਸ ਦਸਾਇਲੇ ॥੪॥੨॥ {ਪੰਨਾ 862}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ਗੋਂਡ ਮਹਲਾ ੫ ਚਉਪਦੇ ਘਰੁ ੨    ੴ ਸਤਿਗੁਰ ਪ੍ਰਸਾਦਿ ॥ ਜੀਅ ਪ੍ਰਾਨ ਕੀਏ ਜਿਨਿ ਸਾਜਿ ॥ ਮਾਟੀ ਮਹਿ ਜੋਤਿ ਰਖੀ ਨਿਵਾਜਿ ॥ ਬਰਤਨ ਕਉ ਸਭੁ ਕਿਛੁ ਭੋਜਨ ਭੋਗਾਇ ॥ ਸੋ ਪ੍ਰਭੁ ਤਜਿ ਮੂੜੇ ਕਤ ਜਾਇ ॥੧॥ ਪਾਰਬ੍ਰਹਮ ਕੀ ਲਾਗਉ ਸੇਵ ॥ ਗੁਰ ਤੇ ਸੁਝੈ ਨਿਰੰਜਨ ਦੇਵ ॥੧॥ ਰਹਾਉ ॥ ਜਿਨਿ ਕੀਏ ਰੰਗ ਅਨਿਕ ਪਰਕਾਰ ॥ ਓਪਤਿ ਪਰਲਉ ਨਿਮਖ ਮਝਾਰ ॥ ਜਾ ਕੀ ਗਤਿ ਮਿਤਿ ਕਹੀ ਨ ਜਾਇ ॥ ਸੋ ਪ੍ਰਭੁ ਮਨ ਮੇਰੇ ਸਦਾ ਧਿਆਇ ॥੨॥ ਆਇ ਨ ਜਾਵੈ ਨਿਹਚਲੁ ਧਨੀ ॥ ਬੇਅੰਤ ਗੁਨਾ ਤਾ ਕੇ ਕੇਤਕ ਗਨੀ ॥ ਲਾਲ ਨਾਮ ਜਾ ਕੈ ਭਰੇ ਭੰਡਾਰ ॥ ਸਗਲ ਘਟਾ ਦੇਵੈ ਆਧਾਰ ॥੩॥ ਸਤਿ ਪੁਰਖੁ ਜਾ ਕੋ ਹੈ ਨਾਉ ॥ ਮਿਟਹਿ ਕੋਟਿ ਅਘ ਨਿਮਖ ਜਸੁ ਗਾਉ ॥ ਬਾਲ ਸਖਾਈ ਭਗਤਨ ਕੋ ਮੀਤ ॥ ਪ੍ਰਾਨ ਅਧਾਰ ਨਾਨਕ ਹਿਤ ਚੀਤ ॥੪॥੧॥੩॥ {ਪੰਨਾ 862}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ਨਾਮ ਸੰਗਿ ਕੀਨੋ ਬਿਉਹਾਰੁ ॥ ਨਾਮੋੁ ਹੀ ਇਸੁ ਮਨ ਕਾ ਅਧਾਰੁ ॥ ਨਾਮੋ ਹੀ ਚਿਤਿ ਕੀਨੀ ਓਟ ॥ ਨਾਮੁ ਜਪਤ ਮਿਟਹਿ ਪਾਪ ਕੋਟਿ ॥੧॥ ਰਾਸਿ ਦੀਈ ਹਰਿ ਏਕੋ ਨਾਮੁ ॥ ਮਨ ਕਾ ਇਸਟੁ ਗੁਰ ਸੰਗਿ ਧਿਆਨੁ ॥੧॥ ਰਹਾਉ ॥ ਨਾਮੁ ਹਮਾਰੇ ਜੀਅ ਕੀ ਰਾਸਿ ॥ ਨਾਮੋ ਸੰਗੀ ਜਤ ਕਤ ਜਾਤ ॥ ਨਾਮੋ ਹੀ ਮਨਿ ਲਾਗਾ ਮੀਠਾ ॥ ਜਲਿ ਥਲਿ ਸਭ ਮਹਿ ਨਾਮੋ ਡੀਠਾ ॥੨॥ ਨਾਮੇ ਦਰਗਹ ਮੁਖ ਉਜਲੇ ॥ ਨਾਮੇ ਸਗਲੇ ਕੁਲ ਉਧਰੇ ॥ ਨਾਮਿ ਹਮਾਰੇ ਕਾਰਜ ਸੀਧ ॥ ਨਾਮ ਸੰਗਿ ਇਹੁ ਮਨੂਆ ਗੀਧ ॥੩॥ ਨਾਮੇ ਹੀ ਹਮ ਨਿਰਭਉ ਭਏ ॥ ਨਾਮੇ ਆਵਨ ਜਾਵਨ ਰਹੇ ॥ ਗੁਰਿ ਪੂਰੈ ਮੇਲੇ ਗੁਣਤਾਸ ॥ ਕਹੁ ਨਾਨਕ ਸੁਖਿ ਸਹਜਿ ਨਿਵਾਸੁ ॥੪॥੨॥੪॥ {ਪੰਨਾ 863}</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ਨਿਮਾਨੇ ਕਉ ਜੋ ਦੇਤੋ ਮਾਨੁ ॥ ਸਗਲ ਭੂਖੇ ਕਉ ਕਰਤਾ ਦਾਨੁ ॥ ਗਰਭ ਘੋਰ ਮਹਿ ਰਾਖਨਹਾਰੁ ॥ ਤਿਸੁ ਠਾਕੁਰ ਕਉ ਸਦਾ ਨਮਸਕਾਰੁ ॥੧॥ ਐਸੋ ਪ੍ਰਭੁ ਮਨ ਮਾਹਿ ਧਿਆਇ ॥ ਘਟਿ ਅਵਘਟਿ ਜਤ ਕਤਹਿ ਸਹਾਇ ॥੧॥ ਰਹਾਉ ॥ ਰੰਕੁ ਰਾਉ ਜਾ ਕੈ ਏਕ ਸਮਾਨਿ ॥ ਕੀਟ ਹਸਤਿ ਸਗਲ ਪੂਰਾਨ ॥ ਬੀਓ ਪੂਛਿ ਨ ਮਸਲਤਿ ਧਰੈ ॥ ਜੋ ਕਿਛੁ ਕਰੈ ਸੁ ਆਪਹਿ ਕਰੈ ॥੨॥ ਜਾ ਕਾ ਅੰਤੁ ਨ ਜਾਨਸਿ ਕੋਇ ॥ ਆਪੇ ਆਪਿ ਨਿਰੰਜਨੁ ਸੋਇ ॥ ਆਪਿ ਅਕਾਰੁ ਆਪਿ ਨਿਰੰਕਾਰੁ ॥ ਘਟ ਘਟ ਘਟਿ ਸਭ ਘਟ ਆਧਾਰੁ ॥੩॥ ਨਾਮ ਰੰਗਿ ਭਗਤ ਭਏ ਲਾਲ ॥ ਜਸੁ ਕਰਤੇ ਸੰਤ ਸਦਾ ਨਿਹਾਲ ॥ ਨਾਮ ਰੰਗਿ ਜਨ ਰਹੇ ਅਘਾਇ ॥ ਨਾਨਕ ਤਿਨ ਜਨ ਲਾਗੈ ਪਾਇ ॥੪॥੩॥੫॥ {ਪੰਨਾ 863}</w:t>
      </w:r>
    </w:p>
    <w:p>
      <w:pPr>
        <w:spacing w:before="0" w:after="0"/>
      </w:pPr>
      <w:r>
        <w:rPr>
          <w:b w:val="0"/>
          <w:i/>
          <w:color w:val="8B4513"/>
          <w:sz w:val="20"/>
        </w:rPr>
        <w:t>āpe āp niranjan soi.</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ਜਾ ਕੈ ਸੰਗਿ ਇਹੁ ਮਨੁ ਨਿਰਮਲੁ ॥ ਜਾ ਕੈ ਸੰਗਿ ਹਰਿ ਹਰਿ ਸਿਮਰਨੁ ॥ ਜਾ ਕੈ ਸੰਗਿ ਕਿਲਬਿਖ ਹੋਹਿ ਨਾਸ ॥ ਜਾ ਕੈ ਸੰਗਿ ਰਿਦੈ ਪਰਗਾਸ ॥੧॥ ਸੇ ਸੰਤਨ ਹਰਿ ਕੇ ਮੇਰੇ ਮੀਤ ॥ ਕੇਵਲ ਨਾਮੁ ਗਾਈਐ ਜਾ ਕੈ ਨੀਤ ॥੧॥ ਰਹਾਉ ॥ ਜਾ ਕੈ ਮੰਤ੍ਰਿ ਹਰਿ ਹਰਿ ਮਨਿ ਵਸੈ ॥ ਜਾ ਕੈ ਉਪਦੇਸਿ ਭਰਮੁ ਭਉ ਨਸੈ ॥ ਜਾ ਕੈ ਕੀਰਤਿ ਨਿਰਮਲ ਸਾਰ ॥ ਜਾ ਕੀ ਰੇਨੁ ਬਾਂਛੈ ਸੰਸਾਰ ॥੨॥ ਕੋਟਿ ਪਤਿਤ ਜਾ ਕੈ ਸੰਗਿ ਉਧਾਰ ॥ ਏਕੁ ਨਿਰੰਕਾਰੁ ਜਾ ਕੈ ਨਾਮ ਅਧਾਰ ॥ ਸਰਬ ਜੀਆਂ ਕਾ ਜਾਨੈ ਭੇਉ ॥ ਕ੍ਰਿਪਾ ਨਿਧਾਨ ਨਿਰੰਜਨ ਦੇਉ ॥੩॥ ਪਾਰਬ੍ਰਹਮ ਜਬ ਭਏ ਕ੍ਰਿਪਾਲ ॥ ਤਬ ਭੇਟੇ ਗੁਰ ਸਾਧ ਦਇਆਲ ॥ ਦਿਨੁ ਰੈਣਿ ਨਾਨਕੁ ਨਾਮੁ ਧਿਆਏ ॥ ਸੂਖ ਸਹਜ ਆਨੰਦ ਹਰਿ ਨਾਏ ॥੪॥੪॥੬॥ {ਪੰਨਾ 863}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ਗੁਰ ਕੀ ਮੂਰਤਿ ਮਨ ਮਹਿ ਧਿਆਨੁ ॥ ਗੁਰ ਕੈ ਸਬਦਿ ਮੰਤ੍ਰੁ ਮਨੁ ਮਾਨ ॥ ਗੁਰ ਕੇ ਚਰਨ ਰਿਦੈ ਲੈ ਧਾਰਉ ॥ ਗੁਰੁ ਪਾਰਬ੍ਰਹਮੁ ਸਦਾ ਨਮਸਕਾਰਉ ॥੧॥ ਮਤ ਕੋ ਭਰਮਿ ਭੁਲੈ ਸੰਸਾਰਿ ॥ ਗੁਰ ਬਿਨੁ ਕੋਇ ਨ ਉਤਰਸਿ ਪਾਰਿ ॥੧॥ ਰਹਾਉ ॥ ਭੂਲੇ ਕਉ ਗੁਰਿ ਮਾਰਗਿ ਪਾਇਆ ॥ ਅਵਰ ਤਿਆਗਿ ਹਰਿ ਭਗਤੀ ਲਾਇਆ ॥ ਜਨਮ ਮਰਨ ਕੀ ਤ੍ਰਾਸ ਮਿਟਾਈ ॥ ਗੁਰ ਪੂਰੇ ਕੀ ਬੇਅੰਤ ਵਡਾਈ ॥੨॥ ਗੁਰ ਪ੍ਰਸਾਦਿ ਊਰਧ ਕਮਲ ਬਿਗਾਸ ॥ ਅੰਧਕਾਰ ਮਹਿ ਭਇਆ ਪ੍ਰਗਾਸ ॥ ਜਿਨਿ ਕੀਆ ਸੋ ਗੁਰ ਤੇ ਜਾਨਿਆ ॥ ਗੁਰ ਕਿਰਪਾ ਤੇ ਮੁਗਧ ਮਨੁ ਮਾਨਿਆ ॥੩॥ ਗੁਰੁ ਕਰਤਾ ਗੁਰੁ ਕਰਣੈ ਜੋਗੁ ॥ ਗੁਰੁ ਪਰਮੇਸਰੁ ਹੈ ਭੀ ਹੋਗੁ ॥ ਕਹੁ ਨਾਨਕ ਪ੍ਰਭਿ ਇਹੈ ਜਨਾਈ ॥ ਬਿਨੁ ਗੁਰ ਮੁਕਤਿ ਨ ਪਾਈਐ ਭਾਈ ॥੪॥੫॥੭॥ {ਪੰਨਾ 864}</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ਗੁਰੂ ਗੁਰੂ ਗੁਰੁ ਕਰਿ ਮਨ ਮੋਰ ॥ ਗੁਰੂ ਬਿਨਾ ਮੈ ਨਾਹੀ ਹੋਰ ॥ ਗੁਰ ਕੀ ਟੇਕ ਰਹਹੁ ਦਿਨੁ ਰਾਤਿ ॥ ਜਾ ਕੀ ਕੋਇ ਨ ਮੇਟੈ ਦਾਤਿ ॥੧॥ ਗੁਰੁ ਪਰਮੇਸਰੁ ਏਕੋ ਜਾਣੁ ॥ ਜੋ ਤਿਸੁ ਭਾਵੈ ਸੋ ਪਰਵਾਣੁ ॥੧॥ ਰਹਾਉ ॥ ਗੁਰ ਚਰਣੀ ਜਾ ਕਾ ਮਨੁ ਲਾਗੈ ॥ ਦੂਖੁ ਦਰਦੁ ਭ੍ਰਮੁ ਤਾ ਕਾ ਭਾਗੈ ॥ ਗੁਰ ਕੀ ਸੇਵਾ ਪਾਏ ਮਾਨੁ ॥ ਗੁਰ ਊਪਰਿ ਸਦਾ ਕੁਰਬਾਨੁ ॥੨॥ ਗੁਰ ਕਾ ਦਰਸਨੁ ਦੇਖਿ ਨਿਹਾਲ ॥ ਗੁਰ ਕੇ ਸੇਵਕ ਕੀ ਪੂਰਨ ਘਾਲ ॥ ਗੁਰ ਕੇ ਸੇਵਕ ਕਉ ਦੁਖੁ ਨ ਬਿਆਪੈ ॥ ਗੁਰ ਕਾ ਸੇਵਕੁ ਦਹ ਦਿਸਿ ਜਾਪੈ ॥੩॥ ਗੁਰ ਕੀ ਮਹਿਮਾ ਕਥਨੁ ਨ ਜਾਇ ॥ ਪਾਰਬ੍ਰਹਮੁ ਗੁਰੁ ਰਹਿਆ ਸਮਾਇ ॥ ਕਹੁ ਨਾਨਕ ਜਾ ਕੇ ਪੂਰੇ ਭਾਗ ॥ ਗੁਰ ਚਰਣੀ ਤਾ ਕਾ ਮਨੁ ਲਾਗ ॥੪॥੬॥੮॥ {ਪੰਨਾ 864}</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ਗੁਰੁ ਮੇਰੀ ਪੂਜਾ ਗੁਰੁ ਗੋਬਿੰਦੁ ॥ ਗੁਰੁ ਮੇਰਾ ਪਾਰਬ੍ਰਹਮੁ ਗੁਰੁ ਭਗਵੰਤੁ ॥ ਗੁਰੁ ਮੇਰਾ ਦੇਉ ਅਲਖ ਅਭੇਉ ॥ ਸਰਬ ਪੂਜ ਚਰਨ ਗੁਰ ਸੇਉ ॥੧॥ ਗੁਰ ਬਿਨੁ ਅਵਰੁ ਨਾਹੀ ਮੈ ਥਾਉ ॥ ਅਨਦਿਨੁ ਜਪਉ ਗੁਰੂ ਗੁਰ ਨਾਉ ॥੧॥ ਰਹਾਉ ॥ ਗੁਰੁ ਮੇਰਾ ਗਿਆਨੁ ਗੁਰੁ ਰਿਦੈ ਧਿਆਨੁ ॥ ਗੁਰੁ ਗੋਪਾਲੁ ਪੁਰਖੁ ਭਗਵਾਨੁ ॥ ਗੁਰ ਕੀ ਸਰਣਿ ਰਹਉ ਕਰ ਜੋਰਿ ॥ ਗੁਰੂ ਬਿਨਾ ਮੈ ਨਾਹੀ ਹੋਰੁ ॥੨॥ ਗੁਰੁ ਬੋਹਿਥੁ ਤਾਰੇ ਭਵ ਪਾਰਿ ॥ ਗੁਰ ਸੇਵਾ ਜਮ ਤੇ ਛੁਟਕਾਰਿ ॥ ਅੰਧਕਾਰ ਮਹਿ ਗੁਰ ਮੰਤ੍ਰੁ ਉਜਾਰਾ ॥ ਗੁਰ ਕੈ ਸੰਗਿ ਸਗਲ ਨਿਸਤਾਰਾ ॥੩॥ ਗੁਰੁ ਪੂਰਾ ਪਾਈਐ ਵਡਭਾਗੀ ॥ ਗੁਰ ਕੀ ਸੇਵਾ ਦੂਖੁ ਨ ਲਾਗੀ ॥ ਗੁਰ ਕਾ ਸਬਦੁ ਨ ਮੇਟੈ ਕੋਇ ॥ ਗੁਰੁ ਨਾਨਕੁ ਨਾਨਕੁ ਹਰਿ ਸੋਇ ॥੪॥੭॥੯॥ {ਪੰਨਾ 864}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ਰਾਮ ਰਾਮ ਸੰਗਿ ਕਰਿ ਬਿਉਹਾਰ ॥ ਰਾਮ ਰਾਮ ਰਾਮ ਪ੍ਰਾਨ ਅਧਾਰ ॥ ਰਾਮ ਰਾਮ ਰਾਮ ਕੀਰਤਨੁ ਗਾਇ ॥ ਰਮਤ ਰਾਮੁ ਸਭ ਰਹਿਓ ਸਮਾਇ ॥੧॥ ਸੰਤ ਜਨਾ ਮਿਲਿ ਬੋਲਹੁ ਰਾਮ ॥ ਸਭ ਤੇ ਨਿਰਮਲ ਪੂਰਨ ਕਾਮ ॥੧॥ ਰਹਾਉ ॥ ਰਾਮ ਰਾਮ ਧਨੁ ਸੰਚਿ ਭੰਡਾਰ ॥ ਰਾਮ ਰਾਮ ਰਾਮ ਕਰਿ ਆਹਾਰ ॥ ਰਾਮ ਰਾਮ ਵੀਸਰਿ ਨਹੀ ਜਾਇ ॥ ਕਰਿ ਕਿਰਪਾ ਗੁਰਿ ਦੀਆ ਬਤਾਇ ॥੨॥ ਰਾਮ ਰਾਮ ਰਾਮ ਸਦਾ ਸਹਾਇ ॥ ਰਾਮ ਰਾਮ ਰਾਮ ਲਿਵ ਲਾਇ ॥ ਰਾਮ ਰਾਮ ਜਪਿ ਨਿਰਮਲ ਭਏ ॥ ਜਨਮ ਜਨਮ ਕੇ ਕਿਲਬਿਖ ਗਏ ॥੩॥ ਰਮਤ ਰਾਮ ਜਨਮ ਮਰਣੁ ਨਿਵਾਰੈ ॥ ਉਚਰਤ ਰਾਮ ਭੈ ਪਾਰਿ ਉਤਾਰੈ ॥ ਸਭ ਤੇ ਊਚ ਰਾਮ ਪਰਗਾਸ ॥ ਨਿਸਿ ਬਾਸੁਰ ਜਪਿ ਨਾਨਕ ਦਾਸ ॥੪॥੮॥੧੦॥ {ਪੰਨਾ 865}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ਉਨ ਕਉ ਖਸਮਿ ਕੀਨੀ ਠਾਕਹਾਰੇ ॥ ਦਾਸ ਸੰਗ ਤੇ ਮਾਰਿ ਬਿਦਾਰੇ ॥ ਗੋਬਿੰਦ ਭਗਤ ਕਾ ਮਹਲੁ ਨ ਪਾਇਆ ॥ ਰਾਮ ਜਨਾ ਮਿਲਿ ਮੰਗਲੁ ਗਾਇਆ ॥੧॥ ਸਗਲ ਸ੍ਰਿਸਟਿ ਕੇ ਪੰਚ ਸਿਕਦਾਰ ॥ ਰਾਮ ਭਗਤ ਕੇ ਪਾਨੀਹਾਰ ॥੧॥ ਰਹਾਉ ॥ ਜਗਤ ਪਾਸ ਤੇ ਲੇਤੇ ਦਾਨੁ ॥ ਗੋਬਿੰਦ ਭਗਤ ਕਉ ਕਰਹਿ ਸਲਾਮੁ ॥ ਲੂਟਿ ਲੇਹਿ ਸਾਕਤ ਪਤਿ ਖੋਵਹਿ ॥ ਸਾਧ ਜਨਾ ਪਗ ਮਲਿ ਮਲਿ ਧੋਵਹਿ ॥੨॥ ਪੰਚ ਪੂਤ ਜਣੇ ਇਕ ਮਾਇ ॥ ਉਤਭੁਜ ਖੇਲੁ ਕਰਿ ਜਗਤ ਵਿਆਇ ॥ ਤੀਨਿ ਗੁਣਾ ਕੈ ਸੰਗਿ ਰਚਿ ਰਸੇ ॥ ਇਨ ਕਉ ਛੋਡਿ ਊਪਰਿ ਜਨ ਬਸੇ ॥੩॥ ਕਰਿ ਕਿਰਪਾ ਜਨ ਲੀਏ ਛਡਾਇ ॥ ਜਿਸ ਕੇ ਸੇ ਤਿਨਿ ਰਖੇ ਹਟਾਇ ॥ ਕਹੁ ਨਾਨਕ ਭਗਤਿ ਪ੍ਰਭ ਸਾਰੁ ॥ ਬਿਨੁ ਭਗਤੀ ਸਭ ਹੋਇ ਖੁਆਰੁ ॥੪॥੯॥੧੧॥ {ਪੰਨਾ 865}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ਕਲਿ ਕਲੇਸ ਮਿਟੇ ਹਰਿ ਨਾਇ ॥ ਦੁਖ ਬਿਨਸੇ ਸੁਖ ਕੀਨੋ ਠਾਉ ॥ ਜਪਿ ਜਪਿ ਅੰਮ੍ਰਿਤ ਨਾਮੁ ਅਘਾਏ ॥ ਸੰਤ ਪ੍ਰਸਾਦਿ ਸਗਲ ਫਲ ਪਾਏ ॥੧॥ ਰਾਮ ਜਪਤ ਜਨ ਪਾਰਿ ਪਰੇ ॥ ਜਨਮ ਜਨਮ ਕੇ ਪਾਪ ਹਰੇ ॥੧॥ ਰਹਾਉ ॥ ਗੁਰ ਕੇ ਚਰਨ ਰਿਦੈ ਉਰਿ ਧਾਰੇ ॥ ਅਗਨਿ ਸਾਗਰ ਤੇ ਉਤਰੇ ਪਾਰੇ ॥ ਜਨਮ ਮਰਣ ਸਭ ਮਿਟੀ ਉਪਾਧਿ ॥ ਪ੍ਰਭ ਸਿਉ ਲਾਗੀ ਸਹਜਿ ਸਮਾਧਿ ॥੨॥ ਥਾਨ ਥਨੰਤਰਿ ਏਕੋ ਸੁਆਮੀ ॥ ਸਗਲ ਘਟਾ ਕਾ ਅੰਤਰਜਾਮੀ ॥ ਕਰਿ ਕਿਰਪਾ ਜਾ ਕਉ ਮਤਿ ਦੇਇ ॥ ਆਠ ਪਹਰ ਪ੍ਰਭ ਕਾ ਨਾਉ ਲੇਇ ॥੩॥ ਜਾ ਕੈ ਅੰਤਰਿ ਵਸੈ ਪ੍ਰਭੁ ਆਪਿ ॥ ਤਾ ਕੈ ਹਿਰਦੈ ਹੋਇ ਪ੍ਰਗਾਸੁ ॥ ਭਗਤਿ ਭਾਇ ਹਰਿ ਕੀਰਤਨੁ ਕਰੀਐ ॥ ਜਪਿ ਪਾਰਬ੍ਰਹਮੁ ਨਾਨਕ ਨਿਸਤਰੀਐ ॥੪॥੧੦॥੧੨॥ {ਪੰਨਾ 865}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ਗੁਰ ਕੇ ਚਰਨ ਕਮਲ ਨਮਸਕਾਰਿ ॥ ਕਾਮੁ ਕ੍ਰੋਧੁ ਇਸੁ ਤਨ ਤੇ ਮਾਰਿ ॥ ਹੋਇ ਰਹੀਐ ਸਗਲ ਕੀ ਰੀਨਾ ॥ ਘਟਿ ਘਟਿ ਰਮਈਆ ਸਭ ਮਹਿ ਚੀਨਾ ॥੧॥ ਇਨ ਬਿਧਿ ਰਮਹੁ ਗੋਪਾਲ ਗੋੁਬਿੰਦੁ ॥ ਤਨੁ ਧਨੁ ਪ੍ਰਭ ਕਾ ਪ੍ਰਭ ਕੀ ਜਿੰਦੁ ॥੧॥ ਰਹਾਉ ॥ ਆਠ ਪਹਰ ਹਰਿ ਕੇ ਗੁਣ ਗਾਉ ॥ ਜੀਅ ਪ੍ਰਾਨ ਕੋ ਇਹੈ ਸੁਆਉ ॥ ਤਜਿ ਅਭਿਮਾਨੁ ਜਾਨੁ ਪ੍ਰਭੁ ਸੰਗਿ ॥ ਸਾਧ ਪ੍ਰਸਾਦਿ ਹਰਿ ਸਿਉ ਮਨੁ ਰੰਗਿ ॥੨॥ ਜਿਨਿ ਤੂੰ ਕੀਆ ਤਿਸ ਕਉ ਜਾਨੁ ॥ ਆਗੈ ਦਰਗਹ ਪਾਵੈ ਮਾਨੁ ॥ ਮਨੁ ਤਨੁ ਨਿਰਮਲ ਹੋਇ ਨਿਹਾਲੁ ॥ ਰਸਨਾ ਨਾਮੁ ਜਪਤ ਗੋਪਾਲ ॥੩॥ ਕਰਿ ਕਿਰਪਾ ਮੇਰੇ ਦੀਨ ਦਇਆਲਾ ॥ ਸਾਧੂ ਕੀ ਮਨੁ ਮੰਗੈ ਰਵਾਲਾ ॥ ਹੋਹੁ ਦਇਆਲ ਦੇਹੁ ਪ੍ਰਭ ਦਾਨੁ ॥ ਨਾਨਕੁ ਜਪਿ ਜੀਵੈ ਪ੍ਰਭ ਨਾਮੁ ॥੪॥੧੧॥੧੩॥ {ਪੰਨਾ 866}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ਧੂਪ ਦੀਪ ਸੇਵਾ ਗੋਪਾਲ ॥ ਅਨਿਕ ਬਾਰ ਬੰਦਨ ਕਰਤਾਰ ॥ ਪ੍ਰਭ ਕੀ ਸਰਣਿ ਗਹੀ ਸਭ ਤਿਆਗਿ ॥ ਗੁਰ ਸੁਪ੍ਰਸੰਨ ਭਏ ਵਡ ਭਾਗਿ ॥੧॥ ਆਠ ਪਹਰ ਗਾਈਐ ਗੋਬਿੰਦੁ ॥ ਤਨੁ ਧਨੁ ਪ੍ਰਭ ਕਾ ਪ੍ਰਭ ਕੀ ਜਿੰਦੁ ॥੧॥ ਰਹਾਉ ॥ ਹਰਿ ਗੁਣ ਰਮਤ ਭਏ ਆਨੰਦ ॥ ਪਾਰਬ੍ਰਹਮ ਪੂਰਨ ਬਖਸੰਦ ॥ ਕਰਿ ਕਿਰਪਾ ਜਨ ਸੇਵਾ ਲਾਏ ॥ ਜਨਮ ਮਰਣ ਦੁਖ ਮੇਟਿ ਮਿਲਾਏ ॥੨॥ ਕਰਮ ਧਰਮ ਇਹੁ ਤਤੁ ਗਿਆਨੁ ॥ ਸਾਧਸੰਗਿ ਜਪੀਐ ਹਰਿ ਨਾਮੁ ॥ ਸਾਗਰ ਤਰਿ ਬੋਹਿਥ ਪ੍ਰਭ ਚਰਣ ॥ ਅੰਤਰਜਾਮੀ ਪ੍ਰਭ ਕਾਰਣ ਕਰਣ ॥੩॥ ਰਾਖਿ ਲੀਏ ਅਪਨੀ ਕਿਰਪਾ ਧਾਰਿ ॥ ਪੰਚ ਦੂਤ ਭਾਗੇ ਬਿਕਰਾਲ ॥ ਜੂਐ ਜਨਮੁ ਨ ਕਬਹੂ ਹਾਰਿ ॥ ਨਾਨਕ ਕਾ ਅੰਗੁ ਕੀਆ ਕਰਤਾਰਿ ॥੪॥੧੨॥੧੪॥ {ਪੰਨਾ 866}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ਕਰਿ ਕਿਰਪਾ ਸੁਖ ਅਨਦ ਕਰੇਇ ॥ ਬਾਲਕ ਰਾਖਿ ਲੀਏ ਗੁਰਦੇਵਿ ॥ ਪ੍ਰਭ ਕਿਰਪਾਲ ਦਇਆਲ ਗੋੁਬਿੰਦ ॥ ਜੀਅ ਜੰਤ ਸਗਲੇ ਬਖਸਿੰਦ ॥੧॥ ਤੇਰੀ ਸਰਣਿ ਪ੍ਰਭ ਦੀਨ ਦਇਆਲ ॥ ਪਾਰਬ੍ਰਹਮ ਜਪਿ ਸਦਾ ਨਿਹਾਲ ॥੧॥ ਰਹਾਉ ॥ ਪ੍ਰਭ ਦਇਆਲ ਦੂਸਰ ਕੋਈ ਨਾਹੀ ॥ ਘਟ ਘਟ ਅੰਤਰਿ ਸਰਬ ਸਮਾਹੀ ॥ ਅਪਨੇ ਦਾਸ ਕਾ ਹਲਤੁ ਪਲਤੁ ਸਵਾਰੈ ॥ ਪਤਿਤ ਪਾਵਨ ਪ੍ਰਭ ਬਿਰਦੁ ਤੁਮੑਾਰੈ ॥੨॥ ਅਉਖਧ ਕੋਟਿ ਸਿਮਰਿ ਗੋਬਿੰਦ ॥ ਤੰਤੁ ਮੰਤੁ ਭਜੀਐ ਭਗਵੰਤ ॥ ਰੋਗ ਸੋਗ ਮਿਟੇ ਪ੍ਰਭ ਧਿਆਏ ॥ ਮਨ ਬਾਂਛਤ ਪੂਰਨ ਫਲ ਪਾਏ ॥੩॥ ਕਰਨ ਕਾਰਨ ਸਮਰਥ ਦਇਆਰ ॥ ਸਰਬ ਨਿਧਾਨ ਮਹਾ ਬੀਚਾਰ ॥ ਨਾਨਕ ਬਖਸਿ ਲੀਏ ਪ੍ਰਭਿ ਆਪਿ ॥ ਸਦਾ ਸਦਾ ਏਕੋ ਹਰਿ ਜਾਪਿ ॥੪॥੧੩॥੧੫॥ {ਪੰਨਾ 866}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ਹਰਿ ਹਰਿ ਨਾਮੁ ਜਪਹੁ ਮੇਰੇ ਮੀਤ ॥ ਨਿਰਮਲ ਹੋਇ ਤੁਮੑਾਰਾ ਚੀਤ ॥ ਮਨ ਤਨ ਕੀ ਸਭ ਮਿਟੈ ਬਲਾਇ ॥ ਦੂਖੁ ਅੰਧੇਰਾ ਸਗਲਾ ਜਾਇ ॥੧॥ ਹਰਿ ਗੁਣ ਗਾਵਤ ਤਰੀਐ ਸੰਸਾਰੁ ॥ ਵਡ ਭਾਗੀ ਪਾਈਐ ਪੁਰਖੁ ਅਪਾਰੁ ॥੧॥ ਰਹਾਉ ॥ ਜੋ ਜਨੁ ਕਰੈ ਕੀਰਤਨੁ ਗੋਪਾਲ ॥ ਤਿਸ ਕਉ ਪੋਹਿ ਨ ਸਕੈ ਜਮਕਾਲੁ ॥ ਜਗ ਮਹਿ ਆਇਆ ਸੋ ਪਰਵਾਣੁ ॥ ਗੁਰਮੁਖਿ ਅਪਨਾ ਖਸਮੁ ਪਛਾਣੁ ॥੨॥ ਹਰਿ ਗੁਣ ਗਾਵੈ ਸੰਤ ਪ੍ਰਸਾਦਿ ॥ ਕਾਮ ਕ੍ਰੋਧ ਮਿਟਹਿ ਉਨਮਾਦ ॥ ਸਦਾ ਹਜੂਰਿ ਜਾਣੁ ਭਗਵੰਤ ॥ ਪੂਰੇ ਗੁਰ ਕਾ ਪੂਰਨ ਮੰਤ ॥੩॥ ਹਰਿ ਧਨੁ ਖਾਟਿ ਕੀਏ ਭੰਡਾਰ ॥ ਮਿਲਿ ਸਤਿਗੁਰ ਸਭਿ ਕਾਜ ਸਵਾਰ ॥ ਹਰਿ ਕੇ ਨਾਮ ਰੰਗ ਸੰਗਿ ਜਾਗਾ ॥ ਹਰਿ ਚਰਣੀ ਨਾਨਕ ਮਨੁ ਲਾਗਾ ॥੪॥੧੪॥੧੬॥ {ਪੰਨਾ 867}</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ਭਵ ਸਾਗਰ ਬੋਹਿਥ ਹਰਿ ਚਰਣ ॥ ਸਿਮਰਤ ਨਾਮੁ ਨਾਹੀ ਫਿਰਿ ਮਰਣ ॥ ਹਰਿ ਗੁਣ ਰਮਤ ਨਾਹੀ ਜਮ ਪੰਥ ॥ ਮਹਾ ਬੀਚਾਰ ਪੰਚ ਦੂਤਹ ਮੰਥ ॥੧॥ ਤਉ ਸਰਣਾਈ ਪੂਰਨ ਨਾਥ ॥ ਜੰਤ ਅਪਨੇ ਕਉ ਦੀਜਹਿ ਹਾਥ ॥੧॥ ਰਹਾਉ ॥ ਸਿਮ੍ਰਿਤਿ ਸਾਸਤ੍ਰ ਬੇਦ ਪੁਰਾਣ ॥ ਪਾਰਬ੍ਰਹਮ ਕਾ ਕਰਹਿ ਵਖਿਆਣ ॥ ਜੋਗੀ ਜਤੀ ਬੈਸਨੋ ਰਾਮਦਾਸ ॥ ਮਿਤਿ ਨਾਹੀ ਬ੍ਰਹਮ ਅਬਿਨਾਸ ॥੨॥ ਕਰਣ ਪਲਾਹ ਕਰਹਿ ਸਿਵ ਦੇਵ ॥ ਤਿਲੁ ਨਹੀ ਬੂਝਹਿ ਅਲਖ ਅਭੇਵ ॥ ਪ੍ਰੇਮ ਭਗਤਿ ਜਿਸੁ ਆਪੇ ਦੇਇ ॥ ਜਗ ਮਹਿ ਵਿਰਲੇ ਕੇਈ ਕੇਇ ॥੩॥ ਮੋਹਿ ਨਿਰਗੁਣ ਗੁਣੁ ਕਿਛਹੂ ਨਾਹਿ ॥ ਸਰਬ ਨਿਧਾਨ ਤੇਰੀ ਦ੍ਰਿਸਟੀ ਮਾਹਿ ॥ ਨਾਨਕੁ ਦੀਨੁ ਜਾਚੈ ਤੇਰੀ ਸੇਵ ॥ ਕਰਿ ਕਿਰਪਾ ਦੀਜੈ ਗੁਰਦੇਵ ॥੪॥੧੫॥੧੭॥ {ਪੰਨਾ 867}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ਸੰਤ ਕਾ ਲੀਆ ਧਰਤਿ ਬਿਦਾਰਉ ॥ ਸੰਤ ਕਾ ਨਿੰਦਕੁ ਅਕਾਸ ਤੇ ਟਾਰਉ ॥ ਸੰਤ ਕਉ ਰਾਖਉ ਅਪਨੇ ਜੀਅ ਨਾਲਿ ॥ ਸੰਤ ਉਧਾਰਉ ਤਤਖਿਣ ਤਾਲਿ ॥੧॥ ਸੋਈ ਸੰਤੁ ਜਿ ਭਾਵੈ ਰਾਮ ॥ ਸੰਤ ਗੋਬਿੰਦ ਕੈ ਏਕੈ ਕਾਮ ॥੧॥ ਰਹਾਉ ॥ ਸੰਤ ਕੈ ਊਪਰਿ ਦੇਇ ਪ੍ਰਭੁ ਹਾਥ ॥ ਸੰਤ ਕੈ ਸੰਗਿ ਬਸੈ ਦਿਨੁ ਰਾਤਿ ॥ ਸਾਸਿ ਸਾਸਿ ਸੰਤਹ ਪ੍ਰਤਿਪਾਲਿ ॥ ਸੰਤ ਕਾ ਦੋਖੀ ਰਾਜ ਤੇ ਟਾਲਿ ॥੨॥ ਸੰਤ ਕੀ ਨਿੰਦਾ ਕਰਹੁ ਨ ਕੋਇ ॥ ਜੋ ਨਿੰਦੈ ਤਿਸ ਕਾ ਪਤਨੁ ਹੋਇ ॥ ਜਿਸ ਕਉ ਰਾਖੈ ਸਿਰਜਨਹਾਰੁ ॥ ਝਖ ਮਾਰਉ ਸਗਲ ਸੰਸਾਰੁ ॥੩॥ ਪ੍ਰਭ ਅਪਨੇ ਕਾ ਭਇਆ ਬਿਸਾਸੁ ॥ ਜੀਉ ਪਿੰਡੁ ਸਭੁ ਤਿਸ ਕੀ ਰਾਸਿ ॥ ਨਾਨਕ ਕਉ ਉਪਜੀ ਪਰਤੀਤਿ ॥ ਮਨਮੁਖ ਹਾਰ ਗੁਰਮੁਖ ਸਦ ਜੀਤਿ ॥੪॥੧੬॥੧੮॥ {ਪੰਨਾ 867}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ਨਾਮੁ ਨਿਰੰਜਨੁ ਨੀਰਿ ਨਰਾਇਣ ॥ ਰਸਨਾ ਸਿਮਰਤ ਪਾਪ ਬਿਲਾਇਣ ॥੧॥ ਰਹਾਉ ॥ ਨਾਰਾਇਣ ਸਭ ਮਾਹਿ ਨਿਵਾਸ ॥ ਨਾਰਾਇਣ ਘਟਿ ਘਟਿ ਪਰਗਾਸ ॥ ਨਾਰਾਇਣ ਕਹਤੇ ਨਰਕਿ ਨ ਜਾਹਿ ॥ ਨਾਰਾਇਣ ਸੇਵਿ ਸਗਲ ਫਲ ਪਾਹਿ ॥੧॥ ਨਾਰਾਇਣ ਮਨ ਮਾਹਿ ਅਧਾਰ ॥ ਨਾਰਾਇਣ ਬੋਹਿਥ ਸੰਸਾਰ ॥ ਨਾਰਾਇਣ ਕਹਤ ਜਮੁ ਭਾਗਿ ਪਲਾਇਣ ॥ ਨਾਰਾਇਣ ਦੰਤ ਭਾਨੇ ਡਾਇਣ ॥੨॥ ਨਾਰਾਇਣ ਸਦ ਸਦ ਬਖਸਿੰਦ ॥ ਨਾਰਾਇਣ ਕੀਨੇ ਸੂਖ ਅਨੰਦ ॥ ਨਾਰਾਇਣ ਪ੍ਰਗਟ ਕੀਨੋ ਪਰਤਾਪ ॥ ਨਾਰਾਇਣ ਸੰਤ ਕੋ ਮਾਈ ਬਾਪ ॥੩॥ ਨਾਰਾਇਣ ਸਾਧਸੰਗਿ ਨਰਾਇਣ ॥ ਬਾਰੰ ਬਾਰ ਨਰਾਇਣ ਗਾਇਣ ॥ ਬਸਤੁ ਅਗੋਚਰ ਗੁਰ ਮਿਲਿ ਲਹੀ ॥ ਨਾਰਾਇਣ ਓਟ ਨਾਨਕ ਦਾਸ ਗਹੀ ॥੪॥੧੭॥੧੯॥ {ਪੰਨਾ 868}</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ਜਾ ਕਉ ਰਾਖੈ ਰਾਖਣਹਾਰੁ ॥ ਤਿਸ ਕਾ ਅੰਗੁ ਕਰੇ ਨਿਰੰਕਾਰੁ ॥੧॥ ਰਹਾਉ ॥ ਮਾਤ ਗਰਭ ਮਹਿ ਅਗਨਿ ਨ ਜੋਹੈ ॥ ਕਾਮੁ ਕ੍ਰੋਧੁ ਲੋਭੁ ਮੋਹੁ ਨ ਪੋਹੈ ॥ ਸਾਧਸੰਗਿ ਜਪੈ ਨਿਰੰਕਾਰੁ ॥ ਨਿੰਦਕ ਕੈ ਮੁਹਿ ਲਾਗੈ ਛਾਰੁ ॥੧॥ ਰਾਮ ਕਵਚੁ ਦਾਸ ਕਾ ਸੰਨਾਹੁ ॥ ਦੂਤ ਦੁਸਟ ਤਿਸੁ ਪੋਹਤ ਨਾਹਿ ॥ ਜੋ ਜੋ ਗਰਬੁ ਕਰੇ ਸੋ ਜਾਇ ॥ ਗਰੀਬ ਦਾਸ ਕੀ ਪ੍ਰਭੁ ਸਰਣਾਇ ॥੨॥ ਜੋ ਜੋ ਸਰਣਿ ਪਇਆ ਹਰਿ ਰਾਇ ॥ ਸੋ ਦਾਸੁ ਰਖਿਆ ਅਪਣੈ ਕੰਠਿ ਲਾਇ ॥ ਜੇ ਕੋ ਬਹੁਤੁ ਕਰੇ ਅਹੰਕਾਰੁ ॥ ਓਹੁ ਖਿਨ ਮਹਿ ਰੁਲਤਾ ਖਾਕੂ ਨਾਲਿ ॥੩॥ ਹੈ ਭੀ ਸਾਚਾ ਹੋਵਣਹਾਰੁ ॥ ਸਦਾ ਸਦਾ ਜਾਈ ਬਲਿਹਾਰ ॥ ਅਪਣੇ ਦਾਸ ਰਖੇ ਕਿਰਪਾ ਧਾਰਿ ॥ ਨਾਨਕ ਕੇ ਪ੍ਰਭ ਪ੍ਰਾਣ ਅਧਾਰ ॥੪॥੧੮॥੨੦॥ {ਪੰਨਾ 868}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ਅਚਰਜ ਕਥਾ ਮਹਾ ਅਨੂਪ ॥ ਪ੍ਰਾਤਮਾ ਪਾਰਬ੍ਰਹਮ ਕਾ ਰੂਪੁ ॥ ਰਹਾਉ ॥ ਨਾ ਇਹੁ ਬੂਢਾ ਨਾ ਇਹੁ ਬਾਲਾ ॥ ਨਾ ਇਸੁ ਦੂਖੁ ਨਹੀ ਜਮ ਜਾਲਾ ॥ ਨਾ ਇਹੁ ਬਿਨਸੈ ਨਾ ਇਹੁ ਜਾਇ ॥ ਆਦਿ ਜੁਗਾਦੀ ਰਹਿਆ ਸਮਾਇ ॥੧॥ ਨਾ ਇਸੁ ਉਸਨੁ ਨਹੀ ਇਸੁ ਸੀਤੁ ॥ ਨਾ ਇਸੁ ਦੁਸਮਨੁ ਨਾ ਇਸੁ ਮੀਤੁ ॥ ਨਾ ਇਸੁ ਹਰਖੁ ਨਹੀ ਇਸੁ ਸੋਗੁ ॥ ਸਭੁ ਕਿਛੁ ਇਸ ਕਾ ਇਹੁ ਕਰਨੈ ਜੋਗੁ ॥੨॥ ਨਾ ਇਸੁ ਬਾਪੁ ਨਹੀ ਇਸੁ ਮਾਇਆ ॥ ਇਹੁ ਅਪਰੰਪਰੁ ਹੋਤਾ ਆਇਆ ॥ ਪਾਪ ਪੁੰਨ ਕਾ ਇਸੁ ਲੇਪੁ ਨ ਲਾਗੈ ॥ ਘਟ ਘਟ ਅੰਤਰਿ ਸਦ ਹੀ ਜਾਗੈ ॥੩॥ ਤੀਨਿ ਗੁਣਾ ਇਕ ਸਕਤਿ ਉਪਾਇਆ ॥ ਮਹਾ ਮਾਇਆ ਤਾ ਕੀ ਹੈ ਛਾਇਆ ॥ ਅਛਲ ਅਛੇਦ ਅਭੇਦ ਦਇਆਲ ॥ ਦੀਨ ਦਇਆਲ ਸਦਾ ਕਿਰਪਾਲ ॥ ਤਾ ਕੀ ਗਤਿ ਮਿਤਿ ਕਛੂ ਨ ਪਾਇ ॥ ਨਾਨਕ ਤਾ ਕੈ ਬਲਿ ਬਲਿ ਜਾਇ ॥੪॥੧੯॥੨੧॥ {ਪੰਨਾ 868}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ਮਹਲਾ ੫ ॥ ਸੰਤਨ ਕੈ ਬਲਿਹਾਰੈ ਜਾਉ ॥ ਸੰਤਨ ਕੈ ਸੰਗਿ ਰਾਮ ਗੁਨ ਗਾਉ ॥ ਸੰਤ ਪ੍ਰਸਾਦਿ ਕਿਲਵਿਖ ਸਭਿ ਗਏ ॥ ਸੰਤ ਸਰਣਿ ਵਡਭਾਗੀ ਪਏ ॥੧॥ ਰਾਮੁ ਜਪਤ ਕਛੁ ਬਿਘਨੁ ਨ ਵਿਆਪੈ ॥ ਗੁਰ ਪ੍ਰਸਾਦਿ ਅਪੁਨਾ ਪ੍ਰਭੁ ਜਾਪੈ ॥੧॥ ਰਹਾਉ ॥ ਪਾਰਬ੍ਰਹਮੁ ਜਬ ਹੋਇ ਦਇਆਲ ॥ ਸਾਧੂ ਜਨ ਕੀ ਕਰੈ ਰਵਾਲ ॥ ਕਾਮੁ ਕ੍ਰੋਧੁ ਇਸੁ ਤਨ ਤੇ ਜਾਇ ॥ ਰਾਮ ਰਤਨੁ ਵਸੈ ਮਨਿ ਆਇ ॥੨॥ ਸਫਲੁ ਜਨਮੁ ਤਾਂ ਕਾ ਪਰਵਾਣੁ ॥ ਪਾਰਬ੍ਰਹਮੁ ਨਿਕਟਿ ਕਰਿ ਜਾਣੁ ॥ ਭਾਇ ਭਗਤਿ ਪ੍ਰਭ ਕੀਰਤਨਿ ਲਾਗੈ ॥ ਜਨਮ ਜਨਮ ਕਾ ਸੋਇਆ ਜਾਗੈ ॥੩॥ ਚਰਨ ਕਮਲ ਜਨ ਕਾ ਆਧਾਰੁ ॥ ਗੁਣ ਗੋਵਿੰਦ ਰਉਂ ਸਚੁ ਵਾਪਾਰੁ ॥ ਦਾਸ ਜਨਾ ਕੀ ਮਨਸਾ ਪੂਰਿ ॥ ਨਾਨਕ ਸੁਖੁ ਪਾਵੈ ਜਨ ਧੂਰਿ ॥੪॥੨੦॥੨੨॥੬॥੨੮॥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ਗੋਂਡ ਅਸਟਪਦੀਆ ਮਹਲਾ ੫ ਘਰੁ ੨    ੴ ਸਤਿਗੁਰ ਪ੍ਰਸਾਦਿ ॥ ਕਰਿ ਨਮਸਕਾਰ ਪੂਰੇ ਗੁਰਦੇਵ ॥ ਸਫਲ ਮੂਰਤਿ ਸਫਲ ਜਾ ਕੀ ਸੇਵ ॥ ਅੰਤਰਜਾਮੀ ਪੁਰਖੁ ਬਿਧਾਤਾ ॥ ਆਠ ਪਹਰ ਨਾਮ ਰੰਗਿ ਰਾਤਾ ॥੧॥ ਗੁਰੁ ਗੋਬਿੰਦ ਗੁਰੂ ਗੋਪਾਲ ॥ ਅਪਨੇ ਦਾਸ ਕਉ ਰਾਖਨਹਾਰ ॥੧॥ ਰਹਾਉ ॥ ਪਾਤਿਸਾਹ ਸਾਹ ਉਮਰਾਉ ਪਤੀਆਏ ॥ ਦੁਸਟ ਅਹੰਕਾਰੀ ਮਾਰਿ ਪਚਾਏ ॥ ਨਿੰਦਕ ਕੈ ਮੁਖਿ ਕੀਨੋ ਰੋਗੁ ॥ ਜੈ ਜੈ ਕਾਰੁ ਕਰੈ ਸਭੁ ਲੋਗੁ ॥੨॥ ਸੰਤਨ ਕੈ ਮਨਿ ਮਹਾ ਅਨੰਦੁ ॥ ਸੰਤ ਜਪਹਿ ਗੁਰਦੇਉ ਭਗਵੰਤੁ ॥ ਸੰਗਤਿ ਕੇ ਮੁਖ ਊਜਲ ਭਏ ॥ ਸਗਲ ਥਾਨ ਨਿੰਦਕ ਕੇ ਗਏ ॥੩॥ ਸਾਸਿ ਸਾਸਿ ਜਨੁ ਸਦਾ ਸਲਾਹੇ ॥ ਪਾਰਬ੍ਰਹਮ ਗੁਰ ਬੇਪਰਵਾਹੇ ॥ ਸਗਲ ਭੈ ਮਿਟੇ ਜਾ ਕੀ ਸਰਨਿ ॥ ਨਿੰਦਕ ਮਾਰਿ ਪਾਏ ਸਭਿ ਧਰਨਿ ॥੪॥ ਜਨ ਕੀ ਨਿੰਦਾ ਕਰੈ ਨ ਕੋਇ ॥ ਜੋ ਕਰੈ ਸੋ ਦੁਖੀਆ ਹੋਇ ॥ ਆਠ ਪਹਰ ਜਨੁ ਏਕੁ ਧਿਆਏ ॥ ਜਮੂਆ ਤਾ ਕੈ ਨਿਕਟਿ ਨ ਜਾਏ ॥੫॥ ਜਨ ਨਿਰਵੈਰ ਨਿੰਦਕ ਅਹੰਕਾਰੀ ॥ ਜਨ ਭਲ ਮਾਨਹਿ ਨਿੰਦਕ ਵੇਕਾਰੀ ॥ ਗੁਰ ਕੈ ਸਿਖਿ ਸਤਿਗੁਰੂ ਧਿਆਇਆ ॥ ਜਨ ਉਬਰੇ ਨਿੰਦਕ ਨਰਕਿ ਪਾਇਆ ॥੬॥ ਸੁਣਿ ਸਾਜਨ ਮੇਰੇ ਮੀਤ ਪਿਆਰੇ ॥ ਸਤਿ ਬਚਨ ਵਰਤਹਿ ਹਰਿ ਦੁਆਰੇ ॥ ਜੈਸਾ ਕਰੇ ਸੁ ਤੈਸਾ ਪਾਏ ॥ ਅਭਿਮਾਨੀ ਕੀ ਜੜ ਸਰਪਰ ਜਾਏ ॥੭॥ ਨੀਧਰਿਆ ਸਤਿਗੁਰ ਧਰ ਤੇਰੀ ॥ ਕਰਿ ਕਿਰਪਾ ਰਾਖਹੁ ਜਨ ਕੇਰੀ ॥ ਕਹੁ ਨਾਨਕ ਤਿਸੁ ਗੁਰ ਬਲਿਹਾਰੀ ॥ ਜਾ ਕੈ ਸਿਮਰਨਿ ਪੈਜ ਸਵਾਰੀ ॥੮॥੧॥੨੯॥ {ਪੰਨਾ 869}</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ਗੋਂਡ ਬਾਣੀ ਭਗਤਾ ਕੀ ॥ ਕਬੀਰ ਜੀ ਘਰੁ ੧    ੴ ਸਤਿਗੁਰ ਪ੍ਰਸਾਦਿ ॥ ਸੰਤੁ ਮਿਲੈ ਕਿਛੁ ਸੁਨੀਐ ਕਹੀਐ ॥ ਮਿਲੈ ਅਸੰਤੁ ਮਸਟਿ ਕਰਿ ਰਹੀਐ ॥੧॥ ਬਾਬਾ ਬੋਲਨਾ ਕਿਆ ਕਹੀਐ ॥ ਜੈਸੇ ਰਾਮ ਨਾਮ ਰਵਿ ਰਹੀਐ ॥੧॥ ਰਹਾਉ ॥ ਸੰਤਨ ਸਿਉ ਬੋਲੇ ਉਪਕਾਰੀ ॥ ਮੂਰਖ ਸਿਉ ਬੋਲੇ ਝਖ ਮਾਰੀ ॥੨॥ ਬੋਲਤ ਬੋਲਤ ਬਢਹਿ ਬਿਕਾਰਾ ॥ ਬਿਨੁ ਬੋਲੇ ਕਿਆ ਕਰਹਿ ਬੀਚਾਰਾ ॥੩॥ ਕਹੁ ਕਬੀਰ ਛੂਛਾ ਘਟੁ ਬੋਲੈ ॥ ਭਰਿਆ ਹੋਇ ਸੁ ਕਬਹੁ ਨ ਡੋਲੈ ॥੪॥੧॥ {ਪੰਨਾ 870}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ਗੋਂਡ ॥ ਨਰੂ ਮਰੈ ਨਰੁ ਕਾਮਿ ਨ ਆਵੈ ॥ ਪਸੂ ਮਰੈ ਦਸ ਕਾਜ ਸਵਾਰੈ ॥੧॥ ਅਪਨੇ ਕਰਮ ਕੀ ਗਤਿ ਮੈ ਕਿਆ ਜਾਨਉ ॥ ਮੈ ਕਿਆ ਜਾਨਉ ਬਾਬਾ ਰੇ ॥੧॥ ਰਹਾਉ ॥ ਹਾਡ ਜਲੇ ਜੈਸੇ ਲਕਰੀ ਕਾ ਤੂਲਾ ॥ ਕੇਸ ਜਲੇ ਜੈਸੇ ਘਾਸ ਕਾ ਪੂਲਾ ॥੨॥ ਕਹੁ ਕਬੀਰ ਤਬ ਹੀ ਨਰੁ ਜਾਗੈ ॥ ਜਮ ਕਾ ਡੰਡੁ ਮੂੰਡ ਮਹਿ ਲਾਗੈ ॥੩॥੨॥ {ਪੰਨਾ 870}</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ਗੋਂਡ ॥ ਆਕਾਸਿ ਗਗਨੁ ਪਾਤਾਲਿ ਗਗਨੁ ਹੈ ਚਹੁ ਦਿਸਿ ਗਗਨੁ ਰਹਾਇਲੇ ॥ ਆਨਦ ਮੂਲੁ ਸਦਾ ਪੁਰਖੋਤਮੁ ਘਟੁ ਬਿਨਸੈ ਗਗਨੁ ਨ ਜਾਇਲੇ ॥੧॥ ਮੋਹਿ ਬੈਰਾਗੁ ਭਇਓ ॥ ਇਹੁ ਜੀਉ ਆਇ ਕਹਾ ਗਇਓ ॥੧॥ ਰਹਾਉ ॥ ਪੰਚ ਤਤੁ ਮਿਲਿ ਕਾਇਆ ਕੀਨੑੀ ਤਤੁ ਕਹਾ ਤੇ ਕੀਨੁ ਰੇ ॥ ਕਰਮ ਬਧ ਤੁਮ ਜੀਉ ਕਹਤ ਹੌ ਕਰਮਹਿ ਕਿਨਿ ਜੀਉ ਦੀਨੁ ਰੇ ॥੨॥ ਹਰਿ ਮਹਿ ਤਨੁ ਹੈ ਤਨ ਮਹਿ ਹਰਿ ਹੈ ਸਰਬ ਨਿਰੰਤਰਿ ਸੋਇ ਰੇ ॥ ਕਹਿ ਕਬੀਰ ਰਾਮ ਨਾਮੁ ਨ ਛੋਡਉ ਸਹਜੇ ਹੋਇ ਸੁ ਹੋਇ ਰੇ ॥੩॥੩॥ {ਪੰਨਾ 870}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ਗੋਂਡ ਬਾਣੀ ਕਬੀਰ ਜੀਉ ਕੀ ਘਰੁ ੨    ੴ ਸਤਿਗੁਰ ਪ੍ਰਸਾਦਿ ॥ ਭੁਜਾ ਬਾਂਧਿ ਭਿਲਾ ਕਰਿ ਡਾਰਿਓ ॥ ਹਸਤੀ ਕ੍ਰੋਪਿ ਮੂੰਡ ਮਹਿ ਮਾਰਿਓ ॥ ਹਸਤਿ ਭਾਗਿ ਕੈ ਚੀਸਾ ਮਾਰੈ ॥ ਇਆ ਮੂਰਤਿ ਕੈ ਹਉ ਬਲਿਹਾਰੈ ॥੧॥ ਆਹਿ ਮੇਰੇ ਠਾਕੁਰ ਤੁਮਰਾ ਜੋਰੁ ॥ ਕਾਜੀ ਬਕਿਬੋ ਹਸਤੀ ਤੋਰੁ ॥੧॥ ਰਹਾਉ ॥ ਰੇ ਮਹਾਵਤ ਤੁਝੁ ਡਾਰਉ ਕਾਟਿ ॥ ਇਸਹਿ ਤੁਰਾਵਹੁ ਘਾਲਹੁ ਸਾਟਿ ॥ ਹਸਤਿ ਨ ਤੋਰੈ ਧਰੈ ਧਿਆਨੁ ॥ ਵਾ ਕੈ ਰਿਦੈ ਬਸੈ ਭਗਵਾਨੁ ॥੨॥ ਕਿਆ ਅਪਰਾਧੁ ਸੰਤ ਹੈ ਕੀਨੑਾ ॥ ਬਾਂਧਿ ਪੋਟ ਕੁੰਚਰ ਕਉ ਦੀਨੑਾ ॥ ਕੁੰਚਰੁ ਪੋਟ ਲੈ ਲੈ ਨਮਸਕਾਰੈ ॥ ਬੂਝੀ ਨਹੀ ਕਾਜੀ ਅੰਧਿਆਰੈ ॥੩॥ ਤੀਨਿ ਬਾਰ ਪਤੀਆ ਭਰਿ ਲੀਨਾ ॥ ਮਨ ਕਠੋਰੁ ਅਜਹੂ ਨ ਪਤੀਨਾ ॥ ਕਹਿ ਕਬੀਰ ਹਮਰਾ ਗੋਬਿੰਦੁ ॥ ਚਉਥੇ ਪਦ ਮਹਿ ਜਨ ਕੀ ਜਿੰਦੁ ॥੪॥੧॥੪॥ {ਪੰਨਾ 870}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 ਨਾ ਇਹੁ ਮਾਨਸੁ ਨਾ ਇਹੁ ਦੇਉ ॥ ਨਾ ਇਹੁ ਜਤੀ ਕਹਾਵੈ ਸੇਉ ॥ ਨਾ ਇਹੁ ਜੋਗੀ ਨਾ ਅਵਧੂਤਾ ॥ ਨਾ ਇਸੁ ਮਾਇ ਨ ਕਾਹੂ ਪੂਤਾ ॥੧॥ ਇਆ ਮੰਦਰ ਮਹਿ ਕੌਨ ਬਸਾਈ ॥ ਤਾ ਕਾ ਅੰਤੁ ਨ ਕੋਊ ਪਾਈ ॥੧॥ ਰਹਾਉ ॥ ਨਾ ਇਹੁ ਗਿਰਹੀ ਨਾ ਓਦਾਸੀ ॥ ਨਾ ਇਹੁ ਰਾਜ ਨ ਭੀਖ ਮੰਗਾਸੀ ॥ ਨਾ ਇਸੁ ਪਿੰਡੁ ਨ ਰਕਤੂ ਰਾਤੀ ॥ ਨਾ ਇਹੁ ਬ੍ਰਹਮਨੁ ਨਾ ਇਹੁ ਖਾਤੀ ॥੨॥ ਨਾ ਇਹੁ ਤਪਾ ਕਹਾਵੈ ਸੇਖੁ ॥ ਨਾ ਇਹੁ ਜੀਵੈ ਨ ਮਰਤਾ ਦੇਖੁ ॥ ਇਸੁ ਮਰਤੇ ਕਉ ਜੇ ਕੋਊ ਰੋਵੈ ॥ ਜੋ ਰੋਵੈ ਸੋਈ ਪਤਿ ਖੋਵੈ ॥੩॥ ਗੁਰ ਪ੍ਰਸਾਦਿ ਮੈ ਡਗਰੋ ਪਾਇਆ ॥ ਜੀਵਨ ਮਰਨੁ ਦੋਊ ਮਿਟਵਾਇਆ ॥ ਕਹੁ ਕਬੀਰ ਇਹੁ ਰਾਮ ਕੀ ਅੰਸੁ ॥ ਜਸ ਕਾਗਦ ਪਰ ਮਿਟੈ ਨ ਮੰਸੁ ॥੪॥੨॥੫॥ {ਪੰਨਾ 871}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 ਤੂਟੇ ਤਾਗੇ ਨਿਖੁਟੀ ਪਾਨਿ ॥ ਦੁਆਰ ਊਪਰਿ ਝਿਲਕਾਵਹਿ ਕਾਨ ॥ ਕੂਚ ਬਿਚਾਰੇ ਫੂਏ ਫਾਲ ॥ ਇਆ ਮੁੰਡੀਆ ਸਿਰਿ ਚਢਿਬੋ ਕਾਲ ॥੧॥ ਇਹੁ ਮੁੰਡੀਆ ਸਗਲੋ ਦ੍ਰਬੁ ਖੋਈ ॥ ਆਵਤ ਜਾਤ ਨਾਕ ਸਰ ਹੋਈ ॥੧॥ ਰਹਾਉ ॥ ਤੁਰੀ ਨਾਰਿ ਕੀ ਛੋਡੀ ਬਾਤਾ ॥ ਰਾਮ ਨਾਮ ਵਾ ਕਾ ਮਨੁ ਰਾਤਾ ॥ ਲਰਿਕੀ ਲਰਿਕਨ ਖੈਬੋ ਨਾਹਿ ॥ ਮੁੰਡੀਆ ਅਨਦਿਨੁ ਧਾਪੇ ਜਾਹਿ ॥੨॥ ਇਕ ਦੁਇ ਮੰਦਰਿ ਇਕ ਦੁਇ ਬਾਟ ॥ ਹਮ ਕਉ ਸਾਥਰੁ ਉਨ ਕਉ ਖਾਟ ॥ ਮੂਡ ਪਲੋਸਿ ਕਮਰ ਬਧਿ ਪੋਥੀ ॥ ਹਮ ਕਉ ਚਾਬਨੁ ਉਨ ਕਉ ਰੋਟੀ ॥੩॥ ਮੁੰਡੀਆ ਮੁੰਡੀਆ ਹੂਏ ਏਕ ॥ ਏ ਮੁੰਡੀਆ ਬੂਡਤ ਕੀ ਟੇਕ ॥ ਸੁਨਿ ਅੰਧਲੀ ਲੋਈ ਬੇਪੀਰਿ ॥ ਇਨੑ ਮੁੰਡੀਅਨ ਭਜਿ ਸਰਨਿ ਕਬੀਰ ॥੪॥੩॥੬॥ {ਪੰਨਾ 871}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ਗੋਂਡ ॥ ਖਸਮੁ ਮਰੈ ਤਉ ਨਾਰਿ ਨ ਰੋਵੈ ॥ ਉਸੁ ਰਖਵਾਰਾ ਅਉਰੋ ਹੋਵੈ ॥ ਰਖਵਾਰੇ ਕਾ ਹੋਇ ਬਿਨਾਸ ॥ ਆਗੈ ਨਰਕੁ ਈਹਾ ਭੋਗ ਬਿਲਾਸ ॥੧॥ ਏਕ ਸੁਹਾਗਨਿ ਜਗਤ ਪਿਆਰੀ ॥ ਸਗਲੇ ਜੀਅ ਜੰਤ ਕੀ ਨਾਰੀ ॥੧॥ ਰਹਾਉ ॥ ਸੋਹਾਗਨਿ ਗਲਿ ਸੋਹੈ ਹਾਰੁ ॥ ਸੰਤ ਕਉ ਬਿਖੁ ਬਿਗਸੈ ਸੰਸਾਰੁ ॥ ਕਰਿ ਸੀਗਾਰੁ ਬਹੈ ਪਖਿਆਰੀ ॥ ਸੰਤ ਕੀ ਠਿਠਕੀ ਫਿਰੈ ਬਿਚਾਰੀ ॥੨॥ ਸੰਤ ਭਾਗਿ ਓਹ ਪਾਛੈ ਪਰੈ ॥ ਗੁਰ ਪਰਸਾਦੀ ਮਾਰਹੁ ਡਰੈ ॥ ਸਾਕਤ ਕੀ ਓਹ ਪਿੰਡ ਪਰਾਇਣਿ ॥ ਹਮ ਕਉ ਦ੍ਰਿਸਟਿ ਪਰੈ ਤ੍ਰਖਿ ਡਾਇਣਿ ॥੩॥ ਹਮ ਤਿਸ ਕਾ ਬਹੁ ਜਾਨਿਆ ਭੇਉ ॥ ਜਬ ਹੂਏ ਕ੍ਰਿਪਾਲ ਮਿਲੇ ਗੁਰਦੇਉ ॥ ਕਹੁ ਕਬੀਰ ਅਬ ਬਾਹਰਿ ਪਰੀ ॥ ਸੰਸਾਰੈ ਕੈ ਅੰਚਲਿ ਲਰੀ ॥੪॥੪॥੭॥ {ਪੰਨਾ 871}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 ਗ੍ਰਿਹਿ ਸੋਭਾ ਜਾ ਕੈ ਰੇ ਨਾਹਿ ॥ ਆਵਤ ਪਹੀਆ ਖੂਧੇ ਜਾਹਿ ॥ ਵਾ ਕੈ ਅੰਤਰਿ ਨਹੀ ਸੰਤੋਖੁ ॥ ਬਿਨੁ ਸੋਹਾਗਨਿ ਲਾਗੈ ਦੋਖੁ ॥੧॥ ਧਨੁ ਸੋਹਾਗਨਿ ਮਹਾ ਪਵੀਤ ॥ ਤਪੇ ਤਪੀਸਰ ਡੋਲੈ ਚੀਤ ॥੧॥ ਰਹਾਉ ॥ ਸੋਹਾਗਨਿ ਕਿਰਪਨ ਕੀ ਪੂਤੀ ॥ ਸੇਵਕ ਤਜਿ ਜਗਤ ਸਿਉ ਸੂਤੀ ॥ ਸਾਧੂ ਕੈ ਠਾਢੀ ਦਰਬਾਰਿ ॥ ਸਰਨਿ ਤੇਰੀ ਮੋ ਕਉ ਨਿਸਤਾਰਿ ॥੨॥ ਸੋਹਾਗਨਿ ਹੈ ਅਤਿ ਸੁੰਦਰੀ ॥ ਪਗ ਨੇਵਰ ਛਨਕ ਛਨਹਰੀ ॥ ਜਉ ਲਗੁ ਪ੍ਰਾਨ ਤਊ ਲਗੁ ਸੰਗੇ ॥ ਨਾਹਿ ਤ ਚਲੀ ਬੇਗਿ ਉਠਿ ਨੰਗੇ ॥੩॥ ਸੋਹਾਗਨਿ ਭਵਨ ਤ੍ਰੈ ਲੀਆ ॥ ਦਸ ਅਠ ਪੁਰਾਣ ਤੀਰਥ ਰਸ ਕੀਆ ॥ ਬ੍ਰਹਮਾ ਬਿਸਨੁ ਮਹੇਸਰ ਬੇਧੇ ॥ ਬਡੇ ਭੂਪਤਿ ਰਾਜੇ ਹੈ ਛੇਧੇ ॥੪॥ ਸੋਹਾਗਨਿ ਉਰਵਾਰਿ ਨ ਪਾਰਿ ॥ ਪਾਂਚ ਨਾਰਦ ਕੈ ਸੰਗਿ ਬਿਧਵਾਰਿ ॥ ਪਾਂਚ ਨਾਰਦ ਕੇ ਮਿਟਵੇ ਫੂਟੇ ॥ ਕਹੁ ਕਬੀਰ ਗੁਰ ਕਿਰਪਾ ਛੂਟੇ ॥੫॥੫॥੮॥ {ਪੰਨਾ 872}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 ਜੈਸੇ ਮੰਦਰ ਮਹਿ ਬਲਹਰ ਨਾ ਠਾਹਰੈ ॥ ਨਾਮ ਬਿਨਾ ਕੈਸੇ ਪਾਰਿ ਉਤਰੈ ॥ ਕੁੰਭ ਬਿਨਾ ਜਲੁ ਨਾ ਟੀਕਾਵੈ ॥ ਸਾਧੂ ਬਿਨੁ ਐਸੇ ਅਬਗਤੁ ਜਾਵੈ ॥੧॥ ਜਾਰਉ ਤਿਸੈ ਜੁ ਰਾਮੁ ਨ ਚੇਤੈ ॥ ਤਨ ਮਨ ਰਮਤ ਰਹੈ ਮਹਿ ਖੇਤੈ ॥੧॥ ਰਹਾਉ ॥ ਜੈਸੇ ਹਲਹਰ ਬਿਨਾ ਜਿਮੀ ਨਹੀ ਬੋਈਐ ॥ ਸੂਤ ਬਿਨਾ ਕੈਸੇ ਮਣੀ ਪਰੋਈਐ ॥ ਘੁੰਡੀ ਬਿਨੁ ਕਿਆ ਗੰਠਿ ਚੜ੍ਹਾਈਐ ॥ ਸਾਧੂ ਬਿਨੁ ਤੈਸੇ ਅਬਗਤੁ ਜਾਈਐ ॥੨॥ ਜੈਸੇ ਮਾਤ ਪਿਤਾ ਬਿਨੁ ਬਾਲੁ ਨ ਹੋਈ ॥ ਬਿੰਬ ਬਿਨਾ ਕੈਸੇ ਕਪਰੇ ਧੋਈ ॥ ਘੋਰ ਬਿਨਾ ਕੈਸੇ ਅਸਵਾਰ ॥ ਸਾਧੂ ਬਿਨੁ ਨਾਹੀ ਦਰਵਾਰ ॥੩॥ ਜੈਸੇ ਬਾਜੇ ਬਿਨੁ ਨਹੀ ਲੀਜੈ ਫੇਰੀ ॥ ਖਸਮਿ ਦੁਹਾਗਨਿ ਤਜਿ ਅਉਹੇਰੀ ॥ ਕਹੈ ਕਬੀਰੁ ਏਕੈ ਕਰਿ ਕਰਨਾ ॥ ਗੁਰਮੁਖਿ ਹੋਇ ਬਹੁਰਿ ਨਹੀ ਮਰਨਾ ॥੪॥੬॥੯॥ {ਪੰਨਾ 872}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 ਕੂਟਨੁ ਸੋਇ ਜੁ ਮਨ ਕਉ ਕੂਟੈ ॥ ਮਨ ਕੂਟੈ ਤਉ ਜਮ ਤੇ ਛੂਟੈ ॥ ਕੁਟਿ ਕੁਟਿ ਮਨੁ ਕਸਵਟੀ ਲਾਵੈ ॥ ਸੋ ਕੂਟਨੁ ਮੁਕਤਿ ਬਹੁ ਪਾਵੈ ॥੧॥ ਕੂਟਨੁ ਕਿਸੈ ਕਹਹੁ ਸੰਸਾਰ ॥ ਸਗਲ ਬੋਲਨ ਕੇ ਮਾਹਿ ਬੀਚਾਰ ॥੧॥ ਰਹਾਉ ॥ ਨਾਚਨੁ ਸੋਇ ਜੁ ਮਨ ਸਿਉ ਨਾਚੈ ॥ ਝੂਠਿ ਨ ਪਤੀਐ ਪਰਚੈ ਸਾਚੈ ॥ ਇਸੁ ਮਨ ਆਗੇ ਪੂਰੈ ਤਾਲ ॥ ਇਸੁ ਨਾਚਨ ਕੇ ਮਨ ਰਖਵਾਲ ॥੨॥ ਬਜਾਰੀ ਸੋ ਜੁ ਬਜਾਰਹਿ ਸੋਧੈ ॥ ਪਾਂਚ ਪਲੀਤਹ ਕਉ ਪਰਬੋਧੈ ॥ ਨਉ ਨਾਇਕ ਕੀ ਭਗਤਿ ਪਛਾਨੈ ॥ ਸੋ ਬਾਜਾਰੀ ਹਮ ਗੁਰ ਮਾਨੇ ॥੩॥ ਤਸਕਰੁ ਸੋਇ ਜਿ ਤਾਤਿ ਨ ਕਰੈ ॥ ਇੰਦ੍ਰੀ ਕੈ ਜਤਨਿ ਨਾਮੁ ਉਚਰੈ ॥ ਕਹੁ ਕਬੀਰ ਹਮ ਐਸੇ ਲਖਨ ॥ ਧੰਨੁ ਗੁਰਦੇਵ ਅਤਿ ਰੂਪ ਬਿਚਖਨ ॥੪॥੭॥੧੦॥ {ਪੰਨਾ 872}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ਗੋਂਡ ॥ ਧੰਨੁ ਗੁਪਾਲ ਧੰਨੁ ਗੁਰਦੇਵ ॥ ਧੰਨੁ ਅਨਾਦਿ ਭੂਖੇ ਕਵਲੁ ਟਹਕੇਵ ॥ ਧਨੁ ਓਇ ਸੰਤ ਜਿਨ ਐਸੀ ਜਾਨੀ ॥ ਤਿਨ ਕਉ ਮਿਲਿਬੋ ਸਾਰਿੰਗਪਾਨੀ ॥੧॥ ਆਦਿ ਪੁਰਖ ਤੇ ਹੋਇ ਅਨਾਦਿ ॥ ਜਪੀਐ ਨਾਮੁ ਅੰਨ ਕੈ ਸਾਦਿ ॥੧॥ ਰਹਾਉ ॥ ਜਪੀਐ ਨਾਮੁ ਜਪੀਐ ਅੰਨੁ ॥ ਅੰਭੈ ਕੈ ਸੰਗਿ ਨੀਕਾ ਵੰਨੁ ॥ ਅੰਨੈ ਬਾਹਰਿ ਜੋ ਨਰ ਹੋਵਹਿ ॥ ਤੀਨਿ ਭਵਨ ਮਹਿ ਅਪਨੀ ਖੋਵਹਿ ॥੨॥ ਛੋਡਹਿ ਅੰਨੁ ਕਰਹਿ ਪਾਖੰਡ ॥ ਨਾ ਸੋਹਾਗਨਿ ਨਾ ਓਹਿ ਰੰਡ ॥ ਜਗ ਮਹਿ ਬਕਤੇ ਦੂਧਾਧਾਰੀ ॥ ਗੁਪਤੀ ਖਾਵਹਿ ਵਟਿਕਾ ਸਾਰੀ ॥੩॥ ਅੰਨੈ ਬਿਨਾ ਨ ਹੋਇ ਸੁਕਾਲੁ ॥ ਤਜਿਐ ਅੰਨਿ ਨ ਮਿਲੈ ਗੁਪਾਲੁ ॥ ਕਹੁ ਕਬੀਰ ਹਮ ਐਸੇ ਜਾਨਿਆ ॥ ਧੰਨੁ ਅਨਾਦਿ ਠਾਕੁਰ ਮਨੁ ਮਾਨਿਆ ॥੪॥੮॥੧੧॥ {ਪੰਨਾ 873}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ਗੋਂਡ ਬਾਣੀ ਨਾਮਦੇਉ ਜੀ ਕੀ ਘਰੁ ੧    ੴ ਸਤਿਗੁਰ ਪ੍ਰਸਾਦਿ ॥ ਅਸੁਮੇਧ ਜਗਨੇ ॥ ਤੁਲਾ ਪੁਰਖ ਦਾਨੇ ॥ ਪ੍ਰਾਗ ਇਸਨਾਨੇ ॥੧॥ ਤਉ ਨ ਪੁਜਹਿ ਹਰਿ ਕੀਰਤਿ ਨਾਮਾ ॥ ਅਪੁਨੇ ਰਾਮਹਿ ਭਜੁ ਰੇ ਮਨ ਆਲਸੀਆ ॥੧॥ ਰਹਾਉ ॥ ਗਇਆ ਪਿੰਡੁ ਭਰਤਾ ॥ ਬਨਾਰਸਿ ਅਸਿ ਬਸਤਾ ॥ ਮੁਖਿ ਬੇਦ ਚਤੁਰ ਪੜਤਾ ॥੨॥ ਸਗਲ ਧਰਮ ਅਛਿਤਾ ॥ ਗੁਰ ਗਿਆਨ ਇੰਦ੍ਰੀ ਦ੍ਰਿੜਤਾ ॥ ਖਟੁ ਕਰਮ ਸਹਿਤ ਰਹਤਾ ॥੩॥ ਸਿਵਾ ਸਕਤਿ ਸੰਬਾਦੰ ॥ ਮਨ ਛੋਡਿ ਛੋਡਿ ਸਗਲ ਭੇਦੰ ॥ ਸਿਮਰਿ ਸਿਮਰਿ ਗੋਬਿੰਦੰ ॥ ਭਜੁ ਨਾਮਾ ਤਰਸਿ ਭਵ ਸਿੰਧੰ ॥੪॥੧॥ {ਪੰਨਾ 873}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 ਨਾਦ ਭ੍ਰਮੇ ਜੈਸੇ ਮਿਰਗਾਏ ॥ ਪ੍ਰਾਨ ਤਜੇ ਵਾ ਕੋ ਧਿਆਨੁ ਨ ਜਾਏ ॥੧॥ ਐਸੇ ਰਾਮਾ ਐਸੇ ਹੇਰਉ ॥ ਰਾਮੁ ਛੋਡਿ ਚਿਤੁ ਅਨਤ ਨ ਫੇਰਉ ॥੧॥ ਰਹਾਉ ॥ ਜਿਉ ਮੀਨਾ ਹੇਰੈ ਪਸੂਆਰਾ ॥ ਸੋਨਾ ਗਢਤੇ ਹਿਰੈ ਸੁਨਾਰਾ ॥੨॥ ਜਿਉ ਬਿਖਈ ਹੇਰੈ ਪਰ ਨਾਰੀ ॥ ਕਉਡਾ ਡਾਰਤ ਹਿਰੈ ਜੁਆਰੀ ॥੩॥ ਜਹ ਜਹ ਦੇਖਉ ਤਹ ਤਹ ਰਾਮਾ ॥ ਹਰਿ ਕੇ ਚਰਨ ਨਿਤ ਧਿਆਵੈ ਨਾਮਾ ॥੪॥੨॥ {ਪੰਨਾ 873}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 ਮੋ ਕਉ ਤਾਰਿ ਲੇ ਰਾਮਾ ਤਾਰਿ ਲੇ ॥ ਮੈ ਅਜਾਨੁ ਜਨੁ ਤਰਿਬੇ ਨ ਜਾਨਉ ਬਾਪ ਬੀਠੁਲਾ ਬਾਹ ਦੇ ॥੧॥ ਰਹਾਉ ॥ ਨਰ ਤੇ ਸੁਰ ਹੋਇ ਜਾਤ ਨਿਮਖ ਮੈ ਸਤਿਗੁਰ ਬੁਧਿ ਸਿਖਲਾਈ ॥ ਨਰ ਤੇ ਉਪਜਿ ਸੁਰਗ ਕਉ ਜੀਤਿਓ ਸੋ ਅਵਖਧ ਮੈ ਪਾਈ ॥੧॥ ਜਹਾ ਜਹਾ ਧੂਅ ਨਾਰਦੁ ਟੇਕੇ ਨੈਕੁ ਟਿਕਾਵਹੁ ਮੋਹਿ ॥ ਤੇਰੇ ਨਾਮ ਅਵਿਲੰਬਿ ਬਹੁਤੁ ਜਨ ਉਧਰੇ ਨਾਮੇ ਕੀ ਨਿਜ ਮਤਿ ਏਹ ॥੨॥੩॥ {ਪੰਨਾ 873}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 ਮੋਹਿ ਲਾਗਤੀ ਤਾਲਾਬੇਲੀ ॥ ਬਛਰੇ ਬਿਨੁ ਗਾਇ ਅਕੇਲੀ ॥੧॥ ਪਾਨੀਆ ਬਿਨੁ ਮੀਨੁ ਤਲਫੈ ॥ ਐਸੇ ਰਾਮ ਨਾਮਾ ਬਿਨੁ ਬਾਪੁਰੋ ਨਾਮਾ ॥੧॥ ਰਹਾਉ ॥ ਜੈਸੇ ਗਾਇ ਕਾ ਬਾਛਾ ਛੂਟਲਾ ॥ ਥਨ ਚੋਖਤਾ ਮਾਖਨੁ ਘੂਟਲਾ ॥੨॥ ਨਾਮਦੇਉ ਨਾਰਾਇਨੁ ਪਾਇਆ ॥ ਗੁਰੁ ਭੇਟਤ ਅਲਖੁ ਲਖਾਇਆ ॥੩॥ ਜੈਸੇ ਬਿਖੈ ਹੇਤ ਪਰ ਨਾਰੀ ॥ ਐਸੇ ਨਾਮੇ ਪ੍ਰੀਤਿ ਮੁਰਾਰੀ ॥੪॥ ਜੈਸੇ ਤਾਪਤੇ ਨਿਰਮਲ ਘਾਮਾ ॥ ਤੈਸੇ ਰਾਮ ਨਾਮਾ ਬਿਨੁ ਬਾਪੁਰੋ ਨਾਮਾ ॥੫॥੪॥ {ਪੰਨਾ 874}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ਗੋਂਡ ਬਾਣੀ ਨਾਮਦੇਉ ਜੀਉ ਕੀ ਘਰੁ ੨    ੴ ਸਤਿਗੁਰ ਪ੍ਰਸਾਦਿ ॥ ਹਰਿ ਹਰਿ ਕਰਤ ਮਿਟੇ ਸਭਿ ਭਰਮਾ ॥ ਹਰਿ ਕੋ ਨਾਮੁ ਲੈ ਊਤਮ ਧਰਮਾ ॥ ਹਰਿ ਹਰਿ ਕਰਤ ਜਾਤਿ ਕੁਲ ਹਰੀ ॥ ਸੋ ਹਰਿ ਅੰਧੁਲੇ ਕੀ ਲਾਕਰੀ ॥੧॥ ਹਰਏ ਨਮਸਤੇ ਹਰਏ ਨਮਹ ॥ ਹਰਿ ਹਰਿ ਕਰਤ ਨਹੀ ਦੁਖੁ ਜਮਹ ॥੧॥ ਰਹਾਉ ॥ ਹਰਿ ਹਰਨਾਕਸ ਹਰੇ ਪਰਾਨ ॥ ਅਜੈਮਲ ਕੀਓ ਬੈਕੁੰਠਹਿ ਥਾਨ ॥ ਸੂਆ ਪੜਾਵਤ ਗਨਿਕਾ ਤਰੀ ॥ ਸੋ ਹਰਿ ਨੈਨਹੁ ਕੀ ਪੂਤਰੀ ॥੨॥ ਹਰਿ ਹਰਿ ਕਰਤ ਪੂਤਨਾ ਤਰੀ ॥ ਬਾਲ ਘਾਤਨੀ ਕਪਟਹਿ ਭਰੀ ॥ ਸਿਮਰਨ ਦ੍ਰੋਪਦ ਸੁਤ ਉਧਰੀ ॥ ਗਊਤਮ ਸਤੀ ਸਿਲਾ ਨਿਸਤਰੀ ॥੩॥ ਕੇਸੀ ਕੰਸ ਮਥਨੁ ਜਿਨਿ ਕੀਆ ॥ ਜੀਅ ਦਾਨੁ ਕਾਲੀ ਕਉ ਦੀਆ ॥ ਪ੍ਰਣਵੈ ਨਾਮਾ ਐਸੋ ਹਰੀ ॥ ਜਾਸੁ ਜਪਤ ਭੈ ਅਪਦਾ ਟਰੀ ॥੪॥੧॥੫॥ {ਪੰਨਾ 874}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 ਭੈਰਉ ਭੂਤ ਸੀਤਲਾ ਧਾਵੈ ॥ ਖਰ ਬਾਹਨੁ ਉਹੁ ਛਾਰੁ ਉਡਾਵੈ ॥੧॥ ਹਉ ਤਉ ਏਕੁ ਰਮਈਆ ਲੈਹਉ ॥ ਆਨ ਦੇਵ ਬਦਲਾਵਨਿ ਦੈਹਉ ॥੧॥ ਰਹਾਉ ॥ ਸਿਵ ਸਿਵ ਕਰਤੇ ਜੋ ਨਰੁ ਧਿਆਵੈ ॥ ਬਰਦ ਚਢੇ ਡਉਰੂ ਢਮਕਾਵੈ ॥੨॥ ਮਹਾ ਮਾਈ ਕੀ ਪੂਜਾ ਕਰੈ ॥ ਨਰ ਸੈ ਨਾਰਿ ਹੋਇ ਅਉਤਰੈ ॥੩॥ ਤੂ ਕਹੀਅਤ ਹੀ ਆਦਿ ਭਵਾਨੀ ॥ ਮੁਕਤਿ ਕੀ ਬਰੀਆ ਕਹਾ ਛਪਾਨੀ ॥੪॥ ਗੁਰਮਤਿ ਰਾਮ ਨਾਮ ਗਹੁ ਮੀਤਾ ॥ ਪ੍ਰਣਵੈ ਨਾਮਾ ਇਉ ਕਹੈ ਗੀਤਾ ॥੫॥੨॥੬॥ {ਪੰਨਾ 874}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ਬਿਲਾਵਲੁ ਗੋਂਡ ॥ ਆਜੁ ਨਾਮੇ ਬੀਠਲੁ ਦੇਖਿਆ ਮੂਰਖ ਕੋ ਸਮਝਾਊ ਰੇ ॥ ਰਹਾਉ ॥ ਪਾਂਡੇ ਤੁਮਰੀ ਗਾਇਤ੍ਰੀ ਲੋਧੇ ਕਾ ਖੇਤੁ ਖਾਤੀ ਥੀ ॥ ਲੈ ਕਰਿ ਠੇਗਾ ਟਗਰੀ ਤੋਰੀ ਲਾਂਗਤ ਲਾਂਗਤ ਜਾਤੀ ਥੀ ॥੧॥ ਪਾਂਡੇ ਤੁਮਰਾ ਮਹਾਦੇਉ ਧਉਲੇ ਬਲਦ ਚੜਿਆ ਆਵਤੁ ਦੇਖਿਆ ਥਾ ॥ ਮੋਦੀ ਕੇ ਘਰ ਖਾਣਾ ਪਾਕਾ ਵਾ ਕਾ ਲੜਕਾ ਮਾਰਿਆ ਥਾ ॥੨॥ ਪਾਂਡੇ ਤੁਮਰਾ ਰਾਮਚੰਦੁ ਸੋ ਭੀ ਆਵਤੁ ਦੇਖਿਆ ਥਾ ॥ ਰਾਵਨ ਸੇਤੀ ਸਰਬਰ ਹੋਈ ਘਰ ਕੀ ਜੋਇ ਗਵਾਈ ਥੀ ॥੩॥ ਹਿੰਦੂ ਅੰਨੑਾ ਤੁਰਕੂ ਕਾਣਾ ॥ ਦੁਹਾਂ ਤੇ ਗਿਆਨੀ ਸਿਆਣਾ ॥ ਹਿੰਦੂ ਪੂਜੈ ਦੇਹੁਰਾ ਮੁਸਲਮਾਣੁ ਮਸੀਤਿ ॥ ਨਾਮੇ ਸੋਈ ਸੇਵਿਆ ਜਹ ਦੇਹੁਰਾ ਨ ਮਸੀਤਿ ॥੪॥੩॥੭॥ {ਪੰਨਾ 874-875}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ਗੋਂਡ ਬਾਣੀ ਰਵਿਦਾਸ ਜੀਉ ਕੀ ਘਰੁ ੨    ੴ ਸਤਿਗੁਰ ਪ੍ਰਸਾਦਿ ॥ ਮੁਕੰਦ ਮੁਕੰਦ ਜਪਹੁ ਸੰਸਾਰ ॥ ਬਿਨੁ ਮੁਕੰਦ ਤਨੁ ਹੋਇ ਅਉਹਾਰ ॥ ਸੋਈ ਮੁਕੰਦੁ ਮੁਕਤਿ ਕਾ ਦਾਤਾ ॥ ਸੋਈ ਮੁਕੰਦੁ ਹਮਰਾ ਪਿਤ ਮਾਤਾ ॥੧॥ ਜੀਵਤ ਮੁਕੰਦੇ ਮਰਤ ਮੁਕੰਦੇ ॥ ਤਾ ਕੇ ਸੇਵਕ ਕਉ ਸਦਾ ਅਨੰਦੇ ॥੧॥ ਰਹਾਉ ॥ ਮੁਕੰਦ ਮੁਕੰਦ ਹਮਾਰੇ ਪ੍ਰਾਨੰ ॥ ਜਪਿ ਮੁਕੰਦ ਮਸਤਕਿ ਨੀਸਾਨੰ ॥ ਸੇਵ ਮੁਕੰਦ ਕਰੈ ਬੈਰਾਗੀ ॥ ਸੋਈ ਮੁਕੰਦੁ ਦੁਰਬਲ ਧਨੁ ਲਾਧੀ ॥੨॥ ਏਕੁ ਮੁਕੰਦੁ ਕਰੈ ਉਪਕਾਰੁ ॥ ਹਮਰਾ ਕਹਾ ਕਰੈ ਸੰਸਾਰੁ ॥ ਮੇਟੀ ਜਾਤਿ ਹੂਏ ਦਰਬਾਰਿ ॥ ਤੁਹੀ ਮੁਕੰਦ ਜੋਗ ਜੁਗ ਤਾਰਿ ॥੩॥ ਉਪਜਿਓ ਗਿਆਨੁ ਹੂਆ ਪਰਗਾਸ ॥ ਕਰਿ ਕਿਰਪਾ ਲੀਨੇ ਕੀਟ ਦਾਸ ॥ ਕਹੁ ਰਵਿਦਾਸ ਅਬ ਤ੍ਰਿਸਨਾ ਚੂਕੀ ॥ ਜਪਿ ਮੁਕੰਦ ਸੇਵਾ ਤਾਹੂ ਕੀ ॥੪॥੧॥ {ਪੰਨਾ 875}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ਗੋਂਡ ॥ ਜੇ ਓਹੁ ਅਠਸਠਿ ਤੀਰਥ ਨੑਾਵੈ ॥ ਜੇ ਓਹੁ ਦੁਆਦਸ ਸਿਲਾ ਪੂਜਾਵੈ ॥ ਜੇ ਓਹੁ ਕੂਪ ਤਟਾ ਦੇਵਾਵੈ ॥ ਕਰੈ ਨਿੰਦ ਸਭ ਬਿਰਥਾ ਜਾਵੈ ॥੧॥ ਸਾਧ ਕਾ ਨਿੰਦਕੁ ਕੈਸੇ ਤਰੈ ॥ ਸਰਪਰ ਜਾਨਹੁ ਨਰਕ ਹੀ ਪਰੈ ॥੧॥ ਰਹਾਉ ॥ ਜੇ ਓਹੁ ਗ੍ਰਹਨ ਕਰੈ ਕੁਲਖੇਤਿ ॥ ਅਰਪੈ ਨਾਰਿ ਸੀਗਾਰ ਸਮੇਤਿ ॥ ਸਗਲੀ ਸਿੰਮ੍ਰਿਤਿ ਸ੍ਰਵਨੀ ਸੁਨੈ ॥ ਕਰੈ ਨਿੰਦ ਕਵਨੈ ਨਹੀ ਗੁਨੈ ॥੨॥ ਜੇ ਓਹੁ ਅਨਿਕ ਪ੍ਰਸਾਦ ਕਰਾਵੈ ॥ ਭੂਮਿ ਦਾਨ ਸੋਭਾ ਮੰਡਪਿ ਪਾਵੈ ॥ ਅਪਨਾ ਬਿਗਾਰਿ ਬਿਰਾਂਨਾ ਸਾਂਢੈ ॥ ਕਰੈ ਨਿੰਦ ਬਹੁ ਜੋਨੀ ਹਾਂਢੈ ॥੩॥ ਨਿੰਦਾ ਕਹਾ ਕਰਹੁ ਸੰਸਾਰਾ ॥ ਨਿੰਦਕ ਕਾ ਪਰਗਟਿ ਪਾਹਾਰਾ ॥ ਨਿੰਦਕੁ ਸੋਧਿ ਸਾਧਿ ਬੀਚਾਰਿਆ ॥ ਕਹੁ ਰਵਿਦਾਸ ਪਾਪੀ ਨਰਕਿ ਸਿਧਾਰਿਆ ॥੪॥੨॥੧੧॥੭॥੨॥੪੯॥ ਜੋੜੁ ॥ {ਪੰਨਾ 875}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ਰਾਮਕਲੀ ਮਹਲਾ ੧ ਘਰੁ ੧ ਚਉਪਦੇ    ੴ ਸਤਿ ਨਾਮੁ ਕਰਤਾ ਪੁਰਖੁ ਨਿਰਭਉ ਨਿਰਵੈਰੁ ਅਕਾਲ ਮੂਰਤਿ ਅਜੂਨੀ ਸੈਭੰ ਗੁਰ ਪ੍ਰਸਾਦਿ ॥ ਕੋਈ ਪੜਤਾ ਸਹਸਾਕਿਰਤਾ ਕੋਈ ਪੜੈ ਪੁਰਾਨਾ ॥ ਕੋਈ ਨਾਮੁ ਜਪੈ ਜਪਮਾਲੀ ਲਾਗੈ ਤਿਸੈ ਧਿਆਨਾ ॥ ਅਬ ਹੀ ਕਬ ਹੀ ਕਿਛੂ ਨ ਜਾਨਾ ਤੇਰਾ ਏਕੋ ਨਾਮੁ ਪਛਾਨਾ ॥੧॥ ਨ ਜਾਣਾ ਹਰੇ ਮੇਰੀ ਕਵਨ ਗਤੇ ॥ ਹਮ ਮੂਰਖ ਅਗਿਆਨ ਸਰਨਿ ਪ੍ਰਭ ਤੇਰੀ ਕਰਿ ਕਿਰਪਾ ਰਾਖਹੁ ਮੇਰੀ ਲਾਜ ਪਤੇ ॥੧॥ ਰਹਾਉ ॥ ਕਬਹੂ ਜੀਅੜਾ ਊਭਿ ਚੜਤੁ ਹੈ ਕਬਹੂ ਜਾਇ ਪਇਆਲੇ ॥ ਲੋਭੀ ਜੀਅੜਾ ਥਿਰੁ ਨ ਰਹਤੁ ਹੈ ਚਾਰੇ ਕੁੰਡਾ ਭਾਲੇ ॥੨॥ ਮਰਣੁ ਲਿਖਾਇ ਮੰਡਲ ਮਹਿ ਆਏ ਜੀਵਣੁ ਸਾਜਹਿ ਮਾਈ ॥ ਏਕਿ ਚਲੇ ਹਮ ਦੇਖਹ ਸੁਆਮੀ ਭਾਹਿ ਬਲੰਤੀ ਆਈ ॥੩॥ ਨ ਕਿਸੀ ਕਾ ਮੀਤੁ ਨ ਕਿਸੀ ਕਾ ਭਾਈ ਨਾ ਕਿਸੈ ਬਾਪੁ ਨ ਮਾਈ ॥ ਪ੍ਰਣਵਤਿ ਨਾਨਕ ਜੇ ਤੂ ਦੇਵਹਿ ਅੰਤੇ ਹੋਇ ਸਖਾਈ ॥੪॥੧॥ {ਪੰਨਾ 876}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ਸਰਬ ਜੋਤਿ ਤੇਰੀ ਪਸਰਿ ਰਹੀ ॥ ਜਹ ਜਹ ਦੇਖਾ ਤਹ ਨਰਹਰੀ ॥੧॥ ਜੀਵਨ ਤਲਬ ਨਿਵਾਰਿ ਸੁਆਮੀ ॥ ਅੰਧ ਕੂਪਿ ਮਾਇਆ ਮਨੁ ਗਾਡਿਆ ਕਿਉ ਕਰਿ ਉਤਰਉ ਪਾਰਿ ਸੁਆਮੀ ॥੧॥ ਰਹਾਉ ॥ ਜਹ ਭੀਤਰਿ ਘਟ ਭੀਤਰਿ ਬਸਿਆ ਬਾਹਰਿ ਕਾਹੇ ਨਾਹੀ ॥ ਤਿਨ ਕੀ ਸਾਰ ਕਰੇ ਨਿਤ ਸਾਹਿਬੁ ਸਦਾ ਚਿੰਤ ਮਨ ਮਾਹੀ ॥੨॥ ਆਪੇ ਨੇੜੈ ਆਪੇ ਦੂਰਿ ॥ ਆਪੇ ਸਰਬ ਰਹਿਆ ਭਰਪੂਰਿ ॥ ਸਤਗੁਰੁ ਮਿਲੈ ਅੰਧੇਰਾ ਜਾਇ ॥ ਜਹ ਦੇਖਾ ਤਹ ਰਹਿਆ ਸਮਾਇ ॥੩॥ ਅੰਤਰਿ ਸਹਸਾ ਬਾਹਰਿ ਮਾਇਆ ਨੈਣੀ ਲਾਗਸਿ ਬਾਣੀ ॥ ਪ੍ਰਣਵਤਿ ਨਾਨਕੁ ਦਾਸਨਿ ਦਾਸਾ ਪਰਤਾਪਹਿਗਾ ਪ੍ਰਾਣੀ ॥੪॥੨॥ {ਪੰਨਾ 876}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ਜਿਤੁ ਦਰਿ ਵਸਹਿ ਕਵਨੁ ਦਰੁ ਕਹੀਐ ਦਰਾ ਭੀਤਰਿ ਦਰੁ ਕਵਨੁ ਲਹੈ ॥ ਜਿਸੁ ਦਰ ਕਾਰਣਿ ਫਿਰਾ ਉਦਾਸੀ ਸੋ ਦਰੁ ਕੋਈ ਆਇ ਕਹੈ ॥੧॥ ਕਿਨ ਬਿਧਿ ਸਾਗਰੁ ਤਰੀਐ ॥ ਜੀਵਤਿਆ ਨਹ ਮਰੀਐ ॥੧॥ ਰਹਾਉ ॥ ਦੁਖੁ ਦਰਵਾਜਾ ਰੋਹੁ ਰਖਵਾਲਾ ਆਸਾ ਅੰਦੇਸਾ ਦੁਇ ਪਟ ਜੜੇ ॥ ਮਾਇਆ ਜਲੁ ਖਾਈ ਪਾਣੀ ਘਰੁ ਬਾਧਿਆ ਸਤ ਕੈ ਆਸਣਿ ਪੁਰਖੁ ਰਹੈ ॥੨॥ ਕਿੰਤੇ ਨਾਮਾ ਅੰਤੁ ਨ ਜਾਣਿਆ ਤੁਮ ਸਰਿ ਨਾਹੀ ਅਵਰੁ ਹਰੇ ॥ ਊਚਾ ਨਹੀ ਕਹਣਾ ਮਨ ਮਹਿ ਰਹਣਾ ਆਪੇ ਜਾਣੈ ਆਪਿ ਕਰੇ ॥੩॥ ਜਬ ਆਸਾ ਅੰਦੇਸਾ ਤਬ ਹੀ ਕਿਉ ਕਰਿ ਏਕੁ ਕਹੈ ॥ ਆਸਾ ਭੀਤਰਿ ਰਹੈ ਨਿਰਾਸਾ ਤਉ ਨਾਨਕ ਏਕੁ ਮਿਲੈ ॥੪॥ ਇਨ ਬਿਧਿ ਸਾਗਰੁ ਤਰੀਐ ॥ ਜੀਵਤਿਆ ਇਉ ਮਰੀਐ ॥੧॥ ਰਹਾਉ ਦੂਜਾ ॥੩॥ {ਪੰਨਾ 877}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ਸੁਰਤਿ ਸਬਦੁ ਸਾਖੀ ਮੇਰੀ ਸਿੰਙੀ ਬਾਜੈ ਲੋਕੁ ਸੁਣੇ ॥ ਪਤੁ ਝੋਲੀ ਮੰਗਣ ਕੈ ਤਾਈ ਭੀਖਿਆ ਨਾਮੁ ਪੜੇ ॥੧॥ ਬਾਬਾ ਗੋਰਖੁ ਜਾਗੈ ॥ ਗੋਰਖੁ ਸੋ ਜਿਨਿ ਗੋਇ ਉਠਾਲੀ ਕਰਤੇ ਬਾਰ ਨ ਲਾਗੈ ॥੧॥ ਰਹਾਉ ॥ ਪਾਣੀ ਪ੍ਰਾਣ ਪਵਣਿ ਬੰਧਿ ਰਾਖੇ ਚੰਦੁ ਸੂਰਜੁ ਮੁਖਿ ਦੀਏ ॥ ਮਰਣ ਜੀਵਣ ਕਉ ਧਰਤੀ ਦੀਨੀ ਏਤੇ ਗੁਣ ਵਿਸਰੇ ॥੨॥ ਸਿਧ ਸਾਧਿਕ ਅਰੁ ਜੋਗੀ ਜੰਗਮ ਪੀਰ ਪੁਰਸ ਬਹੁਤੇਰੇ ॥ ਜੇ ਤਿਨ ਮਿਲਾ ਤ ਕੀਰਤਿ ਆਖਾ ਤਾ ਮਨੁ ਸੇਵ ਕਰੇ ॥੩॥ ਕਾਗਦੁ ਲੂਣੁ ਰਹੈ ਘ੍ਰਿਤ ਸੰਗੇ ਪਾਣੀ ਕਮਲੁ ਰਹੈ ॥ ਐਸੇ ਭਗਤ ਮਿਲਹਿ ਜਨ ਨਾਨਕ ਤਿਨ ਜਮੁ ਕਿਆ ਕਰੈ ॥੪॥੪॥ {ਪੰਨਾ 877}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ਸੁਣਿ ਮਾਛਿੰਦ੍ਰਾ ਨਾਨਕੁ ਬੋਲੈ ॥ ਵਸਗਤਿ ਪੰਚ ਕਰੇ ਨਹ ਡੋਲੈ ॥ ਐਸੀ ਜੁਗਤਿ ਜੋਗ ਕਉ ਪਾਲੇ ॥ ਆਪਿ ਤਰੈ ਸਗਲੇ ਕੁਲ ਤਾਰੇ ॥੧॥ ਸੋ ਅਉਧੂਤੁ ਐਸੀ ਮਤਿ ਪਾਵੈ ॥ ਅਹਿਨਿਸਿ ਸੁੰਨਿ ਸਮਾਧਿ ਸਮਾਵੈ ॥੧॥ ਰਹਾਉ ॥ ਭਿਖਿਆ ਭਾਇ ਭਗਤਿ ਭੈ ਚਲੈ ॥ ਹੋਵੈ ਸੁ ਤ੍ਰਿਪਤਿ ਸੰਤੋਖਿ ਅਮੁਲੈ ॥ ਧਿਆਨ ਰੂਪਿ ਹੋਇ ਆਸਣੁ ਪਾਵੈ ॥ ਸਚਿ ਨਾਮਿ ਤਾੜੀ ਚਿਤੁ ਲਾਵੈ ॥੨॥ ਨਾਨਕੁ ਬੋਲੈ ਅੰਮ੍ਰਿਤ ਬਾਣੀ ॥ ਸੁਣਿ ਮਾਛਿੰਦ੍ਰਾ ਅਉਧੂ ਨੀਸਾਣੀ ॥ ਆਸਾ ਮਾਹਿ ਨਿਰਾਸੁ ਵਲਾਏ ॥ ਨਿਹਚਉ ਨਾਨਕ ਕਰਤੇ ਪਾਏ ॥੩॥ ਪ੍ਰਣਵਤਿ ਨਾਨਕੁ ਅਗਮੁ ਸੁਣਾਏ ॥ ਗੁਰ ਚੇਲੇ ਕੀ ਸੰਧਿ ਮਿਲਾਏ ॥ ਦੀਖਿਆ ਦਾਰੂ ਭੋਜਨੁ ਖਾਇ ॥ ਛਿਅ ਦਰਸਨ ਕੀ ਸੋਝੀ ਪਾਇ ॥੪॥੫॥ {ਪੰਨਾ 877}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ਹਮ ਡੋਲਤ ਬੇੜੀ ਪਾਪ ਭਰੀ ਹੈ ਪਵਣੁ ਲਗੈ ਮਤੁ ਜਾਈ ॥ ਸਨਮੁਖ ਸਿਧ ਭੇਟਣ ਕਉ ਆਏ ਨਿਹਚਉ ਦੇਹਿ ਵਡਿਆਈ ॥੧॥ ਗੁਰ ਤਾਰਿ ਤਾਰਣਹਾਰਿਆ ॥ ਦੇਹਿ ਭਗਤਿ ਪੂਰਨ ਅਵਿਨਾਸੀ ਹਉ ਤੁਝ ਕਉ ਬਲਿਹਾਰਿਆ ॥੧॥ ਰਹਾਉ ॥ ਸਿਧ ਸਾਧਿਕ ਜੋਗੀ ਅਰੁ ਜੰਗਮ ਏਕੁ ਸਿਧੁ ਜਿਨੀ ਧਿਆਇਆ ॥ ਪਰਸਤ ਪੈਰ ਸਿਝਤ ਤੇ ਸੁਆਮੀ ਅਖਰੁ ਜਿਨ ਕਉ ਆਇਆ ॥੨॥ ਜਪ ਤਪ ਸੰਜਮ ਕਰਮ ਨ ਜਾਨਾ ਨਾਮੁ ਜਪੀ ਪ੍ਰਭ ਤੇਰਾ ॥ ਗੁਰੁ ਪਰਮੇਸਰੁ ਨਾਨਕ ਭੇਟਿਓ ਸਾਚੈ ਸਬਦਿ ਨਿਬੇਰਾ ॥੩॥੬॥ {ਪੰਨਾ 878}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ਸੁਰਤੀ ਸੁਰਤਿ ਰਲਾਈਐ ਏਤੁ ॥ ਤਨੁ ਕਰਿ ਤੁਲਹਾ ਲੰਘਹਿ ਜੇਤੁ ॥ ਅੰਤਰਿ ਭਾਹਿ ਤਿਸੈ ਤੂ ਰਖੁ ॥ ਅਹਿਨਿਸਿ ਦੀਵਾ ਬਲੈ ਅਥਕੁ ॥੧॥ ਐਸਾ ਦੀਵਾ ਨੀਰਿ ਤਰਾਇ ॥ ਜਿਤੁ ਦੀਵੈ ਸਭ ਸੋਝੀ ਪਾਇ ॥੧॥ ਰਹਾਉ ॥ ਹਛੀ ਮਿਟੀ ਸੋਝੀ ਹੋਇ ॥ ਤਾ ਕਾ ਕੀਆ ਮਾਨੈ ਸੋਇ ॥ ਕਰਣੀ ਤੇ ਕਰਿ ਚਕਹੁ ਢਾਲਿ ॥ ਐਥੈ ਓਥੈ ਨਿਬਹੀ ਨਾਲਿ ॥੨॥ ਆਪੇ ਨਦਰਿ ਕਰੇ ਜਾ ਸੋਇ ॥ ਗੁਰਮੁਖਿ ਵਿਰਲਾ ਬੂਝੈ ਕੋਇ ॥ ਤਿਤੁ ਘਟਿ ਦੀਵਾ ਨਿਹਚਲੁ ਹੋਇ ॥ ਪਾਣੀ ਮਰੈ ਨ ਬੁਝਾਇਆ ਜਾਇ ॥ ਐਸਾ ਦੀਵਾ ਨੀਰਿ ਤਰਾਇ ॥੩॥ ਡੋਲੈ ਵਾਉ ਨ ਵਡਾ ਹੋਇ ॥ ਜਾਪੈ ਜਿਉ ਸਿੰਘਾਸਣਿ ਲੋਇ ॥ ਖਤ੍ਰੀ ਬ੍ਰਾਹਮਣੁ ਸੂਦੁ ਕਿ ਵੈਸੁ ॥ ਨਿਰਤਿ ਨ ਪਾਈਆ ਗਣੀ ਸਹੰਸ ॥ ਐਸਾ ਦੀਵਾ ਬਾਲੇ ਕੋਇ ॥ ਨਾਨਕ ਸੋ ਪਾਰੰਗਤਿ ਹੋਇ ॥੪॥੭॥ {ਪੰਨਾ 878}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ਤੁਧਨੋ ਨਿਵਣੁ ਮੰਨਣੁ ਤੇਰਾ ਨਾਉ ॥ ਸਾਚੁ ਭੇਟ ਬੈਸਣ ਕਉ ਥਾਉ ॥ ਸਤੁ ਸੰਤੋਖੁ ਹੋਵੈ ਅਰਦਾਸਿ ॥ ਤਾ ਸੁਣਿ ਸਦਿ ਬਹਾਲੇ ਪਾਸਿ ॥੧॥ ਨਾਨਕ ਬਿਰਥਾ ਕੋਇ ਨ ਹੋਇ ॥ ਐਸੀ ਦਰਗਹ ਸਾਚਾ ਸੋਇ ॥੧॥ ਰਹਾਉ ॥ ਪ੍ਰਾਪਤਿ ਪੋਤਾ ਕਰਮੁ ਪਸਾਉ ॥ ਤੂ ਦੇਵਹਿ ਮੰਗਤ ਜਨ ਚਾਉ ॥ ਭਾਡੈ ਭਾਉ ਪਵੈ ਤਿਤੁ ਆਇ ॥ ਧੁਰਿ ਤੈ ਛੋਡੀ ਕੀਮਤਿ ਪਾਇ ॥੨॥ ਜਿਨਿ ਕਿਛੁ ਕੀਆ ਸੋ ਕਿਛੁ ਕਰੈ ॥ ਅਪਨੀ ਕੀਮਤਿ ਆਪੇ ਧਰੈ ॥ ਗੁਰਮੁਖਿ ਪਰਗਟੁ ਹੋਆ ਹਰਿ ਰਾਇ ॥ ਨਾ ਕੋ ਆਵੈ ਨਾ ਕੋ ਜਾਇ ॥੩॥ ਲੋਕੁ ਧਿਕਾਰੁ ਕਹੈ ਮੰਗਤ ਜਨ ਮਾਗਤ ਮਾਨੁ ਨ ਪਾਇਆ ॥ ਸਹ ਕੀਆ ਗਲਾ ਦਰ ਕੀਆ ਬਾਤਾ ਤੈ ਤਾ ਕਹਣੁ ਕਹਾਇਆ ॥੪॥੮॥ {ਪੰਨਾ 878}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ਸਾਗਰ ਮਹਿ ਬੂੰਦ ਬੂੰਦ ਮਹਿ ਸਾਗਰੁ ਕਵਣੁ ਬੁਝੈ ਬਿਧਿ ਜਾਣੈ ॥ ਉਤਭੁਜ ਚਲਤ ਆਪਿ ਕਰਿ ਚੀਨੈ ਆਪੇ ਤਤੁ ਪਛਾਣੈ ॥੧॥ ਐਸਾ ਗਿਆਨੁ ਬੀਚਾਰੈ ਕੋਈ ॥ ਤਿਸ ਤੇ ਮੁਕਤਿ ਪਰਮ ਗਤਿ ਹੋਈ ॥੧॥ ਰਹਾਉ ॥ ਦਿਨ ਮਹਿ ਰੈਣਿ ਰੈਣਿ ਮਹਿ ਦਿਨੀਅਰੁ ਉਸਨ ਸੀਤ ਬਿਧਿ ਸੋਈ ॥ ਤਾ ਕੀ ਗਤਿ ਮਿਤਿ ਅਵਰੁ ਨ ਜਾਣੈ ਗੁਰ ਬਿਨੁ ਸਮਝ ਨ ਹੋਈ ॥੨॥ ਪੁਰਖ ਮਹਿ ਨਾਰਿ ਨਾਰਿ ਮਹਿ ਪੁਰਖਾ ਬੂਝਹੁ ਬ੍ਰਹਮ ਗਿਆਨੀ ॥ ਧੁਨਿ ਮਹਿ ਧਿਆਨੁ ਧਿਆਨ ਮਹਿ ਜਾਨਿਆ ਗੁਰਮੁਖਿ ਅਕਥ ਕਹਾਨੀ ॥੩॥ ਮਨ ਮਹਿ ਜੋਤਿ ਜੋਤਿ ਮਹਿ ਮਨੂਆ ਪੰਚ ਮਿਲੇ ਗੁਰ ਭਾਈ ॥ ਨਾਨਕ ਤਿਨ ਕੈ ਸਦ ਬਲਿਹਾਰੀ ਜਿਨ ਏਕ ਸਬਦਿ ਲਿਵ ਲਾਈ ॥੪॥੯॥ {ਪੰਨਾ 878-879}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ਜਾ ਹਰਿ ਪ੍ਰਭਿ ਕਿਰਪਾ ਧਾਰੀ ॥ ਤਾ ਹਉਮੈ ਵਿਚਹੁ ਮਾਰੀ ॥ ਸੋ ਸੇਵਕਿ ਰਾਮ ਪਿਆਰੀ ॥ ਜੋ ਗੁਰ ਸਬਦੀ ਬੀਚਾਰੀ ॥੧॥ ਸੋ ਹਰਿ ਜਨੁ ਹਰਿ ਪ੍ਰਭ ਭਾਵੈ ॥ ਅਹਿਨਿਸਿ ਭਗਤਿ ਕਰੇ ਦਿਨੁ ਰਾਤੀ ਲਾਜ ਛੋਡਿ ਹਰਿ ਕੇ ਗੁਣ ਗਾਵੈ ॥੧॥ ਰਹਾਉ ॥ ਧੁਨਿ ਵਾਜੇ ਅਨਹਦ ਘੋਰਾ ॥ ਮਨੁ ਮਾਨਿਆ ਹਰਿ ਰਸਿ ਮੋਰਾ ॥ ਗੁਰ ਪੂਰੈ ਸਚੁ ਸਮਾਇਆ ॥ ਗੁਰੁ ਆਦਿ ਪੁਰਖੁ ਹਰਿ ਪਾਇਆ ॥੨॥ ਸਭਿ ਨਾਦ ਬੇਦ ਗੁਰਬਾਣੀ ॥ ਮਨੁ ਰਾਤਾ ਸਾਰਿਗਪਾਣੀ ॥ ਤਹ ਤੀਰਥ ਵਰਤ ਤਪ ਸਾਰੇ ॥ ਗੁਰ ਮਿਲਿਆ ਹਰਿ ਨਿਸਤਾਰੇ ॥੩॥ ਜਹ ਆਪੁ ਗਇਆ ਭਉ ਭਾਗਾ ॥ ਗੁਰ ਚਰਣੀ ਸੇਵਕੁ ਲਾਗਾ ॥ ਗੁਰਿ ਸਤਿਗੁਰਿ ਭਰਮੁ ਚੁਕਾਇਆ ॥ ਕਹੁ ਨਾਨਕ ਸਬਦਿ ਮਿਲਾਇਆ ॥੪॥੧੦॥ {ਪੰਨਾ 879}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ਛਾਦਨੁ ਭੋਜਨੁ ਮਾਗਤੁ ਭਾਗੈ ॥ ਖੁਧਿਆ ਦੁਸਟ ਜਲੈ ਦੁਖੁ ਆਗੈ ॥ ਗੁਰਮਤਿ ਨਹੀ ਲੀਨੀ ਦੁਰਮਤਿ ਪਤਿ ਖੋਈ ॥ ਗੁਰਮਤਿ ਭਗਤਿ ਪਾਵੈ ਜਨੁ ਕੋਈ ॥੧॥ ਜੋਗੀ ਜੁਗਤਿ ਸਹਜ ਘਰਿ ਵਾਸੈ ॥ ਏਕ ਦ੍ਰਿਸਟਿ ਏਕੋ ਕਰਿ ਦੇਖਿਆ ਭੀਖਿਆ ਭਾਇ ਸਬਦਿ ਤ੍ਰਿਪਤਾਸੈ ॥੧॥ ਰਹਾਉ ॥ ਪੰਚ ਬੈਲ ਗਡੀਆ ਦੇਹ ਧਾਰੀ ॥ ਰਾਮ ਕਲਾ ਨਿਬਹੈ ਪਤਿ ਸਾਰੀ ॥ ਧਰ ਤੂਟੀ ਗਾਡੋ ਸਿਰ ਭਾਰਿ ॥ ਲਕਰੀ ਬਿਖਰਿ ਜਰੀ ਮੰਝ ਭਾਰਿ ॥੨॥ ਗੁਰ ਕਾ ਸਬਦੁ ਵੀਚਾਰਿ ਜੋਗੀ ॥ ਦੁਖੁ ਸੁਖੁ ਸਮ ਕਰਣਾ ਸੋਗ ਬਿਓਗੀ ॥ ਭੁਗਤਿ ਨਾਮੁ ਗੁਰ ਸਬਦਿ ਬੀਚਾਰੀ ॥ ਅਸਥਿਰੁ ਕੰਧੁ ਜਪੈ ਨਿਰੰਕਾਰੀ ॥੩॥ ਸਹਜ ਜਗੋਟਾ ਬੰਧਨ ਤੇ ਛੂਟਾ ॥ ਕਾਮੁ ਕ੍ਰੋਧੁ ਗੁਰ ਸਬਦੀ ਲੂਟਾ ॥ ਮਨ ਮਹਿ ਮੁੰਦ੍ਰਾ ਹਰਿ ਗੁਰ ਸਰਣਾ ॥ ਨਾਨਕ ਰਾਮ ਭਗਤਿ ਜਨ ਤਰਣਾ ॥੪॥੧੧॥ {ਪੰਨਾ 879}</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ਰਾਮਕਲੀ ਮਹਲਾ ੩ ਘਰੁ ੧ ॥ ਸਤਜੁਗਿ ਸਚੁ ਕਹੈ ਸਭੁ ਕੋਈ ॥ ਘਰਿ ਘਰਿ ਭਗਤਿ ਗੁਰਮੁਖਿ ਹੋਈ ॥ ਸਤਜੁਗਿ ਧਰਮੁ ਪੈਰ ਹੈ ਚਾਰਿ ॥ ਗੁਰਮੁਖਿ ਬੂਝੈ ਕੋ ਬੀਚਾਰਿ ॥੧॥ ਜੁਗ ਚਾਰੇ ਨਾਮਿ ਵਡਿਆਈ ਹੋਈ ॥ ਜਿ ਨਾਮਿ ਲਾਗੈ ਸੋ ਮੁਕਤਿ ਹੋਵੈ ਗੁਰ ਬਿਨੁ ਨਾਮੁ ਨ ਪਾਵੈ ਕੋਈ ॥੧॥ ਰਹਾਉ ॥ ਤ੍ਰੇਤੈ ਇਕ ਕਲ ਕੀਨੀ ਦੂਰਿ ॥ ਪਾਖੰਡੁ ਵਰਤਿਆ ਹਰਿ ਜਾਣਨਿ ਦੂਰਿ ॥ ਗੁਰਮੁਖਿ ਬੂਝੈ ਸੋਝੀ ਹੋਈ ॥ ਅੰਤਰਿ ਨਾਮੁ ਵਸੈ ਸੁਖੁ ਹੋਈ ॥੨॥ ਦੁਆਪੁਰਿ ਦੂਜੈ ਦੁਬਿਧਾ ਹੋਇ ॥ ਭਰਮਿ ਭੁਲਾਨੇ ਜਾਣਹਿ ਦੋਇ ॥ ਦੁਆਪੁਰਿ ਧਰਮਿ ਦੁਇ ਪੈਰ ਰਖਾਏ ॥ ਗੁਰਮੁਖਿ ਹੋਵੈ ਤ ਨਾਮੁ ਦ੍ਰਿੜਾਏ ॥੩॥ ਕਲਜੁਗਿ ਧਰਮ ਕਲਾ ਇਕ ਰਹਾਏ ॥ ਇਕ ਪੈਰਿ ਚਲੈ ਮਾਇਆ ਮੋਹੁ ਵਧਾਏ ॥ ਮਾਇਆ ਮੋਹੁ ਅਤਿ ਗੁਬਾਰੁ ॥ ਸਤਗੁਰੁ ਭੇਟੈ ਨਾਮਿ ਉਧਾਰੁ ॥੪॥ ਸਭ ਜੁਗ ਮਹਿ ਸਾਚਾ ਏਕੋ ਸੋਈ ॥ ਸਭ ਮਹਿ ਸਚੁ ਦੂਜਾ ਨਹੀ ਕੋਈ ॥ ਸਾਚੀ ਕੀਰਤਿ ਸਚੁ ਸੁਖੁ ਹੋਈ ॥ ਗੁਰਮੁਖਿ ਨਾਮੁ ਵਖਾਣੈ ਕੋਈ ॥੫॥ ਸਭ ਜੁਗ ਮਹਿ ਨਾਮੁ ਊਤਮੁ ਹੋਈ ॥ ਗੁਰਮੁਖਿ ਵਿਰਲਾ ਬੂਝੈ ਕੋਈ ॥ ਹਰਿ ਨਾਮੁ ਧਿਆਏ ਭਗਤੁ ਜਨੁ ਸੋਈ ॥ ਨਾਨਕ ਜੁਗਿ ਜੁਗਿ ਨਾਮਿ ਵਡਿਆਈ ਹੋਈ ॥੬॥੧॥ {ਪੰਨਾ 880}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੪ ਘਰੁ ੧    ੴ ਸਤਿਗੁਰ ਪ੍ਰਸਾਦਿ ॥ ਜੇ ਵਡ ਭਾਗ ਹੋਵਹਿ ਵਡਭਾਗੀ ਤਾ ਹਰਿ ਹਰਿ ਨਾਮੁ ਧਿਆਵੈ ॥ ਨਾਮੁ ਜਪਤ ਨਾਮੇ ਸੁਖੁ ਪਾਵੈ ਹਰਿ ਨਾਮੇ ਨਾਮਿ ਸਮਾਵੈ ॥੧॥ ਗੁਰਮੁਖਿ ਭਗਤਿ ਕਰਹੁ ਸਦ ਪ੍ਰਾਣੀ ॥ ਹਿਰਦੈ ਪ੍ਰਗਾਸੁ ਹੋਵੈ ਲਿਵ ਲਾਗੈ ਗੁਰਮਤਿ ਹਰਿ ਹਰਿ ਨਾਮਿ ਸਮਾਣੀ ॥੧॥ ਰਹਾਉ ॥ ਹੀਰਾ ਰਤਨ ਜਵੇਹਰ ਮਾਣਕ ਬਹੁ ਸਾਗਰ ਭਰਪੂਰੁ ਕੀਆ ॥ ਜਿਸੁ ਵਡ ਭਾਗੁ ਹੋਵੈ ਵਡ ਮਸਤਕਿ ਤਿਨਿ ਗੁਰਮਤਿ ਕਢਿ ਕਢਿ ਲੀਆ ॥੨॥ ਰਤਨੁ ਜਵੇਹਰੁ ਲਾਲੁ ਹਰਿ ਨਾਮਾ ਗੁਰਿ ਕਾਢਿ ਤਲੀ ਦਿਖਲਾਇਆ ॥ ਭਾਗਹੀਣ ਮਨਮੁਖਿ ਨਹੀ ਲੀਆ ਤ੍ਰਿਣ ਓਲੈ ਲਾਖੁ ਛਪਾਇਆ ॥੩॥ ਮਸਤਕਿ ਭਾਗੁ ਹੋਵੈ ਧੁਰਿ ਲਿਖਿਆ ਤਾ ਸਤਗੁਰੁ ਸੇਵਾ ਲਾਏ ॥ ਨਾਨਕ ਰਤਨ ਜਵੇਹਰ ਪਾਵੈ ਧਨੁ ਧਨੁ ਗੁਰਮਤਿ ਹਰਿ ਪਾਏ ॥੪॥੧॥ {ਪੰਨਾ 880}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੪ ॥ ਰਾਮ ਜਨਾ ਮਿਲਿ ਭਇਆ ਅਨੰਦਾ ਹਰਿ ਨੀਕੀ ਕਥਾ ਸੁਨਾਇ ॥ ਦੁਰਮਤਿ ਮੈਲੁ ਗਈ ਸਭ ਨੀਕਲਿ ਸਤਸੰਗਤਿ ਮਿਲਿ ਬੁਧਿ ਪਾਇ ॥੧॥ ਰਾਮ ਜਨ ਗੁਰਮਤਿ ਰਾਮੁ ਬੋਲਾਇ ॥ ਜੋ ਜੋ ਸੁਣੈ ਕਹੈ ਸੋ ਮੁਕਤਾ ਰਾਮ ਜਪਤ ਸੋਹਾਇ ॥੧॥ ਰਹਾਉ ॥ ਜੇ ਵਡ ਭਾਗ ਹੋਵਹਿ ਮੁਖਿ ਮਸਤਕਿ ਹਰਿ ਰਾਮ ਜਨਾ ਭੇਟਾਇ ॥ ਦਰਸਨੁ ਸੰਤ ਦੇਹੁ ਕਰਿ ਕਿਰਪਾ ਸਭੁ ਦਾਲਦੁ ਦੁਖੁ ਲਹਿ ਜਾਇ ॥੨॥ ਹਰਿ ਕੇ ਲੋਗ ਰਾਮ ਜਨ ਨੀਕੇ ਭਾਗਹੀਣ ਨ ਸੁਖਾਇ ॥ ਜਿਉ ਜਿਉ ਰਾਮ ਕਹਹਿ ਜਨ ਊਚੇ ਨਰ ਨਿੰਦਕ ਡੰਸੁ ਲਗਾਇ ॥੩॥ ਧ੍ਰਿਗੁ ਧ੍ਰਿਗੁ ਨਰ ਨਿੰਦਕ ਜਿਨ ਜਨ ਨਹੀ ਭਾਏ ਹਰਿ ਕੇ ਸਖਾ ਸਖਾਇ ॥ ਸੇ ਹਰਿ ਕੇ ਚੋਰ ਵੇਮੁਖ ਮੁਖ ਕਾਲੇ ਜਿਨ ਗੁਰ ਕੀ ਪੈਜ ਨ ਭਾਇ ॥੪॥ ਦਇਆ ਦਇਆ ਕਰਿ ਰਾਖਹੁ ਹਰਿ ਜੀਉ ਹਮ ਦੀਨ ਤੇਰੀ ਸਰਣਾਇ ॥ ਹਮ ਬਾਰਿਕ ਤੁਮ ਪਿਤਾ ਪ੍ਰਭ ਮੇਰੇ ਜਨ ਨਾਨਕ ਬਖਸਿ ਮਿਲਾਇ ॥੫॥੨॥ {ਪੰਨਾ 880-881}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੪ ॥ ਹਰਿ ਕੇ ਸਖਾ ਸਾਧ ਜਨ ਨੀਕੇ ਤਿਨ ਊਪਰਿ ਹਾਥੁ ਵਤਾਵੈ ॥ ਗੁਰਮੁਖਿ ਸਾਧ ਸੇਈ ਪ੍ਰਭ ਭਾਏ ਕਰਿ ਕਿਰਪਾ ਆਪਿ ਮਿਲਾਵੈ ॥੧॥ ਰਾਮ ਮੋ ਕਉ ਹਰਿ ਜਨ ਮੇਲਿ ਮਨਿ ਭਾਵੈ ॥ ਅਮਿਉ ਅਮਿਉ ਹਰਿ ਰਸੁ ਹੈ ਮੀਠਾ ਮਿਲਿ ਸੰਤ ਜਨਾ ਮੁਖਿ ਪਾਵੈ ॥੧॥ ਰਹਾਉ ॥ ਹਰਿ ਕੇ ਲੋਗ ਰਾਮ ਜਨ ਊਤਮ ਮਿਲਿ ਊਤਮ ਪਦਵੀ ਪਾਵੈ ॥ ਹਮ ਹੋਵਤ ਚੇਰੀ ਦਾਸ ਦਾਸਨ ਕੀ ਮੇਰਾ ਠਾਕੁਰੁ ਖੁਸੀ ਕਰਾਵੈ ॥੨॥ ਸੇਵਕ ਜਨ ਸੇਵਹਿ ਸੇ ਵਡਭਾਗੀ ਰਿਦ ਮਨਿ ਤਨਿ ਪ੍ਰੀਤਿ ਲਗਾਵੈ ॥ ਬਿਨੁ ਪ੍ਰੀਤੀ ਕਰਹਿ ਬਹੁ ਬਾਤਾ ਕੂੜੁ ਬੋਲਿ ਕੂੜੋ ਫਲੁ ਪਾਵੈ ॥੩॥ ਮੋ ਕਉ ਧਾਰਿ ਕ੍ਰਿਪਾ ਜਗਜੀਵਨ ਦਾਤੇ ਹਰਿ ਸੰਤ ਪਗੀ ਲੇ ਪਾਵੈ ॥ ਹਉ ਕਾਟਉ ਕਾਟਿ ਬਾਢਿ ਸਿਰੁ ਰਾਖਉ ਜਿਤੁ ਨਾਨਕ ਸੰਤੁ ਚੜਿ ਆਵੈ ॥੪॥੩॥ {ਪੰਨਾ 881}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੪ ॥ ਜੇ ਵਡ ਭਾਗ ਹੋਵਹਿ ਵਡ ਮੇਰੇ ਜਨ ਮਿਲਦਿਆ ਢਿਲ ਨ ਲਾਈਐ ॥ ਹਰਿ ਜਨ ਅੰਮ੍ਰਿਤ ਕੁੰਟ ਸਰ ਨੀਕੇ ਵਡਭਾਗੀ ਤਿਤੁ ਨਾਵਾਈਐ ॥੧॥ ਰਾਮ ਮੋ ਕਉ ਹਰਿ ਜਨ ਕਾਰੈ ਲਾਈਐ ॥ ਹਉ ਪਾਣੀ ਪਖਾ ਪੀਸਉ ਸੰਤ ਆਗੈ ਪਗ ਮਲਿ ਮਲਿ ਧੂਰਿ ਮੁਖਿ ਲਾਈਐ ॥੧॥ ਰਹਾਉ ॥ ਹਰਿ ਜਨ ਵਡੇ ਵਡੇ ਵਡ ਊਚੇ ਜੋ ਸਤਗੁਰ ਮੇਲਿ ਮਿਲਾਈਐ ॥ ਸਤਗੁਰ ਜੇਵਡੁ ਅਵਰੁ ਨ ਕੋਈ ਮਿਲਿ ਸਤਗੁਰ ਪੁਰਖ ਧਿਆਈਐ ॥੨॥ ਸਤਗੁਰ ਸਰਣਿ ਪਰੇ ਤਿਨ ਪਾਇਆ ਮੇਰੇ ਠਾਕੁਰ ਲਾਜ ਰਖਾਈਐ ॥ ਇਕਿ ਅਪਣੈ ਸੁਆਇ ਆਇ ਬਹਹਿ ਗੁਰ ਆਗੈ ਜਿਉ ਬਗੁਲ ਸਮਾਧਿ ਲਗਾਈਐ ॥੩॥ ਬਗੁਲਾ ਕਾਗ ਨੀਚ ਕੀ ਸੰਗਤਿ ਜਾਇ ਕਰੰਗ ਬਿਖੂ ਮੁਖਿ ਲਾਈਐ ॥ ਨਾਨਕ ਮੇਲਿ ਮੇਲਿ ਪ੍ਰਭ ਸੰਗਤਿ ਮਿਲਿ ਸੰਗਤਿ ਹੰਸੁ ਕਰਾਈਐ ॥੪॥੪॥ {ਪੰਨਾ 881}</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੪ ॥ ਸਤਗੁਰ ਦਇਆ ਕਰਹੁ ਹਰਿ ਮੇਲਹੁ ਮੇਰੇ ਪ੍ਰੀਤਮ ਪ੍ਰਾਣ ਹਰਿ ਰਾਇਆ ॥ ਹਮ ਚੇਰੀ ਹੋਇ ਲਗਹ ਗੁਰ ਚਰਣੀ ਜਿਨਿ ਹਰਿ ਪ੍ਰਭ ਮਾਰਗੁ ਪੰਥੁ ਦਿਖਾਇਆ ॥੧॥ ਰਾਮ ਮੈ ਹਰਿ ਹਰਿ ਨਾਮੁ ਮਨਿ ਭਾਇਆ ॥ ਮੈ ਹਰਿ ਬਿਨੁ ਅਵਰੁ ਨ ਕੋਈ ਬੇਲੀ ਮੇਰਾ ਪਿਤਾ ਮਾਤਾ ਹਰਿ ਸਖਾਇਆ ॥੧॥ ਰਹਾਉ ॥ ਮੇਰੇ ਇਕੁ ਖਿਨੁ ਪ੍ਰਾਨ ਨ ਰਹਹਿ ਬਿਨੁ ਪ੍ਰੀਤਮ ਬਿਨੁ ਦੇਖੇ ਮਰਹਿ ਮੇਰੀ ਮਾਇਆ ॥ ਧਨੁ ਧਨੁ ਵਡ ਭਾਗ ਗੁਰ ਸਰਣੀ ਆਏ ਹਰਿ ਗੁਰ ਮਿਲਿ ਦਰਸਨੁ ਪਾਇਆ ॥੨॥ ਮੈ ਅਵਰੁ ਨ ਕੋਈ ਸੂਝੈ ਬੂਝੈ ਮਨਿ ਹਰਿ ਜਪੁ ਜਪਉ ਜਪਾਇਆ ॥ ਨਾਮਹੀਣ ਫਿਰਹਿ ਸੇ ਨਕਟੇ ਤਿਨ ਘਸਿ ਘਸਿ ਨਕ ਵਢਾਇਆ ॥੩॥ ਮੋ ਕਉ ਜਗਜੀਵਨ ਜੀਵਾਲਿ ਲੈ ਸੁਆਮੀ ਰਿਦ ਅੰਤਰਿ ਨਾਮੁ ਵਸਾਇਆ ॥ ਨਾਨਕ ਗੁਰੂ ਗੁਰੂ ਹੈ ਪੂਰਾ ਮਿਲਿ ਸਤਿਗੁਰ ਨਾਮੁ ਧਿਆਇਆ ॥੪॥੫॥ {ਪੰਨਾ 882}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੪ ॥ ਸਤਗੁਰੁ ਦਾਤਾ ਵਡਾ ਵਡ ਪੁਰਖੁ ਹੈ ਜਿਤੁ ਮਿਲਿਐ ਹਰਿ ਉਰ ਧਾਰੇ ॥ ਜੀਅ ਦਾਨੁ ਗੁਰਿ ਪੂਰੈ ਦੀਆ ਹਰਿ ਅੰਮ੍ਰਿਤ ਨਾਮੁ ਸਮਾਰੇ ॥੧॥ ਰਾਮ ਗੁਰਿ ਹਰਿ ਹਰਿ ਨਾਮੁ ਕੰਠਿ ਧਾਰੇ ॥ ਗੁਰਮੁਖਿ ਕਥਾ ਸੁਣੀ ਮਨਿ ਭਾਈ ਧਨੁ ਧਨੁ ਵਡ ਭਾਗ ਹਮਾਰੇ ॥੧॥ ਰਹਾਉ ॥ ਕੋਟਿ ਕੋਟਿ ਤੇਤੀਸ ਧਿਆਵਹਿ ਤਾ ਕਾ ਅੰਤੁ ਨ ਪਾਵਹਿ ਪਾਰੇ ॥ ਹਿਰਦੈ ਕਾਮ ਕਾਮਨੀ ਮਾਗਹਿ ਰਿਧਿ ਮਾਗਹਿ ਹਾਥੁ ਪਸਾਰੇ ॥੨॥ ਹਰਿ ਜਸੁ ਜਪਿ ਜਪੁ ਵਡਾ ਵਡੇਰਾ ਗੁਰਮੁਖਿ ਰਖਉ ਉਰਿ ਧਾਰੇ ॥ ਜੇ ਵਡ ਭਾਗ ਹੋਵਹਿ ਤਾ ਜਪੀਐ ਹਰਿ ਭਉਜਲੁ ਪਾਰਿ ਉਤਾਰੇ ॥੩॥ ਹਰਿ ਜਨ ਨਿਕਟਿ ਨਿਕਟਿ ਹਰਿ ਜਨ ਹੈ ਹਰਿ ਰਾਖੈ ਕੰਠਿ ਜਨ ਧਾਰੇ ॥ ਨਾਨਕ ਪਿਤਾ ਮਾਤਾ ਹੈ ਹਰਿ ਪ੍ਰਭੁ ਹਮ ਬਾਰਿਕ ਹਰਿ ਪ੍ਰਤਿਪਾਰੇ ॥੪॥੬॥੧੮॥ {ਪੰਨਾ 882}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ਰਾਮਕਲੀ ਮਹਲਾ ੫ ਘਰੁ ੧    ੴ ਸਤਿਗੁਰ ਪ੍ਰਸਾਦਿ ॥ ਕਿਰਪਾ ਕਰਹੁ ਦੀਨ ਕੇ ਦਾਤੇ ਮੇਰਾ ਗੁਣੁ ਅਵਗਣੁ ਨ ਬੀਚਾਰਹੁ ਕੋਈ ॥ ਮਾਟੀ ਕਾ ਕਿਆ ਧੋਪੈ ਸੁਆਮੀ ਮਾਣਸ ਕੀ ਗਤਿ ਏਹੀ ॥੧॥ ਮੇਰੇ ਮਨ ਸਤਿਗੁਰੁ ਸੇਵਿ ਸੁਖੁ ਹੋਈ ॥ ਜੋ ਇਛਹੁ ਸੋਈ ਫਲੁ ਪਾਵਹੁ ਫਿਰਿ ਦੂਖੁ ਨ ਵਿਆਪੈ ਕੋਈ ॥੧॥ ਰਹਾਉ ॥ ਕਾਚੇ ਭਾਡੇ ਸਾਜਿ ਨਿਵਾਜੇ ਅੰਤਰਿ ਜੋਤਿ ਸਮਾਈ ॥ ਜੈਸਾ ਲਿਖਤੁ ਲਿਖਿਆ ਧੁਰਿ ਕਰਤੈ ਹਮ ਤੈਸੀ ਕਿਰਤਿ ਕਮਾਈ ॥੨॥ ਮਨੁ ਤਨੁ ਥਾਪਿ ਕੀਆ ਸਭੁ ਅਪਨਾ ਏਹੋ ਆਵਣ ਜਾਣਾ ॥ ਜਿਨਿ ਦੀਆ ਸੋ ਚਿਤਿ ਨ ਆਵੈ ਮੋਹਿ ਅੰਧੁ ਲਪਟਾਣਾ ॥੩॥ ਜਿਨਿ ਕੀਆ ਸੋਈ ਪ੍ਰਭੁ ਜਾਣੈ ਹਰਿ ਕਾ ਮਹਲੁ ਅਪਾਰਾ ॥ ਭਗਤਿ ਕਰੀ ਹਰਿ ਕੇ ਗੁਣ ਗਾਵਾ ਨਾਨਕ ਦਾਸੁ ਤੁਮਾਰਾ ॥੪॥੧॥ {ਪੰਨਾ 882}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ਪਵਹੁ ਚਰਣਾ ਤਲਿ ਊਪਰਿ ਆਵਹੁ ਐਸੀ ਸੇਵ ਕਮਾਵਹੁ ॥ ਆਪਸ ਤੇ ਊਪਰਿ ਸਭ ਜਾਣਹੁ ਤਉ ਦਰਗਹ ਸੁਖੁ ਪਾਵਹੁ ॥੧॥ ਸੰਤਹੁ ਐਸੀ ਕਥਹੁ ਕਹਾਣੀ ॥ ਸੁਰ ਪਵਿਤ੍ਰ ਨਰ ਦੇਵ ਪਵਿਤ੍ਰਾ ਖਿਨੁ ਬੋਲਹੁ ਗੁਰਮੁਖਿ ਬਾਣੀ ॥੧॥ ਰਹਾਉ ॥ ਪਰਪੰਚੁ ਛੋਡਿ ਸਹਜ ਘਰਿ ਬੈਸਹੁ ਝੂਠਾ ਕਹਹੁ ਨ ਕੋਈ ॥ ਸਤਿਗੁਰ ਮਿਲਹੁ ਨਵੈ ਨਿਧਿ ਪਾਵਹੁ ਇਨ ਬਿਧਿ ਤਤੁ ਬਿਲੋਈ ॥੨॥ ਭਰਮੁ ਚੁਕਾਵਹੁ ਗੁਰਮੁਖਿ ਲਿਵ ਲਾਵਹੁ ਆਤਮੁ ਚੀਨਹੁ ਭਾਈ ॥ ਨਿਕਟਿ ਕਰਿ ਜਾਣਹੁ ਸਦਾ ਪ੍ਰਭੁ ਹਾਜਰੁ ਕਿਸੁ ਸਿਉ ਕਰਹੁ ਬੁਰਾਈ ॥੩॥ ਸਤਿਗੁਰਿ ਮਿਲਿਐ ਮਾਰਗੁ ਮੁਕਤਾ ਸਹਜੇ ਮਿਲੇ ਸੁਆਮੀ ॥ ਧਨੁ ਧਨੁ ਸੇ ਜਨ ਜਿਨੀ ਕਲਿ ਮਹਿ ਹਰਿ ਪਾਇਆ ਜਨ ਨਾਨਕ ਸਦ ਕੁਰਬਾਨੀ ॥੪॥੨॥ {ਪੰਨਾ 883}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ਆਵਤ ਹਰਖ ਨ ਜਾਵਤ ਦੂਖਾ ਨਹ ਬਿਆਪੈ ਮਨ ਰੋਗਨੀ ॥ ਸਦਾ ਅਨੰਦੁ ਗੁਰੁ ਪੂਰਾ ਪਾਇਆ ਤਉ ਉਤਰੀ ਸਗਲ ਬਿਓਗਨੀ ॥੧॥ ਇਹ ਬਿਧਿ ਹੈ ਮਨੁ ਜੋਗਨੀ ॥ ਮੋਹੁ ਸੋਗੁ ਰੋਗੁ ਲੋਗੁ ਨ ਬਿਆਪੈ ਤਹ ਹਰਿ ਹਰਿ ਹਰਿ ਰਸ ਭੋਗਨੀ ॥੧॥ ਰਹਾਉ ॥ ਸੁਰਗ ਪਵਿਤ੍ਰਾ ਮਿਰਤ ਪਵਿਤ੍ਰਾ ਪਇਆਲ ਪਵਿਤ੍ਰ ਅਲੋਗਨੀ ॥ ਆਗਿਆਕਾਰੀ ਸਦਾ ਸੁਖੁ ਭੁੰਚੈ ਜਤ ਕਤ ਪੇਖਉ ਹਰਿ ਗੁਨੀ ॥੨॥ ਨਹ ਸਿਵ ਸਕਤੀ ਜਲੁ ਨਹੀ ਪਵਨਾ ਤਹ ਅਕਾਰੁ ਨਹੀ ਮੇਦਨੀ ॥ ਸਤਿਗੁਰ ਜੋਗ ਕਾ ਤਹਾ ਨਿਵਾਸਾ ਜਹ ਅਵਿਗਤ ਨਾਥੁ ਅਗਮ ਧਨੀ ॥੩॥ ਤਨੁ ਮਨੁ ਹਰਿ ਕਾ ਧਨੁ ਸਭੁ ਹਰਿ ਕਾ ਹਰਿ ਕੇ ਗੁਣ ਹਉ ਕਿਆ ਗਨੀ ॥ ਕਹੁ ਨਾਨਕ ਹਮ ਤੁਮ ਗੁਰਿ ਖੋਈ ਹੈ ਅੰਭੈ ਅੰਭੁ ਮਿਲੋਗਨੀ ॥੪॥੩॥ {ਪੰਨਾ 883}</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ਤ੍ਰੈ ਗੁਣ ਰਹਤ ਰਹੈ ਨਿਰਾਰੀ ਸਾਧਿਕ ਸਿਧ ਨ ਜਾਨੈ ॥ ਰਤਨ ਕੋਠੜੀ ਅੰਮ੍ਰਿਤ ਸੰਪੂਰਨ ਸਤਿਗੁਰ ਕੈ ਖਜਾਨੈ ॥੧॥ ਅਚਰਜੁ ਕਿਛੁ ਕਹਣੁ ਨ ਜਾਈ ॥ ਬਸਤੁ ਅਗੋਚਰ ਭਾਈ ॥੧॥ ਰਹਾਉ ॥ ਮੋਲੁ ਨਾਹੀ ਕਛੁ ਕਰਣੈ ਜੋਗਾ ਕਿਆ ਕੋ ਕਹੈ ਸੁਣਾਵੈ ॥ ਕਥਨ ਕਹਣ ਕਉ ਸੋਝੀ ਨਾਹੀ ਜੋ ਪੇਖੈ ਤਿਸੁ ਬਣਿ ਆਵੈ ॥੨॥ ਸੋਈ ਜਾਣੈ ਕਰਣੈਹਾਰਾ ਕੀਤਾ ਕਿਆ ਬੇਚਾਰਾ ॥ ਆਪਣੀ ਗਤਿ ਮਿਤਿ ਆਪੇ ਜਾਣੈ ਹਰਿ ਆਪੇ ਪੂਰ ਭੰਡਾਰਾ ॥੩॥ ਐਸਾ ਰਸੁ ਅੰਮ੍ਰਿਤੁ ਮਨਿ ਚਾਖਿਆ ਤ੍ਰਿਪਤਿ ਰਹੇ ਆਘਾਈ ॥ ਕਹੁ ਨਾਨਕ ਮੇਰੀ ਆਸਾ ਪੂਰੀ ਸਤਿਗੁਰ ਕੀ ਸਰਣਾਈ ॥੪॥੪॥ {ਪੰਨਾ 883}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ਅੰਗੀਕਾਰੁ ਕੀਆ ਪ੍ਰਭਿ ਅਪਨੈ ਬੈਰੀ ਸਗਲੇ ਸਾਧੇ ॥ ਜਿਨਿ ਬੈਰੀ ਹੈ ਇਹੁ ਜਗੁ ਲੂਟਿਆ ਤੇ ਬੈਰੀ ਲੈ ਬਾਧੇ ॥੧॥ ਸਤਿਗੁਰੁ ਪਰਮੇਸਰੁ ਮੇਰਾ ॥ ਅਨਿਕ ਰਾਜ ਭੋਗ ਰਸ ਮਾਣੀ ਨਾਉ ਜਪੀ ਭਰਵਾਸਾ ਤੇਰਾ ॥੧॥ ਰਹਾਉ ॥ ਚੀਤਿ ਨ ਆਵਸਿ ਦੂਜੀ ਬਾਤਾ ਸਿਰ ਊਪਰਿ ਰਖਵਾਰਾ ॥ ਬੇਪਰਵਾਹੁ ਰਹਤ ਹੈ ਸੁਆਮੀ ਇਕ ਨਾਮ ਕੈ ਆਧਾਰਾ ॥੨॥ ਪੂਰਨ ਹੋਇ ਮਿਲਿਓ ਸੁਖਦਾਈ ਊਨ ਨ ਕਾਈ ਬਾਤਾ ॥ ਤਤੁ ਸਾਰੁ ਪਰਮ ਪਦੁ ਪਾਇਆ ਛੋਡਿ ਨ ਕਤਹੂ ਜਾਤਾ ॥੩॥ ਬਰਨਿ ਨ ਸਾਕਉ ਜੈਸਾ ਤੂ ਹੈ ਸਾਚੇ ਅਲਖ ਅਪਾਰਾ ॥ ਅਤੁਲ ਅਥਾਹ ਅਡੋਲ ਸੁਆਮੀ ਨਾਨਕ ਖਸਮੁ ਹਮਾਰਾ ॥੪॥੫॥ {ਪੰਨਾ 884}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ਤੂ ਦਾਨਾ ਤੂ ਅਬਿਚਲੁ ਤੂਹੀ ਤੂ ਜਾਤਿ ਮੇਰੀ ਪਾਤੀ ॥ ਤੂ ਅਡੋਲੁ ਕਦੇ ਡੋਲਹਿ ਨਾਹੀ ਤਾ ਹਮ ਕੈਸੀ ਤਾਤੀ ॥੧॥ ਏਕੈ ਏਕੈ ਏਕ ਤੂਹੀ ॥ ਏਕੈ ਏਕੈ ਤੂ ਰਾਇਆ ॥ ਤਉ ਕਿਰਪਾ ਤੇ ਸੁਖੁ ਪਾਇਆ ॥੧॥ ਰਹਾਉ ॥ ਤੂ ਸਾਗਰੁ ਹਮ ਹੰਸ ਤੁਮਾਰੇ ਤੁਮ ਮਹਿ ਮਾਣਕ ਲਾਲਾ ॥ ਤੁਮ ਦੇਵਹੁ ਤਿਲੁ ਸੰਕ ਨ ਮਾਨਹੁ ਹਮ ਭੁੰਚਹ ਸਦਾ ਨਿਹਾਲਾ ॥੨॥ ਹਮ ਬਾਰਿਕ ਤੁਮ ਪਿਤਾ ਹਮਾਰੇ ਤੁਮ ਮੁਖਿ ਦੇਵਹੁ ਖੀਰਾ ॥ ਹਮ ਖੇਲਹ ਸਭਿ ਲਾਡ ਲਡਾਵਹ ਤੁਮ ਸਦ ਗੁਣੀ ਗਹੀਰਾ ॥੩॥ ਤੁਮ ਪੂਰਨ ਪੂਰਿ ਰਹੇ ਸੰਪੂਰਨ ਹਮ ਭੀ ਸੰਗਿ ਅਘਾਏ ॥ ਮਿਲਤ ਮਿਲਤ ਮਿਲਤ ਮਿਲਿ ਰਹਿਆ ਨਾਨਕ ਕਹਣੁ ਨ ਜਾਏ ॥੪॥੬॥ {ਪੰਨਾ 884}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ਕਰ ਕਰਿ ਤਾਲ ਪਖਾਵਜੁ ਨੈਨਹੁ ਮਾਥੈ ਵਜਹਿ ਰਬਾਬਾ ॥ ਕਰਨਹੁ ਮਧੁ ਬਾਸੁਰੀ ਬਾਜੈ ਜਿਹਵਾ ਧੁਨਿ ਆਗਾਜਾ ॥ ਨਿਰਤਿ ਕਰੇ ਕਰਿ ਮਨੂਆ ਨਾਚੈ ਆਣੇ ਘੂਘਰ ਸਾਜਾ ॥੧॥ ਰਾਮ ਕੋ ਨਿਰਤਿਕਾਰੀ ॥ ਪੇਖੈ ਪੇਖਨਹਾਰੁ ਦਇਆਲਾ ਜੇਤਾ ਸਾਜੁ ਸੀਗਾਰੀ ॥੧॥ ਰਹਾਉ ॥ ਆਖਾਰ ਮੰਡਲੀ ਧਰਣਿ ਸਬਾਈ ਊਪਰਿ ਗਗਨੁ ਚੰਦੋਆ ॥ ਪਵਨੁ ਵਿਚੋਲਾ ਕਰਤ ਇਕੇਲਾ ਜਲ ਤੇ ਓਪਤਿ ਹੋਆ ॥ ਪੰਚ ਤਤੁ ਕਰਿ ਪੁਤਰਾ ਕੀਨਾ ਕਿਰਤ ਮਿਲਾਵਾ ਹੋਆ ॥੨॥ ਚੰਦੁ ਸੂਰਜੁ ਦੁਇ ਜਰੇ ਚਰਾਗਾ ਚਹੁ ਕੁੰਟ ਭੀਤਰਿ ਰਾਖੇ ॥ ਦਸ ਪਾਤਉ ਪੰਚ ਸੰਗੀਤਾ ਏਕੈ ਭੀਤਰਿ ਸਾਥੇ ॥ ਭਿੰਨ ਭਿੰਨ ਹੋਇ ਭਾਵ ਦਿਖਾਵਹਿ ਸਭਹੁ ਨਿਰਾਰੀ ਭਾਖੇ ॥੩॥ ਘਰਿ ਘਰਿ ਨਿਰਤਿ ਹੋਵੈ ਦਿਨੁ ਰਾਤੀ ਘਟਿ ਘਟਿ ਵਾਜੈ ਤੂਰਾ ॥ ਏਕਿ ਨਚਾਵਹਿ ਏਕਿ ਭਵਾਵਹਿ ਇਕਿ ਆਇ ਜਾਇ ਹੋਇ ਧੂਰਾ ॥ ਕਹੁ ਨਾਨਕ ਸੋ ਬਹੁਰਿ ਨ ਨਾਚੈ ਜਿਸੁ ਗੁਰੁ ਭੇਟੈ ਪੂਰਾ ॥੪॥੭॥ {ਪੰਨਾ 884}</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непрерывный танец.</w:t>
      </w:r>
    </w:p>
    <w:p>
      <w:pPr>
        <w:spacing w:before="0" w:after="0"/>
      </w:pPr>
      <w:r>
        <w:rPr>
          <w:b w:val="0"/>
          <w:i w:val="0"/>
          <w:color w:val="800080"/>
          <w:sz w:val="22"/>
        </w:rPr>
        <w:t>Пад-артх: непрерывный танец.</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ਓਅੰਕਾਰਿ ਏਕ ਧੁਨਿ ਏਕੈ ਏਕੈ ਰਾਗੁ ਅਲਾਪੈ ॥ ਏਕਾ ਦੇਸੀ ਏਕੁ ਦਿਖਾਵੈ ਏਕੋ ਰਹਿਆ ਬਿਆਪੈ ॥ ਏਕਾ ਸੁਰਤਿ ਏਕਾ ਹੀ ਸੇਵਾ ਏਕੋ ਗੁਰ ਤੇ ਜਾਪੈ ॥੧॥ ਭਲੋ ਭਲੋ ਰੇ ਕੀਰਤਨੀਆ ॥ ਰਾਮ ਰਮਾ ਰਾਮਾ ਗੁਨ ਗਾਉ ॥ ਛੋਡਿ ਮਾਇਆ ਕੇ ਧੰਧ ਸੁਆਉ ॥੧॥ ਰਹਾਉ ॥ ਪੰਚ ਬਜਿਤ੍ਰ ਕਰੇ ਸੰਤੋਖਾ ਸਾਤ ਸੁਰਾ ਲੈ ਚਾਲੈ ॥ ਬਾਜਾ ਮਾਣੁ ਤਾਣੁ ਤਜਿ ਤਾਨਾ ਪਾਉ ਨ ਬੀਗਾ ਘਾਲੈ ॥ ਫੇਰੀ ਫੇਰੁ ਨ ਹੋਵੈ ਕਬ ਹੀ ਏਕੁ ਸਬਦੁ ਬੰਧਿ ਪਾਲੈ ॥੨॥ ਨਾਰਦੀ ਨਰਹਰ ਜਾਣਿ ਹਦੂਰੇ ॥ ਘੂੰਘਰ ਖੜਕੁ ਤਿਆਗਿ ਵਿਸੂਰੇ ॥ ਸਹਜ ਅਨੰਦ ਦਿਖਾਵੈ ਭਾਵੈ ॥ ਏਹੁ ਨਿਰਤਿਕਾਰੀ ਜਨਮਿ ਨ ਆਵੈ ॥੩॥ ਜੇ ਕੋ ਅਪਨੇ ਠਾਕੁਰ ਭਾਵੈ ॥ ਕੋਟਿ ਮਧਿ ਏਹੁ ਕੀਰਤਨੁ ਗਾਵੈ ॥ ਸਾਧਸੰਗਤਿ ਕੀ ਜਾਵਉ ਟੇਕ ॥ ਕਹੁ ਨਾਨਕ ਤਿਸੁ ਕੀਰਤਨੁ ਏਕ ॥੪॥੮॥ {ਪੰਨਾ 885}</w:t>
      </w:r>
    </w:p>
    <w:p>
      <w:pPr>
        <w:spacing w:before="0" w:after="0"/>
      </w:pPr>
      <w:r>
        <w:rPr>
          <w:b w:val="0"/>
          <w:i w:val="0"/>
          <w:color w:val="800080"/>
          <w:sz w:val="22"/>
        </w:rPr>
        <w:t>Пад-артх: звук.</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непрерывный танец.</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ਕੋਈ ਬੋਲੈ ਰਾਮ ਰਾਮ ਕੋਈ ਖੁਦਾਇ ॥ ਕੋਈ ਸੇਵੈ ਗੁਸਈਆ ਕੋਈ ਅਲਾਹਿ ॥੧॥ ਕਾਰਣ ਕਰਣ ਕਰੀਮ ॥ ਕਿਰਪਾ ਧਾਰਿ ਰਹੀਮ ॥੧॥ ਰਹਾਉ ॥ ਕੋਈ ਨਾਵੈ ਤੀਰਥਿ ਕੋਈ ਹਜ ਜਾਇ ॥ ਕੋਈ ਕਰੈ ਪੂਜਾ ਕੋਈ ਸਿਰੁ ਨਿਵਾਇ ॥੨॥ ਕੋਈ ਪੜੈ ਬੇਦ ਕੋਈ ਕਤੇਬ ॥ ਕੋਈ ਓਢੈ ਨੀਲ ਕੋਈ ਸੁਪੇਦ ॥੩॥ ਕੋਈ ਕਹੈ ਤੁਰਕੁ ਕੋਈ ਕਹੈ ਹਿੰਦੂ ॥ ਕੋਈ ਬਾਛੈ ਭਿਸਤੁ ਕੋਈ ਸੁਰਗਿੰਦੂ ॥੪॥ ਕਹੁ ਨਾਨਕ ਜਿਨਿ ਹੁਕਮੁ ਪਛਾਤਾ ॥ ਪ੍ਰਭ ਸਾਹਿਬ ਕਾ ਤਿਨਿ ਭੇਦੁ ਜਾਤਾ ॥੫॥੯॥ {ਪੰਨਾ 885}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ਪਵਨੈ ਮਹਿ ਪਵਨੁ ਸਮਾਇਆ ॥ ਜੋਤੀ ਮਹਿ ਜੋਤਿ ਰਲਿ ਜਾਇਆ ॥ ਮਾਟੀ ਮਾਟੀ ਹੋਈ ਏਕ ॥ ਰੋਵਨਹਾਰੇ ਕੀ ਕਵਨ ਟੇਕ ॥੧॥ ਕਉਨੁ ਮੂਆ ਰੇ ਕਉਨੁ ਮੂਆ ॥ ਬ੍ਰਹਮ ਗਿਆਨੀ ਮਿਲਿ ਕਰਹੁ ਬੀਚਾਰਾ ਇਹੁ ਤਉ ਚਲਤੁ ਭਇਆ ॥੧॥ ਰਹਾਉ ॥ ਅਗਲੀ ਕਿਛੁ ਖਬਰਿ ਨ ਪਾਈ ॥ ਰੋਵਨਹਾਰੁ ਭਿ ਊਠਿ ਸਿਧਾਈ ॥ ਭਰਮ ਮੋਹ ਕੇ ਬਾਂਧੇ ਬੰਧ ॥ ਸੁਪਨੁ ਭਇਆ ਭਖਲਾਏ ਅੰਧ ॥੨॥ ਇਹੁ ਤਉ ਰਚਨੁ ਰਚਿਆ ਕਰਤਾਰਿ ॥ ਆਵਤ ਜਾਵਤ ਹੁਕਮਿ ਅਪਾਰਿ ॥ ਨਹ ਕੋ ਮੂਆ ਨ ਮਰਣੈ ਜੋਗੁ ॥ ਨਹ ਬਿਨਸੈ ਅਬਿਨਾਸੀ ਹੋਗੁ ॥੩॥ ਜੋ ਇਹੁ ਜਾਣਹੁ ਸੋ ਇਹੁ ਨਾਹਿ ॥ ਜਾਨਣਹਾਰੇ ਕਉ ਬਲਿ ਜਾਉ ॥ ਕਹੁ ਨਾਨਕ ਗੁਰਿ ਭਰਮੁ ਚੁਕਾਇਆ ॥ ਨਾ ਕੋਈ ਮਰੈ ਨ ਆਵੈ ਜਾਇਆ ॥੪॥੧੦॥ {ਪੰਨਾ 885}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ਜਪਿ ਗੋਬਿੰਦੁ ਗੋਪਾਲ ਲਾਲੁ ॥ ਰਾਮ ਨਾਮ ਸਿਮਰਿ ਤੂ ਜੀਵਹਿ ਫਿਰਿ ਨ ਖਾਈ ਮਹਾ ਕਾਲੁ ॥੧॥ ਰਹਾਉ ॥ ਕੋਟਿ ਜਨਮ ਭ੍ਰਮਿ ਭ੍ਰਮਿ ਭ੍ਰਮਿ ਆਇਓ ॥ ਬਡੈ ਭਾਗਿ ਸਾਧਸੰਗੁ ਪਾਇਓ ॥੧॥ ਬਿਨੁ ਗੁਰ ਪੂਰੇ ਨਾਹੀ ਉਧਾਰੁ ॥ ਬਾਬਾ ਨਾਨਕੁ ਆਖੈ ਏਹੁ ਬੀਚਾਰੁ ॥੨॥੧੧॥ {ਪੰਨਾ 885-886}</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ਰਾਮਕਲੀ ਮਹਲਾ ੫ ਘਰੁ ੨    ੴ ਸਤਿਗੁਰ ਪ੍ਰਸਾਦਿ ॥ ਚਾਰਿ ਪੁਕਾਰਹਿ ਨਾ ਤੂ ਮਾਨਹਿ ॥ ਖਟੁ ਭੀ ਏਕਾ ਬਾਤ ਵਖਾਨਹਿ ॥ ਦਸ ਅਸਟੀ ਮਿਲਿ ਏਕੋ ਕਹਿਆ ॥ ਤਾ ਭੀ ਜੋਗੀ ਭੇਦੁ ਨ ਲਹਿਆ ॥੧॥ ਕਿੰਕੁਰੀ ਅਨੂਪ ਵਾਜੈ ॥ ਜੋਗੀਆ ਮਤਵਾਰੋ ਰੇ ॥੧॥ ਰਹਾਉ ॥ ਪ੍ਰਥਮੇ ਵਸਿਆ ਸਤ ਕਾ ਖੇੜਾ ॥ ਤ੍ਰਿਤੀਏ ਮਹਿ ਕਿਛੁ ਭਇਆ ਦੁਤੇੜਾ ॥ ਦੁਤੀਆ ਅਰਧੋ ਅਰਧਿ ਸਮਾਇਆ ॥ ਏਕੁ ਰਹਿਆ ਤਾ ਏਕੁ ਦਿਖਾਇਆ ॥੨॥ ਏਕੈ ਸੂਤਿ ਪਰੋਏ ਮਣੀਏ ॥ ਗਾਠੀ ਭਿਨਿ ਭਿਨਿ ਭਿਨਿ ਭਿਨਿ ਤਣੀਏ ॥ ਫਿਰਤੀ ਮਾਲਾ ਬਹੁ ਬਿਧਿ ਭਾਇ ॥ ਖਿੰਚਿਆ ਸੂਤੁ ਤ ਆਈ ਥਾਇ ॥੩॥ ਚਹੁ ਮਹਿ ਏਕੈ ਮਟੁ ਹੈ ਕੀਆ ॥ ਤਹ ਬਿਖੜੇ ਥਾਨ ਅਨਿਕ ਖਿੜਕੀਆ ॥ ਖੋਜਤ ਖੋਜਤ ਦੁਆਰੇ ਆਇਆ ॥ ਤਾ ਨਾਨਕ ਜੋਗੀ ਮਹਲੁ ਘਰੁ ਪਾਇਆ ॥੪॥ ਇਉ ਕਿੰਕੁਰੀ ਆਨੂਪ ਵਾਜੈ ॥ ਸੁਣਿ ਜੋਗੀ ਕੈ ਮਨਿ ਮੀਠੀ ਲਾਗੈ ॥੧॥ ਰਹਾਉ ਦੂਜਾ ॥੧॥੧੨॥ {ਪੰਨਾ 886}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ਰਾਮਕਲੀ ਮਹਲਾ ੫ ॥ ਤਾਗਾ ਕਰਿ ਕੈ ਲਾਈ ਥਿਗਲੀ ॥ ਲਉ ਨਾੜੀ ਸੂਆ ਹੈ ਅਸਤੀ ॥ ਅੰਭੈ ਕਾ ਕਰਿ ਡੰਡਾ ਧਰਿਆ ॥ ਕਿਆ ਤੂ ਜੋਗੀ ਗਰਬਹਿ ਪਰਿਆ ॥੧॥ ਜਪਿ ਨਾਥੁ ਦਿਨੁ ਰੈਨਾਈ ॥ ਤੇਰੀ ਖਿੰਥਾ ਦੋ ਦਿਹਾਈ ॥੧॥ ਰਹਾਉ ॥ ਗਹਰੀ ਬਿਭੂਤ ਲਾਇ ਬੈਠਾ ਤਾੜੀ ॥ ਮੇਰੀ ਤੇਰੀ ਮੁੰਦ੍ਰਾ ਧਾਰੀ ॥ ਮਾਗਹਿ ਟੂਕਾ ਤ੍ਰਿਪਤਿ ਨ ਪਾਵੈ ॥ ਨਾਥੁ ਛੋਡਿ ਜਾਚਹਿ ਲਾਜ ਨ ਆਵੈ ॥੨॥ ਚਲ ਚਿਤ ਜੋਗੀ ਆਸਣੁ ਤੇਰਾ ॥ ਸਿੰਙੀ ਵਾਜੈ ਨਿਤ ਉਦਾਸੇਰਾ ॥ ਗੁਰ ਗੋਰਖ ਕੀ ਤੈ ਬੂਝ ਨ ਪਾਈ ॥ ਫਿਰਿ ਫਿਰਿ ਜੋਗੀ ਆਵੈ ਜਾਈ ॥੩॥ ਜਿਸ ਨੋ ਹੋਆ ਨਾਥੁ ਕ੍ਰਿਪਾਲਾ ॥ ਰਹਰਾਸਿ ਹਮਾਰੀ ਗੁਰ ਗੋਪਾਲਾ ॥ ਨਾਮੈ ਖਿੰਥਾ ਨਾਮੈ ਬਸਤਰੁ ॥ ਜਨ ਨਾਨਕ ਜੋਗੀ ਹੋਆ ਅਸਥਿਰੁ ॥੪॥ ਇਉ ਜਪਿਆ ਨਾਥੁ ਦਿਨੁ ਰੈਨਾਈ ॥ ਹੁਣਿ ਪਾਇਆ ਗੁਰੁ ਗੋਸਾਈ ॥੧॥ ਰਹਾਉ ਦੂਜਾ ॥੨॥੧੩॥ {ਪੰਨਾ 886}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ਕਰਨ ਕਰਾਵਨ ਸੋਈ ॥ ਆਨ ਨ ਦੀਸੈ ਕੋਈ ॥ ਠਾਕੁਰੁ ਮੇਰਾ ਸੁਘੜੁ ਸੁਜਾਨਾ ॥ ਗੁਰਮੁਖਿ ਮਿਲਿਆ ਰੰਗੁ ਮਾਨਾ ॥੧॥ ਐਸੋ ਰੇ ਹਰਿ ਰਸੁ ਮੀਠਾ ॥ ਗੁਰਮੁਖਿ ਕਿਨੈ ਵਿਰਲੈ ਡੀਠਾ ॥੧॥ ਰਹਾਉ ॥ ਨਿਰਮਲ ਜੋਤਿ ਅੰਮ੍ਰਿਤੁ ਹਰਿ ਨਾਮ ॥ ਪੀਵਤ ਅਮਰ ਭਏ ਨਿਹਕਾਮ ॥ ਤਨੁ ਮਨੁ ਸੀਤਲੁ ਅਗਨਿ ਨਿਵਾਰੀ ॥ ਅਨਦ ਰੂਪ ਪ੍ਰਗਟੇ ਸੰਸਾਰੀ ॥੨॥ ਕਿਆ ਦੇਵਉ ਜਾ ਸਭੁ ਕਿਛੁ ਤੇਰਾ ॥ ਸਦ ਬਲਿਹਾਰਿ ਜਾਉ ਲਖ ਬੇਰਾ ॥ ਤਨੁ ਮਨੁ ਜੀਉ ਪਿੰਡੁ ਦੇ ਸਾਜਿਆ ॥ ਗੁਰ ਕਿਰਪਾ ਤੇ ਨੀਚੁ ਨਿਵਾਜਿਆ ॥੩॥ ਖੋਲਿ ਕਿਵਾਰਾ ਮਹਲਿ ਬੁਲਾਇਆ ॥ ਜੈਸਾ ਸਾ ਤੈਸਾ ਦਿਖਲਾਇਆ ॥ ਕਹੁ ਨਾਨਕ ਸਭੁ ਪੜਦਾ ਤੂਟਾ ॥ ਹਉ ਤੇਰਾ ਤੂ ਮੈ ਮਨਿ ਵੂਠਾ ॥੪॥੩॥੧੪॥ {ਪੰਨਾ 886-887}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ਰਾਮਕਲੀ ਮਹਲਾ ੫ ॥ ਸੇਵਕੁ ਲਾਇਓ ਅਪੁਨੀ ਸੇਵ ॥ ਅੰਮ੍ਰਿਤੁ ਨਾਮੁ ਦੀਓ ਮੁਖਿ ਦੇਵ ॥ ਸਗਲੀ ਚਿੰਤਾ ਆਪਿ ਨਿਵਾਰੀ ॥ ਤਿਸੁ ਗੁਰ ਕਉ ਹਉ ਸਦ ਬਲਿਹਾਰੀ ॥੧॥ ਕਾਜ ਹਮਾਰੇ ਪੂਰੇ ਸਤਗੁਰ ॥ ਬਾਜੇ ਅਨਹਦ ਤੂਰੇ ਸਤਗੁਰ ॥੧॥ ਰਹਾਉ ॥ ਮਹਿਮਾ ਜਾ ਕੀ ਗਹਿਰ ਗੰਭੀਰ ॥ ਹੋਇ ਨਿਹਾਲੁ ਦੇਇ ਜਿਸੁ ਧੀਰ ॥ ਜਾ ਕੇ ਬੰਧਨ ਕਾਟੇ ਰਾਇ ॥ ਸੋ ਨਰੁ ਬਹੁਰਿ ਨ ਜੋਨੀ ਪਾਇ ॥੨॥ ਜਾ ਕੈ ਅੰਤਰਿ ਪ੍ਰਗਟਿਓ ਆਪ ॥ ਤਾ ਕਉ ਨਾਹੀ ਦੂਖ ਸੰਤਾਪ ॥ ਲਾਲੁ ਰਤਨੁ ਤਿਸੁ ਪਾਲੈ ਪਰਿਆ ॥ ਸਗਲ ਕੁਟੰਬ ਓਹੁ ਜਨੁ ਲੈ ਤਰਿਆ ॥੩॥ ਨਾ ਕਿਛੁ ਭਰਮੁ ਨ ਦੁਬਿਧਾ ਦੂਜਾ ॥ ਏਕੋ ਏਕੁ ਨਿਰੰਜਨ ਪੂਜਾ ॥ ਜਤ ਕਤ ਦੇਖਉ ਆਪਿ ਦਇਆਲ ॥ ਕਹੁ ਨਾਨਕ ਪ੍ਰਭ ਮਿਲੇ ਰਸਾਲ ॥੪॥੪॥੧੫॥ {ਪੰਨਾ 887}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ਤਨ ਤੇ ਛੁਟਕੀ ਅਪਨੀ ਧਾਰੀ ॥ ਪ੍ਰਭ ਕੀ ਆਗਿਆ ਲਗੀ ਪਿਆਰੀ ॥ ਜੋ ਕਿਛੁ ਕਰੈ ਸੁ ਮਨਿ ਮੇਰੈ ਮੀਠਾ ॥ ਤਾ ਇਹੁ ਅਚਰਜੁ ਨੈਨਹੁ ਡੀਠਾ ॥੧॥ ਅਬ ਮੋਹਿ ਜਾਨੀ ਰੇ ਮੇਰੀ ਗਈ ਬਲਾਇ ॥ ਬੁਝਿ ਗਈ ਤ੍ਰਿਸਨ ਨਿਵਾਰੀ ਮਮਤਾ ਗੁਰਿ ਪੂਰੈ ਲੀਓ ਸਮਝਾਇ ॥੧॥ ਰਹਾਉ ॥ ਕਰਿ ਕਿਰਪਾ ਰਾਖਿਓ ਗੁਰਿ ਸਰਨਾ ॥ ਗੁਰਿ ਪਕਰਾਏ ਹਰਿ ਕੇ ਚਰਨਾ ॥ ਬੀਸ ਬਿਸੁਏ ਜਾ ਮਨ ਠਹਰਾਨੇ ॥ ਗੁਰ ਪਾਰਬ੍ਰਹਮ ਏਕੈ ਹੀ ਜਾਨੇ ॥੨॥ ਜੋ ਜੋ ਕੀਨੋ ਹਮ ਤਿਸ ਕੇ ਦਾਸ ॥ ਪ੍ਰਭ ਮੇਰੇ ਕੋ ਸਗਲ ਨਿਵਾਸ ॥ ਨਾ ਕੋ ਦੂਤੁ ਨਹੀ ਬੈਰਾਈ ॥ ਗਲਿ ਮਿਲਿ ਚਾਲੇ ਏਕੈ ਭਾਈ ॥੩॥ ਜਾ ਕਉ ਗੁਰਿ ਹਰਿ ਦੀਏ ਸੂਖਾ ॥ ਤਾ ਕਉ ਬਹੁਰਿ ਨ ਲਾਗਹਿ ਦੂਖਾ ॥ ਆਪੇ ਆਪਿ ਸਰਬ ਪ੍ਰਤਿਪਾਲ ॥ ਨਾਨਕ ਰਾਤਉ ਰੰਗਿ ਗੋਪਾਲ ॥੪॥੫॥੧੬॥ {ਪੰਨਾ 887}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ਮੁਖ ਤੇ ਪੜਤਾ ਟੀਕਾ ਸਹਿਤ ॥ ਹਿਰਦੈ ਰਾਮੁ ਨਹੀ ਪੂਰਨ ਰਹਤ ॥ ਉਪਦੇਸੁ ਕਰੇ ਕਰਿ ਲੋਕ ਦ੍ਰਿੜਾਵੈ ॥ ਅਪਨਾ ਕਹਿਆ ਆਪਿ ਨ ਕਮਾਵੈ ॥੧॥ ਪੰਡਿਤ ਬੇਦੁ ਬੀਚਾਰਿ ਪੰਡਿਤ ॥ ਮਨ ਕਾ ਕ੍ਰੋਧੁ ਨਿਵਾਰਿ ਪੰਡਿਤ ॥੧॥ ਰਹਾਉ ॥ ਆਗੈ ਰਾਖਿਓ ਸਾਲ ਗਿਰਾਮੁ ॥ ਮਨੁ ਕੀਨੋ ਦਹ ਦਿਸ ਬਿਸ੍ਰਾਮੁ ॥ ਤਿਲਕੁ ਚਰਾਵੈ ਪਾਈ ਪਾਇ ॥ ਲੋਕ ਪਚਾਰਾ ਅੰਧੁ ਕਮਾਇ ॥੨॥ ਖਟੁ ਕਰਮਾ ਅਰੁ ਆਸਣੁ ਧੋਤੀ ॥ ਭਾਗਠਿ ਗ੍ਰਿਹਿ ਪੜੈ ਨਿਤ ਪੋਥੀ ॥ ਮਾਲਾ ਫੇਰੈ ਮੰਗੈ ਬਿਭੂਤ ॥ ਇਹ ਬਿਧਿ ਕੋਇ ਨ ਤਰਿਓ ਮੀਤ ॥੩॥ ਸੋ ਪੰਡਿਤੁ ਗੁਰ ਸਬਦੁ ਕਮਾਇ ॥ ਤ੍ਰੈ ਗੁਣ ਕੀ ਓਸੁ ਉਤਰੀ ਮਾਇ ॥ ਚਤੁਰ ਬੇਦ ਪੂਰਨ ਹਰਿ ਨਾਇ ॥ ਨਾਨਕ ਤਿਸ ਕੀ ਸਰਣੀ ਪਾਇ ॥੪॥੬॥੧੭॥ {ਪੰਨਾ 887-888}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ਕੋਟਿ ਬਿਘਨ ਨਹੀ ਆਵਹਿ ਨੇਰਿ ॥ ਅਨਿਕ ਮਾਇਆ ਹੈ ਤਾ ਕੀ ਚੇਰਿ ॥ ਅਨਿਕ ਪਾਪ ਤਾ ਕੇ ਪਾਨੀਹਾਰ ॥ ਜਾ ਕਉ ਮਇਆ ਭਈ ਕਰਤਾਰ ॥੧॥ ਜਿਸਹਿ ਸਹਾਈ ਹੋਇ ਭਗਵਾਨ ॥ ਅਨਿਕ ਜਤਨ ਉਆ ਕੈ ਸਰੰਜਾਮ ॥੧॥ ਰਹਾਉ ॥ ਕਰਤਾ ਰਾਖੈ ਕੀਤਾ ਕਉਨੁ ॥ ਕੀਰੀ ਜੀਤੋ ਸਗਲਾ ਭਵਨੁ ॥ ਬੇਅੰਤ ਮਹਿਮਾ ਤਾ ਕੀ ਕੇਤਕ ਬਰਨ ॥ ਬਲਿ ਬਲਿ ਜਾਈਐ ਤਾ ਕੇ ਚਰਨ ॥੨॥ ਤਿਨ ਹੀ ਕੀਆ ਜਪੁ ਤਪੁ ਧਿਆਨੁ ॥ ਅਨਿਕ ਪ੍ਰਕਾਰ ਕੀਆ ਤਿਨਿ ਦਾਨੁ ॥ ਭਗਤੁ ਸੋਈ ਕਲਿ ਮਹਿ ਪਰਵਾਨੁ ॥ ਜਾ ਕਉ ਠਾਕੁਰਿ ਦੀਆ ਮਾਨੁ ॥੩॥ ਸਾਧਸੰਗਿ ਮਿਲਿ ਭਏ ਪ੍ਰਗਾਸ ॥ ਸਹਜ ਸੂਖ ਆਸ ਨਿਵਾਸ ॥ ਪੂਰੈ ਸਤਿਗੁਰਿ ਦੀਆ ਬਿਸਾਸ ॥ ਨਾਨਕ ਹੋਏ ਦਾਸਨਿ ਦਾਸ ॥੪॥੭॥੧੮॥ {ਪੰਨਾ 888}</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ਦੋਸੁ ਨ ਦੀਜੈ ਕਾਹੂ ਲੋਗ ॥ ਜੋ ਕਮਾਵਨੁ ਸੋਈ ਭੋਗ ॥ ਆਪਨ ਕਰਮ ਆਪੇ ਹੀ ਬੰਧ ॥ ਆਵਨੁ ਜਾਵਨੁ ਮਾਇਆ ਧੰਧ ॥੧॥ ਐਸੀ ਜਾਨੀ ਸੰਤ ਜਨੀ ॥ ਪਰਗਾਸੁ ਭਇਆ ਪੂਰੇ ਗੁਰ ਬਚਨੀ ॥੧॥ ਰਹਾਉ ॥ ਤਨੁ ਧਨੁ ਕਲਤੁ ਮਿਥਿਆ ਬਿਸਥਾਰ ॥ ਹੈਵਰ ਗੈਵਰ ਚਾਲਨਹਾਰ ॥ ਰਾਜ ਰੰਗ ਰੂਪ ਸਭਿ ਕੂਰ ॥ ਨਾਮ ਬਿਨਾ ਹੋਇ ਜਾਸੀ ਧੂਰ ॥੨॥ ਭਰਮਿ ਭੂਲੇ ਬਾਦਿ ਅਹੰਕਾਰੀ ॥ ਸੰਗਿ ਨਾਹੀ ਰੇ ਸਗਲ ਪਸਾਰੀ ॥ ਸੋਗ ਹਰਖ ਮਹਿ ਦੇਹ ਬਿਰਧਾਨੀ ॥ ਸਾਕਤ ਇਵ ਹੀ ਕਰਤ ਬਿਹਾਨੀ ॥੩॥ ਹਰਿ ਕਾ ਨਾਮੁ ਅੰਮ੍ਰਿਤੁ ਕਲਿ ਮਾਹਿ ॥ ਏਹੁ ਨਿਧਾਨਾ ਸਾਧੂ ਪਾਹਿ ॥ ਨਾਨਕ ਗੁਰੁ ਗੋਵਿਦੁ ਜਿਸੁ ਤੂਠਾ ॥ ਘਟਿ ਘਟਿ ਰਮਈਆ ਤਿਨ ਹੀ ਡੀਠਾ ॥੪॥੮॥੧੯॥ {ਪੰਨਾ 888}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ਪੰਚ ਸਬਦ ਤਹ ਪੂਰਨ ਨਾਦ ॥ ਅਨਹਦ ਬਾਜੇ ਅਚਰਜ ਬਿਸਮਾਦ ॥ ਕੇਲ ਕਰਹਿ ਸੰਤ ਹਰਿ ਲੋਗ ॥ ਪਾਰਬ੍ਰਹਮ ਪੂਰਨ ਨਿਰਜੋਗ ॥੧॥ ਸੂਖ ਸਹਜ ਆਨੰਦ ਭਵਨ ॥ ਸਾਧਸੰਗਿ ਬੈਸਿ ਗੁਣ ਗਾਵਹਿ ਤਹ ਰੋਗ ਸੋਗ ਨਹੀ ਜਨਮ ਮਰਨ ॥੧॥ ਰਹਾਉ ॥ ਊਹਾ ਸਿਮਰਹਿ ਕੇਵਲ ਨਾਮੁ ॥ ਬਿਰਲੇ ਪਾਵਹਿ ਓਹੁ ਬਿਸ੍ਰਾਮੁ ॥ ਭੋਜਨੁ ਭਾਉ ਕੀਰਤਨ ਆਧਾਰੁ ॥ ਨਿਹਚਲ ਆਸਨੁ ਬੇਸੁਮਾਰੁ ॥੨॥ ਡਿਗਿ ਨ ਡੋਲੈ ਕਤਹੂ ਨ ਧਾਵੈ ॥ ਗੁਰ ਪ੍ਰਸਾਦਿ ਕੋ ਇਹੁ ਮਹਲੁ ਪਾਵੈ ॥ ਭ੍ਰਮ ਭੈ ਮੋਹ ਨ ਮਾਇਆ ਜਾਲ ॥ ਸੁੰਨ ਸਮਾਧਿ ਪ੍ਰਭੂ ਕਿਰਪਾਲ ॥੩॥ ਤਾ ਕਾ ਅੰਤੁ ਨ ਪਾਰਾਵਾਰੁ ॥ ਆਪੇ ਗੁਪਤੁ ਆਪੇ ਪਾਸਾਰੁ ॥ ਜਾ ਕੈ ਅੰਤਰਿ ਹਰਿ ਹਰਿ ਸੁਆਦੁ ॥ ਕਹਨੁ ਨ ਜਾਈ ਨਾਨਕ ਬਿਸਮਾਦੁ ॥੪॥੯॥੨੦॥ {ਪੰਨਾ 888-889}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ਭੇਟਤ ਸੰਗਿ ਪਾਰਬ੍ਰਹਮੁ ਚਿਤਿ ਆਇਆ ॥ ਸੰਗਤਿ ਕਰਤ ਸੰਤੋਖੁ ਮਨਿ ਪਾਇਆ ॥ ਸੰਤਹ ਚਰਨ ਮਾਥਾ ਮੇਰੋ ਪਉਤ ॥ ਅਨਿਕ ਬਾਰ ਸੰਤਹ ਡੰਡਉਤ ॥੧॥ ਇਹੁ ਮਨੁ ਸੰਤਨ ਕੈ ਬਲਿਹਾਰੀ ॥ ਜਾ ਕੀ ਓਟ ਗਹੀ ਸੁਖੁ ਪਾਇਆ ਰਾਖੇ ਕਿਰਪਾ ਧਾਰੀ ॥੧॥ ਰਹਾਉ ॥ ਸੰਤਹ ਚਰਣ ਧੋਇ ਧੋਇ ਪੀਵਾ ॥ ਸੰਤਹ ਦਰਸੁ ਪੇਖਿ ਪੇਖਿ ਜੀਵਾ ॥ ਸੰਤਹ ਕੀ ਮੇਰੈ ਮਨਿ ਆਸ ॥ ਸੰਤ ਹਮਾਰੀ ਨਿਰਮਲ ਰਾਸਿ ॥੨॥ ਸੰਤ ਹਮਾਰਾ ਰਾਖਿਆ ਪੜਦਾ ॥ ਸੰਤ ਪ੍ਰਸਾਦਿ ਮੋਹਿ ਕਬਹੂ ਨ ਕੜਦਾ ॥ ਸੰਤਹ ਸੰਗੁ ਦੀਆ ਕਿਰਪਾਲ ॥ ਸੰਤ ਸਹਾਈ ਭਏ ਦਇਆਲ ॥੩॥ ਸੁਰਤਿ ਮਤਿ ਬੁਧਿ ਪਰਗਾਸੁ ॥ ਗਹਿਰ ਗੰਭੀਰ ਅਪਾਰ ਗੁਣਤਾਸੁ ॥ ਜੀਅ ਜੰਤ ਸਗਲੇ ਪ੍ਰਤਿਪਾਲ ॥ ਨਾਨਕ ਸੰਤਹ ਦੇਖਿ ਨਿਹਾਲ ॥੪॥੧੦॥੨੧॥ {ਪੰਨਾ 889}</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ਤੇਰੈ ਕਾਜਿ ਨ ਗ੍ਰਿਹੁ ਰਾਜੁ ਮਾਲੁ ॥ ਤੇਰੈ ਕਾਜਿ ਨ ਬਿਖੈ ਜੰਜਾਲੁ ॥ ਇਸਟ ਮੀਤ ਜਾਣੁ ਸਭ ਛਲੈ ॥ ਹਰਿ ਹਰਿ ਨਾਮੁ ਸੰਗਿ ਤੇਰੈ ਚਲੈ ॥੧॥ ਰਾਮ ਨਾਮ ਗੁਣ ਗਾਇ ਲੇ ਮੀਤਾ ਹਰਿ ਸਿਮਰਤ ਤੇਰੀ ਲਾਜ ਰਹੈ ॥ ਹਰਿ ਸਿਮਰਤ ਜਮੁ ਕਛੁ ਨ ਕਹੈ ॥੧॥ ਰਹਾਉ ॥ ਬਿਨੁ ਹਰਿ ਸਗਲ ਨਿਰਾਰਥ ਕਾਮ ॥ ਸੁਇਨਾ ਰੁਪਾ ਮਾਟੀ ਦਾਮ ॥ ਗੁਰ ਕਾ ਸਬਦੁ ਜਾਪਿ ਮਨ ਸੁਖਾ ॥ ਈਹਾ ਊਹਾ ਤੇਰੋ ਊਜਲ ਮੁਖਾ ॥੨॥ ਕਰਿ ਕਰਿ ਥਾਕੇ ਵਡੇ ਵਡੇਰੇ ॥ ਕਿਨ ਹੀ ਨ ਕੀਏ ਕਾਜ ਮਾਇਆ ਪੂਰੇ ॥ ਹਰਿ ਹਰਿ ਨਾਮੁ ਜਪੈ ਜਨੁ ਕੋਇ ॥ ਤਾ ਕੀ ਆਸਾ ਪੂਰਨ ਹੋਇ ॥੩॥ ਹਰਿ ਭਗਤਨ ਕੋ ਨਾਮੁ ਅਧਾਰੁ ॥ ਸੰਤੀ ਜੀਤਾ ਜਨਮੁ ਅਪਾਰੁ ॥ ਹਰਿ ਸੰਤੁ ਕਰੇ ਸੋਈ ਪਰਵਾਣੁ ॥ ਨਾਨਕ ਦਾਸੁ ਤਾ ਕੈ ਕੁਰਬਾਣੁ ॥੪॥੧੧॥੨੨॥ {ਪੰਨਾ 889}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ਸਿੰਚਹਿ ਦਰਬੁ ਦੇਹਿ ਦੁਖੁ ਲੋਗ ॥ ਤੇਰੈ ਕਾਜਿ ਨ ਅਵਰਾ ਜੋਗ ॥ ਕਰਿ ਅਹੰਕਾਰੁ ਹੋਇ ਵਰਤਹਿ ਅੰਧ ॥ ਜਮ ਕੀ ਜੇਵੜੀ ਤੂ ਆਗੈ ਬੰਧ ॥੧॥ ਛਾਡਿ ਵਿਡਾਣੀ ਤਾਤਿ ਮੂੜੇ ॥ ਈਹਾ ਬਸਨਾ ਰਾਤਿ ਮੂੜੇ ॥ ਮਾਇਆ ਕੇ ਮਾਤੇ ਤੈ ਉਠਿ ਚਲਨਾ ॥ ਰਾਚਿ ਰਹਿਓ ਤੂ ਸੰਗਿ ਸੁਪਨਾ ॥੧॥ ਰਹਾਉ ॥ ਬਾਲ ਬਿਵਸਥਾ ਬਾਰਿਕੁ ਅੰਧ ॥ ਭਰਿ ਜੋਬਨਿ ਲਾਗਾ ਦੁਰਗੰਧ ॥ ਤ੍ਰਿਤੀਅ ਬਿਵਸਥਾ ਸਿੰਚੇ ਮਾਇ ॥ ਬਿਰਧਿ ਭਇਆ ਛੋਡਿ ਚਲਿਓ ਪਛੁਤਾਇ ॥੨॥ ਚਿਰੰਕਾਲ ਪਾਈ ਦ੍ਰੁਲਭ ਦੇਹ ॥ ਨਾਮ ਬਿਹੂਣੀ ਹੋਈ ਖੇਹ ॥ ਪਸੂ ਪਰੇਤ ਮੁਗਧ ਤੇ ਬੁਰੀ ॥ ਤਿਸਹਿ ਨ ਬੂਝੈ ਜਿਨਿ ਏਹ ਸਿਰੀ ॥੩॥ ਸੁਣਿ ਕਰਤਾਰ ਗੋਵਿੰਦ ਗੋਪਾਲ ॥ ਦੀਨ ਦਇਆਲ ਸਦਾ ਕਿਰਪਾਲ ॥ ਤੁਮਹਿ ਛਡਾਵਹੁ ਛੁਟਕਹਿ ਬੰਧ ॥ ਬਖਸਿ ਮਿਲਾਵਹੁ ਨਾਨਕ ਜਗ ਅੰਧ ॥੪॥੧੨॥੨੩॥ {ਪੰਨਾ 889-890}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ਕਰਿ ਸੰਜੋਗੁ ਬਨਾਈ ਕਾਛਿ ॥ ਤਿਸੁ ਸੰਗਿ ਰਹਿਓ ਇਆਨਾ ਰਾਚਿ ॥ ਪ੍ਰਤਿਪਾਰੈ ਨਿਤ ਸਾਰਿ ਸਮਾਰੈ ॥ ਅੰਤ ਕੀ ਬਾਰ ਊਠਿ ਸਿਧਾਰੈ ॥੧॥ ਨਾਮ ਬਿਨਾ ਸਭੁ ਝੂਠੁ ਪਰਾਨੀ ॥ ਗੋਵਿਦ ਭਜਨ ਬਿਨੁ ਅਵਰ ਸੰਗਿ ਰਾਤੇ ਤੇ ਸਭਿ ਮਾਇਆ ਮੂਠੁ ਪਰਾਨੀ ॥੧॥ ਰਹਾਉ ॥ ਤੀਰਥ ਨਾਇ ਨ ਉਤਰਸਿ ਮੈਲੁ ॥ ਕਰਮ ਧਰਮ ਸਭਿ ਹਉਮੈ ਫੈਲੁ ॥ ਲੋਕ ਪਚਾਰੈ ਗਤਿ ਨਹੀ ਹੋਇ ॥ ਨਾਮ ਬਿਹੂਣੇ ਚਲਸਹਿ ਰੋਇ ॥੨॥ ਬਿਨੁ ਹਰਿ ਨਾਮ ਨ ਟੂਟਸਿ ਪਟਲ ॥ ਸੋਧੇ ਸਾਸਤ੍ਰ ਸਿਮ੍ਰਿਤਿ ਸਗਲ ॥ ਸੋ ਨਾਮੁ ਜਪੈ ਜਿਸੁ ਆਪਿ ਜਪਾਏ ॥ ਸਗਲ ਫਲਾ ਸੇ ਸੂਖਿ ਸਮਾਏ ॥੩॥ ਰਾਖਨਹਾਰੇ ਰਾਖਹੁ ਆਪਿ ॥ ਸਗਲ ਸੁਖਾ ਪ੍ਰਭ ਤੁਮਰੈ ਹਾਥਿ ॥ ਜਿਤੁ ਲਾਵਹਿ ਤਿਤੁ ਲਾਗਹ ਸੁਆਮੀ ॥ ਨਾਨਕ ਸਾਹਿਬੁ ਅੰਤਰਜਾਮੀ ॥੪॥੧੩॥੨੪॥ {ਪੰਨਾ 890}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ਜੋ ਕਿਛੁ ਕਰੈ ਸੋਈ ਸੁਖੁ ਜਾਨਾ ॥ ਮਨੁ ਅਸਮਝੁ ਸਾਧਸੰਗਿ ਪਤੀਆਨਾ ॥ ਡੋਲਨ ਤੇ ਚੂਕਾ ਠਹਰਾਇਆ ॥ ਸਤਿ ਮਾਹਿ ਲੇ ਸਤਿ ਸਮਾਇਆ ॥੧॥ ਦੂਖੁ ਗਇਆ ਸਭੁ ਰੋਗੁ ਗਇਆ ॥ ਪ੍ਰਭ ਕੀ ਆਗਿਆ ਮਨ ਮਹਿ ਮਾਨੀ ਮਹਾ ਪੁਰਖ ਕਾ ਸੰਗੁ ਭਇਆ ॥੧॥ ਰਹਾਉ ॥ ਸਗਲ ਪਵਿਤ੍ਰ ਸਰਬ ਨਿਰਮਲਾ ॥ ਜੋ ਵਰਤਾਏ ਸੋਈ ਭਲਾ ॥ ਜਹ ਰਾਖੈ ਸੋਈ ਮੁਕਤਿ ਥਾਨੁ ॥ ਜੋ ਜਪਾਏ ਸੋਈ ਨਾਮੁ ॥੨॥ ਅਠਸਠਿ ਤੀਰਥ ਜਹ ਸਾਧ ਪਗ ਧਰਹਿ ॥ ਤਹ ਬੈਕੁੰਠੁ ਜਹ ਨਾਮੁ ਉਚਰਹਿ ॥ ਸਰਬ ਅਨੰਦ ਜਬ ਦਰਸਨੁ ਪਾਈਐ ॥ ਰਾਮ ਗੁਣਾ ਨਿਤ ਨਿਤ ਹਰਿ ਗਾਈਐ ॥੩॥ ਆਪੇ ਘਟਿ ਘਟਿ ਰਹਿਆ ਬਿਆਪਿ ॥ ਦਇਆਲ ਪੁਰਖ ਪਰਗਟ ਪਰਤਾਪ ॥ ਕਪਟ ਖੁਲਾਨੇ ਭ੍ਰਮ ਨਾਠੇ ਦੂਰੇ ॥ ਨਾਨਕ ਕਉ ਗੁਰ ਭੇਟੇ ਪੂਰੇ ॥੪॥੧੪॥੨੫॥ {ਪੰਨਾ 890}</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ਕੋਟਿ ਜਾਪ ਤਾਪ ਬਿਸ੍ਰਾਮ ॥ ਰਿਧਿ ਬੁਧਿ ਸਿਧਿ ਸੁਰ ਗਿਆਨ ॥ ਅਨਿਕ ਰੂਪ ਰੰਗ ਭੋਗ ਰਸੈ ॥ ਗੁਰਮੁਖਿ ਨਾਮੁ ਨਿਮਖ ਰਿਦੈ ਵਸੈ ॥੧॥ ਹਰਿ ਕੇ ਨਾਮ ਕੀ ਵਡਿਆਈ ॥ ਕੀਮਤਿ ਕਹਣੁ ਨ ਜਾਈ ॥੧॥ ਰਹਾਉ ॥ ਸੂਰਬੀਰ ਧੀਰਜ ਮਤਿ ਪੂਰਾ ॥ ਸਹਜ ਸਮਾਧਿ ਧੁਨਿ ਗਹਿਰ ਗੰਭੀਰਾ ॥ ਸਦਾ ਮੁਕਤੁ ਤਾ ਕੇ ਪੂਰੇ ਕਾਮ ॥ ਜਾ ਕੈ ਰਿਦੈ ਵਸੈ ਹਰਿ ਨਾਮ ॥੨॥ ਸਗਲ ਸੂਖ ਆਨੰਦ ਅਰੋਗ ॥ ਸਮਦਰਸੀ ਪੂਰਨ ਨਿਰਜੋਗ ॥ ਆਇ ਨ ਜਾਇ ਡੋਲੈ ਕਤ ਨਾਹੀ ॥ ਜਾ ਕੈ ਨਾਮੁ ਬਸੈ ਮਨ ਮਾਹੀ ॥੩॥ ਦੀਨ ਦਇਆਲ ਗੋੁਪਾਲ ਗੋਵਿੰਦ ॥ ਗੁਰਮੁਖਿ ਜਪੀਐ ਉਤਰੈ ਚਿੰਦ ॥ ਨਾਨਕ ਕਉ ਗੁਰਿ ਦੀਆ ਨਾਮੁ ॥ ਸੰਤਨ ਕੀ ਟਹਲ ਸੰਤ ਕਾ ਕਾਮੁ ॥੪॥੧੫॥੨੬॥ {ਪੰਨਾ 890-891}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ਬੀਜ ਮੰਤ੍ਰੁ ਹਰਿ ਕੀਰਤਨੁ ਗਾਉ ॥ ਆਗੈ ਮਿਲੀ ਨਿਥਾਵੇ ਥਾਉ ॥ ਗੁਰ ਪੂਰੇ ਕੀ ਚਰਣੀ ਲਾਗੁ ॥ ਜਨਮ ਜਨਮ ਕਾ ਸੋਇਆ ਜਾਗੁ ॥੧॥ ਹਰਿ ਹਰਿ ਜਾਪੁ ਜਪਲਾ ॥ ਗੁਰ ਕਿਰਪਾ ਤੇ ਹਿਰਦੈ ਵਾਸੈ ਭਉਜਲੁ ਪਾਰਿ ਪਰਲਾ ॥੧॥ ਰਹਾਉ ॥ ਨਾਮੁ ਨਿਧਾਨੁ ਧਿਆਇ ਮਨ ਅਟਲ ॥ ਤਾ ਛੂਟਹਿ ਮਾਇਆ ਕੇ ਪਟਲ ॥ ਗੁਰ ਕਾ ਸਬਦੁ ਅੰਮ੍ਰਿਤ ਰਸੁ ਪੀਉ ॥ ਤਾ ਤੇਰਾ ਹੋਇ ਨਿਰਮਲ ਜੀਉ ॥੨॥ ਸੋਧਤ ਸੋਧਤ ਸੋਧਿ ਬੀਚਾਰਾ ॥ ਬਿਨੁ ਹਰਿ ਭਗਤਿ ਨਹੀ ਛੁਟਕਾਰਾ ॥ ਸੋ ਹਰਿ ਭਜਨੁ ਸਾਧ ਕੈ ਸੰਗਿ ॥ ਮਨੁ ਤਨੁ ਰਾਪੈ ਹਰਿ ਕੈ ਰੰਗਿ ॥੩॥ ਛੋਡਿ ਸਿਆਣਪ ਬਹੁ ਚਤੁਰਾਈ ॥ ਮਨ ਬਿਨੁ ਹਰਿ ਨਾਵੈ ਜਾਇ ਨ ਕਾਈ ॥ ਦਇਆ ਧਾਰੀ ਗੋਵਿਦ ਗੋੁਸਾਈ ॥ ਹਰਿ ਹਰਿ ਨਾਨਕ ਟੇਕ ਟਿਕਾਈ ॥੪॥੧੬॥੨੭॥ {ਪੰਨਾ 891}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ਸੰਤ ਕੈ ਸੰਗਿ ਰਾਮ ਰੰਗ ਕੇਲ ॥ ਆਗੈ ਜਮ ਸਿਉ ਹੋਇ ਨ ਮੇਲ ॥ ਅਹੰਬੁਧਿ ਕਾ ਭਇਆ ਬਿਨਾਸ ॥ ਦੁਰਮਤਿ ਹੋਈ ਸਗਲੀ ਨਾਸ ॥੧॥ ਰਾਮ ਨਾਮ ਗੁਣ ਗਾਇ ਪੰਡਿਤ ॥ ਕਰਮ ਕਾਂਡ ਅਹੰਕਾਰੁ ਨ ਕਾਜੈ ਕੁਸਲ ਸੇਤੀ ਘਰਿ ਜਾਹਿ ਪੰਡਿਤ ॥੧॥ ਰਹਾਉ ॥ ਹਰਿ ਕਾ ਜਸੁ ਨਿਧਿ ਲੀਆ ਲਾਭ ॥ ਪੂਰਨ ਭਏ ਮਨੋਰਥ ਸਾਭ ॥ ਦੁਖੁ ਨਾਠਾ ਸੁਖੁ ਘਰ ਮਹਿ ਆਇਆ ॥ ਸੰਤ ਪ੍ਰਸਾਦਿ ਕਮਲੁ ਬਿਗਸਾਇਆ ॥੨॥ ਨਾਮ ਰਤਨੁ ਜਿਨਿ ਪਾਇਆ ਦਾਨੁ ॥ ਤਿਸੁ ਜਨ ਹੋਏ ਸਗਲ ਨਿਧਾਨ ॥ ਸੰਤੋਖੁ ਆਇਆ ਮਨਿ ਪੂਰਾ ਪਾਇ ॥ ਫਿਰਿ ਫਿਰਿ ਮਾਗਨ ਕਾਹੇ ਜਾਇ ॥੩॥ ਹਰਿ ਕੀ ਕਥਾ ਸੁਨਤ ਪਵਿਤ ॥ ਜਿਹਵਾ ਬਕਤ ਪਾਈ ਗਤਿ ਮਤਿ ॥ ਸੋ ਪਰਵਾਣੁ ਜਿਸੁ ਰਿਦੈ ਵਸਾਈ ॥ ਨਾਨਕ ਤੇ ਜਨ ਊਤਮ ਭਾਈ ॥੪॥੧੭॥੨੮॥ {ਪੰਨਾ 891}</w:t>
      </w:r>
    </w:p>
    <w:p>
      <w:pPr>
        <w:spacing w:before="0" w:after="0"/>
      </w:pPr>
      <w:r>
        <w:rPr>
          <w:b w:val="0"/>
          <w:i w:val="0"/>
          <w:color w:val="800080"/>
          <w:sz w:val="22"/>
        </w:rPr>
        <w:t>Пад-артх: 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ਗਹੁ ਕਰਿ ਪਕਰੀ ਨ ਆਈ ਹਾਥਿ ॥ ਪ੍ਰੀਤਿ ਕਰੀ ਚਾਲੀ ਨਹੀ ਸਾਥਿ ॥ ਕਹੁ ਨਾਨਕ ਜਉ ਤਿਆਗਿ ਦਈ ॥ ਤਬ ਓਹ ਚਰਣੀ ਆਇ ਪਈ ॥੧॥ ਸੁਣਿ ਸੰਤਹੁ ਨਿਰਮਲ ਬੀਚਾਰ ॥ ਰਾਮ ਨਾਮ ਬਿਨੁ ਗਤਿ ਨਹੀ ਕਾਈ ਗੁਰੁ ਪੂਰਾ ਭੇਟਤ ਉਧਾਰ ॥੧॥ ਰਹਾਉ ॥ ਜਬ ਉਸ ਕਉ ਕੋਈ ਦੇਵੈ ਮਾਨੁ ॥ ਤਬ ਆਪਸ ਊਪਰਿ ਰਖੈ ਗੁਮਾਨੁ ॥ ਜਬ ਉਸ ਕਉ ਕੋਈ ਮਨਿ ਪਰਹਰੈ ॥ ਤਬ ਓਹ ਸੇਵਕਿ ਸੇਵਾ ਕਰੈ ॥੨॥ ਮੁਖਿ ਬੇਰਾਵੈ ਅੰਤਿ ਠਗਾਵੈ ॥ ਇਕਤੁ ਠਉਰ ਓਹ ਕਹੀ ਨ ਸਮਾਵੈ ॥ ਉਨਿ ਮੋਹੇ ਬਹੁਤੇ ਬ੍ਰਹਮੰਡ ॥ ਰਾਮ ਜਨੀ ਕੀਨੀ ਖੰਡ ਖੰਡ ॥੩॥ ਜੋ ਮਾਗੈ ਸੋ ਭੂਖਾ ਰਹੈ ॥ ਇਸੁ ਸੰਗਿ ਰਾਚੈ ਸੁ ਕਛੂ ਨ ਲਹੈ ॥ ਇਸਹਿ ਤਿਆਗਿ ਸਤਸੰਗਤਿ ਕਰੈ ॥ ਵਡਭਾਗੀ ਨਾਨਕ ਓਹੁ ਤਰੈ ॥੪॥੧੮॥੨੯॥ {ਪੰਨਾ 891-892}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ਆਤਮ ਰਾਮੁ ਸਰਬ ਮਹਿ ਪੇਖੁ ॥ ਪੂਰਨ ਪੂਰਿ ਰਹਿਆ ਪ੍ਰਭ ਏਕੁ ॥ ਰਤਨੁ ਅਮੋਲੁ ਰਿਦੇ ਮਹਿ ਜਾਨੁ ॥ ਅਪਨੀ ਵਸਤੁ ਤੂ ਆਪਿ ਪਛਾਨੁ ॥੧॥ ਪੀ ਅੰਮ੍ਰਿਤੁ ਸੰਤਨ ਪਰਸਾਦਿ ॥ ਵਡੇ ਭਾਗ ਹੋਵਹਿ ਤਉ ਪਾਈਐ ਬਿਨੁ ਜਿਹਵਾ ਕਿਆ ਜਾਣੈ ਸੁਆਦੁ ॥੧॥ ਰਹਾਉ ॥ ਅਠ ਦਸ ਬੇਦ ਸੁਨੇ ਕਹ ਡੋਰਾ ॥ ਕੋਟਿ ਪ੍ਰਗਾਸ ਨ ਦਿਸੈ ਅੰਧੇਰਾ ॥ ਪਸੂ ਪਰੀਤਿ ਘਾਸ ਸੰਗਿ ਰਚੈ ॥ ਜਿਸੁ ਨਹੀ ਬੁਝਾਵੈ ਸੋ ਕਿਤੁ ਬਿਧਿ ਬੁਝੈ ॥੨॥ ਜਾਨਣਹਾਰੁ ਰਹਿਆ ਪ੍ਰਭੁ ਜਾਨਿ ॥ ਓਤਿ ਪੋਤਿ ਭਗਤਨ ਸੰਗਾਨਿ ॥ ਬਿਗਸਿ ਬਿਗਸਿ ਅਪੁਨਾ ਪ੍ਰਭੁ ਗਾਵਹਿ ॥ ਨਾਨਕ ਤਿਨ ਜਮ ਨੇੜਿ ਨ ਆਵਹਿ ॥੩॥੧੯॥੩੦॥ {ਪੰਨਾ 892}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ਦੀਨੋ ਨਾਮੁ ਕੀਓ ਪਵਿਤੁ ॥ ਹਰਿ ਧਨੁ ਰਾਸਿ ਨਿਰਾਸ ਇਹ ਬਿਤੁ ॥ ਕਾਟੀ ਬੰਧਿ ਹਰਿ ਸੇਵਾ ਲਾਏ ॥ ਹਰਿ ਹਰਿ ਭਗਤਿ ਰਾਮ ਗੁਣ ਗਾਏ ॥੧॥ ਬਾਜੇ ਅਨਹਦ ਬਾਜਾ ॥ ਰਸਕਿ ਰਸਕਿ ਗੁਣ ਗਾਵਹਿ ਹਰਿ ਜਨ ਅਪਨੈ ਗੁਰਦੇਵਿ ਨਿਵਾਜਾ ॥੧॥ ਰਹਾਉ ॥ ਆਇ ਬਨਿਓ ਪੂਰਬਲਾ ਭਾਗੁ ॥ ਜਨਮ ਜਨਮ ਕਾ ਸੋਇਆ ਜਾਗੁ ॥ ਗਈ ਗਿਲਾਨਿ ਸਾਧ ਕੈ ਸੰਗਿ ॥ ਮਨੁ ਤਨੁ ਰਾਤੋ ਹਰਿ ਕੈ ਰੰਗਿ ॥੨॥ ਰਾਖੇ ਰਾਖਨਹਾਰ ਦਇਆਲ ॥ ਨਾ ਕਿਛੁ ਸੇਵਾ ਨਾ ਕਿਛੁ ਘਾਲ ॥ ਕਰਿ ਕਿਰਪਾ ਪ੍ਰਭਿ ਕੀਨੀ ਦਇਆ ॥ ਬੂਡਤ ਦੁਖ ਮਹਿ ਕਾਢਿ ਲਇਆ ॥੩॥ ਸੁਣਿ ਸੁਣਿ ਉਪਜਿਓ ਮਨ ਮਹਿ ਚਾਉ ॥ ਆਠ ਪਹਰ ਹਰਿ ਕੇ ਗੁਣ ਗਾਉ ॥ ਗਾਵਤ ਗਾਵਤ ਪਰਮ ਗਤਿ ਪਾਈ ॥ ਗੁਰ ਪ੍ਰਸਾਦਿ ਨਾਨਕ ਲਿਵ ਲਾਈ ॥੪॥੨੦॥੩੧॥ {ਪੰਨਾ 892}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ਕਉਡੀ ਬਦਲੈ ਤਿਆਗੈ ਰਤਨੁ ॥ ਛੋਡਿ ਜਾਇ ਤਾਹੂ ਕਾ ਜਤਨੁ ॥ ਸੋ ਸੰਚੈ ਜੋ ਹੋਛੀ ਬਾਤ ॥ ਮਾਇਆ ਮੋਹਿਆ ਟੇਢਉ ਜਾਤ ॥੧॥ ਅਭਾਗੇ ਤੈ ਲਾਜ ਨਾਹੀ ॥ ਸੁਖ ਸਾਗਰ ਪੂਰਨ ਪਰਮੇਸਰੁ ਹਰਿ ਨ ਚੇਤਿਓ ਮਨ ਮਾਹੀ ॥੧॥ ਰਹਾਉ ॥ ਅੰਮ੍ਰਿਤੁ ਕਉਰਾ ਬਿਖਿਆ ਮੀਠੀ ॥ ਸਾਕਤ ਕੀ ਬਿਧਿ ਨੈਨਹੁ ਡੀਠੀ ॥ ਕੂੜਿ ਕਪਟਿ ਅਹੰਕਾਰਿ ਰੀਝਾਨਾ ॥ ਨਾਮੁ ਸੁਨਤ ਜਨੁ ਬਿਛੂਅ ਡਸਾਨਾ ॥੨॥ ਮਾਇਆ ਕਾਰਣਿ ਸਦ ਹੀ ਝੂਰੈ ॥ ਮਨਿ ਮੁਖਿ ਕਬਹਿ ਨ ਉਸਤਤਿ ਕਰੈ ॥ ਨਿਰਭਉ ਨਿਰੰਕਾਰ ਦਾਤਾਰੁ ॥ ਤਿਸੁ ਸਿਉ ਪ੍ਰੀਤਿ ਨ ਕਰੈ ਗਵਾਰੁ ॥੩॥ ਸਭ ਸਾਹਾ ਸਿਰਿ ਸਾਚਾ ਸਾਹੁ ॥ ਵੇਮੁਹਤਾਜੁ ਪੂਰਾ ਪਾਤਿਸਾਹੁ ॥ ਮੋਹ ਮਗਨ ਲਪਟਿਓ ਭ੍ਰਮ ਗਿਰਹ ॥ ਨਾਨਕ ਤਰੀਐ ਤੇਰੀ ਮਿਹਰ ॥੪॥੨੧॥੩੨॥ {ਪੰਨਾ 892-893}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ਰੈਣਿ ਦਿਨਸੁ ਜਪਉ ਹਰਿ ਨਾਉ ॥ ਆਗੈ ਦਰਗਹ ਪਾਵਉ ਥਾਉ ॥ ਸਦਾ ਅਨੰਦੁ ਨ ਹੋਵੀ ਸੋਗੁ ॥ ਕਬਹੂ ਨ ਬਿਆਪੈ ਹਉਮੈ ਰੋਗੁ ॥੧॥ ਖੋਜਹੁ ਸੰਤਹੁ ਹਰਿ ਬ੍ਰਹਮ ਗਿਆਨੀ ॥ ਬਿਸਮਨ ਬਿਸਮ ਭਏ ਬਿਸਮਾਦਾ ਪਰਮ ਗਤਿ ਪਾਵਹਿ ਹਰਿ ਸਿਮਰਿ ਪਰਾਨੀ ॥੧॥ ਰਹਾਉ ॥ ਗਨਿ ਮਿਨਿ ਦੇਖਹੁ ਸਗਲ ਬੀਚਾਰਿ ॥ ਨਾਮ ਬਿਨਾ ਕੋ ਸਕੈ ਨ ਤਾਰਿ ॥ ਸਗਲ ਉਪਾਵ ਨ ਚਾਲਹਿ ਸੰਗਿ ॥ ਭਵਜਲੁ ਤਰੀਐ ਪ੍ਰਭ ਕੈ ਰੰਗਿ ॥੨॥ ਦੇਹੀ ਧੋਇ ਨ ਉਤਰੈ ਮੈਲੁ ॥ ਹਉਮੈ ਬਿਆਪੈ ਦੁਬਿਧਾ ਫੈਲੁ ॥ ਹਰਿ ਹਰਿ ਅਉਖਧੁ ਜੋ ਜਨੁ ਖਾਇ ॥ ਤਾ ਕਾ ਰੋਗੁ ਸਗਲ ਮਿਟਿ ਜਾਇ ॥੩॥ ਕਰਿ ਕਿਰਪਾ ਪਾਰਬ੍ਰਹਮ ਦਇਆਲ ॥ ਮਨ ਤੇ ਕਬਹੁ ਨ ਬਿਸਰੁ ਗੋੁਪਾਲ ॥ ਤੇਰੇ ਦਾਸ ਕੀ ਹੋਵਾ ਧੂਰਿ ॥ ਨਾਨਕ ਕੀ ਪ੍ਰਭ ਸਰਧਾ ਪੂਰਿ ॥੪॥੨੨॥੩੩॥ {ਪੰਨਾ 893}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ਤੇਰੀ ਸਰਣਿ ਪੂਰੇ ਗੁਰਦੇਵ ॥ ਤੁਧੁ ਬਿਨੁ ਦੂਜਾ ਨਾਹੀ ਕੋਇ ॥ ਤੂ ਸਮਰਥੁ ਪੂਰਨ ਪਾਰਬ੍ਰਹਮੁ ॥ ਸੋ ਧਿਆਏ ਪੂਰਾ ਜਿਸੁ ਕਰਮੁ ॥੧॥ ਤਰਣ ਤਾਰਣ ਪ੍ਰਭ ਤੇਰੋ ਨਾਉ ॥ ਏਕਾ ਸਰਣਿ ਗਹੀ ਮਨ ਮੇਰੈ ਤੁਧੁ ਬਿਨੁ ਦੂਜਾ ਨਾਹੀ ਠਾਉ ॥੧॥ ਰਹਾਉ ॥ ਜਪਿ ਜਪਿ ਜੀਵਾ ਤੇਰਾ ਨਾਉ ॥ ਆਗੈ ਦਰਗਹ ਪਾਵਉ ਠਾਉ ॥ ਦੂਖੁ ਅੰਧੇਰਾ ਮਨ ਤੇ ਜਾਇ ॥ ਦੁਰਮਤਿ ਬਿਨਸੈ ਰਾਚੈ ਹਰਿ ਨਾਇ ॥੨॥ ਚਰਨ ਕਮਲ ਸਿਉ ਲਾਗੀ ਪ੍ਰੀਤਿ ॥ ਗੁਰ ਪੂਰੇ ਕੀ ਨਿਰਮਲ ਰੀਤਿ ॥ ਭਉ ਭਾਗਾ ਨਿਰਭਉ ਮਨਿ ਬਸੈ ॥ ਅੰਮ੍ਰਿਤ ਨਾਮੁ ਰਸਨਾ ਨਿਤ ਜਪੈ ॥੩॥ ਕੋਟਿ ਜਨਮ ਕੇ ਕਾਟੇ ਫਾਹੇ ॥ ਪਾਇਆ ਲਾਭੁ ਸਚਾ ਧਨੁ ਲਾਹੇ ॥ ਤੋਟਿ ਨ ਆਵੈ ਅਖੁਟ ਭੰਡਾਰ ॥ ਨਾਨਕ ਭਗਤ ਸੋਹਹਿ ਹਰਿ ਦੁਆਰ ॥੪॥੨੩॥੩੪॥ {ਪੰਨਾ 893}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ਰਤਨ ਜਵੇਹਰ ਨਾਮ ॥ ਸਤੁ ਸੰਤੋਖੁ ਗਿਆਨ ॥ ਸੂਖ ਸਹਜ ਦਇਆ ਕਾ ਪੋਤਾ ॥ ਹਰਿ ਭਗਤਾ ਹਵਾਲੈ ਹੋਤਾ ॥੧॥ ਮੇਰੇ ਰਾਮ ਕੋ ਭੰਡਾਰੁ ॥ ਖਾਤ ਖਰਚਿ ਕਛੁ ਤੋਟਿ ਨ ਆਵੈ ਅੰਤੁ ਨਹੀ ਹਰਿ ਪਾਰਾਵਾਰੁ ॥੧॥ ਰਹਾਉ ॥ ਕੀਰਤਨੁ ਨਿਰਮੋਲਕ ਹੀਰਾ ॥ ਆਨੰਦ ਗੁਣੀ ਗਹੀਰਾ ॥ ਅਨਹਦ ਬਾਣੀ ਪੂੰਜੀ ॥ ਸੰਤਨ ਹਥਿ ਰਾਖੀ ਕੂੰਜੀ ॥੨॥ ਸੁੰਨ ਸਮਾਧਿ ਗੁਫਾ ਤਹ ਆਸਨੁ ॥ ਕੇਵਲ ਬ੍ਰਹਮ ਪੂਰਨ ਤਹ ਬਾਸਨੁ ॥ ਭਗਤ ਸੰਗਿ ਪ੍ਰਭੁ ਗੋਸਟਿ ਕਰਤ ॥ ਤਹ ਹਰਖ ਨ ਸੋਗ ਨ ਜਨਮ ਨ ਮਰਤ ॥੩॥ ਕਰਿ ਕਿਰਪਾ ਜਿਸੁ ਆਪਿ ਦਿਵਾਇਆ ॥ ਸਾਧਸੰਗਿ ਤਿਨਿ ਹਰਿ ਧਨੁ ਪਾਇਆ ॥ ਦਇਆਲ ਪੁਰਖ ਨਾਨਕ ਅਰਦਾਸਿ ॥ ਹਰਿ ਮੇਰੀ ਵਰਤਣਿ ਹਰਿ ਮੇਰੀ ਰਾਸਿ ॥੪॥੨੪॥੩੫॥ {ਪੰਨਾ 893-894}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ਮਹਿਮਾ ਨ ਜਾਨਹਿ ਬੇਦ ॥ ਬ੍ਰਹਮੇ ਨਹੀ ਜਾਨਹਿ ਭੇਦ ॥ ਅਵਤਾਰ ਨ ਜਾਨਹਿ ਅੰਤੁ ॥ ਪਰਮੇਸਰੁ ਪਾਰਬ੍ਰਹਮ ਬੇਅੰਤੁ ॥੧॥ ਅਪਨੀ ਗਤਿ ਆਪਿ ਜਾਨੈ ॥ ਸੁਣਿ ਸੁਣਿ ਅਵਰ ਵਖਾਨੈ ॥੧॥ ਰਹਾਉ ॥ ਸੰਕਰਾ ਨਹੀ ਜਾਨਹਿ ਭੇਵ ॥ ਖੋਜਤ ਹਾਰੇ ਦੇਵ ॥ ਦੇਵੀਆ ਨਹੀ ਜਾਨੈ ਮਰਮ ॥ ਸਭ ਊਪਰਿ ਅਲਖ ਪਾਰਬ੍ਰਹਮ ॥੨॥ ਅਪਨੈ ਰੰਗਿ ਕਰਤਾ ਕੇਲ ॥ ਆਪਿ ਬਿਛੋਰੈ ਆਪੇ ਮੇਲ ॥ ਇਕਿ ਭਰਮੇ ਇਕਿ ਭਗਤੀ ਲਾਏ ॥ ਅਪਣਾ ਕੀਆ ਆਪਿ ਜਣਾਏ ॥੩॥ ਸੰਤਨ ਕੀ ਸੁਣਿ ਸਾਚੀ ਸਾਖੀ ॥ ਸੋ ਬੋਲਹਿ ਜੋ ਪੇਖਹਿ ਆਖੀ ॥ ਨਹੀ ਲੇਪੁ ਤਿਸੁ ਪੁੰਨਿ ਨ ਪਾਪਿ ॥ ਨਾਨਕ ਕਾ ਪ੍ਰਭੁ ਆਪੇ ਆਪਿ ॥੪॥੨੫॥੩੬॥ {ਪੰਨਾ 894}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Сам по Себе, полностью Самосущий; нет ни Творца над Ним, ни «мастера», который Его делал.</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ਕਿਛਹੂ ਕਾਜੁ ਨ ਕੀਓ ਜਾਨਿ ॥ ਸੁਰਤਿ ਮਤਿ ਨਾਹੀ ਕਿਛੁ ਗਿਆਨਿ ॥ ਜਾਪ ਤਾਪ ਸੀਲ ਨਹੀ ਧਰਮ ॥ ਕਿਛੂ ਨ ਜਾਨਉ ਕੈਸਾ ਕਰਮ ॥੧॥ ਠਾਕੁਰ ਪ੍ਰੀਤਮ ਪ੍ਰਭ ਮੇਰੇ ॥ ਤੁਝ ਬਿਨੁ ਦੂਜਾ ਅਵਰੁ ਨ ਕੋਈ ਭੂਲਹ ਚੂਕਹ ਪ੍ਰਭ ਤੇਰੇ ॥੧॥ ਰਹਾਉ ॥ ਰਿਧਿ ਨ ਬੁਧਿ ਨ ਸਿਧਿ ਪ੍ਰਗਾਸੁ ॥ ਬਿਖੈ ਬਿਆਧਿ ਕੇ ਗਾਵ ਮਹਿ ਬਾਸੁ ॥ ਕਰਣਹਾਰ ਮੇਰੇ ਪ੍ਰਭ ਏਕ ॥ ਨਾਮ ਤੇਰੇ ਕੀ ਮਨ ਮਹਿ ਟੇਕ ॥੨॥ ਸੁਣਿ ਸੁਣਿ ਜੀਵਉ ਮਨਿ ਇਹੁ ਬਿਸ੍ਰਾਮੁ ॥ ਪਾਪ ਖੰਡਨ ਪ੍ਰਭ ਤੇਰੋ ਨਾਮੁ ॥ ਤੂ ਅਗਨਤੁ ਜੀਅ ਕਾ ਦਾਤਾ ॥ ਜਿਸਹਿ ਜਣਾਵਹਿ ਤਿਨਿ ਤੂ ਜਾਤਾ ॥੩॥ ਜੋ ਉਪਾਇਓ ਤਿਸੁ ਤੇਰੀ ਆਸ ॥ ਸਗਲ ਅਰਾਧਹਿ ਪ੍ਰਭ ਗੁਣਤਾਸ ॥ ਨਾਨਕ ਦਾਸ ਤੇਰੈ ਕੁਰਬਾਣੁ ॥ ਬੇਅੰਤ ਸਾਹਿਬੁ ਮੇਰਾ ਮਿਹਰਵਾਣੁ ॥੪॥੨੬॥੩੭॥ {ਪੰਨਾ 894}</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ਰਾਖਨਹਾਰ ਦਇਆਲ ॥ ਕੋਟਿ ਭਵ ਖੰਡੇ ਨਿਮਖ ਖਿਆਲ ॥ ਸਗਲ ਅਰਾਧਹਿ ਜੰਤ ॥ ਮਿਲੀਐ ਪ੍ਰਭ ਗੁਰ ਮਿਲਿ ਮੰਤ ॥੧॥ ਜੀਅਨ ਕੋ ਦਾਤਾ ਮੇਰਾ ਪ੍ਰਭੁ ॥ ਪੂਰਨ ਪਰਮੇਸੁਰ ਸੁਆਮੀ ਘਟਿ ਘਟਿ ਰਾਤਾ ਮੇਰਾ ਪ੍ਰਭੁ ॥੧॥ ਰਹਾਉ ॥ ਤਾ ਕੀ ਗਹੀ ਮਨ ਓਟ ॥ ਬੰਧਨ ਤੇ ਹੋਈ ਛੋਟ ॥ ਹਿਰਦੈ ਜਪਿ ਪਰਮਾਨੰਦ ॥ ਮਨ ਮਾਹਿ ਭਏ ਅਨੰਦ ॥੨॥ ਤਾਰਣ ਤਰਣ ਹਰਿ ਸਰਣ ॥ ਜੀਵਨ ਰੂਪ ਹਰਿ ਚਰਣ ॥ ਸੰਤਨ ਕੇ ਪ੍ਰਾਣ ਅਧਾਰ ॥ ਊਚੇ ਤੇ ਊਚ ਅਪਾਰ ॥੩॥ ਸੁ ਮਤਿ ਸਾਰੁ ਜਿਤੁ ਹਰਿ ਸਿਮਰੀਜੈ ॥ ਕਰਿ ਕਿਰਪਾ ਜਿਸੁ ਆਪੇ ਦੀਜੈ ॥ ਸੂਖ ਸਹਜ ਆਨੰਦ ਹਰਿ ਨਾਉ ॥ ਨਾਨਕ ਜਪਿਆ ਗੁਰ ਮਿਲਿ ਨਾਉ ॥੪॥੨੭॥੩੮॥ {ਪੰਨਾ 894-895}</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ਸਗਲ ਸਿਆਨਪ ਛਾਡਿ ॥ ਕਰਿ ਸੇਵਾ ਸੇਵਕ ਸਾਜਿ ॥ ਅਪਨਾ ਆਪੁ ਸਗਲ ਮਿਟਾਇ ॥ ਮਨ ਚਿੰਦੇ ਸੇਈ ਫਲ ਪਾਇ ॥੧॥ ਹੋਹੁ ਸਾਵਧਾਨ ਅਪੁਨੇ ਗੁਰ ਸਿਉ ॥ ਆਸਾ ਮਨਸਾ ਪੂਰਨ ਹੋਵੈ ਪਾਵਹਿ ਸਗਲ ਨਿਧਾਨ ਗੁਰ ਸਿਉ ॥੧॥ ਰਹਾਉ ॥ ਦੂਜਾ ਨਹੀ ਜਾਨੈ ਕੋਇ ॥ ਸਤਗੁਰੁ ਨਿਰੰਜਨੁ ਸੋਇ ॥ ਮਾਨੁਖ ਕਾ ਕਰਿ ਰੂਪੁ ਨ ਜਾਨੁ ॥ ਮਿਲੀ ਨਿਮਾਨੇ ਮਾਨੁ ॥੨॥ ਗੁਰ ਕੀ ਹਰਿ ਟੇਕ ਟਿਕਾਇ ॥ ਅਵਰ ਆਸਾ ਸਭ ਲਾਹਿ ॥ ਹਰਿ ਕਾ ਨਾਮੁ ਮਾਗੁ ਨਿਧਾਨੁ ॥ ਤਾ ਦਰਗਹ ਪਾਵਹਿ ਮਾਨੁ ॥੩॥ ਗੁਰ ਕਾ ਬਚਨੁ ਜਪਿ ਮੰਤੁ ॥ ਏਹਾ ਭਗਤਿ ਸਾਰ ਤਤੁ ॥ ਸਤਿਗੁਰ ਭਏ ਦਇਆਲ ॥ ਨਾਨਕ ਦਾਸ ਨਿਹਾਲ ॥੪॥੨੮॥੩੯॥ {ਪੰਨਾ 895}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ਹੋਵੈ ਸੋਈ ਭਲ ਮਾਨੁ ॥ ਆਪਨਾ ਤਜਿ ਅਭਿਮਾਨੁ ॥ ਦਿਨੁ ਰੈਨਿ ਸਦਾ ਗੁਨ ਗਾਉ ॥ ਪੂਰਨ ਏਹੀ ਸੁਆਉ ॥੧॥ ਆਨੰਦ ਕਰਿ ਸੰਤ ਹਰਿ ਜਪਿ ॥ ਛਾਡਿ ਸਿਆਨਪ ਬਹੁ ਚਤੁਰਾਈ ਗੁਰ ਕਾ ਜਪਿ ਮੰਤੁ ਨਿਰਮਲ ॥੧॥ ਰਹਾਉ ॥ ਏਕ ਕੀ ਕਰਿ ਆਸ ਭੀਤਰਿ ॥ ਨਿਰਮਲ ਜਪਿ ਨਾਮੁ ਹਰਿ ਹਰਿ ॥ ਗੁਰ ਕੇ ਚਰਨ ਨਮਸਕਾਰਿ ॥ ਭਵਜਲੁ ਉਤਰਹਿ ਪਾਰਿ ॥੨॥ ਦੇਵਨਹਾਰ ਦਾਤਾਰ ॥ ਅੰਤੁ ਨ ਪਾਰਾਵਾਰ ॥ ਜਾ ਕੈ ਘਰਿ ਸਰਬ ਨਿਧਾਨ ॥ ਰਾਖਨਹਾਰ ਨਿਦਾਨ ॥੩॥ ਨਾਨਕ ਪਾਇਆ ਏਹੁ ਨਿਧਾਨ ॥ ਹਰੇ ਹਰਿ ਨਿਰਮਲ ਨਾਮ ॥ ਜੋ ਜਪੈ ਤਿਸ ਕੀ ਗਤਿ ਹੋਇ ॥ ਨਾਨਕ ਕਰਮਿ ਪਰਾਪਤਿ ਹੋਇ ॥੪॥੨੯॥੪੦॥ {ਪੰਨਾ 895}</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ਦੁਲਭ ਦੇਹ ਸਵਾਰਿ ॥ ਜਾਹਿ ਨ ਦਰਗਹ ਹਾਰਿ ॥ ਹਲਤਿ ਪਲਤਿ ਤੁਧੁ ਹੋਇ ਵਡਿਆਈ ॥ ਅੰਤ ਕੀ ਬੇਲਾ ਲਏ ਛਡਾਈ ॥੧॥ ਰਾਮ ਕੇ ਗੁਨ ਗਾਉ ॥ ਹਲਤੁ ਪਲਤੁ ਹੋਹਿ ਦੋਵੈ ਸੁਹੇਲੇ ਅਚਰਜ ਪੁਰਖੁ ਧਿਆਉ ॥੧॥ ਰਹਾਉ ॥ ਊਠਤ ਬੈਠਤ ਹਰਿ ਜਾਪੁ ॥ ਬਿਨਸੈ ਸਗਲ ਸੰਤਾਪੁ ॥ ਬੈਰੀ ਸਭਿ ਹੋਵਹਿ ਮੀਤ ॥ ਨਿਰਮਲੁ ਤੇਰਾ ਹੋਵੈ ਚੀਤ ॥੨॥ ਸਭ ਤੇ ਊਤਮ ਇਹੁ ਕਰਮੁ ॥ ਸਗਲ ਧਰਮ ਮਹਿ ਸ੍ਰੇਸਟ ਧਰਮੁ ॥ ਹਰਿ ਸਿਮਰਨਿ ਤੇਰਾ ਹੋਇ ਉਧਾਰੁ ॥ ਜਨਮ ਜਨਮ ਕਾ ਉਤਰੈ ਭਾਰੁ ॥੩॥ ਪੂਰਨ ਤੇਰੀ ਹੋਵੈ ਆਸ ॥ ਜਮ ਕੀ ਕਟੀਐ ਤੇਰੀ ਫਾਸ ॥ ਗੁਰ ਕਾ ਉਪਦੇਸੁ ਸੁਨੀਜੈ ॥ ਨਾਨਕ ਸੁਖਿ ਸਹਜਿ ਸਮੀਜੈ ॥੪॥੩੦॥੪੧॥ {ਪੰਨਾ 895}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ਜਿਸ ਕੀ ਤਿਸ ਕੀ ਕਰਿ ਮਾਨੁ ॥ ਆਪਨ ਲਾਹਿ ਗੁਮਾਨੁ ॥ ਜਿਸ ਕਾ ਤੂ ਤਿਸ ਕਾ ਸਭੁ ਕੋਇ ॥ ਤਿਸਹਿ ਅਰਾਧਿ ਸਦਾ ਸੁਖੁ ਹੋਇ ॥੧॥ ਕਾਹੇ ਭ੍ਰਮਿ ਭ੍ਰਮਹਿ ਬਿਗਾਨੇ ॥ ਨਾਮ ਬਿਨਾ ਕਿਛੁ ਕਾਮਿ ਨ ਆਵੈ ਮੇਰਾ ਮੇਰਾ ਕਰਿ ਬਹੁਤੁ ਪਛੁਤਾਨੇ ॥੧॥ ਰਹਾਉ ॥ ਜੋ ਜੋ ਕਰੈ ਸੋਈ ਮਾਨਿ ਲੇਹੁ ॥ ਬਿਨੁ ਮਾਨੇ ਰਲਿ ਹੋਵਹਿ ਖੇਹ ॥ ਤਿਸ ਕਾ ਭਾਣਾ ਲਾਗੈ ਮੀਠਾ ॥ ਗੁਰ ਪ੍ਰਸਾਦਿ ਵਿਰਲੇ ਮਨਿ ਵੂਠਾ ॥੨॥ ਵੇਪਰਵਾਹੁ ਅਗੋਚਰੁ ਆਪਿ ॥ ਆਠ ਪਹਰ ਮਨ ਤਾ ਕਉ ਜਾਪਿ ॥ ਜਿਸੁ ਚਿਤਿ ਆਏ ਬਿਨਸਹਿ ਦੁਖਾ ॥ ਹਲਤਿ ਪਲਤਿ ਤੇਰਾ ਊਜਲ ਮੁਖਾ ॥੩॥ ਕਉਨ ਕਉਨ ਉਧਰੇ ਗੁਨ ਗਾਇ ॥ ਗਨਣੁ ਨ ਜਾਈ ਕੀਮ ਨ ਪਾਇ ॥ ਬੂਡਤ ਲੋਹ ਸਾਧਸੰਗਿ ਤਰੈ ॥ ਨਾਨਕ ਜਿਸਹਿ ਪਰਾਪਤਿ ਕਰੈ ॥੪॥੩੧॥੪੨॥ {ਪੰਨਾ 896}</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ਮਨ ਮਾਹਿ ਜਾਪਿ ਭਗਵੰਤੁ ॥ ਗੁਰਿ ਪੂਰੈ ਇਹੁ ਦੀਨੋ ਮੰਤੁ ॥ ਮਿਟੇ ਸਗਲ ਭੈ ਤ੍ਰਾਸ ॥ ਪੂਰਨ ਹੋਈ ਆਸ ॥੧॥ ਸਫਲ ਸੇਵਾ ਗੁਰਦੇਵਾ ॥ ਕੀਮਤਿ ਕਿਛੁ ਕਹਣੁ ਨ ਜਾਈ ਸਾਚੇ ਸਚੁ ਅਲਖ ਅਭੇਵਾ ॥੧॥ ਰਹਾਉ ॥ ਕਰਨ ਕਰਾਵਨ ਆਪਿ ॥ ਤਿਸ ਕਉ ਸਦਾ ਮਨ ਜਾਪਿ ॥ ਤਿਸ ਕੀ ਸੇਵਾ ਕਰਿ ਨੀਤ ॥ ਸਚੁ ਸਹਜੁ ਸੁਖੁ ਪਾਵਹਿ ਮੀਤ ॥੨॥ ਸਾਹਿਬੁ ਮੇਰਾ ਅਤਿ ਭਾਰਾ ॥ ਖਿਨ ਮਹਿ ਥਾਪਿ ਉਥਾਪਨਹਾਰਾ ॥ ਤਿਸੁ ਬਿਨੁ ਅਵਰੁ ਨ ਕੋਈ ॥ ਜਨ ਕਾ ਰਾਖਾ ਸੋਈ ॥੩॥ ਕਰਿ ਕਿਰਪਾ ਅਰਦਾਸਿ ਸੁਣੀਜੈ ॥ ਅਪਣੇ ਸੇਵਕ ਕਉ ਦਰਸਨੁ ਦੀਜੈ ॥ ਨਾਨਕ ਜਾਪੀ ਜਪੁ ਜਾਪੁ ॥ ਸਭ ਤੇ ਊਚ ਜਾ ਕਾ ਪਰਤਾਪੁ ॥੪॥੩੨॥੪੩॥ {ਪੰਨਾ 896}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ਬਿਰਥਾ ਭਰਵਾਸਾ ਲੋਕ ॥ ਠਾਕੁਰ ਪ੍ਰਭ ਤੇਰੀ ਟੇਕ ॥ ਅਵਰ ਛੂਟੀ ਸਭ ਆਸ ॥ ਅਚਿੰਤ ਠਾਕੁਰ ਭੇਟੇ ਗੁਣਤਾਸ ॥੧॥ ਏਕੋ ਨਾਮੁ ਧਿਆਇ ਮਨ ਮੇਰੇ ॥ ਕਾਰਜੁ ਤੇਰਾ ਹੋਵੈ ਪੂਰਾ ਹਰਿ ਹਰਿ ਹਰਿ ਗੁਣ ਗਾਇ ਮਨ ਮੇਰੇ ॥੧॥ ਰਹਾਉ ॥ ਤੁਮ ਹੀ ਕਾਰਨ ਕਰਨ ॥ ਚਰਨ ਕਮਲ ਹਰਿ ਸਰਨ ॥ ਮਨਿ ਤਨਿ ਹਰਿ ਓਹੀ ਧਿਆਇਆ ॥ ਆਨੰਦ ਹਰਿ ਰੂਪ ਦਿਖਾਇਆ ॥੨॥ ਤਿਸ ਹੀ ਕੀ ਓਟ ਸਦੀਵ ॥ ਜਾ ਕੇ ਕੀਨੇ ਹੈ ਜੀਵ ॥ ਸਿਮਰਤ ਹਰਿ ਕਰਤ ਨਿਧਾਨ ॥ ਰਾਖਨਹਾਰ ਨਿਦਾਨ ॥੩॥ ਸਰਬ ਕੀ ਰੇਣ ਹੋਵੀਜੈ ॥ ਆਪੁ ਮਿਟਾਇ ਮਿਲੀਜੈ ॥ ਅਨਦਿਨੁ ਧਿਆਈਐ ਨਾਮੁ ॥ ਸਫਲ ਨਾਨਕ ਇਹੁ ਕਾਮੁ ॥੪॥੩੩॥੪੪॥ {ਪੰਨਾ 896}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ਕਾਰਨ ਕਰਨ ਕਰੀਮ ॥ ਸਰਬ ਪ੍ਰਤਿਪਾਲ ਰਹੀਮ ॥ ਅਲਹ ਅਲਖ ਅਪਾਰ ॥ ਖੁਦਿ ਖੁਦਾਇ ਵਡ ਬੇਸੁਮਾਰ ॥੧॥ ਓੁਂ ਨਮੋ ਭਗਵੰਤ ਗੁਸਾਈ ॥ ਖਾਲਕੁ ਰਵਿ ਰਹਿਆ ਸਰਬ ਠਾਈ ॥੧॥ ਰਹਾਉ ॥ ਜਗੰਨਾਥ ਜਗਜੀਵਨ ਮਾਧੋ ॥ ਭਉ ਭੰਜਨ ਰਿਦ ਮਾਹਿ ਅਰਾਧੋ ॥ ਰਿਖੀਕੇਸ ਗੋਪਾਲ ਗੋੁਵਿੰਦ ॥ ਪੂਰਨ ਸਰਬਤ੍ਰ ਮੁਕੰਦ ॥੨॥ ਮਿਹਰਵਾਨ ਮਉਲਾ ਤੂਹੀ ਏਕ ॥ ਪੀਰ ਪੈਕਾਂਬਰ ਸੇਖ ॥ ਦਿਲਾ ਕਾ ਮਾਲਕੁ ਕਰੇ ਹਾਕੁ ॥ ਕੁਰਾਨ ਕਤੇਬ ਤੇ ਪਾਕੁ ॥੩॥ ਨਾਰਾਇਣ ਨਰਹਰ ਦਇਆਲ ॥ ਰਮਤ ਰਾਮ ਘਟ ਘਟ ਆਧਾਰ ॥ ਬਾਸੁਦੇਵ ਬਸਤ ਸਭ ਠਾਇ ॥ ਲੀਲਾ ਕਿਛੁ ਲਖੀ ਨ ਜਾਇ ॥੪॥ ਮਿਹਰ ਦਇਆ ਕਰਿ ਕਰਨੈਹਾਰ ॥ ਭਗਤਿ ਬੰਦਗੀ ਦੇਹਿ ਸਿਰਜਣਹਾਰ ॥ ਕਹੁ ਨਾਨਕ ਗੁਰਿ ਖੋਏ ਭਰਮ ॥ ਏਕੋ ਅਲਹੁ ਪਾਰਬ੍ਰਹਮ ॥੫॥੩੪॥੪੫॥ {ਪੰਨਾ 896-897}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ਕੋਟਿ ਜਨਮ ਕੇ ਬਿਨਸੇ ਪਾਪ ॥ ਹਰਿ ਹਰਿ ਜਪਤ ਨਾਹੀ ਸੰਤਾਪ ॥ ਗੁਰ ਕੇ ਚਰਨ ਕਮਲ ਮਨਿ ਵਸੇ ॥ ਮਹਾ ਬਿਕਾਰ ਤਨ ਤੇ ਸਭਿ ਨਸੇ ॥੧॥ ਗੋਪਾਲ ਕੋ ਜਸੁ ਗਾਉ ਪ੍ਰਾਣੀ ॥ ਅਕਥ ਕਥਾ ਸਾਚੀ ਪ੍ਰਭ ਪੂਰਨ ਜੋਤੀ ਜੋਤਿ ਸਮਾਣੀ ॥੧॥ ਰਹਾਉ ॥ ਤ੍ਰਿਸਨਾ ਭੂਖ ਸਭ ਨਾਸੀ ॥ ਸੰਤ ਪ੍ਰਸਾਦਿ ਜਪਿਆ ਅਬਿਨਾਸੀ ॥ ਰੈਨਿ ਦਿਨਸੁ ਪ੍ਰਭ ਸੇਵ ਕਮਾਨੀ ॥ ਹਰਿ ਮਿਲਣੈ ਕੀ ਏਹ ਨੀਸਾਨੀ ॥੨॥ ਮਿਟੇ ਜੰਜਾਲ ਹੋਏ ਪ੍ਰਭ ਦਇਆਲ ॥ ਗੁਰ ਕਾ ਦਰਸਨੁ ਦੇਖਿ ਨਿਹਾਲ ॥ ਪਰਾ ਪੂਰਬਲਾ ਕਰਮੁ ਬਣਿ ਆਇਆ ॥ ਹਰਿ ਕੇ ਗੁਣ ਨਿਤ ਰਸਨਾ ਗਾਇਆ ॥੩॥ ਹਰਿ ਕੇ ਸੰਤ ਸਦਾ ਪਰਵਾਣੁ ॥ ਸੰਤ ਜਨਾ ਮਸਤਕਿ ਨੀਸਾਣੁ ॥ ਦਾਸ ਕੀ ਰੇਣੁ ਪਾਏ ਜੇ ਕੋਇ ॥ ਨਾਨਕ ਤਿਸ ਕੀ ਪਰਮ ਗਤਿ ਹੋਇ ॥੪॥੩੫॥੪੬॥ {ਪੰਨਾ 897}</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ਦਰਸਨ ਕਉ ਜਾਈਐ ਕੁਰਬਾਨੁ ॥ ਚਰਨ ਕਮਲ ਹਿਰਦੈ ਧਰਿ ਧਿਆਨੁ ॥ ਧੂਰਿ ਸੰਤਨ ਕੀ ਮਸਤਕਿ ਲਾਇ ॥ ਜਨਮ ਜਨਮ ਕੀ ਦੁਰਮਤਿ ਮਲੁ ਜਾਇ ॥੧॥ ਜਿਸੁ ਭੇਟਤ ਮਿਟੈ ਅਭਿਮਾਨੁ ॥ ਪਾਰਬ੍ਰਹਮੁ ਸਭੁ ਨਦਰੀ ਆਵੈ ਕਰਿ ਕਿਰਪਾ ਪੂਰਨ ਭਗਵਾਨ ॥੧॥ ਰਹਾਉ ॥ ਗੁਰ ਕੀ ਕੀਰਤਿ ਜਪੀਐ ਹਰਿ ਨਾਉ ॥ ਗੁਰ ਕੀ ਭਗਤਿ ਸਦਾ ਗੁਣ ਗਾਉ ॥ ਗੁਰ ਕੀ ਸੁਰਤਿ ਨਿਕਟਿ ਕਰਿ ਜਾਨੁ ॥ ਗੁਰ ਕਾ ਸਬਦੁ ਸਤਿ ਕਰਿ ਮਾਨੁ ॥੨॥ ਗੁਰ ਬਚਨੀ ਸਮਸਰਿ ਸੁਖ ਦੂਖ ॥ ਕਦੇ ਨ ਬਿਆਪੈ ਤ੍ਰਿਸਨਾ ਭੂਖ ॥ ਮਨਿ ਸੰਤੋਖੁ ਸਬਦਿ ਗੁਰ ਰਾਜੇ ॥ ਜਪਿ ਗੋਬਿੰਦੁ ਪੜਦੇ ਸਭਿ ਕਾਜੇ ॥੩॥ ਗੁਰੁ ਪਰਮੇਸਰੁ ਗੁਰੁ ਗੋਵਿੰਦੁ ॥ ਗੁਰੁ ਦਾਤਾ ਦਇਆਲ ਬਖਸਿੰਦੁ ॥ ਗੁਰ ਚਰਨੀ ਜਾ ਕਾ ਮਨੁ ਲਾਗਾ ॥ ਨਾਨਕ ਦਾਸ ਤਿਸੁ ਪੂਰਨ ਭਾਗਾ ॥੪॥੩੬॥੪੭॥ {ਪੰਨਾ 897}</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ਕਿਸੁ ਭਰਵਾਸੈ ਬਿਚਰਹਿ ਭਵਨ ॥ ਮੂੜ ਮੁਗਧ ਤੇਰਾ ਸੰਗੀ ਕਵਨ ॥ ਰਾਮੁ ਸੰਗੀ ਤਿਸੁ ਗਤਿ ਨਹੀ ਜਾਨਹਿ ॥ ਪੰਚ ਬਟਵਾਰੇ ਸੇ ਮੀਤ ਕਰਿ ਮਾਨਹਿ ॥੧॥ ਸੋ ਘਰੁ ਸੇਵਿ ਜਿਤੁ ਉਧਰਹਿ ਮੀਤ ॥ ਗੁਣ ਗੋਵਿੰਦ ਰਵੀਅਹਿ ਦਿਨੁ ਰਾਤੀ ਸਾਧਸੰਗਿ ਕਰਿ ਮਨ ਕੀ ਪ੍ਰੀਤਿ ॥੧॥ ਰਹਾਉ ॥ ਜਨਮੁ ਬਿਹਾਨੋ ਅਹੰਕਾਰਿ ਅਰੁ ਵਾਦਿ ॥ ਤ੍ਰਿਪਤਿ ਨ ਆਵੈ ਬਿਖਿਆ ਸਾਦਿ ॥ ਭਰਮਤ ਭਰਮਤ ਮਹਾ ਦੁਖੁ ਪਾਇਆ ॥ ਤਰੀ ਨ ਜਾਈ ਦੁਤਰ ਮਾਇਆ ॥੨॥ ਕਾਮਿ ਨ ਆਵੈ ਸੁ ਕਾਰ ਕਮਾਵੈ ॥ ਆਪਿ ਬੀਜਿ ਆਪੇ ਹੀ ਖਾਵੈ ॥ ਰਾਖਨ ਕਉ ਦੂਸਰ ਨਹੀ ਕੋਇ ॥ ਤਉ ਨਿਸਤਰੈ ਜਉ ਕਿਰਪਾ ਹੋਇ ॥੩॥ ਪਤਿਤ ਪੁਨੀਤ ਪ੍ਰਭ ਤੇਰੋ ਨਾਮੁ ॥ ਅਪਨੇ ਦਾਸ ਕਉ ਕੀਜੈ ਦਾਨੁ ॥ ਕਰਿ ਕਿਰਪਾ ਪ੍ਰਭ ਗਤਿ ਕਰਿ ਮੇਰੀ ॥ ਸਰਣਿ ਗਹੀ ਨਾਨਕ ਪ੍ਰਭ ਤੇਰੀ ॥੪॥੩੭॥੪੮॥ {ਪੰਨਾ 898}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ਇਹ ਲੋਕੇ ਸੁਖੁ ਪਾਇਆ ॥ ਨਹੀ ਭੇਟਤ ਧਰਮ ਰਾਇਆ ॥ ਹਰਿ ਦਰਗਹ ਸੋਭਾਵੰਤ ॥ ਫੁਨਿ ਗਰਭਿ ਨਾਹੀ ਬਸੰਤ ॥੧॥ ਜਾਨੀ ਸੰਤ ਕੀ ਮਿਤ੍ਰਾਈ ॥ ਕਰਿ ਕਿਰਪਾ ਦੀਨੋ ਹਰਿ ਨਾਮਾ ਪੂਰਬਿ ਸੰਜੋਗਿ ਮਿਲਾਈ ॥੧॥ ਰਹਾਉ ॥ ਗੁਰ ਕੈ ਚਰਣਿ ਚਿਤੁ ਲਾਗਾ ॥ ਧੰਨਿ ਧੰਨਿ ਸੰਜੋਗੁ ਸਭਾਗਾ ॥ ਸੰਤ ਕੀ ਧੂਰਿ ਲਾਗੀ ਮੇਰੈ ਮਾਥੇ ॥ ਕਿਲਵਿਖ ਦੁਖ ਸਗਲੇ ਮੇਰੇ ਲਾਥੇ ॥੨॥ ਸਾਧ ਕੀ ਸਚੁ ਟਹਲ ਕਮਾਨੀ ॥ ਤਬ ਹੋਏ ਮਨ ਸੁਧ ਪਰਾਨੀ ॥ ਜਨ ਕਾ ਸਫਲ ਦਰਸੁ ਡੀਠਾ ॥ ਨਾਮੁ ਪ੍ਰਭੂ ਕਾ ਘਟਿ ਘਟਿ ਵੂਠਾ ॥੩॥ ਮਿਟਾਨੇ ਸਭਿ ਕਲਿ ਕਲੇਸ ॥ ਜਿਸ ਤੇ ਉਪਜੇ ਤਿਸੁ ਮਹਿ ਪਰਵੇਸ ॥ ਪ੍ਰਗਟੇ ਆਨੂਪ ਗੋੁਵਿੰਦ ॥ ਪ੍ਰਭ ਪੂਰੇ ਨਾਨਕ ਬਖਸਿੰਦ ॥੪॥੩੮॥੪੯॥ {ਪੰਨਾ 898}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ਗਊ ਕਉ ਚਾਰੇ ਸਾਰਦੂਲੁ ॥ ਕਉਡੀ ਕਾ ਲਖ ਹੂਆ ਮੂਲੁ ॥ ਬਕਰੀ ਕਉ ਹਸਤੀ ਪ੍ਰਤਿਪਾਲੇ ॥ ਅਪਨਾ ਪ੍ਰਭੁ ਨਦਰਿ ਨਿਹਾਲੇ ॥੧॥ ਕ੍ਰਿਪਾ ਨਿਧਾਨ ਪ੍ਰੀਤਮ ਪ੍ਰਭ ਮੇਰੇ ॥ ਬਰਨਿ ਨ ਸਾਕਉ ਬਹੁ ਗੁਨ ਤੇਰੇ ॥੧॥ ਰਹਾਉ ॥ ਦੀਸਤ ਮਾਸੁ ਨ ਖਾਇ ਬਿਲਾਈ ॥ ਮਹਾ ਕਸਾਬਿ ਛੁਰੀ ਸਟਿ ਪਾਈ ॥ ਕਰਣਹਾਰ ਪ੍ਰਭੁ ਹਿਰਦੈ ਵੂਠਾ ॥ ਫਾਥੀ ਮਛੁਲੀ ਕਾ ਜਾਲਾ ਤੂਟਾ ॥੨॥ ਸੂਕੇ ਕਾਸਟ ਹਰੇ ਚਲੂਲ ॥ ਊਚੈ ਥਲਿ ਫੂਲੇ ਕਮਲ ਅਨੂਪ ॥ ਅਗਨਿ ਨਿਵਾਰੀ ਸਤਿਗੁਰ ਦੇਵ ॥ ਸੇਵਕੁ ਅਪਨੀ ਲਾਇਓ ਸੇਵ ॥੩॥ ਅਕਿਰਤਘਣਾ ਕਾ ਕਰੇ ਉਧਾਰੁ ॥ ਪ੍ਰਭੁ ਮੇਰਾ ਹੈ ਸਦਾ ਦਇਆਰੁ ॥ ਸੰਤ ਜਨਾ ਕਾ ਸਦਾ ਸਹਾਈ ॥ ਚਰਨ ਕਮਲ ਨਾਨਕ ਸਰਣਾਈ ॥੪॥੩੯॥੫੦॥ {ਪੰਨਾ 898}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ਪੰਚ ਸਿੰਘ ਰਾਖੇ ਪ੍ਰਭਿ ਮਾਰਿ ॥ ਦਸ ਬਿਘਿਆੜੀ ਲਈ ਨਿਵਾਰਿ ॥ ਤੀਨਿ ਆਵਰਤ ਕੀ ਚੂਕੀ ਘੇਰ ॥ ਸਾਧਸੰਗਿ ਚੂਕੇ ਭੈ ਫੇਰ ॥੧॥ ਸਿਮਰਿ ਸਿਮਰਿ ਜੀਵਾ ਗੋਵਿੰਦ ॥ ਕਰਿ ਕਿਰਪਾ ਰਾਖਿਓ ਦਾਸੁ ਅਪਨਾ ਸਦਾ ਸਦਾ ਸਾਚਾ ਬਖਸਿੰਦ ॥੧॥ ਰਹਾਉ ॥ ਦਾਝਿ ਗਏ ਤ੍ਰਿਣ ਪਾਪ ਸੁਮੇਰ ॥ ਜਪਿ ਜਪਿ ਨਾਮੁ ਪੂਜੇ ਪ੍ਰਭ ਪੈਰ ॥ ਅਨਦ ਰੂਪ ਪ੍ਰਗਟਿਓ ਸਭ ਥਾਨਿ ॥ ਪ੍ਰੇਮ ਭਗਤਿ ਜੋਰੀ ਸੁਖ ਮਾਨਿ ॥੨॥ ਸਾਗਰੁ ਤਰਿਓ ਬਾਛਰ ਖੋਜ ॥ ਖੇਦੁ ਨ ਪਾਇਓ ਨਹ ਫੁਨਿ ਰੋਜ ॥ ਸਿੰਧੁ ਸਮਾਇਓ ਘਟੁਕੇ ਮਾਹਿ ॥ ਕਰਣਹਾਰ ਕਉ ਕਿਛੁ ਅਚਰਜੁ ਨਾਹਿ ॥੩॥ ਜਉ ਛੂਟਉ ਤਉ ਜਾਇ ਪਇਆਲ ॥ ਜਉ ਕਾਢਿਓ ਤਉ ਨਦਰਿ ਨਿਹਾਲ ॥ ਪਾਪ ਪੁੰਨ ਹਮਰੈ ਵਸਿ ਨਾਹਿ ॥ ਰਸਕਿ ਰਸਕਿ ਨਾਨਕ ਗੁਣ ਗਾਹਿ ॥੪॥੪੦॥੫੧॥ {ਪੰਨਾ 899}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ਨਾ ਤਨੁ ਤੇਰਾ ਨਾ ਮਨੁ ਤੋਹਿ ॥ ਮਾਇਆ ਮੋਹਿ ਬਿਆਪਿਆ ਧੋਹਿ ॥ ਕੁਦਮ ਕਰੈ ਗਾਡਰ ਜਿਉ ਛੇਲ ॥ ਅਚਿੰਤੁ ਜਾਲੁ ਕਾਲੁ ਚਕ੍ਰੁ ਪੇਲ ॥੧॥ ਹਰਿ ਚਰਨ ਕਮਲ ਸਰਨਾਇ ਮਨਾ ॥ ਰਾਮ ਨਾਮੁ ਜਪਿ ਸੰਗਿ ਸਹਾਈ ਗੁਰਮੁਖਿ ਪਾਵਹਿ ਸਾਚੁ ਧਨਾ ॥੧॥ ਰਹਾਉ ॥ ਊਨੇ ਕਾਜ ਨ ਹੋਵਤ ਪੂਰੇ ॥ ਕਾਮਿ ਕ੍ਰੋਧਿ ਮਦਿ ਸਦ ਹੀ ਝੂਰੇ ॥ ਕਰੈ ਬਿਕਾਰ ਜੀਅਰੇ ਕੈ ਤਾਈ ॥ ਗਾਫਲ ਸੰਗਿ ਨ ਤਸੂਆ ਜਾਈ ॥੨॥ ਧਰਤ ਧੋਹ ਅਨਿਕ ਛਲ ਜਾਨੈ ॥ ਕਉਡੀ ਕਉਡੀ ਕਉ ਖਾਕੁ ਸਿਰਿ ਛਾਨੈ ॥ ਜਿਨਿ ਦੀਆ ਤਿਸੈ ਨ ਚੇਤੈ ਮੂਲਿ ॥ ਮਿਥਿਆ ਲੋਭੁ ਨ ਉਤਰੈ ਸੂਲੁ ॥੩॥ ਪਾਰਬ੍ਰਹਮ ਜਬ ਭਏ ਦਇਆਲ ॥ ਇਹੁ ਮਨੁ ਹੋਆ ਸਾਧ ਰਵਾਲ ॥ ਹਸਤ ਕਮਲ ਲੜਿ ਲੀਨੋ ਲਾਇ ॥ ਨਾਨਕ ਸਾਚੈ ਸਾਚਿ ਸਮਾਇ ॥੪॥੪੧॥੫੨॥ {ਪੰਨਾ 899}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ਰਾਜਾ ਰਾਮ ਕੀ ਸਰਣਾਇ ॥ ਨਿਰਭਉ ਭਏ ਗੋਬਿੰਦ ਗੁਨ ਗਾਵਤ ਸਾਧਸੰਗਿ ਦੁਖੁ ਜਾਇ ॥੧॥ ਰਹਾਉ ॥ ਜਾ ਕੈ ਰਾਮੁ ਬਸੈ ਮਨ ਮਾਹੀ ॥ ਸੋ ਜਨੁ ਦੁਤਰੁ ਪੇਖਤ ਨਾਹੀ ॥ ਸਗਲੇ ਕਾਜ ਸਵਾਰੇ ਅਪਨੇ ॥ ਹਰਿ ਹਰਿ ਨਾਮੁ ਰਸਨ ਨਿਤ ਜਪਨੇ ॥੧॥ ਜਿਸ ਕੈ ਮਸਤਕਿ ਹਾਥੁ ਗੁਰੁ ਧਰੈ ॥ ਸੋ ਦਾਸੁ ਅਦੇਸਾ ਕਾਹੇ ਕਰੈ ॥ ਜਨਮ ਮਰਣ ਕੀ ਚੂਕੀ ਕਾਣਿ ॥ ਪੂਰੇ ਗੁਰ ਊਪਰਿ ਕੁਰਬਾਣ ॥੨॥ ਗੁਰੁ ਪਰਮੇਸਰੁ ਭੇਟਿ ਨਿਹਾਲ ॥ ਸੋ ਦਰਸਨੁ ਪਾਏ ਜਿਸੁ ਹੋਇ ਦਇਆਲੁ ॥ ਪਾਰਬ੍ਰਹਮੁ ਜਿਸੁ ਕਿਰਪਾ ਕਰੈ ॥ ਸਾਧਸੰਗਿ ਸੋ ਭਵਜਲੁ ਤਰੈ ॥੩॥ ਅੰਮ੍ਰਿਤੁ ਪੀਵਹੁ ਸਾਧ ਪਿਆਰੇ ॥ ਮੁਖ ਊਜਲ ਸਾਚੈ ਦਰਬਾਰੇ ॥ ਅਨਦ ਕਰਹੁ ਤਜਿ ਸਗਲ ਬਿਕਾਰ ॥ ਨਾਨਕ ਹਰਿ ਜਪਿ ਉਤਰਹੁ ਪਾਰਿ ॥੪॥੪੨॥੫੩॥ {ਪੰਨਾ 899}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ਈਧਨ ਤੇ ਬੈਸੰਤਰੁ ਭਾਗੈ ॥ ਮਾਟੀ ਕਉ ਜਲੁ ਦਹ ਦਿਸ ਤਿਆਗੈ ॥ ਊਪਰਿ ਚਰਨ ਤਲੈ ਆਕਾਸੁ ॥ ਘਟ ਮਹਿ ਸਿੰਧੁ ਕੀਓ ਪਰਗਾਸੁ ॥੧॥ ਐਸਾ ਸੰਮ੍ਰਥੁ ਹਰਿ ਜੀਉ ਆਪਿ ॥ ਨਿਮਖ ਨ ਬਿਸਰੈ ਜੀਅ ਭਗਤਨ ਕੈ ਆਠ ਪਹਰ ਮਨ ਤਾ ਕਉ ਜਾਪਿ ॥੧॥ ਰਹਾਉ ॥ ਪ੍ਰਥਮੇ ਮਾਖਨੁ ਪਾਛੈ ਦੂਧੁ ॥ ਮੈਲੂ ਕੀਨੋ ਸਾਬੁਨੁ ਸੂਧੁ ॥ ਭੈ ਤੇ ਨਿਰਭਉ ਡਰਤਾ ਫਿਰੈ ॥ ਹੋਂਦੀ ਕਉ ਅਣਹੋਂਦੀ ਹਿਰੈ ॥੨॥ ਦੇਹੀ ਗੁਪਤ ਬਿਦੇਹੀ ਦੀਸੈ ॥ ਸਗਲੇ ਸਾਜਿ ਕਰਤ ਜਗਦੀਸੈ ॥ ਠਗਣਹਾਰ ਅਣਠਗਦਾ ਠਾਗੈ ॥ ਬਿਨੁ ਵਖਰ ਫਿਰਿ ਫਿਰਿ ਉਠਿ ਲਾਗੈ ॥੩॥ ਸੰਤ ਸਭਾ ਮਿਲਿ ਕਰਹੁ ਬਖਿਆਣ ॥ ਸਿੰਮ੍ਰਿਤਿ ਸਾਸਤ ਬੇਦ ਪੁਰਾਣ ॥ ਬ੍ਰਹਮ ਬੀਚਾਰੁ ਬੀਚਾਰੇ ਕੋਇ ॥ ਨਾਨਕ ਤਾ ਕੀ ਪਰਮ ਗਤਿ ਹੋਇ ॥੪॥੪੩॥੫੪॥ {ਪੰਨਾ 900}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ਜੋ ਤਿਸੁ ਭਾਵੈ ਸੋ ਥੀਆ ॥ ਸਦਾ ਸਦਾ ਹਰਿ ਕੀ ਸਰਣਾਈ ਪ੍ਰਭ ਬਿਨੁ ਨਾਹੀ ਆਨ ਬੀਆ ॥੧॥ ਰਹਾਉ ॥ ਪੁਤੁ ਕਲਤ੍ਰੁ ਲਖਿਮੀ ਦੀਸੈ ਇਨ ਮਹਿ ਕਿਛੂ ਨ ਸੰਗਿ ਲੀਆ ॥ ਬਿਖੈ ਠਗਉਰੀ ਖਾਇ ਭੁਲਾਨਾ ਮਾਇਆ ਮੰਦਰੁ ਤਿਆਗਿ ਗਇਆ ॥੧॥ ਨਿੰਦਾ ਕਰਿ ਕਰਿ ਬਹੁਤੁ ਵਿਗੂਤਾ ਗਰਭ ਜੋਨਿ ਮਹਿ ਕਿਰਤਿ ਪਇਆ ॥ ਪੁਰਬ ਕਮਾਣੇ ਛੋਡਹਿ ਨਾਹੀ ਜਮਦੂਤਿ ਗ੍ਰਾਸਿਓ ਮਹਾ ਭਇਆ ॥੨॥ ਬੋਲੈ ਝੂਠੁ ਕਮਾਵੈ ਅਵਰਾ ਤ੍ਰਿਸਨ ਨ ਬੂਝੈ ਬਹੁਤੁ ਹਇਆ ॥ ਅਸਾਧ ਰੋਗੁ ਉਪਜਿਆ ਸੰਤ ਦੂਖਨਿ ਦੇਹ ਬਿਨਾਸੀ ਮਹਾ ਖਇਆ ॥੩॥ ਜਿਨਹਿ ਨਿਵਾਜੇ ਤਿਨ ਹੀ ਸਾਜੇ ਆਪੇ ਕੀਨੇ ਸੰਤ ਜਇਆ ॥ ਨਾਨਕ ਦਾਸ ਕੰਠਿ ਲਾਇ ਰਾਖੇ ਕਰਿ ਕਿਰਪਾ ਪਾਰਬ੍ਰਹਮ ਮਇਆ ॥੪॥੪੪॥੫੫॥ {ਪੰਨਾ 900}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ਐਸਾ ਪੂਰਾ ਗੁਰਦੇਉ ਸਹਾਈ ॥ ਜਾ ਕਾ ਸਿਮਰਨੁ ਬਿਰਥਾ ਨ ਜਾਈ ॥੧॥ ਰਹਾਉ ॥ ਦਰਸਨੁ ਪੇਖਤ ਹੋਇ ਨਿਹਾਲੁ ॥ ਜਾ ਕੀ ਧੂਰਿ ਕਾਟੈ ਜਮ ਜਾਲੁ ॥ ਚਰਨ ਕਮਲ ਬਸੇ ਮੇਰੇ ਮਨ ਕੇ ॥ ਕਾਰਜ ਸਵਾਰੇ ਸਗਲੇ ਤਨ ਕੇ ॥੧॥ ਜਾ ਕੈ ਮਸਤਕਿ ਰਾਖੈ ਹਾਥੁ ॥ ਪ੍ਰਭੁ ਮੇਰੋ ਅਨਾਥ ਕੋ ਨਾਥੁ ॥ ਪਤਿਤ ਉਧਾਰਣੁ ਕ੍ਰਿਪਾ ਨਿਧਾਨੁ ॥ ਸਦਾ ਸਦਾ ਜਾਈਐ ਕੁਰਬਾਨੁ ॥੨॥ ਨਿਰਮਲ ਮੰਤੁ ਦੇਇ ਜਿਸੁ ਦਾਨੁ ॥ ਤਜਹਿ ਬਿਕਾਰ ਬਿਨਸੈ ਅਭਿਮਾਨੁ ॥ ਏਕੁ ਧਿਆਈਐ ਸਾਧ ਕੈ ਸੰਗਿ ॥ ਪਾਪ ਬਿਨਾਸੇ ਨਾਮ ਕੈ ਰੰਗਿ ॥੩॥ ਗੁਰ ਪਰਮੇਸੁਰ ਸਗਲ ਨਿਵਾਸ ॥ ਘਟਿ ਘਟਿ ਰਵਿ ਰਹਿਆ ਗੁਣਤਾਸ ॥ ਦਰਸੁ ਦੇਹਿ ਧਾਰਉ ਪ੍ਰਭ ਆਸ ॥ ਨਿਤ ਨਾਨਕੁ ਚਿਤਵੈ ਸਚੁ ਅਰਦਾਸਿ ॥੪॥੪੫॥੫੬॥ {ਪੰਨਾ 900}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ਰਾਮਕਲੀ ਮਹਲਾ ੫ ਘਰੁ ੨ ਦੁਪਦੇ    ੴ ਸਤਿਗੁਰ ਪ੍ਰਸਾਦਿ ॥ ਗਾਵਹੁ ਰਾਮ ਕੇ ਗੁਣ ਗੀਤ ॥ ਨਾਮੁ ਜਪਤ ਪਰਮ ਸੁਖੁ ਪਾਈਐ ਆਵਾ ਗਉਣੁ ਮਿਟੈ ਮੇਰੇ ਮੀਤ ॥੧॥ ਰਹਾਉ ॥ ਗੁਣ ਗਾਵਤ ਹੋਵਤ ਪਰਗਾਸੁ ॥ ਚਰਨ ਕਮਲ ਮਹਿ ਹੋਇ ਨਿਵਾਸੁ ॥੧॥ ਸੰਤਸੰਗਤਿ ਮਹਿ ਹੋਇ ਉਧਾਰੁ ॥ ਨਾਨਕ ਭਵਜਲੁ ਉਤਰਸਿ ਪਾਰਿ ॥੨॥੧॥੫੭॥ {ਪੰਨਾ 901}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ਗੁਰੁ ਪੂਰਾ ਮੇਰਾ ਗੁਰੁ ਪੂਰਾ ॥ ਰਾਮ ਨਾਮੁ ਜਪਿ ਸਦਾ ਸੁਹੇਲੇ ਸਗਲ ਬਿਨਾਸੇ ਰੋਗ ਕੂਰਾ ॥੧॥ ਰਹਾਉ ॥ ਏਕੁ ਅਰਾਧਹੁ ਸਾਚਾ ਸੋਇ ॥ ਜਾ ਕੀ ਸਰਨਿ ਸਦਾ ਸੁਖੁ ਹੋਇ ॥੧॥ ਨੀਦ ਸੁਹੇਲੀ ਨਾਮ ਕੀ ਲਾਗੀ ਭੂਖ ॥ ਹਰਿ ਸਿਮਰਤ ਬਿਨਸੇ ਸਭ ਦੂਖ ॥੨॥ ਸਹਜਿ ਅਨੰਦ ਕਰਹੁ ਮੇਰੇ ਭਾਈ ॥ ਗੁਰਿ ਪੂਰੈ ਸਭ ਚਿੰਤ ਮਿਟਾਈ ॥੩॥ ਆਠ ਪਹਰ ਪ੍ਰਭ ਕਾ ਜਪੁ ਜਾਪਿ ॥ ਨਾਨਕ ਰਾਖਾ ਹੋਆ ਆਪਿ ॥੪॥੨॥੫੮॥ {ਪੰਨਾ 901}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ਰਾਮਕਲੀ ਮਹਲਾ ੫ ਪੜਤਾਲ ਘਰੁ ੩    ੴ ਸਤਿਗੁਰ ਪ੍ਰਸਾਦਿ ॥ ਨਰਨਰਹ ਨਮਸਕਾਰੰ ॥ ਜਲਨ ਥਲਨ ਬਸੁਧ ਗਗਨ ਏਕ ਏਕੰਕਾਰੰ ॥੧॥ ਰਹਾਉ ॥ ਹਰਨ ਧਰਨ ਪੁਨ ਪੁਨਹ ਕਰਨ ॥ ਨਹ ਗਿਰਹ ਨਿਰੰਹਾਰੰ ॥੧॥ ਗੰਭੀਰ ਧੀਰ ਨਾਮ ਹੀਰ ਊਚ ਮੂਚ ਅਪਾਰੰ ॥ ਕਰਨ ਕੇਲ ਗੁਣ ਅਮੋਲ ਨਾਨਕ ਬਲਿਹਾਰੰ ॥੨॥੧॥੫੯॥ {ਪੰਨਾ 901}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ਰੂਪ ਰੰਗ ਸੁਗੰਧ ਭੋਗ ਤਿਆਗਿ ਚਲੇ ਮਾਇਆ ਛਲੇ ਕਨਿਕ ਕਾਮਿਨੀ ॥੧॥ ਰਹਾਉ ॥ ਭੰਡਾਰ ਦਰਬ ਅਰਬ ਖਰਬ ਪੇਖਿ ਲੀਲਾ ਮਨੁ ਸਧਾਰੈ ॥ ਨਹ ਸੰਗਿ ਗਾਮਨੀ ॥੧॥ ਸੁਤ ਕਲਤ੍ਰ ਭ੍ਰਾਤ ਮੀਤ ਉਰਝਿ ਪਰਿਓ ਭਰਮਿ ਮੋਹਿਓ ਇਹ ਬਿਰਖ ਛਾਮਨੀ ॥ ਚਰਨ ਕਮਲ ਸਰਨ ਨਾਨਕ ਸੁਖੁ ਸੰਤ ਭਾਵਨੀ ॥੨॥੨॥੬੦॥ {ਪੰਨਾ 901}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ਰਾਮਕਲੀ ਮਹਲਾ ੯ ਤਿਪਦੇ ॥ ਰੇ ਮਨ ਓਟ ਲੇਹੁ ਹਰਿ ਨਾਮਾ ॥ ਜਾ ਕੈ ਸਿਮਰਨਿ ਦੁਰਮਤਿ ਨਾਸੈ ਪਾਵਹਿ ਪਦੁ ਨਿਰਬਾਨਾ ॥੧॥ ਰਹਾਉ ॥ ਬਡਭਾਗੀ ਤਿਹ ਜਨ ਕਉ ਜਾਨਹੁ ਜੋ ਹਰਿ ਕੇ ਗੁਨ ਗਾਵੈ ॥ ਜਨਮ ਜਨਮ ਕੇ ਪਾਪ ਖੋਇ ਕੈ ਫੁਨਿ ਬੈਕੁੰਠਿ ਸਿਧਾਵੈ ॥੧॥ ਅਜਾਮਲ ਕਉ ਅੰਤ ਕਾਲ ਮਹਿ ਨਾਰਾਇਨ ਸੁਧਿ ਆਈ ॥ ਜਾਂ ਗਤਿ ਕਉ ਜੋਗੀਸੁਰ ਬਾਛਤ ਸੋ ਗਤਿ ਛਿਨ ਮਹਿ ਪਾਈ ॥੨॥ ਨਾਹਿਨ ਗੁਨੁ ਨਾਹਿਨ ਕਛੁ ਬਿਦਿਆ ਧਰਮੁ ਕਉਨੁ ਗਜਿ ਕੀਨਾ ॥ ਨਾਨਕ ਬਿਰਦੁ ਰਾਮ ਕਾ ਦੇਖਹੁ ਅਭੈ ਦਾਨੁ ਤਿਹ ਦੀਨਾ ॥੩॥੧॥ {ਪੰਨਾ 901-902}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੯ ॥ ਸਾਧੋ ਕਉਨ ਜੁਗਤਿ ਅਬ ਕੀਜੈ ॥ ਜਾ ਤੇ ਦੁਰਮਤਿ ਸਗਲ ਬਿਨਾਸੈ ਰਾਮ ਭਗਤਿ ਮਨੁ ਭੀਜੈ ॥੧॥ ਰਹਾਉ ॥ ਮਨੁ ਮਾਇਆ ਮਹਿ ਉਰਝਿ ਰਹਿਓ ਹੈ ਬੂਝੈ ਨਹ ਕਛੁ ਗਿਆਨਾ ॥ ਕਉਨੁ ਨਾਮੁ ਜਗੁ ਜਾ ਕੈ ਸਿਮਰੈ ਪਾਵੈ ਪਦੁ ਨਿਰਬਾਨਾ ॥੧॥ ਭਏ ਦਇਆਲ ਕ੍ਰਿਪਾਲ ਸੰਤ ਜਨ ਤਬ ਇਹ ਬਾਤ ਬਤਾਈ ॥ ਸਰਬ ਧਰਮ ਮਾਨੋ ਤਿਹ ਕੀਏ ਜਿਹ ਪ੍ਰਭ ਕੀਰਤਿ ਗਾਈ ॥੨॥ ਰਾਮ ਨਾਮੁ ਨਰੁ ਨਿਸਿ ਬਾਸੁਰ ਮਹਿ ਨਿਮਖ ਏਕ ਉਰਿ ਧਾਰੈ ॥ ਜਮ ਕੋ ਤ੍ਰਾਸੁ ਮਿਟੈ ਨਾਨਕ ਤਿਹ ਅਪੁਨੋ ਜਨਮੁ ਸਵਾਰੈ ॥੩॥੨॥ {ਪੰਨਾ 902}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੯ ॥ ਪ੍ਰਾਨੀ ਨਾਰਾਇਨ ਸੁਧਿ ਲੇਹਿ ॥ ਛਿਨੁ ਛਿਨੁ ਅਉਧ ਘਟੈ ਨਿਸਿ ਬਾਸੁਰ ਬ੍ਰਿਥਾ ਜਾਤੁ ਹੈ ਦੇਹ ॥੧॥ ਰਹਾਉ ॥ ਤਰਨਾਪੋ ਬਿਖਿਅਨ ਸਿਉ ਖੋਇਓ ਬਾਲਪਨੁ ਅਗਿਆਨਾ ॥ ਬਿਰਧਿ ਭਇਓ ਅਜਹੂ ਨਹੀ ਸਮਝੈ ਕਉਨ ਕੁਮਤਿ ਉਰਝਾਨਾ ॥੧॥ ਮਾਨਸ ਜਨਮੁ ਦੀਓ ਜਿਹ ਠਾਕੁਰਿ ਸੋ ਤੈ ਕਿਉ ਬਿਸਰਾਇਓ ॥ ਮੁਕਤੁ ਹੋਤ ਨਰ ਜਾ ਕੈ ਸਿਮਰੈ ਨਿਮਖ ਨ ਤਾ ਕਉ ਗਾਇਓ ॥੨॥ ਮਾਇਆ ਕੋ ਮਦੁ ਕਹਾ ਕਰਤੁ ਹੈ ਸੰਗਿ ਨ ਕਾਹੂ ਜਾਈ ॥ ਨਾਨਕੁ ਕਹਤੁ ਚੇਤਿ ਚਿੰਤਾਮਨਿ ਹੋਇ ਹੈ ਅੰਤਿ ਸਹਾਈ ॥੩॥੩॥੮੧॥ {ਪੰਨਾ 902}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ਰਾਮਕਲੀ ਮਹਲਾ ੧ ਅਸਟਪਦੀਆ    ੴ ਸਤਿਗੁਰ ਪ੍ਰਸਾਦਿ ॥ ਸੋਈ ਚੰਦੁ ਚੜਹਿ ਸੇ ਤਾਰੇ ਸੋਈ ਦਿਨੀਅਰੁ ਤਪਤ ਰਹੈ ॥ ਸਾ ਧਰਤੀ ਸੋ ਪਉਣੁ ਝੁਲਾਰੇ ਜੁਗ ਜੀਅ ਖੇਲੇ ਥਾਵ ਕੈਸੇ ॥੧॥ ਜੀਵਨ ਤਲਬ ਨਿਵਾਰਿ ॥ ਹੋਵੈ ਪਰਵਾਣਾ ਕਰਹਿ ਧਿਙਾਣਾ ਕਲਿ ਲਖਣ ਵੀਚਾਰਿ ॥੧॥ ਰਹਾਉ ॥ ਕਿਤੈ ਦੇਸਿ ਨ ਆਇਆ ਸੁਣੀਐ ਤੀਰਥ ਪਾਸਿ ਨ ਬੈਠਾ ॥ ਦਾਤਾ ਦਾਨੁ ਕਰੇ ਤਹ ਨਾਹੀ ਮਹਲ ਉਸਾਰਿ ਨ ਬੈਠਾ ॥੨॥ ਜੇ ਕੋ ਸਤੁ ਕਰੇ ਸੋ ਛੀਜੈ ਤਪ ਘਰਿ ਤਪੁ ਨ ਹੋਈ ॥ ਜੇ ਕੋ ਨਾਉ ਲਏ ਬਦਨਾਵੀ ਕਲਿ ਕੇ ਲਖਣ ਏਈ ॥੩॥ ਜਿਸੁ ਸਿਕਦਾਰੀ ਤਿਸਹਿ ਖੁਆਰੀ ਚਾਕਰ ਕੇਹੇ ਡਰਣਾ ॥ ਜਾ ਸਿਕਦਾਰੈ ਪਵੈ ਜੰਜੀਰੀ ਤਾ ਚਾਕਰ ਹਥਹੁ ਮਰਣਾ ॥੪॥ ਆਖੁ ਗੁਣਾ ਕਲਿ ਆਈਐ ॥ ਤਿਹੁ ਜੁਗ ਕੇਰਾ ਰਹਿਆ ਤਪਾਵਸੁ ਜੇ ਗੁਣ ਦੇਹਿ ਤ ਪਾਈਐ ॥੧॥ ਰਹਾਉ ॥ ਕਲਿ ਕਲਵਾਲੀ ਸਰਾ ਨਿਬੇੜੀ ਕਾਜੀ ਕ੍ਰਿਸਨਾ ਹੋਆ ॥ ਬਾਣੀ ਬ੍ਰਹਮਾ ਬੇਦੁ ਅਥਰਬਣੁ ਕਰਣੀ ਕੀਰਤਿ ਲਹਿਆ ॥੫॥ ਪਤਿ ਵਿਣੁ ਪੂਜਾ ਸਤ ਵਿਣੁ ਸੰਜਮੁ ਜਤ ਵਿਣੁ ਕਾਹੇ ਜਨੇਊ ॥ ਨਾਵਹੁ ਧੋਵਹੁ ਤਿਲਕੁ ਚੜਾਵਹੁ ਸੁਚ ਵਿਣੁ ਸੋਚ ਨ ਹੋਈ ॥੬॥ ਕਲਿ ਪਰਵਾਣੁ ਕਤੇਬ ਕੁਰਾਣੁ ॥ ਪੋਥੀ ਪੰਡਿਤ ਰਹੇ ਪੁਰਾਣ ॥ ਨਾਨਕ ਨਾਉ ਭਇਆ ਰਹਮਾਣੁ ॥ ਕਰਿ ਕਰਤਾ ਤੂ ਏਕੋ ਜਾਣੁ ॥੭॥ ਨਾਨਕ ਨਾਮੁ ਮਿਲੈ ਵਡਿਆਈ ਏਦੂ ਉਪਰਿ ਕਰਮੁ ਨਹੀ ॥ ਜੇ ਘਰਿ ਹੋਦੈ ਮੰਗਣਿ ਜਾਈਐ ਫਿਰਿ ਓਲਾਮਾ ਮਿਲੈ ਤਹੀ ॥੮॥੧॥ {ਪੰਨਾ 902-903}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ਜਗੁ ਪਰਬੋਧਹਿ ਮੜੀ ਬਧਾਵਹਿ ॥ ਆਸਣੁ ਤਿਆਗਿ ਕਾਹੇ ਸਚੁ ਪਾਵਹਿ ॥ ਮਮਤਾ ਮੋਹੁ ਕਾਮਣਿ ਹਿਤਕਾਰੀ ॥ ਨਾ ਅਉਧੂਤੀ ਨਾ ਸੰਸਾਰੀ ॥੧॥ ਜੋਗੀ ਬੈਸਿ ਰਹਹੁ ਦੁਬਿਧਾ ਦੁਖੁ ਭਾਗੈ ॥ ਘਰਿ ਘਰਿ ਮਾਗਤ ਲਾਜ ਨ ਲਾਗੈ ॥੧॥ ਰਹਾਉ ॥ ਗਾਵਹਿ ਗੀਤ ਨ ਚੀਨਹਿ ਆਪੁ ॥ ਕਿਉ ਲਾਗੀ ਨਿਵਰੈ ਪਰਤਾਪੁ ॥ ਗੁਰ ਕੈ ਸਬਦਿ ਰਚੈ ਮਨ ਭਾਇ ॥ ਭਿਖਿਆ ਸਹਜ ਵੀਚਾਰੀ ਖਾਇ ॥੨॥ ਭਸਮ ਚੜਾਇ ਕਰਹਿ ਪਾਖੰਡੁ ॥ ਮਾਇਆ ਮੋਹਿ ਸਹਹਿ ਜਮ ਡੰਡੁ ॥ ਫੂਟੈ ਖਾਪਰੁ ਭੀਖ ਨ ਭਾਇ ॥ ਬੰਧਨਿ ਬਾਧਿਆ ਆਵੈ ਜਾਇ ॥੩॥ ਬਿੰਦੁ ਨ ਰਾਖਹਿ ਜਤੀ ਕਹਾਵਹਿ ॥ ਮਾਈ ਮਾਗਤ ਤ੍ਰੈ ਲੋਭਾਵਹਿ ॥ ਨਿਰਦਇਆ ਨਹੀ ਜੋਤਿ ਉਜਾਲਾ ॥ ਬੂਡਤ ਬੂਡੇ ਸਰਬ ਜੰਜਾਲਾ ॥੪॥ ਭੇਖ ਕਰਹਿ ਖਿੰਥਾ ਬਹੁ ਥਟੂਆ ॥ ਝੂਠੋ ਖੇਲੁ ਖੇਲੈ ਬਹੁ ਨਟੂਆ ॥ ਅੰਤਰਿ ਅਗਨਿ ਚਿੰਤਾ ਬਹੁ ਜਾਰੇ ॥ ਵਿਣੁ ਕਰਮਾ ਕੈਸੇ ਉਤਰਸਿ ਪਾਰੇ ॥੫॥ ਮੁੰਦ੍ਰਾ ਫਟਕ ਬਨਾਈ ਕਾਨਿ ॥ ਮੁਕਤਿ ਨਹੀ ਬਿਦਿਆ ਬਿਗਿਆਨਿ ॥ ਜਿਹਵਾ ਇੰਦ੍ਰੀ ਸਾਦਿ ਲੋੁਭਾਨਾ ॥ ਪਸੂ ਭਏ ਨਹੀ ਮਿਟੈ ਨੀਸਾਨਾ ॥੬॥ ਤ੍ਰਿਬਿਧਿ ਲੋਗਾ ਤ੍ਰਿਬਿਧਿ ਜੋਗਾ ॥ ਸਬਦੁ ਵੀਚਾਰੈ ਚੂਕਸਿ ਸੋਗਾ ॥ ਊਜਲੁ ਸਾਚੁ ਸੁ ਸਬਦੁ ਹੋਇ ॥ ਜੋਗੀ ਜੁਗਤਿ ਵੀਚਾਰੇ ਸੋਇ ॥੭॥ ਤੁਝ ਪਹਿ ਨਉ ਨਿਧਿ ਤੂ ਕਰਣੈ ਜੋਗੁ ॥ ਥਾਪਿ ਉਥਾਪੇ ਕਰੇ ਸੁ ਹੋਗੁ ॥ ਜਤੁ ਸਤੁ ਸੰਜਮੁ ਸਚੁ ਸੁਚੀਤੁ ॥ ਨਾਨਕ ਜੋਗੀ ਤ੍ਰਿਭਵਣ ਮੀਤੁ ॥੮॥੨॥ {ਪੰਨਾ 903}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ਖਟੁ ਮਟੁ ਦੇਹੀ ਮਨੁ ਬੈਰਾਗੀ ॥ ਸੁਰਤਿ ਸਬਦੁ ਧੁਨਿ ਅੰਤਰਿ ਜਾਗੀ ॥ ਵਾਜੈ ਅਨਹਦੁ ਮੇਰਾ ਮਨੁ ਲੀਣਾ ॥ ਗੁਰ ਬਚਨੀ ਸਚਿ ਨਾਮਿ ਪਤੀਣਾ ॥੧॥ ਪ੍ਰਾਣੀ ਰਾਮ ਭਗਤਿ ਸੁਖੁ ਪਾਈਐ ॥ ਗੁਰਮੁਖਿ ਹਰਿ ਹਰਿ ਮੀਠਾ ਲਾਗੈ ਹਰਿ ਹਰਿ ਨਾਮਿ ਸਮਾਈਐ ॥੧॥ ਰਹਾਉ ॥ ਮਾਇਆ ਮੋਹੁ ਬਿਵਰਜਿ ਸਮਾਏ ॥ ਸਤਿਗੁਰੁ ਭੇਟੈ ਮੇਲਿ ਮਿਲਾਏ ॥ ਨਾਮੁ ਰਤਨੁ ਨਿਰਮੋਲਕੁ ਹੀਰਾ ॥ ਤਿਤੁ ਰਾਤਾ ਮੇਰਾ ਮਨੁ ਧੀਰਾ ॥੨॥ ਹਉਮੈ ਮਮਤਾ ਰੋਗੁ ਨ ਲਾਗੈ ॥ ਰਾਮ ਭਗਤਿ ਜਮ ਕਾ ਭਉ ਭਾਗੈ ॥ ਜਮੁ ਜੰਦਾਰੁ ਨ ਲਾਗੈ ਮੋਹਿ ॥ ਨਿਰਮਲ ਨਾਮੁ ਰਿਦੈ ਹਰਿ ਸੋਹਿ ॥੩॥ ਸਬਦੁ ਬੀਚਾਰਿ ਭਏ ਨਿਰੰਕਾਰੀ ॥ ਗੁਰਮਤਿ ਜਾਗੇ ਦੁਰਮਤਿ ਪਰਹਾਰੀ ॥ ਅਨਦਿਨੁ ਜਾਗਿ ਰਹੇ ਲਿਵ ਲਾਈ ॥ ਜੀਵਨ ਮੁਕਤਿ ਗਤਿ ਅੰਤਰਿ ਪਾਈ ॥੪॥ ਅਲਿਪਤ ਗੁਫਾ ਮਹਿ ਰਹਹਿ ਨਿਰਾਰੇ ॥ ਤਸਕਰ ਪੰਚ ਸਬਦਿ ਸੰਘਾਰੇ ॥ ਪਰ ਘਰ ਜਾਇ ਨ ਮਨੁ ਡੋਲਾਏ ॥ ਸਹਜ ਨਿਰੰਤਰਿ ਰਹਉ ਸਮਾਏ ॥੫॥ ਗੁਰਮੁਖਿ ਜਾਗਿ ਰਹੇ ਅਉਧੂਤਾ ॥ ਸਦ ਬੈਰਾਗੀ ਤਤੁ ਪਰੋਤਾ ॥ ਜਗੁ ਸੂਤਾ ਮਰਿ ਆਵੈ ਜਾਇ ॥ ਬਿਨੁ ਗੁਰ ਸਬਦ ਨ ਸੋਝੀ ਪਾਇ ॥੬॥ ਅਨਹਦ ਸਬਦੁ ਵਜੈ ਦਿਨੁ ਰਾਤੀ ॥ ਅਵਿਗਤ ਕੀ ਗਤਿ ਗੁਰਮੁਖਿ ਜਾਤੀ ॥ ਤਉ ਜਾਨੀ ਜਾ ਸਬਦਿ ਪਛਾਨੀ ॥ ਏਕੋ ਰਵਿ ਰਹਿਆ ਨਿਰਬਾਨੀ ॥੭॥ ਸੁੰਨ ਸਮਾਧਿ ਸਹਜਿ ਮਨੁ ਰਾਤਾ ॥ ਤਜਿ ਹਉ ਲੋਭਾ ਏਕੋ ਜਾਤਾ ॥ ਗੁਰ ਚੇਲੇ ਅਪਨਾ ਮਨੁ ਮਾਨਿਆ ॥ ਨਾਨਕ ਦੂਜਾ ਮੇਟਿ ਸਮਾਨਿਆ ॥੮॥੩॥ {ਪੰਨਾ 903-904}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я.</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ਸਾਹਾ ਗਣਹਿ ਨ ਕਰਹਿ ਬੀਚਾਰੁ ॥ ਸਾਹੇ ਊਪਰਿ ਏਕੰਕਾਰੁ ॥ ਜਿਸੁ ਗੁਰੁ ਮਿਲੈ ਸੋਈ ਬਿਧਿ ਜਾਣੈ ॥ ਗੁਰਮਤਿ ਹੋਇ ਤ ਹੁਕਮੁ ਪਛਾਣੈ ॥੧॥ ਝੂਠੁ ਨ ਬੋਲਿ ਪਾਡੇ ਸਚੁ ਕਹੀਐ ॥ ਹਉਮੈ ਜਾਇ ਸਬਦਿ ਘਰੁ ਲਹੀਐ ॥੧॥ ਰਹਾਉ ॥ ਗਣਿ ਗਣਿ ਜੋਤਕੁ ਕਾਂਡੀ ਕੀਨੀ ॥ ਪੜੈ ਸੁਣਾਵੈ ਤਤੁ ਨ ਚੀਨੀ ॥ ਸਭਸੈ ਊਪਰਿ ਗੁਰ ਸਬਦੁ ਬੀਚਾਰੁ ॥ ਹੋਰ ਕਥਨੀ ਬਦਉ ਨ ਸਗਲੀ ਛਾਰੁ ॥੨॥ ਨਾਵਹਿ ਧੋਵਹਿ ਪੂਜਹਿ ਸੈਲਾ ॥ ਬਿਨੁ ਹਰਿ ਰਾਤੇ ਮੈਲੋ ਮੈਲਾ ॥ ਗਰਬੁ ਨਿਵਾਰਿ ਮਿਲੈ ਪ੍ਰਭੁ ਸਾਰਥਿ ॥ ਮੁਕਤਿ ਪ੍ਰਾਨ ਜਪਿ ਹਰਿ ਕਿਰਤਾਰਥਿ ॥੩॥ ਵਾਚੈ ਵਾਦੁ ਨ ਬੇਦੁ ਬੀਚਾਰੈ ॥ ਆਪਿ ਡੁਬੈ ਕਿਉ ਪਿਤਰਾ ਤਾਰੈ ॥ ਘਟਿ ਘਟਿ ਬ੍ਰਹਮੁ ਚੀਨੈ ਜਨੁ ਕੋਇ ॥ ਸਤਿਗੁਰੁ ਮਿਲੈ ਤ ਸੋਝੀ ਹੋਇ ॥੪॥ ਗਣਤ ਗਣੀਐ ਸਹਸਾ ਦੁਖੁ ਜੀਐ ॥ ਗੁਰ ਕੀ ਸਰਣਿ ਪਵੈ ਸੁਖੁ ਥੀਐ ॥ ਕਰਿ ਅਪਰਾਧ ਸਰਣਿ ਹਮ ਆਇਆ ॥ ਗੁਰ ਹਰਿ ਭੇਟੇ ਪੁਰਬਿ ਕਮਾਇਆ ॥੫॥ ਗੁਰ ਸਰਣਿ ਨ ਆਈਐ ਬ੍ਰਹਮੁ ਨ ਪਾਈਐ ॥ ਭਰਮਿ ਭੁਲਾਈਐ ਜਨਮਿ ਮਰਿ ਆਈਐ ॥ ਜਮ ਦਰਿ ਬਾਧਉ ਮਰੈ ਬਿਕਾਰੁ ॥ ਨਾ ਰਿਦੈ ਨਾਮੁ ਨ ਸਬਦੁ ਅਚਾਰੁ ॥੬॥ ਇਕਿ ਪਾਧੇ ਪੰਡਿਤ ਮਿਸਰ ਕਹਾਵਹਿ ॥ ਦੁਬਿਧਾ ਰਾਤੇ ਮਹਲੁ ਨ ਪਾਵਹਿ ॥ ਜਿਸੁ ਗੁਰ ਪਰਸਾਦੀ ਨਾਮੁ ਅਧਾਰੁ ॥ ਕੋਟਿ ਮਧੇ ਕੋ ਜਨੁ ਆਪਾਰੁ ॥੭॥ ਏਕੁ ਬੁਰਾ ਭਲਾ ਸਚੁ ਏਕੈ ॥ ਬੂਝੁ ਗਿਆਨੀ ਸਤਗੁਰ ਕੀ ਟੇਕੈ ॥ ਗੁਰਮੁਖਿ ਵਿਰਲੀ ਏਕੋ ਜਾਣਿਆ ॥ ਆਵਣੁ ਜਾਣਾ ਮੇਟਿ ਸਮਾਣਿਆ ॥੮॥ ਜਿਨ ਕੈ ਹਿਰਦੈ ਏਕੰਕਾਰੁ ॥ ਸਰਬ ਗੁਣੀ ਸਾਚਾ ਬੀਚਾਰੁ ॥ ਗੁਰ ਕੈ ਭਾਣੈ ਕਰਮ ਕਮਾਵੈ ॥ ਨਾਨਕ ਸਾਚੇ ਸਾਚਿ ਸਮਾਵੈ ॥੯॥੪॥ {ਪੰਨਾ 904-905}</w:t>
      </w:r>
    </w:p>
    <w:p>
      <w:pPr>
        <w:spacing w:before="0" w:after="0"/>
      </w:pPr>
      <w:r>
        <w:rPr>
          <w:b w:val="0"/>
          <w:i w:val="0"/>
          <w:color w:val="800080"/>
          <w:sz w:val="22"/>
        </w:rPr>
        <w:t>Пад-артх: «Ек Оанкар», тот единый Оан, который есть непрерывная, вездесущая Реальность.</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ਹਠੁ ਨਿਗ੍ਰਹੁ ਕਰਿ ਕਾਇਆ ਛੀਜੈ ॥ ਵਰਤੁ ਤਪਨੁ ਕਰਿ ਮਨੁ ਨਹੀ ਭੀਜੈ ॥ ਰਾਮ ਨਾਮ ਸਰਿ ਅਵਰੁ ਨ ਪੂਜੈ ॥੧॥ ਗੁਰੁ ਸੇਵਿ ਮਨਾ ਹਰਿ ਜਨ ਸੰਗੁ ਕੀਜੈ ॥ ਜਮੁ ਜੰਦਾਰੁ ਜੋਹਿ ਨਹੀ ਸਾਕੈ ਸਰਪਨਿ ਡਸਿ ਨ ਸਕੈ ਹਰਿ ਕਾ ਰਸੁ ਪੀਜੈ ॥੧॥ ਰਹਾਉ ॥ ਵਾਦੁ ਪੜੈ ਰਾਗੀ ਜਗੁ ਭੀਜੈ ॥ ਤ੍ਰੈ ਗੁਣ ਬਿਖਿਆ ਜਨਮਿ ਮਰੀਜੈ ॥ ਰਾਮ ਨਾਮ ਬਿਨੁ ਦੂਖੁ ਸਹੀਜੈ ॥੨॥ ਚਾੜਸਿ ਪਵਨੁ ਸਿੰਘਾਸਨੁ ਭੀਜੈ ॥ ਨਿਉਲੀ ਕਰਮ ਖਟੁ ਕਰਮ ਕਰੀਜੈ ॥ ਰਾਮ ਨਾਮ ਬਿਨੁ ਬਿਰਥਾ ਸਾਸੁ ਲੀਜੈ ॥੩॥ ਅੰਤਰਿ ਪੰਚ ਅਗਨਿ ਕਿਉ ਧੀਰਜੁ ਧੀਜੈ ॥ ਅੰਤਰਿ ਚੋਰੁ ਕਿਉ ਸਾਦੁ ਲਹੀਜੈ ॥ ਗੁਰਮੁਖਿ ਹੋਇ ਕਾਇਆ ਗੜੁ ਲੀਜੈ ॥੪॥ ਅੰਤਰਿ ਮੈਲੁ ਤੀਰਥ ਭਰਮੀਜੈ ॥ ਮਨੁ ਨਹੀ ਸੂਚਾ ਕਿਆ ਸੋਚ ਕਰੀਜੈ ॥ ਕਿਰਤੁ ਪਇਆ ਦੋਸੁ ਕਾ ਕਉ ਦੀਜੈ ॥੫॥ ਅੰਨੁ ਨ ਖਾਹਿ ਦੇਹੀ ਦੁਖੁ ਦੀਜੈ ॥ ਬਿਨੁ ਗੁਰ ਗਿਆਨ ਤ੍ਰਿਪਤਿ ਨਹੀ ਥੀਜੈ ॥ ਮਨਮੁਖਿ ਜਨਮੈ ਜਨਮਿ ਮਰੀਜੈ ॥੬॥ ਸਤਿਗੁਰ ਪੂਛਿ ਸੰਗਤਿ ਜਨ ਕੀਜੈ ॥ ਮਨੁ ਹਰਿ ਰਾਚੈ ਨਹੀ ਜਨਮਿ ਮਰੀਜੈ ॥ ਰਾਮ ਨਾਮ ਬਿਨੁ ਕਿਆ ਕਰਮੁ ਕੀਜੈ ॥੭॥ ਊਂਦਰ ਦੂੰਦਰ ਪਾਸਿ ਧਰੀਜੈ ॥ ਧੁਰ ਕੀ ਸੇਵਾ ਰਾਮੁ ਰਵੀਜੈ ॥ ਨਾਨਕ ਨਾਮੁ ਮਿਲੈ ਕਿਰਪਾ ਪ੍ਰਭ ਕੀਜੈ ॥੮॥੫॥ {ਪੰਨਾ 905}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ਅੰਤਰਿ ਉਤਭੁਜੁ ਅਵਰੁ ਨ ਕੋਈ ॥ ਜੋ ਕਹੀਐ ਸੋ ਪ੍ਰਭ ਤੇ ਹੋਈ ॥ ਜੁਗਹ ਜੁਗੰਤਰਿ ਸਾਹਿਬੁ ਸਚੁ ਸੋਈ ॥ ਉਤਪਤਿ ਪਰਲਉ ਅਵਰੁ ਨ ਕੋਈ ॥੧॥ ਐਸਾ ਮੇਰਾ ਠਾਕੁਰੁ ਗਹਿਰ ਗੰਭੀਰੁ ॥ ਜਿਨਿ ਜਪਿਆ ਤਿਨ ਹੀ ਸੁਖੁ ਪਾਇਆ ਹਰਿ ਕੈ ਨਾਮਿ ਨ ਲਗੈ ਜਮ ਤੀਰੁ ॥੧॥ ਰਹਾਉ ॥ ਨਾਮੁ ਰਤਨੁ ਹੀਰਾ ਨਿਰਮੋਲੁ ॥ ਸਾਚਾ ਸਾਹਿਬੁ ਅਮਰੁ ਅਤੋਲੁ ॥ ਜਿਹਵਾ ਸੂਚੀ ਸਾਚਾ ਬੋਲੁ ॥ ਘਰਿ ਦਰਿ ਸਾਚਾ ਨਾਹੀ ਰੋਲੁ ॥੨॥ ਇਕਿ ਬਨ ਮਹਿ ਬੈਸਹਿ ਡੂਗਰਿ ਅਸਥਾਨੁ ॥ ਨਾਮੁ ਬਿਸਾਰਿ ਪਚਹਿ ਅਭਿਮਾਨੁ ॥ ਨਾਮ ਬਿਨਾ ਕਿਆ ਗਿਆਨ ਧਿਆਨੁ ॥ ਗੁਰਮੁਖਿ ਪਾਵਹਿ ਦਰਗਹਿ ਮਾਨੁ ॥੩॥ ਹਠੁ ਅਹੰਕਾਰੁ ਕਰੈ ਨਹੀ ਪਾਵੈ ॥ ਪਾਠ ਪੜੈ ਲੇ ਲੋਕ ਸੁਣਾਵੈ ॥ ਤੀਰਥਿ ਭਰਮਸਿ ਬਿਆਧਿ ਨ ਜਾਵੈ ॥ ਨਾਮ ਬਿਨਾ ਕੈਸੇ ਸੁਖੁ ਪਾਵੈ ॥੪॥ ਜਤਨ ਕਰੈ ਬਿੰਦੁ ਕਿਵੈ ਨ ਰਹਾਈ ॥ ਮਨੂਆ ਡੋਲੈ ਨਰਕੇ ਪਾਈ ॥ ਜਮ ਪੁਰਿ ਬਾਧੋ ਲਹੈ ਸਜਾਈ ॥ ਬਿਨੁ ਨਾਵੈ ਜੀਉ ਜਲਿ ਬਲਿ ਜਾਈ ॥੫॥ ਸਿਧ ਸਾਧਿਕ ਕੇਤੇ ਮੁਨਿ ਦੇਵਾ ॥ ਹਠਿ ਨਿਗ੍ਰਹਿ ਨ ਤ੍ਰਿਪਤਾਵਹਿ ਭੇਵਾ ॥ ਸਬਦੁ ਵੀਚਾਰਿ ਗਹਹਿ ਗੁਰ ਸੇਵਾ ॥ ਮਨਿ ਤਨਿ ਨਿਰਮਲ ਅਭਿਮਾਨ ਅਭੇਵਾ ॥੬॥ ਕਰਮਿ ਮਿਲੈ ਪਾਵੈ ਸਚੁ ਨਾਉ ॥ ਤੁਮ ਸਰਣਾਗਤਿ ਰਹਉ ਸੁਭਾਉ ॥ ਤੁਮ ਤੇ ਉਪਜਿਓ ਭਗਤੀ ਭਾਉ ॥ ਜਪੁ ਜਾਪਉ ਗੁਰਮੁਖਿ ਹਰਿ ਨਾਉ ॥੭॥ ਹਉਮੈ ਗਰਬੁ ਜਾਇ ਮਨ ਭੀਨੈ ॥ ਝੂਠਿ ਨ ਪਾਵਸਿ ਪਾਖੰਡਿ ਕੀਨੈ ॥ ਬਿਨੁ ਗੁਰ ਸਬਦ ਨਹੀ ਘਰੁ ਬਾਰੁ ॥ ਨਾਨਕ ਗੁਰਮੁਖਿ ਤਤੁ ਬੀਚਾਰੁ ॥੮॥੬॥ {ਪੰਨਾ 905-906}</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ਜਿਉ ਆਇਆ ਤਿਉ ਜਾਵਹਿ ਬਉਰੇ ਜਿਉ ਜਨਮੇ ਤਿਉ ਮਰਣੁ ਭਇਆ ॥ ਜਿਉ ਰਸ ਭੋਗ ਕੀਏ ਤੇਤਾ ਦੁਖੁ ਲਾਗੈ ਨਾਮੁ ਵਿਸਾਰਿ ਭਵਜਲਿ ਪਇਆ ॥੧॥ ਤਨੁ ਧਨੁ ਦੇਖਤ ਗਰਬਿ ਗਇਆ ॥ ਕਨਿਕ ਕਾਮਨੀ ਸਿਉ ਹੇਤੁ ਵਧਾਇਹਿ ਕੀ ਨਾਮੁ ਵਿਸਾਰਹਿ ਭਰਮਿ ਗਇਆ ॥੧॥ ਰਹਾਉ ॥ ਜਤੁ ਸਤੁ ਸੰਜਮੁ ਸੀਲੁ ਨ ਰਾਖਿਆ ਪ੍ਰੇਤ ਪਿੰਜਰ ਮਹਿ ਕਾਸਟੁ ਭਇਆ ॥ ਪੁੰਨੁ ਦਾਨੁ ਇਸਨਾਨੁ ਨ ਸੰਜਮੁ ਸਾਧਸੰਗਤਿ ਬਿਨੁ ਬਾਦਿ ਜਇਆ ॥੨॥ ਲਾਲਚਿ ਲਾਗੈ ਨਾਮੁ ਬਿਸਾਰਿਓ ਆਵਤ ਜਾਵਤ ਜਨਮੁ ਗਇਆ ॥ ਜਾ ਜਮੁ ਧਾਇ ਕੇਸ ਗਹਿ ਮਾਰੈ ਸੁਰਤਿ ਨਹੀ ਮੁਖਿ ਕਾਲ ਗਇਆ ॥੩॥ ਅਹਿਨਿਸਿ ਨਿੰਦਾ ਤਾਤਿ ਪਰਾਈ ਹਿਰਦੈ ਨਾਮੁ ਨ ਸਰਬ ਦਇਆ ॥ ਬਿਨੁ ਗੁਰ ਸਬਦ ਨ ਗਤਿ ਪਤਿ ਪਾਵਹਿ ਰਾਮ ਨਾਮ ਬਿਨੁ ਨਰਕਿ ਗਇਆ ॥੪॥ ਖਿਨ ਮਹਿ ਵੇਸ ਕਰਹਿ ਨਟੂਆ ਜਿਉ ਮੋਹ ਪਾਪ ਮਹਿ ਗਲਤੁ ਗਇਆ ॥ ਇਤ ਉਤ ਮਾਇਆ ਦੇਖਿ ਪਸਾਰੀ ਮੋਹ ਮਾਇਆ ਕੈ ਮਗਨੁ ਭਇਆ ॥੫॥ ਕਰਹਿ ਬਿਕਾਰ ਵਿਥਾਰ ਘਨੇਰੇ ਸੁਰਤਿ ਸਬਦ ਬਿਨੁ ਭਰਮਿ ਪਇਆ ॥ ਹਉਮੈ ਰੋਗੁ ਮਹਾ ਦੁਖੁ ਲਾਗਾ ਗੁਰਮਤਿ ਲੇਵਹੁ ਰੋਗੁ ਗਇਆ ॥੬॥ ਸੁਖ ਸੰਪਤਿ ਕਉ ਆਵਤ ਦੇਖੈ ਸਾਕਤ ਮਨਿ ਅਭਿਮਾਨੁ ਭਇਆ ॥ ਜਿਸ ਕਾ ਇਹੁ ਤਨੁ ਧਨੁ ਸੋ ਫਿਰਿ ਲੇਵੈ ਅੰਤਰਿ ਸਹਸਾ ਦੂਖੁ ਪਇਆ ॥੭॥ ਅੰਤਿ ਕਾਲਿ ਕਿਛੁ ਸਾਥਿ ਨ ਚਾਲੈ ਜੋ ਦੀਸੈ ਸਭੁ ਤਿਸਹਿ ਮਇਆ ॥ ਆਦਿ ਪੁਰਖੁ ਅਪਰੰਪਰੁ ਸੋ ਪ੍ਰਭੁ ਹਰਿ ਨਾਮੁ ਰਿਦੈ ਲੈ ਪਾਰਿ ਪਇਆ ॥੮॥ ਮੂਏ ਕਉ ਰੋਵਹਿ ਕਿਸਹਿ ਸੁਣਾਵਹਿ ਭੈ ਸਾਗਰ ਅਸਰਾਲਿ ਪਇਆ ॥ ਦੇਖਿ ਕੁਟੰਬੁ ਮਾਇਆ ਗ੍ਰਿਹ ਮੰਦਰੁ ਸਾਕਤੁ ਜੰਜਾਲਿ ਪਰਾਲਿ ਪਇਆ ॥੯॥ ਜਾ ਆਏ ਤਾ ਤਿਨਹਿ ਪਠਾਏ ਚਾਲੇ ਤਿਨੈ ਬੁਲਾਇ ਲਇਆ ॥ ਜੋ ਕਿਛੁ ਕਰਣਾ ਸੋ ਕਰਿ ਰਹਿਆ ਬਖਸਣਹਾਰੈ ਬਖਸਿ ਲਇਆ ॥੧੦॥ ਜਿਨਿ ਏਹੁ ਚਾਖਿਆ ਰਾਮ ਰਸਾਇਣੁ ਤਿਨ ਕੀ ਸੰਗਤਿ ਖੋਜੁ ਭਇਆ ॥ ਰਿਧਿ ਸਿਧਿ ਬੁਧਿ ਗਿਆਨੁ ਗੁਰੂ ਤੇ ਪਾਇਆ ਮੁਕਤਿ ਪਦਾਰਥੁ ਸਰਣਿ ਪਇਆ ॥੧੧॥ ਦੁਖੁ ਸੁਖੁ ਗੁਰਮੁਖਿ ਸਮ ਕਰਿ ਜਾਣਾ ਹਰਖ ਸੋਗ ਤੇ ਬਿਰਕਤੁ ਭਇਆ ॥ ਆਪੁ ਮਾਰਿ ਗੁਰਮੁਖਿ ਹਰਿ ਪਾਏ ਨਾਨਕ ਸਹਜਿ ਸਮਾਇ ਲਇਆ ॥੧੨॥੭॥ {ਪੰਨਾ 906-907}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ਦਖਣੀ ਮਹਲਾ ੧ ॥ ਜਤੁ ਸਤੁ ਸੰਜਮੁ ਸਾਚੁ ਦ੍ਰਿੜਾਇਆ ਸਾਚ ਸਬਦਿ ਰਸਿ ਲੀਣਾ ॥੧॥ ਮੇਰਾ ਗੁਰੁ ਦਇਆਲੁ ਸਦਾ ਰੰਗਿ ਲੀਣਾ ॥ ਅਹਿਨਿਸਿ ਰਹੈ ਏਕ ਲਿਵ ਲਾਗੀ ਸਾਚੇ ਦੇਖਿ ਪਤੀਣਾ ॥੧॥ ਰਹਾਉ ॥ ਰਹੈ ਗਗਨ ਪੁਰਿ ਦ੍ਰਿਸਟਿ ਸਮੈਸਰਿ ਅਨਹਤ ਸਬਦਿ ਰੰਗੀਣਾ ॥੨॥ ਸਤੁ ਬੰਧਿ ਕੁਪੀਨ ਭਰਿਪੁਰਿ ਲੀਣਾ ਜਿਹਵਾ ਰੰਗਿ ਰਸੀਣਾ ॥੩॥ ਮਿਲੈ ਗੁਰ ਸਾਚੇ ਜਿਨਿ ਰਚੁ ਰਾਚੇ ਕਿਰਤੁ ਵੀਚਾਰਿ ਪਤੀਣਾ ॥੪॥ ਏਕ ਮਹਿ ਸਰਬ ਸਰਬ ਮਹਿ ਏਕਾ ਏਹ ਸਤਿਗੁਰਿ ਦੇਖਿ ਦਿਖਾਈ ॥੫॥ ਜਿਨਿ ਕੀਏ ਖੰਡ ਮੰਡਲ ਬ੍ਰਹਮੰਡਾ ਸੋ ਪ੍ਰਭੁ ਲਖਨੁ ਨ ਜਾਈ ॥੬॥ ਦੀਪਕ ਤੇ ਦੀਪਕੁ ਪਰਗਾਸਿਆ ਤ੍ਰਿਭਵਣ ਜੋਤਿ ਦਿਖਾਈ ॥੭॥ ਸਚੈ ਤਖਤਿ ਸਚ ਮਹਲੀ ਬੈਠੇ ਨਿਰਭਉ ਤਾੜੀ ਲਾਈ ॥੮॥ ਮੋਹਿ ਗਇਆ ਬੈਰਾਗੀ ਜੋਗੀ ਘਟਿ ਘਟਿ ਕਿੰਗੁਰੀ ਵਾਈ ॥੯॥ ਨਾਨਕ ਸਰਣਿ ਪ੍ਰਭੂ ਕੀ ਛੂਟੇ ਸਤਿਗੁਰ ਸਚੁ ਸਖਾਈ ॥੧੦॥੮॥ {ਪੰਨਾ 907}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੧ ॥ ਅਉਹਠਿ ਹਸਤ ਮੜੀ ਘਰੁ ਛਾਇਆ ਧਰਣਿ ਗਗਨ ਕਲ ਧਾਰੀ ॥੧॥ ਗੁਰਮੁਖਿ ਕੇਤੀ ਸਬਦਿ ਉਧਾਰੀ ਸੰਤਹੁ ॥੧॥ ਰਹਾਉ ॥ ਮਮਤਾ ਮਾਰਿ ਹਉਮੈ ਸੋਖੈ ਤ੍ਰਿਭਵਣਿ ਜੋਤਿ ਤੁਮਾਰੀ ॥੨॥ ਮਨਸਾ ਮਾਰਿ ਮਨੈ ਮਹਿ ਰਾਖੈ ਸਤਿਗੁਰ ਸਬਦਿ ਵੀਚਾਰੀ ॥੩॥ ਸਿੰਙੀ ਸੁਰਤਿ ਅਨਾਹਦਿ ਵਾਜੈ ਘਟਿ ਘਟਿ ਜੋਤਿ ਤੁਮਾਰੀ ॥੪॥ ਪਰਪੰਚ ਬੇਣੁ ਤਹੀ ਮਨੁ ਰਾਖਿਆ ਬ੍ਰਹਮ ਅਗਨਿ ਪਰਜਾਰੀ ॥੫॥ ਪੰਚ ਤਤੁ ਮਿਲਿ ਅਹਿਨਿਸਿ ਦੀਪਕੁ ਨਿਰਮਲ ਜੋਤਿ ਅਪਾਰੀ ॥੬॥ ਰਵਿ ਸਸਿ ਲਉਕੇ ਇਹੁ ਤਨੁ ਕਿੰਗੁਰੀ ਵਾਜੈ ਸਬਦੁ ਨਿਰਾਰੀ ॥੭॥ ਸਿਵ ਨਗਰੀ ਮਹਿ ਆਸਣੁ ਅਉਧੂ ਅਲਖੁ ਅਗੰਮੁ ਅਪਾਰੀ ॥੮॥ ਕਾਇਆ ਨਗਰੀ ਇਹੁ ਮਨੁ ਰਾਜਾ ਪੰਚ ਵਸਹਿ ਵੀਚਾਰੀ ॥੯॥ ਸਬਦਿ ਰਵੈ ਆਸਣਿ ਘਰਿ ਰਾਜਾ ਅਦਲੁ ਕਰੇ ਗੁਣਕਾਰੀ ॥੧੦॥ ਕਾਲੁ ਬਿਕਾਲੁ ਕਹੇ ਕਹਿ ਬਪੁਰੇ ਜੀਵਤ ਮੂਆ ਮਨੁ ਮਾਰੀ ॥੧੧॥ ਬ੍ਰਹਮਾ ਬਿਸਨੁ ਮਹੇਸ ਇਕ ਮੂਰਤਿ ਆਪੇ ਕਰਤਾ ਕਾਰੀ ॥੧੨॥ ਕਾਇਆ ਸੋਧਿ ਤਰੈ ਭਵ ਸਾਗਰੁ ਆਤਮ ਤਤੁ ਵੀਚਾਰੀ ॥੧੩॥ ਗੁਰ ਸੇਵਾ ਤੇ ਸਦਾ ਸੁਖੁ ਪਾਇਆ ਅੰਤਰਿ ਸਬਦੁ ਰਵਿਆ ਗੁਣਕਾਰੀ ॥੧੪॥ ਆਪੇ ਮੇਲਿ ਲਏ ਗੁਣਦਾਤਾ ਹਉਮੈ ਤ੍ਰਿਸਨਾ ਮਾਰੀ ॥੧੫॥ ਤ੍ਰੈ ਗੁਣ ਮੇਟੇ ਚਉਥੈ ਵਰਤੈ ਏਹਾ ਭਗਤਿ ਨਿਰਾਰੀ ॥੧੬॥ ਗੁਰਮੁਖਿ ਜੋਗ ਸਬਦਿ ਆਤਮੁ ਚੀਨੈ ਹਿਰਦੈ ਏਕੁ ਮੁਰਾਰੀ ॥੧੭॥ ਮਨੂਆ ਅਸਥਿਰੁ ਸਬਦੇ ਰਾਤਾ ਏਹਾ ਕਰਣੀ ਸਾਰੀ ॥੧੮॥ ਬੇਦੁ ਬਾਦੁ ਨ ਪਾਖੰਡੁ ਅਉਧੂ ਗੁਰਮੁਖਿ ਸਬਦਿ ਬੀਚਾਰੀ ॥੧੯॥ ਗੁਰਮੁਖਿ ਜੋਗੁ ਕਮਾਵੈ ਅਉਧੂ ਜਤੁ ਸਤੁ ਸਬਦਿ ਵੀਚਾਰੀ ॥੨੦॥ ਸਬਦਿ ਮਰੈ ਮਨੁ ਮਾਰੇ ਅਉਧੂ ਜੋਗ ਜੁਗਤਿ ਵੀਚਾਰੀ ॥੨੧॥ ਮਾਇਆ ਮੋਹੁ ਭਵਜਲੁ ਹੈ ਅਵਧੂ ਸਬਦਿ ਤਰੈ ਕੁਲ ਤਾਰੀ ॥੨੨॥ ਸਬਦਿ ਸੂਰ ਜੁਗ ਚਾਰੇ ਅਉਧੂ ਬਾਣੀ ਭਗਤਿ ਵੀਚਾਰੀ ॥੨੩॥ ਏਹੁ ਮਨੁ ਮਾਇਆ ਮੋਹਿਆ ਅਉਧੂ ਨਿਕਸੈ ਸਬਦਿ ਵੀਚਾਰੀ ॥੨੪॥ ਆਪੇ ਬਖਸੇ ਮੇਲਿ ਮਿਲਾਏ ਨਾਨਕ ਸਰਣਿ ਤੁਮਾਰੀ ॥੨੫॥੯॥ {ਪੰਨਾ 907-908}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੩ ਅਸਟਪਦੀਆ    ੴ ਸਤਿਗੁਰ ਪ੍ਰਸਾਦਿ ॥ ਸਰਮੈ ਦੀਆ ਮੁੰਦ੍ਰਾ ਕੰਨੀ ਪਾਇ ਜੋਗੀ ਖਿੰਥਾ ਕਰਿ ਤੂ ਦਇਆ ॥ ਆਵਣੁ ਜਾਣੁ ਬਿਭੂਤਿ ਲਾਇ ਜੋਗੀ ਤਾ ਤੀਨਿ ਭਵਣ ਜਿਣਿ ਲਇਆ ॥੧॥ ਐਸੀ ਕਿੰਗੁਰੀ ਵਜਾਇ ਜੋਗੀ ॥ ਜਿਤੁ ਕਿੰਗੁਰੀ ਅਨਹਦੁ ਵਾਜੈ ਹਰਿ ਸਿਉ ਰਹੈ ਲਿਵ ਲਾਇ ॥੧॥ ਰਹਾਉ ॥ ਸਤੁ ਸੰਤੋਖੁ ਪਤੁ ਕਰਿ ਝੋਲੀ ਜੋਗੀ ਅੰਮ੍ਰਿਤ ਨਾਮੁ ਭੁਗਤਿ ਪਾਈ ॥ ਧਿਆਨ ਕਾ ਕਰਿ ਡੰਡਾ ਜੋਗੀ ਸਿੰਙੀ ਸੁਰਤਿ ਵਜਾਈ ॥੨॥ ਮਨੁ ਦ੍ਰਿੜੁ ਕਰਿ ਆਸਣਿ ਬੈਸੁ ਜੋਗੀ ਤਾ ਤੇਰੀ ਕਲਪਣਾ ਜਾਈ ॥ ਕਾਇਆ ਨਗਰੀ ਮਹਿ ਮੰਗਣਿ ਚੜਹਿ ਜੋਗੀ ਤਾ ਨਾਮੁ ਪਲੈ ਪਾਈ ॥੩॥ ਇਤੁ ਕਿੰਗੁਰੀ ਧਿਆਨੁ ਨ ਲਾਗੈ ਜੋਗੀ ਨਾ ਸਚੁ ਪਲੈ ਪਾਇ ॥ ਇਤੁ ਕਿੰਗੁਰੀ ਸਾਂਤਿ ਨ ਆਵੈ ਜੋਗੀ ਅਭਿਮਾਨੁ ਨ ਵਿਚਹੁ ਜਾਇ ॥੪॥ ਭਉ ਭਾਉ ਦੁਇ ਪਤ ਲਾਇ ਜੋਗੀ ਇਹੁ ਸਰੀਰੁ ਕਰਿ ਡੰਡੀ ॥ ਗੁਰਮੁਖਿ ਹੋਵਹਿ ਤਾ ਤੰਤੀ ਵਾਜੈ ਇਨ ਬਿਧਿ ਤ੍ਰਿਸਨਾ ਖੰਡੀ ॥੫॥ ਹੁਕਮੁ ਬੁਝੈ ਸੋ ਜੋਗੀ ਕਹੀਐ ਏਕਸ ਸਿਉ ਚਿਤੁ ਲਾਏ ॥ ਸਹਸਾ ਤੂਟੈ ਨਿਰਮਲੁ ਹੋਵੈ ਜੋਗ ਜੁਗਤਿ ਇਵ ਪਾਏ ॥੬॥ {ਪੰਨਾ 908}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ਨਦਰੀ ਆਵਦਾ ਸਭੁ ਕਿਛੁ ਬਿਨਸੈ ਹਰਿ ਸੇਤੀ ਚਿਤੁ ਲਾਇ ॥ ਸਤਿਗੁਰ ਨਾਲਿ ਤੇਰੀ ਭਾਵਨੀ ਲਾਗੈ ਤਾ ਇਹ ਸੋਝੀ ਪਾਇ ॥੭॥ ਏਹੁ ਜੋਗੁ ਨ ਹੋਵੈ ਜੋਗੀ ਜਿ ਕੁਟੰਬੁ ਛੋਡਿ ਪਰਭਵਣੁ ਕਰਹਿ ॥ ਗ੍ਰਿਹ ਸਰੀਰ ਮਹਿ ਹਰਿ ਹਰਿ ਨਾਮੁ ਗੁਰ ਪਰਸਾਦੀ ਅਪਣਾ ਹਰਿ ਪ੍ਰਭੁ ਲਹਹਿ ॥੮॥ ਇਹੁ ਜਗਤੁ ਮਿਟੀ ਕਾ ਪੁਤਲਾ ਜੋਗੀ ਇਸੁ ਮਹਿ ਰੋਗੁ ਵਡਾ ਤ੍ਰਿਸਨਾ ਮਾਇਆ ॥ ਅਨੇਕ ਜਤਨ ਭੇਖ ਕਰੇ ਜੋਗੀ ਰੋਗੁ ਨ ਜਾਇ ਗਵਾਇਆ ॥੯॥ ਹਰਿ ਕਾ ਨਾਮੁ ਅਉਖਧੁ ਹੈ ਜੋਗੀ ਜਿਸ ਨੋ ਮੰਨਿ ਵਸਾਏ ॥ ਗੁਰਮੁਖਿ ਹੋਵੈ ਸੋਈ ਬੂਝੈ ਜੋਗ ਜੁਗਤਿ ਸੋ ਪਾਏ ॥੧੦॥ ਜੋਗੈ ਕਾ ਮਾਰਗੁ ਬਿਖਮੁ ਹੈ ਜੋਗੀ ਜਿਸ ਨੋ ਨਦਰਿ ਕਰੇ ਸੋ ਪਾਏ ॥ ਅੰਤਰਿ ਬਾਹਰਿ ਏਕੋ ਵੇਖੈ ਵਿਚਹੁ ਭਰਮੁ ਚੁਕਾਏ ॥੧੧॥ ਵਿਣੁ ਵਜਾਈ ਕਿੰਗੁਰੀ ਵਾਜੈ ਜੋਗੀ ਸਾ ਕਿੰਗੁਰੀ ਵਜਾਇ ॥ ਕਹੈ ਨਾਨਕੁ ਮੁਕਤਿ ਹੋਵਹਿ ਜੋਗੀ ਸਾਚੇ ਰਹਹਿ ਸਮਾਇ ॥੧੨॥੧॥੧੦॥ {ਪੰਨਾ 908-909}</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੩ ॥ ਭਗਤਿ ਖਜਾਨਾ ਗੁਰਮੁਖਿ ਜਾਤਾ ਸਤਿਗੁਰਿ ਬੂਝਿ ਬੁਝਾਈ ॥੧॥ ਸੰਤਹੁ ਗੁਰਮੁਖਿ ਦੇਇ ਵਡਿਆਈ ॥੧॥ ਰਹਾਉ ॥ ਸਚਿ ਰਹਹੁ ਸਦਾ ਸਹਜੁ ਸੁਖੁ ਉਪਜੈ ਕਾਮੁ ਕ੍ਰੋਧੁ ਵਿਚਹੁ ਜਾਈ ॥੨॥ ਆਪੁ ਛੋਡਿ ਨਾਮ ਲਿਵ ਲਾਗੀ ਮਮਤਾ ਸਬਦਿ ਜਲਾਈ ॥੩॥ ਜਿਸ ਤੇ ਉਪਜੈ ਤਿਸ ਤੇ ਬਿਨਸੈ ਅੰਤੇ ਨਾਮੁ ਸਖਾਈ ॥੪॥ ਸਦਾ ਹਜੂਰਿ ਦੂਰਿ ਨਹ ਦੇਖਹੁ ਰਚਨਾ ਜਿਨਿ ਰਚਾਈ ॥੫॥ ਸਚਾ ਸਬਦੁ ਰਵੈ ਘਟ ਅੰਤਰਿ ਸਚੇ ਸਿਉ ਲਿਵ ਲਾਈ ॥੬॥ ਸਤਸੰਗਤਿ ਮਹਿ ਨਾਮੁ ਨਿਰਮੋਲਕੁ ਵਡੈ ਭਾਗਿ ਪਾਇਆ ਜਾਈ ॥੭॥ {ਪੰਨਾ 909}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ਭਰਮਿ ਨ ਭੂਲਹੁ ਸਤਿਗੁਰੁ ਸੇਵਹੁ ਮਨੁ ਰਾਖਹੁ ਇਕ ਠਾਈ ॥੮॥ ਬਿਨੁ ਨਾਵੈ ਸਭ ਭੂਲੀ ਫਿਰਦੀ ਬਿਰਥਾ ਜਨਮੁ ਗਵਾਈ ॥੯॥ ਜੋਗੀ ਜੁਗਤਿ ਗਵਾਈ ਹੰਢੈ ਪਾਖੰਡਿ ਜੋਗੁ ਨ ਪਾਈ ॥੧੦॥ ਸਿਵ ਨਗਰੀ ਮਹਿ ਆਸਣਿ ਬੈਸੈ ਗੁਰ ਸਬਦੀ ਜੋਗੁ ਪਾਈ ॥੧੧॥ ਧਾਤੁਰ ਬਾਜੀ ਸਬਦਿ ਨਿਵਾਰੇ ਨਾਮੁ ਵਸੈ ਮਨਿ ਆਈ ॥੧੨॥ ਏਹੁ ਸਰੀਰੁ ਸਰਵਰੁ ਹੈ ਸੰਤਹੁ ਇਸਨਾਨੁ ਕਰੇ ਲਿਵ ਲਾਈ ॥੧੩॥ ਨਾਮਿ ਇਸਨਾਨੁ ਕਰਹਿ ਸੇ ਜਨ ਨਿਰਮਲ ਸਬਦੇ ਮੈਲੁ ਗਵਾਈ ॥੧੪॥ {ਪੰਨਾ 909}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 ਗੁਣ ਅਚੇਤ ਨਾਮੁ ਚੇਤਹਿ ਨਾਹੀ ਬਿਨੁ ਨਾਵੈ ਬਿਨਸਿ ਜਾਈ ॥੧੫॥ ਬ੍ਰਹਮਾ ਬਿਸਨੁ ਮਹੇਸੁ ਤ੍ਰੈ ਮੂਰਤਿ ਤ੍ਰਿਗੁਣਿ ਭਰਮਿ ਭੁਲਾਈ ॥੧੬॥ ਗੁਰ ਪਰਸਾਦੀ ਤ੍ਰਿਕੁਟੀ ਛੂਟੈ ਚਉਥੈ ਪਦਿ ਲਿਵ ਲਾਈ ॥੧੭॥ ਪੰਡਿਤ ਪੜਹਿ ਪੜਿ ਵਾਦੁ ਵਖਾਣਹਿ ਤਿੰਨਾ ਬੂਝ ਨ ਪਾਈ ॥੧੮॥ ਬਿਖਿਆ ਮਾਤੇ ਭਰਮਿ ਭੁਲਾਏ ਉਪਦੇਸੁ ਕਹਹਿ ਕਿਸੁ ਭਾਈ ॥੧੯॥ ਭਗਤ ਜਨਾ ਕੀ ਊਤਮ ਬਾਣੀ ਜੁਗਿ ਜੁਗਿ ਰਹੀ ਸਮਾਈ ॥੨੦॥ {ਪੰਨਾ 909}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ਬਾਣੀ ਲਾਗੈ ਸੋ ਗਤਿ ਪਾਏ ਸਬਦੇ ਸਚਿ ਸਮਾਈ ॥੨੧॥ ਕਾਇਆ ਨਗਰੀ ਸਬਦੇ ਖੋਜੇ ਨਾਮੁ ਨਵੰ ਨਿਧਿ ਪਾਈ ॥੨੨॥ ਮਨਸਾ ਮਾਰਿ ਮਨੁ ਸਹਜਿ ਸਮਾਣਾ ਬਿਨੁ ਰਸਨਾ ਉਸਤਤਿ ਕਰਾਈ ॥੨੩॥ ਲੋਇਣ ਦੇਖਿ ਰਹੇ ਬਿਸਮਾਦੀ ਚਿਤੁ ਅਦਿਸਟਿ ਲਗਾਈ ॥੨੪॥ ਅਦਿਸਟੁ ਸਦਾ ਰਹੈ ਨਿਰਾਲਮੁ ਜੋਤੀ ਜੋਤਿ ਮਿਲਾਈ ॥੨੫॥ ਹਉ ਗੁਰੁ ਸਾਲਾਹੀ ਸਦਾ ਆਪਣਾ ਜਿਨਿ ਸਾਚੀ ਬੂਝ ਬੁਝਾਈ ॥੨੬॥ ਨਾਨਕੁ ਏਕ ਕਹੈ ਬੇਨੰਤੀ ਨਾਵਹੁ ਗਤਿ ਪਤਿ ਪਾਈ ॥੨੭॥੨॥੧੧॥ {ਪੰਨਾ 910}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੩ ॥ ਹਰਿ ਕੀ ਪੂਜਾ ਦੁਲੰਭ ਹੈ ਸੰਤਹੁ ਕਹਣਾ ਕਛੂ ਨ ਜਾਈ ॥੧॥ ਸੰਤਹੁ ਗੁਰਮੁਖਿ ਪੂਰਾ ਪਾਈ ॥ ਨਾਮੋ ਪੂਜ ਕਰਾਈ ॥੧॥ ਰਹਾਉ ॥ ਹਰਿ ਬਿਨੁ ਸਭੁ ਕਿਛੁ ਮੈਲਾ ਸੰਤਹੁ ਕਿਆ ਹਉ ਪੂਜ ਚੜਾਈ ॥੨॥ ਹਰਿ ਸਾਚੇ ਭਾਵੈ ਸਾ ਪੂਜਾ ਹੋਵੈ ਭਾਣਾ ਮਨਿ ਵਸਾਈ ॥੩॥ ਪੂਜਾ ਕਰੈ ਸਭੁ ਲੋਕੁ ਸੰਤਹੁ ਮਨਮੁਖਿ ਥਾਇ ਨ ਪਾਈ ॥੪॥ ਸਬਦਿ ਮਰੈ ਮਨੁ ਨਿਰਮਲੁ ਸੰਤਹੁ ਏਹ ਪੂਜਾ ਥਾਇ ਪਾਈ ॥੫॥ ਪਵਿਤ ਪਾਵਨ ਸੇ ਜਨ ਸਾਚੇ ਏਕ ਸਬਦਿ ਲਿਵ ਲਾਈ ॥੬॥ ਬਿਨੁ ਨਾਵੈ ਹੋਰ ਪੂਜ ਨ ਹੋਵੀ ਭਰਮਿ ਭੁਲੀ ਲੋਕਾਈ ॥੭॥ {ਪੰਨਾ 910}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я.</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ਆਪੁ ਪਛਾਣੈ ਸੰਤਹੁ ਰਾਮ ਨਾਮਿ ਲਿਵ ਲਾਈ ॥੮॥ ਆਪੇ ਨਿਰਮਲੁ ਪੂਜ ਕਰਾਏ ਗੁਰ ਸਬਦੀ ਥਾਇ ਪਾਈ ॥੯॥ ਪੂਜਾ ਕਰਹਿ ਪਰੁ ਬਿਧਿ ਨਹੀ ਜਾਣਹਿ ਦੂਜੈ ਭਾਇ ਮਲੁ ਲਾਈ ॥੧੦॥ ਗੁਰਮੁਖਿ ਹੋਵੈ ਸੁ ਪੂਜਾ ਜਾਣੈ ਭਾਣਾ ਮਨਿ ਵਸਾਈ ॥੧੧॥ ਭਾਣੇ ਤੇ ਸਭਿ ਸੁਖ ਪਾਵੈ ਸੰਤਹੁ ਅੰਤੇ ਨਾਮੁ ਸਖਾਈ ॥੧੨॥ ਅਪਣਾ ਆਪੁ ਨ ਪਛਾਣਹਿ ਸੰਤਹੁ ਕੂੜਿ ਕਰਹਿ ਵਡਿਆਈ ॥੧੩॥ ਪਾਖੰਡਿ ਕੀਨੈ ਜਮੁ ਨਹੀ ਛੋਡੈ ਲੈ ਜਾਸੀ ਪਤਿ ਗਵਾਈ ॥੧੪॥ {ਪੰਨਾ 910}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приносит, вводит, утверждает.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ਅੰਤਰਿ ਸਬਦੁ ਆਪੁ ਪਛਾਣਹਿ ਗਤਿ ਮਿਤਿ ਤਿਨ ਹੀ ਪਾਈ ॥੧੫॥ ਏਹੁ ਮਨੂਆ ਸੁੰਨ ਸਮਾਧਿ ਲਗਾਵੈ ਜੋਤੀ ਜੋਤਿ ਮਿਲਾਈ ॥੧੬॥ ਸੁਣਿ ਸੁਣਿ ਗੁਰਮੁਖਿ ਨਾਮੁ ਵਖਾਣਹਿ ਸਤਸੰਗਤਿ ਮੇਲਾਈ ॥੧੭॥ ਗੁਰਮੁਖਿ ਗਾਵੈ ਆਪੁ ਗਵਾਵੈ ਦਰਿ ਸਾਚੈ ਸੋਭਾ ਪਾਈ ॥੧੮॥ ਸਾਚੀ ਬਾਣੀ ਸਚੁ ਵਖਾਣੈ ਸਚਿ ਨਾਮਿ ਲਿਵ ਲਾਈ ॥੧੯॥ ਭੈ ਭੰਜਨੁ ਅਤਿ ਪਾਪ ਨਿਖੰਜਨੁ ਮੇਰਾ ਪ੍ਰਭੁ ਅੰਤਿ ਸਖਾਈ ॥੨੦॥ ਸਭੁ ਕਿਛੁ ਆਪੇ ਆਪਿ ਵਰਤੈ ਨਾਨਕ ਨਾਮਿ ਵਡਿਆਈ ॥੨੧॥੩॥੧੨॥ {ਪੰਨਾ 910}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੩ ॥ ਹਮ ਕੁਚਲ ਕੁਚੀਲ ਅਤਿ ਅਭਿਮਾਨੀ ਮਿਲਿ ਸਬਦੇ ਮੈਲੁ ਉਤਾਰੀ ॥੧॥ ਸੰਤਹੁ ਗੁਰਮੁਖਿ ਨਾਮਿ ਨਿਸਤਾਰੀ ॥ ਸਚਾ ਨਾਮੁ ਵਸਿਆ ਘਟ ਅੰਤਰਿ ਕਰਤੈ ਆਪਿ ਸਵਾਰੀ ॥੧॥ ਰਹਾਉ ॥ ਪਾਰਸ ਪਰਸੇ ਫਿਰਿ ਪਾਰਸੁ ਹੋਏ ਹਰਿ ਜੀਉ ਅਪਣੀ ਕਿਰਪਾ ਧਾਰੀ ॥੨॥ ਇਕਿ ਭੇਖ ਕਰਹਿ ਫਿਰਹਿ ਅਭਿਮਾਨੀ ਤਿਨ ਜੂਐ ਬਾਜੀ ਹਾਰੀ ॥੩॥ ਇਕਿ ਅਨਦਿਨੁ ਭਗਤਿ ਕਰਹਿ ਦਿਨੁ ਰਾਤੀ ਰਾਮ ਨਾਮੁ ਉਰਿ ਧਾਰੀ ॥੪॥ ਅਨਦਿਨੁ ਰਾਤੇ ਸਹਜੇ ਮਾਤੇ ਸਹਜੇ ਹਉਮੈ ਮਾਰੀ ॥੫॥ ਭੈ ਬਿਨੁ ਭਗਤਿ ਨ ਹੋਈ ਕਬ ਹੀ ਭੈ ਭਾਇ ਭਗਤਿ ਸਵਾਰੀ ॥੬॥ ਮਾਇਆ ਮੋਹੁ ਸਬਦਿ ਜਲਾਇਆ ਗਿਆਨਿ ਤਤਿ ਬੀਚਾਰੀ ॥੭॥ ਆਪੇ ਆਪਿ ਕਰਾਏ ਕਰਤਾ ਆਪੇ ਬਖਸਿ ਭੰਡਾਰੀ ॥੮॥ ਤਿਸ ਕਿਆ ਗੁਣਾ ਕਾ ਅੰਤੁ ਨ ਪਾਇਆ ਹਉ ਗਾਵਾ ਸਬਦਿ ਵੀਚਾਰੀ ॥੯॥ ਹਰਿ ਜੀਉ ਜਪੀ ਹਰਿ ਜੀਉ ਸਾਲਾਹੀ ਵਿਚਹੁ ਆਪੁ ਨਿਵਾਰੀ ॥੧੦॥ {ਪੰਨਾ 910-911}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ਪਦਾਰਥੁ ਗੁਰ ਤੇ ਪਾਇਆ ਅਖੁਟ ਸਚੇ ਭੰਡਾਰੀ ॥੧੧॥ ਅਪਣਿਆ ਭਗਤਾ ਨੋ ਆਪੇ ਤੁਠਾ ਅਪਣੀ ਕਿਰਪਾ ਕਰਿ ਕਲ ਧਾਰੀ ॥੧੨॥ ਤਿਨ ਸਾਚੇ ਨਾਮ ਕੀ ਸਦਾ ਭੁਖ ਲਾਗੀ ਗਾਵਨਿ ਸਬਦਿ ਵੀਚਾਰੀ ॥੧੩॥ ਜੀਉ ਪਿੰਡੁ ਸਭੁ ਕਿਛੁ ਹੈ ਤਿਸ ਕਾ ਆਖਣੁ ਬਿਖਮੁ ਬੀਚਾਰੀ ॥੧੪॥ ਸਬਦਿ ਲਗੇ ਸੇਈ ਜਨ ਨਿਸਤਰੇ ਭਉਜਲੁ ਪਾਰਿ ਉਤਾਰੀ ॥੧੫॥ ਬਿਨੁ ਹਰਿ ਸਾਚੇ ਕੋ ਪਾਰਿ ਨ ਪਾਵੈ ਬੂਝੈ ਕੋ ਵੀਚਾਰੀ ॥੧੬॥ ਜੋ ਧੁਰਿ ਲਿਖਿਆ ਸੋਈ ਪਾਇਆ ਮਿਲਿ ਹਰਿ ਸਬਦਿ ਸਵਾਰੀ ॥੧੭॥ ਕਾਇਆ ਕੰਚਨੁ ਸਬਦੇ ਰਾਤੀ ਸਾਚੈ ਨਾਇ ਪਿਆਰੀ ॥੧੮॥ ਕਾਇਆ ਅੰਮ੍ਰਿਤਿ ਰਹੀ ਭਰਪੂਰੇ ਪਾਈਐ ਸਬਦਿ ਵੀਚਾਰੀ ॥੧੯॥ ਜੋ ਪ੍ਰਭੁ ਖੋਜਹਿ ਸੇਈ ਪਾਵਹਿ ਹੋਰਿ ਫੂਟਿ ਮੂਏ ਅਹੰਕਾਰੀ ॥੨੦॥ {ਪੰਨਾ 911}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ਬਾਦੀ ਬਿਨਸਹਿ ਸੇਵਕ ਸੇਵਹਿ ਗੁਰ ਕੈ ਹੇਤਿ ਪਿਆਰੀ ॥੨੧॥ ਸੋ ਜੋਗੀ ਤਤੁ ਗਿਆਨੁ ਬੀਚਾਰੇ ਹਉਮੈ ਤ੍ਰਿਸਨਾ ਮਾਰੀ ॥੨੨॥ ਸਤਿਗੁਰੁ ਦਾਤਾ ਤਿਨੈ ਪਛਾਤਾ ਜਿਸ ਨੋ ਕ੍ਰਿਪਾ ਤੁਮਾਰੀ ॥੨੩॥ ਸਤਿਗੁਰੁ ਨ ਸੇਵਹਿ ਮਾਇਆ ਲਾਗੇ ਡੂਬਿ ਮੂਏ ਅਹੰਕਾਰੀ ॥੨੪॥ ਜਿਚਰੁ ਅੰਦਰਿ ਸਾਸੁ ਤਿਚਰੁ ਸੇਵਾ ਕੀਚੈ ਜਾਇ ਮਿਲੀਐ ਰਾਮ ਮੁਰਾਰੀ ॥੨੫॥ ਅਨਦਿਨੁ ਜਾਗਤ ਰਹੈ ਦਿਨੁ ਰਾਤੀ ਅਪਨੇ ਪ੍ਰਿਅ ਪ੍ਰੀਤਿ ਪਿਆਰੀ ॥੨੬॥ ਤਨੁ ਮਨੁ ਵਾਰੀ ਵਾਰਿ ਘੁਮਾਈ ਅਪਨੇ ਗੁਰ ਵਿਟਹੁ ਬਲਿਹਾਰੀ ॥੨੭॥ ਮਾਇਆ ਮੋਹੁ ਬਿਨਸਿ ਜਾਇਗਾ ਉਬਰੇ ਸਬਦਿ ਵੀਚਾਰੀ ॥੨੮॥ ਆਪਿ ਜਗਾਏ ਸੇਈ ਜਾਗੇ ਗੁਰ ਕੈ ਸਬਦਿ ਵੀਚਾਰੀ ॥੨੯॥ ਨਾਨਕ ਸੇਈ ਮੂਏ ਜਿ ਨਾਮੁ ਨ ਚੇਤਹਿ ਭਗਤ ਜੀਵੇ ਵੀਚਾਰੀ ॥੩੦॥੪॥੧੩॥ {ਪੰਨਾ 911}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੩ ॥ ਨਾਮੁ ਖਜਾਨਾ ਗੁਰ ਤੇ ਪਾਇਆ ਤ੍ਰਿਪਤਿ ਰਹੇ ਆਘਾਈ ॥੧॥ ਸੰਤਹੁ ਗੁਰਮੁਖਿ ਮੁਕਤਿ ਗਤਿ ਪਾਈ ॥ ਏਕੁ ਨਾਮੁ ਵਸਿਆ ਘਟ ਅੰਤਰਿ ਪੂਰੇ ਕੀ ਵਡਿਆਈ ॥੧॥ ਰਹਾਉ ॥ ਆਪੇ ਕਰਤਾ ਆਪੇ ਭੁਗਤਾ ਦੇਦਾ ਰਿਜਕੁ ਸਬਾਈ ॥੨॥ ਜੋ ਕਿਛੁ ਕਰਣਾ ਸੋ ਕਰਿ ਰਹਿਆ ਅਵਰੁ ਨ ਕਰਣਾ ਜਾਈ ॥੩॥ ਆਪੇ ਸਾਜੇ ਸ੍ਰਿਸਟਿ ਉਪਾਏ ਸਿਰਿ ਸਿਰਿ ਧੰਧੈ ਲਾਈ ॥੪॥ ਤਿਸਹਿ ਸਰੇਵਹੁ ਤਾ ਸੁਖੁ ਪਾਵਹੁ ਸਤਿਗੁਰਿ ਮੇਲਿ ਮਿਲਾਈ ॥੫॥ ਆਪਣਾ ਆਪੁ ਆਪਿ ਉਪਾਏ ਅਲਖੁ ਨ ਲਖਣਾ ਜਾਈ ॥੬॥ ਆਪੇ ਮਾਰਿ ਜੀਵਾਲੇ ਆਪੇ ਤਿਸ ਨੋ ਤਿਲੁ ਨ ਤਮਾਈ ॥੭॥ {ਪੰਨਾ 911-912}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ਦਾਤੇ ਇਕਿ ਮੰਗਤੇ ਕੀਤੇ ਆਪੇ ਭਗਤਿ ਕਰਾਈ ॥੮॥ ਸੇ ਵਡਭਾਗੀ ਜਿਨੀ ਏਕੋ ਜਾਤਾ ਸਚੇ ਰਹੇ ਸਮਾਈ ॥੯॥ ਆਪਿ ਸਰੂਪੁ ਸਿਆਣਾ ਆਪੇ ਕੀਮਤਿ ਕਹਣੁ ਨ ਜਾਈ ॥੧੦॥ ਆਪੇ ਦੁਖੁ ਸੁਖੁ ਪਾਏ ਅੰਤਰਿ ਆਪੇ ਭਰਮਿ ਭੁਲਾਈ ॥੧੧॥ ਵਡਾ ਦਾਤਾ ਗੁਰਮੁਖਿ ਜਾਤਾ ਨਿਗੁਰੀ ਅੰਧ ਫਿਰੈ ਲੋਕਾਈ ॥੧੨॥ ਜਿਨੀ ਚਾਖਿਆ ਤਿਨਾ ਸਾਦੁ ਆਇਆ ਸਤਿਗੁਰਿ ਬੂਝ ਬੁਝਾਈ ॥੧੩॥ ਇਕਨਾ ਨਾਵਹੁ ਆਪਿ ਭੁਲਾਏ ਇਕਨਾ ਗੁਰਮੁਖਿ ਦੇਇ ਬੁਝਾਈ ॥੧੪॥ {ਪੰਨਾ 912}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ਸਦਾ ਸਦਾ ਸਾਲਾਹਿਹੁ ਸੰਤਹੁ ਤਿਸ ਦੀ ਵਡੀ ਵਡਿਆਈ ॥੧੫॥ ਤਿਸੁ ਬਿਨੁ ਅਵਰੁ ਨ ਕੋਈ ਰਾਜਾ ਕਰਿ ਤਪਾਵਸੁ ਬਣਤ ਬਣਾਈ ॥੧੬॥ ਨਿਆਉ ਤਿਸੈ ਕਾ ਹੈ ਸਦ ਸਾਚਾ ਵਿਰਲੇ ਹੁਕਮੁ ਮਨਾਈ ॥੧੭॥ ਤਿਸ ਨੋ ਪ੍ਰਾਣੀ ਸਦਾ ਧਿਆਵਹੁ ਜਿਨਿ ਗੁਰਮੁਖਿ ਬਣਤ ਬਣਾਈ ॥੧੮॥ ਸਤਿਗੁਰ ਭੇਟੈ ਸੋ ਜਨੁ ਸੀਝੈ ਜਿਸੁ ਹਿਰਦੈ ਨਾਮੁ ਵਸਾਈ ॥੧੯॥ ਸਚਾ ਆਪਿ ਸਦਾ ਹੈ ਸਾਚਾ ਬਾਣੀ ਸਬਦਿ ਸੁਣਾਈ ॥੨੦॥ ਨਾਨਕ ਸੁਣਿ ਵੇਖਿ ਰਹਿਆ ਵਿਸਮਾਦੁ ਮੇਰਾ ਪ੍ਰਭੁ ਰਵਿਆ ਸ੍ਰਬ ਥਾਈ ॥੨੧॥੫॥੧੪॥ {ਪੰਨਾ 912}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ਅਸਟਪਦੀਆ    ੴ ਸਤਿਗੁਰ ਪ੍ਰਸਾਦਿ ॥ ਕਿਨਹੀ ਕੀਆ ਪਰਵਿਰਤਿ ਪਸਾਰਾ ॥ ਕਿਨਹੀ ਕੀਆ ਪੂਜਾ ਬਿਸਥਾਰਾ ॥ ਕਿਨਹੀ ਨਿਵਲ ਭੁਇਅੰਗਮ ਸਾਧੇ ॥ ਮੋਹਿ ਦੀਨ ਹਰਿ ਹਰਿ ਆਰਾਧੇ ॥੧॥ ਤੇਰਾ ਭਰੋਸਾ ਪਿਆਰੇ ॥ ਆਨ ਨ ਜਾਨਾ ਵੇਸਾ ॥੧॥ ਰਹਾਉ ॥ ਕਿਨਹੀ ਗ੍ਰਿਹੁ ਤਜਿ ਵਣ ਖੰਡਿ ਪਾਇਆ ॥ ਕਿਨਹੀ ਮੋਨਿ ਅਉਧੂਤੁ ਸਦਾਇਆ ॥ ਕੋਈ ਕਹਤਉ ਅਨੰਨਿ ਭਗਉਤੀ ॥ ਮੋਹਿ ਦੀਨ ਹਰਿ ਹਰਿ ਓਟ ਲੀਤੀ ॥੨॥ ਕਿਨਹੀ ਕਹਿਆ ਹਉ ਤੀਰਥ ਵਾਸੀ ॥ ਕੋਈ ਅੰਨੁ ਤਜਿ ਭਇਆ ਉਦਾਸੀ ॥ ਕਿਨਹੀ ਭਵਨੁ ਸਭ ਧਰਤੀ ਕਰਿਆ ॥ ਮੋਹਿ ਦੀਨ ਹਰਿ ਹਰਿ ਦਰਿ ਪਰਿਆ ॥੩॥ {ਪੰਨਾ 912}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ਕਿਨਹੀ ਕਹਿਆ ਮੈ ਕੁਲਹਿ ਵਡਿਆਈ ॥ ਕਿਨਹੀ ਕਹਿਆ ਬਾਹ ਬਹੁ ਭਾਈ ॥ ਕੋਈ ਕਹੈ ਮੈ ਧਨਹਿ ਪਸਾਰਾ ॥ ਮੋਹਿ ਦੀਨ ਹਰਿ ਹਰਿ ਆਧਾਰਾ ॥੪॥ ਕਿਨਹੀ ਘੂਘਰ ਨਿਰਤਿ ਕਰਾਈ ॥ ਕਿਨਹੂ ਵਰਤ ਨੇਮ ਮਾਲਾ ਪਾਈ ॥ ਕਿਨਹੀ ਤਿਲਕੁ ਗੋਪੀ ਚੰਦਨ ਲਾਇਆ ॥ ਮੋਹਿ ਦੀਨ ਹਰਿ ਹਰਿ ਹਰਿ ਧਿਆਇਆ ॥੫॥ ਕਿਨਹੀ ਸਿਧ ਬਹੁ ਚੇਟਕ ਲਾਏ ॥ ਕਿਨਹੀ ਭੇਖ ਬਹੁ ਥਾਟ ਬਨਾਏ ॥ ਕਿਨਹੀ ਤੰਤ ਮੰਤ ਬਹੁ ਖੇਵਾ ॥ ਮੋਹਿ ਦੀਨ ਹਰਿ ਹਰਿ ਹਰਿ ਸੇਵਾ ॥੬॥ {ਪੰਨਾ 913}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ਕੋਈ ਚਤੁਰੁ ਕਹਾਵੈ ਪੰਡਿਤ ॥ ਕੋ ਖਟੁ ਕਰਮ ਸਹਿਤ ਸਿਉ ਮੰਡਿਤ ॥ ਕੋਈ ਕਰੈ ਆਚਾਰ ਸੁਕਰਣੀ ॥ ਮੋਹਿ ਦੀਨ ਹਰਿ ਹਰਿ ਹਰਿ ਸਰਣੀ ॥੭॥ ਸਗਲੇ ਕਰਮ ਧਰਮ ਜੁਗ ਸੋਧੇ ॥ ਬਿਨੁ ਨਾਵੈ ਇਹੁ ਮਨੁ ਨ ਪ੍ਰਬੋਧੇ ॥ ਕਹੁ ਨਾਨਕ ਜਉ ਸਾਧਸੰਗੁ ਪਾਇਆ ॥ ਬੂਝੀ ਤ੍ਰਿਸਨਾ ਮਹਾ ਸੀਤਲਾਇਆ ॥੮॥੧॥ {ਪੰਨਾ 913}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ਇਸੁ ਪਾਨੀ ਤੇ ਜਿਨਿ ਤੂ ਘਰਿਆ ॥ ਮਾਟੀ ਕਾ ਲੇ ਦੇਹੁਰਾ ਕਰਿਆ ॥ ਉਕਤਿ ਜੋਤਿ ਲੈ ਸੁਰਤਿ ਪਰੀਖਿਆ ॥ ਮਾਤ ਗਰਭ ਮਹਿ ਜਿਨਿ ਤੂ ਰਾਖਿਆ ॥੧॥ ਰਾਖਨਹਾਰੁ ਸਮ੍ਹਾਰਿ ਜਨਾ ॥ ਸਗਲੇ ਛੋਡਿ ਬੀਚਾਰ ਮਨਾ ॥੧॥ ਰਹਾਉ ॥ ਜਿਨਿ ਦੀਏ ਤੁਧੁ ਬਾਪ ਮਹਤਾਰੀ ॥ ਜਿਨਿ ਦੀਏ ਭ੍ਰਾਤ ਪੁਤ ਹਾਰੀ ॥ ਜਿਨਿ ਦੀਏ ਤੁਧੁ ਬਨਿਤਾ ਅਰੁ ਮੀਤਾ ॥ ਤਿਸੁ ਠਾਕੁਰ ਕਉ ਰਖਿ ਲੇਹੁ ਚੀਤਾ ॥੨॥ ਜਿਨਿ ਦੀਆ ਤੁਧੁ ਪਵਨੁ ਅਮੋਲਾ ॥ ਜਿਨਿ ਦੀਆ ਤੁਧੁ ਨੀਰੁ ਨਿਰਮੋਲਾ ॥ ਜਿਨਿ ਦੀਆ ਤੁਧੁ ਪਾਵਕੁ ਬਲਨਾ ॥ ਤਿਸੁ ਠਾਕੁਰ ਕੀ ਰਹੁ ਮਨ ਸਰਨਾ ॥੩॥ ਛਤੀਹ ਅੰਮ੍ਰਿਤ ਜਿਨਿ ਭੋਜਨ ਦੀਏ ॥ ਅੰਤਰਿ ਥਾਨ ਠਹਰਾਵਨ ਕਉ ਕੀਏ ॥ ਬਸੁਧਾ ਦੀਓ ਬਰਤਨਿ ਬਲਨਾ ॥ ਤਿਸੁ ਠਾਕੁਰ ਕੇ ਚਿਤਿ ਰਖੁ ਚਰਨਾ ॥੪॥ {ਪੰਨਾ 913}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ਪੇਖਨ ਕਉ ਨੇਤ੍ਰ ਸੁਨਨ ਕਉ ਕਰਨਾ ॥ ਹਸਤ ਕਮਾਵਨ ਬਾਸਨ ਰਸਨਾ ॥ ਚਰਨ ਚਲਨ ਕਉ ਸਿਰੁ ਕੀਨੋ ਮੇਰਾ ॥ ਮਨ ਤਿਸੁ ਠਾਕੁਰ ਕੇ ਪੂਜਹੁ ਪੈਰਾ ॥੫॥ ਅਪਵਿਤ੍ਰ ਪਵਿਤ੍ਰੁ ਜਿਨਿ ਤੂ ਕਰਿਆ ॥ ਸਗਲ ਜੋਨਿ ਮਹਿ ਤੂ ਸਿਰਿ ਧਰਿਆ ॥ ਅਬ ਤੂ ਸੀਝੁ ਭਾਵੈ ਨਹੀ ਸੀਝੈ ॥ ਕਾਰਜੁ ਸਵਰੈ ਮਨ ਪ੍ਰਭੁ ਧਿਆਈਜੈ ॥੬॥ ਈਹਾ ਊਹਾ ਏਕੈ ਓਹੀ ॥ ਜਤ ਕਤ ਦੇਖੀਐ ਤਤ ਤਤ ਤੋਹੀ ॥ ਤਿਸੁ ਸੇਵਤ ਮਨਿ ਆਲਸੁ ਕਰੈ ॥ ਜਿਸੁ ਵਿਸਰਿਐ ਇਕ ਨਿਮਖ ਨ ਸਰੈ ॥੭॥ ਹਮ ਅਪਰਾਧੀ ਨਿਰਗੁਨੀਆਰੇ ॥ ਨਾ ਕਿਛੁ ਸੇਵਾ ਨਾ ਕਰਮਾਰੇ ॥ ਗੁਰੁ ਬੋਹਿਥੁ ਵਡਭਾਗੀ ਮਿਲਿਆ ॥ ਨਾਨਕ ਦਾਸ ਸੰਗਿ ਪਾਥਰ ਤਰਿਆ ॥੮॥੨॥ {ਪੰਨਾ 913}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ਕਾਹੂ ਬਿਹਾਵੈ ਰੰਗ ਰਸ ਰੂਪ ॥ ਕਾਹੂ ਬਿਹਾਵੈ ਮਾਇ ਬਾਪ ਪੂਤ ॥ ਕਾਹੂ ਬਿਹਾਵੈ ਰਾਜ ਮਿਲਖ ਵਾਪਾਰਾ ॥ ਸੰਤ ਬਿਹਾਵੈ ਹਰਿ ਨਾਮ ਅਧਾਰਾ ॥੧॥ ਰਚਨਾ ਸਾਚੁ ਬਨੀ ॥ ਸਭ ਕਾ ਏਕੁ ਧਨੀ ॥੧॥ ਰਹਾਉ ॥ ਕਾਹੂ ਬਿਹਾਵੈ ਬੇਦ ਅਰੁ ਬਾਦਿ ॥ ਕਾਹੂ ਬਿਹਾਵੈ ਰਸਨਾ ਸਾਦਿ ॥ ਕਾਹੂ ਬਿਹਾਵੈ ਲਪਟਿ ਸੰਗਿ ਨਾਰੀ ॥ ਸੰਤ ਰਚੇ ਕੇਵਲ ਨਾਮ ਮੁਰਾਰੀ ॥੨॥ ਕਾਹੂ ਬਿਹਾਵੈ ਖੇਲਤ ਜੂਆ ॥ ਕਾਹੂ ਬਿਹਾਵੈ ਅਮਲੀ ਹੂਆ ॥ ਕਾਹੂ ਬਿਹਾਵੈ ਪਰ ਦਰਬ ਚੋੁਰਾਏ ॥ ਹਰਿ ਜਨ ਬਿਹਾਵੈ ਨਾਮ ਧਿਆਏ ॥੩॥ ਕਾਹੂ ਬਿਹਾਵੈ ਜੋਗ ਤਪ ਪੂਜਾ ॥ ਕਾਹੂ ਰੋਗ ਸੋਗ ਭਰਮੀਜਾ ॥ ਕਾਹੂ ਪਵਨ ਧਾਰ ਜਾਤ ਬਿਹਾਏ ॥ ਸੰਤ ਬਿਹਾਵੈ ਕੀਰਤਨੁ ਗਾਏ ॥੪॥ {ਪੰਨਾ 914}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ਕਾਹੂ ਬਿਹਾਵੈ ਦਿਨੁ ਰੈਨਿ ਚਾਲਤ ॥ ਕਾਹੂ ਬਿਹਾਵੈ ਸੋ ਪਿੜੁ ਮਾਲਤ ॥ ਕਾਹੂ ਬਿਹਾਵੈ ਬਾਲ ਪੜਾਵਤ ॥ ਸੰਤ ਬਿਹਾਵੈ ਹਰਿ ਜਸੁ ਗਾਵਤ ॥੫॥ ਕਾਹੂ ਬਿਹਾਵੈ ਨਟ ਨਾਟਿਕ ਨਿਰਤੇ ॥ ਕਾਹੂ ਬਿਹਾਵੈ ਜੀਆਇਹ ਹਿਰਤੇ ॥ ਕਾਹੂ ਬਿਹਾਵੈ ਰਾਜ ਮਹਿ ਡਰਤੇ ॥ ਸੰਤ ਬਿਹਾਵੈ ਹਰਿ ਜਸੁ ਕਰਤੇ ॥੬॥ ਕਾਹੂ ਬਿਹਾਵੈ ਮਤਾ ਮਸੂਰਤਿ ॥ ਕਾਹੂ ਬਿਹਾਵੈ ਸੇਵਾ ਜਰੂਰਤਿ ॥ ਕਾਹੂ ਬਿਹਾਵੈ ਸੋਧਤ ਜੀਵਤ ॥ ਸੰਤ ਬਿਹਾਵੈ ਹਰਿ ਰਸੁ ਪੀਵਤ ॥੭॥ ਜਿਤੁ ਕੋ ਲਾਇਆ ਤਿਤ ਹੀ ਲਗਾਨਾ ॥ ਨਾ ਕੋ ਮੂੜੁ ਨਹੀ ਕੋ ਸਿਆਨਾ ॥ ਕਰਿ ਕਿਰਪਾ ਜਿਸੁ ਦੇਵੈ ਨਾਉ ॥ ਨਾਨਕ ਤਾ ਕੈ ਬਲਿ ਬਲਿ ਜਾਉ ॥੮॥੩॥ {ਪੰਨਾ 914}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ਦਾਵਾ ਅਗਨਿ ਰਹੇ ਹਰਿ ਬੂਟ ॥ ਮਾਤ ਗਰਭ ਸੰਕਟ ਤੇ ਛੂਟ ॥ ਜਾ ਕਾ ਨਾਮੁ ਸਿਮਰਤ ਭਉ ਜਾਇ ॥ ਤੈਸੇ ਸੰਤ ਜਨਾ ਰਾਖੈ ਹਰਿ ਰਾਇ ॥੧॥ ਐਸੇ ਰਾਖਨਹਾਰ ਦਇਆਲ ॥ ਜਤ ਕਤ ਦੇਖਉ ਤੁਮ ਪ੍ਰਤਿਪਾਲ ॥੧॥ ਰਹਾਉ ॥ ਜਲੁ ਪੀਵਤ ਜਿਉ ਤਿਖਾ ਮਿਟੰਤ ॥ ਧਨ ਬਿਗਸੈ ਗ੍ਰਿਹਿ ਆਵਤ ਕੰਤ ॥ ਲੋਭੀ ਕਾ ਧਨੁ ਪ੍ਰਾਣ ਅਧਾਰੁ ॥ ਤਿਉ ਹਰਿ ਜਨ ਹਰਿ ਹਰਿ ਨਾਮ ਪਿਆਰੁ ॥੨॥ ਕਿਰਸਾਨੀ ਜਿਉ ਰਾਖੈ ਰਖਵਾਲਾ ॥ ਮਾਤ ਪਿਤਾ ਦਇਆ ਜਿਉ ਬਾਲਾ ॥ ਪ੍ਰੀਤਮੁ ਦੇਖਿ ਪ੍ਰੀਤਮੁ ਮਿਲਿ ਜਾਇ ॥ ਤਿਉ ਹਰਿ ਜਨ ਰਾਖੈ ਕੰਠਿ ਲਾਇ ॥੩॥ ਜਿਉ ਅੰਧੁਲੇ ਪੇਖਤ ਹੋਇ ਅਨੰਦ ॥ ਗੂੰਗਾ ਬਕਤ ਗਾਵੈ ਬਹੁ ਛੰਦ ॥ ਪਿੰਗੁਲ ਪਰਬਤ ਪਰਤੇ ਪਾਰਿ ॥ ਹਰਿ ਕੈ ਨਾਮਿ ਸਗਲ ਉਧਾਰਿ ॥੪॥ {ਪੰਨਾ 914}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ਪਾਵਕ ਸੰਗਿ ਸੀਤ ਕੋ ਨਾਸ ॥ ਐਸੇ ਪ੍ਰਾਛਤ ਸੰਤਸੰਗਿ ਬਿਨਾਸ ॥ ਜਿਉ ਸਾਬੁਨਿ ਕਾਪਰ ਊਜਲ ਹੋਤ ॥ ਨਾਮ ਜਪਤ ਸਭੁ ਭ੍ਰਮੁ ਭਉ ਖੋਤ ॥੫॥ ਜਿਉ ਚਕਵੀ ਸੂਰਜ ਕੀ ਆਸ ॥ ਜਿਉ ਚਾਤ੍ਰਿਕ ਬੂੰਦ ਕੀ ਪਿਆਸ ॥ ਜਿਉ ਕੁਰੰਕ ਨਾਦ ਕਰਨ ਸਮਾਨੇ ॥ ਤਿਉ ਹਰਿ ਨਾਮ ਹਰਿ ਜਨ ਮਨਹਿ ਸੁਖਾਨੇ ॥੬॥ ਤੁਮਰੀ ਕ੍ਰਿਪਾ ਤੇ ਲਾਗੀ ਪ੍ਰੀਤਿ ॥ ਦਇਆਲ ਭਏ ਤਾ ਆਏ ਚੀਤਿ ॥ ਦਇਆ ਧਾਰੀ ਤਿਨਿ ਧਾਰਣਹਾਰ ॥ ਬੰਧਨ ਤੇ ਹੋਈ ਛੁਟਕਾਰ ॥੭॥ ਸਭਿ ਥਾਨ ਦੇਖੇ ਨੈਣ ਅਲੋਇ ॥ ਤਿਸੁ ਬਿਨੁ ਦੂਜਾ ਅਵਰੁ ਨ ਕੋਇ ॥ ਭ੍ਰਮ ਭੈ ਛੂਟੇ ਗੁਰ ਪਰਸਾਦ ॥ ਨਾਨਕ ਪੇਖਿਓ ਸਭੁ ਬਿਸਮਾਦ ॥੮॥੪॥ {ਪੰਨਾ 914-915}</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ਜੀਅ ਜੰਤ ਸਭਿ ਪੇਖੀਅਹਿ ਪ੍ਰਭ ਸਗਲ ਤੁਮਾਰੀ ਧਾਰਨਾ ॥੧॥ ਇਹੁ ਮਨੁ ਹਰਿ ਕੈ ਨਾਮਿ ਉਧਾਰਨਾ ॥੧॥ ਰਹਾਉ ॥ ਖਿਨ ਮਹਿ ਥਾਪਿ ਉਥਾਪੇ ਕੁਦਰਤਿ ਸਭਿ ਕਰਤੇ ਕੇ ਕਾਰਨਾ ॥੨॥ ਕਾਮੁ ਕ੍ਰੋਧੁ ਲੋਭੁ ਝੂਠੁ ਨਿੰਦਾ ਸਾਧੂ ਸੰਗਿ ਬਿਦਾਰਨਾ ॥੩॥ ਨਾਮੁ ਜਪਤ ਮਨੁ ਨਿਰਮਲ ਹੋਵੈ ਸੂਖੇ ਸੂਖਿ ਗੁਦਾਰਨਾ ॥੪॥ ਭਗਤ ਸਰਣਿ ਜੋ ਆਵੈ ਪ੍ਰਾਣੀ ਤਿਸੁ ਈਹਾ ਊਹਾ ਨ ਹਾਰਨਾ ॥੫॥ ਸੂਖ ਦੂਖ ਇਸੁ ਮਨ ਕੀ ਬਿਰਥਾ ਤੁਮ ਹੀ ਆਗੈ ਸਾਰਨਾ ॥੬॥ ਤੂ ਦਾਤਾ ਸਭਨਾ ਜੀਆ ਕਾ ਆਪਨ ਕੀਆ ਪਾਲਨਾ ॥੭॥ ਅਨਿਕ ਬਾਰ ਕੋਟਿ ਜਨ ਊਪਰਿ ਨਾਨਕੁ ਵੰਞੈ ਵਾਰਨਾ ॥੮॥੫॥ {ਪੰਨਾ 915}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ਅਸਟਪਦੀ    ੴ ਸਤਿਗੁਰ ਪ੍ਰਸਾਦਿ ॥ ਦਰਸਨੁ ਭੇਟਤ ਪਾਪ ਸਭਿ ਨਾਸਹਿ ਹਰਿ ਸਿਉ ਦੇਇ ਮਿਲਾਈ ॥੧॥ ਮੇਰਾ ਗੁਰੁ ਪਰਮੇਸਰੁ ਸੁਖਦਾਈ ॥ ਪਾਰਬ੍ਰਹਮ ਕਾ ਨਾਮੁ ਦ੍ਰਿੜਾਏ ਅੰਤੇ ਹੋਇ ਸਖਾਈ ॥੧॥ ਰਹਾਉ ॥ ਸਗਲ ਦੂਖ ਕਾ ਡੇਰਾ ਭੰਨਾ ਸੰਤ ਧੂਰਿ ਮੁਖਿ ਲਾਈ ॥੨॥ ਪਤਿਤ ਪੁਨੀਤ ਕੀਏ ਖਿਨ ਭੀਤਰਿ ਅਗਿਆਨੁ ਅੰਧੇਰੁ ਵੰਞਾਈ ॥੩॥ ਕਰਣ ਕਾਰਣ ਸਮਰਥੁ ਸੁਆਮੀ ਨਾਨਕ ਤਿਸੁ ਸਰਣਾਈ ॥੪॥ {ਪੰਨਾ 915}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ਬੰਧਨ ਤੋੜਿ ਚਰਨ ਕਮਲ ਦ੍ਰਿੜਾਏ ਏਕ ਸਬਦਿ ਲਿਵ ਲਾਈ ॥੫॥ ਅੰਧ ਕੂਪ ਬਿਖਿਆ ਤੇ ਕਾਢਿਓ ਸਾਚ ਸਬਦਿ ਬਣਿ ਆਈ ॥੬॥ ਜਨਮ ਮਰਣ ਕਾ ਸਹਸਾ ਚੂਕਾ ਬਾਹੁੜਿ ਕਤਹੁ ਨ ਧਾਈ ॥੭॥ ਨਾਮ ਰਸਾਇਣਿ ਇਹੁ ਮਨੁ ਰਾਤਾ ਅੰਮ੍ਰਿਤੁ ਪੀ ਤ੍ਰਿਪਤਾਈ ॥੮॥ ਸੰਤਸੰਗਿ ਮਿਲਿ ਕੀਰਤਨੁ ਗਾਇਆ ਨਿਹਚਲ ਵਸਿਆ ਜਾਈ ॥੯॥ ਪੂਰੈ ਗੁਰਿ ਪੂਰੀ ਮਤਿ ਦੀਨੀ ਹਰਿ ਬਿਨੁ ਆਨ ਨ ਭਾਈ ॥੧੦॥ ਨਾਮੁ ਨਿਧਾਨੁ ਪਾਇਆ ਵਡਭਾਗੀ ਨਾਨਕ ਨਰਕਿ ਨ ਜਾਈ ॥੧੧॥ {ਪੰਨਾ 915}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ਘਾਲ ਸਿਆਣਪ ਉਕਤਿ ਨ ਮੇਰੀ ਪੂਰੈ ਗੁਰੂ ਕਮਾਈ ॥੧੨॥ ਜਪ ਤਪ ਸੰਜਮ ਸੁਚਿ ਹੈ ਸੋਈ ਆਪੇ ਕਰੇ ਕਰਾਈ ॥੧੩॥ ਪੁਤ੍ਰ ਕਲਤ੍ਰ ਮਹਾ ਬਿਖਿਆ ਮਹਿ ਗੁਰਿ ਸਾਚੈ ਲਾਇ ਤਰਾਈ ॥੧੪॥ ਅਪਣੇ ਜੀਅ ਤੈ ਆਪਿ ਸਮ੍ਹਾਲੇ ਆਪਿ ਲੀਏ ਲੜਿ ਲਾਈ ॥੧੫॥ ਸਾਚ ਧਰਮ ਕਾ ਬੇੜਾ ਬਾਂਧਿਆ ਭਵਜਲੁ ਪਾਰਿ ਪਵਾਈ ॥੧੬॥ ਬੇਸੁਮਾਰ ਬੇਅੰਤ ਸੁਆਮੀ ਨਾਨਕ ਬਲਿ ਬਲਿ ਜਾਈ ॥੧੭॥ {ਪੰਨਾ 915-916}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ਅਕਾਲ ਮੂਰਤਿ ਅਜੂਨੀ ਸੰਭਉ ਕਲਿ ਅੰਧਕਾਰ ਦੀਪਾਈ ॥੧੮॥ ਅੰਤਰਜਾਮੀ ਜੀਅਨ ਕਾ ਦਾਤਾ ਦੇਖਤ ਤ੍ਰਿਪਤਿ ਅਘਾਈ ॥੧੯॥ ਏਕੰਕਾਰੁ ਨਿਰੰਜਨੁ ਨਿਰਭਉ ਸਭ ਜਲਿ ਥਲਿ ਰਹਿਆ ਸਮਾਈ ॥੨੦॥ ਭਗਤਿ ਦਾਨੁ ਭਗਤਾ ਕਉ ਦੀਨਾ ਹਰਿ ਨਾਨਕੁ ਜਾਚੈ ਮਾਈ ॥੨੧॥੧॥੬॥ {ਪੰਨਾ 916}</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«Ек Оанкар», тот единый Оан, который есть непрерывная, вездесущая Реальность.</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ਸਲੋਕੁ ॥ ਸਿਖਹੁ ਸਬਦੁ ਪਿਆਰਿਹੋ ਜਨਮ ਮਰਨ ਕੀ ਟੇਕ ॥ ਮੁਖੁ ਊਜਲੁ ਸਦਾ ਸੁਖੀ ਨਾਨਕ ਸਿਮਰਤ ਏਕ ॥੧॥ ਮਨੁ ਤਨੁ ਰਾਤਾ ਰਾਮ ਪਿਆਰੇ ਹਰਿ ਪ੍ਰੇਮ ਭਗਤਿ ਬਣਿ ਆਈ ਸੰਤਹੁ ॥੧॥ ਸਤਿਗੁਰਿ ਖੇਪ ਨਿਬਾਹੀ ਸੰਤਹੁ ॥ ਹਰਿ ਨਾਮੁ ਲਾਹਾ ਦਾਸ ਕਉ ਦੀਆ ਸਗਲੀ ਤ੍ਰਿਸਨ ਉਲਾਹੀ ਸੰਤਹੁ ॥੧॥ ਰਹਾਉ ॥ ਖੋਜਤ ਖੋਜਤ ਲਾਲੁ ਇਕੁ ਪਾਇਆ ਹਰਿ ਕੀਮਤਿ ਕਹਣੁ ਨ ਜਾਈ ਸੰਤਹੁ ॥੨॥ ਚਰਨ ਕਮਲ ਸਿਉ ਲਾਗੋ ਧਿਆਨਾ ਸਾਚੈ ਦਰਸਿ ਸਮਾਈ ਸੰਤਹੁ ॥੩॥ ਗੁਣ ਗਾਵਤ ਗਾਵਤ ਭਏ ਨਿਹਾਲਾ ਹਰਿ ਸਿਮਰਤ ਤ੍ਰਿਪਤਿ ਅਘਾਈ ਸੰਤਹੁ ॥੪॥ ਆਤਮ ਰਾਮੁ ਰਵਿਆ ਸਭ ਅੰਤਰਿ ਕਤ ਆਵੈ ਕਤ ਜਾਈ ਸੰਤਹੁ ॥੫॥ ਆਦਿ ਜੁਗਾਦੀ ਹੈ ਭੀ ਹੋਸੀ ਸਭ ਜੀਆ ਕਾ ਸੁਖਦਾਈ ਸੰਤਹੁ ॥੬॥ ਆਪਿ ਬੇਅੰਤੁ ਅੰਤੁ ਨਹੀ ਪਾਈਐ ਪੂਰਿ ਰਹਿਆ ਸਭ ਠਾਈ ਸੰਤਹੁ ॥੭॥ ਮੀਤ ਸਾਜਨ ਮਾਲੁ ਜੋਬਨੁ ਸੁਤ ਹਰਿ ਨਾਨਕ ਬਾਪੁ ਮੇਰੀ ਮਾਈ ਸੰਤਹੁ ॥੮॥੨॥੭॥ {ਪੰਨਾ 916}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ਮਨ ਬਚ ਕ੍ਰਮਿ ਰਾਮ ਨਾਮੁ ਚਿਤਾਰੀ ॥ ਘੂਮਨ ਘੇਰਿ ਮਹਾ ਅਤਿ ਬਿਖੜੀ ਗੁਰਮੁਖਿ ਨਾਨਕ ਪਾਰਿ ਉਤਾਰੀ ॥੧॥ ਰਹਾਉ ॥ ਅੰਤਰਿ ਸੂਖਾ ਬਾਹਰਿ ਸੂਖਾ ਹਰਿ ਜਪਿ ਮਲਨ ਭਏ ਦੁਸਟਾਰੀ ॥੧॥ ਜਿਸ ਤੇ ਲਾਗੇ ਤਿਨਹਿ ਨਿਵਾਰੇ ਪ੍ਰਭ ਜੀਉ ਅਪਣੀ ਕਿਰਪਾ ਧਾਰੀ ॥੨॥ ਉਧਰੇ ਸੰਤ ਪਰੇ ਹਰਿ ਸਰਨੀ ਪਚਿ ਬਿਨਸੇ ਮਹਾ ਅਹੰਕਾਰੀ ॥੩॥ ਸਾਧੂ ਸੰਗਤਿ ਇਹੁ ਫਲੁ ਪਾਇਆ ਇਕੁ ਕੇਵਲ ਨਾਮੁ ਅਧਾਰੀ ॥੪॥ ਨ ਕੋਈ ਸੂਰੁ ਨ ਕੋਈ ਹੀਣਾ ਸਭ ਪ੍ਰਗਟੀ ਜੋਤਿ ਤੁਮੑਾਰੀ ॥੫॥ ਤੁਮੑ ਸਮਰਥ ਅਕਥ ਅਗੋਚਰ ਰਵਿਆ ਏਕੁ ਮੁਰਾਰੀ ॥੬॥ ਕੀਮਤਿ ਕਉਣੁ ਕਰੇ ਤੇਰੀ ਕਰਤੇ ਪ੍ਰਭ ਅੰਤੁ ਨ ਪਾਰਾਵਾਰੀ ॥੭॥ ਨਾਮ ਦਾਨੁ ਨਾਨਕ ਵਡਿਆਈ ਤੇਰਿਆ ਸੰਤ ਜਨਾ ਰੇਣਾਰੀ ॥੮॥੩॥੮॥੨੨॥ {ਪੰਨਾ 916}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੩ ਅਨੰਦੁ {ਪੰਨਾ 917}</w:t>
      </w:r>
    </w:p>
    <w:p>
      <w:pPr>
        <w:spacing w:before="80" w:after="80"/>
        <w:pBdr>
          <w:bottom w:val="single" w:sz="4" w:space="1" w:color="CCCCCC"/>
        </w:pBdr>
      </w:pPr>
    </w:p>
    <w:p>
      <w:pPr>
        <w:spacing w:before="120" w:after="0"/>
      </w:pPr>
      <w:r>
        <w:rPr>
          <w:b/>
          <w:i w:val="0"/>
          <w:color w:val="800000"/>
          <w:sz w:val="24"/>
        </w:rPr>
        <w:t>ੴ ਸਤਿਗੁਰ ਪ੍ਰਸਾਦਿ ॥ ਅਨੰਦੁ ਭਇਆ ਮੇਰੀ ਮਾਏ ਸਤਿਗੁਰੂ ਮੈ ਪਾਇਆ ॥ ਸਤਿਗੁਰੁ ਤ ਪਾਇਆ ਸਹਜ ਸੇਤੀ ਮਨਿ ਵਜੀਆ ਵਾਧਾਈਆ ॥ ਰਾਗ ਰਤਨ ਪਰਵਾਰ ਪਰੀਆ ਸਬਦ ਗਾਵਣ ਆਈਆ ॥ ਸਬਦੋ ਤ ਗਾਵਹੁ ਹਰੀ ਕੇਰਾ ਮਨਿ ਜਿਨੀ ਵਸਾਇਆ ॥ ਕਹੈ ਨਾਨਕੁ ਅਨੰਦੁ ਹੋਆ ਸਤਿਗੁਰੂ ਮੈ ਪਾਇਆ ॥੧॥ {ਪੰਨਾ 917}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 ਮਨ ਮੇਰਿਆ ਤੂ ਸਦਾ ਰਹੁ ਹਰਿ ਨਾਲੇ ॥ ਹਰਿ ਨਾਲਿ ਰਹੁ ਤੂ ਮੰਨ ਮੇਰੇ ਦੂਖ ਸਭਿ ਵਿਸਾਰਣਾ ॥ ਅੰਗੀਕਾਰੁ ਓਹੁ ਕਰੇ ਤੇਰਾ ਕਾਰਜ ਸਭਿ ਸਵਾਰਣਾ ॥ ਸਭਨਾ ਗਲਾ ਸਮਰਥੁ ਸੁਆਮੀ ਸੋ ਕਿਉ ਮਨਹੁ ਵਿਸਾਰੇ ॥ ਕਹੈ ਨਾਨਕੁ ਮੰਨ ਮੇਰੇ ਸਦਾ ਰਹੁ ਹਰਿ ਨਾਲੇ ॥੨॥ {ਪੰਨਾ 917}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ਸਾਹਿਬਾ ਕਿਆ ਨਾਹੀ ਘਰਿ ਤੇਰੈ ॥ ਘਰਿ ਤ ਤੇਰੈ ਸਭੁ ਕਿਛੁ ਹੈ ਜਿਸੁ ਦੇਹਿ ਸੁ ਪਾਵਏ ॥ ਸਦਾ ਸਿਫਤਿ ਸਲਾਹ ਤੇਰੀ ਨਾਮੁ ਮਨਿ ਵਸਾਵਏ ॥ ਨਾਮੁ ਜਿਨ ਕੈ ਮਨਿ ਵਸਿਆ ਵਾਜੇ ਸਬਦ ਘਨੇਰੇ ॥ ਕਹੈ ਨਾਨਕੁ ਸਚੇ ਸਾਹਿਬ ਕਿਆ ਨਾਹੀ ਘਰਿ ਤੇਰੈ ॥੩॥ {ਪੰਨਾ 917}</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ਨਾਮੁ ਮੇਰਾ ਆਧਾਰੋ ॥ ਸਾਚੁ ਨਾਮੁ ਅਧਾਰੁ ਮੇਰਾ ਜਿਨਿ ਭੁਖਾ ਸਭਿ ਗਵਾਈਆ ॥ ਕਰਿ ਸਾਂਤਿ ਸੁਖ ਮਨਿ ਆਇ ਵਸਿਆ ਜਿਨਿ ਇਛਾ ਸਭਿ ਪੁਜਾਈਆ ॥ ਸਦਾ ਕੁਰਬਾਣੁ ਕੀਤਾ ਗੁਰੂ ਵਿਟਹੁ ਜਿਸ ਦੀਆ ਏਹਿ ਵਡਿਆਈਆ ॥ ਕਹੈ ਨਾਨਕੁ ਸੁਣਹੁ ਸੰਤਹੁ ਸਬਦਿ ਧਰਹੁ ਪਿਆਰੋ ॥ ਸਾਚਾ ਨਾਮੁ ਮੇਰਾ ਆਧਾਰੋ ॥੪॥ {ਪੰਨਾ 917}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ਵਾਜੇ ਪੰਚ ਸਬਦ ਤਿਤੁ ਘਰਿ ਸਭਾਗੈ ॥ ਘਰਿ ਸਭਾਗੈ ਸਬਦ ਵਾਜੇ ਕਲਾ ਜਿਤੁ ਘਰਿ ਧਾਰੀਆ ॥ ਪੰਚ ਦੂਤ ਤੁਧੁ ਵਸਿ ਕੀਤੇ ਕਾਲੁ ਕੰਟਕੁ ਮਾਰਿਆ ॥ ਧੁਰਿ ਕਰਮਿ ਪਾਇਆ ਤੁਧੁ ਜਿਨ ਕਉ ਸਿ ਨਾਮਿ ਹਰਿ ਕੈ ਲਾਗੇ ॥ ਕਹੈ ਨਾਨਕੁ ਤਹ ਸੁਖੁ ਹੋਆ ਤਿਤੁ ਘਰਿ ਅਨਹਦ ਵਾਜੇ ॥੫॥ {ਪੰਨਾ 917}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ਲਿਵੈ ਬਿਨੁ ਦੇਹ ਨਿਮਾਣੀ ॥ ਦੇਹ ਨਿਮਾਣੀ ਲਿਵੈ ਬਾਝਹੁ ਕਿਆ ਕਰੇ ਵੇਚਾਰੀਆ ॥ ਤੁਧੁ ਬਾਝੁ ਸਮਰਥ ਕੋਇ ਨਾਹੀ ਕ੍ਰਿਪਾ ਕਰਿ ਬਨਵਾਰੀਆ ॥ ਏਸ ਨਉ ਹੋਰੁ ਥਾਉ ਨਾਹੀ ਸਬਦਿ ਲਾਗਿ ਸਵਾਰੀਆ ॥ ਕਹੈ ਨਾਨਕੁ ਲਿਵੈ ਬਾਝਹੁ ਕਿਆ ਕਰੇ ਵੇਚਾਰੀਆ ॥੬॥ {ਪੰਨਾ 917}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ਆਨੰਦੁ ਆਨੰਦੁ ਸਭੁ ਕੋ ਕਹੈ ਆਨੰਦੁ ਗੁਰੂ ਤੇ ਜਾਣਿਆ ॥ ਜਾਣਿਆ ਆਨੰਦੁ ਸਦਾ ਗੁਰ ਤੇ ਕ੍ਰਿਪਾ ਕਰੇ ਪਿਆਰਿਆ ॥ ਕਰਿ ਕਿਰਪਾ ਕਿਲਵਿਖ ਕਟੇ ਗਿਆਨ ਅੰਜਨੁ ਸਾਰਿਆ ॥ ਅੰਦਰਹੁ ਜਿਨ ਕਾ ਮੋਹੁ ਤੁਟਾ ਤਿਨ ਕਾ ਸਬਦੁ ਸਚੈ ਸਵਾਰਿਆ ॥ ਕਹੈ ਨਾਨਕੁ ਏਹੁ ਅਨੰਦੁ ਹੈ ਆਨੰਦੁ ਗੁਰ ਤੇ ਜਾਣਿਆ ॥੭॥ {ਪੰਨਾ 917}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ਬਾਬਾ ਜਿਸੁ ਤੂ ਦੇਹਿ ਸੋਈ ਜਨੁ ਪਾਵੈ ॥ ਪਾਵੈ ਤ ਸੋ ਜਨੁ ਦੇਹਿ ਜਿਸ ਨੋ ਹੋਰਿ ਕਿਆ ਕਰਹਿ ਵੇਚਾਰਿਆ ॥ ਇਕਿ ਭਰਮਿ ਭੂਲੇ ਫਿਰਹਿ ਦਹ ਦਿਸਿ ਇਕਿ ਨਾਮਿ ਲਾਗਿ ਸਵਾਰਿਆ ॥ ਗੁਰ ਪਰਸਾਦੀ ਮਨੁ ਭਇਆ ਨਿਰਮਲੁ ਜਿਨਾ ਭਾਣਾ ਭਾਵਏ ॥ ਕਹੈ ਨਾਨਕੁ ਜਿਸੁ ਦੇਹਿ ਪਿਆਰੇ ਸੋਈ ਜਨੁ ਪਾਵਏ ॥੮॥ {ਪੰਨਾ 918}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ਆਵਹੁ ਸੰਤ ਪਿਆਰਿਹੋ ਅਕਥ ਕੀ ਕਰਹ ਕਹਾਣੀ ॥ ਕਰਹ ਕਹਾਣੀ ਅਕਥ ਕੇਰੀ ਕਿਤੁ ਦੁਆਰੈ ਪਾਈਐ ॥ ਤਨੁ ਮਨੁ ਧਨੁ ਸਭੁ ਸਉਪਿ ਗੁਰ ਕਉ ਹੁਕਮਿ ਮੰਨਿਐ ਪਾਈਐ ॥ ਹੁਕਮੁ ਮੰਨਿਹੁ ਗੁਰੂ ਕੇਰਾ ਗਾਵਹੁ ਸਚੀ ਬਾਣੀ ॥ ਕਹੈ ਨਾਨਕੁ ਸੁਣਹੁ ਸੰਤਹੁ ਕਥਿਹੁ ਅਕਥ ਕਹਾਣੀ ॥੯॥ {ਪੰਨਾ 918}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 ਮਨ ਚੰਚਲਾ ਚਤੁਰਾਈ ਕਿਨੈ ਨ ਪਾਇਆ ॥ ਚਤੁਰਾਈ ਨ ਪਾਇਆ ਕਿਨੈ ਤੂ ਸੁਣਿ ਮੰਨ ਮੇਰਿਆ ॥ ਏਹ ਮਾਇਆ ਮੋਹਣੀ ਜਿਨਿ ਏਤੁ ਭਰਮਿ ਭੁਲਾਇਆ ॥ ਮਾਇਆ ਤ ਮੋਹਣੀ ਤਿਨੈ ਕੀਤੀ ਜਿਨਿ ਠਗਉਲੀ ਪਾਈਆ ॥ ਕੁਰਬਾਣੁ ਕੀਤਾ ਤਿਸੈ ਵਿਟਹੁ ਜਿਨਿ ਮੋਹੁ ਮੀਠਾ ਲਾਇਆ ॥ ਕਹੈ ਨਾਨਕੁ ਮਨ ਚੰਚਲ ਚਤੁਰਾਈ ਕਿਨੈ ਨ ਪਾਇਆ ॥੧੦॥ {ਪੰਨਾ 918}</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 ਮਨ ਪਿਆਰਿਆ ਤੂ ਸਦਾ ਸਚੁ ਸਮਾਲੇ ॥ ਏਹੁ ਕੁਟੰਬੁ ਤੂ ਜਿ ਦੇਖਦਾ ਚਲੈ ਨਾਹੀ ਤੇਰੈ ਨਾਲੇ ॥ ਸਾਥਿ ਤੇਰੈ ਚਲੈ ਨਾਹੀ ਤਿਸੁ ਨਾਲਿ ਕਿਉ ਚਿਤੁ ਲਾਈਐ ॥ ਐਸਾ ਕੰਮੁ ਮੂਲੇ ਨ ਕੀਚੈ ਜਿਤੁ ਅੰਤਿ ਪਛੋਤਾਈਐ ॥ ਸਤਿਗੁਰੂ ਕਾ ਉਪਦੇਸੁ ਸੁਣਿ ਤੂ ਹੋਵੈ ਤੇਰੈ ਨਾਲੇ ॥ ਕਹੈ ਨਾਨਕੁ ਮਨ ਪਿਆਰੇ ਤੂ ਸਦਾ ਸਚੁ ਸਮਾਲੇ ॥੧੧॥ {ਪੰਨਾ 918}</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ਅਗਮ ਅਗੋਚਰਾ ਤੇਰਾ ਅੰਤੁ ਨ ਪਾਇਆ ॥ ਅੰਤੋ ਨ ਪਾਇਆ ਕਿਨੈ ਤੇਰਾ ਆਪਣਾ ਆਪੁ ਤੂ ਜਾਣਹੇ ॥ ਜੀਅ ਜੰਤ ਸਭਿ ਖੇਲੁ ਤੇਰਾ ਕਿਆ ਕੋ ਆਖਿ ਵਖਾਣਏ ॥ ਆਖਹਿ ਤ ਵੇਖਹਿ ਸਭੁ ਤੂਹੈ ਜਿਨਿ ਜਗਤੁ ਉਪਾਇਆ ॥ ਕਹੈ ਨਾਨਕੁ ਤੂ ਸਦਾ ਅਗੰਮੁ ਹੈ ਤੇਰਾ ਅੰਤੁ ਨ ਪਾਇਆ ॥੧੨॥ {ਪੰਨਾ 918}</w:t>
      </w:r>
    </w:p>
    <w:p>
      <w:pPr>
        <w:spacing w:before="0" w:after="0"/>
      </w:pPr>
      <w:r>
        <w:rPr>
          <w:b w:val="0"/>
          <w:i w:val="0"/>
          <w:color w:val="800080"/>
          <w:sz w:val="22"/>
        </w:rPr>
        <w:t>Пад-артх: мы говорим (ਅਸੀਂ ਆਖਦੇ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 ਨਰ ਮੁਨਿ ਜਨ ਅੰਮ੍ਰਿਤੁ ਖੋਜਦੇ ਸੁ ਅੰਮ੍ਰਿਤੁ ਗੁਰ ਤੇ ਪਾਇਆ ॥ ਪਾਇਆ ਅੰਮ੍ਰਿਤੁ ਗੁਰਿ ਕ੍ਰਿਪਾ ਕੀਨੀ ਸਚਾ ਮਨਿ ਵਸਾਇਆ ॥ ਜੀਅ ਜੰਤ ਸਭਿ ਤੁਧੁ ਉਪਾਏ ਇਕਿ ਵੇਖਿ ਪਰਸਣਿ ਆਇਆ ॥ ਲਬੁ ਲੋਭੁ ਅਹੰਕਾਰੁ ਚੂਕਾ ਸਤਿਗੁਰੂ ਭਲਾ ਭਾਇਆ ॥ ਕਹੈ ਨਾਨਕੁ ਜਿਸ ਨੋ ਆਪਿ ਤੁਠਾ ਤਿਨਿ ਅੰਮ੍ਰਿਤੁ ਗੁਰ ਤੇ ਪਾਇਆ ॥੧੩॥ {ਪੰਨਾ 918}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ਭਗਤਾ ਕੀ ਚਾਲ ਨਿਰਾਲੀ ॥ ਚਾਲਾ ਨਿਰਾਲੀ ਭਗਤਾਹ ਕੇਰੀ ਬਿਖਮ ਮਾਰਗਿ ਚਲਣਾ ॥ ਲਬੁ ਲੋਭੁ ਅਹੰਕਾਰੁ ਤਜਿ ਤ੍ਰਿਸਨਾ ਬਹੁਤੁ ਨਾਹੀ ਬੋਲਣਾ ॥ ਖੰਨਿਅਹੁ ਤਿਖੀ ਵਾਲਹੁ ਨਿਕੀ ਏਤੁ ਮਾਰਗਿ ਜਾਣਾ ॥ ਗੁਰ ਪਰਸਾਦੀ ਜਿਨੀ ਆਪੁ ਤਜਿਆ ਹਰਿ ਵਾਸਨਾ ਸਮਾਣੀ ॥ ਕਹੈ ਨਾਨਕੁ ਚਾਲ ਭਗਤਾ ਜੁਗਹੁ ਜੁਗੁ ਨਿਰਾਲੀ ॥੧੪॥ {ਪੰਨਾ 918-919}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ਤੂ ਚਲਾਇਹਿ ਤਿਵ ਚਲਹ ਸੁਆਮੀ ਹੋਰੁ ਕਿਆ ਜਾਣਾ ਗੁਣ ਤੇਰੇ ॥ ਜਿਵ ਤੂ ਚਲਾਇਹਿ ਤਿਵੈ ਚਲਹ ਜਿਨਾ ਮਾਰਗਿ ਪਾਵਹੇ ॥ ਕਰਿ ਕਿਰਪਾ ਜਿਨ ਨਾਮਿ ਲਾਇਹਿ ਸਿ ਹਰਿ ਹਰਿ ਸਦਾ ਧਿਆਵਹੇ ॥ ਜਿਸ ਨੋ ਕਥਾ ਸੁਣਾਇਹਿ ਆਪਣੀ ਸਿ ਗੁਰਦੁਆਰੈ ਸੁਖੁ ਪਾਵਹੇ ॥ ਕਹੈ ਨਾਨਕੁ ਸਚੇ ਸਾਹਿਬ ਜਿਉ ਭਾਵੈ ਤਿਵੈ ਚਲਾਵਹੇ ॥੧੫॥ {ਪੰਨਾ 919}</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ਏਹੁ ਸੋਹਿਲਾ ਸਬਦੁ ਸੁਹਾਵਾ ॥ ਸਬਦੋ ਸੁਹਾਵਾ ਸਦਾ ਸੋਹਿਲਾ ਸਤਿਗੁਰੂ ਸੁਣਾਇਆ ॥ ਏਹੁ ਤਿਨ ਕੈ ਮੰਨਿ ਵਸਿਆ ਜਿਨ ਧੁਰਹੁ ਲਿਖਿਆ ਆਇਆ ॥ ਇਕਿ ਫਿਰਹਿ ਘਨੇਰੇ ਕਰਹਿ ਗਲਾ ਗਲੀ ਕਿਨੈ ਨ ਪਾਇਆ ॥ ਕਹੈ ਨਾਨਕੁ ਸਬਦੁ ਸੋਹਿਲਾ ਸਤਿਗੁਰੂ ਸੁਣਾਇਆ ॥੧੬॥ {ਪੰਨਾ 919}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ਪਵਿਤੁ ਹੋਏ ਸੇ ਜਨਾ ਜਿਨੀ ਹਰਿ ਧਿਆਇਆ ॥ ਹਰਿ ਧਿਆਇਆ ਪਵਿਤੁ ਹੋਏ ਗੁਰਮੁਖਿ ਜਿਨੀ ਧਿਆਇਆ ॥ ਪਵਿਤੁ ਮਾਤਾ ਪਿਤਾ ਕੁਟੰਬ ਸਹਿਤ ਸਿਉ ਪਵਿਤੁ ਸੰਗਤਿ ਸਬਾਈਆ ॥ ਕਹਦੇ ਪਵਿਤੁ ਸੁਣਦੇ ਪਵਿਤੁ ਸੇ ਪਵਿਤੁ ਜਿਨੀ ਮੰਨਿ ਵਸਾਇਆ ॥ ਕਹੈ ਨਾਨਕੁ ਸੇ ਪਵਿਤੁ ਜਿਨੀ ਗੁਰਮੁਖਿ ਹਰਿ ਹਰਿ ਧਿਆਇਆ ॥੧੭॥ {ਪੰਨਾ 919}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ਕਰਮੀ ਸਹਜੁ ਨ ਊਪਜੈ ਵਿਣੁ ਸਹਜੈ ਸਹਸਾ ਨ ਜਾਇ ॥ ਨਹ ਜਾਇ ਸਹਸਾ ਕਿਤੈ ਸੰਜਮਿ ਰਹੇ ਕਰਮ ਕਮਾਏ ॥ ਸਹਸੈ ਜੀਉ ਮਲੀਣੁ ਹੈ ਕਿਤੁ ਸੰਜਮਿ ਧੋਤਾ ਜਾਏ ॥ ਮੰਨੁ ਧੋਵਹੁ ਸਬਦਿ ਲਾਗਹੁ ਹਰਿ ਸਿਉ ਰਹਹੁ ਚਿਤੁ ਲਾਇ ॥ ਕਹੈ ਨਾਨਕੁ ਗੁਰ ਪਰਸਾਦੀ ਸਹਜੁ ਉਪਜੈ ਇਹੁ ਸਹਸਾ ਇਵ ਜਾਇ ॥੧੮॥ {ਪੰਨਾ 919}</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ਜੀਅਹੁ ਮੈਲੇ ਬਾਹਰਹੁ ਨਿਰਮਲ ॥ ਬਾਹਰਹੁ ਨਿਰਮਲ ਜੀਅਹੁ ਤ ਮੈਲੇ ਤਿਨੀ ਜਨਮੁ ਜੂਐ ਹਾਰਿਆ ॥ ਏਹ ਤਿਸਨਾ ਵਡਾ ਰੋਗੁ ਲਗਾ ਮਰਣੁ ਮਨਹੁ ਵਿਸਾਰਿਆ ॥ ਵੇਦਾ ਮਹਿ ਨਾਮੁ ਉਤਮੁ ਸੋ ਸੁਣਹਿ ਨਾਹੀ ਫਿਰਹਿ ਜਿਉ ਬੇਤਾਲਿਆ ॥ ਕਹੈ ਨਾਨਕੁ ਜਿਨ ਸਚੁ ਤਜਿਆ ਕੂੜੇ ਲਾਗੇ ਤਿਨੀ ਜਨਮੁ ਜੂਐ ਹਾਰਿਆ ॥੧੯॥ {ਪੰਨਾ 919}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ਜੀਅਹੁ ਨਿਰਮਲ ਬਾਹਰਹੁ ਨਿਰਮਲ ॥ ਬਾਹਰਹੁ ਤ ਨਿਰਮਲ ਜੀਅਹੁ ਨਿਰਮਲ ਸਤਿਗੁਰ ਤੇ ਕਰਣੀ ਕਮਾਣੀ ॥ ਕੂੜ ਕੀ ਸੋਇ ਪਹੁਚੈ ਨਾਹੀ ਮਨਸਾ ਸਚਿ ਸਮਾਣੀ ॥ ਜਨਮੁ ਰਤਨੁ ਜਿਨੀ ਖਟਿਆ ਭਲੇ ਸੇ ਵਣਜਾਰੇ ॥ ਕਹੈ ਨਾਨਕੁ ਜਿਨ ਮੰਨੁ ਨਿਰਮਲੁ ਸਦਾ ਰਹਹਿ ਗੁਰ ਨਾਲੇ ॥੨੦॥ {ਪੰਨਾ 919}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ਸਿਖੁ ਗੁਰੂ ਸੇਤੀ ਸਨਮੁਖੁ ਹੋਵੈ ॥ ਹੋਵੈ ਤ ਸਨਮੁਖੁ ਸਿਖੁ ਕੋਈ ਜੀਅਹੁ ਰਹੈ ਗੁਰ ਨਾਲੇ ॥ ਗੁਰ ਕੇ ਚਰਨ ਹਿਰਦੈ ਧਿਆਏ ਅੰਤਰ ਆਤਮੈ ਸਮਾਲੇ ॥ ਆਪੁ ਛਡਿ ਸਦਾ ਰਹੈ ਪਰਣੈ ਗੁਰ ਬਿਨੁ ਅਵਰੁ ਨ ਜਾਣੈ ਕੋਏ ॥ ਕਹੈ ਨਾਨਕੁ ਸੁਣਹੁ ਸੰਤਹੁ ਸੋ ਸਿਖੁ ਸਨਮੁਖੁ ਹੋਏ ॥੨੧॥ {ਪੰਨਾ 919-920}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ਗੁਰ ਤੇ ਵੇਮੁਖੁ ਹੋਵੈ ਬਿਨੁ ਸਤਿਗੁਰ ਮੁਕਤਿ ਨ ਪਾਵੈ ॥ ਪਾਵੈ ਮੁਕਤਿ ਨ ਹੋਰ ਥੈ ਕੋਈ ਪੁਛਹੁ ਬਿਬੇਕੀਆ ਜਾਏ ॥ ਅਨੇਕ ਜੂਨੀ ਭਰਮਿ ਆਵੈ ਵਿਣੁ ਸਤਿਗੁਰ ਮੁਕਤਿ ਨ ਪਾਏ ॥ ਫਿਰਿ ਮੁਕਤਿ ਪਾਏ ਲਾਗਿ ਚਰਣੀ ਸਤਿਗੁਰੂ ਸਬਦੁ ਸੁਣਾਏ ॥ ਕਹੈ ਨਾਨਕੁ ਵੀਚਾਰਿ ਦੇਖਹੁ ਵਿਣੁ ਸਤਿਗੁਰ ਮੁਕਤਿ ਨ ਪਾਏ ॥੨੨॥ {ਪੰਨਾ 920}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ਆਵਹੁ ਸਿਖ ਸਤਿਗੁਰੂ ਕੇ ਪਿਆਰਿਹੋ ਗਾਵਹੁ ਸਚੀ ਬਾਣੀ ॥ ਬਾਣੀ ਤ ਗਾਵਹੁ ਗੁਰੂ ਕੇਰੀ ਬਾਣੀਆ ਸਿਰਿ ਬਾਣੀ ॥ ਜਿਨ ਕਉ ਨਦਰਿ ਕਰਮੁ ਹੋਵੈ ਹਿਰਦੈ ਤਿਨਾ ਸਮਾਣੀ ॥ ਪੀਵਹੁ ਅੰਮ੍ਰਿਤੁ ਸਦਾ ਰਹਹੁ ਹਰਿ ਰੰਗਿ ਜਪਿਹੁ ਸਾਰਿਗਪਾਣੀ ॥ ਕਹੈ ਨਾਨਕੁ ਸਦਾ ਗਾਵਹੁ ਏਹ ਸਚੀ ਬਾਣੀ ॥੨੩॥ {ਪੰਨਾ 920}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ਬਿਨਾ ਹੋਰ ਕਚੀ ਹੈ ਬਾਣੀ ॥ ਬਾਣੀ ਤ ਕਚੀ ਸਤਿਗੁਰੂ ਬਾਝਹੁ ਹੋਰ ਕਚੀ ਬਾਣੀ ॥ ਕਹਦੇ ਕਚੇ ਸੁਣਦੇ ਕਚੇ ਕਚੀ ਆਖਿ ਵਖਾਣੀ ॥ ਹਰਿ ਹਰਿ ਨਿਤ ਕਰਹਿ ਰਸਨਾ ਕਹਿਆ ਕਛੂ ਨ ਜਾਣੀ ॥ ਚਿਤੁ ਜਿਨ ਕਾ ਹਿਰਿ ਲਇਆ ਮਾਇਆ ਬੋਲਨਿ ਪਏ ਰਵਾਣੀ ॥ ਕਹੈ ਨਾਨਕੁ ਸਤਿਗੁਰੂ ਬਾਝਹੁ ਹੋਰ ਕਚੀ ਬਾਣੀ ॥੨੪॥ {ਪੰਨਾ 920}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ਕਾ ਸਬਦੁ ਰਤੰਨੁ ਹੈ ਹੀਰੇ ਜਿਤੁ ਜੜਾਉ ॥ ਸਬਦੁ ਰਤਨੁ ਜਿਤੁ ਮੰਨੁ ਲਾਗਾ ਏਹੁ ਹੋਆ ਸਮਾਉ ॥ ਸਬਦ ਸੇਤੀ ਮਨੁ ਮਿਲਿਆ ਸਚੈ ਲਾਇਆ ਭਾਉ ॥ ਆਪੇ ਹੀਰਾ ਰਤਨੁ ਆਪੇ ਜਿਸ ਨੋ ਦੇਇ ਬੁਝਾਇ ॥ ਕਹੈ ਨਾਨਕੁ ਸਬਦੁ ਰਤਨੁ ਹੈ ਹੀਰਾ ਜਿਤੁ ਜੜਾਉ ॥੨੫॥ {ਪੰਨਾ 920}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ਸਿਵ ਸਕਤਿ ਆਪਿ ਉਪਾਇ ਕੈ ਕਰਤਾ ਆਪੇ ਹੁਕਮੁ ਵਰਤਾਏ ॥ ਹੁਕਮੁ ਵਰਤਾਏ ਆਪਿ ਵੇਖੈ ਗੁਰਮੁਖਿ ਕਿਸੈ ਬੁਝਾਏ ॥ ਤੋੜੇ ਬੰਧਨ ਹੋਵੈ ਮੁਕਤੁ ਸਬਦੁ ਮੰਨਿ ਵਸਾਏ ॥ ਗੁਰਮੁਖਿ ਜਿਸ ਨੋ ਆਪਿ ਕਰੇ ਸੁ ਹੋਵੈ ਏਕਸ ਸਿਉ ਲਿਵ ਲਾਏ ॥ ਕਹੈ ਨਾਨਕੁ ਆਪਿ ਕਰਤਾ ਆਪੇ ਹੁਕਮੁ ਬੁਝਾਏ ॥੨੬॥ {ਪੰਨਾ 920}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ਸਿਮ੍ਰਿਤਿ ਸਾਸਤ੍ਰ ਪੁੰਨ ਪਾਪ ਬੀਚਾਰਦੇ ਤਤੈ ਸਾਰ ਨ ਜਾਣੀ ॥ ਤਤੈ ਸਾਰ ਨ ਜਾਣੀ ਗੁਰੂ ਬਾਝਹੁ ਤਤੈ ਸਾਰ ਨ ਜਾਣੀ ॥ ਤਿਹੀ ਗੁਣੀ ਸੰਸਾਰੁ ਭ੍ਰਮਿ ਸੁਤਾ ਸੁਤਿਆ ਰੈਣਿ ਵਿਹਾਣੀ ॥ ਗੁਰ ਕਿਰਪਾ ਤੇ ਸੇ ਜਨ ਜਾਗੇ ਜਿਨਾ ਹਰਿ ਮਨਿ ਵਸਿਆ ਬੋਲਹਿ ਅੰਮ੍ਰਿਤ ਬਾਣੀ ॥ ਕਹੈ ਨਾਨਕੁ ਸੋ ਤਤੁ ਪਾਏ ਜਿਸ ਨੋ ਅਨਦਿਨੁ ਹਰਿ ਲਿਵ ਲਾਗੈ ਜਾਗਤ ਰੈਣਿ ਵਿਹਾਣੀ ॥੨੭॥ {ਪੰਨਾ 920}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ਮਾਤਾ ਕੇ ਉਦਰ ਮਹਿ ਪ੍ਰਤਿਪਾਲ ਕਰੇ ਸੋ ਕਿਉ ਮਨਹੁ ਵਿਸਾਰੀਐ ॥ ਮਨਹੁ ਕਿਉ ਵਿਸਾਰੀਐ ਏਵਡੁ ਦਾਤਾ ਜਿ ਅਗਨਿ ਮਹਿ ਆਹਾਰੁ ਪਹੁਚਾਵਏ ॥ ਓਸ ਨੋ ਕਿਹੁ ਪੋਹਿ ਨ ਸਕੀ ਜਿਸ ਨਉ ਆਪਣੀ ਲਿਵ ਲਾਵਏ ॥ ਆਪਣੀ ਲਿਵ ਆਪੇ ਲਾਏ ਗੁਰਮੁਖਿ ਸਦਾ ਸਮਾਲੀਐ ॥ ਕਹੈ ਨਾਨਕੁ ਏਵਡੁ ਦਾਤਾ ਸੋ ਕਿਉ ਮਨਹੁ ਵਿਸਾਰੀਐ ॥੨੮॥ {ਪੰਨਾ 920-921}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ਅਗਨਿ ਉਦਰ ਮਹਿ ਤੈਸੀ ਬਾਹਰਿ ਮਾਇਆ ॥ ਮਾਇਆ ਅਗਨਿ ਸਭ ਇਕੋ ਜੇਹੀ ਕਰਤੈ ਖੇਲੁ ਰਚਾਇਆ ॥ ਜਾ ਤਿਸੁ ਭਾਣਾ ਤਾ ਜੰਮਿਆ ਪਰਵਾਰਿ ਭਲਾ ਭਾਇਆ ॥ ਲਿਵ ਛੁੜਕੀ ਲਗੀ ਤ੍ਰਿਸਨਾ ਮਾਇਆ ਅਮਰੁ ਵਰਤਾਇਆ ॥ ਏਹ ਮਾਇਆ ਜਿਤੁ ਹਰਿ ਵਿਸਰੈ ਮੋਹੁ ਉਪਜੈ ਭਾਉ ਦੂਜਾ ਲਾਇਆ ॥ ਕਹੈ ਨਾਨਕੁ ਗੁਰ ਪਰਸਾਦੀ ਜਿਨਾ ਲਿਵ ਲਾਗੀ ਤਿਨੀ ਵਿਚੇ ਮਾਇਆ ਪਾਇਆ ॥੨੯॥ {ਪੰਨਾ 921}</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ਆਪਿ ਅਮੁਲਕੁ ਹੈ ਮੁਲਿ ਨ ਪਾਇਆ ਜਾਇ ॥ ਮੁਲਿ ਨ ਪਾਇਆ ਜਾਇ ਕਿਸੈ ਵਿਟਹੁ ਰਹੇ ਲੋਕ ਵਿਲਲਾਇ ॥ ਐਸਾ ਸਤਿਗੁਰੁ ਜੇ ਮਿਲੈ ਤਿਸ ਨੋ ਸਿਰੁ ਸਉਪੀਐ ਵਿਚਹੁ ਆਪੁ ਜਾਇ ॥ ਜਿਸ ਦਾ ਜੀਉ ਤਿਸੁ ਮਿਲਿ ਰਹੈ ਹਰਿ ਵਸੈ ਮਨਿ ਆਇ ॥ ਹਰਿ ਆਪਿ ਅਮੁਲਕੁ ਹੈ ਭਾਗ ਤਿਨਾ ਕੇ ਨਾਨਕਾ ਜਿਨ ਹਰਿ ਪਲੈ ਪਾਇ ॥੩੦॥ {ਪੰਨਾ 921}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ਰਾਸਿ ਮੇਰੀ ਮਨੁ ਵਣਜਾਰਾ ॥ ਹਰਿ ਰਾਸਿ ਮੇਰੀ ਮਨੁ ਵਣਜਾਰਾ ਸਤਿਗੁਰ ਤੇ ਰਾਸਿ ਜਾਣੀ ॥ ਹਰਿ ਹਰਿ ਨਿਤ ਜਪਿਹੁ ਜੀਅਹੁ ਲਾਹਾ ਖਟਿਹੁ ਦਿਹਾੜੀ ॥ ਏਹੁ ਧਨੁ ਤਿਨਾ ਮਿਲਿਆ ਜਿਨ ਹਰਿ ਆਪੇ ਭਾਣਾ ॥ ਕਹੈ ਨਾਨਕੁ ਹਰਿ ਰਾਸਿ ਮੇਰੀ ਮਨੁ ਹੋਆ ਵਣਜਾਰਾ ॥੩੧॥ {ਪੰਨਾ 921}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 ਰਸਨਾ ਤੂ ਅਨ ਰਸਿ ਰਾਚਿ ਰਹੀ ਤੇਰੀ ਪਿਆਸ ਨ ਜਾਇ ॥ ਪਿਆਸ ਨ ਜਾਇ ਹੋਰਤੁ ਕਿਤੈ ਜਿਚਰੁ ਹਰਿ ਰਸੁ ਪਲੈ ਨ ਪਾਇ ॥ ਹਰਿ ਰਸੁ ਪਾਇ ਪਲੈ ਪੀਐ ਹਰਿ ਰਸੁ ਬਹੁੜਿ ਨ ਤ੍ਰਿਸਨਾ ਲਾਗੈ ਆਇ ॥ ਏਹੁ ਹਰਿ ਰਸੁ ਕਰਮੀ ਪਾਈਐ ਸਤਿਗੁਰੁ ਮਿਲੈ ਜਿਸੁ ਆਇ ॥ ਕਹੈ ਨਾਨਕੁ ਹੋਰਿ ਅਨ ਰਸ ਸਭਿ ਵੀਸਰੇ ਜਾ ਹਰਿ ਵਸੈ ਮਨਿ ਆਇ ॥੩੨॥ {ਪੰਨਾ 921}</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 ਸਰੀਰਾ ਮੇਰਿਆ ਹਰਿ ਤੁਮ ਮਹਿ ਜੋਤਿ ਰਖੀ ਤਾ ਤੂ ਜਗ ਮਹਿ ਆਇਆ ॥ ਹਰਿ ਜੋਤਿ ਰਖੀ ਤੁਧੁ ਵਿਚਿ ਤਾ ਤੂ ਜਗ ਮਹਿ ਆਇਆ ॥ ਹਰਿ ਆਪੇ ਮਾਤਾ ਆਪੇ ਪਿਤਾ ਜਿਨਿ ਜੀਉ ਉਪਾਇ ਜਗਤੁ ਦਿਖਾਇਆ ॥ ਗੁਰ ਪਰਸਾਦੀ ਬੁਝਿਆ ਤਾ ਚਲਤੁ ਹੋਆ ਚਲਤੁ ਨਦਰੀ ਆਇਆ ॥ ਕਹੈ ਨਾਨਕੁ ਸ੍ਰਿਸਟਿ ਕਾ ਮੂਲੁ ਰਚਿਆ ਜੋਤਿ ਰਾਖੀ ਤਾ ਤੂ ਜਗ ਮਹਿ ਆਇਆ ॥੩੩॥ {ਪੰਨਾ 921}</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ਚਾਉ ਭਇਆ ਪ੍ਰਭ ਆਗਮੁ ਸੁਣਿਆ ॥ ਹਰਿ ਮੰਗਲੁ ਗਾਉ ਸਖੀ ਗ੍ਰਿਹੁ ਮੰਦਰੁ ਬਣਿਆ ॥ ਹਰਿ ਗਾਉ ਮੰਗਲੁ ਨਿਤ ਸਖੀਏ ਸੋਗੁ ਦੂਖੁ ਨ ਵਿਆਪਏ ॥ ਗੁਰ ਚਰਨ ਲਾਗੇ ਦਿਨ ਸਭਾਗੇ ਆਪਣਾ ਪਿਰੁ ਜਾਪਏ ॥ ਅਨਹਤ ਬਾਣੀ ਗੁਰ ਸਬਦਿ ਜਾਣੀ ਹਰਿ ਨਾਮੁ ਹਰਿ ਰਸੁ ਭੋਗੋ ॥ ਕਹੈ ਨਾਨਕੁ ਪ੍ਰਭੁ ਆਪਿ ਮਿਲਿਆ ਕਰਣ ਕਾਰਣ ਜੋਗੋ ॥੩੪॥ {ਪੰਨਾ 921}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 ਸਰੀਰਾ ਮੇਰਿਆ ਇਸੁ ਜਗ ਮਹਿ ਆਇ ਕੈ ਕਿਆ ਤੁਧੁ ਕਰਮ ਕਮਾਇਆ ॥ ਕਿ ਕਰਮ ਕਮਾਇਆ ਤੁਧੁ ਸਰੀਰਾ ਜਾ ਤੂ ਜਗ ਮਹਿ ਆਇਆ ॥ ਜਿਨਿ ਹਰਿ ਤੇਰਾ ਰਚਨੁ ਰਚਿਆ ਸੋ ਹਰਿ ਮਨਿ ਨ ਵਸਾਇਆ ॥ ਗੁਰ ਪਰਸਾਦੀ ਹਰਿ ਮੰਨਿ ਵਸਿਆ ਪੂਰਬਿ ਲਿਖਿਆ ਪਾਇਆ ॥ ਕਹੈ ਨਾਨਕੁ ਏਹੁ ਸਰੀਰੁ ਪਰਵਾਣੁ ਹੋਆ ਜਿਨਿ ਸਤਿਗੁਰ ਸਿਉ ਚਿਤੁ ਲਾਇਆ ॥੩੫॥ {ਪੰਨਾ 922}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 ਨੇਤ੍ਰਹੁ ਮੇਰਿਹੋ ਹਰਿ ਤੁਮ ਮਹਿ ਜੋਤਿ ਧਰੀ ਹਰਿ ਬਿਨੁ ਅਵਰੁ ਨ ਦੇਖਹੁ ਕੋਈ ॥ ਹਰਿ ਬਿਨੁ ਅਵਰੁ ਨ ਦੇਖਹੁ ਕੋਈ ਨਦਰੀ ਹਰਿ ਨਿਹਾਲਿਆ ॥ ਏਹੁ ਵਿਸੁ ਸੰਸਾਰੁ ਤੁਮ ਦੇਖਦੇ ਏਹੁ ਹਰਿ ਕਾ ਰੂਪੁ ਹੈ ਹਰਿ ਰੂਪੁ ਨਦਰੀ ਆਇਆ ॥ ਗੁਰ ਪਰਸਾਦੀ ਬੁਝਿਆ ਜਾ ਵੇਖਾ ਹਰਿ ਇਕੁ ਹੈ ਹਰਿ ਬਿਨੁ ਅਵਰੁ ਨ ਕੋਈ ॥ ਕਹੈ ਨਾਨਕੁ ਏਹਿ ਨੇਤ੍ਰ ਅੰਧ ਸੇ ਸਤਿਗੁਰਿ ਮਿਲਿਐ ਦਿਬ ਦ੍ਰਿਸਟਿ ਹੋਈ ॥੩੬॥ {ਪੰਨਾ 922}</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 ਸ੍ਰਵਣਹੁ ਮੇਰਿਹੋ ਸਾਚੈ ਸੁਨਣੈ ਨੋ ਪਠਾਏ ॥ ਸਾਚੈ ਸੁਨਣੈ ਨੋ ਪਠਾਏ ਸਰੀਰਿ ਲਾਏ ਸੁਣਹੁ ਸਤਿ ਬਾਣੀ ॥ ਜਿਤੁ ਸੁਣੀ ਮਨੁ ਤਨੁ ਹਰਿਆ ਹੋਆ ਰਸਨਾ ਰਸਿ ਸਮਾਣੀ ॥ ਸਚੁ ਅਲਖ ਵਿਡਾਣੀ ਤਾ ਕੀ ਗਤਿ ਕਹੀ ਨ ਜਾਏ ॥ ਕਹੈ ਨਾਨਕੁ ਅੰਮ੍ਰਿਤ ਨਾਮੁ ਸੁਣਹੁ ਪਵਿਤ੍ਰ ਹੋਵਹੁ ਸਾਚੈ ਸੁਨਣੈ ਨੋ ਪਠਾਏ ॥੩੭॥ {ਪੰਨਾ 922}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ਜੀਉ ਗੁਫਾ ਅੰਦਰਿ ਰਖਿ ਕੈ ਵਾਜਾ ਪਵਣੁ ਵਜਾਇਆ ॥ ਵਜਾਇਆ ਵਾਜਾ ਪਉਣ ਨਉ ਦੁਆਰੇ ਪਰਗਟੁ ਕੀਏ ਦਸਵਾ ਗੁਪਤੁ ਰਖਾਇਆ ॥ ਗੁਰਦੁਆਰੈ ਲਾਇ ਭਾਵਨੀ ਇਕਨਾ ਦਸਵਾ ਦੁਆਰੁ ਦਿਖਾਇਆ ॥ ਤਹ ਅਨੇਕ ਰੂਪ ਨਾਉ ਨਵ ਨਿਧਿ ਤਿਸ ਦਾ ਅੰਤੁ ਨ ਜਾਈ ਪਾਇਆ ॥ ਕਹੈ ਨਾਨਕੁ ਹਰਿ ਪਿਆਰੈ ਜੀਉ ਗੁਫਾ ਅੰਦਰਿ ਰਖਿ ਕੈ ਵਾਜਾ ਪਵਣੁ ਵਜਾਇਆ ॥੩੮॥ {ਪੰਨਾ 922}</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ਏਹੁ ਸਾਚਾ ਸੋਹਿਲਾ ਸਾਚੈ ਘਰਿ ਗਾਵਹੁ ॥ ਗਾਵਹੁ ਤ ਸੋਹਿਲਾ ਘਰਿ ਸਾਚੈ ਜਿਥੈ ਸਦਾ ਸਚੁ ਧਿਆਵਹੇ ॥ ਸਚੋ ਧਿਆਵਹਿ ਜਾ ਤੁਧੁ ਭਾਵਹਿ ਗੁਰਮੁਖਿ ਜਿਨਾ ਬੁਝਾਵਹੇ ॥ ਇਹੁ ਸਚੁ ਸਭਨਾ ਕਾ ਖਸਮੁ ਹੈ ਜਿਸੁ ਬਖਸੇ ਸੋ ਜਨੁ ਪਾਵਹੇ ॥ ਕਹੈ ਨਾਨਕੁ ਸਚੁ ਸੋਹਿਲਾ ਸਚੈ ਘਰਿ ਗਾਵਹੇ ॥੩੯॥ {ਪੰਨਾ 922}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ਅਨਦੁ ਸੁਣਹੁ ਵਡਭਾਗੀਹੋ ਸਗਲ ਮਨੋਰਥ ਪੂਰੇ ॥ ਪਾਰਬ੍ਰਹਮੁ ਪ੍ਰਭੁ ਪਾਇਆ ਉਤਰੇ ਸਗਲ ਵਿਸੂਰੇ ॥ ਦੂਖ ਰੋਗ ਸੰਤਾਪ ਉਤਰੇ ਸੁਣੀ ਸਚੀ ਬਾਣੀ ॥ ਸੰਤ ਸਾਜਨ ਭਏ ਸਰਸੇ ਪੂਰੇ ਗੁਰ ਤੇ ਜਾਣੀ ॥ ਸੁਣਤੇ ਪੁਨੀਤ ਕਹਤੇ ਪਵਿਤੁ ਸਤਿਗੁਰੁ ਰਹਿਆ ਭਰਪੂਰੇ ॥ ਬਿਨਵੰਤਿ ਨਾਨਕੁ ਗੁਰ ਚਰਣ ਲਾਗੇ ਵਾਜੇ ਅਨਹਦ ਤੂਰੇ ॥੪੦॥੧॥ {ਪੰਨਾ 922}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ਸਦੁ ॥   ੴ ਸਤਿਗੁਰ ਪ੍ਰਸਾਦਿ ॥</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ਰਾਮਕਲੀ ਸਦੁ    ੴ ਸਤਿਗੁਰ ਪ੍ਰਸਾਦਿ ॥ ਜਗਿ ਦਾਤਾ ਸੋਇ ਭਗਤਿ ਵਛਲੁ ਤਿਹੁ ਲੋਇ ਜੀਉ ॥ ਗੁਰ ਸਬਦਿ ਸਮਾਵਏ ਅਵਰੁ ਨ ਜਾਣੈ ਕੋਇ ਜੀਉ ॥ ਅਵਰੋ ਨ ਜਾਣਹਿ ਸਬਦਿ ਗੁਰ ਕੈ ਏਕੁ ਨਾਮੁ ਧਿਆਵਹੇ ॥ ਪਰਸਾਦਿ ਨਾਨਕ ਗੁਰੂ ਅੰਗਦ ਪਰਮ ਪਦਵੀ ਪਾਵਹੇ ॥ ਆਇਆ ਹਕਾਰਾ ਚਲਣਵਾਰਾ ਹਰਿ ਰਾਮ ਨਾਮਿ ਸਮਾਇਆ ॥ ਜਗਿ ਅਮਰੁ ਅਟਲੁ ਅਤੋਲੁ ਠਾਕੁਰੁ ਭਗਤਿ ਤੇ ਹਰਿ ਪਾਇਆ ॥੧॥ {ਪੰਨਾ 923}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ਭਾਣਾ ਗੁਰ ਭਾਇਆ ਗੁਰੁ ਜਾਵੈ ਹਰਿ ਪ੍ਰਭ ਪਾਸਿ ਜੀਉ ॥ ਸਤਿਗੁਰੁ ਕਰੇ ਹਰਿ ਪਹਿ ਬੇਨਤੀ ਮੇਰੀ ਪੈਜ ਰਖਹੁ ਅਰਦਾਸਿ ਜੀਉ ॥ ਪੈਜ ਰਾਖਹੁ ਹਰਿ ਜਨਹ ਕੇਰੀ ਹਰਿ ਦੇਹੁ ਨਾਮੁ ਨਿਰੰਜਨੋ ॥ ਅੰਤਿ ਚਲਦਿਆ ਹੋਇ ਬੇਲੀ ਜਮਦੂਤ ਕਾਲੁ ਨਿਖੰਜਨੋ ॥ ਸਤਿਗੁਰੂ ਕੀ ਬੇਨਤੀ ਪਾਈ ਹਰਿ ਪ੍ਰਭਿ ਸੁਣੀ ਅਰਦਾਸਿ ਜੀਉ ॥ ਹਰਿ ਧਾਰਿ ਕਿਰਪਾ ਸਤਿਗੁਰੁ ਮਿਲਾਇਆ ਧਨੁ ਧਨੁ ਕਹੈ ਸਾਬਾਸਿ ਜੀਉ ॥੨॥ {ਪੰਨਾ 923}</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ਸਿਖ ਸੁਣਹੁ ਪੁਤ ਭਾਈਹੋ ਮੇਰੈ ਹਰਿ ਭਾਣਾ ਆਉ ਮੈ ਪਾਸਿ ਜੀਉ ॥ ਹਰਿ ਭਾਣਾ ਗੁਰ ਭਾਇਆ ਮੇਰਾ ਹਰਿ ਪ੍ਰਭੁ ਕਰੇ ਸਾਬਾਸਿ ਜੀਉ ॥ ਭਗਤੁ ਸਤਿਗੁਰੁ ਪੁਰਖੁ ਸੋਈ ਜਿਸੁ ਹਰਿ ਪ੍ਰਭ ਭਾਣਾ ਭਾਵਏ ॥ ਆਨੰਦ ਅਨਹਦ ਵਜਹਿ ਵਾਜੇ ਹਰਿ ਆਪਿ ਗਲਿ ਮੇਲਾਵਏ ॥ ਤੁਸੀ ਪੁਤ ਭਾਈ ਪਰਵਾਰੁ ਮੇਰਾ ਮਨਿ ਵੇਖਹੁ ਕਰਿ ਨਿਰਜਾਸਿ ਜੀਉ ॥ ਧੁਰਿ ਲਿਖਿਆ ਪਰਵਾਣਾ ਫਿਰੈ ਨਾਹੀ ਗੁਰੁ ਜਾਇ ਹਰਿ ਪ੍ਰਭ ਪਾਸਿ ਜੀਉ ॥੩॥ {ਪੰਨਾ 923}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ਭਾਣੈ ਆਪਣੈ ਬਹਿ ਪਰਵਾਰੁ ਸਦਾਇਆ ॥ ਮਤ ਮੈ ਪਿਛੈ ਕੋਈ ਰੋਵਸੀ ਸੋ ਮੈ ਮੂਲਿ ਨ ਭਾਇਆ ॥ ਮਿਤੁ ਪੈਝੈ ਮਿਤੁ ਬਿਗਸੈ ਜਿਸੁ ਮਿਤ ਕੀ ਪੈਜ ਭਾਵਏ ॥ ਤੁਸੀ ਵੀਚਾਰਿ ਦੇਖਹੁ ਪੁਤ ਭਾਈ ਹਰਿ ਸਤਿਗੁਰੂ ਪੈਨਾਵਏ ॥ ਸਤਿਗੁਰੂ ਪਰਤਖਿ ਹੋਦੈ ਬਹਿ ਰਾਜੁ ਆਪਿ ਟਿਕਾਇਆ ॥ ਸਭਿ ਸਿਖ ਬੰਧਪ ਪੁਤ ਭਾਈ ਰਾਮਦਾਸ ਪੈਰੀ ਪਾਇਆ ॥੪॥ {ਪੰਨਾ 923}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 ਸਤਿਗੁਰੁ ਬੋਲਿਆ ਮੈ ਪਿਛੈ ਕੀਰਤਨੁ ਕਰਿਅਹੁ ਨਿਰਬਾਣੁ ਜੀਉ ॥ ਕੇਸੋ ਗੋਪਾਲ ਪੰਡਿਤ ਸਦਿਅਹੁ ਹਰਿ ਹਰਿ ਕਥਾ ਪੜਹਿ ਪੁਰਾਣੁ ਜੀਉ ॥ ਹਰਿ ਕਥਾ ਪੜੀਐ ਹਰਿ ਨਾਮੁ ਸੁਣੀਐ ਬੇਬਾਣੁ ਹਰਿ ਰੰਗੁ ਗੁਰ ਭਾਵਏ ॥ ਪਿੰਡੁ ਪਤਲਿ ਕਿਰਿਆ ਦੀਵਾ ਫੁਲ ਹਰਿ ਸਰਿ ਪਾਵਏ ॥ ਹਰਿ ਭਾਇਆ ਸਤਿਗੁਰੁ ਬੋਲਿਆ ਹਰਿ ਮਿਲਿਆ ਪੁਰਖੁ ਸੁਜਾਣੁ ਜੀਉ ॥ ਰਾਮਦਾਸ ਸੋਢੀ ਤਿਲਕੁ ਦੀਆ ਗੁਰ ਸਬਦੁ ਸਚੁ ਨੀਸਾਣੁ ਜੀਉ ॥੫॥ {ਪੰਨਾ 923}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ਸਤਿਗੁਰੁ ਪੁਰਖੁ ਜਿ ਬੋਲਿਆ ਗੁਰਸਿਖਾ ਮੰਨਿ ਲਈ ਰਜਾਇ ਜੀਉ ॥ ਮੋਹਰੀ ਪੁਤੁ ਸਨਮੁਖੁ ਹੋਇਆ ਰਾਮਦਾਸੈ ਪੈਰੀ ਪਾਇ ਜੀਉ ॥ ਸਭ ਪਵੈ ਪੈਰੀ ਸਤਿਗੁਰੂ ਕੇਰੀ ਜਿਥੈ ਗੁਰੂ ਆਪੁ ਰਖਿਆ ॥ ਕੋਈ ਕਰਿ ਬਖੀਲੀ ਨਿਵੈ ਨਾਹੀ ਫਿਰਿ ਸਤਿਗੁਰੂ ਆਣਿ ਨਿਵਾਇਆ ॥ ਹਰਿ ਗੁਰਹਿ ਭਾਣਾ ਦੀਈ ਵਡਿਆਈ ਧੁਰਿ ਲਿਖਿਆ ਲੇਖੁ ਰਜਾਇ ਜੀਉ ॥ ਕਹੈ ਸੁੰਦਰੁ ਸੁਣਹੁ ਸੰਤਹੁ ਸਭੁ ਜਗਤੁ ਪੈਰੀ ਪਾਇ ਜੀਉ ॥੬॥੧॥ {ਪੰਨਾ 924}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ਛੰਤ    ੴ ਸਤਿਗੁਰ ਪ੍ਰਸਾਦਿ ॥ ਸਾਜਨੜਾ ਮੇਰਾ ਸਾਜਨੜਾ ਨਿਕਟਿ ਖਲੋਇਅੜਾ ਮੇਰਾ ਸਾਜਨੜਾ ॥ ਜਾਨੀਅੜਾ ਹਰਿ ਜਾਨੀਅੜਾ ਨੈਣ ਅਲੋਇਅੜਾ ਹਰਿ ਜਾਨੀਅੜਾ ॥ ਨੈਣ ਅਲੋਇਆ ਘਟਿ ਘਟਿ ਸੋਇਆ ਅਤਿ ਅੰਮ੍ਰਿਤ ਪ੍ਰਿਅ ਗੂੜਾ ॥ ਨਾਲਿ ਹੋਵੰਦਾ ਲਹਿ ਨ ਸਕੰਦਾ ਸੁਆਉ ਨ ਜਾਣੈ ਮੂੜਾ ॥ ਮਾਇਆ ਮਦਿ ਮਾਤਾ ਹੋਛੀ ਬਾਤਾ ਮਿਲਣੁ ਨ ਜਾਈ ਭਰਮ ਧੜਾ ॥ ਕਹੁ ਨਾਨਕ ਗੁਰ ਬਿਨੁ ਨਾਹੀ ਸੂਝੈ ਹਰਿ ਸਾਜਨੁ ਸਭ ਕੈ ਨਿਕਟਿ ਖੜਾ ॥੧॥ {ਪੰਨਾ 924}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ਗੋਬਿੰਦਾ ਮੇਰੇ ਗੋਬਿੰਦਾ ਪ੍ਰਾਣ ਅਧਾਰਾ ਮੇਰੇ ਗੋਬਿੰਦਾ ॥ ਕਿਰਪਾਲਾ ਮੇਰੇ ਕਿਰਪਾਲਾ ਦਾਨ ਦਾਤਾਰਾ ਮੇਰੇ ਕਿਰਪਾਲਾ ॥ ਦਾਨ ਦਾਤਾਰਾ ਅਪਰ ਅਪਾਰਾ ਘਟ ਘਟ ਅੰਤਰਿ ਸੋਹਨਿਆ ॥ ਇਕ ਦਾਸੀ ਧਾਰੀ ਸਬਲ ਪਸਾਰੀ ਜੀਅ ਜੰਤ ਲੈ ਮੋਹਨਿਆ ॥ ਜਿਸ ਨੋ ਰਾਖੈ ਸੋ ਸਚੁ ਭਾਖੈ ਗੁਰ ਕਾ ਸਬਦੁ ਬੀਚਾਰਾ ॥ ਕਹੁ ਨਾਨਕ ਜੋ ਪ੍ਰਭ ਕਉ ਭਾਣਾ ਤਿਸ ਹੀ ਕਉ ਪ੍ਰਭੁ ਪਿਆਰਾ ॥੨॥ {ਪੰਨਾ 924}</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ਮਾਣੋ ਪ੍ਰਭ ਮਾਣੋ ਮੇਰੇ ਪ੍ਰਭ ਕਾ ਮਾਣੋ ॥ ਜਾਣੋ ਪ੍ਰਭੁ ਜਾਣੋ ਸੁਆਮੀ ਸੁਘੜੁ ਸੁਜਾਣੋ ॥ ਸੁਘੜ ਸੁਜਾਨਾ ਸਦ ਪਰਧਾਨਾ ਅੰਮ੍ਰਿਤੁ ਹਰਿ ਕਾ ਨਾਮਾ ॥ ਚਾਖਿ ਅਘਾਣੇ ਸਾਰਿਗਪਾਣੇ ਜਿਨ ਕੈ ਭਾਗ ਮਥਾਨਾ ॥ ਤਿਨ ਹੀ ਪਾਇਆ ਤਿਨਹਿ ਧਿਆਇਆ ਸਗਲ ਤਿਸੈ ਕਾ ਮਾਣੋ ॥ ਕਹੁ ਨਾਨਕ ਥਿਰੁ ਤਖਤਿ ਨਿਵਾਸੀ ਸਚੁ ਤਿਸੈ ਦੀਬਾਣੋ ॥੩॥ {ਪੰਨਾ 924}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ਮੰਗਲਾ ਹਰਿ ਮੰਗਲਾ ਮੇਰੇ ਪ੍ਰਭ ਕੈ ਸੁਣੀਐ ਮੰਗਲਾ ॥ ਸੋਹਿਲੜਾ ਪ੍ਰਭ ਸੋਹਿਲੜਾ ਅਨਹਦ ਧੁਨੀਐ ਸੋਹਿਲੜਾ ॥ ਅਨਹਦ ਵਾਜੇ ਸਬਦ ਅਗਾਜੇ ਨਿਤ ਨਿਤ ਜਿਸਹਿ ਵਧਾਈ ॥ ਸੋ ਪ੍ਰਭੁ ਧਿਆਈਐ ਸਭੁ ਕਿਛੁ ਪਾਈਐ ਮਰੈ ਨ ਆਵੈ ਜਾਈ ॥ ਚੂਕੀ ਪਿਆਸਾ ਪੂਰਨ ਆਸਾ ਗੁਰਮੁਖਿ ਮਿਲੁ ਨਿਰਗੁਨੀਐ ॥ ਕਹੁ ਨਾਨਕ ਘਰਿ ਪ੍ਰਭ ਮੇਰੇ ਕੈ ਨਿਤ ਨਿਤ ਮੰਗਲੁ ਸੁਨੀਐ ॥੪॥੧॥ {ਪੰਨਾ 924}</w:t>
      </w:r>
    </w:p>
    <w:p>
      <w:pPr>
        <w:spacing w:before="0" w:after="0"/>
      </w:pPr>
      <w:r>
        <w:rPr>
          <w:b w:val="0"/>
          <w:i w:val="0"/>
          <w:color w:val="800080"/>
          <w:sz w:val="22"/>
        </w:rPr>
        <w:t>Пад-артх: звук.</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ਹਰਿ ਹਰਿ ਧਿਆਇ ਮਨਾ ਖਿਨੁ ਨ ਵਿਸਾਰੀਐ ॥ ਰਾਮ ਰਾਮਾ ਰਾਮ ਰਮਾ ਕੰਠਿ ਉਰ ਧਾਰੀਐ ॥ ਉਰ ਧਾਰਿ ਹਰਿ ਹਰਿ ਪੁਰਖੁ ਪੂਰਨੁ ਪਾਰਬ੍ਰਹਮੁ ਨਿਰੰਜਨੋ ॥ ਭੈ ਦੂਰਿ ਕਰਤਾ ਪਾਪ ਹਰਤਾ ਦੁਸਹ ਦੁਖ ਭਵ ਖੰਡਨੋ ॥ ਜਗਦੀਸ ਈਸ ਗੋੁਪਾਲ ਮਾਧੋ ਗੁਣ ਗੋਵਿੰਦ ਵੀਚਾਰੀਐ ॥ ਬਿਨਵੰਤਿ ਨਾਨਕ ਮਿਲਿ ਸੰਗਿ ਸਾਧੂ ਦਿਨਸੁ ਰੈਣਿ ਚਿਤਾਰੀਐ ॥੧॥ {ਪੰਨਾ 925}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ਚਰਨ ਕਮਲ ਆਧਾਰੁ ਜਨ ਕਾ ਆਸਰਾ ॥ ਮਾਲੁ ਮਿਲਖ ਭੰਡਾਰ ਨਾਮੁ ਅਨੰਤ ਧਰਾ ॥ ਨਾਮੁ ਨਰਹਰ ਨਿਧਾਨੁ ਜਿਨ ਕੈ ਰਸ ਭੋਗ ਏਕ ਨਰਾਇਣਾ ॥ ਰਸ ਰੂਪ ਰੰਗ ਅਨੰਤ ਬੀਠਲ ਸਾਸਿ ਸਾਸਿ ਧਿਆਇਣਾ ॥ ਕਿਲਵਿਖ ਹਰਣਾ ਨਾਮ ਪੁਨਹਚਰਣਾ ਨਾਮੁ ਜਮ ਕੀ ਤ੍ਰਾਸ ਹਰਾ ॥ ਬਿਨਵੰਤਿ ਨਾਨਕ ਰਾਸਿ ਜਨ ਕੀ ਚਰਨ ਕਮਲਹ ਆਸਰਾ ॥੨॥ {ਪੰਨਾ 925}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 ਬੇਅੰਤ ਸੁਆਮੀ ਤੇਰੇ ਕੋਇ ਨ ਜਾਨਈ ॥ ਦੇਖਿ ਚਲਤ ਦਇਆਲ ਸੁਣਿ ਭਗਤ ਵਖਾਨਈ ॥ ਜੀਅ ਜੰਤ ਸਭਿ ਤੁਝੁ ਧਿਆਵਹਿ ਪੁਰਖਪਤਿ ਪਰਮੇਸਰਾ ॥ ਸਰਬ ਜਾਚਿਕ ਏਕੁ ਦਾਤਾ ਕਰੁਣਾ ਮੈ ਜਗਦੀਸਰਾ ॥ ਸਾਧੂ ਸੰਤੁ ਸੁਜਾਣੁ ਸੋਈ ਜਿਸਹਿ ਪ੍ਰਭ ਜੀ ਮਾਨਈ ॥ ਬਿਨਵੰਤਿ ਨਾਨਕ ਕਰਹੁ ਕਿਰਪਾ ਸੋਇ ਤੁਝਹਿ ਪਛਾਨਈ ॥੩॥ {ਪੰਨਾ 925}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 ਨਿਰਗੁਣ ਅਨਾਥੁ ਸਰਣੀ ਆਇਆ ॥ ਬਲਿ ਬਲਿ ਬਲਿ ਗੁਰਦੇਵ ਜਿਨਿ ਨਾਮੁ ਦ੍ਰਿੜਾਇਆ ॥ ਗੁਰਿ ਨਾਮੁ ਦੀਆ ਕੁਸਲੁ ਥੀਆ ਸਰਬ ਇਛਾ ਪੁੰਨੀਆ ॥ ਜਲਨੇ ਬੁਝਾਈ ਸਾਂਤਿ ਆਈ ਮਿਲੇ ਚਿਰੀ ਵਿਛੁੰਨਿਆ ॥ ਆਨੰਦ ਹਰਖ ਸਹਜ ਸਾਚੇ ਮਹਾ ਮੰਗਲ ਗੁਣ ਗਾਇਆ ॥ ਬਿਨਵੰਤਿ ਨਾਨਕ ਨਾਮੁ ਪ੍ਰਭ ਕਾ ਗੁਰ ਪੂਰੇ ਤੇ ਪਾਇਆ ॥੪॥੨॥ {ਪੰਨਾ 925}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 ਰੁਣ ਝੁਣੋ ਸਬਦੁ ਅਨਾਹਦੁ ਨਿਤ ਉਠਿ ਗਾਈਐ ਸੰਤਨ ਕੈ ॥ ਕਿਲਵਿਖ ਸਭਿ ਦੋਖ ਬਿਨਾਸਨੁ ਹਰਿ ਨਾਮੁ ਜਪੀਐ ਗੁਰ ਮੰਤਨ ਕੈ ॥ ਹਰਿ ਨਾਮੁ ਲੀਜੈ ਅਮਿਉ ਪੀਜੈ ਰੈਣਿ ਦਿਨਸੁ ਅਰਾਧੀਐ ॥ ਜੋਗ ਦਾਨ ਅਨੇਕ ਕਿਰਿਆ ਲਗਿ ਚਰਣ ਕਮਲਹ ਸਾਧੀਐ ॥ ਭਾਉ ਭਗਤਿ ਦਇਆਲ ਮੋਹਨ ਦੂਖ ਸਗਲੇ ਪਰਹਰੈ ॥ ਬਿਨਵੰਤਿ ਨਾਨਕ ਤਰੈ ਸਾਗਰੁ ਧਿਆਇ ਸੁਆਮੀ ਨਰਹਰੈ ॥੧॥ {ਪੰਨਾ 925}</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 ਸਾਗਰ ਗੋਬਿੰਦ ਸਿਮਰਣੁ ਭਗਤ ਗਾਵਹਿ ਗੁਣ ਤੇਰੇ ਰਾਮ ॥ ਅਨਦ ਮੰਗਲ ਗੁਰ ਚਰਣੀ ਲਾਗੇ ਪਾਏ ਸੂਖ ਘਨੇਰੇ ਰਾਮ ॥ ਸੁਖ ਨਿਧਾਨੁ ਮਿਲਿਆ ਦੂਖ ਹਰਿਆ ਕ੍ਰਿਪਾ ਕਰਿ ਪ੍ਰਭਿ ਰਾਖਿਆ ॥ ਹਰਿ ਚਰਣ ਲਾਗਾ ਭ੍ਰਮੁ ਭਉ ਭਾਗਾ ਹਰਿ ਨਾਮੁ ਰਸਨਾ ਭਾਖਿਆ ॥ ਹਰਿ ਏਕੁ ਚਿਤਵੈ ਪ੍ਰਭੁ ਏਕੁ ਗਾਵੈ ਹਰਿ ਏਕੁ ਦ੍ਰਿਸਟੀ ਆਇਆ ॥ ਬਿਨਵੰਤਿ ਨਾਨਕ ਪ੍ਰਭਿ ਕਰੀ ਕਿਰਪਾ ਪੂਰਾ ਸਤਿਗੁਰੁ ਪਾਇਆ ॥੨॥ {ਪੰਨਾ 925}</w:t>
      </w:r>
    </w:p>
    <w:p>
      <w:pPr>
        <w:spacing w:before="0" w:after="0"/>
      </w:pPr>
      <w:r>
        <w:rPr>
          <w:b w:val="0"/>
          <w:i w:val="0"/>
          <w:color w:val="800080"/>
          <w:sz w:val="22"/>
        </w:rPr>
        <w:t>Пад-артх: речь, язык (ਬੋਲੀ).</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ਰਹੀਐ ਪ੍ਰਭ ਸਾਧ ਜਨਾ ਮਿਲਿ ਹਰਿ ਕੀਰਤਨੁ ਸੁਨੀਐ ਰਾਮ ॥ ਦਇਆਲ ਪ੍ਰਭੂ ਦਾਮੋਦਰ ਮਾਧੋ ਅੰਤੁ ਨ ਪਾਈਐ ਗੁਨੀਐ ਰਾਮ ॥ ਦਇਆਲ ਦੁਖ ਹਰ ਸਰਣਿ ਦਾਤਾ ਸਗਲ ਦੋਖ ਨਿਵਾਰਣੋ ॥ ਮੋਹ ਸੋਗ ਵਿਕਾਰ ਬਿਖੜੇ ਜਪਤ ਨਾਮ ਉਧਾਰਣੋ ॥ ਸਭਿ ਜੀਅ ਤੇਰੇ ਪ੍ਰਭੂ ਮੇਰੇ ਕਰਿ ਕਿਰਪਾ ਸਭ ਰੇਣ ਥੀਵਾ ॥ ਬਿਨਵੰਤਿ ਨਾਨਕ ਪ੍ਰਭ ਮਇਆ ਕੀਜੈ ਨਾਮੁ ਤੇਰਾ ਜਪਿ ਜੀਵਾ ॥੩॥ {ਪੰਨਾ 926}</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ਰਾਖਿ ਲੀਏ ਪ੍ਰਭਿ ਭਗਤ ਜਨਾ ਅਪਣੀ ਚਰਣੀ ਲਾਏ ਰਾਮ ॥ ਆਠ ਪਹਰ ਅਪਨਾ ਪ੍ਰਭੁ ਸਿਮਰਹ ਏਕੋ ਨਾਮੁ ਧਿਆਏ ਰਾਮ ॥ ਧਿਆਇ ਸੋ ਪ੍ਰਭੁ ਤਰੇ ਭਵਜਲ ਰਹੇ ਆਵਣ ਜਾਣਾ ॥ ਸਦਾ ਸੁਖੁ ਕਲਿਆਣ ਕੀਰਤਨੁ ਪ੍ਰਭ ਲਗਾ ਮੀਠਾ ਭਾਣਾ ॥ ਸਭ ਇਛ ਪੁੰਨੀ ਆਸ ਪੂਰੀ ਮਿਲੇ ਸਤਿਗੁਰ ਪੂਰਿਆ ॥ ਬਿਨਵੰਤਿ ਨਾਨਕ ਪ੍ਰਭਿ ਆਪਿ ਮੇਲੇ ਫਿਰਿ ਨਾਹੀ ਦੂਖ ਵਿਸੂਰਿਆ ॥੪॥੩॥ {ਪੰਨਾ 926}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ਛੰਤ ॥ ਸਲੋਕੁ ॥ ਚਰਨ ਕਮਲ ਸਰਣਾਗਤੀ ਅਨਦ ਮੰਗਲ ਗੁਣ ਗਾਮ ॥ ਨਾਨਕ ਪ੍ਰਭੁ ਆਰਾਧੀਐ ਬਿਪਤਿ ਨਿਵਾਰਣ ਰਾਮ ॥੧॥ ਛੰਤੁ ॥ ਪ੍ਰਭ ਬਿਪਤਿ ਨਿਵਾਰਣੋ ਤਿਸੁ ਬਿਨੁ ਅਵਰੁ ਨ ਕੋਇ ਜੀਉ ॥ ਸਦਾ ਸਦਾ ਹਰਿ ਸਿਮਰੀਐ ਜਲਿ ਥਲਿ ਮਹੀਅਲਿ ਸੋਇ ਜੀਉ ॥ ਜਲਿ ਥਲਿ ਮਹੀਅਲਿ ਪੂਰਿ ਰਹਿਆ ਇਕ ਨਿਮਖ ਮਨਹੁ ਨ ਵੀਸਰੈ ॥ ਗੁਰ ਚਰਨ ਲਾਗੇ ਦਿਨ ਸਭਾਗੇ ਸਰਬ ਗੁਣ ਜਗਦੀਸਰੈ ॥ ਕਰਿ ਸੇਵ ਸੇਵਕ ਦਿਨਸੁ ਰੈਣੀ ਤਿਸੁ ਭਾਵੈ ਸੋ ਹੋਇ ਜੀਉ ॥ ਬਲਿ ਜਾਇ ਨਾਨਕੁ ਸੁਖਹ ਦਾਤੇ ਪਰਗਾਸੁ ਮਨਿ ਤਨਿ ਹੋਇ ਜੀਉ ॥੧॥ {ਪੰਨਾ 926}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ਹਰਿ ਸਿਮਰਤ ਮਨੁ ਤਨੁ ਸੁਖੀ ਬਿਨਸੀ ਦੁਤੀਆ ਸੋਚ ॥ ਨਾਨਕ ਟੇਕ ਗੋੁਪਾਲ ਕੀ ਗੋਵਿੰਦ ਸੰਕਟ ਮੋਚ ॥੧॥ ਛੰਤੁ ॥ ਭੈ ਸੰਕਟ ਕਾਟੇ ਨਾਰਾਇਣ ਦਇਆਲ ਜੀਉ ॥ ਹਰਿ ਗੁਣ ਆਨੰਦ ਗਾਏ ਪ੍ਰਭ ਦੀਨਾ ਨਾਥ ਪ੍ਰਤਿਪਾਲ ਜੀਉ ॥ ਪ੍ਰਤਿਪਾਲ ਅਚੁਤ ਪੁਰਖੁ ਏਕੋ ਤਿਸਹਿ ਸਿਉ ਰੰਗੁ ਲਾਗਾ ॥ ਕਰ ਚਰਨ ਮਸਤਕੁ ਮੇਲਿ ਲੀਨੇ ਸਦਾ ਅਨਦਿਨੁ ਜਾਗਾ ॥ ਜੀਉ ਪਿੰਡੁ ਗ੍ਰਿਹੁ ਥਾਨੁ ਤਿਸ ਕਾ ਤਨੁ ਜੋਬਨੁ ਧਨੁ ਮਾਲੁ ਜੀਉ ॥ ਸਦ ਸਦਾ ਬਲਿ ਜਾਇ ਨਾਨਕੁ ਸਰਬ ਜੀਆ ਪ੍ਰਤਿਪਾਲ ਜੀਉ ॥੨॥ {ਪੰਨਾ 926}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ਰਸਨਾ ਉਚਰੈ ਹਰਿ ਹਰੇ ਗੁਣ ਗੋਵਿੰਦ ਵਖਿਆਨ ॥ ਨਾਨਕ ਪਕੜੀ ਟੇਕ ਏਕ ਪਰਮੇਸਰੁ ਰਖੈ ਨਿਦਾਨ ॥੧॥ ਛੰਤੁ ॥ ਸੋ ਸੁਆਮੀ ਪ੍ਰਭੁ ਰਖਕੋ ਅੰਚਲਿ ਤਾ ਕੈ ਲਾਗੁ ਜੀਉ ॥ ਭਜੁ ਸਾਧੂ ਸੰਗਿ ਦਇਆਲ ਦੇਵ ਮਨ ਕੀ ਮਤਿ ਤਿਆਗੁ ਜੀਉ ॥ ਇਕ ਓਟ ਕੀਜੈ ਜੀਉ ਦੀਜੈ ਆਸ ਇਕ ਧਰਣੀਧਰੈ ॥ ਸਾਧਸੰਗੇ ਹਰਿ ਨਾਮ ਰੰਗੇ ਸੰਸਾਰੁ ਸਾਗਰੁ ਸਭੁ ਤਰੈ ॥ ਜਨਮ ਮਰਣ ਬਿਕਾਰ ਛੂਟੇ ਫਿਰਿ ਨ ਲਾਗੈ ਦਾਗੁ ਜੀਉ ॥ ਬਲਿ ਜਾਇ ਨਾਨਕੁ ਪੁਰਖ ਪੂਰਨ ਥਿਰੁ ਜਾ ਕਾ ਸੋਹਾਗੁ ਜੀਉ ॥੩॥ {ਪੰਨਾ 926-927}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ਧਰਮ ਅਰਥ ਅਰੁ ਕਾਮ ਮੋਖ ਮੁਕਤਿ ਪਦਾਰਥ ਨਾਥ ॥ ਸਗਲ ਮਨੋਰਥ ਪੂਰਿਆ ਨਾਨਕ ਲਿਖਿਆ ਮਾਥ ॥੧॥ ਛੰਤੁ ॥ ਸਗਲ ਇਛ ਮੇਰੀ ਪੁੰਨੀਆ ਮਿਲਿਆ ਨਿਰੰਜਨ ਰਾਇ ਜੀਉ ॥ ਅਨਦੁ ਭਇਆ ਵਡਭਾਗੀਹੋ ਗ੍ਰਿਹਿ ਪ੍ਰਗਟੇ ਪ੍ਰਭ ਆਇ ਜੀਉ ॥ ਗ੍ਰਿਹਿ ਲਾਲ ਆਏ ਪੁਰਬਿ ਕਮਾਏ ਤਾ ਕੀ ਉਪਮਾ ਕਿਆ ਗਣਾ ॥ ਬੇਅੰਤ ਪੂਰਨ ਸੁਖ ਸਹਜ ਦਾਤਾ ਕਵਨ ਰਸਨਾ ਗੁਣ ਭਣਾ ॥ ਆਪੇ ਮਿਲਾਏ ਗਹਿ ਕੰਠਿ ਲਾਏ ਤਿਸੁ ਬਿਨਾ ਨਹੀ ਜਾਇ ਜੀਉ ॥ ਬਲਿ ਜਾਇ ਨਾਨਕੁ ਸਦਾ ਕਰਤੇ ਸਭ ਮਹਿ ਰਹਿਆ ਸਮਾਇ ਜੀਉ ॥੪॥੪॥ {ਪੰਨਾ 927}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ਰਾਮਕਲੀ ਮਹਲਾ ੫ ॥ ਰਣ ਝੁੰਝਨੜਾ ਗਾਉ ਸਖੀ ਹਰਿ ਏਕੁ ਧਿਆਵਹੁ ॥ ਸਤਿਗੁਰੁ ਤੁਮ ਸੇਵਿ ਸਖੀ ਮਨਿ ਚਿੰਦਿਅੜਾ ਫਲੁ ਪਾਵਹੁ ॥ {ਪੰਨਾ 927}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ਮਹਲਾ ੫ ਰੁਤੀ ਸਲੋਕੁ    ੴ ਸਤਿਗੁਰ ਪ੍ਰਸਾਦਿ ॥ ਕਰਿ ਬੰਦਨ ਪ੍ਰਭ ਪਾਰਬ੍ਰਹਮ ਬਾਛਉ ਸਾਧਹ ਧੂਰਿ ॥ ਆਪੁ ਨਿਵਾਰਿ ਹਰਿ ਹਰਿ ਭਜਉ ਨਾਨਕ ਪ੍ਰਭ ਭਰਪੂਰਿ ॥੧॥ ਕਿਲਵਿਖ ਕਾਟਣ ਭੈ ਹਰਣ ਸੁਖ ਸਾਗਰ ਹਰਿ ਰਾਇ ॥ ਦੀਨ ਦਇਆਲ ਦੁਖ ਭੰਜਨੋ ਨਾਨਕ ਨੀਤ ਧਿਆਇ ॥੨॥ ਛੰਤੁ ॥ ਜਸੁ ਗਾਵਹੁ ਵਡਭਾਗੀਹੋ ਕਰਿ ਕਿਰਪਾ ਭਗਵੰਤ ਜੀਉ ॥ ਰੁਤੀ ਮਾਹ ਮੂਰਤ ਘੜੀ ਗੁਣ ਉਚਰਤ ਸੋਭਾਵੰਤ ਜੀਉ ॥ ਗੁਣ ਰੰਗਿ ਰਾਤੇ ਧੰਨਿ ਤੇ ਜਨ ਜਿਨੀ ਇਕ ਮਨਿ ਧਿਆਇਆ ॥ ਸਫਲ ਜਨਮੁ ਭਇਆ ਤਿਨ ਕਾ ਜਿਨੀ ਸੋ ਪ੍ਰਭੁ ਪਾਇਆ ॥ ਪੁੰਨ ਦਾਨ ਨ ਤੁਲਿ ਕਿਰਿਆ ਹਰਿ ਸਰਬ ਪਾਪਾ ਹੰਤ ਜੀਉ ॥ ਬਿਨਵੰਤਿ ਨਾਨਕ ਸਿਮਰਿ ਜੀਵਾ ਜਨਮ ਮਰਣ ਰਹੰਤ ਜੀਉ ॥੧॥ {ਪੰਨਾ 927}</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ਉਦਮੁ ਅਗਮੁ ਅਗੋਚਰੋ ਚਰਨ ਕਮਲ ਨਮਸਕਾਰ ॥ ਕਥਨੀ ਸਾ ਤੁਧੁ ਭਾਵਸੀ ਨਾਨਕ ਨਾਮ ਅਧਾਰ ॥੧॥ ਸੰਤ ਸਰਣਿ ਸਾਜਨ ਪਰਹੁ ਸੁਆਮੀ ਸਿਮਰਿ ਅਨੰਤ ॥ ਸੂਕੇ ਤੇ ਹਰਿਆ ਥੀਆ ਨਾਨਕ ਜਪਿ ਭਗਵੰਤ ॥੨॥ ਛੰਤੁ ॥ ਰੁਤਿ ਸਰਸ ਬਸੰਤ ਮਾਹ ਚੇਤੁ ਵੈਸਾਖ ਸੁਖ ਮਾਸੁ ਜੀਉ ॥ ਹਰਿ ਜੀਉ ਨਾਹੁ ਮਿਲਿਆ ਮਉਲਿਆ ਮਨੁ ਤਨੁ ਸਾਸੁ ਜੀਉ ॥ ਘਰਿ ਨਾਹੁ ਨਿਹਚਲੁ ਅਨਦੁ ਸਖੀਏ ਚਰਨ ਕਮਲ ਪ੍ਰਫੁਲਿਆ ॥ ਸੁੰਦਰੁ ਸੁਘੜੁ ਸੁਜਾਣੁ ਬੇਤਾ ਗੁਣ ਗੋਵਿੰਦ ਅਮੁਲਿਆ ॥ ਵਡਭਾਗਿ ਪਾਇਆ ਦੁਖੁ ਗਵਾਇਆ ਭਈ ਪੂਰਨ ਆਸ ਜੀਉ ॥ ਬਿਨਵੰਤਿ ਨਾਨਕ ਸਰਣਿ ਤੇਰੀ ਮਿਟੀ ਜਮ ਕੀ ਤ੍ਰਾਸ ਜੀਉ ॥੨॥ {ਪੰਨਾ 927-928}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ਸਾਧਸੰਗਤਿ ਬਿਨੁ ਭ੍ਰਮਿ ਮੁਈ ਕਰਤੀ ਕਰਮ ਅਨੇਕ ॥ ਕੋਮਲ ਬੰਧਨ ਬਾਧੀਆ ਨਾਨਕ ਕਰਮਹਿ ਲੇਖ ॥੧॥ ਜੋ ਭਾਣੇ ਸੇ ਮੇਲਿਆ ਵਿਛੋੜੇ ਭੀ ਆਪਿ ॥ ਨਾਨਕ ਪ੍ਰਭ ਸਰਣਾਗਤੀ ਜਾ ਕਾ ਵਡ ਪਰਤਾਪੁ ॥੨॥ ਛੰਤੁ ॥ ਗ੍ਰੀਖਮ ਰੁਤਿ ਅਤਿ ਗਾਖੜੀ ਜੇਠ ਅਖਾੜੈ ਘਾਮ ਜੀਉ ॥ ਪ੍ਰੇਮ ਬਿਛੋਹੁ ਦੁਹਾਗਣੀ ਦ੍ਰਿਸਟਿ ਨ ਕਰੀ ਰਾਮ ਜੀਉ ॥ ਨਹ ਦ੍ਰਿਸਟਿ ਆਵੈ ਮਰਤ ਹਾਵੈ ਮਹਾ ਗਾਰਬਿ ਮੁਠੀਆ ॥ ਜਲ ਬਾਝੁ ਮਛੁਲੀ ਤੜਫੜਾਵੈ ਸੰਗਿ ਮਾਇਆ ਰੁਠੀਆ ॥ ਕਰਿ ਪਾਪ ਜੋਨੀ ਭੈ ਭੀਤ ਹੋਈ ਦੇਇ ਸਾਸਨ ਜਾਮ ਜੀਉ ॥ ਬਿਨਵੰਤਿ ਨਾਨਕ ਓਟ ਤੇਰੀ ਰਾਖੁ ਪੂਰਨ ਕਾਮ ਜੀਉ ॥੩॥ {ਪੰਨਾ 928}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ਸਰਧਾ ਲਾਗੀ ਸੰਗਿ ਪ੍ਰੀਤਮੈ ਇਕੁ ਤਿਲੁ ਰਹਣੁ ਨ ਜਾਇ ॥ ਮਨ ਤਨ ਅੰਤਰਿ ਰਵਿ ਰਹੇ ਨਾਨਕ ਸਹਜਿ ਸੁਭਾਇ ॥੧॥ ਕਰੁ ਗਹਿ ਲੀਨੀ ਸਾਜਨਹਿ ਜਨਮ ਜਨਮ ਕੇ ਮੀਤ ॥ ਚਰਨਹ ਦਾਸੀ ਕਰਿ ਲਈ ਨਾਨਕ ਪ੍ਰਭ ਹਿਤ ਚੀਤ ॥੨॥ ਛੰਤੁ ॥ ਰੁਤਿ ਬਰਸੁ ਸੁਹੇਲੀਆ ਸਾਵਣ ਭਾਦਵੇ ਆਨੰਦ ਜੀਉ ॥ ਘਣ ਉਨਵਿ ਵੁਠੇ ਜਲ ਥਲ ਪੂਰਿਆ ਮਕਰੰਦ ਜੀਉ ॥ ਪ੍ਰਭੁ ਪੂਰਿ ਰਹਿਆ ਸਰਬ ਠਾਈ ਹਰਿ ਨਾਮ ਨਵ ਨਿਧਿ ਗ੍ਰਿਹ ਭਰੇ ॥ ਸਿਮਰਿ ਸੁਆਮੀ ਅੰਤਰਜਾਮੀ ਕੁਲ ਸਮੂਹਾ ਸਭਿ ਤਰੇ ॥ ਪ੍ਰਿਅ ਰੰਗਿ ਜਾਗੇ ਨਹ ਛਿਦ੍ਰ ਲਾਗੇ ਕ੍ਰਿਪਾਲੁ ਸਦ ਬਖਸਿੰਦੁ ਜੀਉ ॥ ਬਿਨਵੰਤਿ ਨਾਨਕ ਹਰਿ ਕੰਤੁ ਪਾਇਆ ਸਦਾ ਮਨਿ ਭਾਵੰਦੁ ਜੀਉ ॥੪॥ {ਪੰਨਾ 928}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ਆਸ ਪਿਆਸੀ ਮੈ ਫਿਰਉ ਕਬ ਪੇਖਉ ਗੋਪਾਲ ॥ ਹੈ ਕੋਈ ਸਾਜਨੁ ਸੰਤ ਜਨੁ ਨਾਨਕ ਪ੍ਰਭ ਮੇਲਣਹਾਰ ॥੧॥ ਬਿਨੁ ਮਿਲਬੇ ਸਾਂਤਿ ਨ ਊਪਜੈ ਤਿਲੁ ਪਲੁ ਰਹਣੁ ਨ ਜਾਇ ॥ ਹਰਿ ਸਾਧਹ ਸਰਣਾਗਤੀ ਨਾਨਕ ਆਸ ਪੁਜਾਇ ॥੨॥ ਛੰਤੁ ॥ ਰੁਤਿ ਸਰਦ ਅਡੰਬਰੋ ਅਸੂ ਕਤਕੇ ਹਰਿ ਪਿਆਸ ਜੀਉ ॥ ਖੋਜੰਤੀ ਦਰਸਨੁ ਫਿਰਤ ਕਬ ਮਿਲੀਐ ਗੁਣਤਾਸ ਜੀਉ ॥ ਬਿਨੁ ਕੰਤ ਪਿਆਰੇ ਨਹ ਸੂਖ ਸਾਰੇ ਹਾਰ ਕੰਙਣ ਧ੍ਰਿਗੁ ਬਨਾ ॥ ਸੁੰਦਰਿ ਸੁਜਾਣਿ ਚਤੁਰਿ ਬੇਤੀ ਸਾਸ ਬਿਨੁ ਜੈਸੇ ਤਨਾ ॥ ਈਤ ਉਤ ਦਹ ਦਿਸ ਅਲੋਕਨ ਮਨਿ ਮਿਲਨ ਕੀ ਪ੍ਰਭ ਪਿਆਸ ਜੀਉ ॥ ਬਿਨਵੰਤਿ ਨਾਨਕ ਧਾਰਿ ਕਿਰਪਾ ਮੇਲਹੁ ਪ੍ਰਭ ਗੁਣਤਾਸ ਜੀਉ ॥੫॥ {ਪੰਨਾ 928}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ਜਲਣਿ ਬੁਝੀ ਸੀਤਲ ਭਏ ਮਨਿ ਤਨਿ ਉਪਜੀ ਸਾਂਤਿ ॥ ਨਾਨਕ ਪ੍ਰਭ ਪੂਰਨ ਮਿਲੇ ਦੁਤੀਆ ਬਿਨਸੀ ਭ੍ਰਾਂਤਿ ॥੧॥ ਸਾਧ ਪਠਾਏ ਆਪਿ ਹਰਿ ਹਮ ਤੁਮ ਤੇ ਨਾਹੀ ਦੂਰਿ ॥ ਨਾਨਕ ਭ੍ਰਮ ਭੈ ਮਿਟਿ ਗਏ ਰਮਣ ਰਾਮ ਭਰਪੂਰਿ ॥੨॥ ਛੰਤੁ ॥ ਰੁਤਿ ਸਿਸੀਅਰ ਸੀਤਲ ਹਰਿ ਪ੍ਰਗਟੇ ਮੰਘਰ ਪੋਹਿ ਜੀਉ ॥ ਜਲਨਿ ਬੁਝੀ ਦਰਸੁ ਪਾਇਆ ਬਿਨਸੇ ਮਾਇਆ ਧ੍ਰੋਹ ਜੀਉ ॥ ਸਭਿ ਕਾਮ ਪੂਰੇ ਮਿਲਿ ਹਜੂਰੇ ਹਰਿ ਚਰਣ ਸੇਵਕਿ ਸੇਵਿਆ ॥ ਹਾਰ ਡੋਰ ਸੀਗਾਰ ਸਭਿ ਰਸ ਗੁਣ ਗਾਉ ਅਲਖ ਅਭੇਵਿਆ ॥ ਭਾਉ ਭਗਤਿ ਗੋਵਿੰਦ ਬਾਂਛਤ ਜਮੁ ਨ ਸਾਕੈ ਜੋਹਿ ਜੀਉ ॥ ਬਿਨਵੰਤਿ ਨਾਨਕ ਪ੍ਰਭਿ ਆਪਿ ਮੇਲੀ ਤਹ ਨ ਪ੍ਰੇਮ ਬਿਛੋਹ ਜੀਉ ॥੬॥ {ਪੰਨਾ 928-929}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ਹਰਿ ਧਨੁ ਪਾਇਆ ਸੋਹਾਗਣੀ ਡੋਲਤ ਨਾਹੀ ਚੀਤ ॥ ਸੰਤ ਸੰਜੋਗੀ ਨਾਨਕਾ ਗ੍ਰਿਹਿ ਪ੍ਰਗਟੇ ਪ੍ਰਭ ਮੀਤ ॥੧॥ ਨਾਦ ਬਿਨੋਦ ਅਨੰਦ ਕੋਡ ਪ੍ਰਿਅ ਪ੍ਰੀਤਮ ਸੰਗਿ ਬਨੇ ॥ ਮਨ ਬਾਂਛਤ ਫਲ ਪਾਇਆ ਹਰਿ ਨਾਨਕ ਨਾਮ ਭਨੇ ॥੨॥ ਛੰਤੁ ॥ ਹਿਮਕਰ ਰੁਤਿ ਮਨਿ ਭਾਵਤੀ ਮਾਘੁ ਫਗਣੁ ਗੁਣਵੰਤ ਜੀਉ ॥ ਸਖੀ ਸਹੇਲੀ ਗਾਉ ਮੰਗਲੋ ਗ੍ਰਿਹਿ ਆਏ ਹਰਿ ਕੰਤ ਜੀਉ ॥ ਗ੍ਰਿਹਿ ਲਾਲ ਆਏ ਮਨਿ ਧਿਆਏ ਸੇਜ ਸੁੰਦਰਿ ਸੋਹੀਆ ॥ ਵਣੁ ਤ੍ਰਿਣੁ ਤ੍ਰਿਭਵਣ ਭਏ ਹਰਿਆ ਦੇਖਿ ਦਰਸਨ ਮੋਹੀਆ ॥ ਮਿਲੇ ਸੁਆਮੀ ਇਛ ਪੁੰਨੀ ਮਨਿ ਜਪਿਆ ਨਿਰਮਲ ਮੰਤ ਜੀਉ ॥ ਬਿਨਵੰਤਿ ਨਾਨਕ ਨਿਤ ਕਰਹੁ ਰਲੀਆ ਹਰਿ ਮਿਲੇ ਸ੍ਰੀਧਰ ਕੰਤ ਜੀਉ ॥੭॥ {ਪੰਨਾ 929}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ਸੰਤ ਸਹਾਈ ਜੀਅ ਕੇ ਭਵਜਲ ਤਾਰਣਹਾਰ ॥ ਸਭ ਤੇ ਊਚੇ ਜਾਣੀਅਹਿ ਨਾਨਕ ਨਾਮ ਪਿਆਰ ॥੧॥ ਜਿਨ ਜਾਨਿਆ ਸੇਈ ਤਰੇ ਸੇ ਸੂਰੇ ਸੇ ਬੀਰ ॥ ਨਾਨਕ ਤਿਨ ਬਲਿਹਾਰਣੈ ਹਰਿ ਜਪਿ ਉਤਰੇ ਤੀਰ ॥੨॥ ਛੰਤੁ ॥ ਚਰਣ ਬਿਰਾਜਿਤ ਸਭ ਊਪਰੇ ਮਿਟਿਆ ਸਗਲ ਕਲੇਸੁ ਜੀਉ ॥ ਆਵਣ ਜਾਵਣ ਦੁਖ ਹਰੇ ਹਰਿ ਭਗਤਿ ਕੀਆ ਪਰਵੇਸੁ ਜੀਉ ॥ ਹਰਿ ਰੰਗਿ ਰਾਤੇ ਸਹਜਿ ਮਾਤੇ ਤਿਲੁ ਨ ਮਨ ਤੇ ਬੀਸਰੈ ॥ ਤਜਿ ਆਪੁ ਸਰਣੀ ਪਰੇ ਚਰਨੀ ਸਰਬ ਗੁਣ ਜਗਦੀਸਰੈ ॥ ਗੋਵਿੰਦ ਗੁਣ ਨਿਧਿ ਸ੍ਰੀਰੰਗ ਸੁਆਮੀ ਆਦਿ ਕਉ ਆਦੇਸੁ ਜੀਉ ॥ ਬਿਨਵੰਤਿ ਨਾਨਕ ਮਇਆ ਧਾਰਹੁ ਜੁਗੁ ਜੁਗੋ ਇਕ ਵੇਸੁ ਜੀਉ ॥੮॥੧॥੬॥੮॥ {ਪੰਨਾ 929}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ਰਾਮਕਲੀ ਮਹਲਾ ੧ ਦਖਣੀ ਓਅੰਕਾਰੁ    ੴ ਸਤਿਗੁਰ ਪ੍ਰਸਾਦਿ ॥ ਓਅੰਕਾਰਿ ਬ੍ਰਹਮਾ ਉਤਪਤਿ ॥ ਓਅੰਕਾਰੁ ਕੀਆ ਜਿਨਿ ਚਿਤਿ ॥ ਓਅੰਕਾਰਿ ਸੈਲ ਜੁਗ ਭਏ ॥ ਓਅੰਕਾਰਿ ਬੇਦ ਨਿਰਮਏ ॥ ਓਅੰਕਾਰਿ ਸਬਦਿ ਉਧਰੇ ॥ ਓਅੰਕਾਰਿ ਗੁਰਮੁਖਿ ਤਰੇ ॥ ਓਨਮ ਅਖਰ ਸੁਣਹੁ ਬੀਚਾਰੁ ॥ ਓਨਮ ਅਖਰੁ ਤ੍ਰਿਭਵਣ ਸਾਰੁ ॥੧॥ {ਪੰਨਾ 929-930}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непрекращающийся звук, непрерывный наад (надежный, вечный звук).</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звук.</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 ਪਾਡੇ ਕਿਆ ਲਿਖਹੁ ਜੰਜਾਲਾ ॥ ਲਿਖੁ ਰਾਮ ਨਾਮ ਗੁਰਮੁਖਿ ਗੋਪਾਲਾ ॥੧॥ ਰਹਾਉ ॥ {ਪੰਨਾ 930}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ਸਸੈ ਸਭੁ ਜਗੁ ਸਹਜਿ ਉਪਾਇਆ ਤੀਨਿ ਭਵਨ ਇਕ ਜੋਤੀ ॥ ਗੁਰਮੁਖਿ ਵਸਤੁ ਪਰਾਪਤਿ ਹੋਵੈ ਚੁਣਿ ਲੈ ਮਾਣਕ ਮੋਤੀ ॥ ਸਮਝੈ ਸੂਝੈ ਪੜਿ ਪੜਿ ਬੂਝੈ ਅੰਤਿ ਨਿਰੰਤਰਿ ਸਾਚਾ ॥ ਗੁਰਮੁਖਿ ਦੇਖੈ ਸਾਚੁ ਸਮਾਲੇ ਬਿਨੁ ਸਾਚੇ ਜਗੁ ਕਾਚਾ ॥੨॥ {ਪੰਨਾ 930}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ਧਧੈ ਧਰਮੁ ਧਰੇ ਧਰਮਾ ਪੁਰਿ ਗੁਣਕਾਰੀ ਮਨੁ ਧੀਰਾ ॥ ਧਧੈ ਧੂਲਿ ਪੜੈ ਮੁਖਿ ਮਸਤਕਿ ਕੰਚਨ ਭਏ ਮਨੂਰਾ ॥ ਧਨੁ ਧਰਣੀਧਰੁ ਆਪਿ ਅਜੋਨੀ ਤੋਲਿ ਬੋਲਿ ਸਚੁ ਪੂਰਾ ॥ ਕਰਤੇ ਕੀ ਮਿਤਿ ਕਰਤਾ ਜਾਣੈ ਕੈ ਜਾਣੈ ਗੁਰੁ ਸੂਰਾ ॥੩॥ {ਪੰਨਾ 930}</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ਙਿਆਨੁ ਗਵਾਇਆ ਦੂਜਾ ਭਾਇਆ ਗਰਬਿ ਗਲੇ ਬਿਖੁ ਖਾਇਆ ॥ ਗੁਰ ਰਸੁ ਗੀਤ ਬਾਦ ਨਹੀ ਭਾਵੈ ਸੁਣੀਐ ਗਹਿਰ ਗੰਭੀਰੁ ਗਵਾਇਆ ॥ ਗੁਰਿ ਸਚੁ ਕਹਿਆ ਅੰਮ੍ਰਿਤੁ ਲਹਿਆ ਮਨਿ ਤਨਿ ਸਾਚੁ ਸੁਖਾਇਆ ॥ ਆਪੇ ਗੁਰਮੁਖਿ ਆਪੇ ਦੇਵੈ ਆਪੇ ਅੰਮ੍ਰਿਤੁ ਪੀਆਇਆ ॥੪॥ {ਪੰਨਾ 930}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ਏਕੋ ਏਕੁ ਕਹੈ ਸਭੁ ਕੋਈ ਹਉਮੈ ਗਰਬੁ ਵਿਆਪੈ ॥ ਅੰਤਰਿ ਬਾਹਰਿ ਏਕੁ ਪਛਾਣੈ ਇਉ ਘਰੁ ਮਹਲੁ ਸਿਞਾਪੈ ॥ ਪ੍ਰਭੁ ਨੇੜੈ ਹਰਿ ਦੂਰਿ ਨ ਜਾਣਹੁ ਏਕੋ ਸ੍ਰਿਸਟਿ ਸਬਾਈ ॥ ਏਕੰਕਾਰੁ ਅਵਰੁ ਨਹੀ ਦੂਜਾ ਨਾਨਕ ਏਕੁ ਸਮਾਈ ॥੫॥ {ਪੰਨਾ 930}</w:t>
      </w:r>
    </w:p>
    <w:p>
      <w:pPr>
        <w:spacing w:before="0" w:after="0"/>
      </w:pPr>
      <w:r>
        <w:rPr>
          <w:b w:val="0"/>
          <w:i w:val="0"/>
          <w:color w:val="800080"/>
          <w:sz w:val="22"/>
        </w:rPr>
        <w:t>Пад-артх: «Ек Оанкар», тот единый Оан, который есть непрерывная, вездесущая Реальность.</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повсюду, во всём.</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ਇਸੁ ਕਰਤੇ ਕਉ ਕਿਉ ਗਹਿ ਰਾਖਉ ਅਫਰਿਓ ਤੁਲਿਓ ਨ ਜਾਈ ॥ ਮਾਇਆ ਕੇ ਦੇਵਾਨੇ ਪ੍ਰਾਣੀ ਝੂਠਿ ਠਗਉਰੀ ਪਾਈ ॥ ਲਬਿ ਲੋਭਿ ਮੁਹਤਾਜਿ ਵਿਗੂਤੇ ਇਬ ਤਬ ਫਿਰਿ ਪਛੁਤਾਈ ॥ ਏਕੁ ਸਰੇਵੈ ਤਾ ਗਤਿ ਮਿਤਿ ਪਾਵੈ ਆਵਣੁ ਜਾਣੁ ਰਹਾਈ ॥੬॥ {ਪੰਨਾ 930}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ਏਕੁ ਅਚਾਰੁ ਰੰਗੁ ਇਕੁ ਰੂਪੁ ॥ ਪਉਣ ਪਾਣੀ ਅਗਨੀ ਅਸਰੂਪੁ ॥ ਏਕੋ ਭਵਰੁ ਭਵੈ ਤਿਹੁ ਲੋਇ ॥ ਏਕੋ ਬੂਝੈ ਸੂਝੈ ਪਤਿ ਹੋਇ ॥ ਗਿਆਨੁ ਧਿਆਨੁ ਲੇ ਸਮਸਰਿ ਰਹੈ ॥ ਗੁਰਮੁਖਿ ਏਕੁ ਵਿਰਲਾ ਕੋ ਲਹੈ ॥ ਜਿਸ ਨੋ ਦੇਇ ਕਿਰਪਾ ਤੇ ਸੁਖੁ ਪਾਏ ॥ ਗੁਰੂ ਦੁਆਰੈ ਆਖਿ ਸੁਣਾਏ ॥੭॥ {ਪੰਨਾ 930}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ਊਰਮ ਧੂਰਮ ਜੋਤਿ ਉਜਾਲਾ ॥ ਤੀਨਿ ਭਵਣ ਮਹਿ ਗੁਰ ਗੋਪਾਲਾ ॥ ਊਗਵਿਆ ਅਸਰੂਪੁ ਦਿਖਾਵੈ ॥ ਕਰਿ ਕਿਰਪਾ ਅਪੁਨੈ ਘਰਿ ਆਵੈ ॥ ਊਨਵਿ ਬਰਸੈ ਨੀਝਰ ਧਾਰਾ ॥ ਊਤਮ ਸਬਦਿ ਸਵਾਰਣਹਾਰਾ ॥ ਇਸੁ ਏਕੇ ਕਾ ਜਾਣੈ ਭੇਉ ॥ ਆਪੇ ਕਰਤਾ ਆਪੇ ਦੇਉ ॥੮॥ {ਪੰਨਾ 930}</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ਉਗਵੈ ਸੂਰੁ ਅਸੁਰ ਸੰਘਾਰੈ ॥ ਊਚਉ ਦੇਖਿ ਸਬਦਿ ਬੀਚਾਰੈ ॥ ਊਪਰਿ ਆਦਿ ਅੰਤਿ ਤਿਹੁ ਲੋਇ ॥ ਆਪੇ ਕਰੈ ਕਥੈ ਸੁਣੈ ਸੋਇ ॥ ਓਹੁ ਬਿਧਾਤਾ ਮਨੁ ਤਨੁ ਦੇਇ ॥ ਓਹੁ ਬਿਧਾਤਾ ਮਨਿ ਮੁਖਿ ਸੋਇ ॥ ਪ੍ਰਭੁ ਜਗਜੀਵਨੁ ਅਵਰੁ ਨ ਕੋਇ ॥ ਨਾਨਕ ਨਾਮਿ ਰਤੇ ਪਤਿ ਹੋਇ ॥੯॥ {ਪੰਨਾ 930-931}</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ਰਾਜਨ ਰਾਮ ਰਵੈ ਹਿਤਕਾਰਿ ॥ ਰਣ ਮਹਿ ਲੂਝੈ ਮਨੂਆ ਮਾਰਿ ॥ ਰਾਤਿ ਦਿਨੰਤਿ ਰਹੈ ਰੰਗਿ ਰਾਤਾ ॥ ਤੀਨਿ ਭਵਨ ਜੁਗ ਚਾਰੇ ਜਾਤਾ ॥ ਜਿਨਿ ਜਾਤਾ ਸੋ ਤਿਸ ਹੀ ਜੇਹਾ ॥ ਅਤਿ ਨਿਰਮਾਇਲੁ ਸੀਝਸਿ ਦੇਹਾ ॥ ਰਹਸੀ ਰਾਮੁ ਰਿਦੈ ਇਕ ਭਾਇ ॥ ਅੰਤਰਿ ਸਬਦੁ ਸਾਚਿ ਲਿਵ ਲਾਇ ॥੧੦॥ {ਪੰਨਾ 931}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ਰੋਸੁ ਨ ਕੀਜੈ ਅੰਮ੍ਰਿਤੁ ਪੀਜੈ ਰਹਣੁ ਨਹੀ ਸੰਸਾਰੇ ॥ ਰਾਜੇ ਰਾਇ ਰੰਕ ਨਹੀ ਰਹਣਾ ਆਇ ਜਾਇ ਜੁਗ ਚਾਰੇ ॥ ਰਹਣ ਕਹਣ ਤੇ ਰਹੈ ਨ ਕੋਈ ਕਿਸੁ ਪਹਿ ਕਰਉ ਬਿਨੰਤੀ ॥ ਏਕੁ ਸਬਦੁ ਰਾਮ ਨਾਮ ਨਿਰੋਧਰੁ ਗੁਰੁ ਦੇਵੈ ਪਤਿ ਮਤੀ ॥੧੧॥ {ਪੰਨਾ 931}</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ਲਾਜ ਮਰੰਤੀ ਮਰਿ ਗਈ ਘੂਘਟੁ ਖੋਲਿ ਚਲੀ ॥ ਸਾਸੁ ਦਿਵਾਨੀ ਬਾਵਰੀ ਸਿਰ ਤੇ ਸੰਕ ਟਲੀ ॥ ਪ੍ਰੇਮਿ ਬੁਲਾਈ ਰਲੀ ਸਿਉ ਮਨ ਮਹਿ ਸਬਦੁ ਅਨੰਦੁ ॥ ਲਾਲਿ ਰਤੀ ਲਾਲੀ ਭਈ ਗੁਰਮੁਖਿ ਭਈ ਨਿਚਿੰਦੁ ॥੧੨॥ {ਪੰਨਾ 931}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ਲਾਹਾ ਨਾਮੁ ਰਤਨੁ ਜਪਿ ਸਾਰੁ ॥ ਲਬੁ ਲੋਭੁ ਬੁਰਾ ਅਹੰਕਾਰੁ ॥ ਲਾੜੀ ਚਾੜੀ ਲਾਇਤਬਾਰੁ ॥ ਮਨਮੁਖੁ ਅੰਧਾ ਮੁਗਧੁ ਗਵਾਰੁ ॥ ਲਾਹੇ ਕਾਰਣਿ ਆਇਆ ਜਗਿ ॥ ਹੋਇ ਮਜੂਰੁ ਗਇਆ ਠਗਾਇ ਠਗਿ ॥ ਲਾਹਾ ਨਾਮੁ ਪੂੰਜੀ ਵੇਸਾਹੁ ॥ ਨਾਨਕ ਸਚੀ ਪਤਿ ਸਚਾ ਪਾਤਿਸਾਹੁ ॥੧੩॥ {ਪੰਨਾ 931}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ਆਇ ਵਿਗੂਤਾ ਜਗੁ ਜਮ ਪੰਥੁ ॥ ਆਈ ਨ ਮੇਟਣ ਕੋ ਸਮਰਥੁ ॥ ਆਥਿ ਸੈਲ ਨੀਚ ਘਰਿ ਹੋਇ ॥ ਆਥਿ ਦੇਖਿ ਨਿਵੈ ਜਿਸੁ ਦੋਇ ॥ ਆਥਿ ਹੋਇ ਤਾ ਮੁਗਧੁ ਸਿਆਨਾ ॥ ਭਗਤਿ ਬਿਹੂਨਾ ਜਗੁ ਬਉਰਾਨਾ ॥ ਸਭ ਮਹਿ ਵਰਤੈ ਏਕੋ ਸੋਇ ॥ ਜਿਸ ਨੋ ਕਿਰਪਾ ਕਰੇ ਤਿਸੁ ਪਰਗਟੁ ਹੋਇ ॥੧੪॥ {ਪੰਨਾ 931}</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ਜੁਗਿ ਜੁਗਿ ਥਾਪਿ ਸਦਾ ਨਿਰਵੈਰੁ ॥ ਜਨਮਿ ਮਰਣਿ ਨਹੀ ਧੰਧਾ ਧੈਰੁ ॥ ਜੋ ਦੀਸੈ ਸੋ ਆਪੇ ਆਪਿ ॥ ਆਪਿ ਉਪਾਇ ਆਪੇ ਘਟ ਥਾਪਿ ॥ ਆਪਿ ਅਗੋਚਰੁ ਧੰਧੈ ਲੋਈ ॥ ਜੋਗ ਜੁਗਤਿ ਜਗਜੀਵਨੁ ਸੋਈ ॥ ਕਰਿ ਆਚਾਰੁ ਸਚੁ ਸੁਖੁ ਹੋਈ ॥ ਨਾਮ ਵਿਹੂਣਾ ਮੁਕਤਿ ਕਿਵ ਹੋਈ ॥੧੫॥ {ਪੰਨਾ 931}</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ਵਿਣੁ ਨਾਵੈ ਵੇਰੋਧੁ ਸਰੀਰ ॥ ਕਿਉ ਨ ਮਿਲਹਿ ਕਾਟਹਿ ਮਨ ਪੀਰ ॥ ਵਾਟ ਵਟਾਊ ਆਵੈ ਜਾਇ ॥ ਕਿਆ ਲੇ ਆਇਆ ਕਿਆ ਪਲੈ ਪਾਇ ॥ ਵਿਣੁ ਨਾਵੈ ਤੋਟਾ ਸਭ ਥਾਇ ॥ ਲਾਹਾ ਮਿਲੈ ਜਾ ਦੇਇ ਬੁਝਾਇ ॥ ਵਣਜੁ ਵਾਪਾਰੁ ਵਣਜੈ ਵਾਪਾਰੀ ॥ ਵਿਣੁ ਨਾਵੈ ਕੈਸੀ ਪਤਿ ਸਾਰੀ ॥੧੬॥ {ਪੰਨਾ 931}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 ਵੀਚਾਰੇ ਗਿਆਨੀ ਸੋਇ ॥ ਗੁਣ ਮਹਿ ਗਿਆਨੁ ਪਰਾਪਤਿ ਹੋਇ ॥ ਗੁਣਦਾਤਾ ਵਿਰਲਾ ਸੰਸਾਰਿ ॥ ਸਾਚੀ ਕਰਣੀ ਗੁਰ ਵੀਚਾਰਿ ॥ ਅਗਮ ਅਗੋਚਰੁ ਕੀਮਤਿ ਨਹੀ ਪਾਇ ॥ ਤਾ ਮਿਲੀਐ ਜਾ ਲਏ ਮਿਲਾਇ ॥ ਗੁਣਵੰਤੀ ਗੁਣ ਸਾਰੇ ਨੀਤ ॥ ਨਾਨਕ ਗੁਰਮਤਿ ਮਿਲੀਐ ਮੀਤ ॥੧੭॥ {ਪੰਨਾ 931-932}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ਕਾਮੁ ਕ੍ਰੋਧੁ ਕਾਇਆ ਕਉ ਗਾਲੈ ॥ ਜਿਉ ਕੰਚਨ ਸੋਹਾਗਾ ਢਾਲੈ ॥ ਕਸਿ ਕਸਵਟੀ ਸਹੈ ਸੁ ਤਾਉ ॥ ਨਦਰਿ ਸਰਾਫ ਵੰਨੀ ਸਚੜਾਉ ॥ ਜਗਤੁ ਪਸੂ ਅਹੰ ਕਾਲੁ ਕਸਾਈ ॥ ਕਰਿ ਕਰਤੈ ਕਰਣੀ ਕਰਿ ਪਾਈ ॥ ਜਿਨਿ ਕੀਤੀ ਤਿਨਿ ਕੀਮਤਿ ਪਾਈ ॥ ਹੋਰ ਕਿਆ ਕਹੀਐ ਕਿਛੁ ਕਹਣੁ ਨ ਜਾਈ ॥੧੮॥ {ਪੰਨਾ 932}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ਖੋਜਤ ਖੋਜਤ ਅੰਮ੍ਰਿਤੁ ਪੀਆ ॥ ਖਿਮਾ ਗਹੀ ਮਨੁ ਸਤਗੁਰਿ ਦੀਆ ॥ ਖਰਾ ਖਰਾ ਆਖੈ ਸਭੁ ਕੋਇ ॥ ਖਰਾ ਰਤਨੁ ਜੁਗ ਚਾਰੇ ਹੋਇ ॥ ਖਾਤ ਪੀਅੰਤ ਮੂਏ ਨਹੀ ਜਾਨਿਆ ॥ ਖਿਨ ਮਹਿ ਮੂਏ ਜਾ ਸਬਦੁ ਪਛਾਨਿਆ ॥ ਅਸਥਿਰੁ ਚੀਤੁ ਮਰਨਿ ਮਨੁ ਮਾਨਿਆ ॥ ਗੁਰ ਕਿਰਪਾ ਤੇ ਨਾਮੁ ਪਛਾਨਿਆ ॥੧੯॥ {ਪੰਨਾ 932}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ਗਗਨ ਗੰਭੀਰੁ ਗਗਨੰਤਰਿ ਵਾਸੁ ॥ ਗੁਣ ਗਾਵੈ ਸੁਖ ਸਹਜਿ ਨਿਵਾਸੁ ॥ ਗਇਆ ਨ ਆਵੈ ਆਇ ਨ ਜਾਇ ॥ ਗੁਰ ਪਰਸਾਦਿ ਰਹੈ ਲਿਵ ਲਾਇ ॥ ਗਗਨੁ ਅਗੰਮੁ ਅਨਾਥੁ ਅਜੋਨੀ ॥ ਅਸਥਿਰੁ ਚੀਤੁ ਸਮਾਧਿ ਸਗੋਨੀ ॥ ਹਰਿ ਨਾਮੁ ਚੇਤਿ ਫਿਰਿ ਪਵਹਿ ਨ ਜੂਨੀ ॥ ਗੁਰਮਤਿ ਸਾਰੁ ਹੋਰ ਨਾਮ ਬਿਹੂਨੀ ॥੨੦॥ {ਪੰਨਾ 932}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ਘਰ ਦਰ ਫਿਰਿ ਥਾਕੀ ਬਹੁਤੇਰੇ ॥ ਜਾਤਿ ਅਸੰਖ ਅੰਤ ਨਹੀ ਮੇਰੇ ॥ ਕੇਤੇ ਮਾਤ ਪਿਤਾ ਸੁਤ ਧੀਆ ॥ ਕੇਤੇ ਗੁਰ ਚੇਲੇ ਫੁਨਿ ਹੂਆ ॥ ਕਾਚੇ ਗੁਰ ਤੇ ਮੁਕਤਿ ਨ ਹੂਆ ॥ ਕੇਤੀ ਨਾਰਿ ਵਰੁ ਏਕੁ ਸਮਾਲਿ ॥ ਗੁਰਮੁਖਿ ਮਰਣੁ ਜੀਵਣੁ ਪ੍ਰਭ ਨਾਲਿ ॥ ਦਹ ਦਿਸ ਢੂਢਿ ਘਰੈ ਮਹਿ ਪਾਇਆ ॥ ਮੇਲੁ ਭਇਆ ਸਤਿਗੁਰੂ ਮਿਲਾਇਆ ॥੨੧॥ {ਪੰਨਾ 932}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ਗੁਰਮੁਖਿ ਗਾਵੈ ਗੁਰਮੁਖਿ ਬੋਲੈ ॥ ਗੁਰਮੁਖਿ ਤੋਲਿ ਤੋੁਲਾਵੈ ਤੋਲੈ ॥ ਗੁਰਮੁਖਿ ਆਵੈ ਜਾਇ ਨਿਸੰਗੁ ॥ ਪਰਹਰਿ ਮੈਲੁ ਜਲਾਇ ਕਲੰਕੁ ॥ ਗੁਰਮੁਖਿ ਨਾਦ ਬੇਦ ਬੀਚਾਰੁ ॥ ਗੁਰਮੁਖਿ ਮਜਨੁ ਚਜੁ ਅਚਾਰੁ ॥ ਗੁਰਮੁਖਿ ਸਬਦੁ ਅੰਮ੍ਰਿਤੁ ਹੈ ਸਾਰੁ ॥ ਨਾਨਕ ਗੁਰਮੁਖਿ ਪਾਵੈ ਪਾਰੁ ॥੨੨॥ {ਪੰਨਾ 932}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ਚੰਚਲੁ ਚੀਤੁ ਨ ਰਹਈ ਠਾਇ ॥ ਚੋਰੀ ਮਿਰਗੁ ਅੰਗੂਰੀ ਖਾਇ ॥ ਚਰਨ ਕਮਲ ਉਰ ਧਾਰੇ ਚੀਤ ॥ ਚਿਰੁ ਜੀਵਨੁ ਚੇਤਨੁ ਨਿਤ ਨੀਤ ॥ ਚਿੰਤਤ ਹੀ ਦੀਸੈ ਸਭੁ ਕੋਇ ॥ ਚੇਤਹਿ ਏਕੁ ਤਹੀ ਸੁਖੁ ਹੋਇ ॥ ਚਿਤਿ ਵਸੈ ਰਾਚੈ ਹਰਿ ਨਾਇ ॥ ਮੁਕਤਿ ਭਇਆ ਪਤਿ ਸਿਉ ਘਰਿ ਜਾਇ ॥੨੩॥ {ਪੰਨਾ 932}</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ਛੀਜੈ ਦੇਹ ਖੁਲੈ ਇਕ ਗੰਢਿ ॥ ਛੇਆ ਨਿਤ ਦੇਖਹੁ ਜਗਿ ਹੰਢਿ ॥ ਧੂਪ ਛਾਵ ਜੇ ਸਮ ਕਰਿ ਜਾਣੈ ॥ ਬੰਧਨ ਕਾਟਿ ਮੁਕਤਿ ਘਰਿ ਆਣੈ ॥ ਛਾਇਆ ਛੂਛੀ ਜਗਤੁ ਭੁਲਾਨਾ ॥ ਲਿਖਿਆ ਕਿਰਤੁ ਧੁਰੇ ਪਰਵਾਨਾ ॥ ਛੀਜੈ ਜੋਬਨੁ ਜਰੂਆ ਸਿਰਿ ਕਾਲੁ ॥ ਕਾਇਆ ਛੀਜੈ ਭਈ ਸਿਬਾਲੁ ॥੨੪॥ {ਪੰਨਾ 932}</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ਜਾਪੈ ਆਪਿ ਪ੍ਰਭੂ ਤਿਹੁ ਲੋਇ ॥ ਜੁਗਿ ਜੁਗਿ ਦਾਤਾ ਅਵਰੁ ਨ ਕੋਇ ॥ ਜਿਉ ਭਾਵੈ ਤਿਉ ਰਾਖਹਿ ਰਾਖੁ ॥ ਜਸੁ ਜਾਚਉ ਦੇਵੈ ਪਤਿ ਸਾਖੁ ॥ ਜਾਗਤੁ ਜਾਗਿ ਰਹਾ ਤੁਧੁ ਭਾਵਾ ॥ ਜਾ ਤੂ ਮੇਲਹਿ ਤਾ ਤੁਝੈ ਸਮਾਵਾ ॥ ਜੈ ਜੈ ਕਾਰੁ ਜਪਉ ਜਗਦੀਸ ॥ ਗੁਰਮਤਿ ਮਿਲੀਐ ਬੀਸ ਇਕੀਸ ॥੨੫॥ {ਪੰਨਾ 933}</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ਝਖਿ ਬੋਲਣੁ ਕਿਆ ਜਗ ਸਿਉ ਵਾਦੁ ॥ ਝੂਰਿ ਮਰੈ ਦੇਖੈ ਪਰਮਾਦੁ ॥ ਜਨਮਿ ਮੂਏ ਨਹੀ ਜੀਵਣ ਆਸਾ ॥ ਆਇ ਚਲੇ ਭਏ ਆਸ ਨਿਰਾਸਾ ॥ ਝੁਰਿ ਝੁਰਿ ਝਖਿ ਮਾਟੀ ਰਲਿ ਜਾਇ ॥ ਕਾਲੁ ਨ ਚਾਂਪੈ ਹਰਿ ਗੁਣ ਗਾਇ ॥ ਪਾਈ ਨਵ ਨਿਧਿ ਹਰਿ ਕੈ ਨਾਇ ॥ ਆਪੇ ਦੇਵੈ ਸਹਜਿ ਸੁਭਾਇ ॥੨੬॥ {ਪੰਨਾ 933}</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ਞਿਆਨੋ ਬੋਲੈ ਆਪੇ ਬੂਝੈ ॥ ਆਪੇ ਸਮਝੈ ਆਪੇ ਸੂਝੈ ॥ ਗੁਰ ਕਾ ਕਹਿਆ ਅੰਕਿ ਸਮਾਵੈ ॥ ਨਿਰਮਲ ਸੂਚੇ ਸਾਚੋ ਭਾਵੈ ॥ ਗੁਰੁ ਸਾਗਰੁ ਰਤਨੀ ਨਹੀ ਤੋਟ ॥ ਲਾਲ ਪਦਾਰਥ ਸਾਚੁ ਅਖੋਟ ॥ ਗੁਰਿ ਕਹਿਆ ਸਾ ਕਾਰ ਕਮਾਵਹੁ ॥ ਗੁਰ ਕੀ ਕਰਣੀ ਕਾਹੇ ਧਾਵਹੁ ॥ ਨਾਨਕ ਗੁਰਮਤਿ ਸਾਚਿ ਸਮਾਵਹੁ ॥੨੭॥ {ਪੰਨਾ 933}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ਟੂਟੈ ਨੇਹੁ ਕਿ ਬੋਲਹਿ ਸਹੀ ॥ ਟੂਟੈ ਬਾਹ ਦੁਹੂ ਦਿਸ ਗਹੀ ॥ ਟੂਟਿ ਪਰੀਤਿ ਗਈ ਬੁਰ ਬੋਲਿ ॥ ਦੁਰਮਤਿ ਪਰਹਰਿ ਛਾਡੀ ਢੋਲਿ ॥ ਟੂਟੈ ਗੰਠਿ ਪੜੈ ਵੀਚਾਰਿ ॥ ਗੁਰ ਸਬਦੀ ਘਰਿ ਕਾਰਜੁ ਸਾਰਿ ॥ ਲਾਹਾ ਸਾਚੁ ਨ ਆਵੈ ਤੋਟਾ ॥ ਤ੍ਰਿਭਵਣ ਠਾਕੁਰੁ ਪ੍ਰੀਤਮੁ ਮੋਟਾ ॥੨੮॥ {ਪੰਨਾ 933}</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ਠਾਕਹੁ ਮਨੂਆ ਰਾਖਹੁ ਠਾਇ ॥ ਠਹਕਿ ਮੁਈ ਅਵਗੁਣਿ ਪਛੁਤਾਇ ॥ ਠਾਕੁਰੁ ਏਕੁ ਸਬਾਈ ਨਾਰਿ ॥ ਬਹੁਤੇ ਵੇਸ ਕਰੇ ਕੂੜਿਆਰਿ ॥ ਪਰ ਘਰਿ ਜਾਤੀ ਠਾਕਿ ਰਹਾਈ ॥ ਮਹਲਿ ਬੁਲਾਈ ਠਾਕ ਨ ਪਾਈ ॥ ਸਬਦਿ ਸਵਾਰੀ ਸਾਚਿ ਪਿਆਰੀ ॥ ਸਾਈ ਸੋੁਹਾਗਣਿ ਠਾਕੁਰਿ ਧਾਰੀ ॥੨੯॥ {ਪੰਨਾ 933}</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ਡੋਲਤ ਡੋਲਤ ਹੇ ਸਖੀ ਫਾਟੇ ਚੀਰ ਸੀਗਾਰ ॥ ਡਾਹਪਣਿ ਤਨਿ ਸੁਖੁ ਨਹੀ ਬਿਨੁ ਡਰ ਬਿਣਠੀ ਡਾਰ ॥ ਡਰਪਿ ਮੁਈ ਘਰਿ ਆਪਣੈ ਡੀਠੀ ਕੰਤਿ ਸੁਜਾਣਿ ॥ ਡਰੁ ਰਾਖਿਆ ਗੁਰਿ ਆਪਣੈ ਨਿਰਭਉ ਨਾਮੁ ਵਖਾਣਿ ॥ ਡੂਗਰਿ ਵਾਸੁ ਤਿਖਾ ਘਣੀ ਜਬ ਦੇਖਾ ਨਹੀ ਦੂਰਿ ॥ ਤਿਖਾ ਨਿਵਾਰੀ ਸਬਦੁ ਮੰਨਿ ਅੰਮ੍ਰਿਤੁ ਪੀਆ ਭਰਪੂਰਿ ॥ ਦੇਹਿ ਦੇਹਿ ਆਖੈ ਸਭੁ ਕੋਈ ਜੈ ਭਾਵੈ ਤੈ ਦੇਇ ॥ ਗੁਰੂ ਦੁਆਰੈ ਦੇਵਸੀ ਤਿਖਾ ਨਿਵਾਰੈ ਸੋਇ ॥੩੦॥ {ਪੰਨਾ 933}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ਢੰਢੋਲਤ ਢੂਢਤ ਹਉ ਫਿਰੀ ਢਹਿ ਢਹਿ ਪਵਨਿ ਕਰਾਰਿ ॥ ਭਾਰੇ ਢਹਤੇ ਢਹਿ ਪਏ ਹਉਲੇ ਨਿਕਸੇ ਪਾਰਿ ॥ ਅਮਰ ਅਜਾਚੀ ਹਰਿ ਮਿਲੇ ਤਿਨ ਕੈ ਹਉ ਬਲਿ ਜਾਉ ॥ ਤਿਨ ਕੀ ਧੂੜਿ ਅਘੁਲੀਐ ਸੰਗਤਿ ਮੇਲਿ ਮਿਲਾਉ ॥ ਮਨੁ ਦੀਆ ਗੁਰਿ ਆਪਣੈ ਪਾਇਆ ਨਿਰਮਲ ਨਾਉ ॥ ਜਿਨਿ ਨਾਮੁ ਦੀਆ ਤਿਸੁ ਸੇਵਸਾ ਤਿਸੁ ਬਲਿਹਾਰੈ ਜਾਉ ॥ ਜੋ ਉਸਾਰੇ ਸੋ ਢਾਹਸੀ ਤਿਸੁ ਬਿਨੁ ਅਵਰੁ ਨ ਕੋਇ ॥ ਗੁਰ ਪਰਸਾਦੀ ਤਿਸੁ ਸੰਮੑਲਾ ਤਾ ਤਨਿ ਦੂਖੁ ਨ ਹੋਇ ॥੩੧॥ {ਪੰਨਾ 933-934}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ਣਾ ਕੋ ਮੇਰਾ ਕਿਸੁ ਗਹੀ ਣਾ ਕੋ ਹੋਆ ਨ ਹੋਗੁ ॥ ਆਵਣਿ ਜਾਣਿ ਵਿਗੁਚੀਐ ਦੁਬਿਧਾ ਵਿਆਪੈ ਰੋਗੁ ॥ ਣਾਮ ਵਿਹੂਣੇ ਆਦਮੀ ਕਲਰ ਕੰਧ ਗਿਰੰਤਿ ॥ ਵਿਣੁ ਨਾਵੈ ਕਿਉ ਛੂਟੀਐ ਜਾਇ ਰਸਾਤਲਿ ਅੰਤਿ ॥ ਗਣਤ ਗਣਾਵੈ ਅਖਰੀ ਅਗਣਤੁ ਸਾਚਾ ਸੋਇ ॥ ਅਗਿਆਨੀ ਮਤਿਹੀਣੁ ਹੈ ਗੁਰ ਬਿਨੁ ਗਿਆਨੁ ਨ ਹੋਇ ॥ ਤੂਟੀ ਤੰਤੁ ਰਬਾਬ ਕੀ ਵਾਜੈ ਨਹੀ ਵਿਜੋਗਿ ॥ ਵਿਛੁੜਿਆ ਮੇਲੈ ਪ੍ਰਭੂ ਨਾਨਕ ਕਰਿ ਸੰਜੋਗ ॥੩੨॥ {ਪੰਨਾ 934}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ਤਰਵਰੁ ਕਾਇਆ ਪੰਖਿ ਮਨੁ ਤਰਵਰਿ ਪੰਖੀ ਪੰਚ ॥ ਤਤੁ ਚੁਗਹਿ ਮਿਲਿ ਏਕਸੇ ਤਿਨ ਕਉ ਫਾਸ ਨ ਰੰਚ ॥ ਉਡਹਿ ਤ ਬੇਗੁਲ ਬੇਗੁਲੇ ਤਾਕਹਿ ਚੋਗ ਘਣੀ ॥ ਪੰਖ ਤੁਟੇ ਫਾਹੀ ਪੜੀ ਅਵਗੁਣਿ ਭੀੜ ਬਣੀ ॥ ਬਿਨੁ ਸਾਚੇ ਕਿਉ ਛੂਟੀਐ ਹਰਿ ਗੁਣ ਕਰਮਿ ਮਣੀ ॥ ਆਪਿ ਛਡਾਏ ਛੂਟੀਐ ਵਡਾ ਆਪਿ ਧਣੀ ॥ ਗੁਰ ਪਰਸਾਦੀ ਛੂਟੀਐ ਕਿਰਪਾ ਆਪਿ ਕਰੇਇ ॥ ਅਪਣੈ ਹਾਥਿ ਵਡਾਈਆ ਜੈ ਭਾਵੈ ਤੈ ਦੇਇ ॥੩੩॥ {ਪੰਨਾ 934}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ਥਰ ਥਰ ਕੰਪੈ ਜੀਅੜਾ ਥਾਨ ਵਿਹੂਣਾ ਹੋਇ ॥ ਥਾਨਿ ਮਾਨਿ ਸਚੁ ਏਕੁ ਹੈ ਕਾਜੁ ਨ ਫੀਟੈ ਕੋਇ ॥ ਥਿਰੁ ਨਾਰਾਇਣੁ ਥਿਰੁ ਗੁਰੂ ਥਿਰੁ ਸਾਚਾ ਬੀਚਾਰੁ ॥ ਸੁਰਿ ਨਰ ਨਾਥਹ ਨਾਥੁ ਤੂ ਨਿਧਾਰਾ ਆਧਾਰੁ ॥ ਸਰਬੇ ਥਾਨ ਥਨੰਤਰੀ ਤੂ ਦਾਤਾ ਦਾਤਾਰੁ ॥ ਜਹ ਦੇਖਾ ਤਹ ਏਕੁ ਤੂ ਅੰਤੁ ਨ ਪਾਰਾਵਾਰੁ ॥ ਥਾਨ ਥਨੰਤਰਿ ਰਵਿ ਰਹਿਆ ਗੁਰ ਸਬਦੀ ਵੀਚਾਰਿ ॥ ਅਣਮੰਗਿਆ ਦਾਨੁ ਦੇਵਸੀ ਵਡਾ ਅਗਮ ਅਪਾਰੁ ॥੩੪॥ {ਪੰਨਾ 934}</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ਦਇਆ ਦਾਨੁ ਦਇਆਲੁ ਤੂ ਕਰਿ ਕਰਿ ਦੇਖਣਹਾਰੁ ॥ ਦਇਆ ਕਰਹਿ ਪ੍ਰਭ ਮੇਲਿ ਲੈਹਿ ਖਿਨ ਮਹਿ ਢਾਹਿ ਉਸਾਰਿ ॥ ਦਾਨਾ ਤੂ ਬੀਨਾ ਤੁਹੀ ਦਾਨਾ ਕੈ ਸਿਰਿ ਦਾਨੁ ॥ ਦਾਲਦ ਭੰਜਨ ਦੁਖ ਦਲਣ ਗੁਰਮੁਖਿ ਗਿਆਨੁ ਧਿਆਨੁ ॥੩੫॥ {ਪੰਨਾ 934}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ਗਇਐ ਬਹਿ ਝੂਰੀਐ ਧਨ ਮਹਿ ਚੀਤੁ ਗਵਾਰ ॥ ਧਨੁ ਵਿਰਲੀ ਸਚੁ ਸੰਚਿਆ ਨਿਰਮਲੁ ਨਾਮੁ ਪਿਆਰਿ ॥ ਧਨੁ ਗਇਆ ਤਾ ਜਾਣ ਦੇਹਿ ਜੇ ਰਾਚਹਿ ਰੰਗਿ ਏਕ ॥ ਮਨੁ ਦੀਜੈ ਸਿਰੁ ਸਉਪੀਐ ਭੀ ਕਰਤੇ ਕੀ ਟੇਕ ॥ ਧੰਧਾ ਧਾਵਤ ਰਹਿ ਗਏ ਮਨ ਮਹਿ ਸਬਦੁ ਅਨੰਦੁ ॥ ਦੁਰਜਨ ਤੇ ਸਾਜਨ ਭਏ ਭੇਟੇ ਗੁਰ ਗੋਵਿੰਦ ॥ ਬਨੁ ਬਨੁ ਫਿਰਤੀ ਢੂਢਤੀ ਬਸਤੁ ਰਹੀ ਘਰਿ ਬਾਰਿ ॥ ਸਤਿਗੁਰਿ ਮੇਲੀ ਮਿਲਿ ਰਹੀ ਜਨਮ ਮਰਣ ਦੁਖੁ ਨਿਵਾਰਿ ॥੩੬॥ {ਪੰਨਾ 934}</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 ਕਰਤ ਨ ਛੂਟੀਐ ਵਿਣੁ ਗੁਣ ਜਮ ਪੁਰਿ ਜਾਹਿ ॥ ਨਾ ਤਿਸੁ ਏਹੁ ਨ ਓਹੁ ਹੈ ਅਵਗੁਣਿ ਫਿਰਿ ਪਛੁਤਾਹਿ ॥ ਨਾ ਤਿਸੁ ਗਿਆਨੁ ਨ ਧਿਆਨੁ ਹੈ ਨਾ ਤਿਸੁ ਧਰਮੁ ਧਿਆਨੁ ॥ ਵਿਣੁ ਨਾਵੈ ਨਿਰਭਉ ਕਹਾ ਕਿਆ ਜਾਣਾ ਅਭਿਮਾਨੁ ॥ ਥਾਕਿ ਰਹੀ ਕਿਵ ਅਪੜਾ ਹਾਥ ਨਹੀ ਨਾ ਪਾਰੁ ॥ ਨਾ ਸਾਜਨ ਸੇ ਰੰਗੁਲੇ ਕਿਸੁ ਪਹਿ ਕਰੀ ਪੁਕਾਰ ॥ ਨਾਨਕ ਪ੍ਰਿਉ ਪ੍ਰਿਉ ਜੇ ਕਰੀ ਮੇਲੇ ਮੇਲਣਹਾਰੁ ॥ ਜਿਨਿ ਵਿਛੋੜੀ ਸੋ ਮੇਲਸੀ ਗੁਰ ਕੈ ਹੇਤਿ ਅਪਾਰਿ ॥੩੭॥ {ਪੰਨਾ 934-935}</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ਪਾਪੁ ਬੁਰਾ ਪਾਪੀ ਕਉ ਪਿਆਰਾ ॥ ਪਾਪਿ ਲਦੇ ਪਾਪੇ ਪਾਸਾਰਾ ॥ ਪਰਹਰਿ ਪਾਪੁ ਪਛਾਣੈ ਆਪੁ ॥ ਨਾ ਤਿਸੁ ਸੋਗੁ ਵਿਜੋਗੁ ਸੰਤਾਪੁ ॥ ਨਰਕਿ ਪੜੰਤਉ ਕਿਉ ਰਹੈ ਕਿਉ ਬੰਚੈ ਜਮਕਾਲੁ ॥ ਕਿਉ ਆਵਣ ਜਾਣਾ ਵੀਸਰੈ ਝੂਠੁ ਬੁਰਾ ਖੈ ਕਾਲੁ ॥ ਮਨੁ ਜੰਜਾਲੀ ਵੇੜਿਆ ਭੀ ਜੰਜਾਲਾ ਮਾਹਿ ॥ ਵਿਣੁ ਨਾਵੈ ਕਿਉ ਛੂਟੀਐ ਪਾਪੇ ਪਚਹਿ ਪਚਾਹਿ ॥੩੮॥ {ਪੰਨਾ 935}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 ਫਿਰਿ ਫਾਹੀ ਫਾਸੈ ਕਊਆ ॥ ਫਿਰਿ ਪਛੁਤਾਨਾ ਅਬ ਕਿਆ ਹੂਆ ॥ ਫਾਥਾ ਚੋਗ ਚੁਗੈ ਨਹੀ ਬੂਝੈ ॥ ਸਤਗੁਰੁ ਮਿਲੈ ਤ ਆਖੀ ਸੂਝੈ ॥ ਜਿਉ ਮਛੁਲੀ ਫਾਥੀ ਜਮ ਜਾਲਿ ॥ ਵਿਣੁ ਗੁਰ ਦਾਤੇ ਮੁਕਤਿ ਨ ਭਾਲਿ ॥ ਫਿਰਿ ਫਿਰਿ ਆਵੈ ਫਿਰਿ ਫਿਰਿ ਜਾਇ ॥ ਇਕ ਰੰਗਿ ਰਚੈ ਰਹੈ ਲਿਵ ਲਾਇ ॥ ਇਵ ਛੂਟੈ ਫਿਰਿ ਫਾਸ ਨ ਪਾਇ ॥੩੯॥ {ਪੰਨਾ 935}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 ਬੀਰਾ ਕਰਿ ਰਹੀ ਬੀਰ ਭਏ ਬੈਰਾਇ ॥ ਬੀਰ ਚਲੇ ਘਰਿ ਆਪਣੈ ਬਹਿਣ ਬਿਰਹਿ ਜਲਿ ਜਾਇ ॥ ਬਾਬੁਲ ਕੈ ਘਰਿ ਬੇਟੜੀ ਬਾਲੀ ਬਾਲੈ ਨੇਹਿ ॥ ਜੇ ਲੋੜਹਿ ਵਰੁ ਕਾਮਣੀ ਸਤਿਗੁਰੁ ਸੇਵਹਿ ਤੇਹਿ ॥ ਬਿਰਲੋ ਗਿਆਨੀ ਬੂਝਣਉ ਸਤਿਗੁਰੁ ਸਾਚਿ ਮਿਲੇਇ ॥ ਠਾਕੁਰ ਹਾਥਿ ਵਡਾਈਆ ਜੈ ਭਾਵੈ ਤੈ ਦੇਇ ॥ ਬਾਣੀ ਬਿਰਲਉ ਬੀਚਾਰਸੀ ਜੇ ਕੋ ਗੁਰਮੁਖਿ ਹੋਇ ॥ ਇਹ ਬਾਣੀ ਮਹਾ ਪੁਰਖ ਕੀ ਨਿਜ ਘਰਿ ਵਾਸਾ ਹੋਇ ॥੪੦॥ {ਪੰਨਾ 935}</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ਭਨਿ ਭਨਿ ਘੜੀਐ ਘੜਿ ਘੜਿ ਭਜੈ ਢਾਹਿ ਉਸਾਰੈ ਉਸਰੇ ਢਾਹੈ ॥ ਸਰ ਭਰਿ ਸੋਖੈ ਭੀ ਭਰਿ ਪੋਖੈ ਸਮਰਥ ਵੇਪਰਵਾਹੈ ॥ ਭਰਮਿ ਭੁਲਾਨੇ ਭਏ ਦਿਵਾਨੇ ਵਿਣੁ ਭਾਗਾ ਕਿਆ ਪਾਈਐ ॥ ਗੁਰਮੁਖਿ ਗਿਆਨੁ ਡੋਰੀ ਪ੍ਰਭਿ ਪਕੜੀ ਜਿਨ ਖਿੰਚੈ ਤਿਨ ਜਾਈਐ ॥ ਹਰਿ ਗੁਣ ਗਾਇ ਸਦਾ ਰੰਗਿ ਰਾਤੇ ਬਹੁੜਿ ਨ ਪਛੋਤਾਈਐ ॥ ਭਭੈ ਭਾਲਹਿ ਗੁਰਮੁਖਿ ਬੂਝਹਿ ਤਾ ਨਿਜ ਘਰਿ ਵਾਸਾ ਪਾਈਐ ॥ ਭਭੈ ਭਉਜਲੁ ਮਾਰਗੁ ਵਿਖੜਾ ਆਸ ਨਿਰਾਸਾ ਤਰੀਐ ॥ ਗੁਰ ਪਰਸਾਦੀ ਆਪੋ ਚੀਨੑੈ ਜੀਵਤਿਆ ਇਵ ਮਰੀਐ ॥੪੧॥ {ਪੰਨਾ 935}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ਮਾਇਆ ਕਰਿ ਮੁਏ ਮਾਇਆ ਕਿਸੈ ਨ ਸਾਥਿ ॥ ਹੰਸੁ ਚਲੈ ਉਠਿ ਡੁਮਣੋ ਮਾਇਆ ਭੂਲੀ ਆਥਿ ॥ ਮਨੁ ਝੂਠਾ ਜਮਿ ਜੋਹਿਆ ਅਵਗੁਣ ਚਲਹਿ ਨਾਲਿ ॥ ਮਨ ਮਹਿ ਮਨੁ ਉਲਟੋ ਮਰੈ ਜੇ ਗੁਣ ਹੋਵਹਿ ਨਾਲਿ ॥ ਮੇਰੀ ਮੇਰੀ ਕਰਿ ਮੁਏ ਵਿਣੁ ਨਾਵੈ ਦੁਖੁ ਭਾਲਿ ॥ ਗੜ ਮੰਦਰ ਮਹਲਾ ਕਹਾ ਜਿਉ ਬਾਜੀ ਦੀਬਾਣੁ ॥ ਨਾਨਕ ਸਚੇ ਨਾਮ ਵਿਣੁ ਝੂਠਾ ਆਵਣ ਜਾਣੁ ॥ ਆਪੇ ਚਤੁਰੁ ਸਰੂਪੁ ਹੈ ਆਪੇ ਜਾਣੁ ਸੁਜਾਣੁ ॥੪੨॥ {ਪੰਨਾ 935-936}</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ਆਵਹਿ ਸੇ ਜਾਹਿ ਫੁਨਿ ਆਇ ਗਏ ਪਛੁਤਾਹਿ ॥ ਲਖ ਚਉਰਾਸੀਹ ਮੇਦਨੀ ਘਟੈ ਨ ਵਧੈ ਉਤਾਹਿ ॥ ਸੇ ਜਨ ਉਬਰੇ ਜਿਨ ਹਰਿ ਭਾਇਆ ॥ ਧੰਧਾ ਮੁਆ ਵਿਗੂਤੀ ਮਾਇਆ ॥ ਜੋ ਦੀਸੈ ਸੋ ਚਾਲਸੀ ਕਿਸ ਕਉ ਮੀਤੁ ਕਰੇਉ ॥ ਜੀਉ ਸਮਪਉ ਆਪਣਾ ਤਨੁ ਮਨੁ ਆਗੈ ਦੇਉ ॥ ਅਸਥਿਰੁ ਕਰਤਾ ਤੂ ਧਣੀ ਤਿਸ ਹੀ ਕੀ ਮੈ ਓਟ ॥ ਗੁਣ ਕੀ ਮਾਰੀ ਹਉ ਮੁਈ ਸਬਦਿ ਰਤੀ ਮਨਿ ਚੋਟ ॥੪੩॥ {ਪੰਨਾ 936}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ਰਾਣਾ ਰਾਉ ਨ ਕੋ ਰਹੈ ਰੰਗੁ ਨ ਤੁੰਗੁ ਫਕੀਰੁ ॥ ਵਾਰੀ ਆਪੋ ਆਪਣੀ ਕੋਇ ਨ ਬੰਧੈ ਧੀਰ ॥ ਰਾਹੁ ਬੁਰਾ ਭੀਹਾਵਲਾ ਸਰ ਡੂਗਰ ਅਸਗਾਹ ॥ ਮੈ ਤਨਿ ਅਵਗਣ ਝੁਰਿ ਮੁਈ ਵਿਣੁ ਗੁਣ ਕਿਉ ਘਰਿ ਜਾਹ ॥ ਗੁਣੀਆ ਗੁਣ ਲੇ ਪ੍ਰਭ ਮਿਲੇ ਕਿਉ ਤਿਨ ਮਿਲਉ ਪਿਆਰਿ ॥ ਤਿਨ ਹੀ ਜੈਸੀ ਥੀ ਰਹਾਂ ਜਪਿ ਜਪਿ ਰਿਦੈ ਮੁਰਾਰਿ ॥ ਅਵਗੁਣੀ ਭਰਪੂਰ ਹੈ ਗੁਣ ਭੀ ਵਸਹਿ ਨਾਲਿ ॥ ਵਿਣੁ ਸਤਗੁਰ ਗੁਣ ਨ ਜਾਪਨੀ ਜਿਚਰੁ ਸਬਦਿ ਨ ਕਰੇ ਬੀਚਾਰੁ ॥੪੪॥ {ਪੰਨਾ 936}</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ਲਸਕਰੀਆ ਘਰ ਸੰਮਲੇ ਆਏ ਵਜਹੁ ਲਿਖਾਇ ॥ ਕਾਰ ਕਮਾਵਹਿ ਸਿਰਿ ਧਣੀ ਲਾਹਾ ਪਲੈ ਪਾਇ ॥ ਲਬੁ ਲੋਭੁ ਬੁਰਿਆਈਆ ਛੋਡੇ ਮਨਹੁ ਵਿਸਾਰਿ ॥ ਗੜਿ ਦੋਹੀ ਪਾਤਿਸਾਹ ਕੀ ਕਦੇ ਨ ਆਵੈ ਹਾਰਿ ॥ ਚਾਕਰੁ ਕਹੀਐ ਖਸਮ ਕਾ ਸਉਹੇ ਉਤਰ ਦੇਇ ॥ ਵਜਹੁ ਗਵਾਏ ਆਪਣਾ ਤਖਤਿ ਨ ਬੈਸਹਿ ਸੇਇ ॥ ਪ੍ਰੀਤਮ ਹਥਿ ਵਡਿਆਈਆ ਜੈ ਭਾਵੈ ਤੈ ਦੇਇ ॥ ਆਪਿ ਕਰੇ ਕਿਸੁ ਆਖੀਐ ਅਵਰੁ ਨ ਕੋਇ ਕਰੇਇ ॥੪੫॥ {ਪੰਨਾ 936}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ਬੀਜਉ ਸੂਝੈ ਕੋ ਨਹੀ ਬਹੈ ਦੁਲੀਚਾ ਪਾਇ ॥ ਨਰਕ ਨਿਵਾਰਣੁ ਨਰਹ ਨਰੁ ਸਾਚਉ ਸਾਚੈ ਨਾਇ ॥ ਵਣੁ ਤ੍ਰਿਣੁ ਢੂਢਤ ਫਿਰਿ ਰਹੀ ਮਨ ਮਹਿ ਕਰਉ ਬੀਚਾਰੁ ॥ ਲਾਲ ਰਤਨ ਬਹੁ ਮਾਣਕੀ ਸਤਿਗੁਰ ਹਾਥਿ ਭੰਡਾਰੁ ॥ ਊਤਮੁ ਹੋਵਾ ਪ੍ਰਭੁ ਮਿਲੈ ਇਕ ਮਨਿ ਏਕੈ ਭਾਇ ॥ ਨਾਨਕ ਪ੍ਰੀਤਮ ਰਸਿ ਮਿਲੇ ਲਾਹਾ ਲੈ ਪਰਥਾਇ ॥ ਰਚਨਾ ਰਾਚਿ ਜਿਨਿ ਰਚੀ ਜਿਨਿ ਸਿਰਿਆ ਆਕਾਰੁ ॥ ਗੁਰਮੁਖਿ ਬੇਅੰਤੁ ਧਿਆਈਐ ਅੰਤੁ ਨ ਪਾਰਾਵਾਰੁ ॥੪੬॥ {ਪੰਨਾ 936}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ੜਾੜੈ ਰੂੜਾ ਹਰਿ ਜੀਉ ਸੋਈ ॥ ਤਿਸੁ ਬਿਨੁ ਰਾਜਾ ਅਵਰੁ ਨ ਕੋਈ ॥ ੜਾੜੈ ਗਾਰੁੜੁ ਤੁਮ ਸੁਣਹੁ ਹਰਿ ਵਸੈ ਮਨ ਮਾਹਿ ॥ ਗੁਰ ਪਰਸਾਦੀ ਹਰਿ ਪਾਈਐ ਮਤੁ ਕੋ ਭਰਮਿ ਭੁਲਾਹਿ ॥ ਸੋ ਸਾਹੁ ਸਾਚਾ ਜਿਸੁ ਹਰਿ ਧਨੁ ਰਾਸਿ ॥ ਗੁਰਮੁਖਿ ਪੂਰਾ ਤਿਸੁ ਸਾਬਾਸਿ ॥ ਰੂੜੀ ਬਾਣੀ ਹਰਿ ਪਾਇਆ ਗੁਰ ਸਬਦੀ ਬੀਚਾਰਿ ॥ ਆਪੁ ਗਇਆ ਦੁਖੁ ਕਟਿਆ ਹਰਿ ਵਰੁ ਪਾਇਆ ਨਾਰਿ ॥੪੭॥ {ਪੰਨਾ 936}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ਸੁਇਨਾ ਰੁਪਾ ਸੰਚੀਐ ਧਨੁ ਕਾਚਾ ਬਿਖੁ ਛਾਰੁ ॥ ਸਾਹੁ ਸਦਾਏ ਸੰਚਿ ਧਨੁ ਦੁਬਿਧਾ ਹੋਇ ਖੁਆਰੁ ॥ ਸਚਿਆਰੀ ਸਚੁ ਸੰਚਿਆ ਸਾਚਉ ਨਾਮੁ ਅਮੋਲੁ ॥ ਹਰਿ ਨਿਰਮਾਇਲੁ ਊਜਲੋ ਪਤਿ ਸਾਚੀ ਸਚੁ ਬੋਲੁ ॥ ਸਾਜਨੁ ਮੀਤੁ ਸੁਜਾਣੁ ਤੂ ਤੂ ਸਰਵਰੁ ਤੂ ਹੰਸੁ ॥ ਸਾਚਉ ਠਾਕੁਰੁ ਮਨਿ ਵਸੈ ਹਉ ਬਲਿਹਾਰੀ ਤਿਸੁ ॥ ਮਾਇਆ ਮਮਤਾ ਮੋਹਣੀ ਜਿਨਿ ਕੀਤੀ ਸੋ ਜਾਣੁ ॥ ਬਿਖਿਆ ਅੰਮ੍ਰਿਤੁ ਏਕੁ ਹੈ ਬੂਝੈ ਪੁਰਖੁ ਸੁਜਾਣੁ ॥੪੮॥ {ਪੰਨਾ 937}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ਖਿਮਾ ਵਿਹੂਣੇ ਖਪਿ ਗਏ ਖੂਹਣਿ ਲਖ ਅਸੰਖ ॥ ਗਣਤ ਨ ਆਵੈ ਕਿਉ ਗਣੀ ਖਪਿ ਖਪਿ ਮੁਏ ਬਿਸੰਖ ॥ ਖਸਮੁ ਪਛਾਣੈ ਆਪਣਾ ਖੂਲੈ ਬੰਧੁ ਨ ਪਾਇ ॥ ਸਬਦਿ ਮਹਲੀ ਖਰਾ ਤੂ ਖਿਮਾ ਸਚੁ ਸੁਖ ਭਾਇ ॥ ਖਰਚੁ ਖਰਾ ਧਨੁ ਧਿਆਨੁ ਤੂ ਆਪੇ ਵਸਹਿ ਸਰੀਰਿ ॥ ਮਨਿ ਤਨਿ ਮੁਖਿ ਜਾਪੈ ਸਦਾ ਗੁਣ ਅੰਤਰਿ ਮਨਿ ਧੀਰ ॥ ਹਉਮੈ ਖਪੈ ਖਪਾਇਸੀ ਬੀਜਉ ਵਥੁ ਵਿਕਾਰੁ ॥ ਜੰਤ ਉਪਾਇ ਵਿਚਿ ਪਾਇਅਨੁ ਕਰਤਾ ਅਲਗੁ ਅਪਾਰੁ ॥੪੯॥ {ਪੰਨਾ 937}</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ਸ੍ਰਿਸਟੇ ਭੇਉ ਨ ਜਾਣੈ ਕੋਇ ॥ ਸ੍ਰਿਸਟਾ ਕਰੈ ਸੁ ਨਿਹਚਉ ਹੋਇ ॥ ਸੰਪੈ ਕਉ ਈਸਰੁ ਧਿਆਈਐ ॥ ਸੰਪੈ ਪੁਰਬਿ ਲਿਖੇ ਕੀ ਪਾਈਐ ॥ ਸੰਪੈ ਕਾਰਣਿ ਚਾਕਰ ਚੋਰ ॥ ਸੰਪੈ ਸਾਥਿ ਨ ਚਾਲੈ ਹੋਰ ॥ ਬਿਨੁ ਸਾਚੇ ਨਹੀ ਦਰਗਹ ਮਾਨੁ ॥ ਹਰਿ ਰਸੁ ਪੀਵੈ ਛੁਟੈ ਨਿਦਾਨਿ ॥੫੦॥ {ਪੰਨਾ 937}</w:t>
      </w:r>
    </w:p>
    <w:p>
      <w:pPr>
        <w:spacing w:before="0" w:after="0"/>
      </w:pPr>
      <w:r>
        <w:rPr>
          <w:b w:val="0"/>
          <w:i w:val="0"/>
          <w:color w:val="800080"/>
          <w:sz w:val="22"/>
        </w:rPr>
        <w:t>Пад-артх: Ишвар, Шива.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ਹੇਰਤ ਹੇਰਤ ਹੇ ਸਖੀ ਹੋਇ ਰਹੀ ਹੈਰਾਨੁ ॥ ਹਉ ਹਉ ਕਰਤੀ ਮੈ ਮੁਈ ਸਬਦਿ ਰਵੈ ਮਨਿ ਗਿਆਨੁ ॥ ਹਾਰ ਡੋਰ ਕੰਕਨ ਘਣੇ ਕਰਿ ਥਾਕੀ ਸੀਗਾਰੁ ॥ ਮਿਲਿ ਪ੍ਰੀਤਮ ਸੁਖੁ ਪਾਇਆ ਸਗਲ ਗੁਣਾ ਗਲਿ ਹਾਰੁ ॥ ਨਾਨਕ ਗੁਰਮੁਖਿ ਪਾਈਐ ਹਰਿ ਸਿਉ ਪ੍ਰੀਤਿ ਪਿਆਰੁ ॥ ਹਰਿ ਬਿਨੁ ਕਿਨਿ ਸੁਖੁ ਪਾਇਆ ਦੇਖਹੁ ਮਨਿ ਬੀਚਾਰਿ ॥ ਹਰਿ ਪੜਣਾ ਹਰਿ ਬੁਝਣਾ ਹਰਿ ਸਿਉ ਰਖਹੁ ਪਿਆਰੁ ॥ ਹਰਿ ਜਪੀਐ ਹਰਿ ਧਿਆਈਐ ਹਰਿ ਕਾ ਨਾਮੁ ਅਧਾਰੁ ॥੫੧॥ {ਪੰਨਾ 937}</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ਲੇਖੁ ਨ ਮਿਟਈ ਹੇ ਸਖੀ ਜੋ ਲਿਖਿਆ ਕਰਤਾਰਿ ॥ ਆਪੇ ਕਾਰਣੁ ਜਿਨਿ ਕੀਆ ਕਰਿ ਕਿਰਪਾ ਪਗੁ ਧਾਰਿ ॥ ਕਰਤੇ ਹਥਿ ਵਡਿਆਈਆ ਬੂਝਹੁ ਗੁਰ ਬੀਚਾਰਿ ॥ ਲਿਖਿਆ ਫੇਰਿ ਨ ਸਕੀਐ ਜਿਉ ਭਾਵੀ ਤਿਉ ਸਾਰਿ ॥ ਨਦਰਿ ਤੇਰੀ ਸੁਖੁ ਪਾਇਆ ਨਾਨਕ ਸਬਦੁ ਵੀਚਾਰਿ ॥ ਮਨਮੁਖ ਭੂਲੇ ਪਚਿ ਮੁਏ ਉਬਰੇ ਗੁਰ ਬੀਚਾਰਿ ॥ ਜਿ ਪੁਰਖੁ ਨਦਰਿ ਨ ਆਵਈ ਤਿਸ ਕਾ ਕਿਆ ਕਰਿ ਕਹਿਆ ਜਾਇ ॥ ਬਲਿਹਾਰੀ ਗੁਰ ਆਪਣੇ ਜਿਨਿ ਹਿਰਦੈ ਦਿਤਾ ਦਿਖਾਇ ॥੫੨॥ {ਪੰਨਾ 937}</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ਪਾਧਾ ਪੜਿਆ ਆਖੀਐ ਬਿਦਿਆ ਬਿਚਰੈ ਸਹਜਿ ਸੁਭਾਇ ॥ ਬਿਦਿਆ ਸੋਧੈ ਤਤੁ ਲਹੈ ਰਾਮ ਨਾਮ ਲਿਵ ਲਾਇ ॥ ਮਨਮੁਖੁ ਬਿਦਿਆ ਬਿਕ੍ਰਦਾ ਬਿਖੁ ਖਟੇ ਬਿਖੁ ਖਾਇ ॥ ਮੂਰਖੁ ਸਬਦੁ ਨ ਚੀਨਈ ਸੂਝ ਬੂਝ ਨਹ ਕਾਇ ॥੫੩॥ {ਪੰਨਾ 937-938}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ਪਾਧਾ ਗੁਰਮੁਖਿ ਆਖੀਐ ਚਾਟੜਿਆ ਮਤਿ ਦੇਇ ॥ ਨਾਮੁ ਸਮਾਲਹੁ ਨਾਮੁ ਸੰਗਰਹੁ ਲਾਹਾ ਜਗ ਮਹਿ ਲੇਇ ॥ ਸਚੀ ਪਟੀ ਸਚੁ ਮਨਿ ਪੜੀਐ ਸਬਦੁ ਸੁ ਸਾਰੁ ॥ ਨਾਨਕ ਸੋ ਪੜਿਆ ਸੋ ਪੰਡਿਤੁ ਬੀਨਾ ਜਿਸੁ ਰਾਮ ਨਾਮੁ ਗਲਿ ਹਾਰੁ ॥੫੪॥੧॥ {ਪੰਨਾ 938}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80"/>
          <w:sz w:val="22"/>
        </w:rPr>
        <w:t>Бхав: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80"/>
          <w:sz w:val="22"/>
        </w:rPr>
        <w:t>Бхав: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Когда ум окрашен Майей, тогда слушание и пересказывание религиозных речей подобны ветру: они проходят без следа.</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ਰਾਮਕਲੀ ਮਹਲਾ ੧ ਸਿਧ ਗੋਸਟਿ    ੴ ਸਤਿਗੁਰ ਪ੍ਰਸਾਦਿ ॥ ਸਿਧ ਸਭਾ ਕਰਿ ਆਸਣਿ ਬੈਠੇ ਸੰਤ ਸਭਾ ਜੈਕਾਰੋ ॥ ਤਿਸੁ ਆਗੈ ਰਹਰਾਸਿ ਹਮਾਰੀ ਸਾਚਾ ਅਪਰ ਅਪਾਰੋ ॥ ਮਸਤਕੁ ਕਾਟਿ ਧਰੀ ਤਿਸੁ ਆਗੈ ਤਨੁ ਮਨੁ ਆਗੈ ਦੇਉ ॥ ਨਾਨਕ ਸੰਤੁ ਮਿਲੈ ਸਚੁ ਪਾਈਐ ਸਹਜ ਭਾਇ ਜਸੁ ਲੇਉ ॥੧॥ {ਪੰਨਾ 938}</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ਕਿਆ ਭਵੀਐ ਸਚਿ ਸੂਚਾ ਹੋਇ ॥ ਸਾਚ ਸਬਦ ਬਿਨੁ ਮੁਕਤਿ ਨ ਕੋਇ ॥੧॥ ਰਹਾਉ ॥ {ਪੰਨਾ 938}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ਕਵਨ ਤੁਮੇ ਕਿਆ ਨਾਉ ਤੁਮਾਰਾ ਕਉਨੁ ਮਾਰਗੁ ਕਉਨੁ ਸੁਆਓ ॥ ਸਾਚੁ ਕਹਉ ਅਰਦਾਸਿ ਹਮਾਰੀ ਹਉ ਸੰਤ ਜਨਾ ਬਲਿ ਜਾਓ ॥ ਕਹ ਬੈਸਹੁ ਕਹ ਰਹੀਐ ਬਾਲੇ ਕਹ ਆਵਹੁ ਕਹ ਜਾਹੋ ॥ ਨਾਨਕੁ ਬੋਲੈ ਸੁਣਿ ਬੈਰਾਗੀ ਕਿਆ ਤੁਮਾਰਾ ਰਾਹੋ ॥੨॥ {ਪੰਨਾ 938}</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ਘਟਿ ਘਟਿ ਬੈਸਿ ਨਿਰੰਤਰਿ ਰਹੀਐ ਚਾਲਹਿ ਸਤਿਗੁਰ ਭਾਏ ॥ ਸਹਜੇ ਆਏ ਹੁਕਮਿ ਸਿਧਾਏ ਨਾਨਕ ਸਦਾ ਰਜਾਏ ॥ ਆਸਣਿ ਬੈਸਣਿ ਥਿਰੁ ਨਾਰਾਇਣੁ ਐਸੀ ਗੁਰਮਤਿ ਪਾਏ ॥ ਗੁਰਮੁਖਿ ਬੂਝੈ ਆਪੁ ਪਛਾਣੈ ਸਚੇ ਸਚਿ ਸਮਾਏ ॥੩॥ {ਪੰਨਾ 938}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ਦੁਨੀਆ ਸਾਗਰੁ ਦੁਤਰੁ ਕਹੀਐ ਕਿਉ ਕਰਿ ਪਾਈਐ ਪਾਰੋ ॥ ਚਰਪਟੁ ਬੋਲੈ ਅਉਧੂ ਨਾਨਕ ਦੇਹੁ ਸਚਾ ਬੀਚਾਰੋ ॥ ਆਪੇ ਆਖੈ ਆਪੇ ਸਮਝੈ ਤਿਸੁ ਕਿਆ ਉਤਰੁ ਦੀਜੈ ॥ ਸਾਚੁ ਕਹਹੁ ਤੁਮ ਪਾਰਗਰਾਮੀ ਤੁਝੁ ਕਿਆ ਬੈਸਣੁ ਦੀਜੈ ॥੪॥ {ਪੰਨਾ 938}</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ਜਲ ਮਹਿ ਕਮਲੁ ਨਿਰਾਲਮੁ ਮੁਰਗਾਈ ਨੈ ਸਾਣੇ ॥ ਸੁਰਤਿ ਸਬਦਿ ਭਵ ਸਾਗਰੁ ਤਰੀਐ ਨਾਨਕ ਨਾਮੁ ਵਖਾਣੇ ॥ ਰਹਹਿ ਇਕਾਂਤਿ ਏਕੋ ਮਨਿ ਵਸਿਆ ਆਸਾ ਮਾਹਿ ਨਿਰਾਸੋ ॥ ਅਗਮੁ ਅਗੋਚਰੁ ਦੇਖਿ ਦਿਖਾਏ ਨਾਨਕੁ ਤਾ ਕਾ ਦਾਸੋ ॥੫॥ {ਪੰਨਾ 938}</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 ਸੁਆਮੀ ਅਰਦਾਸਿ ਹਮਾਰੀ ਪੂਛਉ ਸਾਚੁ ਬੀਚਾਰੋ ॥ ਰੋਸੁ ਨ ਕੀਜੈ ਉਤਰੁ ਦੀਜੈ ਕਿਉ ਪਾਈਐ ਗੁਰ ਦੁਆਰੋ ॥ ਇਹੁ ਮਨੁ ਚਲਤਉ ਸਚ ਘਰਿ ਬੈਸੈ ਨਾਨਕ ਨਾਮੁ ਅਧਾਰੋ ॥ ਆਪੇ ਮੇਲਿ ਮਿਲਾਏ ਕਰਤਾ ਲਾਗੈ ਸਾਚਿ ਪਿਆਰੋ ॥੬॥ {ਪੰਨਾ 938}</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ਹਾਟੀ ਬਾਟੀ ਰਹਹਿ ਨਿਰਾਲੇ ਰੂਖਿ ਬਿਰਖਿ ਉਦਿਆਨੇ ॥ ਕੰਦ ਮੂਲੁ ਅਹਾਰੋ ਖਾਈਐ ਅਉਧੂ ਬੋਲੈ ਗਿਆਨੇ ॥ ਤੀਰਥਿ ਨਾਈਐ ਸੁਖੁ ਫਲੁ ਪਾਈਐ ਮੈਲੁ ਨ ਲਾਗੈ ਕਾਈ ॥ ਗੋਰਖ ਪੂਤੁ ਲੋਹਾਰੀਪਾ ਬੋਲੈ ਜੋਗ ਜੁਗਤਿ ਬਿਧਿ ਸਾਈ ॥੭॥ {ਪੰਨਾ 938-939}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ਹਾਟੀ ਬਾਟੀ ਨੀਦ ਨ ਆਵੈ ਪਰ ਘਰਿ ਚਿਤੁ ਨ ਡੋੁਲਾਈ ॥ ਬਿਨੁ ਨਾਵੈ ਮਨੁ ਟੇਕ ਨ ਟਿਕਈ ਨਾਨਕ ਭੂਖ ਨ ਜਾਈ ॥ ਹਾਟੁ ਪਟਣੁ ਘਰੁ ਗੁਰੂ ਦਿਖਾਇਆ ਸਹਜੇ ਸਚੁ ਵਾਪਾਰੋ ॥ ਖੰਡਿਤ ਨਿਦ੍ਰਾ ਅਲਪ ਅਹਾਰੰ ਨਾਨਕ ਤਤੁ ਬੀਚਾਰੋ ॥੮॥ {ਪੰਨਾ 939}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ਦਰਸਨੁ ਭੇਖ ਕਰਹੁ ਜੋਗਿੰਦ੍ਰਾ ਮੁੰਦ੍ਰਾ ਝੋਲੀ ਖਿੰਥਾ ॥ ਬਾਰਹ ਅੰਤਰਿ ਏਕੁ ਸਰੇਵਹੁ ਖਟੁ ਦਰਸਨ ਇਕ ਪੰਥਾ ॥ ਇਨ ਬਿਧਿ ਮਨੁ ਸਮਝਾਈਐ ਪੁਰਖਾ ਬਾਹੁੜਿ ਚੋਟ ਨ ਖਾਈਐ ॥ ਨਾਨਕੁ ਬੋਲੈ ਗੁਰਮੁਖਿ ਬੂਝੈ ਜੋਗ ਜੁਗਤਿ ਇਵ ਪਾਈਐ ॥੯॥ {ਪੰਨਾ 939}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ਅੰਤਰਿ ਸਬਦੁ ਨਿਰੰਤਰਿ ਮੁਦ੍ਰਾ ਹਉਮੈ ਮਮਤਾ ਦੂਰਿ ਕਰੀ ॥ ਕਾਮੁ ਕ੍ਰੋਧੁ ਅਹੰਕਾਰੁ ਨਿਵਾਰੈ ਗੁਰ ਕੈ ਸਬਦਿ ਸੁ ਸਮਝ ਪਰੀ ॥ ਖਿੰਥਾ ਝੋਲੀ ਭਰਿਪੁਰਿ ਰਹਿਆ ਨਾਨਕ ਤਾਰੈ ਏਕੁ ਹਰੀ ॥ ਸਾਚਾ ਸਾਹਿਬੁ ਸਾਚੀ ਨਾਈ ਪਰਖੈ ਗੁਰ ਕੀ ਬਾਤ ਖਰੀ ॥੧੦॥ {ਪੰਨਾ 939}</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ਊਂਧਉ ਖਪਰੁ ਪੰਚ ਭੂ ਟੋਪੀ ॥ ਕਾਂਇਆ ਕੜਾਸਣੁ ਮਨੁ ਜਾਗੋਟੀ ॥ ਸਤੁ ਸੰਤੋਖੁ ਸੰਜਮੁ ਹੈ ਨਾਲਿ ॥ ਨਾਨਕ ਗੁਰਮੁਖਿ ਨਾਮੁ ਸਮਾਲਿ ॥੧੧॥ {ਪੰਨਾ 939}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ਕਵਨੁ ਸੁ ਗੁਪਤਾ ਕਵਨੁ ਸੁ ਮੁਕਤਾ ॥ ਕਵਨੁ ਸੁ ਅੰਤਰਿ ਬਾਹਰਿ ਜੁਗਤਾ ॥ ਕਵਨੁ ਸੁ ਆਵੈ ਕਵਨੁ ਸੁ ਜਾਇ ॥ ਕਵਨੁ ਸੁ ਤ੍ਰਿਭਵਣਿ ਰਹਿਆ ਸਮਾਇ ॥੧੨॥ ਘਟਿ ਘਟਿ ਗੁਪਤਾ ਗੁਰਮੁਖਿ ਮੁਕਤਾ ॥ ਅੰਤਰਿ ਬਾਹਰਿ ਸਬਦਿ ਸੁ ਜੁਗਤਾ ॥ ਮਨਮੁਖਿ ਬਿਨਸੈ ਆਵੈ ਜਾਇ ॥ ਨਾਨਕ ਗੁਰਮੁਖਿ ਸਾਚਿ ਸਮਾਇ ॥੧੩॥ {ਪੰਨਾ 939}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ਕਿਉ ਕਰਿ ਬਾਧਾ ਸਰਪਨਿ ਖਾਧਾ ॥ ਕਿਉ ਕਰਿ ਖੋਇਆ ਕਿਉ ਕਰਿ ਲਾਧਾ ॥ ਕਿਉ ਕਰਿ ਨਿਰਮਲੁ ਕਿਉ ਕਰਿ ਅੰਧਿਆਰਾ ॥ ਇਹੁ ਤਤੁ ਬੀਚਾਰੈ ਸੁ ਗੁਰੂ ਹਮਾਰਾ ॥੧੪॥ {ਪੰਨਾ 939}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ਦੁਰਮਤਿ ਬਾਧਾ ਸਰਪਨਿ ਖਾਧਾ ॥ ਮਨਮੁਖਿ ਖੋਇਆ ਗੁਰਮੁਖਿ ਲਾਧਾ ॥ ਸਤਿਗੁਰੁ ਮਿਲੈ ਅੰਧੇਰਾ ਜਾਇ ॥ ਨਾਨਕ ਹਉਮੈ ਮੇਟਿ ਸਮਾਇ ॥੧੫॥ ਸੁੰਨ ਨਿਰੰਤਰਿ ਦੀਜੈ ਬੰਧੁ ॥ ਉਡੈ ਨ ਹੰਸਾ ਪੜੈ ਨ ਕੰਧੁ ॥ ਸਹਜ ਗੁਫਾ ਘਰੁ ਜਾਣੈ ਸਾਚਾ ॥ ਨਾਨਕ ਸਾਚੇ ਭਾਵੈ ਸਾਚਾ ॥੧੬॥ {ਪੰਨਾ 939}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ਕਿਸੁ ਕਾਰਣਿ ਗ੍ਰਿਹੁ ਤਜਿਓ ਉਦਾਸੀ ॥ ਕਿਸੁ ਕਾਰਣਿ ਇਹੁ ਭੇਖੁ ਨਿਵਾਸੀ ॥ ਕਿਸੁ ਵਖਰ ਕੇ ਤੁਮ ਵਣਜਾਰੇ ॥ ਕਿਉ ਕਰਿ ਸਾਥੁ ਲੰਘਾਵਹੁ ਪਾਰੇ ॥੧੭॥ {ਪੰਨਾ 939}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ਖੋਜਤ ਭਏ ਉਦਾਸੀ ॥ ਦਰਸਨ ਕੈ ਤਾਈ ਭੇਖ ਨਿਵਾਸੀ ॥ ਸਾਚ ਵਖਰ ਕੇ ਹਮ ਵਣਜਾਰੇ ॥ ਨਾਨਕ ਗੁਰਮੁਖਿ ਉਤਰਸਿ ਪਾਰੇ ॥੧੮॥ {ਪੰਨਾ 939}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ਕਿਤੁ ਬਿਧਿ ਪੁਰਖਾ ਜਨਮੁ ਵਟਾਇਆ ॥ ਕਾਹੇ ਕਉ ਤੁਝੁ ਇਹੁ ਮਨੁ ਲਾਇਆ ॥ ਕਿਤੁ ਬਿਧਿ ਆਸਾ ਮਨਸਾ ਖਾਈ ॥ ਕਿਤੁ ਬਿਧਿ ਜੋਤਿ ਨਿਰੰਤਰਿ ਪਾਈ ॥ ਬਿਨੁ ਦੰਤਾ ਕਿਉ ਖਾਈਐ ਸਾਰੁ ॥ ਨਾਨਕ ਸਾਚਾ ਕਰਹੁ ਬੀਚਾਰੁ ॥੧੯॥ {ਪੰਨਾ 939-940}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ਕੈ ਜਨਮੇ ਗਵਨੁ ਮਿਟਾਇਆ ॥ ਅਨਹਤਿ ਰਾਤੇ ਇਹੁ ਮਨੁ ਲਾਇਆ ॥ ਮਨਸਾ ਆਸਾ ਸਬਦਿ ਜਲਾਈ ॥ ਗੁਰਮੁਖਿ ਜੋਤਿ ਨਿਰੰਤਰਿ ਪਾਈ ॥ ਤ੍ਰੈ ਗੁਣ ਮੇਟੇ ਖਾਈਐ ਸਾਰੁ ॥ ਨਾਨਕ ਤਾਰੇ ਤਾਰਣਹਾਰੁ ॥੨੦॥ {ਪੰਨਾ 940}</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ਆਦਿ ਕਉ ਕਵਨੁ ਬੀਚਾਰੁ ਕਥੀਅਲੇ ਸੁੰਨ ਕਹਾ ਘਰ ਵਾਸੋ ॥ ਗਿਆਨ ਕੀ ਮੁਦ੍ਰਾ ਕਵਨ ਕਥੀਅਲੇ ਘਟਿ ਘਟਿ ਕਵਨ ਨਿਵਾਸੋ ॥ ਕਾਲ ਕਾ ਠੀਗਾ ਕਿਉ ਜਲਾਈਅਲੇ ਕਿਉ ਨਿਰਭਉ ਘਰਿ ਜਾਈਐ ॥ ਸਹਜ ਸੰਤੋਖ ਕਾ ਆਸਣੁ ਜਾਣੈ ਕਿਉ ਛੇਦੇ ਬੈਰਾਈਐ ॥ ਗੁਰ ਕੈ ਸਬਦਿ ਹਉਮੈ ਬਿਖੁ ਮਾਰੈ ਤਾ ਨਿਜ ਘਰਿ ਹੋਵੈ ਵਾਸੋ ॥ ਜਿਨਿ ਰਚਿ ਰਚਿਆ ਤਿਸੁ ਸਬਦਿ ਪਛਾਣੈ ਨਾਨਕੁ ਤਾ ਕਾ ਦਾਸੋ ॥੨੧॥ {ਪੰਨਾ 940}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ਕਹਾ ਤੇ ਆਵੈ ਕਹਾ ਇਹੁ ਜਾਵੈ ਕਹਾ ਇਹੁ ਰਹੈ ਸਮਾਈ ॥ ਏਸੁ ਸਬਦ ਕਉ ਜੋ ਅਰਥਾਵੈ ਤਿਸੁ ਗੁਰ ਤਿਲੁ ਨ ਤਮਾਈ ॥ ਕਿਉ ਤਤੈ ਅਵਿਗਤੈ ਪਾਵੈ ਗੁਰਮੁਖਿ ਲਗੈ ਪਿਆਰੋ ॥ ਆਪੇ ਸੁਰਤਾ ਆਪੇ ਕਰਤਾ ਕਹੁ ਨਾਨਕ ਬੀਚਾਰੋ ॥ ਹੁਕਮੇ ਆਵੈ ਹੁਕਮੇ ਜਾਵੈ ਹੁਕਮੇ ਰਹੈ ਸਮਾਈ ॥ ਪੂਰੇ ਗੁਰ ਤੇ ਸਾਚੁ ਕਮਾਵੈ ਗਤਿ ਮਿਤਿ ਸਬਦੇ ਪਾਈ ॥੨੨॥ {ਪੰਨਾ 940}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ਆਦਿ ਕਉ ਬਿਸਮਾਦੁ ਬੀਚਾਰੁ ਕਥੀਅਲੇ ਸੁੰਨ ਨਿਰੰਤਰਿ ਵਾਸੁ ਲੀਆ ॥ ਅਕਲਪਤ ਮੁਦ੍ਰਾ ਗੁਰ ਗਿਆਨੁ ਬੀਚਾਰੀਅਲੇ ਘਟਿ ਘਟਿ ਸਾਚਾ ਸਰਬ ਜੀਆ ॥ ਗੁਰ ਬਚਨੀ ਅਵਿਗਤਿ ਸਮਾਈਐ ਤਤੁ ਨਿਰੰਜਨੁ ਸਹਜਿ ਲਹੈ ॥ ਨਾਨਕ ਦੂਜੀ ਕਾਰ ਨ ਕਰਣੀ ਸੇਵੈ ਸਿਖੁ ਸੁ ਖੋਜਿ ਲਹੈ ॥ ਹੁਕਮੁ ਬਿਸਮਾਦੁ ਹੁਕਮਿ ਪਛਾਣੈ ਜੀਅ ਜੁਗਤਿ ਸਚੁ ਜਾਣੈ ਸੋਈ ॥ ਆਪੁ ਮੇਟਿ ਨਿਰਾਲਮੁ ਹੋਵੈ ਅੰਤਰਿ ਸਾਚੁ ਜੋਗੀ ਕਹੀਐ ਸੋਈ ॥੨੩॥ {ਪੰਨਾ 940}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ਅਵਿਗਤੋ ਨਿਰਮਾਇਲੁ ਉਪਜੇ ਨਿਰਗੁਣ ਤੇ ਸਰਗੁਣੁ ਥੀਆ ॥ ਸਤਿਗੁਰ ਪਰਚੈ ਪਰਮ ਪਦੁ ਪਾਈਐ ਸਾਚੈ ਸਬਦਿ ਸਮਾਇ ਲੀਆ ॥ ਏਕੇ ਕਉ ਸਚੁ ਏਕਾ ਜਾਣੈ ਹਉਮੈ ਦੂਜਾ ਦੂਰਿ ਕੀਆ ॥ ਸੋ ਜੋਗੀ ਗੁਰ ਸਬਦੁ ਪਛਾਣੈ ਅੰਤਰਿ ਕਮਲੁ ਪ੍ਰਗਾਸੁ ਥੀਆ ॥ ਜੀਵਤੁ ਮਰੈ ਤਾ ਸਭੁ ਕਿਛੁ ਸੂਝੈ ਅੰਤਰਿ ਜਾਣੈ ਸਰਬ ਦਇਆ ॥ ਨਾਨਕ ਤਾ ਕਉ ਮਿਲੈ ਵਡਾਈ ਆਪੁ ਪਛਾਣੈ ਸਰਬ ਜੀਆ ॥੨੪॥ {ਪੰਨਾ 940}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ਉਪਜੈ ਸਾਚਿ ਸਮਾਵੈ ਸਾਚੇ ਸੂਚੇ ਏਕ ਮਇਆ ॥ ਝੂਠੇ ਆਵਹਿ ਠਵਰ ਨ ਪਾਵਹਿ ਦੂਜੈ ਆਵਾ ਗਉਣੁ ਭਇਆ ॥ ਆਵਾ ਗਉਣੁ ਮਿਟੈ ਗੁਰ ਸਬਦੀ ਆਪੇ ਪਰਖੈ ਬਖਸਿ ਲਇਆ ॥ ਏਕਾ ਬੇਦਨ ਦੂਜੈ ਬਿਆਪੀ ਨਾਮੁ ਰਸਾਇਣੁ ਵੀਸਰਿਆ ॥ ਸੋ ਬੂਝੈ ਜਿਸੁ ਆਪਿ ਬੁਝਾਏ ਗੁਰ ਕੈ ਸਬਦਿ ਸੁ ਮੁਕਤੁ ਭਇਆ ॥ ਨਾਨਕ ਤਾਰੇ ਤਾਰਣਹਾਰਾ ਹਉਮੈ ਦੂਜਾ ਪਰਹਰਿਆ ॥੨੫॥ {ਪੰਨਾ 940-941}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ਭੂਲੈ ਜਮ ਕੀ ਕਾਣਿ ॥ ਪਰ ਘਰੁ ਜੋਹੈ ਹਾਣੇ ਹਾਣਿ ॥ ਮਨਮੁਖਿ ਭਰਮਿ ਭਵੈ ਬੇਬਾਣਿ ॥ ਵੇਮਾਰਗਿ ਮੂਸੈ ਮੰਤ੍ਰਿ ਮਸਾਣਿ ॥ ਸਬਦੁ ਨ ਚੀਨੈ ਲਵੈ ਕੁਬਾਣਿ ॥ ਨਾਨਕ ਸਾਚਿ ਰਤੇ ਸੁਖੁ ਜਾਣਿ ॥੨੬॥ {ਪੰਨਾ 941}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ਸਾਚੇ ਕਾ ਭਉ ਪਾਵੈ ॥ ਗੁਰਮੁਖਿ ਬਾਣੀ ਅਘੜੁ ਘੜਾਵੈ ॥ ਗੁਰਮੁਖਿ ਨਿਰਮਲ ਹਰਿ ਗੁਣ ਗਾਵੈ ॥ ਗੁਰਮੁਖਿ ਪਵਿਤ੍ਰੁ ਪਰਮ ਪਦੁ ਪਾਵੈ ॥ ਗੁਰਮੁਖਿ ਰੋਮਿ ਰੋਮਿ ਹਰਿ ਧਿਆਵੈ ॥ ਨਾਨਕ ਗੁਰਮੁਖਿ ਸਾਚਿ ਸਮਾਵੈ ॥੨੭॥ {ਪੰਨਾ 941}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ਪਰਚੈ ਬੇਦ ਬੀਚਾਰੀ ॥ ਗੁਰਮੁਖਿ ਪਰਚੈ ਤਰੀਐ ਤਾਰੀ ॥ ਗੁਰਮੁਖਿ ਪਰਚੈ ਸੁ ਸਬਦਿ ਗਿਆਨੀ ॥ ਗੁਰਮੁਖਿ ਪਰਚੈ ਅੰਤਰ ਬਿਧਿ ਜਾਨੀ ॥ ਗੁਰਮੁਖਿ ਪਾਈਐ ਅਲਖ ਅਪਾਰੁ ॥ ਨਾਨਕ ਗੁਰਮੁਖਿ ਮੁਕਤਿ ਦੁਆਰੁ ॥੨੮॥ {ਪੰਨਾ 941}</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ਅਕਥੁ ਕਥੈ ਬੀਚਾਰਿ ॥ ਗੁਰਮੁਖਿ ਨਿਬਹੈ ਸਪਰਵਾਰਿ ॥ ਗੁਰਮੁਖਿ ਜਪੀਐ ਅੰਤਰਿ ਪਿਆਰਿ ॥ ਗੁਰਮੁਖਿ ਪਾਈਐ ਸਬਦਿ ਅਚਾਰਿ ॥ ਸਬਦਿ ਭੇਦਿ ਜਾਣੈ ਜਾਣਾਈ ॥ ਨਾਨਕ ਹਉਮੈ ਜਾਲਿ ਸਮਾਈ ॥੨੯॥ {ਪੰਨਾ 941}</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ਧਰਤੀ ਸਾਚੈ ਸਾਜੀ ॥ ਤਿਸ ਮਹਿ ਓਪਤਿ ਖਪਤਿ ਸੁ ਬਾਜੀ ॥ ਗੁਰ ਕੈ ਸਬਦਿ ਰਪੈ ਰੰਗੁ ਲਾਇ ॥ ਸਾਚਿ ਰਤਉ ਪਤਿ ਸਿਉ ਘਰਿ ਜਾਇ ॥ ਸਾਚ ਸਬਦ ਬਿਨੁ ਪਤਿ ਨਹੀ ਪਾਵੈ ॥ ਨਾਨਕ ਬਿਨੁ ਨਾਵੈ ਕਿਉ ਸਾਚਿ ਸਮਾਵੈ ॥੩੦॥ {ਪੰਨਾ 941}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ਅਸਟ ਸਿਧੀ ਸਭਿ ਬੁਧੀ ॥ ਗੁਰਮੁਖਿ ਭਵਜਲੁ ਤਰੀਐ ਸਚ ਸੁਧੀ ॥ ਗੁਰਮੁਖਿ ਸਰ ਅਪਸਰ ਬਿਧਿ ਜਾਣੈ ॥ ਗੁਰਮੁਖਿ ਪਰਵਿਰਤਿ ਨਰਵਿਰਤਿ ਪਛਾਣੈ ॥ ਗੁਰਮੁਖਿ ਤਾਰੇ ਪਾਰਿ ਉਤਾਰੇ ॥ ਨਾਨਕ ਗੁਰਮੁਖਿ ਸਬਦਿ ਨਿਸਤਾਰੇ ॥੩੧॥ {ਪੰਨਾ 941}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ਰਾਤੇ ਹਉਮੈ ਜਾਇ ॥ ਨਾਮਿ ਰਤੇ ਸਚਿ ਰਹੇ ਸਮਾਇ ॥ ਨਾਮਿ ਰਤੇ ਜੋਗ ਜੁਗਤਿ ਬੀਚਾਰੁ ॥ ਨਾਮਿ ਰਤੇ ਪਾਵਹਿ ਮੋਖ ਦੁਆਰੁ ॥ ਨਾਮਿ ਰਤੇ ਤ੍ਰਿਭਵਣ ਸੋਝੀ ਹੋਇ ॥ ਨਾਨਕ ਨਾਮਿ ਰਤੇ ਸਦਾ ਸੁਖੁ ਹੋਇ ॥੩੨॥ {ਪੰਨਾ 941}</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ਰਤੇ ਸਿਧ ਗੋਸਟਿ ਹੋਇ ॥ ਨਾਮਿ ਰਤੇ ਸਦਾ ਤਪੁ ਹੋਇ ॥ ਨਾਮਿ ਰਤੇ ਸਚੁ ਕਰਣੀ ਸਾਰੁ ॥ ਨਾਮਿ ਰਤੇ ਗੁਣ ਗਿਆਨ ਬੀਚਾਰੁ ॥ ਬਿਨੁ ਨਾਵੈ ਬੋਲੈ ਸਭੁ ਵੇਕਾਰੁ ॥ ਨਾਨਕ ਨਾਮਿ ਰਤੇ ਤਿਨ ਕਉ ਜੈਕਾਰੁ ॥੩੩॥ {ਪੰਨਾ 941}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 ਗੁਰ ਤੇ ਨਾਮੁ ਪਾਇਆ ਜਾਇ ॥ ਜੋਗ ਜੁਗਤਿ ਸਚਿ ਰਹੈ ਸਮਾਇ ॥ ਬਾਰਹ ਮਹਿ ਜੋਗੀ ਭਰਮਾਏ ਸੰਨਿਆਸੀ ਛਿਅ ਚਾਰਿ ॥ ਗੁਰ ਕੈ ਸਬਦਿ ਜੋ ਮਰਿ ਜੀਵੈ ਸੋ ਪਾਏ ਮੋਖ ਦੁਆਰੁ ॥ ਬਿਨੁ ਸਬਦੈ ਸਭਿ ਦੂਜੈ ਲਾਗੇ ਦੇਖਹੁ ਰਿਦੈ ਬੀਚਾਰਿ ॥ ਨਾਨਕ ਵਡੇ ਸੇ ਵਡਭਾਗੀ ਜਿਨੀ ਸਚੁ ਰਖਿਆ ਉਰ ਧਾਰਿ ॥੩੪॥ {ਪੰਨਾ 941-942}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ਰਤਨੁ ਲਹੈ ਲਿਵ ਲਾਇ ॥ ਗੁਰਮੁਖਿ ਪਰਖੈ ਰਤਨੁ ਸੁਭਾਇ ॥ ਗੁਰਮੁਖਿ ਸਾਚੀ ਕਾਰ ਕਮਾਇ ॥ ਗੁਰਮੁਖਿ ਸਾਚੇ ਮਨੁ ਪਤੀਆਇ ॥ ਗੁਰਮੁਖਿ ਅਲਖੁ ਲਖਾਏ ਤਿਸੁ ਭਾਵੈ ॥ ਨਾਨਕ ਗੁਰਮੁਖਿ ਚੋਟ ਨ ਖਾਵੈ ॥੩੫॥ {ਪੰਨਾ 942}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ਨਾਮੁ ਦਾਨੁ ਇਸਨਾਨੁ ॥ ਗੁਰਮੁਖਿ ਲਾਗੈ ਸਹਜਿ ਧਿਆਨੁ ॥ ਗੁਰਮੁਖਿ ਪਾਵੈ ਦਰਗਹ ਮਾਨੁ ॥ ਗੁਰਮੁਖਿ ਭਉ ਭੰਜਨੁ ਪਰਧਾਨੁ ॥ ਗੁਰਮੁਖਿ ਕਰਣੀ ਕਾਰ ਕਰਾਏ ॥ ਨਾਨਕ ਗੁਰਮੁਖਿ ਮੇਲਿ ਮਿਲਾਏ ॥੩੬॥ {ਪੰਨਾ 942}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ਸਾਸਤ੍ਰ ਸਿਮ੍ਰਿਤਿ ਬੇਦ ॥ ਗੁਰਮੁਖਿ ਪਾਵੈ ਘਟਿ ਘਟਿ ਭੇਦ ॥ ਗੁਰਮੁਖਿ ਵੈਰ ਵਿਰੋਧ ਗਵਾਵੈ ॥ ਗੁਰਮੁਖਿ ਸਗਲੀ ਗਣਤ ਮਿਟਾਵੈ ॥ ਗੁਰਮੁਖਿ ਰਾਮ ਨਾਮ ਰੰਗਿ ਰਾਤਾ ॥ ਨਾਨਕ ਗੁਰਮੁਖਿ ਖਸਮੁ ਪਛਾਤਾ ॥੩੭॥ {ਪੰਨਾ 942}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ਗੁਰ ਭਰਮੈ ਆਵੈ ਜਾਇ ॥ ਬਿਨੁ ਗੁਰ ਘਾਲ ਨ ਪਵਈ ਥਾਇ ॥ ਬਿਨੁ ਗੁਰ ਮਨੂਆ ਅਤਿ ਡੋਲਾਇ ॥ ਬਿਨੁ ਗੁਰ ਤ੍ਰਿਪਤਿ ਨਹੀ ਬਿਖੁ ਖਾਇ ॥ ਬਿਨੁ ਗੁਰ ਬਿਸੀਅਰੁ ਡਸੈ ਮਰਿ ਵਾਟ ॥ ਨਾਨਕ ਗੁਰ ਬਿਨੁ ਘਾਟੇ ਘਾਟ ॥੩੮॥ {ਪੰਨਾ 942}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ਗੁਰੁ ਮਿਲੈ ਤਿਸੁ ਪਾਰਿ ਉਤਾਰੈ ॥ ਅਵਗਣ ਮੇਟੈ ਗੁਣਿ ਨਿਸਤਾਰੈ ॥ ਮੁਕਤਿ ਮਹਾ ਸੁਖ ਗੁਰ ਸਬਦੁ ਬੀਚਾਰਿ ॥ ਗੁਰਮੁਖਿ ਕਦੇ ਨ ਆਵੈ ਹਾਰਿ ॥ ਤਨੁ ਹਟੜੀ ਇਹੁ ਮਨੁ ਵਣਜਾਰਾ ॥ ਨਾਨਕ ਸਹਜੇ ਸਚੁ ਵਾਪਾਰਾ ॥੩੯॥ {ਪੰਨਾ 942}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ਬਾਂਧਿਓ ਸੇਤੁ ਬਿਧਾਤੈ ॥ ਲੰਕਾ ਲੂਟੀ ਦੈਤ ਸੰਤਾਪੈ ॥ ਰਾਮਚੰਦਿ ਮਾਰਿਓ ਅਹਿ ਰਾਵਣੁ ॥ ਭੇਦੁ ਬਭੀਖਣ ਗੁਰਮੁਖਿ ਪਰਚਾਇਣੁ ॥ ਗੁਰਮੁਖਿ ਸਾਇਰਿ ਪਾਹਣ ਤਾਰੇ ॥ ਗੁਰਮੁਖਿ ਕੋਟਿ ਤੇਤੀਸ ਉਧਾਰੇ ॥੪੦॥ {ਪੰਨਾ 942}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ਚੂਕੈ ਆਵਣ ਜਾਣੁ ॥ ਗੁਰਮੁਖਿ ਦਰਗਹ ਪਾਵੈ ਮਾਣੁ ॥ ਗੁਰਮੁਖਿ ਖੋਟੇ ਖਰੇ ਪਛਾਣੁ ॥ ਗੁਰਮੁਖਿ ਲਾਗੈ ਸਹਜਿ ਧਿਆਨੁ ॥ ਗੁਰਮੁਖਿ ਦਰਗਹ ਸਿਫਤਿ ਸਮਾਇ ॥ ਨਾਨਕ ਗੁਰਮੁਖਿ ਬੰਧੁ ਨ ਪਾਇ ॥੪੧॥ {ਪੰਨਾ 942}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ਨਾਮੁ ਨਿਰੰਜਨ ਪਾਏ ॥ ਗੁਰਮੁਖਿ ਹਉਮੈ ਸਬਦਿ ਜਲਾਏ ॥ ਗੁਰਮੁਖਿ ਸਾਚੇ ਕੇ ਗੁਣ ਗਾਏ ॥ ਗੁਰਮੁਖਿ ਸਾਚੈ ਰਹੈ ਸਮਾਏ ॥ ਗੁਰਮੁਖਿ ਸਾਚਿ ਨਾਮਿ ਪਤਿ ਊਤਮ ਹੋਇ ॥ ਨਾਨਕ ਗੁਰਮੁਖਿ ਸਗਲ ਭਵਣ ਕੀ ਸੋਝੀ ਹੋਇ ॥੪੨॥ {ਪੰਨਾ 942}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ਕਵਣ ਮੂਲੁ ਕਵਣ ਮਤਿ ਵੇਲਾ ॥ ਤੇਰਾ ਕਵਣੁ ਗੁਰੂ ਜਿਸ ਕਾ ਤੂ ਚੇਲਾ ॥ ਕਵਣ ਕਥਾ ਲੇ ਰਹਹੁ ਨਿਰਾਲੇ ॥ ਬੋਲੈ ਨਾਨਕੁ ਸੁਣਹੁ ਤੁਮ ਬਾਲੇ ॥ ਏਸੁ ਕਥਾ ਕਾ ਦੇਇ ਬੀਚਾਰੁ ॥ ਭਵਜਲੁ ਸਬਦਿ ਲੰਘਾਵਣਹਾਰੁ ॥੪੩॥ {ਪੰਨਾ 942}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ਪਵਨ ਅਰੰਭੁ ਸਤਿਗੁਰ ਮਤਿ ਵੇਲਾ ॥ ਸਬਦੁ ਗੁਰੂ ਸੁਰਤਿ ਧੁਨਿ ਚੇਲਾ ॥ ਅਕਥ ਕਥਾ ਲੇ ਰਹਉ ਨਿਰਾਲਾ ॥ ਨਾਨਕ ਜੁਗਿ ਜੁਗਿ ਗੁਰ ਗੋਪਾਲਾ ॥ ਏਕੁ ਸਬਦੁ ਜਿਤੁ ਕਥਾ ਵੀਚਾਰੀ ॥ ਗੁਰਮੁਖਿ ਹਉਮੈ ਅਗਨਿ ਨਿਵਾਰੀ ॥੪੪॥ {ਪੰਨਾ 943}</w:t>
      </w:r>
    </w:p>
    <w:p>
      <w:pPr>
        <w:spacing w:before="0" w:after="0"/>
      </w:pPr>
      <w:r>
        <w:rPr>
          <w:b w:val="0"/>
          <w:i w:val="0"/>
          <w:color w:val="800080"/>
          <w:sz w:val="22"/>
        </w:rPr>
        <w:t>Пад-артх: звук.</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ਮੈਣ ਕੇ ਦੰਤ ਕਿਉ ਖਾਈਐ ਸਾਰੁ ॥ ਜਿਤੁ ਗਰਬੁ ਜਾਇ ਸੁ ਕਵਣੁ ਆਹਾਰੁ ॥ ਹਿਵੈ ਕਾ ਘਰੁ ਮੰਦਰੁ ਅਗਨਿ ਪਿਰਾਹਨੁ ॥ ਕਵਨ ਗੁਫਾ ਜਿਤੁ ਰਹੈ ਅਵਾਹਨੁ ॥ ਇਤ ਉਤ ਕਿਸ ਕਉ ਜਾਣਿ ਸਮਾਵੈ ॥ ਕਵਨ ਧਿਆਨੁ ਮਨੁ ਮਨਹਿ ਸਮਾਵੈ ॥੪੫॥ {ਪੰਨਾ 943}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ਹਉ ਮੈ ਮੈ ਵਿਚਹੁ ਖੋਵੈ ॥ ਦੂਜਾ ਮੇਟੈ ਏਕੋ ਹੋਵੈ ॥ ਜਗੁ ਕਰੜਾ ਮਨਮੁਖੁ ਗਾਵਾਰੁ ॥ ਸਬਦੁ ਕਮਾਈਐ ਖਾਈਐ ਸਾਰੁ ॥ ਅੰਤਰਿ ਬਾਹਰਿ ਏਕੋ ਜਾਣੈ ॥ ਨਾਨਕ ਅਗਨਿ ਮਰੈ ਸਤਿਗੁਰ ਕੈ ਭਾਣੈ ॥੪੬॥ {ਪੰਨਾ 943}</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ਭੈ ਰਾਤਾ ਗਰਬੁ ਨਿਵਾਰੈ ॥ ਏਕੋ ਜਾਤਾ ਸਬਦੁ ਵੀਚਾਰੈ ॥ ਸਬਦੁ ਵਸੈ ਸਚੁ ਅੰਤਰਿ ਹੀਆ ॥ ਤਨੁ ਮਨੁ ਸੀਤਲੁ ਰੰਗਿ ਰੰਗੀਆ ॥ ਕਾਮੁ ਕ੍ਰੋਧੁ ਬਿਖੁ ਅਗਨਿ ਨਿਵਾਰੇ ॥ ਨਾਨਕ ਨਦਰੀ ਨਦਰਿ ਪਿਆਰੇ ॥੪੭॥ {ਪੰਨਾ 943}</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ਕਵਨ ਮੁਖਿ ਚੰਦੁ ਹਿਵੈ ਘਰੁ ਛਾਇਆ ॥ ਕਵਨ ਮੁਖਿ ਸੂਰਜੁ ਤਪੈ ਤਪਾਇਆ ॥ ਕਵਨ ਮੁਖਿ ਕਾਲੁ ਜੋਹਤ ਨਿਤ ਰਹੈ ॥ ਕਵਨ ਬੁਧਿ ਗੁਰਮੁਖਿ ਪਤਿ ਰਹੈ ॥ ਕਵਨੁ ਜੋਧੁ ਜੋ ਕਾਲੁ ਸੰਘਾਰੈ ॥ ਬੋਲੈ ਬਾਣੀ ਨਾਨਕੁ ਬੀਚਾਰੈ ॥੪੮॥ {ਪੰਨਾ 943}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ਸਬਦੁ ਭਾਖਤ ਸਸਿ ਜੋਤਿ ਅਪਾਰਾ ॥ ਸਸਿ ਘਰਿ ਸੂਰੁ ਵਸੈ ਮਿਟੈ ਅੰਧਿਆਰਾ ॥ ਸੁਖੁ ਦੁਖੁ ਸਮ ਕਰਿ ਨਾਮੁ ਅਧਾਰਾ ॥ ਆਪੇ ਪਾਰਿ ਉਤਾਰਣਹਾਰਾ ॥ ਗੁਰ ਪਰਚੈ ਮਨੁ ਸਾਚਿ ਸਮਾਇ ॥ ਪ੍ਰਣਵਤਿ ਨਾਨਕੁ ਕਾਲੁ ਨ ਖਾਇ ॥੪੯॥ {ਪੰਨਾ 943}</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ਤਤੁ ਸਭ ਹੀ ਸਿਰਿ ਜਾਪੈ ॥ ਬਿਨੁ ਨਾਵੈ ਦੁਖੁ ਕਾਲੁ ਸੰਤਾਪੈ ॥ ਤਤੋ ਤਤੁ ਮਿਲੈ ਮਨੁ ਮਾਨੈ ॥ ਦੂਜਾ ਜਾਇ ਇਕਤੁ ਘਰਿ ਆਨੈ ॥ ਬੋਲੈ ਪਵਨਾ ਗਗਨੁ ਗਰਜੈ ॥ ਨਾਨਕ ਨਿਹਚਲੁ ਮਿਲਣੁ ਸਹਜੈ ॥੫੦॥ {ਪੰਨਾ 943}</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ਅੰਤਰਿ ਸੁੰਨੰ ਬਾਹਰਿ ਸੁੰਨੰ ਤ੍ਰਿਭਵਣ ਸੁੰਨ ਮਸੁੰਨੰ ॥ ਚਉਥੇ ਸੁੰਨੈ ਜੋ ਨਰੁ ਜਾਣੈ ਤਾ ਕਉ ਪਾਪੁ ਨ ਪੁੰਨੰ ॥ ਘਟਿ ਘਟਿ ਸੁੰਨ ਕਾ ਜਾਣੈ ਭੇਉ ॥ ਆਦਿ ਪੁਰਖੁ ਨਿਰੰਜਨ ਦੇਉ ॥ ਜੋ ਜਨੁ ਨਾਮ ਨਿਰੰਜਨ ਰਾਤਾ ॥ ਨਾਨਕ ਸੋਈ ਪੁਰਖੁ ਬਿਧਾਤਾ ॥੫੧॥ {ਪੰਨਾ 943}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ਸੁੰਨੋ ਸੁੰਨੁ ਕਹੈ ਸਭੁ ਕੋਈ ॥ ਅਨਹਤ ਸੁੰਨੁ ਕਹਾ ਤੇ ਹੋਈ ॥ ਅਨਹਤ ਸੁੰਨਿ ਰਤੇ ਸੇ ਕੈਸੇ ॥ ਜਿਸ ਤੇ ਉਪਜੇ ਤਿਸ ਹੀ ਜੈਸੇ ॥ ਓਇ ਜਨਮਿ ਨ ਮਰਹਿ ਨ ਆਵਹਿ ਜਾਹਿ ॥ ਨਾਨਕ ਗੁਰਮੁਖਿ ਮਨੁ ਸਮਝਾਹਿ ॥੫੨॥ {ਪੰਨਾ 943}</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ਨਉ ਸਰ ਸੁਭਰ ਦਸਵੈ ਪੂਰੇ ॥ ਤਹ ਅਨਹਤ ਸੁੰਨ ਵਜਾਵਹਿ ਤੂਰੇ ॥ ਸਾਚੈ ਰਾਚੇ ਦੇਖਿ ਹਜੂਰੇ ॥ ਘਟਿ ਘਟਿ ਸਾਚੁ ਰਹਿਆ ਭਰਪੂਰੇ ॥ ਗੁਪਤੀ ਬਾਣੀ ਪਰਗਟੁ ਹੋਇ ॥ ਨਾਨਕ ਪਰਖਿ ਲਏ ਸਚੁ ਸੋਇ ॥੫੩॥ {ਪੰਨਾ 943}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ਸਹਜ ਭਾਇ ਮਿਲੀਐ ਸੁਖੁ ਹੋਵੈ ॥ ਗੁਰਮੁਖਿ ਜਾਗੈ ਨੀਦ ਨ ਸੋਵੈ ॥ ਸੁੰਨ ਸਬਦੁ ਅਪਰੰਪਰਿ ਧਾਰੈ ॥ ਕਹਤੇ ਮੁਕਤੁ ਸਬਦਿ ਨਿਸਤਾਰੈ ॥ ਗੁਰ ਕੀ ਦੀਖਿਆ ਸੇ ਸਚਿ ਰਾਤੇ ॥ ਨਾਨਕ ਆਪੁ ਗਵਾਇ ਮਿਲਣ ਨਹੀ ਭ੍ਰਾਤੇ ॥੫੪॥ {ਪੰਨਾ 944}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ਕੁਬੁਧਿ ਚਵਾਵੈ ਸੋ ਕਿਤੁ ਠਾਇ ॥ ਕਿਉ ਤਤੁ ਨ ਬੂਝੈ ਚੋਟਾ ਖਾਇ ॥ ਜਮ ਦਰਿ ਬਾਧੇ ਕੋਇ ਨ ਰਾਖੈ ॥ ਬਿਨੁ ਸਬਦੈ ਨਾਹੀ ਪਤਿ ਸਾਖੈ ॥ ਕਿਉ ਕਰਿ ਬੂਝੈ ਪਾਵੈ ਪਾਰੁ ॥ ਨਾਨਕ ਮਨਮੁਖਿ ਨ ਬੁਝੈ ਗਵਾਰੁ ॥੫੫॥ {ਪੰਨਾ 944}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ਕੁਬੁਧਿ ਮਿਟੈ ਗੁਰ ਸਬਦੁ ਬੀਚਾਰਿ ॥ ਸਤਿਗੁਰੁ ਭੇਟੈ ਮੋਖ ਦੁਆਰ ॥ ਤਤੁ ਨ ਚੀਨੈ ਮਨਮੁਖੁ ਜਲਿ ਜਾਇ ॥ ਦੁਰਮਤਿ ਵਿਛੁੜਿ ਚੋਟਾ ਖਾਇ ॥ ਮਾਨੈ ਹੁਕਮੁ ਸਭੇ ਗੁਣ ਗਿਆਨ ॥ ਨਾਨਕ ਦਰਗਹ ਪਾਵੈ ਮਾਨੁ ॥੫੬॥ {ਪੰਨਾ 944}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ਵਖਰੁ ਧਨੁ ਪਲੈ ਹੋਇ ॥ ਆਪਿ ਤਰੈ ਤਾਰੇ ਭੀ ਸੋਇ ॥ ਸਹਜਿ ਰਤਾ ਬੂਝੈ ਪਤਿ ਹੋਇ ॥ ਤਾ ਕੀ ਕੀਮਤਿ ਕਰੈ ਨ ਕੋਇ ॥ ਜਹ ਦੇਖਾ ਤਹ ਰਹਿਆ ਸਮਾਇ ॥ ਨਾਨਕ ਪਾਰਿ ਪਰੈ ਸਚ ਭਾਇ ॥੫੭॥ {ਪੰਨਾ 944}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 ਸਬਦ ਕਾ ਕਹਾ ਵਾਸੁ ਕਥੀਅਲੇ ਜਿਤੁ ਤਰੀਐ ਭਵਜਲੁ ਸੰਸਾਰੋ ॥ ਤ੍ਰੈ ਸਤ ਅੰਗੁਲ ਵਾਈ ਕਹੀਐ ਤਿਸੁ ਕਹੁ ਕਵਨੁ ਅਧਾਰੋ ॥ ਬੋਲੈ ਖੇਲੈ ਅਸਥਿਰੁ ਹੋਵੈ ਕਿਉ ਕਰਿ ਅਲਖੁ ਲਖਾਏ ॥ ਸੁਣਿ ਸੁਆਮੀ ਸਚੁ ਨਾਨਕੁ ਪ੍ਰਣਵੈ ਅਪਣੇ ਮਨ ਸਮਝਾਏ ॥ ਗੁਰਮੁਖਿ ਸਬਦੇ ਸਚਿ ਲਿਵ ਲਾਗੈ ਕਰਿ ਨਦਰੀ ਮੇਲਿ ਮਿਲਾਏ ॥ ਆਪੇ ਦਾਨਾ ਆਪੇ ਬੀਨਾ ਪੂਰੈ ਭਾਗਿ ਸਮਾਏ ॥੫੮॥ {ਪੰਨਾ 844}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ਸਬਦ ਕਉ ਨਿਰੰਤਰਿ ਵਾਸੁ ਅਲਖੰ ਜਹ ਦੇਖਾ ਤਹ ਸੋਈ ॥ ਪਵਨ ਕਾ ਵਾਸਾ ਸੁੰਨ ਨਿਵਾਸਾ ਅਕਲ ਕਲਾ ਧਰ ਸੋਈ ॥ ਨਦਰਿ ਕਰੇ ਸਬਦੁ ਘਟ ਮਹਿ ਵਸੈ ਵਿਚਹੁ ਭਰਮੁ ਗਵਾਏ ॥ ਤਨੁ ਮਨੁ ਨਿਰਮਲੁ ਨਿਰਮਲ ਬਾਣੀ ਨਾਮੋੁ ਮੰਨਿ ਵਸਾਏ ॥ ਸਬਦਿ ਗੁਰੂ ਭਵਸਾਗਰੁ ਤਰੀਐ ਇਤ ਉਤ ਏਕੋ ਜਾਣੈ ॥ ਚਿਹਨੁ ਵਰਨੁ ਨਹੀ ਛਾਇਆ ਮਾਇਆ ਨਾਨਕ ਸਬਦੁ ਪਛਾਣੈ ॥੫੯॥ {ਪੰਨਾ 944}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 ਸਤ ਅੰਗੁਲ ਵਾਈ ਅਉਧੂ ਸੁੰਨ ਸਚੁ ਆਹਾਰੋ ॥ ਗੁਰਮੁਖਿ ਬੋਲੈ ਤਤੁ ਬਿਰੋਲੈ ਚੀਨੈ ਅਲਖ ਅਪਾਰੋ ॥ ਤ੍ਰੈ ਗੁਣ ਮੇਟੈ ਸਬਦੁ ਵਸਾਏ ਤਾ ਮਨਿ ਚੂਕੈ ਅਹੰਕਾਰੋ ॥ ਅੰਤਰਿ ਬਾਹਰਿ ਏਕੋ ਜਾਣੈ ਤਾ ਹਰਿ ਨਾਮਿ ਲਗੈ ਪਿਆਰੋ ॥ ਸੁਖਮਨਾ ਇੜਾ ਪਿੰਗੁਲਾ ਬੂਝੈ ਜਾ ਆਪੇ ਅਲਖੁ ਲਖਾਏ ॥ ਨਾਨਕ ਤਿਹੁ ਤੇ ਊਪਰਿ ਸਾਚਾ ਸਤਿਗੁਰ ਸਬਦਿ ਸਮਾਏ ॥੬੦॥ {ਪੰਨਾ 944}</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ਕਾ ਜੀਉ ਪਵਨੁ ਕਥੀਅਲੇ ਪਵਨੁ ਕਹਾ ਰਸੁ ਖਾਈ ॥ ਗਿਆਨ ਕੀ ਮੁਦ੍ਰਾ ਕਵਨ ਅਉਧੂ ਸਿਧ ਕੀ ਕਵਨ ਕਮਾਈ ॥ ਬਿਨੁ ਸਬਦੈ ਰਸੁ ਨ ਆਵੈ ਅਉਧੂ ਹਉਮੈ ਪਿਆਸ ਨ ਜਾਈ ॥ ਸਬਦਿ ਰਤੇ ਅੰਮ੍ਰਿਤ ਰਸੁ ਪਾਇਆ ਸਾਚੇ ਰਹੇ ਅਘਾਈ ॥ ਕਵਨ ਬੁਧਿ ਜਿਤੁ ਅਸਥਿਰੁ ਰਹੀਐ ਕਿਤੁ ਭੋਜਨਿ ਤ੍ਰਿਪਤਾਸੈ ॥ ਨਾਨਕ ਦੁਖੁ ਸੁਖੁ ਸਮ ਕਰਿ ਜਾਪੈ ਸਤਿਗੁਰ ਤੇ ਕਾਲੁ ਨ ਗ੍ਰਾਸੈ ॥੬੧॥ {ਪੰਨਾ 944-945}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ਨ ਰਾਤਾ ਰਸਿ ਨਹੀ ਮਾਤਾ ॥ ਬਿਨੁ ਗੁਰ ਸਬਦੈ ਜਲਿ ਬਲਿ ਤਾਤਾ ॥ ਬਿੰਦੁ ਨ ਰਾਖਿਆ ਸਬਦੁ ਨ ਭਾਖਿਆ ॥ ਪਵਨੁ ਨ ਸਾਧਿਆ ਸਚੁ ਨ ਅਰਾਧਿਆ ॥ ਅਕਥ ਕਥਾ ਲੇ ਸਮ ਕਰਿ ਰਹੈ ॥ ਤਉ ਨਾਨਕ ਆਤਮ ਰਾਮ ਕਉ ਲਹੈ ॥੬੨॥ {ਪੰਨਾ 945}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ਪਰਸਾਦੀ ਰੰਗੇ ਰਾਤਾ ॥ ਅੰਮ੍ਰਿਤੁ ਪੀਆ ਸਾਚੇ ਮਾਤਾ ॥ ਗੁਰ ਵੀਚਾਰੀ ਅਗਨਿ ਨਿਵਾਰੀ ॥ ਅਪਿਉ ਪੀਓ ਆਤਮ ਸੁਖੁ ਧਾਰੀ ॥ ਸਚੁ ਅਰਾਧਿਆ ਗੁਰਮੁਖਿ ਤਰੁ ਤਾਰੀ ॥ ਨਾਨਕ ਬੂਝੈ ਕੋ ਵੀਚਾਰੀ ॥੬੩॥ {ਪੰਨਾ 945}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ਮਨੁ ਮੈਗਲੁ ਕਹਾ ਬਸੀਅਲੇ ਕਹਾ ਬਸੈ ਇਹੁ ਪਵਨਾ ॥ ਕਹਾ ਬਸੈ ਸੁ ਸਬਦੁ ਅਉਧੂ ਤਾ ਕਉ ਚੂਕੈ ਮਨ ਕਾ ਭਵਨਾ ॥ ਨਦਰਿ ਕਰੇ ਤਾ ਸਤਿਗੁਰੁ ਮੇਲੇ ਤਾ ਨਿਜ ਘਰਿ ਵਾਸਾ ਇਹੁ ਮਨੁ ਪਾਏ ॥ ਆਪੈ ਆਪੁ ਖਾਇ ਤਾ ਨਿਰਮਲੁ ਹੋਵੈ ਧਾਵਤੁ ਵਰਜਿ ਰਹਾਏ ॥ ਕਿਉ ਮੂਲੁ ਪਛਾਣੈ ਆਤਮੁ ਜਾਣੈ ਕਿਉ ਸਸਿ ਘਰਿ ਸੂਰੁ ਸਮਾਵੈ ॥ ਗੁਰਮੁਖਿ ਹਉਮੈ ਵਿਚਹੁ ਖੋਵੈ ਤਉ ਨਾਨਕ ਸਹਜਿ ਸਮਾਵੈ ॥੬੪॥ {ਪੰਨਾ 945}</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ਮਨੁ ਨਿਹਚਲੁ ਹਿਰਦੈ ਵਸੀਅਲੇ ਗੁਰਮੁਖਿ ਮੂਲੁ ਪਛਾਣਿ ਰਹੈ ॥ ਨਾਭਿ ਪਵਨੁ ਘਰਿ ਆਸਣਿ ਬੈਸੈ ਗੁਰਮੁਖਿ ਖੋਜਤ ਤਤੁ ਲਹੈ ॥ ਸੁ ਸਬਦੁ ਨਿਰੰਤਰਿ ਨਿਜ ਘਰਿ ਆਛੈ ਤ੍ਰਿਭਵਣ ਜੋਤਿ ਸੁ ਸਬਦਿ ਲਹੈ ॥ ਖਾਵੈ ਦੂਖ ਭੂਖ ਸਾਚੇ ਕੀ ਸਾਚੇ ਹੀ ਤ੍ਰਿਪਤਾਸਿ ਰਹੈ ॥ ਅਨਹਦ ਬਾਣੀ ਗੁਰਮੁਖਿ ਜਾਣੀ ਬਿਰਲੋ ਕੋ ਅਰਥਾਵੈ ॥ ਨਾਨਕੁ ਆਖੈ ਸਚੁ ਸੁਭਾਖੈ ਸਚਿ ਰਪੈ ਰੰਗੁ ਕਬਹੂ ਨ ਜਾਵੈ ॥੬੫॥ {ਪੰਨਾ 945}</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ਇਹੁ ਹਿਰਦਾ ਦੇਹ ਨ ਹੋਤੀ ਤਉ ਮਨੁ ਕੈਠੈ ਰਹਤਾ ॥ ਨਾਭਿ ਕਮਲ ਅਸਥੰਭੁ ਨ ਹੋਤੋ ਤਾ ਪਵਨੁ ਕਵਨ ਘਰਿ ਸਹਤਾ ॥ ਰੂਪੁ ਨ ਹੋਤੋ ਰੇਖ ਨ ਕਾਈ ਤਾ ਸਬਦਿ ਕਹਾ ਲਿਵ ਲਾਈ ॥ ਰਕਤੁ ਬਿੰਦੁ ਕੀ ਮੜੀ ਨ ਹੋਤੀ ਮਿਤਿ ਕੀਮਤਿ ਨਹੀ ਪਾਈ ॥ ਵਰਨੁ ਭੇਖੁ ਅਸਰੂਪੁ ਨ ਜਾਪੀ ਕਿਉ ਕਰਿ ਜਾਪਸਿ ਸਾਚਾ ॥ ਨਾਨਕ ਨਾਮਿ ਰਤੇ ਬੈਰਾਗੀ ਇਬ ਤਬ ਸਾਚੋ ਸਾਚਾ ॥੬੬॥ {ਪੰਨਾ 945}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ਹਿਰਦਾ ਦੇਹ ਨ ਹੋਤੀ ਅਉਧੂ ਤਉ ਮਨੁ ਸੁੰਨਿ ਰਹੈ ਬੈਰਾਗੀ ॥ ਨਾਭਿ ਕਮਲੁ ਅਸਥੰਭੁ ਨ ਹੋਤੋ ਤਾ ਨਿਜ ਘਰਿ ਬਸਤਉ ਪਵਨੁ ਅਨਰਾਗੀ ॥ ਰੂਪੁ ਨ ਰੇਖਿਆ ਜਾਤਿ ਨ ਹੋਤੀ ਤਉ ਅਕੁਲੀਣਿ ਰਹਤਉ ਸਬਦੁ ਸੁ ਸਾਰੁ ॥ ਗਉਨੁ ਗਗਨੁ ਜਬ ਤਬਹਿ ਨ ਹੋਤਉ ਤ੍ਰਿਭਵਣ ਜੋਤਿ ਆਪੇ ਨਿਰੰਕਾਰੁ ॥ ਵਰਨੁ ਭੇਖੁ ਅਸਰੂਪੁ ਸੁ ਏਕੋ ਏਕੋ ਸਬਦੁ ਵਿਡਾਣੀ ॥ ਸਾਚ ਬਿਨਾ ਸੂਚਾ ਕੋ ਨਾਹੀ ਨਾਨਕ ਅਕਥ ਕਹਾਣੀ ॥੬੭॥ {ਪੰਨਾ 945}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ਕਿਤੁ ਕਿਤੁ ਬਿਧਿ ਜਗੁ ਉਪਜੈ ਪੁਰਖਾ ਕਿਤੁ ਕਿਤੁ ਦੁਖਿ ਬਿਨਸਿ ਜਾਈ ॥ ਹਉਮੈ ਵਿਚਿ ਜਗੁ ਉਪਜੈ ਪੁਰਖਾ ਨਾਮਿ ਵਿਸਰਿਐ ਦੁਖੁ ਪਾਈ ॥ ਗੁਰਮੁਖਿ ਹੋਵੈ ਸੁ ਗਿਆਨੁ ਤਤੁ ਬੀਚਾਰੈ ਹਉਮੈ ਸਬਦਿ ਜਲਾਏ ॥ ਤਨੁ ਮਨੁ ਨਿਰਮਲੁ ਨਿਰਮਲ ਬਾਣੀ ਸਾਚੈ ਰਹੈ ਸਮਾਏ ॥ ਨਾਮੇ ਨਾਮਿ ਰਹੈ ਬੈਰਾਗੀ ਸਾਚੁ ਰਖਿਆ ਉਰਿ ਧਾਰੇ ॥ ਨਾਨਕ ਬਿਨੁ ਨਾਵੈ ਜੋਗੁ ਕਦੇ ਨ ਹੋਵੈ ਦੇਖਹੁ ਰਿਦੈ ਬੀਚਾਰੇ ॥੬੮॥ {ਪੰਨਾ 946}</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ਸਾਚੁ ਸਬਦੁ ਬੀਚਾਰੈ ਕੋਇ ॥ ਗੁਰਮੁਖਿ ਸਚੁ ਬਾਣੀ ਪਰਗਟੁ ਹੋਇ ॥ ਗੁਰਮੁਖਿ ਮਨੁ ਭੀਜੈ ਵਿਰਲਾ ਬੂਝੈ ਕੋਇ ॥ ਗੁਰਮੁਖਿ ਨਿਜ ਘਰਿ ਵਾਸਾ ਹੋਇ ॥ ਗੁਰਮੁਖਿ ਜੋਗੀ ਜੁਗਤਿ ਪਛਾਣੈ ॥ ਗੁਰਮੁਖਿ ਨਾਨਕ ਏਕੋ ਜਾਣੈ ॥੬੯॥ {ਪੰਨਾ 946}</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ਸਤਿਗੁਰ ਸੇਵੇ ਜੋਗੁ ਨ ਹੋਈ ॥ ਬਿਨੁ ਸਤਿਗੁਰ ਭੇਟੇ ਮੁਕਤਿ ਨ ਕੋਈ ॥ ਬਿਨੁ ਸਤਿਗੁਰ ਭੇਟੇ ਨਾਮੁ ਪਾਇਆ ਨ ਜਾਇ ॥ ਬਿਨੁ ਸਤਿਗੁਰ ਭੇਟੇ ਮਹਾ ਦੁਖੁ ਪਾਇ ॥ ਬਿਨੁ ਸਤਿਗੁਰ ਭੇਟੇ ਮਹਾ ਗਰਬਿ ਗੁਬਾਰਿ ॥ ਨਾਨਕ ਬਿਨੁ ਗੁਰ ਮੁਆ ਜਨਮੁ ਹਾਰਿ ॥੭੦॥ {ਪੰਨਾ 946}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ਮਨੁ ਜੀਤਾ ਹਉਮੈ ਮਾਰਿ ॥ ਗੁਰਮੁਖਿ ਸਾਚੁ ਰਖਿਆ ਉਰ ਧਾਰਿ ॥ ਗੁਰਮੁਖਿ ਜਗੁ ਜੀਤਾ ਜਮਕਾਲੁ ਮਾਰਿ ਬਿਦਾਰਿ ॥ ਗੁਰਮੁਖਿ ਦਰਗਹ ਨ ਆਵੈ ਹਾਰਿ ॥ ਗੁਰਮੁਖਿ ਮੇਲਿ ਮਿਲਾਏ ਸੋੁ ਜਾਣੈ ॥ ਨਾਨਕ ਗੁਰਮੁਖਿ ਸਬਦਿ ਪਛਾਣੈ ॥੭੧॥ {ਪੰਨਾ 946}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ਸਬਦੈ ਕਾ ਨਿਬੇੜਾ ਸੁਣਿ ਤੂ ਅਉਧੂ ਬਿਨੁ ਨਾਵੈ ਜੋਗੁ ਨ ਹੋਈ ॥ ਨਾਮੇ ਰਾਤੇ ਅਨਦਿਨੁ ਮਾਤੇ ਨਾਮੈ ਤੇ ਸੁਖੁ ਹੋਈ ॥ ਨਾਮੈ ਹੀ ਤੇ ਸਭੁ ਪਰਗਟੁ ਹੋਵੈ ਨਾਮੇ ਸੋਝੀ ਪਾਈ ॥ ਬਿਨੁ ਨਾਵੈ ਭੇਖ ਕਰਹਿ ਬਹੁਤੇਰੇ ਸਚੈ ਆਪਿ ਖੁਆਈ ॥ ਸਤਿਗੁਰ ਤੇ ਨਾਮੁ ਪਾਈਐ ਅਉਧੂ ਜੋਗ ਜੁਗਤਿ ਤਾ ਹੋਈ ॥ ਕਰਿ ਬੀਚਾਰੁ ਮਨਿ ਦੇਖਹੁ ਨਾਨਕ ਬਿਨੁ ਨਾਵੈ ਮੁਕਤਿ ਨ ਹੋਈ ॥੭੨॥ {ਪੰਨਾ 946}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 ਗਤਿ ਮਿਤਿ ਤੂਹੈ ਜਾਣਹਿ ਕਿਆ ਕੋ ਆਖਿ ਵਖਾਣੈ ॥ ਤੂ ਆਪੇ ਗੁਪਤਾ ਆਪੇ ਪਰਗਟੁ ਆਪੇ ਸਭਿ ਰੰਗ ਮਾਣੈ ॥ ਸਾਧਿਕ ਸਿਧ ਗੁਰੂ ਬਹੁ ਚੇਲੇ ਖੋਜਤ ਫਿਰਹਿ ਫੁਰਮਾਣੈ ॥ ਮਾਗਹਿ ਨਾਮੁ ਪਾਇ ਇਹ ਭਿਖਿਆ ਤੇਰੇ ਦਰਸਨ ਕਉ ਕੁਰਬਾਣੈ ॥ ਅਬਿਨਾਸੀ ਪ੍ਰਭਿ ਖੇਲੁ ਰਚਾਇਆ ਗੁਰਮੁਖਿ ਸੋਝੀ ਹੋਈ ॥ ਨਾਨਕ ਸਭਿ ਜੁਗ ਆਪੇ ਵਰਤੈ ਦੂਜਾ ਅਵਰੁ ਨ ਕੋਈ ॥੭੩॥੧॥ {ਪੰਨਾ 946}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ਰਾਮਕਲੀ ਕੀ ਵਾਰ ਮਹਲਾ ੩ ॥ ਜੋਧੈ ਵੀਰੈ ਪੂਰਬਾਣੀ ਕੀ ਧੁਨੀ ॥ {ਪੰਨਾ 947}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ਸਲੋਕੁ ਮਃ ੩ ॥ ਸਤਿਗੁਰੁ ਸਹਜੈ ਦਾ ਖੇਤੁ ਹੈ ਜਿਸ ਨੋ ਲਾਏ ਭਾਉ ॥ ਨਾਉ ਬੀਜੇ ਨਾਉ ਉਗਵੈ ਨਾਮੇ ਰਹੈ ਸਮਾਇ ॥ ਹਉਮੈ ਏਹੋ ਬੀਜੁ ਹੈ ਸਹਸਾ ਗਇਆ ਵਿਲਾਇ ॥ ਨਾ ਕਿਛੁ ਬੀਜੇ ਨ ਉਗਵੈ ਜੋ ਬਖਸੇ ਸੋ ਖਾਇ ॥ ਅੰਭੈ ਸੇਤੀ ਅੰਭੁ ਰਲਿਆ ਬਹੁੜਿ ਨ ਨਿਕਸਿਆ ਜਾਇ ॥ ਨਾਨਕ ਗੁਰਮੁਖਿ ਚਲਤੁ ਹੈ ਵੇਖਹੁ ਲੋਕਾ ਆਇ ॥ ਲੋਕੁ ਕਿ ਵੇਖੈ ਬਪੁੜਾ ਜਿਸ ਨੋ ਸੋਝੀ ਨਾਹਿ ॥ ਜਿਸੁ ਵੇਖਾਲੇ ਸੋ ਵੇਖੈ ਜਿਸੁ ਵਸਿਆ ਮਨ ਮਾਹਿ ॥੧॥ {ਪੰਨਾ 947}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ਮਨਮੁਖੁ ਦੁਖ ਕਾ ਖੇਤੁ ਹੈ ਦੁਖੁ ਬੀਜੇ ਦੁਖੁ ਖਾਇ ॥ ਦੁਖ ਵਿਚਿ ਜੰਮੈ ਦੁਖਿ ਮਰੈ ਹਉਮੈ ਕਰਤ ਵਿਹਾਇ ॥ ਆਵਣੁ ਜਾਣੁ ਨ ਸੁਝਈ ਅੰਧਾ ਅੰਧੁ ਕਮਾਇ ॥ ਜੋ ਦੇਵੈ ਤਿਸੈ ਨ ਜਾਣਈ ਦਿਤੇ ਕਉ ਲਪਟਾਇ ॥ ਨਾਨਕ ਪੂਰਬਿ ਲਿਖਿਆ ਕਮਾਵਣਾ ਅਵਰੁ ਨ ਕਰਣਾ ਜਾਇ ॥੨॥ {ਪੰਨਾ 947}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ਸਤਿਗੁਰਿ ਮਿਲਿਐ ਸਦਾ ਸੁਖੁ ਜਿਸ ਨੋ ਆਪੇ ਮੇਲੇ ਸੋਇ ॥ ਸੁਖੈ ਏਹੁ ਬਿਬੇਕੁ ਹੈ ਅੰਤਰੁ ਨਿਰਮਲੁ ਹੋਇ ॥ ਅਗਿਆਨ ਕਾ ਭ੍ਰਮੁ ਕਟੀਐ ਗਿਆਨੁ ਪਰਾਪਤਿ ਹੋਇ ॥ ਨਾਨਕ ਏਕੋ ਨਦਰੀ ਆਇਆ ਜਹ ਦੇਖਾ ਤਹ ਸੋਇ ॥੩॥ {ਪੰਨਾ 947}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ਤਖਤੁ ਰਚਾਇਆ ਬੈਸਣ ਕਉ ਜਾਂਈ ॥ ਸਭੁ ਕਿਛੁ ਆਪੇ ਆਪਿ ਹੈ ਗੁਰ ਸਬਦਿ ਸੁਣਾਈ ॥ ਆਪੇ ਕੁਦਰਤਿ ਸਾਜੀਅਨੁ ਕਰਿ ਮਹਲ ਸਰਾਈ ॥ ਚੰਦੁ ਸੂਰਜੁ ਦੁਇ ਚਾਨਣੇ ਪੂਰੀ ਬਣਤ ਬਣਾਈ ॥ ਆਪੇ ਵੇਖੈ ਸੁਣੇ ਆਪਿ ਗੁਰ ਸਬਦਿ ਧਿਆਈ ॥੧॥ {ਪੰਨਾ 947}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ਵਾਹੁ ਵਾਹੁ ਸਚੇ ਪਾਤਿਸਾਹ ਤੂ ਸਚੀ ਨਾਈ ॥੧॥ ਰਹਾਉ ॥ {ਪੰਨਾ 947}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 других местах Джапджи: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ਕਬੀਰ ਮਹਿਦੀ ਕਰਿ ਕੈ ਘਾਲਿਆ ਆਪੁ ਪੀਸਾਇ ਪੀਸਾਇ ॥ ਤੈ ਸਹ ਬਾਤ ਨ ਪੁਛੀਆ ਕਬਹੂ ਨ ਲਾਈ ਪਾਇ ॥੧॥ {ਪੰਨਾ 947}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ਨਾਨਕ ਮਹਿਦੀ ਕਰਿ ਕੈ ਰਖਿਆ ਸੋ ਸਹੁ ਨਦਰਿ ਕਰੇਇ ॥ ਆਪੇ ਪੀਸੈ ਆਪੇ ਘਸੈ ਆਪੇ ਹੀ ਲਾਇ ਲਏਇ ॥ ਇਹੁ ਪਿਰਮ ਪਿਆਲਾ ਖਸਮ ਕਾ ਜੈ ਭਾਵੈ ਤੈ ਦੇਇ ॥੨॥ {ਪੰਨਾ 947}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ਵੇਕੀ ਸ੍ਰਿਸਟਿ ਉਪਾਈਅਨੁ ਸਭ ਹੁਕਮਿ ਆਵੈ ਜਾਇ ਸਮਾਹੀ ॥ ਆਪੇ ਵੇਖਿ ਵਿਗਸਦਾ ਦੂਜਾ ਕੋ ਨਾਹੀ ॥ ਜਿਉ ਭਾਵੈ ਤਿਉ ਰਖੁ ਤੂ ਗੁਰ ਸਬਦਿ ਬੁਝਾਹੀ ॥ ਸਭਨਾ ਤੇਰਾ ਜੋਰੁ ਹੈ ਜਿਉ ਭਾਵੈ ਤਿਵੈ ਚਲਾਹੀ ॥ ਤੁਧੁ ਜੇਵਡ ਮੈ ਨਾਹਿ ਕੋ ਕਿਸੁ ਆਖਿ ਸੁਣਾਈ ॥੨॥ {ਪੰਨਾ 947}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ਭਰਮਿ ਭੁਲਾਈ ਸਭੁ ਜਗੁ ਫਿਰੀ ਫਾਵੀ ਹੋਈ ਭਾਲਿ ॥ ਸੋ ਸਹੁ ਸਾਂਤਿ ਨ ਦੇਵਈ ਕਿਆ ਚਲੈ ਤਿਸੁ ਨਾਲਿ ॥ ਗੁਰ ਪਰਸਾਦੀ ਹਰਿ ਧਿਆਈਐ ਅੰਤਰਿ ਰਖੀਐ ਉਰ ਧਾਰਿ ॥ ਨਾਨਕ ਘਰਿ ਬੈਠਿਆ ਸਹੁ ਪਾਇਆ ਜਾ ਕਿਰਪਾ ਕੀਤੀ ਕਰਤਾਰਿ ॥੧॥ {ਪੰਨਾ 948}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ਧੰਧਾ ਧਾਵਤ ਦਿਨੁ ਗਇਆ ਰੈਣਿ ਗਵਾਈ ਸੋਇ ॥ ਕੂੜੁ ਬੋਲਿ ਬਿਖੁ ਖਾਇਆ ਮਨਮੁਖਿ ਚਲਿਆ ਰੋਇ ॥ ਸਿਰੈ ਉਪਰਿ ਜਮ ਡੰਡੁ ਹੈ ਦੂਜੈ ਭਾਇ ਪਤਿ ਖੋਇ ॥ ਹਰਿ ਨਾਮੁ ਕਦੇ ਨ ਚੇਤਿਓ ਫਿਰਿ ਆਵਣ ਜਾਣਾ ਹੋਇ ॥ ਗੁਰ ਪਰਸਾਦੀ ਹਰਿ ਮਨਿ ਵਸੈ ਜਮ ਡੰਡੁ ਨ ਲਾਗੈ ਕੋਇ ॥ ਨਾਨਕ ਸਹਜੇ ਮਿਲਿ ਰਹੈ ਕਰਮਿ ਪਰਾਪਤਿ ਹੋਇ ॥੨॥ {ਪੰਨਾ 948}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ਇਕਿ ਆਪਣੀ ਸਿਫਤੀ ਲਾਇਅਨੁ ਦੇ ਸਤਿਗੁਰ ਮਤੀ ॥ ਇਕਨਾ ਨੋ ਨਾਉ ਬਖਸਿਓਨੁ ਅਸਥਿਰੁ ਹਰਿ ਸਤੀ ॥ ਪਉਣੁ ਪਾਣੀ ਬੈਸੰਤਰੋ ਹੁਕਮਿ ਕਰਹਿ ਭਗਤੀ ॥ ਏਨਾ ਨੋ ਭਉ ਅਗਲਾ ਪੂਰੀ ਬਣਤ ਬਣਤੀ ॥ ਸਭੁ ਇਕੋ ਹੁਕਮੁ ਵਰਤਦਾ ਮੰਨਿਐ ਸੁਖੁ ਪਾਈ ॥੩॥ {ਪੰਨਾ 948}</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 ਕਬੀਰ ਕਸਉਟੀ ਰਾਮ ਕੀ ਝੂਠਾ ਟਿਕੈ ਨ ਕੋਇ ॥ ਰਾਮ ਕਸਉਟੀ ਸੋ ਸਹੈ ਜੋ ਮਰਜੀਵਾ ਹੋਇ ॥੧॥ {ਪੰਨਾ 948}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ਕਿਉ ਕਰਿ ਇਹੁ ਮਨੁ ਮਾਰੀਐ ਕਿਉ ਕਰਿ ਮਿਰਤਕੁ ਹੋਇ ॥ ਕਹਿਆ ਸਬਦੁ ਨ ਮਾਨਈ ਹਉਮੈ ਛਡੈ ਨ ਕੋਇ ॥ ਗੁਰ ਪਰਸਾਦੀ ਹਉਮੈ ਛੁਟੈ ਜੀਵਨ ਮੁਕਤੁ ਸੋ ਹੋਇ ॥ ਨਾਨਕ ਜਿਸ ਨੋ ਬਖਸੇ ਤਿਸੁ ਮਿਲੈ ਤਿਸੁ ਬਿਘਨੁ ਨ ਲਾਗੈ ਕੋਇ ॥੨॥ {ਪੰਨਾ 948}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ਜੀਵਤ ਮਰਣਾ ਸਭੁ ਕੋ ਕਹੈ ਜੀਵਨ ਮੁਕਤਿ ਕਿਉ ਹੋਇ ॥ ਭੈ ਕਾ ਸੰਜਮੁ ਜੇ ਕਰੇ ਦਾਰੂ ਭਾਉ ਲਾਏਇ ॥ ਅਨਦਿਨੁ ਗੁਣ ਗਾਵੈ ਸੁਖ ਸਹਜੇ ਬਿਖੁ ਭਵਜਲੁ ਨਾਮਿ ਤਰੇਇ ॥ ਨਾਨਕ ਗੁਰਮੁਖਿ ਪਾਈਐ ਜਾ ਕਉ ਨਦਰਿ ਕਰੇਇ ॥੩॥ {ਪੰਨਾ 948}</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ਦੂਜਾ ਭਾਉ ਰਚਾਇਓਨੁ ਤ੍ਰੈ ਗੁਣ ਵਰਤਾਰਾ ॥ ਬ੍ਰਹਮਾ ਬਿਸਨੁ ਮਹੇਸੁ ਉਪਾਇਅਨੁ ਹੁਕਮਿ ਕਮਾਵਨਿ ਕਾਰਾ ॥ ਪੰਡਿਤ ਪੜਦੇ ਜੋਤਕੀ ਨਾ ਬੂਝਹਿ ਬੀਚਾਰਾ ॥ ਸਭੁ ਕਿਛੁ ਤੇਰਾ ਖੇਲੁ ਹੈ ਸਚੁ ਸਿਰਜਣਹਾਰਾ ॥ ਜਿਸੁ ਭਾਵੈ ਤਿਸੁ ਬਖਸਿ ਲੈਹਿ ਸਚਿ ਸਬਦਿ ਸਮਾਈ ॥੪॥ {ਪੰਨਾ 948}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ਮਨ ਕਾ ਝੂਠਾ ਝੂਠੁ ਕਮਾਵੈ ॥ ਮਾਇਆ ਨੋ ਫਿਰੈ ਤਪਾ ਸਦਾਵੈ ॥ ਭਰਮੇ ਭੂਲਾ ਸਭਿ ਤੀਰਥ ਗਹੈ ॥ ਓਹੁ ਤਪਾ ਕੈਸੇ ਪਰਮ ਗਤਿ ਲਹੈ ॥ ਗੁਰ ਪਰਸਾਦੀ ਕੋ ਸਚੁ ਕਮਾਵੈ ॥ ਨਾਨਕ ਸੋ ਤਪਾ ਮੋਖੰਤਰੁ ਪਾਵੈ ॥੧॥ {ਪੰਨਾ 948}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 ਤਪਾ ਜਿ ਇਹੁ ਤਪੁ ਘਾਲੇ ॥ ਸਤਿਗੁਰ ਨੋ ਮਿਲੈ ਸਬਦੁ ਸਮਾਲੇ ॥ ਸਤਿਗੁਰ ਕੀ ਸੇਵਾ ਇਹੁ ਤਪੁ ਪਰਵਾਣੁ ॥ ਨਾਨਕ ਸੋ ਤਪਾ ਦਰਗਹਿ ਪਾਵੈ ਮਾਣੁ ॥੨॥ {ਪੰਨਾ 948}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ਰਾਤਿ ਦਿਨਸੁ ਉਪਾਇਅਨੁ ਸੰਸਾਰ ਕੀ ਵਰਤਣਿ ॥ ਗੁਰਮਤੀ ਘਟਿ ਚਾਨਣਾ ਆਨੇਰੁ ਬਿਨਾਸਣਿ ॥ ਹੁਕਮੇ ਹੀ ਸਭ ਸਾਜੀਅਨੁ ਰਵਿਆ ਸਭ ਵਣਿ ਤ੍ਰਿਣਿ ॥ ਸਭੁ ਕਿਛੁ ਆਪੇ ਆਪਿ ਹੈ ਗੁਰਮੁਖਿ ਸਦਾ ਹਰਿ ਭਣਿ ॥ ਸਬਦੇ ਹੀ ਸੋਝੀ ਪਈ ਸਚੈ ਆਪਿ ਬੁਝਾਈ ॥੫॥ {ਪੰਨਾ 949}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ਅਭਿਆਗਤ ਏਹਿ ਨ ਆਖੀਅਨਿ ਜਿਨ ਕੇ ਚਿਤ ਮਹਿ ਭਰਮੁ ॥ ਤਿਸ ਦੈ ਦਿਤੈ ਨਾਨਕਾ ਤੇਹੋ ਜੇਹਾ ਧਰਮੁ ॥ ਅਭੈ ਨਿਰੰਜਨੁ ਪਰਮ ਪਦੁ ਤਾ ਕਾ ਭੂਖਾ ਹੋਇ ॥ ਤਿਸ ਕਾ ਭੋਜਨੁ ਨਾਨਕਾ ਵਿਰਲਾ ਪਾਏ ਕੋਇ ॥੧॥ {ਪੰਨਾ 949}</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ਅਭਿਆਗਤ ਏਹਿ ਨ ਆਖੀਅਨਿ ਜਿ ਪਰ ਘਰਿ ਭੋਜਨੁ ਕਰੇਨਿ ॥ ਉਦਰੈ ਕਾਰਣਿ ਆਪਣੇ ਬਹਲੇ ਭੇਖ ਕਰੇਨਿ ॥ ਅਭਿਆਗਤ ਸੇਈ ਨਾਨਕਾ ਜਿ ਆਤਮ ਗਉਣੁ ਕਰੇਨਿ ॥ ਭਾਲਿ ਲਹਨਿ ਸਹੁ ਆਪਣਾ ਨਿਜ ਘਰਿ ਰਹਣੁ ਕਰੇਨਿ ॥੨॥ {ਪੰਨਾ 949}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ਅੰਬਰੁ ਧਰਤਿ ਵਿਛੋੜਿਅਨੁ ਵਿਚਿ ਸਚਾ ਅਸਰਾਉ ॥ ਘਰੁ ਦਰੁ ਸਭੋ ਸਚੁ ਹੈ ਜਿਸੁ ਵਿਚਿ ਸਚਾ ਨਾਉ ॥ ਸਭੁ ਸਚਾ ਹੁਕਮੁ ਵਰਤਦਾ ਗੁਰਮੁਖਿ ਸਚਿ ਸਮਾਉ ॥ ਸਚਾ ਆਪਿ ਤਖਤੁ ਸਚਾ ਬਹਿ ਸਚਾ ਕਰੇ ਨਿਆਉ ॥ ਸਭੁ ਸਚੋ ਸਚੁ ਵਰਤਦਾ ਗੁਰਮੁਖਿ ਅਲਖੁ ਲਖਾਈ ॥੬॥ {ਪੰਨਾ 949}</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ਰੈਣਾਇਰ ਮਾਹਿ ਅਨੰਤੁ ਹੈ ਕੂੜੀ ਆਵੈ ਜਾਇ ॥ ਭਾਣੈ ਚਲੈ ਆਪਣੈ ਬਹੁਤੀ ਲਹੈ ਸਜਾਇ ॥ ਰੈਣਾਇਰ ਮਹਿ ਸਭੁ ਕਿਛੁ ਹੈ ਕਰਮੀ ਪਲੈ ਪਾਇ ॥ ਨਾਨਕ ਨਉ ਨਿਧਿ ਪਾਈਐ ਜੇ ਚਲੈ ਤਿਸੈ ਰਜਾਇ ॥੧॥ {ਪੰਨਾ 949}</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ਸਹਜੇ ਸਤਿਗੁਰੁ ਨ ਸੇਵਿਓ ਵਿਚਿ ਹਉਮੈ ਜਨਮਿ ਬਿਨਾਸੁ ॥ ਰਸਨਾ ਹਰਿ ਰਸੁ ਨ ਚਖਿਓ ਕਮਲੁ ਨ ਹੋਇਓ ਪਰਗਾਸੁ ॥ ਬਿਖੁ ਖਾਧੀ ਮਨਮੁਖੁ ਮੁਆ ਮਾਇਆ ਮੋਹਿ ਵਿਣਾਸੁ ॥ ਇਕਸੁ ਹਰਿ ਕੇ ਨਾਮ ਵਿਣੁ ਧ੍ਰਿਗੁ ਜੀਵਣੁ ਧ੍ਰਿਗੁ ਵਾਸੁ ॥ ਜਾ ਆਪੇ ਨਦਰਿ ਕਰੇ ਪ੍ਰਭੁ ਸਚਾ ਤਾ ਹੋਵੈ ਦਾਸਨਿ ਦਾਸੁ ॥ ਤਾ ਅਨਦਿਨੁ ਸੇਵਾ ਕਰੇ ਸਤਿਗੁਰੂ ਕੀ ਕਬਹਿ ਨ ਛੋਡੈ ਪਾਸੁ ॥ ਜਿਉ ਜਲ ਮਹਿ ਕਮਲੁ ਅਲਿਪਤੋ ਵਰਤੈ ਤਿਉ ਵਿਚੇ ਗਿਰਹ ਉਦਾਸੁ ॥ ਜਨ ਨਾਨਕ ਕਰੇ ਕਰਾਇਆ ਸਭੁ ਕੋ ਜਿਉ ਭਾਵੈ ਤਿਵ ਹਰਿ ਗੁਣਤਾਸੁ ॥੨॥ {ਪੰਨਾ 949}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ਛਤੀਹ ਜੁਗ ਗੁਬਾਰੁ ਸਾ ਆਪੇ ਗਣਤ ਕੀਨੀ ॥ ਆਪੇ ਸ੍ਰਿਸਟਿ ਸਭ ਸਾਜੀਅਨੁ ਆਪਿ ਮਤਿ ਦੀਨੀ ॥ ਸਿਮ੍ਰਿਤਿ ਸਾਸਤ ਸਾਜਿਅਨੁ ਪਾਪ ਪੁੰਨ ਗਣਤ ਗਣੀਨੀ ॥ ਜਿਸੁ ਬੁਝਾਏ ਸੋ ਬੁਝਸੀ ਸਚੈ ਸਬਦਿ ਪਤੀਨੀ ॥ ਸਭੁ ਆਪੇ ਆਪਿ ਵਰਤਦਾ ਆਪੇ ਬਖਸਿ ਮਿਲਾਈ ॥੭॥ {ਪੰਨਾ 949}</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ਇਹੁ ਤਨੁ ਸਭੋ ਰਤੁ ਹੈ ਰਤੁ ਬਿਨੁ ਤੰਨੁ ਨ ਹੋਇ ॥ ਜੋ ਸਹਿ ਰਤੇ ਆਪਣੈ ਤਿਨ ਤਨਿ ਲੋਭ ਰਤੁ ਨ ਹੋਇ ॥ ਭੈ ਪਇਐ ਤਨੁ ਖੀਣੁ ਹੋਇ ਲੋਭ ਰਤੁ ਵਿਚਹੁ ਜਾਇ ॥ ਜਿਉ ਬੈਸੰਤਰਿ ਧਾਤੁ ਸੁਧੁ ਹੋਇ ਤਿਉ ਹਰਿ ਕਾ ਭਉ ਦੁਰਮਤਿ ਮੈਲੁ ਗਵਾਇ ॥ ਨਾਨਕ ਤੇ ਜਨ ਸੋਹਣੇ ਜੋ ਰਤੇ ਹਰਿ ਰੰਗੁ ਲਾਇ ॥੧॥ {ਪੰਨਾ 949-950}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ਰਾਮਕਲੀ ਰਾਮੁ ਮਨਿ ਵਸਿਆ ਤਾ ਬਨਿਆ ਸੀਗਾਰੁ ॥ ਗੁਰ ਕੈ ਸਬਦਿ ਕਮਲੁ ਬਿਗਸਿਆ ਤਾ ਸਉਪਿਆ ਭਗਤਿ ਭੰਡਾਰੁ ॥ ਭਰਮੁ ਗਇਆ ਤਾ ਜਾਗਿਆ ਚੂਕਾ ਅਗਿਆਨ ਅੰਧਾਰੁ ॥ ਤਿਸ ਨੋ ਰੂਪੁ ਅਤਿ ਅਗਲਾ ਜਿਸੁ ਹਰਿ ਨਾਲਿ ਪਿਆਰੁ ॥ ਸਦਾ ਰਵੈ ਪਿਰੁ ਆਪਣਾ ਸੋਭਾਵੰਤੀ ਨਾਰਿ ॥ ਮਨਮੁਖਿ ਸੀਗਾਰੁ ਨ ਜਾਣਨੀ ਜਾਸਨਿ ਜਨਮੁ ਸਭੁ ਹਾਰਿ ॥ ਬਿਨੁ ਹਰਿ ਭਗਤੀ ਸੀਗਾਰੁ ਕਰਹਿ ਨਿਤ ਜੰਮਹਿ ਹੋਇ ਖੁਆਰੁ ॥ ਸੈਸਾਰੈ ਵਿਚਿ ਸੋਭ ਨ ਪਾਇਨੀ ਅਗੈ ਜਿ ਕਰੇ ਸੁ ਜਾਣੈ ਕਰਤਾਰੁ ॥ ਨਾਨਕ ਸਚਾ ਏਕੁ ਹੈ ਦੁਹੁ ਵਿਚਿ ਹੈ ਸੰਸਾਰੁ ॥ ਚੰਗੈ ਮੰਦੈ ਆਪਿ ਲਾਇਅਨੁ ਸੋ ਕਰਨਿ ਜਿ ਆਪਿ ਕਰਾਏ ਕਰਤਾਰੁ ॥੨॥ {ਪੰਨਾ 950}</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ਬਿਨੁ ਸਤਿਗੁਰ ਸੇਵੇ ਸਾਂਤਿ ਨ ਆਵਈ ਦੂਜੀ ਨਾਹੀ ਜਾਇ ॥ ਜੇ ਬਹੁਤੇਰਾ ਲੋਚੀਐ ਵਿਣੁ ਕਰਮਾ ਪਾਇਆ ਨ ਜਾਇ ॥ ਅੰਤਰਿ ਲੋਭੁ ਵਿਕਾਰੁ ਹੈ ਦੂਜੈ ਭਾਇ ਖੁਆਇ ॥ ਤਿਨ ਜੰਮਣੁ ਮਰਣੁ ਨ ਚੁਕਈ ਹਉਮੈ ਵਿਚਿ ਦੁਖੁ ਪਾਇ ॥ ਜਿਨੀ ਸਤਿਗੁਰ ਸਿਉ ਚਿਤੁ ਲਾਇਆ ਸੋ ਖਾਲੀ ਕੋਈ ਨਾਹਿ ॥ ਤਿਨ ਜਮ ਕੀ ਤਲਬ ਨ ਹੋਵਈ ਨਾ ਓਇ ਦੁਖ ਸਹਾਹਿ ॥ ਨਾਨਕ ਗੁਰਮੁਖਿ ਉਬਰੇ ਸਚੈ ਸਬਦਿ ਸਮਾਹਿ ॥੩॥ {ਪੰਨਾ 950}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ਅਲਿਪਤੁ ਸਦਾ ਰਹੈ ਹੋਰਿ ਧੰਧੈ ਸਭਿ ਧਾਵਹਿ ॥ ਆਪਿ ਨਿਹਚਲੁ ਅਚਲੁ ਹੈ ਹੋਰਿ ਆਵਹਿ ਜਾਵਹਿ ॥ ਸਦਾ ਸਦਾ ਹਰਿ ਧਿਆਈਐ ਗੁਰਮੁਖਿ ਸੁਖੁ ਪਾਵਹਿ ॥ ਨਿਜ ਘਰਿ ਵਾਸਾ ਪਾਈਐ ਸਚਿ ਸਿਫਤਿ ਸਮਾਵਹਿ ॥ ਸਚਾ ਗਹਿਰ ਗੰਭੀਰੁ ਹੈ ਗੁਰ ਸਬਦਿ ਬੁਝਾਈ ॥੮॥ {ਪੰਨਾ 950}</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ਸਚਾ ਨਾਮੁ ਧਿਆਇ ਤੂ ਸਭੋ ਵਰਤੈ ਸਚੁ ॥ ਨਾਨਕ ਹੁਕਮੈ ਜੋ ਬੁਝੈ ਸੋ ਫਲੁ ਪਾਏ ਸਚੁ ॥ ਕਥਨੀ ਬਦਨੀ ਕਰਤਾ ਫਿਰੈ ਹੁਕਮੁ ਨ ਬੂਝੈ ਸਚੁ ॥ ਨਾਨਕ ਹਰਿ ਕਾ ਭਾਣਾ ਮੰਨੇ ਸੋ ਭਗਤੁ ਹੋਇ ਵਿਣੁ ਮੰਨੇ ਕਚੁ ਨਿਕਚੁ ॥੧॥ {ਪੰਨਾ 950}</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ਮਨਮੁਖ ਬੋਲਿ ਨ ਜਾਣਨੀ ਓਨਾ ਅੰਦਰਿ ਕਾਮੁ ਕ੍ਰੋਧੁ ਅਹੰਕਾਰੁ ॥ ਓਇ ਥਾਉ ਕੁਥਾਉ ਨ ਜਾਣਨੀ ਉਨ ਅੰਤਰਿ ਲੋਭੁ ਵਿਕਾਰੁ ॥ ਓਇ ਆਪਣੈ ਸੁਆਇ ਆਇ ਬਹਿ ਗਲਾ ਕਰਹਿ ਓਨਾ ਮਾਰੇ ਜਮੁ ਜੰਦਾਰੁ ॥ ਅਗੈ ਦਰਗਹ ਲੇਖੈ ਮੰਗਿਐ ਮਾਰਿ ਖੁਆਰੁ ਕੀਚਹਿ ਕੂੜਿਆਰ ॥ ਏਹ ਕੂੜੈ ਕੀ ਮਲੁ ਕਿਉ ਉਤਰੈ ਕੋਈ ਕਢਹੁ ਇਹੁ ਵੀਚਾਰੁ ॥ ਸਤਿਗੁਰੁ ਮਿਲੈ ਤਾ ਨਾਮੁ ਦਿੜਾਏ ਸਭਿ ਕਿਲਵਿਖ ਕਟਣਹਾਰੁ ॥ ਨਾਮੁ ਜਪੇ ਨਾਮੋ ਆਰਾਧੇ ਤਿਸੁ ਜਨ ਕਉ ਕਰਹੁ ਸਭਿ ਨਮਸਕਾਰੁ ॥ ਮਲੁ ਕੂੜੀ ਨਾਮਿ ਉਤਾਰੀਅਨੁ ਜਪਿ ਨਾਮੁ ਹੋਆ ਸਚਿਆਰੁ ॥ ਜਨ ਨਾਨਕ ਜਿਸ ਦੇ ਏਹਿ ਚਲਤ ਹਹਿ ਸੋ ਜੀਵਉ ਦੇਵਣਹਾਰੁ ॥੨॥ {ਪੰਨਾ 950}</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ਤੁਧੁ ਜੇਵਡੁ ਦਾਤਾ ਨਾਹਿ ਕਿਸੁ ਆਖਿ ਸੁਣਾਈਐ ॥ ਗੁਰ ਪਰਸਾਦੀ ਪਾਇ ਜਿਥਹੁ ਹਉਮੈ ਜਾਈਐ ॥ ਰਸ ਕਸ ਸਾਦਾ ਬਾਹਰਾ ਸਚੀ ਵਡਿਆਈਐ ॥ ਜਿਸ ਨੋ ਬਖਸੇ ਤਿਸੁ ਦੇਇ ਆਪਿ ਲਏ ਮਿਲਾਈਐ ॥ ਘਟ ਅੰਤਰਿ ਅੰਮ੍ਰਿਤੁ ਰਖਿਓਨੁ ਗੁਰਮੁਖਿ ਕਿਸੈ ਪਿਆਈ ॥੯॥ {ਪੰਨਾ 951}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ਬਾਬਾਣੀਆ ਕਹਾਣੀਆ ਪੁਤ ਸਪੁਤ ਕਰੇਨਿ ॥ ਜਿ ਸਤਿਗੁਰ ਭਾਵੈ ਸੁ ਮੰਨਿ ਲੈਨਿ ਸੇਈ ਕਰਮ ਕਰੇਨਿ ॥ ਜਾਇ ਪੁਛਹੁ ਸਿਮ੍ਰਿਤਿ ਸਾਸਤ ਬਿਆਸ ਸੁਕ ਨਾਰਦ ਬਚਨ ਸਭ ਸ੍ਰਿਸਟਿ ਕਰੇਨਿ ॥ ਸਚੈ ਲਾਏ ਸਚਿ ਲਗੇ ਸਦਾ ਸਚੁ ਸਮਾਲੇਨਿ ॥ ਨਾਨਕ ਆਏ ਸੇ ਪਰਵਾਣੁ ਭਏ ਜਿ ਸਗਲੇ ਕੁਲ ਤਾਰੇਨਿ ॥੧॥ {ਪੰਨਾ 951}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ਗੁਰੂ ਜਿਨਾ ਕਾ ਅੰਧੁਲਾ ਸਿਖ ਭੀ ਅੰਧੇ ਕਰਮ ਕਰੇਨਿ ॥ ਓਇ ਭਾਣੈ ਚਲਨਿ ਆਪਣੈ ਨਿਤ ਝੂਠੋ ਝੂਠੁ ਬੋਲੇਨਿ ॥ ਕੂੜੁ ਕੁਸਤੁ ਕਮਾਵਦੇ ਪਰ ਨਿੰਦਾ ਸਦਾ ਕਰੇਨਿ ॥ ਓਇ ਆਪਿ ਡੁਬੇ ਪਰ ਨਿੰਦਕਾ ਸਗਲੇ ਕੁਲ ਡੋਬੇਨਿ ॥ ਨਾਨਕ ਜਿਤੁ ਓਇ ਲਾਏ ਤਿਤੁ ਲਗੇ ਉਇ ਬਪੁੜੇ ਕਿਆ ਕਰੇਨਿ ॥੨॥ {ਪੰਨਾ 951}</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ਨਦਰੀ ਅੰਦਰਿ ਰਖਦਾ ਜੇਤੀ ਸਿਸਟਿ ਸਭ ਕੀਤੀ ॥ ਇਕਿ ਕੂੜਿ ਕੁਸਤਿ ਲਾਇਅਨੁ ਮਨਮੁਖ ਵਿਗੂਤੀ ॥ ਗੁਰਮੁਖਿ ਸਦਾ ਧਿਆਈਐ ਅੰਦਰਿ ਹਰਿ ਪ੍ਰੀਤੀ ॥ ਜਿਨ ਕਉ ਪੋਤੈ ਪੁੰਨੁ ਹੈ ਤਿਨੑ ਵਾਤਿ ਸਿਪੀਤੀ ॥ ਨਾਨਕ ਨਾਮੁ ਧਿਆਈਐ ਸਚੁ ਸਿਫਤਿ ਸਨਾਈ ॥੧੦॥ {ਪੰਨਾ 951}</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ਸਤੀ ਪਾਪੁ ਕਰਿ ਸਤੁ ਕਮਾਹਿ ॥ ਗੁਰ ਦੀਖਿਆ ਘਰਿ ਦੇਵਣ ਜਾਹਿ ॥ ਇਸਤਰੀ ਪੁਰਖੈ ਖਟਿਐ ਭਾਉ ॥ ਭਾਵੈ ਆਵਉ ਭਾਵੈ ਜਾਉ ॥ ਸਾਸਤੁ ਬੇਦੁ ਨ ਮਾਨੈ ਕੋਇ ॥ ਆਪੋ ਆਪੈ ਪੂਜਾ ਹੋਇ ॥ ਕਾਜੀ ਹੋਇ ਕੈ ਬਹੈ ਨਿਆਇ ॥ ਫੇਰੇ ਤਸਬੀ ਕਰੇ ਖੁਦਾਇ ॥ ਵਢੀ ਲੈ ਕੈ ਹਕੁ ਗਵਾਏ ॥ ਜੇ ਕੋ ਪੁਛੈ ਤਾ ਪੜਿ ਸੁਣਾਏ ॥ ਤੁਰਕ ਮੰਤ੍ਰੁ ਕਨਿ ਰਿਦੈ ਸਮਾਹਿ ॥ ਲੋਕ ਮੁਹਾਵਹਿ ਚਾੜੀ ਖਾਹਿ ॥ ਚਉਕਾ ਦੇ ਕੈ ਸੁਚਾ ਹੋਇ ॥ ਐਸਾ ਹਿੰਦੂ ਵੇਖਹੁ ਕੋਇ ॥ ਜੋਗੀ ਗਿਰਹੀ ਜਟਾ ਬਿਭੂਤ ॥ ਆਗੈ ਪਾਛੈ ਰੋਵਹਿ ਪੂਤ ॥ ਜੋਗੁ ਨ ਪਾਇਆ ਜੁਗਤਿ ਗਵਾਈ ॥ ਕਿਤੁ ਕਾਰਣਿ ਸਿਰਿ ਛਾਈ ਪਾਈ ॥ ਨਾਨਕ ਕਲਿ ਕਾ ਏਹੁ ਪਰਵਾਣੁ ॥ ਆਪੇ ਆਖਣੁ ਆਪੇ ਜਾਣੁ ॥੧॥ {ਪੰਨਾ 951}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ਹਿੰਦੂ ਕੈ ਘਰਿ ਹਿੰਦੂ ਆਵੈ ॥ ਸੂਤੁ ਜਨੇਊ ਪੜਿ ਗਲਿ ਪਾਵੈ ॥ ਸੂਤੁ ਪਾਇ ਕਰੇ ਬੁਰਿਆਈ ॥ ਨਾਤਾ ਧੋਤਾ ਥਾਇ ਨ ਪਾਈ ॥ ਮੁਸਲਮਾਨੁ ਕਰੇ ਵਡਿਆਈ ॥ ਵਿਣੁ ਗੁਰ ਪੀਰੈ ਕੋ ਥਾਇ ਨ ਪਾਈ ॥ ਰਾਹੁ ਦਸਾਇ ਓਥੈ ਕੋ ਜਾਇ ॥ ਕਰਣੀ ਬਾਝਹੁ ਭਿਸਤਿ ਨ ਪਾਇ ॥ ਜੋਗੀ ਕੈ ਘਰਿ ਜੁਗਤਿ ਦਸਾਈ ॥ ਤਿਤੁ ਕਾਰਣਿ ਕਨਿ ਮੁੰਦ੍ਰਾ ਪਾਈ ॥ ਮੁੰਦ੍ਰਾ ਪਾਇ ਫਿਰੈ ਸੰਸਾਰਿ ॥ ਜਿਥੈ ਕਿਥੈ ਸਿਰਜਣਹਾਰੁ ॥ ਜੇਤੇ ਜੀਅ ਤੇਤੇ ਵਾਟਾਊ ॥ ਚੀਰੀ ਆਈ ਢਿਲ ਨ ਕਾਊ ॥ ਏਥੈ ਜਾਣੈ ਸੁ ਜਾਇ ਸਿਞਾਣੈ ॥ ਹੋਰੁ ਫਕੜੁ ਹਿੰਦੂ ਮੁਸਲਮਾਣੈ ॥ ਸਭਨਾ ਕਾ ਦਰਿ ਲੇਖਾ ਹੋਇ ॥ ਕਰਣੀ ਬਾਝਹੁ ਤਰੈ ਨ ਕੋਇ ॥ ਸਚੋ ਸਚੁ ਵਖਾਣੈ ਕੋਇ ॥ ਨਾਨਕ ਅਗੈ ਪੁਛ ਨ ਹੋਇ ॥੨॥ {ਪੰਨਾ 951-952}</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ਕਾ ਮੰਦਰੁ ਆਖੀਐ ਕਾਇਆ ਕੋਟੁ ਗੜੁ ॥ ਅੰਦਰਿ ਲਾਲ ਜਵੇਹਰੀ ਗੁਰਮੁਖਿ ਹਰਿ ਨਾਮੁ ਪੜੁ ॥ ਹਰਿ ਕਾ ਮੰਦਰੁ ਸਰੀਰੁ ਅਤਿ ਸੋਹਣਾ ਹਰਿ ਹਰਿ ਨਾਮੁ ਦਿੜੁ ॥ ਮਨਮੁਖ ਆਪਿ ਖੁਆਇਅਨੁ ਮਾਇਆ ਮੋਹ ਨਿਤ ਕੜੁ ॥ ਸਭਨਾ ਸਾਹਿਬੁ ਏਕੁ ਹੈ ਪੂਰੈ ਭਾਗਿ ਪਾਇਆ ਜਾਈ ॥੧੧॥ {ਪੰਨਾ 952}</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ਨਾ ਸਤਿ ਦੁਖੀਆ ਨਾ ਸਤਿ ਸੁਖੀਆ ਨਾ ਸਤਿ ਪਾਣੀ ਜੰਤ ਫਿਰਹਿ ॥ ਨਾ ਸਤਿ ਮੂੰਡ ਮੁਡਾਈ ਕੇਸੀ ਨਾ ਸਤਿ ਪੜਿਆ ਦੇਸ ਫਿਰਹਿ ॥ ਨਾ ਸਤਿ ਰੁਖੀ ਬਿਰਖੀ ਪਥਰ ਆਪੁ ਤਛਾਵਹਿ ਦੁਖ ਸਹਹਿ ॥ ਨਾ ਸਤਿ ਹਸਤੀ ਬਧੇ ਸੰਗਲ ਨਾ ਸਤਿ ਗਾਈ ਘਾਹੁ ਚਰਹਿ ॥ ਜਿਸੁ ਹਥਿ ਸਿਧਿ ਦੇਵੈ ਜੇ ਸੋਈ ਜਿਸ ਨੋ ਦੇਇ ਤਿਸੁ ਆਇ ਮਿਲੈ ॥ ਨਾਨਕ ਤਾ ਕਉ ਮਿਲੈ ਵਡਾਈ ਜਿਸੁ ਘਟ ਭੀਤਰਿ ਸਬਦੁ ਰਵੈ ॥ ਸਭਿ ਘਟ ਮੇਰੇ ਹਉ ਸਭਨਾ ਅੰਦਰਿ ਜਿਸਹਿ ਖੁਆਈ ਤਿਸੁ ਕਉਣੁ ਕਹੈ ॥ ਜਿਸਹਿ ਦਿਖਾਲਾ ਵਾਟੜੀ ਤਿਸਹਿ ਭੁਲਾਵੈ ਕਉਣੁ ॥ ਜਿਸਹਿ ਭੁਲਾਈ ਪੰਧ ਸਿਰਿ ਤਿਸਹਿ ਦਿਖਾਵੈ ਕਉਣੁ ॥੧॥ {ਪੰਨਾ 952}</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 ਗਿਰਹੀ ਜੋ ਨਿਗ੍ਰਹੁ ਕਰੈ ॥ ਜਪੁ ਤਪੁ ਸੰਜਮੁ ਭੀਖਿਆ ਕਰੈ ॥ ਪੁੰਨ ਦਾਨ ਕਾ ਕਰੇ ਸਰੀਰੁ ॥ ਸੋ ਗਿਰਹੀ ਗੰਗਾ ਕਾ ਨੀਰੁ ॥ ਬੋਲੈ ਈਸਰੁ ਸਤਿ ਸਰੂਪੁ ॥ ਪਰਮ ਤੰਤ ਮਹਿ ਰੇਖ ਨ ਰੂਪੁ ॥੨॥ {ਪੰਨਾ 952}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੧ ॥ ਸੋ ਅਉਧੂਤੀ ਜੋ ਧੂਪੈ ਆਪੁ ॥ ਭਿਖਿਆ ਭੋਜਨੁ ਕਰੈ ਸੰਤਾਪੁ ॥ ਅਉਹਠ ਪਟਣ ਮਹਿ ਭੀਖਿਆ ਕਰੈ ॥ ਸੋ ਅਉਧੂਤੀ ਸਿਵ ਪੁਰਿ ਚੜੈ ॥ ਬੋਲੈ ਗੋਰਖੁ ਸਤਿ ਸਰੂਪੁ ॥ ਪਰਮ ਤੰਤ ਮਹਿ ਰੇਖ ਨ ਰੂਪੁ ॥੩॥ {ਪੰਨਾ 952}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 ਉਦਾਸੀ ਜਿ ਪਾਲੇ ਉਦਾਸੁ ॥ ਅਰਧ ਉਰਧ ਕਰੇ ਨਿਰੰਜਨ ਵਾਸੁ ॥ ਚੰਦ ਸੂਰਜ ਕੀ ਪਾਏ ਗੰਢਿ ॥ ਤਿਸੁ ਉਦਾਸੀ ਕਾ ਪੜੈ ਨ ਕੰਧੁ ॥ ਬੋਲੈ ਗੋਪੀ ਚੰਦੁ ਸਤਿ ਸਰੂਪੁ ॥ ਪਰਮ ਤੰਤ ਮਹਿ ਰੇਖ ਨ ਰੂਪੁ ॥੪॥ {ਪੰਨਾ 952}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 ਪਾਖੰਡੀ ਜਿ ਕਾਇਆ ਪਖਾਲੇ ॥ ਕਾਇਆ ਕੀ ਅਗਨਿ ਬ੍ਰਹਮੁ ਪਰਜਾਲੇ ॥ ਸੁਪਨੈ ਬਿੰਦੁ ਨ ਦੇਈ ਝਰਣਾ ॥ ਤਿਸੁ ਪਾਖੰਡੀ ਜਰਾ ਨ ਮਰਣਾ ॥ ਬੋਲੈ ਚਰਪਟੁ ਸਤਿ ਸਰੂਪੁ ॥ ਪਰਮ ਤੰਤ ਮਹਿ ਰੇਖ ਨ ਰੂਪੁ ॥੫॥ {ਪੰਨਾ 952}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 ਬੈਰਾਗੀ ਜਿ ਉਲਟੇ ਬ੍ਰਹਮੁ ॥ ਗਗਨ ਮੰਡਲ ਮਹਿ ਰੋਪੈ ਥੰਮੁ ॥ ਅਹਿਨਿਸਿ ਅੰਤਰਿ ਰਹੈ ਧਿਆਨਿ ॥ ਤੇ ਬੈਰਾਗੀ ਸਤ ਸਮਾਨਿ ॥ ਬੋਲੈ ਭਰਥਰਿ ਸਤਿ ਸਰੂਪੁ ॥ ਪਰਮ ਤੰਤ ਮਹਿ ਰੇਖ ਨ ਰੂਪੁ ॥੬॥ {ਪੰਨਾ 953}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ਕਿਉ ਮਰੈ ਮੰਦਾ ਕਿਉ ਜੀਵੈ ਜੁਗਤਿ ॥ ਕੰਨ ਪੜਾਇ ਕਿਆ ਖਾਜੈ ਭੁਗਤਿ ॥ ਆਸਤਿ ਨਾਸਤਿ ਏਕੋ ਨਾਉ ॥ ਕਉਣੁ ਸੁ ਅਖਰੁ ਜਿਤੁ ਰਹੈ ਹਿਆਉ ॥ ਧੂਪ ਛਾਵ ਜੇ ਸਮ ਕਰਿ ਸਹੈ ॥ ਤਾ ਨਾਨਕੁ ਆਖੈ ਗੁਰੁ ਕੋ ਕਹੈ ॥ ਛਿਅ ਵਰਤਾਰੇ ਵਰਤਹਿ ਪੂਤ ॥ ਨਾ ਸੰਸਾਰੀ ਨਾ ਅਉਧੂਤ ॥ ਨਿਰੰਕਾਰਿ ਜੋ ਰਹੈ ਸਮਾਇ ॥ ਕਾਹੇ ਭੀਖਿਆ ਮੰਗਣਿ ਜਾਇ ॥੭॥ {ਪੰਨਾ 953}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ਮੰਦਰੁ ਸੋਈ ਆਖੀਐ ਜਿਥਹੁ ਹਰਿ ਜਾਤਾ ॥ ਮਾਨਸ ਦੇਹ ਗੁਰ ਬਚਨੀ ਪਾਇਆ ਸਭੁ ਆਤਮ ਰਾਮੁ ਪਛਾਤਾ ॥ ਬਾਹਰਿ ਮੂਲਿ ਨ ਖੋਜੀਐ ਘਰ ਮਾਹਿ ਬਿਧਾਤਾ ॥ ਮਨਮੁਖ ਹਰਿ ਮੰਦਰ ਕੀ ਸਾਰ ਨ ਜਾਣਨੀ ਤਿਨੀ ਜਨਮੁ ਗਵਾਤਾ ॥ ਸਭ ਮਹਿ ਇਕੁ ਵਰਤਦਾ ਗੁਰ ਸਬਦੀ ਪਾਇਆ ਜਾਈ ॥੧੨॥ {ਪੰਨਾ 953}</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ਮੂਰਖੁ ਹੋਵੈ ਸੋ ਸੁਣੈ ਮੂਰਖ ਕਾ ਕਹਣਾ ॥ ਮੂਰਖ ਕੇ ਕਿਆ ਲਖਣ ਹੈ ਕਿਆ ਮੂਰਖ ਕਾ ਕਰਣਾ ॥ ਮੂਰਖੁ ਓਹੁ ਜਿ ਮੁਗਧੁ ਹੈ ਅਹੰਕਾਰੇ ਮਰਣਾ ॥ ਏਤੁ ਕਮਾਣੈ ਸਦਾ ਦੁਖੁ ਦੁਖ ਹੀ ਮਹਿ ਰਹਣਾ ॥ ਅਤਿ ਪਿਆਰਾ ਪਵੈ ਖੂਹਿ ਕਿਹੁ ਸੰਜਮੁ ਕਰਣਾ ॥ ਗੁਰਮੁਖਿ ਹੋਇ ਸੁ ਕਰੇ ਵੀਚਾਰੁ ਓਸੁ ਅਲਿਪਤੋ ਰਹਣਾ ॥ ਹਰਿ ਨਾਮੁ ਜਪੈ ਆਪਿ ਉਧਰੈ ਓਸੁ ਪਿਛੈ ਡੁਬਦੇ ਭੀ ਤਰਣਾ ॥ ਨਾਨਕ ਜੋ ਤਿਸੁ ਭਾਵੈ ਸੋ ਕਰੇ ਜੋ ਦੇਇ ਸੁ ਸਹਣਾ ॥੧॥ {ਪੰਨਾ 953}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ਨਾਨਕੁ ਆਖੈ ਰੇ ਮਨਾ ਸੁਣੀਐ ਸਿਖ ਸਹੀ ॥ ਲੇਖਾ ਰਬੁ ਮੰਗੇਸੀਆ ਬੈਠਾ ਕਢਿ ਵਹੀ ॥ ਤਲਬਾ ਪਉਸਨਿ ਆਕੀਆ ਬਾਕੀ ਜਿਨਾ ਰਹੀ ॥ ਅਜਰਾਈਲੁ ਫਰੇਸਤਾ ਹੋਸੀ ਆਇ ਤਈ ॥ ਆਵਣੁ ਜਾਣੁ ਨ ਸੁਝਈ ਭੀੜੀ ਗਲੀ ਫਹੀ ॥ ਕੂੜ ਨਿਖੁਟੇ ਨਾਨਕਾ ਓੜਕਿ ਸਚਿ ਰਹੀ ॥੨॥ {ਪੰਨਾ 953}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ਕਾ ਸਭੁ ਸਰੀਰੁ ਹੈ ਹਰਿ ਰਵਿ ਰਹਿਆ ਸਭੁ ਆਪੈ ॥ ਹਰਿ ਕੀ ਕੀਮਤਿ ਨਾ ਪਵੈ ਕਿਛੁ ਕਹਣੁ ਨ ਜਾਪੈ ॥ ਗੁਰ ਪਰਸਾਦੀ ਸਾਲਾਹੀਐ ਹਰਿ ਭਗਤੀ ਰਾਪੈ ॥ ਸਭੁ ਮਨੁ ਤਨੁ ਹਰਿਆ ਹੋਇਆ ਅਹੰਕਾਰੁ ਗਵਾਪੈ ॥ ਸਭੁ ਕਿਛੁ ਹਰਿ ਕਾ ਖੇਲੁ ਹੈ ਗੁਰਮੁਖਿ ਕਿਸੈ ਬੁਝਾਈ ॥੧੩॥ {ਪੰਨਾ 953}</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ਸਹੰਸਰ ਦਾਨ ਦੇ ਇੰਦ੍ਰੁ ਰੋਆਇਆ ॥ ਪਰਸ ਰਾਮੁ ਰੋਵੈ ਘਰਿ ਆਇਆ ॥ ਅਜੈ ਸੁ ਰੋਵੈ ਭੀਖਿਆ ਖਾਇ ॥ ਐਸੀ ਦਰਗਹ ਮਿਲੈ ਸਜਾਇ ॥ ਰੋਵੈ ਰਾਮੁ ਨਿਕਾਲਾ ਭਇਆ ॥ ਸੀਤਾ ਲਖਮਣੁ ਵਿਛੁੜਿ ਗਇਆ ॥ ਰੋਵੈ ਦਹਸਿਰੁ ਲੰਕ ਗਵਾਇ ॥ ਜਿਨਿ ਸੀਤਾ ਆਦੀ ਡਉਰੂ ਵਾਇ ॥ ਰੋਵਹਿ ਪਾਂਡਵ ਭਏ ਮਜੂਰ ॥ ਜਿਨ ਕੈ ਸੁਆਮੀ ਰਹਤ ਹਦੂਰਿ ॥ ਰੋਵੈ ਜਨਮੇਜਾ ਖੁਇ ਗਇਆ ॥ ਏਕੀ ਕਾਰਣਿ ਪਾਪੀ ਭਇਆ ॥ ਰੋਵਹਿ ਸੇਖ ਮਸਾਇਕ ਪੀਰ ॥ ਅੰਤਿ ਕਾਲਿ ਮਤੁ ਲਾਗੈ ਭੀੜ ॥ ਰੋਵਹਿ ਰਾਜੇ ਕੰਨ ਪੜਾਇ ॥ ਘਰਿ ਘਰਿ ਮਾਗਹਿ ਭੀਖਿਆ ਜਾਇ ॥ ਰੋਵਹਿ ਕਿਰਪਨ ਸੰਚਹਿ ਧਨੁ ਜਾਇ ॥ ਪੰਡਿਤ ਰੋਵਹਿ ਗਿਆਨੁ ਗਵਾਇ ॥ ਬਾਲੀ ਰੋਵੈ ਨਾਹਿ ਭਤਾਰੁ ॥ ਨਾਨਕ ਦੁਖੀਆ ਸਭੁ ਸੰਸਾਰੁ ॥ ਮੰਨੇ ਨਾਉ ਸੋਈ ਜਿਣਿ ਜਾਇ ॥ ਅਉਰੀ ਕਰਮ ਨ ਲੇਖੈ ਲਾਇ ॥੧॥ {ਪੰਨਾ 953-954}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ਜਪੁ ਤਪੁ ਸਭੁ ਕਿਛੁ ਮੰਨਿਐ ਅਵਰਿ ਕਾਰਾ ਸਭਿ ਬਾਦਿ ॥ ਨਾਨਕ ਮੰਨਿਆ ਮੰਨੀਐ ਬੁਝੀਐ ਗੁਰ ਪਰਸਾਦਿ ॥੨॥ {ਪੰਨਾ 954}</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ਕਾਇਆ ਹੰਸ ਧੁਰਿ ਮੇਲੁ ਕਰਤੈ ਲਿਖਿ ਪਾਇਆ ॥ ਸਭ ਮਹਿ ਗੁਪਤੁ ਵਰਤਦਾ ਗੁਰਮੁਖਿ ਪ੍ਰਗਟਾਇਆ ॥ ਗੁਣ ਗਾਵੈ ਗੁਣ ਉਚਰੈ ਗੁਣ ਮਾਹਿ ਸਮਾਇਆ ॥ ਸਚੀ ਬਾਣੀ ਸਚੁ ਹੈ ਸਚੁ ਮੇਲਿ ਮਿਲਾਇਆ ॥ ਸਭੁ ਕਿਛੁ ਆਪੇ ਆਪਿ ਹੈ ਆਪੇ ਦੇਇ ਵਡਿਆਈ ॥੧੪॥ {ਪੰਨਾ 954}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ਨਾਨਕ ਅੰਧਾ ਹੋਇ ਕੈ ਰਤਨਾ ਪਰਖਣ ਜਾਇ ॥ ਰਤਨਾ ਸਾਰ ਨ ਜਾਣਈ ਆਵੈ ਆਪੁ ਲਖਾਇ ॥੧॥ {ਪੰਨਾ 954}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ਰਤਨਾ ਕੇਰੀ ਗੁਥਲੀ ਰਤਨੀ ਖੋਲੀ ਆਇ ॥ ਵਖਰ ਤੈ ਵਣਜਾਰਿਆ ਦੁਹਾ ਰਹੀ ਸਮਾਇ ॥ ਜਿਨ ਗੁਣੁ ਪਲੈ ਨਾਨਕਾ ਮਾਣਕ ਵਣਜਹਿ ਸੇਇ ॥ ਰਤਨਾ ਸਾਰ ਨ ਜਾਣਨੀ ਅੰਧੇ ਵਤਹਿ ਲੋਇ ॥੨॥ {ਪੰਨਾ 954}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ਨਉ ਦਰਵਾਜੇ ਕਾਇਆ ਕੋਟੁ ਹੈ ਦਸਵੈ ਗੁਪਤੁ ਰਖੀਜੈ ॥ ਬਜਰ ਕਪਾਟ ਨ ਖੁਲਨੀ ਗੁਰ ਸਬਦਿ ਖੁਲੀਜੈ ॥ ਅਨਹਦ ਵਾਜੇ ਧੁਨਿ ਵਜਦੇ ਗੁਰ ਸਬਦਿ ਸੁਣੀਜੈ ॥ ਤਿਤੁ ਘਟ ਅੰਤਰਿ ਚਾਨਣਾ ਕਰਿ ਭਗਤਿ ਮਿਲੀਜੈ ॥ ਸਭ ਮਹਿ ਏਕੁ ਵਰਤਦਾ ਜਿਨਿ ਆਪੇ ਰਚਨ ਰਚਾਈ ॥੧੫॥ {ਪੰਨਾ 954}</w:t>
      </w:r>
    </w:p>
    <w:p>
      <w:pPr>
        <w:spacing w:before="0" w:after="0"/>
      </w:pPr>
      <w:r>
        <w:rPr>
          <w:b w:val="0"/>
          <w:i w:val="0"/>
          <w:color w:val="800080"/>
          <w:sz w:val="22"/>
        </w:rPr>
        <w:t>Пад-артх: звук.</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ਅੰਧੇ ਕੈ ਰਾਹਿ ਦਸਿਐ ਅੰਧਾ ਹੋਇ ਸੁ ਜਾਇ ॥ ਹੋਇ ਸੁਜਾਖਾ ਨਾਨਕਾ ਸੋ ਕਿਉ ਉਝੜਿ ਪਾਇ ॥ ਅੰਧੇ ਏਹਿ ਨ ਆਖੀਅਨਿ ਜਿਨ ਮੁਖਿ ਲੋਇਣ ਨਾਹਿ ॥ ਅੰਧੇ ਸੇਈ ਨਾਨਕਾ ਖਸਮਹੁ ਘੁਥੇ ਜਾਹਿ ॥੧॥ {ਪੰਨਾ 954}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ਸਾਹਿਬਿ ਅੰਧਾ ਜੋ ਕੀਆ ਕਰੇ ਸੁਜਾਖਾ ਹੋਇ ॥ ਜੇਹਾ ਜਾਣੈ ਤੇਹੋ ਵਰਤੈ ਜੇ ਸਉ ਆਖੈ ਕੋਇ ॥ ਜਿਥੈ ਸੁ ਵਸਤੁ ਨ ਜਾਪਈ ਆਪੇ ਵਰਤਉ ਜਾਣਿ ॥ ਨਾਨਕ ਗਾਹਕੁ ਕਿਉ ਲਏ ਸਕੈ ਨ ਵਸਤੁ ਪਛਾਣਿ ॥੨॥ {ਪੰਨਾ 954}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ਸੋ ਕਿਉ ਅੰਧਾ ਆਖੀਐ ਜਿ ਹੁਕਮਹੁ ਅੰਧਾ ਹੋਇ ॥ ਨਾਨਕ ਹੁਕਮੁ ਨ ਬੁਝਈ ਅੰਧਾ ਕਹੀਐ ਸੋਇ ॥੩॥ {ਪੰਨਾ 954}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ਕਾਇਆ ਅੰਦਰਿ ਗੜੁ ਕੋਟੁ ਹੈ ਸਭਿ ਦਿਸੰਤਰ ਦੇਸਾ ॥ ਆਪੇ ਤਾੜੀ ਲਾਈਅਨੁ ਸਭ ਮਹਿ ਪਰਵੇਸਾ ॥ ਆਪੇ ਸ੍ਰਿਸਟਿ ਸਾਜੀਅਨੁ ਆਪਿ ਗੁਪਤੁ ਰਖੇਸਾ ॥ ਗੁਰ ਸੇਵਾ ਤੇ ਜਾਣਿਆ ਸਚੁ ਪਰਗਟੀਏਸਾ ॥ ਸਭੁ ਕਿਛੁ ਸਚੋ ਸਚੁ ਹੈ ਗੁਰਿ ਸੋਝੀ ਪਾਈ ॥੧੬॥ {ਪੰਨਾ 955}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ਸਾਵਣੁ ਰਾਤਿ ਅਹਾੜੁ ਦਿਹੁ ਕਾਮੁ ਕ੍ਰੋਧੁ ਦੁਇ ਖੇਤ ॥ ਲਬੁ ਵਤ੍ਰ ਦਰੋਗੁ ਬੀਉ ਹਾਲੀ ਰਾਹਕੁ ਹੇਤ ॥ ਹਲੁ ਬੀਚਾਰੁ ਵਿਕਾਰ ਮਣ ਹੁਕਮੀ ਖਟੇ ਖਾਇ ॥ ਨਾਨਕ ਲੇਖੈ ਮੰਗਿਐ ਅਉਤੁ ਜਣੇਦਾ ਜਾਇ ॥੧॥ {ਪੰਨਾ 955}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ਭਉ ਭੁਇ ਪਵਿਤੁ ਪਾਣੀ ਸਤੁ ਸੰਤੋਖੁ ਬਲੇਦ ॥ ਹਲੁ ਹਲੇਮੀ ਹਾਲੀ ਚਿਤੁ ਚੇਤਾ ਵਤ੍ਰ ਵਖਤ ਸੰਜੋਗੁ ॥ ਨਾਉ ਬੀਜੁ ਬਖਸੀਸ ਬੋਹਲ ਦੁਨੀਆ ਸਗਲ ਦਰੋਗ ॥ ਨਾਨਕ ਨਦਰੀ ਕਰਮੁ ਹੋਇ ਜਾਵਹਿ ਸਗਲ ਵਿਜੋਗ ॥੨॥ {ਪੰਨਾ 955}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ਮਨਮੁਖਿ ਮੋਹੁ ਗੁਬਾਰੁ ਹੈ ਦੂਜੈ ਭਾਇ ਬੋਲੈ ॥ ਦੂਜੈ ਭਾਇ ਸਦਾ ਦੁਖੁ ਹੈ ਨਿਤ ਨੀਰੁ ਵਿਰੋਲੈ ॥ ਗੁਰਮੁਖਿ ਨਾਮੁ ਧਿਆਈਐ ਮਥਿ ਤਤੁ ਕਢੋਲੈ ॥ ਅੰਤਰਿ ਪਰਗਾਸੁ ਘਟਿ ਚਾਨਣਾ ਹਰਿ ਲਧਾ ਟੋਲੈ ॥ ਆਪੇ ਭਰਮਿ ਭੁਲਾਇਦਾ ਕਿਛੁ ਕਹਣੁ ਨ ਜਾਈ ॥੧੭॥ {ਪੰਨਾ 955}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ਨਾਨਕ ਚਿੰਤਾ ਮਤਿ ਕਰਹੁ ਚਿੰਤਾ ਤਿਸ ਹੀ ਹੇਇ ॥ ਜਲ ਮਹਿ ਜੰਤ ਉਪਾਇਅਨੁ ਤਿਨਾ ਭਿ ਰੋਜੀ ਦੇਇ ॥ ਓਥੈ ਹਟੁ ਨ ਚਲਈ ਨਾ ਕੋ ਕਿਰਸ ਕਰੇਇ ॥ ਸਉਦਾ ਮੂਲਿ ਨ ਹੋਵਈ ਨਾ ਕੋ ਲਏ ਨ ਦੇਇ ॥ ਜੀਆ ਕਾ ਆਹਾਰੁ ਜੀਅ ਖਾਣਾ ਏਹੁ ਕਰੇਇ ॥ ਵਿਚਿ ਉਪਾਏ ਸਾਇਰਾ ਤਿਨਾ ਭਿ ਸਾਰ ਕਰੇਇ ॥ ਨਾਨਕ ਚਿੰਤਾ ਮਤ ਕਰਹੁ ਚਿੰਤਾ ਤਿਸ ਹੀ ਹੇਇ ॥੧॥ {ਪੰਨਾ 955}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ਨਾਨਕ ਇਹੁ ਜੀਉ ਮਛੁਲੀ ਝੀਵਰੁ ਤ੍ਰਿਸਨਾ ਕਾਲੁ ॥ ਮਨੂਆ ਅੰਧੁ ਨ ਚੇਤਈ ਪੜੈ ਅਚਿੰਤਾ ਜਾਲੁ ॥ ਨਾਨਕ ਚਿਤੁ ਅਚੇਤੁ ਹੈ ਚਿੰਤਾ ਬਧਾ ਜਾਇ ॥ ਨਦਰਿ ਕਰੇ ਜੇ ਆਪਣੀ ਤਾ ਆਪੇ ਲਏ ਮਿਲਾਇ ॥੨॥ {ਪੰਨਾ 955}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ਜਨ ਸਾਚੇ ਸਦਾ ਸਦਾ ਜਿਨੀ ਹਰਿ ਰਸੁ ਪੀਤਾ ॥ ਗੁਰਮੁਖਿ ਸਚਾ ਮਨਿ ਵਸੈ ਸਚੁ ਸਉਦਾ ਕੀਤਾ ॥ ਸਭੁ ਕਿਛੁ ਘਰ ਹੀ ਮਾਹਿ ਹੈ ਵਡਭਾਗੀ ਲੀਤਾ ॥ ਅੰਤਰਿ ਤ੍ਰਿਸਨਾ ਮਰਿ ਗਈ ਹਰਿ ਗੁਣ ਗਾਵੀਤਾ ॥ ਆਪੇ ਮੇਲਿ ਮਿਲਾਇਅਨੁ ਆਪੇ ਦੇਇ ਬੁਝਾਈ ॥੧੮॥ {ਪੰਨਾ 955}</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ਵੇਲਿ ਪਿੰਞਾਇਆ ਕਤਿ ਵੁਣਾਇਆ ॥ ਕਟਿ ਕੁਟਿ ਕਰਿ ਖੁੰਬਿ ਚੜਾਇਆ ॥ ਲੋਹਾ ਵਢੇ ਦਰਜੀ ਪਾੜੇ ਸੂਈ ਧਾਗਾ ਸੀਵੈ ॥ ਇਉ ਪਤਿ ਪਾਟੀ ਸਿਫਤੀ ਸੀਪੈ ਨਾਨਕ ਜੀਵਤ ਜੀਵੈ ॥ ਹੋਇ ਪੁਰਾਣਾ ਕਪੜੁ ਪਾਟੈ ਸੂਈ ਧਾਗਾ ਗੰਢੈ ॥ ਮਾਹੁ ਪਖੁ ਕਿਹੁ ਚਲੈ ਨਾਹੀ ਘੜੀ ਮੁਹਤੁ ਕਿਛੁ ਹੰਢੈ ॥ ਸਚੁ ਪੁਰਾਣਾ ਹੋਵੈ ਨਾਹੀ ਸੀਤਾ ਕਦੇ ਨ ਪਾਟੈ ॥ ਨਾਨਕ ਸਾਹਿਬੁ ਸਚੋ ਸਚਾ ਤਿਚਰੁ ਜਾਪੀ ਜਾਪੈ ॥੧॥ {ਪੰਨਾ 955}</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ਸਚ ਕੀ ਕਾਤੀ ਸਚੁ ਸਭੁ ਸਾਰੁ ॥ ਘਾੜਤ ਤਿਸ ਕੀ ਅਪਰ ਅਪਾਰ ॥ ਸਬਦੇ ਸਾਣ ਰਖਾਈ ਲਾਇ ॥ ਗੁਣ ਕੀ ਥੇਕੈ ਵਿਚਿ ਸਮਾਇ ॥ ਤਿਸ ਦਾ ਕੁਠਾ ਹੋਵੈ ਸੇਖੁ ॥ ਲੋਹੂ ਲਬੁ ਨਿਕਥਾ ਵੇਖੁ ॥ ਹੋਇ ਹਲਾਲੁ ਲਗੈ ਹਕਿ ਜਾਇ ॥ ਨਾਨਕ ਦਰਿ ਦੀਦਾਰਿ ਸਮਾਇ ॥੨॥ {ਪੰਨਾ 956}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ਕਮਰਿ ਕਟਾਰਾ ਬੰਕੁੜਾ ਬੰਕੇ ਕਾ ਅਸਵਾਰੁ ॥ ਗਰਬੁ ਨ ਕੀਜੈ ਨਾਨਕਾ ਮਤੁ ਸਿਰਿ ਆਵੈ ਭਾਰੁ ॥੩॥ {ਪੰਨਾ 956}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ਸਤਸੰਗਤਿ ਸਬਦਿ ਮਿਲੈ ਜੋ ਗੁਰਮੁਖਿ ਚਲੈ ॥ ਸਚੁ ਧਿਆਇਨਿ ਸੇ ਸਚੇ ਜਿਨ ਹਰਿ ਖਰਚੁ ਧਨੁ ਪਲੈ ॥ ਭਗਤ ਸੋਹਨਿ ਗੁਣ ਗਾਵਦੇ ਗੁਰਮਤਿ ਅਚਲੈ ॥ ਰਤਨ ਬੀਚਾਰੁ ਮਨਿ ਵਸਿਆ ਗੁਰ ਕੈ ਸਬਦਿ ਭਲੈ ॥ ਆਪੇ ਮੇਲਿ ਮਿਲਾਇਦਾ ਆਪੇ ਦੇਇ ਵਡਿਆਈ ॥੧੯॥ {ਪੰਨਾ 956}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ਆਸਾ ਅੰਦਰਿ ਸਭੁ ਕੋ ਕੋਇ ਨਿਰਾਸਾ ਹੋਇ ॥ ਨਾਨਕ ਜੋ ਮਰਿ ਜੀਵਿਆ ਸਹਿਲਾ ਆਇਆ ਸੋਇ ॥੧॥ {ਪੰਨਾ 956}</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ਨਾ ਕਿਛੁ ਆਸਾ ਹਥਿ ਹੈ ਕੇਉ ਨਿਰਾਸਾ ਹੋਇ ॥ ਕਿਆ ਕਰੇ ਏਹ ਬਪੁੜੀ ਜਾਂ ਭੋੁਲਾਏ ਸੋਇ ॥੨॥ {ਪੰਨਾ 956}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ਧ੍ਰਿਗੁ ਜੀਵਣੁ ਸੰਸਾਰ ਸਚੇ ਨਾਮ ਬਿਨੁ ॥ ਪ੍ਰਭੁ ਦਾਤਾ ਦਾਤਾਰ ਨਿਹਚਲੁ ਏਹੁ ਧਨੁ ॥ ਸਾਸਿ ਸਾਸਿ ਆਰਾਧੇ ਨਿਰਮਲੁ ਸੋਇ ਜਨੁ ॥ ਅੰਤਰਜਾਮੀ ਅਗਮੁ ਰਸਨਾ ਏਕੁ ਭਨੁ ॥ ਰਵਿ ਰਹਿਆ ਸਰਬਤਿ ਨਾਨਕੁ ਬਲਿ ਜਾਈ ॥੨੦॥ {ਪੰਨਾ 956}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ਸਰਵਰ ਹੰਸ ਧੁਰੇ ਹੀ ਮੇਲਾ ਖਸਮੈ ਏਵੈ ਭਾਣਾ ॥ ਸਰਵਰ ਅੰਦਰਿ ਹੀਰਾ ਮੋਤੀ ਸੋ ਹੰਸਾ ਕਾ ਖਾਣਾ ॥ ਬਗੁਲਾ ਕਾਗੁ ਨ ਰਹਈ ਸਰਵਰਿ ਜੇ ਹੋਵੈ ਅਤਿ ਸਿਆਣਾ ॥ ਓਨਾ ਰਿਜਕੁ ਨ ਪਇਓ ਓਥੈ ਓਨੑਾ ਹੋਰੋ ਖਾਣਾ ॥ ਸਚਿ ਕਮਾਣੈ ਸਚੋ ਪਾਈਐ ਕੂੜੈ ਕੂੜਾ ਮਾਣਾ ॥ ਨਾਨਕ ਤਿਨ ਕੌ ਸਤਿਗੁਰੁ ਮਿਲਿਆ ਜਿਨਾ ਧੁਰੇ ਪੈਯਾ ਪਰਵਾਣਾ ॥੧॥ {ਪੰਨਾ 956}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ਸਾਹਿਬੁ ਮੇਰਾ ਉਜਲਾ ਜੇ ਕੋ ਚਿਤਿ ਕਰੇਇ ॥ ਨਾਨਕ ਸੋਈ ਸੇਵੀਐ ਸਦਾ ਸਦਾ ਜੋ ਦੇਇ ॥ ਨਾਨਕ ਸੋਈ ਸੇਵੀਐ ਜਿਤੁ ਸੇਵਿਐ ਦੁਖੁ ਜਾਇ ॥ ਅਵਗੁਣ ਵੰਞਨਿ ਗੁਣ ਰਵਹਿ ਮਨਿ ਸੁਖੁ ਵਸੈ ਆਇ ॥੨॥ {ਪੰਨਾ 956}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служением Которому, Симран Которого.</w:t>
        <w:br/>
        <w:t xml:space="preserve"> ਸੁਖੁ (sukh) — покой, глубинное спокойствие.</w:t>
        <w:br/>
        <w:t xml:space="preserve"> ਤੇਰੀ ਦਰਗਹ (terī dargeh) — Твой Двор, Твоя Хазури, Твоё присутствие.</w:t>
        <w:br/>
        <w:t xml:space="preserve"> ਚਲੈ ਮਾਣੁ (chalai māṇ) — идёт с честью, с достоинством, с уважением.</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ਆਪਿ ਵਰਤਦਾ ਆਪਿ ਤਾੜੀ ਲਾਈਅਨੁ ॥ ਆਪੇ ਹੀ ਉਪਦੇਸਦਾ ਗੁਰਮੁਖਿ ਪਤੀਆਈਅਨੁ ॥ ਇਕਿ ਆਪੇ ਉਝੜਿ ਪਾਇਅਨੁ ਇਕਿ ਭਗਤੀ ਲਾਇਅਨੁ ॥ ਜਿਸੁ ਆਪਿ ਬੁਝਾਏ ਸੋ ਬੁਝਸੀ ਆਪੇ ਨਾਇ ਲਾਈਅਨੁ ॥ ਨਾਨਕ ਨਾਮੁ ਧਿਆਈਐ ਸਚੀ ਵਡਿਆਈ ॥੨੧॥੧॥ ਸੁਧੁ ॥ {ਪੰਨਾ 956}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ਕੀ ਵਾਰ ਮਹਲਾ ੫ {ਪੰਨਾ 957}</w:t>
      </w:r>
    </w:p>
    <w:p>
      <w:pPr>
        <w:spacing w:before="80" w:after="80"/>
        <w:pBdr>
          <w:bottom w:val="single" w:sz="4" w:space="1" w:color="CCCCCC"/>
        </w:pBdr>
      </w:pPr>
    </w:p>
    <w:p>
      <w:pPr>
        <w:spacing w:before="120" w:after="0"/>
      </w:pPr>
      <w:r>
        <w:rPr>
          <w:b/>
          <w:i w:val="0"/>
          <w:color w:val="800000"/>
          <w:sz w:val="24"/>
        </w:rPr>
        <w:t>ੴ ਸਤਿਗੁਰ ਪ੍ਰਸਾਦਿ ॥ ਸਲੋਕ ਮਃ ੫ ॥ ਜੈਸਾ ਸਤਿਗੁਰੁ ਸੁਣੀਦਾ ਤੈਸੋ ਹੀ ਮੈ ਡੀਠੁ ॥ ਵਿਛੁੜਿਆ ਮੇਲੇ ਪ੍ਰਭੂ ਹਰਿ ਦਰਗਹ ਕਾ ਬਸੀਠੁ ॥ ਹਰਿ ਨਾਮੋ ਮੰਤ੍ਰੁ ਦ੍ਰਿੜਾਇਦਾ ਕਟੇ ਹਉਮੈ ਰੋਗੁ ॥ ਨਾਨਕ ਸਤਿਗੁਰੁ ਤਿਨਾ ਮਿਲਾਇਆ ਜਿਨਾ ਧੁਰੇ ਪਇਆ ਸੰਜੋਗੁ ॥੧॥ {ਪੰਨਾ 957}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ਇਕੁ ਸਜਣੁ ਸਭਿ ਸਜਣਾ ਇਕੁ ਵੈਰੀ ਸਭਿ ਵਾਦਿ ॥ ਗੁਰਿ ਪੂਰੈ ਦੇਖਾਲਿਆ ਵਿਣੁ ਨਾਵੈ ਸਭ ਬਾਦਿ ॥ ਸਾਕਤ ਦੁਰਜਨ ਭਰਮਿਆ ਜੋ ਲਗੇ ਦੂਜੈ ਸਾਦਿ ॥ ਜਨ ਨਾਨਕਿ ਹਰਿ ਪ੍ਰਭੁ ਬੁਝਿਆ ਗੁਰ ਸਤਿਗੁਰ ਕੈ ਪਰਸਾਦਿ ॥੨॥ {ਪੰਨਾ 957}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ਥਟਣਹਾਰੈ ਥਾਟੁ ਆਪੇ ਹੀ ਥਟਿਆ ॥ ਆਪੇ ਪੂਰਾ ਸਾਹੁ ਆਪੇ ਹੀ ਖਟਿਆ ॥ ਆਪੇ ਕਰਿ ਪਾਸਾਰੁ ਆਪੇ ਰੰਗ ਰਟਿਆ ॥ ਕੁਦਰਤਿ ਕੀਮ ਨ ਪਾਇ ਅਲਖ ਬ੍ਰਹਮਟਿਆ ॥ ਅਗਮ ਅਥਾਹ ਬੇਅੰਤ ਪਰੈ ਪਰਟਿਆ ॥ ਆਪੇ ਵਡ ਪਾਤਿਸਾਹੁ ਆਪਿ ਵਜੀਰਟਿਆ ॥ ਕੋਇ ਨ ਜਾਣੈ ਕੀਮ ਕੇਵਡੁ ਮਟਿਆ ॥ ਸਚਾ ਸਾਹਿਬੁ ਆਪਿ ਗੁਰਮੁਖਿ ਪਰਗਟਿਆ ॥੧॥ {ਪੰਨਾ 957}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ਸੁਣਿ ਸਜਣ ਪ੍ਰੀਤਮ ਮੇਰਿਆ ਮੈ ਸਤਿਗੁਰੁ ਦੇਹੁ ਦਿਖਾਲਿ ॥ ਹਉ ਤਿਸੁ ਦੇਵਾ ਮਨੁ ਆਪਣਾ ਨਿਤ ਹਿਰਦੈ ਰਖਾ ਸਮਾਲਿ ॥ ਇਕਸੁ ਸਤਿਗੁਰ ਬਾਹਰਾ ਧ੍ਰਿਗੁ ਜੀਵਣੁ ਸੰਸਾਰਿ ॥ ਜਨ ਨਾਨਕ ਸਤਿਗੁਰੁ ਤਿਨਾ ਮਿਲਾਇਓਨੁ ਜਿਨ ਸਦ ਹੀ ਵਰਤੈ ਨਾਲਿ ॥੧॥ {ਪੰਨਾ 957}</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ਮੇਰੈ ਅੰਤਰਿ ਲੋਚਾ ਮਿਲਣ ਕੀ ਕਿਉ ਪਾਵਾ ਪ੍ਰਭ ਤੋਹਿ ॥ ਕੋਈ ਐਸਾ ਸਜਣੁ ਲੋੜਿ ਲਹੁ ਜੋ ਮੇਲੇ ਪ੍ਰੀਤਮੁ ਮੋਹਿ ॥ ਗੁਰਿ ਪੂਰੈ ਮੇਲਾਇਆ ਜਤ ਦੇਖਾ ਤਤ ਸੋਇ ॥ ਜਨ ਨਾਨਕ ਸੋ ਪ੍ਰਭੁ ਸੇਵਿਆ ਤਿਸੁ ਜੇਵਡੁ ਅਵਰੁ ਨ ਕੋਇ ॥੨॥ {ਪੰਨਾ 957}</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ਦੇਵਣਹਾਰੁ ਦਾਤਾਰੁ ਕਿਤੁ ਮੁਖਿ ਸਾਲਾਹੀਐ ॥ ਜਿਸੁ ਰਖੈ ਕਿਰਪਾ ਧਾਰਿ ਰਿਜਕੁ ਸਮਾਹੀਐ ॥ ਕੋਇ ਨ ਕਿਸ ਹੀ ਵਸਿ ਸਭਨਾ ਇਕ ਧਰ ॥ ਪਾਲੇ ਬਾਲਕ ਵਾਗਿ ਦੇ ਕੈ ਆਪਿ ਕਰ ॥ ਕਰਦਾ ਅਨਦ ਬਿਨੋਦ ਕਿਛੂ ਨ ਜਾਣੀਐ ॥ ਸਰਬ ਧਾਰ ਸਮਰਥ ਹਉ ਤਿਸੁ ਕੁਰਬਾਣੀਐ ॥ ਗਾਈਐ ਰਾਤਿ ਦਿਨੰਤੁ ਗਾਵਣ ਜੋਗਿਆ ॥ ਜੋ ਗੁਰ ਕੀ ਪੈਰੀ ਪਾਹਿ ਤਿਨੀ ਹਰਿ ਰਸੁ ਭੋਗਿਆ ॥੨॥ {ਪੰਨਾ 957}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ਭੀੜਹੁ ਮੋਕਲਾਈ ਕੀਤੀਅਨੁ ਸਭ ਰਖੇ ਕੁਟੰਬੈ ਨਾਲਿ ॥ ਕਾਰਜ ਆਪਿ ਸਵਾਰਿਅਨੁ ਸੋ ਪ੍ਰਭ ਸਦਾ ਸਭਾਲਿ ॥ ਪ੍ਰਭੁ ਮਾਤ ਪਿਤਾ ਕੰਠਿ ਲਾਇਦਾ ਲਹੁੜੇ ਬਾਲਕ ਪਾਲਿ ॥ ਦਇਆਲ ਹੋਏ ਸਭ ਜੀਅ ਜੰਤ੍ਰ ਹਰਿ ਨਾਨਕ ਨਦਰਿ ਨਿਹਾਲ ॥੧॥ {ਪੰਨਾ 957}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ਵਿਣੁ ਤੁਧੁ ਹੋਰੁ ਜਿ ਮੰਗਣਾ ਸਿਰਿ ਦੁਖਾ ਕੈ ਦੁਖ ॥ ਦੇਹਿ ਨਾਮੁ ਸੰਤੋਖੀਆ ਉਤਰੈ ਮਨ ਕੀ ਭੁਖ ॥ ਗੁਰਿ ਵਣੁ ਤਿਣੁ ਹਰਿਆ ਕੀਤਿਆ ਨਾਨਕ ਕਿਆ ਮਨੁਖ ॥੨॥ {ਪੰਨਾ 958}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ਐਸਾ ਦਾਤਾਰੁ ਮਨਹੁ ਨ ਵੀਸਰੈ ॥ ਘੜੀ ਨ ਮੁਹਤੁ ਚਸਾ ਤਿਸੁ ਬਿਨੁ ਨਾ ਸਰੈ ॥ ਅੰਤਰਿ ਬਾਹਰਿ ਸੰਗਿ ਕਿਆ ਕੋ ਲੁਕਿ ਕਰੈ ॥ ਜਿਸੁ ਪਤਿ ਰਖੈ ਆਪਿ ਸੋ ਭਵਜਲੁ ਤਰੈ ॥ ਭਗਤੁ ਗਿਆਨੀ ਤਪਾ ਜਿਸੁ ਕਿਰਪਾ ਕਰੈ ॥ ਸੋ ਪੂਰਾ ਪਰਧਾਨੁ ਜਿਸ ਨੋ ਬਲੁ ਧਰੈ ॥ ਜਿਸਹਿ ਜਰਾਏ ਆਪਿ ਸੋਈ ਅਜਰੁ ਜਰੈ ॥ ਤਿਸ ਹੀ ਮਿਲਿਆ ਸਚੁ ਮੰਤ੍ਰੁ ਗੁਰ ਮਨਿ ਧਰੈ ॥੩॥ {ਪੰਨਾ 958}</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ਧੰਨੁ ਸੁ ਰਾਗ ਸੁਰੰਗੜੇ ਆਲਾਪਤ ਸਭ ਤਿਖ ਜਾਇ ॥ ਧੰਨੁ ਸੁ ਜੰਤ ਸੁਹਾਵੜੇ ਜੋ ਗੁਰਮੁਖਿ ਜਪਦੇ ਨਾਉ ॥ ਜਿਨੀ ਇਕ ਮਨਿ ਇਕੁ ਅਰਾਧਿਆ ਤਿਨ ਸਦ ਬਲਿਹਾਰੈ ਜਾਉ ॥ ਤਿਨ ਕੀ ਧੂੜਿ ਹਮ ਬਾਛਦੇ ਕਰਮੀ ਪਲੈ ਪਾਇ ॥ ਜੋ ਰਤੇ ਰੰਗਿ ਗੋਵਿਦ ਕੈ ਹਉ ਤਿਨ ਬਲਿਹਾਰੈ ਜਾਉ ॥ ਆਖਾ ਬਿਰਥਾ ਜੀਅ ਕੀ ਹਰਿ ਸਜਣੁ ਮੇਲਹੁ ਰਾਇ ॥ ਗੁਰਿ ਪੂਰੈ ਮੇਲਾਇਆ ਜਨਮ ਮਰਣ ਦੁਖੁ ਜਾਇ ॥ ਜਨ ਨਾਨਕ ਪਾਇਆ ਅਗਮ ਰੂਪੁ ਅਨਤ ਨ ਕਾਹੂ ਜਾਇ ॥੧॥ {ਪੰਨਾ 958}</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ਧੰਨੁ ਸੁ ਵੇਲਾ ਘੜੀ ਧੰਨੁ ਧਨੁ ਮੂਰਤੁ ਪਲੁ ਸਾਰੁ ॥ ਧੰਨੁ ਸੁ ਦਿਨਸੁ ਸੰਜੋਗੜਾ ਜਿਤੁ ਡਿਠਾ ਗੁਰ ਦਰਸਾਰੁ ॥ ਮਨ ਕੀਆ ਇਛਾ ਪੂਰੀਆ ਹਰਿ ਪਾਇਆ ਅਗਮ ਅਪਾਰੁ ॥ ਹਉਮੈ ਤੁਟਾ ਮੋਹੜਾ ਇਕੁ ਸਚੁ ਨਾਮੁ ਆਧਾਰੁ ॥ ਜਨੁ ਨਾਨਕੁ ਲਗਾ ਸੇਵ ਹਰਿ ਉਧਰਿਆ ਸਗਲ ਸੰਸਾਰੁ ॥੨॥ {ਪੰਨਾ 958}</w:t>
      </w:r>
    </w:p>
    <w:p>
      <w:pPr>
        <w:spacing w:before="0" w:after="0"/>
      </w:pPr>
      <w:r>
        <w:rPr>
          <w:b w:val="0"/>
          <w:i w:val="0"/>
          <w:color w:val="800080"/>
          <w:sz w:val="22"/>
        </w:rPr>
        <w:t>Пад-артх: от санскр. «मुहूर्त (muhūrta)» — единица времени, «мухурта», «час» и пр. — мужской род.</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ਸਿਫਤਿ ਸਲਾਹਣੁ ਭਗਤਿ ਵਿਰਲੇ ਦਿਤੀਅਨੁ ॥ ਸਉਪੇ ਜਿਸੁ ਭੰਡਾਰ ਫਿਰਿ ਪੁਛ ਨ ਲੀਤੀਅਨੁ ॥ ਜਿਸ ਨੋ ਲਗਾ ਰੰਗੁ ਸੇ ਰੰਗਿ ਰਤਿਆ ॥ ਓਨਾ ਇਕੋ ਨਾਮੁ ਅਧਾਰੁ ਇਕਾ ਉਨ ਭਤਿਆ ॥ ਓਨਾ ਪਿਛੈ ਜਗੁ ਭੁੰਚੈ ਭੋਗਈ ॥ ਓਨਾ ਪਿਆਰਾ ਰਬੁ ਓਨਾਹਾ ਜੋਗਈ ॥ ਜਿਸੁ ਮਿਲਿਆ ਗੁਰੁ ਆਇ ਤਿਨਿ ਪ੍ਰਭੁ ਜਾਣਿਆ ॥ ਹਉ ਬਲਿਹਾਰੀ ਤਿਨ ਜਿ ਖਸਮੈ ਭਾਣਿਆ ॥੪॥ {ਪੰਨਾ 958}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ਹਰਿ ਇਕਸੈ ਨਾਲਿ ਮੈ ਦੋਸਤੀ ਹਰਿ ਇਕਸੈ ਨਾਲਿ ਮੈ ਰੰਗੁ ॥ ਹਰਿ ਇਕੋ ਮੇਰਾ ਸਜਣੋ ਹਰਿ ਇਕਸੈ ਨਾਲਿ ਮੈ ਸੰਗੁ ॥ ਹਰਿ ਇਕਸੈ ਨਾਲਿ ਮੈ ਗੋਸਟੇ ਮੁਹੁ ਮੈਲਾ ਕਰੈ ਨ ਭੰਗੁ ॥ ਜਾਣੈ ਬਿਰਥਾ ਜੀਅ ਕੀ ਕਦੇ ਨ ਮੋੜੈ ਰੰਗੁ ॥ ਹਰਿ ਇਕੋ ਮੇਰਾ ਮਸਲਤੀ ਭੰਨਣ ਘੜਨ ਸਮਰਥੁ ॥ ਹਰਿ ਇਕੋ ਮੇਰਾ ਦਾਤਾਰੁ ਹੈ ਸਿਰਿ ਦਾਤਿਆ ਜਗ ਹਥੁ ॥ ਹਰਿ ਇਕਸੈ ਦੀ ਮੈ ਟੇਕ ਹੈ ਜੋ ਸਿਰਿ ਸਭਨਾ ਸਮਰਥੁ ॥ ਸਤਿਗੁਰਿ ਸੰਤੁ ਮਿਲਾਇਆ ਮਸਤਕਿ ਧਰਿ ਕੈ ਹਥੁ ॥ ਵਡਾ ਸਾਹਿਬੁ ਗੁਰੂ ਮਿਲਾਇਆ ਜਿਨਿ ਤਾਰਿਆ ਸਗਲ ਜਗਤੁ ॥ ਮਨ ਕੀਆ ਇਛਾ ਪੂਰੀਆ ਪਾਇਆ ਧੁਰਿ ਸੰਜੋਗ ॥ ਨਾਨਕ ਪਾਇਆ ਸਚੁ ਨਾਮੁ ਸਦ ਹੀ ਭੋਗੇ ਭੋਗ ॥੧॥ {ਪੰਨਾ 958}</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ਮਨਮੁਖਾ ਕੇਰੀ ਦੋਸਤੀ ਮਾਇਆ ਕਾ ਸਨਬੰਧੁ ॥ ਵੇਖਦਿਆ ਹੀ ਭਜਿ ਜਾਨਿ ਕਦੇ ਨ ਪਾਇਨਿ ਬੰਧੁ ॥ ਜਿਚਰੁ ਪੈਨਨਿ ਖਾਵਨੑੇ ਤਿਚਰੁ ਰਖਨਿ ਗੰਢੁ ॥ ਜਿਤੁ ਦਿਨਿ ਕਿਛੁ ਨ ਹੋਵਈ ਤਿਤੁ ਦਿਨਿ ਬੋਲਨਿ ਗੰਧੁ ॥ ਜੀਅ ਕੀ ਸਾਰ ਨ ਜਾਣਨੀ ਮਨਮੁਖ ਅਗਿਆਨੀ ਅੰਧੁ ॥ ਕੂੜਾ ਗੰਢੁ ਨ ਚਲਈ ਚਿਕੜਿ ਪਥਰ ਬੰਧੁ ॥ ਅੰਧੇ ਆਪੁ ਨ ਜਾਣਨੀ ਫਕੜੁ ਪਿਟਨਿ ਧੰਧੁ ॥ ਝੂਠੈ ਮੋਹਿ ਲਪਟਾਇਆ ਹਉ ਹਉ ਕਰਤ ਬਿਹੰਧੁ ॥ ਕ੍ਰਿਪਾ ਕਰੇ ਜਿਸੁ ਆਪਣੀ ਧੁਰਿ ਪੂਰਾ ਕਰਮੁ ਕਰੇਇ ॥ ਜਨ ਨਾਨਕ ਸੇ ਜਨ ਉਬਰੇ ਜੋ ਸਤਿਗੁਰ ਸਰਣਿ ਪਰੇ ॥੨॥ {ਪੰਨਾ 959}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ਰਤੇ ਦੀਦਾਰ ਸੇਈ ਸਚੁ ਹਾਕੁ ॥ ਜਿਨੀ ਜਾਤਾ ਖਸਮੁ ਕਿਉ ਲਭੈ ਤਿਨਾ ਖਾਕੁ ॥ ਮਨੁ ਮੈਲਾ ਵੇਕਾਰੁ ਹੋਵੈ ਸੰਗਿ ਪਾਕੁ ॥ ਦਿਸੈ ਸਚਾ ਮਹਲੁ ਖੁਲੈ ਭਰਮ ਤਾਕੁ ॥ ਜਿਸਹਿ ਦਿਖਾਲੇ ਮਹਲੁ ਤਿਸੁ ਨ ਮਿਲੈ ਧਾਕੁ ॥ ਮਨੁ ਤਨੁ ਹੋਇ ਨਿਹਾਲੁ ਬਿੰਦਕ ਨਦਰਿ ਝਾਕੁ ॥ ਨਉ ਨਿਧਿ ਨਾਮੁ ਨਿਧਾਨੁ ਗੁਰ ਕੈ ਸਬਦਿ ਲਾਗੁ ॥ ਤਿਸੈ ਮਿਲੈ ਸੰਤ ਖਾਕੁ ਮਸਤਕਿ ਜਿਸੈ ਭਾਗੁ ॥੫॥ {ਪੰਨਾ 959}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ਹਰਣਾਖੀ ਕੂ ਸਚੁ ਵੈਣੁ ਸੁਣਾਈ ਜੋ ਤਉ ਕਰੇ ਉਧਾਰਣੁ ॥ ਸੁੰਦਰ ਬਚਨ ਤੁਮ ਸੁਣਹੁ ਛਬੀਲੀ ਪਿਰੁ ਤੈਡਾ ਮਨ ਸਾਧਾਰਣੁ ॥ ਦੁਰਜਨ ਸੇਤੀ ਨੇਹੁ ਰਚਾਇਓ ਦਸਿ ਵਿਖਾ ਮੈ ਕਾਰਣੁ ॥ ਊਣੀ ਨਾਹੀ ਝੂਣੀ ਨਾਹੀ ਨਾਹੀ ਕਿਸੈ ਵਿਹੂਣੀ ॥ ਪਿਰੁ ਛੈਲੁ ਛਬੀਲਾ ਛਡਿ ਗਵਾਇਓ ਦੁਰਮਤਿ ਕਰਮਿ ਵਿਹੂਣੀ ॥ ਨਾ ਹਉ ਭੁਲੀ ਨਾ ਹਉ ਚੁਕੀ ਨਾ ਮੈ ਨਾਹੀ ਦੋਸਾ ॥ ਜਿਤੁ ਹਉ ਲਾਈ ਤਿਤੁ ਹਉ ਲਗੀ ਤੂ ਸੁਣਿ ਸਚੁ ਸੰਦੇਸਾ ॥ ਸਾਈ ਸੋੁਹਾਗਣਿ ਸਾਈ ਭਾਗਣਿ ਜੈ ਪਿਰਿ ਕਿਰਪਾ ਧਾਰੀ ॥ ਪਿਰਿ ਅਉਗਣ ਤਿਸ ਕੇ ਸਭਿ ਗਵਾਏ ਗਲ ਸੇਤੀ ਲਾਇ ਸਵਾਰੀ ॥ ਕਰਮਹੀਣ ਧਨ ਕਰੈ ਬਿਨੰਤੀ ਕਦਿ ਨਾਨਕ ਆਵੈ ਵਾਰੀ ॥ ਸਭਿ ਸੁਹਾਗਣਿ ਮਾਣਹਿ ਰਲੀਆ ਇਕ ਦੇਵਹੁ ਰਾਤਿ ਮੁਰਾਰੀ ॥੧॥ {ਪੰਨਾ 959}</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ਕਾਹੇ ਮਨ ਤੂ ਡੋਲਤਾ ਹਰਿ ਮਨਸਾ ਪੂਰਣਹਾਰੁ ॥ ਸਤਿਗੁਰੁ ਪੁਰਖੁ ਧਿਆਇ ਤੂ ਸਭਿ ਦੁਖ ਵਿਸਾਰਣਹਾਰੁ ॥ ਹਰਿ ਨਾਮਾ ਆਰਾਧਿ ਮਨ ਸਭਿ ਕਿਲਵਿਖ ਜਾਹਿ ਵਿਕਾਰ ॥ ਜਿਨ ਕਉ ਪੂਰਬਿ ਲਿਖਿਆ ਤਿਨ ਰੰਗੁ ਲਗਾ ਨਿਰੰਕਾਰ ॥ ਓਨੀ ਛਡਿਆ ਮਾਇਆ ਸੁਆਵੜਾ ਧਨੁ ਸੰਚਿਆ ਨਾਮੁ ਅਪਾਰੁ ॥ ਅਠੇ ਪਹਰ ਇਕਤੈ ਲਿਵੈ ਮੰਨੇਨਿ ਹੁਕਮੁ ਅਪਾਰੁ ॥ ਜਨੁ ਨਾਨਕੁ ਮੰਗੈ ਦਾਨੁ ਇਕੁ ਦੇਹੁ ਦਰਸੁ ਮਨਿ ਪਿਆਰੁ ॥੨॥ {ਪੰਨਾ 959}</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ਤੂ ਆਵਹਿ ਚਿਤਿ ਤਿਸ ਨੋ ਸਦਾ ਸੁਖ ॥ ਜਿਸੁ ਤੂ ਆਵਹਿ ਚਿਤਿ ਤਿਸੁ ਜਮ ਨਾਹਿ ਦੁਖ ॥ ਜਿਸੁ ਤੂ ਆਵਹਿ ਚਿਤਿ ਤਿਸੁ ਕਿ ਕਾੜਿਆ ॥ ਜਿਸ ਦਾ ਕਰਤਾ ਮਿਤ੍ਰੁ ਸਭਿ ਕਾਜ ਸਵਾਰਿਆ ॥ ਜਿਸੁ ਤੂ ਆਵਹਿ ਚਿਤਿ ਸੋ ਪਰਵਾਣੁ ਜਨੁ ॥ ਜਿਸੁ ਤੂ ਆਵਹਿ ਚਿਤਿ ਬਹੁਤਾ ਤਿਸੁ ਧਨੁ ॥ ਜਿਸੁ ਤੂ ਆਵਹਿ ਚਿਤਿ ਸੋ ਵਡ ਪਰਵਾਰਿਆ ॥ ਜਿਸੁ ਤੂ ਆਵਹਿ ਚਿਤਿ ਤਿਨਿ ਕੁਲ ਉਧਾਰਿਆ ॥੬॥ {ਪੰਨਾ 960}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ਅੰਦਰਹੁ ਅੰਨਾ ਬਾਹਰਹੁ ਅੰਨਾ ਕੂੜੀ ਕੂੜੀ ਗਾਵੈ ॥ ਦੇਹੀ ਧੋਵੈ ਚਕ੍ਰ ਬਣਾਏ ਮਾਇਆ ਨੋ ਬਹੁ ਧਾਵੈ ॥ ਅੰਦਰਿ ਮੈਲੁ ਨ ਉਤਰੈ ਹਉਮੈ ਫਿਰਿ ਫਿਰਿ ਆਵੈ ਜਾਵੈ ॥ ਨੀਂਦ ਵਿਆਪਿਆ ਕਾਮਿ ਸੰਤਾਪਿਆ ਮੁਖਹੁ ਹਰਿ ਹਰਿ ਕਹਾਵੈ ॥ ਬੈਸਨੋ ਨਾਮੁ ਕਰਮ ਹਉ ਜੁਗਤਾ ਤੁਹ ਕੁਟੇ ਕਿਆ ਫਲੁ ਪਾਵੈ ॥ ਹੰਸਾ ਵਿਚਿ ਬੈਠਾ ਬਗੁ ਨ ਬਣਈ ਨਿਤ ਬੈਠਾ ਮਛੀ ਨੋ ਤਾਰ ਲਾਵੈ ॥ ਜਾ ਹੰਸ ਸਭਾ ਵੀਚਾਰੁ ਕਰਿ ਦੇਖਨਿ ਤਾ ਬਗਾ ਨਾਲਿ ਜੋੜੁ ਕਦੇ ਨ ਆਵੈ ॥ ਹੰਸਾ ਹੀਰਾ ਮੋਤੀ ਚੁਗਣਾ ਬਗੁ ਡਡਾ ਭਾਲਣ ਜਾਵੈ ॥ ਉਡਰਿਆ ਵੇਚਾਰਾ ਬਗੁਲਾ ਮਤੁ ਹੋਵੈ ਮੰਞੁ ਲਖਾਵੈ ॥ ਜਿਤੁ ਕੋ ਲਾਇਆ ਤਿਤ ਹੀ ਲਾਗਾ ਕਿਸੁ ਦੋਸੁ ਦਿਚੈ ਜਾ ਹਰਿ ਏਵੈ ਭਾਵੈ ॥ ਸਤਿਗੁਰੁ ਸਰਵਰੁ ਰਤਨੀ ਭਰਪੂਰੇ ਜਿਸੁ ਪ੍ਰਾਪਤਿ ਸੋ ਪਾਵੈ ॥ ਸਿਖ ਹੰਸ ਸਰਵਰਿ ਇਕਠੇ ਹੋਏ ਸਤਿਗੁਰ ਕੈ ਹੁਕਮਾਵੈ ॥ ਰਤਨ ਪਦਾਰਥ ਮਾਣਕ ਸਰਵਰਿ ਭਰਪੂਰੇ ਖਾਇ ਖਰਚਿ ਰਹੇ ਤੋਟਿ ਨ ਆਵੈ ॥ ਸਰਵਰ ਹੰਸੁ ਦੂਰਿ ਨ ਹੋਈ ਕਰਤੇ ਏਵੈ ਭਾਵੈ ॥ ਜਨ ਨਾਨਕ ਜਿਸ ਦੈ ਮਸਤਕਿ ਭਾਗੁ ਧੁਰਿ ਲਿਖਿਆ ਸੋ ਸਿਖੁ ਗੁਰੂ ਪਹਿ ਆਵੈ ॥ ਆਪਿ ਤਰਿਆ ਕੁਟੰਬ ਸਭਿ ਤਾਰੇ ਸਭਾ ਸ੍ਰਿਸਟਿ ਛਡਾਵੈ ॥੧॥ {ਪੰਨਾ 960}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ਪੰਡਿਤੁ ਆਖਾਏ ਬਹੁਤੀ ਰਾਹੀ ਕੋਰੜ ਮੋਠ ਜਿਨੇਹਾ ॥ ਅੰਦਰਿ ਮੋਹੁ ਨਿਤ ਭਰਮਿ ਵਿਆਪਿਆ ਤਿਸਟਸਿ ਨਾਹੀ ਦੇਹਾ ॥ ਕੂੜੀ ਆਵੈ ਕੂੜੀ ਜਾਵੈ ਮਾਇਆ ਕੀ ਨਿਤ ਜੋਹਾ ॥ ਸਚੁ ਕਹੈ ਤਾ ਛੋਹੋ ਆਵੈ ਅੰਤਰਿ ਬਹੁਤਾ ਰੋਹਾ ॥ ਵਿਆਪਿਆ ਦੁਰਮਤਿ ਕੁਬੁਧਿ ਕੁਮੂੜਾ ਮਨਿ ਲਾਗਾ ਤਿਸੁ ਮੋਹਾ ॥ ਠਗੈ ਸੇਤੀ ਠਗੁ ਰਲਿ ਆਇਆ ਸਾਥੁ ਭਿ ਇਕੋ ਜੇਹਾ ॥ ਸਤਿਗੁਰੁ ਸਰਾਫੁ ਨਦਰੀ ਵਿਚਦੋ ਕਢੈ ਤਾਂ ਉਘੜਿ ਆਇਆ ਲੋਹਾ ॥ ਬਹੁਤੇਰੀ ਥਾਈ ਰਲਾਇ ਰਲਾਇ ਦਿਤਾ ਉਘੜਿਆ ਪੜਦਾ ਅਗੈ ਆਇ ਖਲੋਹਾ ॥ ਸਤਿਗੁਰ ਕੀ ਜੇ ਸਰਣੀ ਆਵੈ ਫਿਰਿ ਮਨੂਰਹੁ ਕੰਚਨੁ ਹੋਹਾ ॥ ਸਤਿਗੁਰੁ ਨਿਰਵੈਰੁ ਪੁਤ੍ਰ ਸਤ੍ਰ ਸਮਾਨੇ ਅਉਗਣ ਕਟੇ ਕਰੇ ਸੁਧੁ ਦੇਹਾ ॥ ਨਾਨਕ ਜਿਸੁ ਧੁਰਿ ਮਸਤਕਿ ਹੋਵੈ ਲਿਖਿਆ ਤਿਸੁ ਸਤਿਗੁਰ ਨਾਲਿ ਸਨੇਹਾ ॥ ਅੰਮ੍ਰਿਤ ਬਾਣੀ ਸਤਿਗੁਰ ਪੂਰੇ ਕੀ ਜਿਸੁ ਕਿਰਪਾਲੁ ਹੋਵੈ ਤਿਸੁ ਰਿਦੈ ਵਸੇਹਾ ॥ ਆਵਣ ਜਾਣਾ ਤਿਸ ਕਾ ਕਟੀਐ ਸਦਾ ਸਦਾ ਸੁਖੁ ਹੋਹਾ ॥੨॥ {ਪੰਨਾ 960}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ਤੁਧੁ ਭਾਣਾ ਜੰਤੁ ਸੋ ਤੁਧੁ ਬੁਝਈ ॥ ਜੋ ਤੁਧੁ ਭਾਣਾ ਜੰਤੁ ਸੁ ਦਰਗਹ ਸਿਝਈ ॥ ਜਿਸ ਨੋ ਤੇਰੀ ਨਦਰਿ ਹਉਮੈ ਤਿਸੁ ਗਈ ॥ ਜਿਸ ਨੋ ਤੂ ਸੰਤੁਸਟੁ ਕਲਮਲ ਤਿਸੁ ਖਈ ॥ ਜਿਸ ਕੈ ਸੁਆਮੀ ਵਲਿ ਨਿਰਭਉ ਸੋ ਭਈ ॥ ਜਿਸ ਨੋ ਤੂ ਕਿਰਪਾਲੁ ਸਚਾ ਸੋ ਥਿਅਈ ॥ ਜਿਸ ਨੋ ਤੇਰੀ ਮਇਆ ਨ ਪੋਹੈ ਅਗਨਈ ॥ ਤਿਸ ਨੋ ਸਦਾ ਦਇਆਲੁ ਜਿਨਿ ਗੁਰ ਤੇ ਮਤਿ ਲਈ ॥੭॥ {ਪੰਨਾ 961}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ਕਰਿ ਕਿਰਪਾ ਕਿਰਪਾਲ ਆਪੇ ਬਖਸਿ ਲੈ ॥ ਸਦਾ ਸਦਾ ਜਪੀ ਤੇਰਾ ਨਾਮੁ ਸਤਿਗੁਰ ਪਾਇ ਪੈ ॥ ਮਨ ਤਨ ਅੰਤਰਿ ਵਸੁ ਦੂਖਾ ਨਾਸੁ ਹੋਇ ॥ ਹਥ ਦੇਇ ਆਪਿ ਰਖੁ ਵਿਆਪੈ ਭਉ ਨ ਕੋਇ ॥ ਗੁਣ ਗਾਵਾ ਦਿਨੁ ਰੈਣਿ ਏਤੈ ਕੰਮਿ ਲਾਇ ॥ ਸੰਤ ਜਨਾ ਕੈ ਸੰਗਿ ਹਉਮੈ ਰੋਗੁ ਜਾਇ ॥ ਸਰਬ ਨਿਰੰਤਰਿ ਖਸਮੁ ਏਕੋ ਰਵਿ ਰਹਿਆ ॥ ਗੁਰ ਪਰਸਾਦੀ ਸਚੁ ਸਚੋ ਸਚੁ ਲਹਿਆ ॥ ਦਇਆ ਕਰਹੁ ਦਇਆਲ ਅਪਣੀ ਸਿਫਤਿ ਦੇਹੁ ॥ ਦਰਸਨੁ ਦੇਖਿ ਨਿਹਾਲ ਨਾਨਕ ਪ੍ਰੀਤਿ ਏਹ ॥੧॥ {ਪੰਨਾ 961}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ਏਕੋ ਜਪੀਐ ਮਨੈ ਮਾਹਿ ਇਕਸ ਕੀ ਸਰਣਾਇ ॥ ਇਕਸੁ ਸਿਉ ਕਰਿ ਪਿਰਹੜੀ ਦੂਜੀ ਨਾਹੀ ਜਾਇ ॥ ਇਕੋ ਦਾਤਾ ਮੰਗੀਐ ਸਭੁ ਕਿਛੁ ਪਲੈ ਪਾਇ ॥ ਮਨਿ ਤਨਿ ਸਾਸਿ ਗਿਰਾਸਿ ਪ੍ਰਭੁ ਇਕੋ ਇਕੁ ਧਿਆਇ ॥ ਅੰਮ੍ਰਿਤੁ ਨਾਮੁ ਨਿਧਾਨੁ ਸਚੁ ਗੁਰਮੁਖਿ ਪਾਇਆ ਜਾਇ ॥ ਵਡਭਾਗੀ ਤੇ ਸੰਤ ਜਨ ਜਿਨ ਮਨਿ ਵੁਠਾ ਆਇ ॥ ਜਲਿ ਥਲਿ ਮਹੀਅਲਿ ਰਵਿ ਰਹਿਆ ਦੂਜਾ ਕੋਈ ਨਾਹਿ ॥ ਨਾਮੁ ਧਿਆਈ ਨਾਮੁ ਉਚਰਾ ਨਾਨਕ ਖਸਮ ਰਜਾਇ ॥੨॥ {ਪੰਨਾ 961}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ਨੋ ਤੂ ਰਖਵਾਲਾ ਮਾਰੇ ਤਿਸੁ ਕਉਣੁ ॥ ਜਿਸ ਨੋ ਤੂ ਰਖਵਾਲਾ ਜਿਤਾ ਤਿਨੈ ਭੈਣੁ ॥ ਜਿਸ ਨੋ ਤੇਰਾ ਅੰਗੁ ਤਿਸੁ ਮੁਖੁ ਉਜਲਾ ॥ ਜਿਸ ਨੋ ਤੇਰਾ ਅੰਗੁ ਸੁ ਨਿਰਮਲੀ ਹੂੰ ਨਿਰਮਲਾ ॥ ਜਿਸ ਨੋ ਤੇਰੀ ਨਦਰਿ ਨ ਲੇਖਾ ਪੁਛੀਐ ॥ ਜਿਸ ਨੋ ਤੇਰੀ ਖੁਸੀ ਤਿਨਿ ਨਉ ਨਿਧਿ ਭੁੰਚੀਐ ॥ ਜਿਸ ਨੋ ਤੂ ਪ੍ਰਭ ਵਲਿ ਤਿਸੁ ਕਿਆ ਮੁਹਛੰਦਗੀ ॥ ਜਿਸ ਨੋ ਤੇਰੀ ਮਿਹਰ ਸੁ ਤੇਰੀ ਬੰਦਿਗੀ ॥੮॥ {ਪੰਨਾ 961}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੫ ॥ ਹੋਹੁ ਕ੍ਰਿਪਾਲ ਸੁਆਮੀ ਮੇਰੇ ਸੰਤਾਂ ਸੰਗਿ ਵਿਹਾਵੇ ॥ ਤੁਧਹੁ ਭੁਲੇ ਸਿ ਜਮਿ ਜਮਿ ਮਰਦੇ ਤਿਨ ਕਦੇ ਨ ਚੁਕਨਿ ਹਾਵੇ ॥੧॥ {ਪੰਨਾ 961}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ਸਤਿਗੁਰੁ ਸਿਮਰਹੁ ਆਪਣਾ ਘਟਿ ਅਵਘਟਿ ਘਟ ਘਾਟ ॥ ਹਰਿ ਹਰਿ ਨਾਮੁ ਜਪੰਤਿਆ ਕੋਇ ਨ ਬੰਧੈ ਵਾਟ ॥੨॥ {ਪੰਨਾ 961}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ਤਿਥੈ ਤੂ ਸਮਰਥੁ ਜਿਥੈ ਕੋਇ ਨਾਹਿ ॥ ਓਥੈ ਤੇਰੀ ਰਖ ਅਗਨੀ ਉਦਰ ਮਾਹਿ ॥ ਸੁਣਿ ਕੈ ਜਮ ਕੇ ਦੂਤ ਨਾਇ ਤੇਰੈ ਛਡਿ ਜਾਹਿ ॥ ਭਉਜਲੁ ਬਿਖਮੁ ਅਸਗਾਹੁ ਗੁਰ ਸਬਦੀ ਪਾਰਿ ਪਾਹਿ ॥ ਜਿਨ ਕਉ ਲਗੀ ਪਿਆਸ ਅੰਮ੍ਰਿਤੁ ਸੇਇ ਖਾਹਿ ॥ ਕਲਿ ਮਹਿ ਏਹੋ ਪੁੰਨੁ ਗੁਣ ਗੋਵਿੰਦ ਗਾਹਿ ॥ ਸਭਸੈ ਨੋ ਕਿਰਪਾਲੁ ਸਮੑਾਲੇ ਸਾਹਿ ਸਾਹਿ ॥ ਬਿਰਥਾ ਕੋਇ ਨ ਜਾਇ ਜਿ ਆਵੈ ਤੁਧੁ ਆਹਿ ॥੯॥ {ਪੰਨਾ 962}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ਦੂਜਾ ਤਿਸੁ ਨ ਬੁਝਾਇਹੁ ਪਾਰਬ੍ਰਹਮ ਨਾਮੁ ਦੇਹੁ ਆਧਾਰੁ ॥ ਅਗਮੁ ਅਗੋਚਰੁ ਸਾਹਿਬੋ ਸਮਰਥੁ ਸਚੁ ਦਾਤਾਰੁ ॥ ਤੂ ਨਿਹਚਲੁ ਨਿਰਵੈਰੁ ਸਚੁ ਸਚਾ ਤੁਧੁ ਦਰਬਾਰੁ ॥ ਕੀਮਤਿ ਕਹਣੁ ਨ ਜਾਈਐ ਅੰਤੁ ਨ ਪਾਰਾਵਾਰੁ ॥ ਪ੍ਰਭੁ ਛੋਡਿ ਹੋਰੁ ਜਿ ਮੰਗਣਾ ਸਭੁ ਬਿਖਿਆ ਰਸ ਛਾਰੁ ॥ ਸੇ ਸੁਖੀਏ ਸਚੁ ਸਾਹ ਸੇ ਜਿਨ ਸਚਾ ਬਿਉਹਾਰੁ ॥ ਜਿਨਾ ਲਗੀ ਪ੍ਰੀਤਿ ਪ੍ਰਭ ਨਾਮ ਸਹਜ ਸੁਖ ਸਾਰੁ ॥ ਨਾਨਕ ਇਕੁ ਆਰਾਧੇ ਸੰਤਨ ਰੇਣਾਰੁ ॥੧॥ {ਪੰਨਾ 962}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ਅਨਦ ਸੂਖ ਬਿਸ੍ਰਾਮ ਨਿਤ ਹਰਿ ਕਾ ਕੀਰਤਨੁ ਗਾਇ ॥ ਅਵਰ ਸਿਆਣਪ ਛਾਡਿ ਦੇਹਿ ਨਾਨਕ ਉਧਰਸਿ ਨਾਇ ॥੨॥ {ਪੰਨਾ 962}</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 ਤੂ ਆਵਹਿ ਵਸਿ ਬਹੁਤੁ ਘਿਣਾਵਣੇ ॥ ਨਾ ਤੂ ਆਵਹਿ ਵਸਿ ਬੇਦ ਪੜਾਵਣੇ ॥ ਨਾ ਤੂ ਆਵਹਿ ਵਸਿ ਤੀਰਥਿ ਨਾਈਐ ॥ ਨਾ ਤੂ ਆਵਹਿ ਵਸਿ ਧਰਤੀ ਧਾਈਐ ॥ ਨਾ ਤੂ ਆਵਹਿ ਵਸਿ ਕਿਤੈ ਸਿਆਣਪੈ ॥ ਨਾ ਤੂ ਆਵਹਿ ਵਸਿ ਬਹੁਤਾ ਦਾਨੁ ਦੇ ॥ ਸਭੁ ਕੋ ਤੇਰੈ ਵਸਿ ਅਗਮ ਅਗੋਚਰਾ ॥ ਤੂ ਭਗਤਾ ਕੈ ਵਸਿ ਭਗਤਾ ਤਾਣੁ ਤੇਰਾ ॥੧੦॥ {ਪੰਨਾ 962}</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ਆਪੇ ਵੈਦੁ ਆਪਿ ਨਾਰਾਇਣੁ ॥ ਏਹਿ ਵੈਦ ਜੀਅ ਕਾ ਦੁਖੁ ਲਾਇਣ ॥ ਗੁਰ ਕਾ ਸਬਦੁ ਅੰਮ੍ਰਿਤ ਰਸੁ ਖਾਇਣ ॥ ਨਾਨਕ ਜਿਸੁ ਮਨਿ ਵਸੈ ਤਿਸ ਕੇ ਸਭਿ ਦੂਖ ਮਿਟਾਇਣ ॥੧॥ {ਪੰਨਾ 962}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ਹੁਕਮਿ ਉਛਲੈ ਹੁਕਮੇ ਰਹੈ ॥ ਹੁਕਮੇ ਦੁਖੁ ਸੁਖੁ ਸਮ ਕਰਿ ਸਹੈ ॥ ਹੁਕਮੇ ਨਾਮੁ ਜਪੈ ਦਿਨੁ ਰਾਤਿ ॥ ਨਾਨਕ ਜਿਸ ਨੋ ਹੋਵੈ ਦਾਤਿ ॥ ਹੁਕਮਿ ਮਰੈ ਹੁਕਮੇ ਹੀ ਜੀਵੈ ॥ ਹੁਕਮੇ ਨਾਨੑਾ ਵਡਾ ਥੀਵੈ ॥ ਹੁਕਮੇ ਸੋਗ ਹਰਖ ਆਨੰਦ ॥ ਹੁਕਮੇ ਜਪੈ ਨਿਰੋਧਰ ਗੁਰਮੰਤ ॥ ਹੁਕਮੇ ਆਵਣੁ ਜਾਣੁ ਰਹਾਏ ॥ ਨਾਨਕ ਜਾ ਕਉ ਭਗਤੀ ਲਾਏ ॥੨॥ {ਪੰਨਾ 962}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ਹਉ ਤਿਸੁ ਢਾਢੀ ਕੁਰਬਾਣੁ ਜਿ ਤੇਰਾ ਸੇਵਦਾਰੁ ॥ ਹਉ ਤਿਸੁ ਢਾਢੀ ਬਲਿਹਾਰ ਜਿ ਗਾਵੈ ਗੁਣ ਅਪਾਰ ॥ ਸੋ ਢਾਢੀ ਧਨੁ ਧੰਨੁ ਜਿਸੁ ਲੋੜੇ ਨਿਰੰਕਾਰੁ ॥ ਸੋ ਢਾਢੀ ਭਾਗਠੁ ਜਿਸੁ ਸਚਾ ਦੁਆਰ ਬਾਰੁ ॥ ਓਹੁ ਢਾਢੀ ਤੁਧੁ ਧਿਆਇ ਕਲਾਣੇ ਦਿਨੁ ਰੈਣਾਰ ॥ ਮੰਗੈ ਅੰਮ੍ਰਿਤ ਨਾਮੁ ਨ ਆਵੈ ਕਦੇ ਹਾਰਿ ॥ ਕਪੜੁ ਭੋਜਨੁ ਸਚੁ ਰਹਦਾ ਲਿਵੈ ਧਾਰ ॥ ਸੋ ਢਾਢੀ ਗੁਣਵੰਤੁ ਜਿਸ ਨੋ ਪ੍ਰਭ ਪਿਆਰੁ ॥੧੧॥ {ਪੰਨਾ 962}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ਅੰਮ੍ਰਿਤ ਬਾਣੀ ਅਮਿਉ ਰਸੁ ਅੰਮ੍ਰਿਤੁ ਹਰਿ ਕਾ ਨਾਉ ॥ ਮਨਿ ਤਨਿ ਹਿਰਦੈ ਸਿਮਰਿ ਹਰਿ ਆਠ ਪਹਰ ਗੁਣ ਗਾਉ ॥ ਉਪਦੇਸੁ ਸੁਣਹੁ ਤੁਮ ਗੁਰਸਿਖਹੁ ਸਚਾ ਇਹੈ ਸੁਆਉ ॥ ਜਨਮੁ ਪਦਾਰਥੁ ਸਫਲੁ ਹੋਇ ਮਨ ਮਹਿ ਲਾਇਹੁ ਭਾਉ ॥ ਸੂਖ ਸਹਜ ਆਨਦੁ ਘਣਾ ਪ੍ਰਭ ਜਪਤਿਆ ਦੁਖੁ ਜਾਇ ॥ ਨਾਨਕ ਨਾਮੁ ਜਪਤ ਸੁਖੁ ਊਪਜੈ ਦਰਗਹ ਪਾਈਐ ਥਾਉ ॥੧॥ {ਪੰਨਾ 963}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ਨਾਨਕ ਨਾਮੁ ਧਿਆਈਐ ਗੁਰੁ ਪੂਰਾ ਮਤਿ ਦੇਇ ॥ ਭਾਣੈ ਜਪ ਤਪ ਸੰਜਮੋ ਭਾਣੈ ਹੀ ਕਢਿ ਲੇਇ ॥ ਭਾਣੈ ਜੋਨਿ ਭਵਾਈਐ ਭਾਣੈ ਬਖਸ ਕਰੇਇ ॥ ਭਾਣੈ ਦੁਖੁ ਸੁਖੁ ਭੋਗੀਐ ਭਾਣੈ ਕਰਮ ਕਰੇਇ ॥ ਭਾਣੈ ਮਿਟੀ ਸਾਜਿ ਕੈ ਭਾਣੈ ਜੋਤਿ ਧਰੇਇ ॥ ਭਾਣੈ ਭੋਗ ਭੋਗਾਇਦਾ ਭਾਣੈ ਮਨਹਿ ਕਰੇਇ ॥ ਭਾਣੈ ਨਰਕਿ ਸੁਰਗਿ ਅਉਤਾਰੇ ਭਾਣੈ ਧਰਣਿ ਪਰੇਇ ॥ ਭਾਣੈ ਹੀ ਜਿਸੁ ਭਗਤੀ ਲਾਏ ਨਾਨਕ ਵਿਰਲੇ ਹੇ ॥੨॥ {ਪੰਨਾ 963}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ਵਡਿਆਈ ਸਚੇ ਨਾਮ ਕੀ ਹਉ ਜੀਵਾ ਸੁਣਿ ਸੁਣੇ ॥ ਪਸੂ ਪਰੇਤ ਅਗਿਆਨ ਉਧਾਰੇ ਇਕ ਖਣੇ ॥ ਦਿਨਸੁ ਰੈਣਿ ਤੇਰਾ ਨਾਉ ਸਦਾ ਸਦ ਜਾਪੀਐ ॥ ਤ੍ਰਿਸਨਾ ਭੁਖ ਵਿਕਰਾਲ ਨਾਇ ਤੇਰੈ ਧ੍ਰਾਪੀਐ ॥ ਰੋਗੁ ਸੋਗੁ ਦੁਖੁ ਵੰਞੈ ਜਿਸੁ ਨਾਉ ਮਨਿ ਵਸੈ ॥ ਤਿਸਹਿ ਪਰਾਪਤਿ ਲਾਲੁ ਜੋ ਗੁਰ ਸਬਦੀ ਰਸੈ ॥ ਖੰਡ ਬ੍ਰਹਮੰਡ ਬੇਅੰਤ ਉਧਾਰਣਹਾਰਿਆ ॥ ਤੇਰੀ ਸੋਭਾ ਤੁਧੁ ਸਚੇ ਮੇਰੇ ਪਿਆਰਿਆ ॥੧੨॥ {ਪੰਨਾ 963}</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ਮਿਤ੍ਰੁ ਪਿਆਰਾ ਨਾਨਕ ਜੀ ਮੈ ਛਡਿ ਗਵਾਇਆ ਰੰਗਿ ਕਸੁੰਭੈ ਭੁਲੀ ॥ ਤਉ ਸਜਣ ਕੀ ਮੈ ਕੀਮ ਨ ਪਉਦੀ ਹਉ ਤੁਧੁ ਬਿਨੁ ਅਢੁ ਨ ਲਹਦੀ ॥੧॥ {ਪੰਨਾ 963}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ਸਸੁ ਵਿਰਾਇਣਿ ਨਾਨਕ ਜੀਉ ਸਸੁਰਾ ਵਾਦੀ ਜੇਠੋ ਪਉ ਪਉ ਲੂਹੈ ॥ ਹਭੇ ਭਸੁ ਪੁਣੇਦੇ ਵਤਨੁ ਜਾ ਮੈ ਸਜਣੁ ਤੂਹੈ ॥੨॥ {ਪੰਨਾ 963}</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ਤੂ ਵੁਠਾ ਚਿਤਿ ਤਿਸੁ ਦਰਦੁ ਨਿਵਾਰਣੋ ॥ ਜਿਸੁ ਤੂ ਵੁਠਾ ਚਿਤਿ ਤਿਸੁ ਕਦੇ ਨ ਹਾਰਣੋ ॥ ਜਿਸੁ ਮਿਲਿਆ ਪੂਰਾ ਗੁਰੂ ਸੁ ਸਰਪਰ ਤਾਰਣੋ ॥ ਜਿਸ ਨੋ ਲਾਏ ਸਚਿ ਤਿਸੁ ਸਚੁ ਸਮੑਾਲਣੋ ॥ ਜਿਸੁ ਆਇਆ ਹਥਿ ਨਿਧਾਨੁ ਸੁ ਰਹਿਆ ਭਾਲਣੋ ॥ ਜਿਸ ਨੋ ਇਕੋ ਰੰਗੁ ਭਗਤੁ ਸੋ ਜਾਨਣੋ ॥ ਓਹੁ ਸਭਨਾ ਕੀ ਰੇਣੁ ਬਿਰਹੀ ਚਾਰਣੋ ॥ ਸਭਿ ਤੇਰੇ ਚੋਜ ਵਿਡਾਣ ਸਭੁ ਤੇਰਾ ਕਾਰਣੋ ॥੧੩॥ {ਪੰਨਾ 963}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ਉਸਤਤਿ ਨਿੰਦਾ ਨਾਨਕ ਜੀ ਮੈ ਹਭ ਵਞਾਈ ਛੋੜਿਆ ਹਭੁ ਕਿਝੁ ਤਿਆਗੀ ॥ ਹਭੇ ਸਾਕ ਕੂੜਾਵੇ ਡਿਠੇ ਤਉ ਪਲੈ ਤੈਡੈ ਲਾਗੀ ॥੧॥ {ਪੰਨਾ 963}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ਫਿਰਦੀ ਫਿਰਦੀ ਨਾਨਕ ਜੀਉ ਹਉ ਫਾਵੀ ਥੀਈ ਬਹੁਤੁ ਦਿਸਾਵਰ ਪੰਧਾ ॥ ਤਾ ਹਉ ਸੁਖਿ ਸੁਖਾਲੀ ਸੁਤੀ ਜਾ ਗੁਰ ਮਿਲਿ ਸਜਣੁ ਮੈ ਲਧਾ ॥੨॥ {ਪੰਨਾ 963}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ਦੁਖ ਸੰਤਾਪ ਜਾਂ ਤੁਧਹੁ ਭੁਲੀਐ ॥ ਜੇ ਕੀਚਨਿ ਲਖ ਉਪਾਵ ਤਾਂ ਕਹੀ ਨ ਘੁਲੀਐ ॥ ਜਿਸ ਨੋ ਵਿਸਰੈ ਨਾਉ ਸੁ ਨਿਰਧਨੁ ਕਾਂਢੀਐ ॥ ਜਿਸ ਨੋ ਵਿਸਰੈ ਨਾਉ ਸੁ ਜੋਨੀ ਹਾਂਢੀਐ ॥ ਜਿਸੁ ਖਸਮੁ ਨ ਆਵੈ ਚਿਤਿ ਤਿਸੁ ਜਮੁ ਡੰਡੁ ਦੇ ॥ ਜਿਸੁ ਖਸਮੁ ਨ ਆਵੀ ਚਿਤਿ ਰੋਗੀ ਸੇ ਗਣੇ ॥ ਜਿਸੁ ਖਸਮੁ ਨ ਆਵੀ ਚਿਤਿ ਸੁ ਖਰੋ ਅਹੰਕਾਰੀਆ ॥ ਸੋਈ ਦੁਹੇਲਾ ਜਗਿ ਜਿਨਿ ਨਾਉ ਵਿਸਾਰੀਆ ॥੧੪॥ {ਪੰਨਾ 964}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ਤੈਡੀ ਬੰਦਸਿ ਮੈ ਕੋਇ ਨ ਡਿਠਾ ਤੂ ਨਾਨਕ ਮਨਿ ਭਾਣਾ ॥ ਘੋਲਿ ਘੁਮਾਈ ਤਿਸੁ ਮਿਤ੍ਰ ਵਿਚੋਲੇ ਜੈ ਮਿਲਿ ਕੰਤੁ ਪਛਾਣਾ ॥੧॥ {ਪੰਨਾ 964}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ਪਾਵ ਸੁਹਾਵੇ ਜਾਂ ਤਉ ਧਿਰਿ ਜੁਲਦੇ ਸੀਸੁ ਸੁਹਾਵਾ ਚਰਣੀ ॥ ਮੁਖੁ ਸੁਹਾਵਾ ਜਾਂ ਤਉ ਜਸੁ ਗਾਵੈ ਜੀਉ ਪਇਆ ਤਉ ਸਰਣੀ ॥੨॥ {ਪੰਨਾ 964}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ਮਿਲਿ ਨਾਰੀ ਸਤਸੰਗਿ ਮੰਗਲੁ ਗਾਵੀਆ ॥ ਘਰ ਕਾ ਹੋਆ ਬੰਧਾਨੁ ਬਹੁੜਿ ਨ ਧਾਵੀਆ ॥ ਬਿਨਠੀ ਦੁਰਮਤਿ ਦੁਰਤੁ ਸੋਇ ਕੂੜਾਵੀਆ ॥ ਸੀਲਵੰਤਿ ਪਰਧਾਨਿ ਰਿਦੈ ਸਚਾਵੀਆ ॥ ਅੰਤਰਿ ਬਾਹਰਿ ਇਕੁ ਇਕ ਰੀਤਾਵੀਆ ॥ ਮਨਿ ਦਰਸਨ ਕੀ ਪਿਆਸ ਚਰਣ ਦਾਸਾਵੀਆ ॥ ਸੋਭਾ ਬਣੀ ਸੀਗਾਰੁ ਖਸਮਿ ਜਾਂ ਰਾਵੀਆ ॥ ਮਿਲੀਆ ਆਇ ਸੰਜੋਗਿ ਜਾਂ ਤਿਸੁ ਭਾਵੀਆ ॥੧੫॥ {ਪੰਨਾ 964}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ਹਭਿ ਗੁਣ ਤੈਡੇ ਨਾਨਕ ਜੀਉ ਮੈ ਕੂ ਥੀਏ ਮੈ ਨਿਰਗੁਣ ਤੇ ਕਿਆ ਹੋਵੈ ॥ ਤਉ ਜੇਵਡੁ ਦਾਤਾਰੁ ਨ ਕੋਈ ਜਾਚਕੁ ਸਦਾ ਜਾਚੋਵੈ ॥੧॥ {ਪੰਨਾ 964}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ਦੇਹ ਛਿਜੰਦੜੀ ਊਣ ਮਝੂਣਾ ਗੁਰਿ ਸਜਣਿ ਜੀਉ ਧਰਾਇਆ ॥ ਹਭੇ ਸੁਖ ਸੁਹੇਲੜਾ ਸੁਤਾ ਜਿਤਾ ਜਗੁ ਸਬਾਇਆ ॥੨॥ {ਪੰਨਾ 964}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ਵਡਾ ਤੇਰਾ ਦਰਬਾਰੁ ਸਚਾ ਤੁਧੁ ਤਖਤੁ ॥ ਸਿਰਿ ਸਾਹਾ ਪਾਤਿਸਾਹੁ ਨਿਹਚਲੁ ਚਉਰੁ ਛਤੁ ॥ ਜੋ ਭਾਵੈ ਪਾਰਬ੍ਰਹਮ ਸੋਈ ਸਚੁ ਨਿਆਉ ॥ ਜੇ ਭਾਵੈ ਪਾਰਬ੍ਰਹਮ ਨਿਥਾਵੇ ਮਿਲੈ ਥਾਉ ॥ ਜੋ ਕੀਨੑੀ ਕਰਤਾਰਿ ਸਾਈ ਭਲੀ ਗਲ ॥ ਜਿਨੑੀ ਪਛਾਤਾ ਖਸਮੁ ਸੇ ਦਰਗਾਹ ਮਲ ॥ ਸਹੀ ਤੇਰਾ ਫੁਰਮਾਨੁ ਕਿਨੈ ਨ ਫੇਰੀਐ ॥ ਕਾਰਣ ਕਰਣ ਕਰੀਮ ਕੁਦਰਤਿ ਤੇਰੀਐ ॥੧੬॥ {ਪੰਨਾ 964}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ਸੋਇ ਸੁਣੰਦੜੀ ਮੇਰਾ ਤਨੁ ਮਨੁ ਮਉਲਾ ਨਾਮੁ ਜਪੰਦੜੀ ਲਾਲੀ ॥ ਪੰਧਿ ਜੁਲੰਦੜੀ ਮੇਰਾ ਅੰਦਰੁ ਠੰਢਾ ਗੁਰ ਦਰਸਨੁ ਦੇਖਿ ਨਿਹਾਲੀ ॥੧॥ {ਪੰਨਾ 964}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ਹਠ ਮੰਝਾਹੂ ਮੈ ਮਾਣਕੁ ਲਧਾ ॥ ਮੁਲਿ ਨ ਘਿਧਾ ਮੈ ਕੂ ਸਤਿਗੁਰਿ ਦਿਤਾ ॥ ਢੂੰਢ ਵਞਾਈ ਥੀਆ ਥਿਤਾ ॥ ਜਨਮੁ ਪਦਾਰਥੁ ਨਾਨਕ ਜਿਤਾ ॥੨॥ {ਪੰਨਾ 964}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ਕੈ ਮਸਤਕਿ ਕਰਮੁ ਹੋਇ ਸੋ ਸੇਵਾ ਲਾਗਾ ॥ ਜਿਸੁ ਗੁਰ ਮਿਲਿ ਕਮਲੁ ਪ੍ਰਗਾਸਿਆ ਸੋ ਅਨਦਿਨੁ ਜਾਗਾ ॥ ਲਗਾ ਰੰਗੁ ਚਰਣਾਰਬਿੰਦ ਸਭੁ ਭ੍ਰਮੁ ਭਉ ਭਾਗਾ ॥ ਆਤਮੁ ਜਿਤਾ ਗੁਰਮਤੀ ਆਗੰਜਤ ਪਾਗਾ ॥ ਜਿਸਹਿ ਧਿਆਇਆ ਪਾਰਬ੍ਰਹਮੁ ਸੋ ਕਲਿ ਮਹਿ ਤਾਗਾ ॥ ਸਾਧੂ ਸੰਗਤਿ ਨਿਰਮਲਾ ਅਠਸਠਿ ਮਜਨਾਗਾ ॥ ਜਿਸੁ ਪ੍ਰਭੁ ਮਿਲਿਆ ਆਪਣਾ ਸੋ ਪੁਰਖੁ ਸਭਾਗਾ ॥ ਨਾਨਕ ਤਿਸੁ ਬਲਿਹਾਰਣੈ ਜਿਸੁ ਏਵਡ ਭਾਗਾ ॥੧੭॥ {ਪੰਨਾ 964-965}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ਜਾਂ ਪਿਰੁ ਅੰਦਰਿ ਤਾਂ ਧਨ ਬਾਹਰਿ ॥ ਜਾਂ ਪਿਰੁ ਬਾਹਰਿ ਤਾਂ ਧਨ ਮਾਹਰਿ ॥ ਬਿਨੁ ਨਾਵੈ ਬਹੁ ਫੇਰ ਫਿਰਾਹਰਿ ॥ ਸਤਿਗੁਰਿ ਸੰਗਿ ਦਿਖਾਇਆ ਜਾਹਰਿ ॥ ਜਨ ਨਾਨਕ ਸਚੇ ਸਚਿ ਸਮਾਹਰਿ ॥੧॥ {ਪੰਨਾ 965}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ਆਹਰ ਸਭਿ ਕਰਦਾ ਫਿਰੈ ਆਹਰੁ ਇਕੁ ਨ ਹੋਇ ॥ ਨਾਨਕ ਜਿਤੁ ਆਹਰਿ ਜਗੁ ਉਧਰੈ ਵਿਰਲਾ ਬੂਝੈ ਕੋਇ ॥੨॥ {ਪੰਨਾ 965}</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ਵਡੀ ਹੂ ਵਡਾ ਅਪਾਰੁ ਤੇਰਾ ਮਰਤਬਾ ॥ ਰੰਗ ਪਰੰਗ ਅਨੇਕ ਨ ਜਾਪਨੑਿ ਕਰਤਬਾ ॥ ਜੀਆ ਅੰਦਰਿ ਜੀਉ ਸਭੁ ਕਿਛੁ ਜਾਣਲਾ ॥ ਸਭੁ ਕਿਛੁ ਤੇਰੈ ਵਸਿ ਤੇਰਾ ਘਰੁ ਭਲਾ ॥ ਤੇਰੈ ਘਰਿ ਆਨੰਦੁ ਵਧਾਈ ਤੁਧੁ ਘਰਿ ॥ ਮਾਣੁ ਮਹਤਾ ਤੇਜੁ ਆਪਣਾ ਆਪਿ ਜਰਿ ॥ ਸਰਬ ਕਲਾ ਭਰਪੂਰੁ ਦਿਸੈ ਜਤ ਕਤਾ ॥ ਨਾਨਕ ਦਾਸਨਿ ਦਾਸੁ ਤੁਧੁ ਆਗੈ ਬਿਨਵਤਾ ॥੧੮॥ {ਪੰਨਾ 965}</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ਛਤੜੇ ਬਾਜਾਰ ਸੋਹਨਿ ਵਿਚਿ ਵਪਾਰੀਏ ॥ ਵਖਰੁ ਹਿਕੁ ਅਪਾਰੁ ਨਾਨਕ ਖਟੇ ਸੋ ਧਣੀ ॥੧॥ {ਪੰਨਾ 965}</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੫ ॥ ਕਬੀਰਾ ਹਮਰਾ ਕੋ ਨਹੀ ਹਮ ਕਿਸ ਹੂ ਕੇ ਨਾਹਿ ॥ ਜਿਨਿ ਇਹੁ ਰਚਨੁ ਰਚਾਇਆ ਤਿਸ ਹੀ ਮਾਹਿ ਸਮਾਹਿ ॥੨॥ {ਪੰਨਾ 965}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ਸਫਲਿਉ ਬਿਰਖੁ ਸੁਹਾਵੜਾ ਹਰਿ ਸਫਲ ਅੰਮ੍ਰਿਤਾ ॥ ਮਨੁ ਲੋਚੈ ਉਨੑ ਮਿਲਣ ਕਉ ਕਿਉ ਵੰਞੈ ਘਿਤਾ ॥ ਵਰਨਾ ਚਿਹਨਾ ਬਾਹਰਾ ਓਹੁ ਅਗਮੁ ਅਜਿਤਾ ॥ ਓਹੁ ਪਿਆਰਾ ਜੀਅ ਕਾ ਜੋ ਖੋਲੑੈ ਭਿਤਾ ॥ ਸੇਵਾ ਕਰੀ ਤੁਸਾੜੀਆ ਮੈ ਦਸਿਹੁ ਮਿਤਾ ॥ ਕੁਰਬਾਣੀ ਵੰਞਾ ਵਾਰਣੈ ਬਲੇ ਬਲਿ ਕਿਤਾ ॥ ਦਸਨਿ ਸੰਤ ਪਿਆਰਿਆ ਸੁਣਹੁ ਲਾਇ ਚਿਤਾ ॥ ਜਿਸੁ ਲਿਖਿਆ ਨਾਨਕ ਦਾਸ ਤਿਸੁ ਨਾਉ ਅੰਮ੍ਰਿਤੁ ਸਤਿਗੁਰਿ ਦਿਤਾ ॥੧੯॥ {ਪੰਨਾ 965}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੫ ॥ ਕਬੀਰ ਧਰਤੀ ਸਾਧ ਕੀ ਤਸਕਰ ਬੈਸਹਿ ਗਾਹਿ ॥ ਧਰਤੀ ਭਾਰਿ ਨ ਬਿਆਪਈ ਉਨ ਕਉ ਲਾਹੂ ਲਾਹਿ ॥੧॥ ਮਹਲਾ ੫ ॥ ਕਬੀਰ ਚਾਵਲ ਕਾਰਣੇ ਤੁਖ ਕਉ ਮੁਹਲੀ ਲਾਇ ॥ ਸੰਗਿ ਕੁਸੰਗੀ ਬੈਸਤੇ ਤਬ ਪੂਛੇ ਧਰਮ ਰਾਇ ॥੨॥ {ਪੰਨਾ 965}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ਹੀ ਵਡ ਪਰਵਾਰੁ ਆਪਿ ਇਕਾਤੀਆ ॥ ਆਪਣੀ ਕੀਮਤਿ ਆਪਿ ਆਪੇ ਹੀ ਜਾਤੀਆ ॥ ਸਭੁ ਕਿਛੁ ਆਪੇ ਆਪਿ ਆਪਿ ਉਪੰਨਿਆ ॥ ਆਪਣਾ ਕੀਤਾ ਆਪਿ ਆਪਿ ਵਰੰਨਿਆ ॥ ਧੰਨੁ ਸੁ ਤੇਰਾ ਥਾਨੁ ਜਿਥੈ ਤੂ ਵੁਠਾ ॥ ਧੰਨੁ ਸੁ ਤੇਰੇ ਭਗਤ ਜਿਨੑੀ ਸਚੁ ਤੂੰ ਡਿਠਾ ॥ ਜਿਸ ਨੋ ਤੇਰੀ ਦਇਆ ਸਲਾਹੇ ਸੋਇ ਤੁਧੁ ॥ ਜਿਸੁ ਗੁਰ ਭੇਟੇ ਨਾਨਕ ਨਿਰਮਲ ਸੋਈ ਸੁਧੁ ॥੨੦॥ {ਪੰਨਾ 965}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ਫਰੀਦਾ ਭੂਮਿ ਰੰਗਾਵਲੀ ਮੰਝਿ ਵਿਸੂਲਾ ਬਾਗੁ ॥ ਜੋ ਨਰ ਪੀਰਿ ਨਿਵਾਜਿਆ ਤਿਨੑਾ ਅੰਚ ਨ ਲਾਗ ॥੧॥ ਮਃ ੫ ॥ ਫਰੀਦਾ ਉਮਰ ਸੁਹਾਵੜੀ ਸੰਗਿ ਸੁਵੰਨੜੀ ਦੇਹ ॥ ਵਿਰਲੇ ਕੇਈ ਪਾਈਅਨੑਿ ਜਿਨੑਾ ਪਿਆਰੇ ਨੇਹ ॥੨॥ {ਪੰਨਾ 966}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ਜਪੁ ਤਪੁ ਸੰਜਮੁ ਦਇਆ ਧਰਮੁ ਜਿਸੁ ਦੇਹਿ ਸੁ ਪਾਏ ॥ ਜਿਸੁ ਬੁਝਾਇਹਿ ਅਗਨਿ ਆਪਿ ਸੋ ਨਾਮੁ ਧਿਆਏ ॥ ਅੰਤਰਜਾਮੀ ਅਗਮ ਪੁਰਖੁ ਇਕ ਦ੍ਰਿਸਟਿ ਦਿਖਾਏ ॥ ਸਾਧਸੰਗਤਿ ਕੈ ਆਸਰੈ ਪ੍ਰਭ ਸਿਉ ਰੰਗੁ ਲਾਏ ॥ ਅਉਗਣ ਕਟਿ ਮੁਖੁ ਉਜਲਾ ਹਰਿ ਨਾਮਿ ਤਰਾਏ ॥ ਜਨਮ ਮਰਣ ਭਉ ਕਟਿਓਨੁ ਫਿਰਿ ਜੋਨਿ ਨ ਪਾਏ ॥ ਅੰਧ ਕੂਪ ਤੇ ਕਾਢਿਅਨੁ ਲੜੁ ਆਪਿ ਫੜਾਏ ॥ ਨਾਨਕ ਬਖਸਿ ਮਿਲਾਇਅਨੁ ਰਖੇ ਗਲਿ ਲਾਏ ॥੨੧॥ {ਪੰਨਾ 966}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ਮੁਹਬਤਿ ਜਿਸੁ ਖੁਦਾਇ ਦੀ ਰਤਾ ਰੰਗਿ ਚਲੂਲਿ ॥ ਨਾਨਕ ਵਿਰਲੇ ਪਾਈਅਹਿ ਤਿਸੁ ਜਨ ਕੀਮ ਨ ਮੂਲਿ ॥੧॥ {ਪੰਨਾ 966}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ਅੰਦਰੁ ਵਿਧਾ ਸਚਿ ਨਾਇ ਬਾਹਰਿ ਭੀ ਸਚੁ ਡਿਠੋਮਿ ॥ ਨਾਨਕ ਰਵਿਆ ਹਭ ਥਾਇ ਵਣਿ ਤ੍ਰਿਣਿ ਤ੍ਰਿਭਵਣਿ ਰੋਮਿ ॥੨॥ {ਪੰਨਾ 966}</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ਕੀਤੋ ਰਚਨੁ ਆਪੇ ਹੀ ਰਤਿਆ ॥ ਆਪੇ ਹੋਇਓ ਇਕੁ ਆਪੇ ਬਹੁ ਭਤਿਆ ॥ ਆਪੇ ਸਭਨਾ ਮੰਝਿ ਆਪੇ ਬਾਹਰਾ ॥ ਆਪੇ ਜਾਣਹਿ ਦੂਰਿ ਆਪੇ ਹੀ ਜਾਹਰਾ ॥ ਆਪੇ ਹੋਵਹਿ ਗੁਪਤੁ ਆਪੇ ਪਰਗਟੀਐ ॥ ਕੀਮਤਿ ਕਿਸੈ ਨ ਪਾਇ ਤੇਰੀ ਥਟੀਐ ॥ ਗਹਿਰ ਗੰਭੀਰੁ ਅਥਾਹੁ ਅਪਾਰੁ ਅਗਣਤੁ ਤੂੰ ॥ ਨਾਨਕ ਵਰਤੈ ਇਕੁ ਇਕੋ ਇਕੁ ਤੂੰ ॥੨੨॥੧॥੨॥ ਸੁਧੁ ॥ {ਪੰਨਾ 966}</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ਰਾਮਕਲੀ ਕੀ ਵਾਰ ਰਾਇ ਬਲਵੰਡਿ ਤਥਾ ਸਤੈ ਡੂਮਿ ਆਖੀ {ਪੰਨਾ 966}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ਨਾਉ ਕਰਤਾ ਕਾਦਰੁ ਕਰੇ ਕਿਉ ਬੋਲੁ ਹੋਵੈ ਜੋਖੀਵਦੈ ॥ ਦੇ ਗੁਨਾ ਸਤਿ ਭੈਣ ਭਰਾਵ ਹੈ ਪਾਰੰਗਤਿ ਦਾਨੁ ਪੜੀਵਦੈ ॥ ਨਾਨਕਿ ਰਾਜੁ ਚਲਾਇਆ ਸਚੁ ਕੋਟੁ ਸਤਾਣੀ ਨੀਵ ਦੈ ॥ {ਪੰਨਾ 966}</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ਲਹਣੇ ਧਰਿਓਨੁ ਛਤੁ ਸਿਰਿ ਕਰਿ ਸਿਫਤੀ ਅੰਮ੍ਰਿਤੁ ਪੀਵਦੈ ॥ ਮਤਿ ਗੁਰ ਆਤਮ ਦੇਵ ਦੀ ਖੜਗਿ ਜੋਰਿ ਪਰਾਕੁਇ ਜੀਅ ਦੈ ॥ {ਪੰਨਾ 966}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ਚੇਲੇ ਰਹਰਾਸਿ ਕੀਈ ਨਾਨਕਿ ਸਲਾਮਤਿ ਥੀਵਦੈ ॥ ਸਹਿ ਟਿਕਾ ਦਿਤੋਸੁ ਜੀਵਦੈ ॥੧॥ {ਪੰਨਾ 966}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ਲਹਣੇ ਦੀ ਫੇਰਾਈਐ ਨਾਨਕਾ ਦੋਹੀ ਖਟੀਐ ॥ ਜੋਤਿ ਓਹਾ ਜੁਗਤਿ ਸਾਇ ਸਹਿ ਕਾਇਆ ਫੇਰਿ ਪਲਟੀਐ ॥ {ਪੰਨਾ 966}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ਝੁਲੈ ਸੁ ਛਤੁ ਨਿਰੰਜਨੀ ਮਲਿ ਤਖਤੁ ਬੈਠਾ ਗੁਰ ਹਟੀਐ ॥ ਕਰਹਿ ਜਿ ਗੁਰ ਫੁਰਮਾਇਆ ਸਿਲ ਜੋਗੁ ਅਲੂਣੀ ਚਟੀਐ ॥ {ਪੰਨਾ 966}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ਲੰਗਰੁ ਚਲੈ ਗੁਰ ਸਬਦਿ ਹਰਿ ਤੋਟਿ ਨ ਆਵੀ ਖਟੀਐ ॥ ਖਰਚੇ ਦਿਤਿ ਖਸੰਮ ਦੀ ਆਪ ਖਹਦੀ ਖੈਰਿ ਦਬਟੀਐ ॥ {ਪੰਨਾ 967}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ਹੋਵੈ ਸਿਫਤਿ ਖਸੰਮ ਦੀ ਨੂਰੁ ਅਰਸਹੁ ਕੁਰਸਹੁ ਝਟੀਐ ॥ ਤੁਧੁ ਡਿਠੇ ਸਚੇ ਪਾਤਿਸਾਹ ਮਲੁ ਜਨਮ ਜਨਮ ਦੀ ਕਟੀਐ ॥ {ਪੰਨਾ 967}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ਜਿ ਗੁਰਿ ਫੁਰਮਾਇਆ ਕਿਉ ਏਦੂ ਬੋਲਹੁ ਹਟੀਐ ॥ ਪੁਤ੍ਰੀ ਕਉਲੁ ਨ ਪਾਲਿਓ ਕਰਿ ਪੀਰਹੁ ਕੰਨੑ ਮੁਰਟੀਐ ॥ {ਪੰਨਾ 967}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ਦਿਲਿ ਖੋਟੈ ਆਕੀ ਫਿਰਨੑਿ ਬੰਨੑਿ ਭਾਰੁ ਉਚਾਇਨੑਿ ਛਟੀਐ ॥ ਜਿਨਿ ਆਖੀ ਸੋਈ ਕਰੇ ਜਿਨਿ ਕੀਤੀ ਤਿਨੈ ਥਟੀਐ ॥ ਕਉਣੁ ਹਾਰੇ ਕਿਨਿ ਉਵਟੀਐ ॥੨॥ {ਪੰਨਾ 967}</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ਕੀਤੀ ਸੋ ਮੰਨਣਾ ਕੋ ਸਾਲੁ ਜਿਵਾਹੇ ਸਾਲੀ ॥ ਧਰਮ ਰਾਇ ਹੈ ਦੇਵਤਾ ਲੈ ਗਲਾ ਕਰੇ ਦਲਾਲੀ ॥ {ਪੰਨਾ 967}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ਆਖੈ ਸਚਾ ਕਰੇ ਸਾ ਬਾਤ ਹੋਵੈ ਦਰਹਾਲੀ ॥ ਗੁਰ ਅੰਗਦ ਦੀ ਦੋਹੀ ਫਿਰੀ ਸਚੁ ਕਰਤੈ ਬੰਧਿ ਬਹਾਲੀ ॥ {ਪੰਨਾ 967}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ਕਾਇਆ ਪਲਟੁ ਕਰਿ ਮਲਿ ਤਖਤੁ ਬੈਠਾ ਸੈ ਡਾਲੀ ॥ ਦਰੁ ਸੇਵੇ ਉਮਤਿ ਖੜੀ ਮਸਕਲੈ ਹੋਇ ਜੰਗਾਲੀ ॥ ਦਰਿ ਦਰਵੇਸੁ ਖਸੰਮ ਦੈ ਨਾਇ ਸਚੈ ਬਾਣੀ ਲਾਲੀ ॥ {ਪੰਨਾ 967}</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ਬਲਵੰਡ ਖੀਵੀ ਨੇਕ ਜਨ ਜਿਸੁ ਬਹੁਤੀ ਛਾਉ ਪਤ੍ਰਾਲੀ ॥ ਲੰਗਰਿ ਦਉਲਤਿ ਵੰਡੀਐ ਰਸੁ ਅੰਮ੍ਰਿਤੁ ਖੀਰਿ ਘਿਆਲੀ ॥ ਗੁਰਸਿਖਾ ਕੇ ਮੁਖ ਉਜਲੇ ਮਨਮੁਖ ਥੀਏ ਪਰਾਲੀ ॥ {ਪੰਨਾ 967}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ਪਏ ਕਬੂਲੁ ਖਸੰਮ ਨਾਲਿ ਜਾਂ ਘਾਲ ਮਰਦੀ ਘਾਲੀ ॥ ਮਾਤਾ ਖੀਵੀ ਸਹੁ ਸੋਇ ਜਿਨਿ ਗੋਇ ਉਠਾਲੀ ॥੩॥ {ਪੰਨਾ 967}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ਹੋਰਿਂਓ ਗੰਗ ਵਹਾਈਐ ਦੁਨਿਆਈ ਆਖੈ ਕਿ ਕਿਓਨੁ ॥ ਨਾਨਕ ਈਸਰਿ ਜਗਨਾਥਿ ਉਚਹਦੀ ਵੈਣੁ ਵਿਰਿਕਿਓਨੁ ॥ {ਪੰਨਾ 967}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ਮਾਧਾਣਾ ਪਰਬਤੁ ਕਰਿ ਨੇਤ੍ਰਿ ਬਾਸਕੁ ਸਬਦਿ ਰਿੜਕਿਓਨੁ ॥ ਚਉਦਹ ਰਤਨ ਨਿਕਾਲਿਅਨੁ ਕਰਿ ਆਵਾ ਗਉਣੁ ਚਿਲਕਿਓਨੁ ॥ {ਪੰਨਾ 967}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ਕੁਦਰਤਿ ਅਹਿ ਵੇਖਾਲੀਅਨੁ ਜਿਣਿ ਐਵਡ ਪਿਡ ਠਿਣਕਿਓਨੁ ॥ ਲਹਣੇ ਧਰਿਓਨੁ ਛਤ੍ਰੁ ਸਿਰਿ ਅਸਮਾਨਿ ਕਿਆੜਾ ਛਿਕਿਓਨੁ ॥ {ਪੰਨਾ 967}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 ਸਮਾਣੀ ਜੋਤਿ ਮਾਹਿ ਆਪੁ ਆਪੈ ਸੇਤੀ ਮਿਕਿਓਨੁ ॥ ਸਿਖਾਂ ਪੁਤ੍ਰਾਂ ਘੋਖਿ ਕੈ ਸਭ ਉਮਤਿ ਵੇਖਹੁ ਜਿ ਕਿਓਨੁ ॥ ਜਾਂ ਸੁਧੋਸੁ ਤਾਂ ਲਹਣਾ ਟਿਕਿਓਨੁ ॥੪॥ {ਪੰਨਾ 967}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 ਵਸਾਇਆ ਫੇਰੁਆਣਿ ਸਤਿਗੁਰਿ ਖਾਡੂਰੁ ॥ ਜਪੁ ਤਪੁ ਸੰਜਮੁ ਨਾਲਿ ਤੁਧੁ ਹੋਰੁ ਮੁਚੁ ਗਰੂਰੁ ॥ {ਪੰਨਾ 967}</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ਲਬੁ ਵਿਣਾਹੇ ਮਾਣਸਾ ਜਿਉ ਪਾਣੀ ਬੂਰੁ ॥ ਵਰ੍ਹਿਐ ਦਰਗਹ ਗੁਰੂ ਕੀ ਕੁਦਰਤੀ ਨੂਰੁ ॥ ਜਿਤੁ ਸੁ ਹਾਥ ਨ ਲਭਈ ਤੂੰ ਓਹੁ ਠਰੂਰੁ ॥ ਨਉ ਨਿਧਿ ਨਾਮੁ ਨਿਧਾਨੁ ਹੈ ਤੁਧੁ ਵਿਚਿ ਭਰਪੂਰੁ ॥ {ਪੰਨਾ 967}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ਨਿੰਦਾ ਤੇਰੀ ਜੋ ਕਰੇ ਸੋ ਵੰਞੈ ਚੂਰੁ ॥ ਨੇੜੈ ਦਿਸੈ ਮਾਤ ਲੋਕ ਤੁਧੁ ਸੁਝੈ ਦੂਰੁ ॥ ਫੇਰਿ ਵਸਾਇਆ ਫੇਰੁਆਣਿ ਸਤਿਗੁਰਿ ਖਾਡੂਰੁ ॥੫॥ {ਪੰਨਾ 967}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ਟਿਕਾ ਸੋ ਬੈਹਣਾ ਸੋਈ ਦੀਬਾਣੁ ॥ ਪਿਯੂ ਦਾਦੇ ਜੇਵਿਹਾ ਪੋਤਾ ਪਰਵਾਣੁ ॥ ਜਿਨਿ ਬਾਸਕੁ ਨੇਤ੍ਰੈ ਘਤਿਆ ਕਰਿ ਨੇਹੀ ਤਾਣੁ ॥ ਜਿਨਿ ਸਮੁੰਦੁ ਵਿਰੋਲਿਆ ਕਰਿ ਮੇਰੁ ਮਧਾਣੁ ॥ ਚਉਦਹ ਰਤਨ ਨਿਕਾਲਿਅਨੁ ਕੀਤੋਨੁ ਚਾਨਾਣੁ ॥ {ਪੰਨਾ 968}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ਘੋੜਾ ਕੀਤੋ ਸਹਜ ਦਾ ਜਤੁ ਕੀਓ ਪਲਾਣੁ ॥ ਧਣਖੁ ਚੜਾਇਓ ਸਤ ਦਾ ਜਸ ਹੰਦਾ ਬਾਣੁ ॥ ਕਲਿ ਵਿਚਿ ਧੂ ਅੰਧਾਰੁ ਸਾ ਚੜਿਆ ਰੈ ਭਾਣੁ ॥ ਸਤਹੁ ਖੇਤੁ ਜਮਾਇਓ ਸਤਹੁ ਛਾਵਾਣੁ ॥ {ਪੰਨਾ 968}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ਨਿਤ ਰਸੋਈ ਤੇਰੀਐ ਘਿਉ ਮੈਦਾ ਖਾਣੁ ॥ ਚਾਰੇ ਕੁੰਡਾਂ ਸੁਝੀਓਸੁ ਮਨ ਮਹਿ ਸਬਦੁ ਪਰਵਾਣੁ ॥ ਆਵਾ ਗਉਣੁ ਨਿਵਾਰਿਓ ਕਰਿ ਨਦਰਿ ਨੀਸਾਣੁ ॥ {ਪੰਨਾ 968}</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ਅਉਤਰਿਆ ਅਉਤਾਰੁ ਲੈ ਸੋ ਪੁਰਖੁ ਸੁਜਾਣੁ ॥ ਝਖੜਿ ਵਾਉ ਨ ਡੋਲਈ ਪਰਬਤੁ ਮੇਰਾਣੁ ॥ ਜਾਣੈ ਬਿਰਥਾ ਜੀਅ ਕੀ ਜਾਣੀ ਹੂ ਜਾਣੁ ॥ {ਪੰਨਾ 968}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ਕਿਆ ਸਾਲਾਹੀ ਸਚੇ ਪਾਤਿਸਾਹ ਜਾਂ ਤੂ ਸੁਘੜੁ ਸੁਜਾਣੁ ॥ ਦਾਨੁ ਜਿ ਸਤਿਗੁਰ ਭਾਵਸੀ ਸੋ ਸਤੇ ਦਾਣੁ ॥ {ਪੰਨਾ 968}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ਹੰਦਾ ਛਤ੍ਰੁ ਸਿਰਿ ਉਮਤਿ ਹੈਰਾਣੁ ॥ ਸੋ ਟਿਕਾ ਸੋ ਬੈਹਣਾ ਸੋਈ ਦੀਬਾਣੁ ॥ ਪਿਯੂ ਦਾਦੇ ਜੇਵਿਹਾ ਪੋਤ੍ਰਾ ਪਰਵਾਣੁ ॥੬॥ {ਪੰਨਾ 968}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ਧੰਨੁ ਰਾਮਦਾਸ ਗੁਰੁ ਜਿਨਿ ਸਿਰਿਆ ਤਿਨੈ ਸਵਾਰਿਆ ॥ ਪੂਰੀ ਹੋਈ ਕਰਾਮਾਤਿ ਆਪਿ ਸਿਰਜਣਹਾਰੈ ਧਾਰਿਆ ॥ ਸਿਖੀ ਅਤੈ ਸੰਗਤੀ ਪਾਰਬ੍ਰਹਮੁ ਕਰਿ ਨਮਸਕਾਰਿਆ ॥ {ਪੰਨਾ 968}</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ਅਟਲੁ ਅਥਾਹੁ ਅਤੋਲੁ ਤੂ ਤੇਰਾ ਅੰਤੁ ਨ ਪਾਰਾਵਾਰਿਆ ॥ ਜਿਨੑੀ ਤੂੰ ਸੇਵਿਆ ਭਾਉ ਕਰਿ ਸੇ ਤੁਧੁ ਪਾਰਿ ਉਤਾਰਿਆ ॥ ਲਬੁ ਲੋਭੁ ਕਾਮੁ ਕ੍ਰੋਧੁ ਮੋਹੁ ਮਾਰਿ ਕਢੇ ਤੁਧੁ ਸਪਰਵਾਰਿਆ ॥ ਧੰਨੁ ਸੁ ਤੇਰਾ ਥਾਨੁ ਹੈ ਸਚੁ ਤੇਰਾ ਪੈਸਕਾਰਿਆ ॥ {ਪੰਨਾ 968}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ਤੂ ਲਹਣਾ ਤੂਹੈ ਗੁਰੁ ਅਮਰੁ ਤੂ ਵੀਚਾਰਿਆ ॥ ਗੁਰੁ ਡਿਠਾ ਤਾਂ ਮਨੁ ਸਾਧਾਰਿਆ ॥੭॥ {ਪੰਨਾ 968}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ਚਾਰੇ ਜਾਗੇ ਚਹੁ ਜੁਗੀ ਪੰਚਾਇਣੁ ਆਪੇ ਹੋਆ ॥ ਆਪੀਨੑੈ ਆਪੁ ਸਾਜਿਓਨੁ ਆਪੇ ਹੀ ਥੰਮੑਿ ਖਲੋਆ ॥ ਆਪੇ ਪਟੀ ਕਲਮ ਆਪਿ ਆਪਿ ਲਿਖਣਹਾਰਾ ਹੋਆ ॥ ਸਭ ਉਮਤਿ ਆਵਣ ਜਾਵਣੀ ਆਪੇ ਹੀ ਨਵਾ ਨਿਰੋਆ ॥ {ਪੰਨਾ 968}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ਤਖਤਿ ਬੈਠਾ ਅਰਜਨ ਗੁਰੂ ਸਤਿਗੁਰ ਕਾ ਖਿਵੈ ਚੰਦੋਆ ॥ ਉਗਵਣਹੁ ਤੈ ਆਥਵਣਹੁ ਚਹੁ ਚਕੀ ਕੀਅਨੁ ਲੋਆ ॥ {ਪੰਨਾ 968}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ਗੁਰੂ ਨ ਸੇਵਿਓ ਮਨਮੁਖਾ ਪਇਆ ਮੋਆ ॥ ਦੂਣੀ ਚਉਣੀ ਕਰਾਮਾਤਿ ਸਚੇ ਕਾ ਸਚਾ ਢੋਆ ॥ ਚਾਰੇ ਜਾਗੇ ਚਹੁ ਜੁਗੀ ਪੰਚਾਇਣੁ ਆਪੇ ਹੋਆ ॥੮॥੧॥ {ਪੰਨਾ 968}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ਬਾਣੀ ਭਗਤਾ ਕੀ ॥ ਕਬੀਰ ਜੀਉ    ੴ ਸਤਿਗੁਰ ਪ੍ਰਸਾਦਿ ॥ ਕਾਇਆ ਕਲਾਲਨਿ ਲਾਹਨਿ ਮੇਲਉ ਗੁਰ ਕਾ ਸਬਦੁ ਗੁੜੁ ਕੀਨੁ ਰੇ ॥ ਤ੍ਰਿਸਨਾ ਕਾਮੁ ਕ੍ਰੋਧੁ ਮਦ ਮਤਸਰ ਕਾਟਿ ਕਾਟਿ ਕਸੁ ਦੀਨੁ ਰੇ ॥੧॥ ਕੋਈ ਹੈ ਰੇ ਸੰਤੁ ਸਹਜ ਸੁਖ ਅੰਤਰਿ ਜਾ ਕਉ ਜਪੁ ਤਪੁ ਦੇਉ ਦਲਾਲੀ ਰੇ ॥ ਏਕ ਬੂੰਦ ਭਰਿ ਤਨੁ ਮਨੁ ਦੇਵਉ ਜੋ ਮਦੁ ਦੇਇ ਕਲਾਲੀ ਰੇ ॥੧॥ ਰਹਾਉ ॥ ਭਵਨ ਚਤੁਰ ਦਸ ਭਾਠੀ ਕੀਨੑੀ ਬ੍ਰਹਮ ਅਗਨਿ ਤਨਿ ਜਾਰੀ ਰੇ ॥ ਮੁਦ੍ਰਾ ਮਦਕ ਸਹਜ ਧੁਨਿ ਲਾਗੀ ਸੁਖਮਨ ਪੋਚਨਹਾਰੀ ਰੇ ॥੨॥ ਤੀਰਥ ਬਰਤ ਨੇਮ ਸੁਚਿ ਸੰਜਮ ਰਵਿ ਸਸਿ ਗਹਨੈ ਦੇਉ ਰੇ ॥ ਸੁਰਤਿ ਪਿਆਲ ਸੁਧਾ ਰਸੁ ਅੰਮ੍ਰਿਤੁ ਏਹੁ ਮਹਾ ਰਸੁ ਪੇਉ ਰੇ ॥੩॥ ਨਿਝਰ ਧਾਰ ਚੁਐ ਅਤਿ ਨਿਰਮਲ ਇਹ ਰਸ ਮਨੂਆ ਰਾਤੋ ਰੇ ॥ ਕਹਿ ਕਬੀਰ ਸਗਲੇ ਮਦ ਛੂਛੇ ਇਹੈ ਮਹਾ ਰਸੁ ਸਾਚੋ ਰੇ ॥੪॥੧॥ {ਪੰਨਾ 968-969}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ਗੁੜੁ ਕਰਿ ਗਿਆਨੁ ਧਿਆਨੁ ਕਰਿ ਮਹੂਆ ਭਉ ਭਾਠੀ ਮਨ ਧਾਰਾ ॥ ਸੁਖਮਨ ਨਾਰੀ ਸਹਜ ਸਮਾਨੀ ਪੀਵੈ ਪੀਵਨਹਾਰਾ ॥੧॥ ਅਉਧੂ ਮੇਰਾ ਮਨੁ ਮਤਵਾਰਾ ॥ ਉਨਮਦ ਚਢਾ ਮਦਨ ਰਸੁ ਚਾਖਿਆ ਤ੍ਰਿਭਵਨ ਭਇਆ ਉਜਿਆਰਾ ॥੧॥ ਰਹਾਉ ॥ ਦੁਇ ਪੁਰ ਜੋਰਿ ਰਸਾਈ ਭਾਠੀ ਪੀਉ ਮਹਾ ਰਸੁ ਭਾਰੀ ॥ ਕਾਮੁ ਕ੍ਰੋਧੁ ਦੁਇ ਕੀਏ ਜਲੇਤਾ ਛੂਟਿ ਗਈ ਸੰਸਾਰੀ ॥੨॥ ਪ੍ਰਗਟ ਪ੍ਰਗਾਸ ਗਿਆਨ ਗੁਰ ਗੰਮਿਤ ਸਤਿਗੁਰ ਤੇ ਸੁਧਿ ਪਾਈ ॥ ਦਾਸੁ ਕਬੀਰੁ ਤਾਸੁ ਮਦ ਮਾਤਾ ਉਚਕਿ ਨ ਕਬਹੂ ਜਾਈ ॥੩॥੨॥ {ਪੰਨਾ 969}</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ਮੇਰੋ ਮੇਰੁ ਪਰਬਤੁ ਸੁਆਮੀ ਓਟ ਗਹੀ ਮੈ ਤੇਰੀ ॥ ਨਾ ਤੁਮ ਡੋਲਹੁ ਨਾ ਹਮ ਗਿਰਤੇ ਰਖਿ ਲੀਨੀ ਹਰਿ ਮੇਰੀ ॥੧॥ ਅਬ ਤਬ ਜਬ ਕਬ ਤੁਹੀ ਤੁਹੀ ॥ ਹਮ ਤੁਅ ਪਰਸਾਦਿ ਸੁਖੀ ਸਦ ਹੀ ॥੧॥ ਰਹਾਉ ॥ ਤੋਰੇ ਭਰੋਸੇ ਮਗਹਰ ਬਸਿਓ ਮੇਰੇ ਤਨ ਕੀ ਤਪਤਿ ਬੁਝਾਈ ॥ ਪਹਿਲੇ ਦਰਸਨੁ ਮਗਹਰ ਪਾਇਓ ਫੁਨਿ ਕਾਸੀ ਬਸੇ ਆਈ ॥੨॥ ਜੈਸਾ ਮਗਹਰੁ ਤੈਸੀ ਕਾਸੀ ਹਮ ਏਕੈ ਕਰਿ ਜਾਨੀ ॥ ਹਮ ਨਿਰਧਨ ਜਿਉ ਇਹੁ ਧਨੁ ਪਾਇਆ ਮਰਤੇ ਫੂਟਿ ਗੁਮਾਨੀ ॥੩॥ ਕਰੈ ਗੁਮਾਨੁ ਚੁਭਹਿ ਤਿਸੁ ਸੂਲਾ ਕੋ ਕਾਢਨ ਕਉ ਨਾਹੀ ॥ ਅਜੈ ਸੁ ਚੋਭ ਕਉ ਬਿਲਲ ਬਿਲਾਤੇ ਨਰਕੇ ਘੋਰ ਪਚਾਹੀ ॥੪॥ ਕਵਨੁ ਨਰਕੁ ਕਿਆ ਸੁਰਗੁ ਬਿਚਾਰਾ ਸੰਤਨ ਦੋਊ ਰਾਦੇ ॥ ਹਮ ਕਾਹੂ ਕੀ ਕਾਣਿ ਨ ਕਢਤੇ ਅਪਨੇ ਗੁਰ ਪਰਸਾਦੇ ॥੫॥ ਅਬ ਤਉ ਜਾਇ ਚਢੇ ਸਿੰਘਾਸਨਿ ਮਿਲੇ ਹੈ ਸਾਰਿੰਗਪਾਨੀ ॥ ਰਾਮ ਕਬੀਰਾ ਏਕ ਭਏ ਹੈ ਕੋਇ ਨ ਸਕੈ ਪਛਾਨੀ ॥੬॥੩॥ {ਪੰਨਾ 969}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ਸੰਤਾ ਮਾਨਉ ਦੂਤਾ ਡਾਨਉ ਇਹ ਕੁਟਵਾਰੀ ਮੇਰੀ ॥ ਦਿਵਸ ਰੈਨਿ ਤੇਰੇ ਪਾਉ ਪਲੋਸਉ ਕੇਸ ਚਵਰ ਕਰਿ ਫੇਰੀ ॥੧॥ ਹਮ ਕੂਕਰ ਤੇਰੇ ਦਰਬਾਰਿ ॥ ਭਉਕਹਿ ਆਗੈ ਬਦਨੁ ਪਸਾਰਿ ॥੧॥ ਰਹਾਉ ॥ ਪੂਰਬ ਜਨਮ ਹਮ ਤੁਮੑਰੇ ਸੇਵਕ ਅਬ ਤਉ ਮਿਟਿਆ ਨ ਜਾਈ ॥ ਤੇਰੇ ਦੁਆਰੈ ਧੁਨਿ ਸਹਜ ਕੀ ਮਾਥੈ ਮੇਰੇ ਦਗਾਈ ॥੨॥ ਦਾਗੇ ਹੋਹਿ ਸੁ ਰਨ ਮਹਿ ਜੂਝਹਿ ਬਿਨੁ ਦਾਗੇ ਭਗਿ ਜਾਈ ॥ ਸਾਧੂ ਹੋਇ ਸੁ ਭਗਤਿ ਪਛਾਨੈ ਹਰਿ ਲਏ ਖਜਾਨੈ ਪਾਈ ॥੩॥ ਕੋਠਰੇ ਮਹਿ ਕੋਠਰੀ ਪਰਮ ਕੋਠੀ ਬੀਚਾਰਿ ॥ ਗੁਰਿ ਦੀਨੀ ਬਸਤੁ ਕਬੀਰ ਕਉ ਲੇਵਹੁ ਬਸਤੁ ਸਮੑਾਰਿ ॥੪॥ ਕਬੀਰਿ ਦੀਈ ਸੰਸਾਰ ਕਉ ਲੀਨੀ ਜਿਸੁ ਮਸਤਕਿ ਭਾਗੁ ॥ ਅੰਮ੍ਰਿਤ ਰਸੁ ਜਿਨਿ ਪਾਇਆ ਥਿਰੁ ਤਾ ਕਾ ਸੋਹਾਗੁ ॥੫॥੪॥ {ਪੰਨਾ 969-970}</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ਮੁਖ ਬੇਦੁ ਗਾਇਤ੍ਰੀ ਨਿਕਸੈ ਸੋ ਕਿਉ ਬ੍ਰਹਮਨੁ ਬਿਸਰੁ ਕਰੈ ॥ ਜਾ ਕੈ ਪਾਇ ਜਗਤੁ ਸਭੁ ਲਾਗੈ ਸੋ ਕਿਉ ਪੰਡਿਤੁ ਹਰਿ ਨ ਕਹੈ ॥੧॥ ਕਾਹੇ ਮੇਰੇ ਬਾਮੑਨ ਹਰਿ ਨ ਕਹਹਿ ॥ ਰਾਮੁ ਨ ਬੋਲਹਿ ਪਾਡੇ ਦੋਜਕੁ ਭਰਹਿ ॥੧॥ ਰਹਾਉ ॥ ਆਪਨ ਊਚ ਨੀਚ ਘਰਿ ਭੋਜਨੁ ਹਠੇ ਕਰਮ ਕਰਿ ਉਦਰੁ ਭਰਹਿ ॥ ਚਉਦਸ ਅਮਾਵਸ ਰਚਿ ਰਚਿ ਮਾਂਗਹਿ ਕਰ ਦੀਪਕੁ ਲੈ ਕੂਪਿ ਪਰਹਿ ॥੨॥ ਤੂੰ ਬ੍ਰਹਮਨੁ ਮੈ ਕਾਸੀਕ ਜੁਲਹਾ ਮੁਹਿ ਤੋਹਿ ਬਰਾਬਰੀ ਕੈਸੇ ਕੈ ਬਨਹਿ ॥ ਹਮਰੇ ਰਾਮ ਨਾਮ ਕਹਿ ਉਬਰੇ ਬੇਦ ਭਰੋਸੇ ਪਾਂਡੇ ਡੂਬਿ ਮਰਹਿ ॥੩॥੫॥ {ਪੰਨਾ 970}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ਤਰਵਰੁ ਏਕੁ ਅਨੰਤ ਡਾਰ ਸਾਖਾ ਪੁਹਪ ਪਤ੍ਰ ਰਸ ਭਰੀਆ ॥ ਇਹ ਅੰਮ੍ਰਿਤ ਕੀ ਬਾੜੀ ਹੈ ਰੇ ਤਿਨਿ ਹਰਿ ਪੂਰੈ ਕਰੀਆ ॥੧॥ ਜਾਨੀ ਜਾਨੀ ਰੇ ਰਾਜਾ ਰਾਮ ਕੀ ਕਹਾਨੀ ॥ ਅੰਤਰਿ ਜੋਤਿ ਰਾਮ ਪਰਗਾਸਾ ਗੁਰਮੁਖਿ ਬਿਰਲੈ ਜਾਨੀ ॥੧॥ ਰਹਾਉ ॥ ਭਵਰੁ ਏਕੁ ਪੁਹਪ ਰਸ ਬੀਧਾ ਬਾਰਹ ਲੇ ਉਰ ਧਰਿਆ ॥ ਸੋਰਹ ਮਧੇ ਪਵਨੁ ਝਕੋਰਿਆ ਆਕਾਸੇ ਫਰੁ ਫਰਿਆ ॥੨॥ ਸਹਜ ਸੁੰਨਿ ਇਕੁ ਬਿਰਵਾ ਉਪਜਿਆ ਧਰਤੀ ਜਲਹਰੁ ਸੋਖਿਆ ॥ ਕਹਿ ਕਬੀਰ ਹਉ ਤਾ ਕਾ ਸੇਵਕੁ ਜਿਨਿ ਇਹੁ ਬਿਰਵਾ ਦੇਖਿਆ ॥੩॥੬॥ {ਪੰਨਾ 970}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ਮੁੰਦ੍ਰਾ ਮੋਨਿ ਦਇਆ ਕਰਿ ਝੋਲੀ ਪਤ੍ਰ ਕਾ ਕਰਹੁ ਬੀਚਾਰੁ ਰੇ ॥ ਖਿੰਥਾ ਇਹੁ ਤਨੁ ਸੀਅਉ ਅਪਨਾ ਨਾਮੁ ਕਰਉ ਆਧਾਰੁ ਰੇ ॥੧॥ ਐਸਾ ਜੋਗੁ ਕਮਾਵਹੁ ਜੋਗੀ ॥ ਜਪ ਤਪ ਸੰਜਮੁ ਗੁਰਮੁਖਿ ਭੋਗੀ ॥੧॥ ਰਹਾਉ ॥ ਬੁਧਿ ਬਿਭੂਤਿ ਚਢਾਵਉ ਅਪੁਨੀ ਸਿੰਗੀ ਸੁਰਤਿ ਮਿਲਾਈ ॥ ਕਰਿ ਬੈਰਾਗੁ ਫਿਰਉ ਤਨਿ ਨਗਰੀ ਮਨ ਕੀ ਕਿੰਗੁਰੀ ਬਜਾਈ ॥੨॥ ਪੰਚ ਤਤੁ ਲੈ ਹਿਰਦੈ ਰਾਖਹੁ ਰਹੈ ਨਿਰਾਲਮ ਤਾੜੀ ॥ ਕਹਤੁ ਕਬੀਰੁ ਸੁਨਹੁ ਰੇ ਸੰਤਹੁ ਧਰਮੁ ਦਇਆ ਕਰਿ ਬਾੜੀ ॥੩॥੭॥ {ਪੰਨਾ 970}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ਕਵਨ ਕਾਜ ਸਿਰਜੇ ਜਗ ਭੀਤਰਿ ਜਨਮਿ ਕਵਨ ਫਲੁ ਪਾਇਆ ॥ ਭਵ ਨਿਧਿ ਤਰਨ ਤਾਰਨ ਚਿੰਤਾਮਨਿ ਇਕ ਨਿਮਖ ਨ ਇਹੁ ਮਨੁ ਲਾਇਆ ॥੧॥ ਗੋਬਿੰਦ ਹਮ ਐਸੇ ਅਪਰਾਧੀ ॥ ਜਿਨਿ ਪ੍ਰਭਿ ਜੀਉ ਪਿੰਡੁ ਥਾ ਦੀਆ ਤਿਸ ਕੀ ਭਾਉ ਭਗਤਿ ਨਹੀ ਸਾਧੀ ॥੧॥ ਰਹਾਉ ॥ ਪਰ ਧਨ ਪਰ ਤਨ ਪਰ ਤੀ ਨਿੰਦਾ ਪਰ ਅਪਬਾਦੁ ਨ ਛੂਟੈ ॥ ਆਵਾ ਗਵਨੁ ਹੋਤੁ ਹੈ ਫੁਨਿ ਫੁਨਿ ਇਹੁ ਪਰਸੰਗੁ ਨ ਤੂਟੈ ॥੨॥ ਜਿਹ ਘਰਿ ਕਥਾ ਹੋਤ ਹਰਿ ਸੰਤਨ ਇਕ ਨਿਮਖ ਨ ਕੀਨੑੋ ਮੈ ਫੇਰਾ ॥ ਲੰਪਟ ਚੋਰ ਦੂਤ ਮਤਵਾਰੇ ਤਿਨ ਸੰਗਿ ਸਦਾ ਬਸੇਰਾ ॥੩॥ ਕਾਮ ਕ੍ਰੋਧ ਮਾਇਆ ਮਦ ਮਤਸਰ ਏ ਸੰਪੈ ਮੋ ਮਾਹੀ ॥ ਦਇਆ ਧਰਮੁ ਅਰੁ ਗੁਰ ਕੀ ਸੇਵਾ ਏ ਸੁਪਨੰਤਰਿ ਨਾਹੀ ॥੪॥ ਦੀਨ ਦਇਆਲ ਕ੍ਰਿਪਾਲ ਦਮੋਦਰ ਭਗਤਿ ਬਛਲ ਭੈ ਹਾਰੀ ॥ ਕਹਤ ਕਬੀਰ ਭੀਰ ਜਨ ਰਾਖਹੁ ਹਰਿ ਸੇਵਾ ਕਰਉ ਤੁਮੑਾਰੀ ॥੫॥੮॥ {ਪੰਨਾ 970-971}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ਸਿਮਰਨਿ ਹੋਇ ਮੁਕਤਿ ਦੁਆਰੁ ॥ ਜਾਹਿ ਬੈਕੁੰਠਿ ਨਹੀ ਸੰਸਾਰਿ ॥ ਨਿਰਭਉ ਕੈ ਘਰਿ ਬਜਾਵਹਿ ਤੂਰ ॥ ਅਨਹਦ ਬਜਹਿ ਸਦਾ ਭਰਪੂਰ ॥੧॥ ਐਸਾ ਸਿਮਰਨੁ ਕਰਿ ਮਨ ਮਾਹਿ ॥ ਬਿਨੁ ਸਿਮਰਨ ਮੁਕਤਿ ਕਤ ਨਾਹਿ ॥੧॥ ਰਹਾਉ ॥ ਜਿਹ ਸਿਮਰਨਿ ਨਾਹੀ ਨਨਕਾਰੁ ॥ ਮੁਕਤਿ ਕਰੈ ਉਤਰੈ ਬਹੁ ਭਾਰੁ ॥ ਨਮਸਕਾਰੁ ਕਰਿ ਹਿਰਦੈ ਮਾਹਿ ॥ ਫਿਰਿ ਫਿਰਿ ਤੇਰਾ ਆਵਨੁ ਨਾਹਿ ॥੨॥ ਜਿਹ ਸਿਮਰਨਿ ਕਰਹਿ ਤੂ ਕੇਲ ॥ ਦੀਪਕੁ ਬਾਂਧਿ ਧਰਿਓ ਬਿਨੁ ਤੇਲ ॥ ਸੋ ਦੀਪਕੁ ਅਮਰਕੁ ਸੰਸਾਰਿ ॥ ਕਾਮ ਕ੍ਰੋਧ ਬਿਖੁ ਕਾਢੀਲੇ ਮਾਰਿ ॥੩॥ ਜਿਹ ਸਿਮਰਨਿ ਤੇਰੀ ਗਤਿ ਹੋਇ ॥ ਸੋ ਸਿਮਰਨੁ ਰਖੁ ਕੰਠਿ ਪਰੋਇ ॥ ਸੋ ਸਿਮਰਨੁ ਕਰਿ ਨਹੀ ਰਾਖੁ ਉਤਾਰਿ ॥ ਗੁਰ ਪਰਸਾਦੀ ਉਤਰਹਿ ਪਾਰਿ ॥੪॥ ਜਿਹ ਸਿਮਰਨਿ ਨਾਹੀ ਤੁਹਿ ਕਾਨਿ ॥ ਮੰਦਰਿ ਸੋਵਹਿ ਪਟੰਬਰ ਤਾਨਿ ॥ ਸੇਜ ਸੁਖਾਲੀ ਬਿਗਸੈ ਜੀਉ ॥ ਸੋ ਸਿਮਰਨੁ ਤੂ ਅਨਦਿਨੁ ਪੀਉ ॥੫॥ ਜਿਹ ਸਿਮਰਨਿ ਤੇਰੀ ਜਾਇ ਬਲਾਇ ॥ ਜਿਹ ਸਿਮਰਨਿ ਤੁਝੁ ਪੋਹੈ ਨ ਮਾਇ ॥ ਸਿਮਰਿ ਸਿਮਰਿ ਹਰਿ ਹਰਿ ਮਨਿ ਗਾਈਐ ॥ ਇਹੁ ਸਿਮਰਨੁ ਸਤਿਗੁਰ ਤੇ ਪਾਈਐ ॥੬॥ ਸਦਾ ਸਦਾ ਸਿਮਰਿ ਦਿਨੁ ਰਾਤਿ ॥ ਊਠਤ ਬੈਠਤ ਸਾਸਿ ਗਿਰਾਸਿ ॥ ਜਾਗੁ ਸੋਇ ਸਿਮਰਨ ਰਸ ਭੋਗ ॥ ਹਰਿ ਸਿਮਰਨੁ ਪਾਈਐ ਸੰਜੋਗ ॥੭॥ ਜਿਹ ਸਿਮਰਨਿ ਨਾਹੀ ਤੁਝੁ ਭਾਰ ॥ ਸੋ ਸਿਮਰਨੁ ਰਾਮ ਨਾਮ ਅਧਾਰੁ ॥ ਕਹਿ ਕਬੀਰ ਜਾ ਕਾ ਨਹੀ ਅੰਤੁ ॥ ਤਿਸ ਕੇ ਆਗੇ ਤੰਤੁ ਨ ਮੰਤੁ ॥੮॥੯॥ {ਪੰਨਾ 971}</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ਘਰੁ ੨ ਬਾਣੀ ਕਬੀਰ ਜੀ ਕੀ    ੴ ਸਤਿਗੁਰ ਪ੍ਰਸਾਦਿ ॥ ਬੰਧਚਿ ਬੰਧਨੁ ਪਾਇਆ ॥ ਮੁਕਤੈ ਗੁਰਿ ਅਨਲੁ ਬੁਝਾਇਆ ॥ ਜਬ ਨਖ ਸਿਖ ਇਹੁ ਮਨੁ ਚੀਨੑਾ ॥ ਤਬ ਅੰਤਰਿ ਮਜਨੁ ਕੀਨੑਾ ॥੧॥ ਪਵਨਪਤਿ ਉਨਮਨਿ ਰਹਨੁ ਖਰਾ ॥ ਨਹੀ ਮਿਰਤੁ ਨ ਜਨਮੁ ਜਰਾ ॥੧॥ ਰਹਾਉ ॥ ਉਲਟੀ ਲੇ ਸਕਤਿ ਸਹਾਰੰ ॥ ਪੈਸੀਲੇ ਗਗਨ ਮਝਾਰੰ ॥ ਬੇਧੀਅਲੇ ਚਕ੍ਰ ਭੁਅੰਗਾ ॥ ਭੇਟੀਅਲੇ ਰਾਇ ਨਿਸੰਗਾ ॥੨॥ ਚੂਕੀਅਲੇ ਮੋਹ ਮਇਆਸਾ ॥ ਸਸਿ ਕੀਨੋ ਸੂਰ ਗਿਰਾਸਾ ॥ ਜਬ ਕੁੰਭਕੁ ਭਰਿਪੁਰਿ ਲੀਣਾ ॥ ਤਹ ਬਾਜੇ ਅਨਹਦ ਬੀਣਾ ॥੩॥ ਬਕਤੈ ਬਕਿ ਸਬਦੁ ਸੁਨਾਇਆ ॥ ਸੁਨਤੈ ਸੁਨਿ ਮੰਨਿ ਬਸਾਇਆ ॥ ਕਰਿ ਕਰਤਾ ਉਤਰਸਿ ਪਾਰੰ ॥ ਕਹੈ ਕਬੀਰਾ ਸਾਰੰ ॥੪॥੧॥੧੦॥ {ਪੰਨਾ 971-972}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ਚੰਦੁ ਸੂਰਜੁ ਦੁਇ ਜੋਤਿ ਸਰੂਪੁ ॥ ਜੋਤੀ ਅੰਤਰਿ ਬ੍ਰਹਮੁ ਅਨੂਪੁ ॥੧॥ ਕਰੁ ਰੇ ਗਿਆਨੀ ਬ੍ਰਹਮ ਬੀਚਾਰੁ ॥ ਜੋਤੀ ਅੰਤਰਿ ਧਰਿਆ ਪਸਾਰੁ ॥੧॥ ਰਹਾਉ ॥ ਹੀਰਾ ਦੇਖਿ ਹੀਰੇ ਕਰਉ ਆਦੇਸੁ ॥ ਕਹੈ ਕਬੀਰੁ ਨਿਰੰਜਨ ਅਲੇਖੁ ॥੨॥੨॥੧੧॥ {ਪੰਨਾ 972}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ਦੁਨੀਆ ਹੁਸੀਆਰ ਬੇਦਾਰ ਜਾਗਤ ਮੁਸੀਅਤ ਹਉ ਰੇ ਭਾਈ ॥ ਨਿਗਮ ਹੁਸੀਆਰ ਪਹਰੂਆ ਦੇਖਤ ਜਮੁ ਲੇ ਜਾਈ ॥੧॥ ਰਹਾਉ ॥ ਨੀਬੁ ਭਇਓ ਆਂਬੁ ਆਂਬੁ ਭਇਓ ਨੀਬਾ ਕੇਲਾ ਪਾਕਾ ਝਾਰਿ ॥ ਨਾਲੀਏਰ ਫਲੁ ਸੇਬਰਿ ਪਾਕਾ ਮੂਰਖ ਮੁਗਧ ਗਵਾਰ ॥੧॥ ਹਰਿ ਭਇਓ ਖਾਂਡੁ ਰੇਤੁ ਮਹਿ ਬਿਖਰਿਓ ਹਸਤੀ ਚੁਨਿਓ ਨ ਜਾਈ ॥ ਕਹਿ ਕਮੀਰ ਕੁਲ ਜਾਤਿ ਪਾਂਤਿ ਤਜਿ ਚੀਟੀ ਹੋਇ ਚੁਨਿ ਖਾਈ ॥੨॥੩॥੧੨॥ {ਪੰਨਾ 972}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ਬਾਣੀ ਨਾਮਦੇਉ ਜੀਉ ਕੀ ਰਾਮਕਲੀ ਘਰੁ ੧    ੴ ਸਤਿਗੁਰ ਪ੍ਰਸਾਦਿ ॥ ਆਨੀਲੇ ਕਾਗਦੁ ਕਾਟੀਲੇ ਗੂਡੀ ਆਕਾਸ ਮਧੇ ਭਰਮੀਅਲੇ ॥ ਪੰਚ ਜਨਾ ਸਿਉ ਬਾਤ ਬਤਊਆ ਚੀਤੁ ਸੁ ਡੋਰੀ ਰਾਖੀਅਲੇ ॥੧॥ ਮਨੁ ਰਾਮ ਨਾਮਾ ਬੇਧੀਅਲੇ ॥ ਜੈਸੇ ਕਨਿਕ ਕਲਾ ਚਿਤੁ ਮਾਂਡੀਅਲੇ ॥੧॥ ਰਹਾਉ ॥ ਆਨੀਲੇ ਕੁੰਭੁ ਭਰਾਈਲੇ ਊਦਕ ਰਾਜ ਕੁਆਰਿ ਪੁਰੰਦਰੀਏ ॥ ਹਸਤ ਬਿਨੋਦ ਬੀਚਾਰ ਕਰਤੀ ਹੈ ਚੀਤੁ ਸੁ ਗਾਗਰਿ ਰਾਖੀਅਲੇ ॥੨॥ ਮੰਦਰੁ ਏਕੁ ਦੁਆਰ ਦਸ ਜਾ ਕੇ ਗਊ ਚਰਾਵਨ ਛਾਡੀਅਲੇ ॥ ਪਾਂਚ ਕੋਸ ਪਰ ਗਊ ਚਰਾਵਤ ਚੀਤੁ ਸੁ ਬਛਰਾ ਰਾਖੀਅਲੇ ॥੩॥ ਕਹਤ ਨਾਮਦੇਉ ਸੁਨਹੁ ਤਿਲੋਚਨ ਬਾਲਕੁ ਪਾਲਨ ਪਉਢੀਅਲੇ ॥ ਅੰਤਰਿ ਬਾਹਰਿ ਕਾਜ ਬਿਰੂਧੀ ਚੀਤੁ ਸੁ ਬਾਰਿਕ ਰਾਖੀਅਲੇ ॥੪॥੧॥ {ਪੰਨਾ 972}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ਬੇਦ ਪੁਰਾਨ ਸਾਸਤ੍ਰ ਆਨੰਤਾ ਗੀਤ ਕਬਿਤ ਨ ਗਾਵਉਗੋ ॥ ਅਖੰਡ ਮੰਡਲ ਨਿਰੰਕਾਰ ਮਹਿ ਅਨਹਦ ਬੇਨੁ ਬਜਾਵਉਗੋ ॥੧॥ ਬੈਰਾਗੀ ਰਾਮਹਿ ਗਾਵਉਗੋ ॥ ਸਬਦਿ ਅਤੀਤ ਅਨਾਹਦਿ ਰਾਤਾ ਆਕੁਲ ਕੈ ਘਰਿ ਜਾਉਗੋ ॥੧॥ ਰਹਾਉ ॥ ਇੜਾ ਪਿੰਗੁਲਾ ਅਉਰੁ ਸੁਖਮਨਾ ਪਉਨੈ ਬੰਧਿ ਰਹਾਉਗੋ ॥ ਚੰਦੁ ਸੂਰਜੁ ਦੁਇ ਸਮ ਕਰਿ ਰਾਖਉ ਬ੍ਰਹਮ ਜੋਤਿ ਮਿਲਿ ਜਾਉਗੋ ॥੨॥ ਤੀਰਥ ਦੇਖਿ ਨ ਜਲ ਮਹਿ ਪੈਸਉ ਜੀਅ ਜੰਤ ਨ ਸਤਾਵਉਗੋ ॥ ਅਠਸਠਿ ਤੀਰਥ ਗੁਰੂ ਦਿਖਾਏ ਘਟ ਹੀ ਭੀਤਰਿ ਨੑਾਉਗੋ ॥੩॥ ਪੰਚ ਸਹਾਈ ਜਨ ਕੀ ਸੋਭਾ ਭਲੋ ਭਲੋ ਨ ਕਹਾਵਉਗੋ ॥ ਨਾਮਾ ਕਹੈ ਚਿਤੁ ਹਰਿ ਸਿਉ ਰਾਤਾ ਸੁੰਨ ਸਮਾਧਿ ਸਮਾਉਗੋ ॥੪॥੨॥ {ਪੰਨਾ 972-973}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 ਨ ਹੋਤੀ ਬਾਪੁ ਨ ਹੋਤਾ ਕਰਮੁ ਨ ਹੋਤੀ ਕਾਇਆ ॥ ਹਮ ਨਹੀ ਹੋਤੇ ਤੁਮ ਨਹੀ ਹੋਤੇ ਕਵਨੁ ਕਹਾਂ ਤੇ ਆਇਆ ॥੧॥ ਰਾਮ ਕੋਇ ਨ ਕਿਸ ਹੀ ਕੇਰਾ ॥ ਜੈਸੇ ਤਰਵਰਿ ਪੰਖਿ ਬਸੇਰਾ ॥੧॥ ਰਹਾਉ ॥ ਚੰਦੁ ਨ ਹੋਤਾ ਸੂਰੁ ਨ ਹੋਤਾ ਪਾਨੀ ਪਵਨੁ ਮਿਲਾਇਆ ॥ ਸਾਸਤੁ ਨ ਹੋਤਾ ਬੇਦੁ ਨ ਹੋਤਾ ਕਰਮੁ ਕਹਾਂ ਤੇ ਆਇਆ ॥੨॥ ਖੇਚਰ ਭੂਚਰ ਤੁਲਸੀ ਮਾਲਾ ਗੁਰ ਪਰਸਾਦੀ ਪਾਇਆ ॥ ਨਾਮਾ ਪ੍ਰਣਵੈ ਪਰਮ ਤਤੁ ਹੈ ਸਤਿਗੁਰ ਹੋਇ ਲਖਾਇਆ ॥੩॥੩॥ {ਪੰਨਾ 973}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ਘਰੁ ੨ ॥ ਬਾਨਾਰਸੀ ਤਪੁ ਕਰੈ ਉਲਟਿ ਤੀਰਥ ਮਰੈ ਅਗਨਿ ਦਹੈ ਕਾਇਆ ਕਲਪੁ ਕੀਜੈ ॥ ਅਸੁਮੇਧ ਜਗੁ ਕੀਜੈ ਸੋਨਾ ਗਰਭ ਦਾਨੁ ਦੀਜੈ ਰਾਮ ਨਾਮ ਸਰਿ ਤਊ ਨ ਪੂਜੈ ॥੧॥ ਛੋਡਿ ਛੋਡਿ ਰੇ ਪਾਖੰਡੀ ਮਨ ਕਪਟੁ ਨ ਕੀਜੈ ॥ ਹਰਿ ਕਾ ਨਾਮੁ ਨਿਤ ਨਿਤਹਿ ਲੀਜੈ ॥੧॥ ਰਹਾਉ ॥ ਗੰਗਾ ਜਉ ਗੋਦਾਵਰਿ ਜਾਈਐ ਕੁੰਭਿ ਜਉ ਕੇਦਾਰ ਨੑਾਈਐ ਗੋਮਤੀ ਸਹਸ ਗਊ ਦਾਨੁ ਕੀਜੈ ॥ ਕੋਟਿ ਜਉ ਤੀਰਥ ਕਰੈ ਤਨੁ ਜਉ ਹਿਵਾਲੇ ਗਾਰੈ ਰਾਮ ਨਾਮ ਸਰਿ ਤਊ ਨ ਪੂਜੈ ॥੨॥ ਅਸੁ ਦਾਨ ਗਜ ਦਾਨ ਸਿਹਜਾ ਨਾਰੀ ਭੂਮਿ ਦਾਨ ਐਸੋ ਦਾਨੁ ਨਿਤ ਨਿਤਹਿ ਕੀਜੈ ॥ ਆਤਮ ਜਉ ਨਿਰਮਾਇਲੁ ਕੀਜੈ ਆਪ ਬਰਾਬਰਿ ਕੰਚਨੁ ਦੀਜੈ ਰਾਮ ਨਾਮ ਸਰਿ ਤਊ ਨ ਪੂਜੈ ॥੩॥ ਮਨਹਿ ਨ ਕੀਜੈ ਰੋਸੁ ਜਮਹਿ ਨ ਦੀਜੈ ਦੋਸੁ ਨਿਰਮਲ ਨਿਰਬਾਣ ਪਦੁ ਚੀਨੑਿ ਲੀਜੈ ॥ ਜਸਰਥ ਰਾਇ ਨੰਦੁ ਰਾਜਾ ਮੇਰਾ ਰਾਮ ਚੰਦੁ ਪ੍ਰਣਵੈ ਨਾਮਾ ਤਤੁ ਰਸੁ ਅੰਮ੍ਰਿਤੁ ਪੀਜੈ ॥੪॥੪॥ {ਪੰਨਾ 973}</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ਬਾਣੀ ਰਵਿਦਾਸ ਜੀ ਕੀ    ੴ ਸਤਿਗੁਰ ਪ੍ਰਸਾਦਿ ॥ ਪੜੀਐ ਗੁਨੀਐ ਨਾਮੁ ਸਭੁ ਸੁਨੀਐ ਅਨਭਉ ਭਾਉ ਨ ਦਰਸੈ ॥ ਲੋਹਾ ਕੰਚਨੁ ਹਿਰਨ ਹੋਇ ਕੈਸੇ ਜਉ ਪਾਰਸਹਿ ਨ ਪਰਸੈ ॥੧॥ ਦੇਵ ਸੰਸੈ ਗਾਂਠਿ ਨ ਛੂਟੈ ॥ ਕਾਮ ਕ੍ਰੋਧ ਮਾਇਆ ਮਦ ਮਤਸਰ ਇਨ ਪੰਚਹੁ ਮਿਲਿ ਲੂਟੇ ॥੧॥ ਰਹਾਉ ॥ ਹਮ ਬਡ ਕਬਿ ਕੁਲੀਨ ਹਮ ਪੰਡਿਤ ਹਮ ਜੋਗੀ ਸੰਨਿਆਸੀ ॥ ਗਿਆਨੀ ਗੁਨੀ ਸੂਰ ਹਮ ਦਾਤੇ ਇਹ ਬੁਧਿ ਕਬਹਿ ਨ ਨਾਸੀ ॥੨॥ ਕਹੁ ਰਵਿਦਾਸ ਸਭੈ ਨਹੀ ਸਮਝਸਿ ਭੂਲਿ ਪਰੇ ਜੈਸੇ ਬਉਰੇ ॥ ਮੋਹਿ ਅਧਾਰੁ ਨਾਮੁ ਨਾਰਾਇਨ ਜੀਵਨ ਪ੍ਰਾਨ ਧਨ ਮੋਰੇ ॥੩॥੧॥ {ਪੰਨਾ 973-974}</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ਰਾਮਕਲੀ ਬਾਣੀ ਬੇਣੀ ਜੀਉ ਕੀ    ੴ ਸਤਿਗੁਰ ਪ੍ਰਸਾਦਿ ॥ ਇੜਾ ਪਿੰਗੁਲਾ ਅਉਰ ਸੁਖਮਨਾ ਤੀਨਿ ਬਸਹਿ ਇਕ ਠਾਈ ॥ ਬੇਣੀ ਸੰਗਮੁ ਤਹ ਪਿਰਾਗੁ ਮਨੁ ਮਜਨੁ ਕਰੇ ਤਿਥਾਈ ॥੧॥ ਸੰਤਹੁ ਤਹਾ ਨਿਰੰਜਨ ਰਾਮੁ ਹੈ ॥ ਗੁਰ ਗਮਿ ਚੀਨੈ ਬਿਰਲਾ ਕੋਇ ॥ ਤਹਾਂ ਨਿਰੰਜਨੁ ਰਮਈਆ ਹੋਇ ॥੧॥ ਰਹਾਉ ॥ ਦੇਵ ਸਥਾਨੈ ਕਿਆ ਨੀਸਾਣੀ ॥ ਤਹ ਬਾਜੇ ਸਬਦ ਅਨਾਹਦ ਬਾਣੀ ॥ ਤਹ ਚੰਦੁ ਨ ਸੂਰਜੁ ਪਉਣੁ ਨ ਪਾਣੀ ॥ ਸਾਖੀ ਜਾਗੀ ਗੁਰਮੁਖਿ ਜਾਣੀ ॥੨॥ ਉਪਜੈ ਗਿਆਨੁ ਦੁਰਮਤਿ ਛੀਜੈ ॥ ਅੰਮ੍ਰਿਤ ਰਸਿ ਗਗਨੰਤਰਿ ਭੀਜੈ ॥ ਏਸੁ ਕਲਾ ਜੋ ਜਾਣੈ ਭੇਉ ॥ ਭੇਟੈ ਤਾਸੁ ਪਰਮ ਗੁਰਦੇਉ ॥੩॥ ਦਸਮ ਦੁਆਰਾ ਅਗਮ ਅਪਾਰਾ ਪਰਮ ਪੁਰਖ ਕੀ ਘਾਟੀ ॥ ਊਪਰਿ ਹਾਟੁ ਹਾਟ ਪਰਿ ਆਲਾ ਆਲੇ ਭੀਤਰਿ ਥਾਤੀ ॥੪॥ ਜਾਗਤੁ ਰਹੈ ਸੁ ਕਬਹੁ ਨ ਸੋਵੈ ॥ ਤੀਨਿ ਤਿਲੋਕ ਸਮਾਧਿ ਪਲੋਵੈ ॥ ਬੀਜ ਮੰਤ੍ਰੁ ਲੈ ਹਿਰਦੈ ਰਹੈ ॥ ਮਨੂਆ ਉਲਟਿ ਸੁੰਨ ਮਹਿ ਗਹੈ ॥੫॥ ਜਾਗਤੁ ਰਹੈ ਨ ਅਲੀਆ ਭਾਖੈ ॥ ਪਾਚਉ ਇੰਦ੍ਰੀ ਬਸਿ ਕਰਿ ਰਾਖੈ ॥ ਗੁਰ ਕੀ ਸਾਖੀ ਰਾਖੈ ਚੀਤਿ ॥ ਮਨੁ ਤਨੁ ਅਰਪੈ ਕ੍ਰਿਸਨ ਪਰੀਤਿ ॥੬॥ ਕਰ ਪਲਵ ਸਾਖਾ ਬੀਚਾਰੇ ॥ ਅਪਨਾ ਜਨਮੁ ਨ ਜੂਐ ਹਾਰੇ ॥ ਅਸੁਰ ਨਦੀ ਕਾ ਬੰਧੈ ਮੂਲੁ ॥ ਪਛਿਮ ਫੇਰਿ ਚੜਾਵੈ ਸੂਰੁ ॥ ਅਜਰੁ ਜਰੈ ਸੁ ਨਿਝਰੁ ਝਰੈ ॥ ਜਗੰਨਾਥ ਸਿਉ ਗੋਸਟਿ ਕਰੈ ॥੭॥ ਚਉਮੁਖ ਦੀਵਾ ਜੋਤਿ ਦੁਆਰ ॥ ਪਲੂ ਅਨਤ ਮੂਲੁ ਬਿਚਕਾਰਿ ॥ ਸਰਬ ਕਲਾ ਲੇ ਆਪੇ ਰਹੈ ॥ ਮਨੁ ਮਾਣਕੁ ਰਤਨਾ ਮਹਿ ਗੁਹੈ ॥੮॥ ਮਸਤਕਿ ਪਦਮੁ ਦੁਆਲੈ ਮਣੀ ॥ ਮਾਹਿ ਨਿਰੰਜਨੁ ਤ੍ਰਿਭਵਣ ਧਣੀ ॥ ਪੰਚ ਸਬਦ ਨਿਰਮਾਇਲ ਬਾਜੇ ॥ ਢੁਲਕੇ ਚਵਰ ਸੰਖ ਘਨ ਗਾਜੇ ॥ ਦਲਿ ਮਲਿ ਦੈਤਹੁ ਗੁਰਮੁਖਿ ਗਿਆਨੁ ॥ ਬੇਣੀ ਜਾਚੈ ਤੇਰਾ ਨਾਮੁ ॥੯॥੧॥ {ਪੰਨਾ 974}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ਨਟ ਨਾਰਾਇਨ ਮਹਲਾ ੪    ੴ ਸਤਿ ਨਾਮੁ ਕਰਤਾ ਪੁਰਖੁ ਨਿਰਭਉ ਨਿਰਵੈਰੁ ਅਕਾਲ ਮੂਰਤਿ ਅਜੂਨੀ ਸੈਭੰ ਗੁਰ ਪ੍ਰਸਾਦਿ ॥ ਮੇਰੇ ਮਨ ਜਪਿ ਅਹਿਨਿਸਿ ਨਾਮੁ ਹਰੇ ॥ ਕੋਟਿ ਕੋਟਿ ਦੋਖ ਬਹੁ ਕੀਨੇ ਸਭ ਪਰਹਰਿ ਪਾਸਿ ਧਰੇ ॥੧॥ ਰਹਾਉ ॥ ਹਰਿ ਹਰਿ ਨਾਮੁ ਜਪਹਿ ਆਰਾਧਹਿ ਸੇਵਕ ਭਾਇ ਖਰੇ ॥ ਕਿਲਬਿਖ ਦੋਖ ਗਏ ਸਭ ਨੀਕਰਿ ਜਿਉ ਪਾਨੀ ਮੈਲੁ ਹਰੇ ॥੧॥ ਖਿਨੁ ਖਿਨੁ ਨਰੁ ਨਾਰਾਇਨੁ ਗਾਵਹਿ ਮੁਖਿ ਬੋਲਹਿ ਨਰ ਨਰਹਰੇ ॥ ਪੰਚ ਦੋਖ ਅਸਾਧ ਨਗਰ ਮਹਿ ਇਕੁ ਖਿਨੁ ਪਲੁ ਦੂਰਿ ਕਰੇ ॥੨॥ ਵਡਭਾਗੀ ਹਰਿ ਨਾਮੁ ਧਿਆਵਹਿ ਹਰਿ ਕੇ ਭਗਤ ਹਰੇ ॥ ਤਿਨ ਕੀ ਸੰਗਤਿ ਦੇਹਿ ਪ੍ਰਭ ਜਾਚਉ ਮੈ ਮੂੜ ਮੁਗਧ ਨਿਸਤਰੇ ॥੩॥ ਕ੍ਰਿਪਾ ਕ੍ਰਿਪਾ ਧਾਰਿ ਜਗਜੀਵਨ ਰਖਿ ਲੇਵਹੁ ਸਰਨਿ ਪਰੇ ॥ ਨਾਨਕੁ ਜਨੁ ਤੁਮਰੀ ਸਰਨਾਈ ਹਰਿ ਰਾਖਹੁ ਲਾਜ ਹਰੇ ॥੪॥੧॥ {ਪੰਨਾ 975}</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੪ ॥ ਰਾਮ ਜਪਿ ਜਨ ਰਾਮੈ ਨਾਮਿ ਰਲੇ ॥ ਰਾਮ ਨਾਮੁ ਜਪਿਓ ਗੁਰ ਬਚਨੀ ਹਰਿ ਧਾਰੀ ਹਰਿ ਕ੍ਰਿਪਲੇ ॥੧॥ ਰਹਾਉ ॥ ਹਰਿ ਹਰਿ ਅਗਮ ਅਗੋਚਰੁ ਸੁਆਮੀ ਜਨ ਜਪਿ ਮਿਲਿ ਸਲਲ ਸਲਲੇ ॥ ਹਰਿ ਕੇ ਸੰਤ ਮਿਲਿ ਰਾਮ ਰਸੁ ਪਾਇਆ ਹਮ ਜਨ ਕੈ ਬਲਿ ਬਲਲੇ ॥੧॥ ਪੁਰਖੋਤਮੁ ਹਰਿ ਨਾਮੁ ਜਨਿ ਗਾਇਓ ਸਭਿ ਦਾਲਦ ਦੁਖ ਦਲਲੇ ॥ ਵਿਚਿ ਦੇਹੀ ਦੋਖ ਅਸਾਧ ਪੰਚ ਧਾਤੂ ਹਰਿ ਕੀਏ ਖਿਨ ਪਰਲੇ ॥੨॥ ਹਰਿ ਕੇ ਸੰਤ ਮਨਿ ਪ੍ਰੀਤਿ ਲਗਾਈ ਜਿਉ ਦੇਖੈ ਸਸਿ ਕਮਲੇ ॥ ਉਨਵੈ ਘਨੁ ਘਨ ਘਨਿਹਰੁ ਗਰਜੈ ਮਨਿ ਬਿਗਸੈ ਮੋਰ ਮੁਰਲੇ ॥੩॥ ਹਮਰੈ ਸੁਆਮੀ ਲੋਚ ਹਮ ਲਾਈ ਹਮ ਜੀਵਹ ਦੇਖਿ ਹਰਿ ਮਿਲੇ ॥ ਜਨ ਨਾਨਕ ਹਰਿ ਅਮਲ ਹਰਿ ਲਾਏ ਹਰਿ ਮੇਲਹੁ ਅਨਦ ਭਲੇ ॥੪॥੨॥ {ਪੰਨਾ 975}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੪ ॥ ਮੇਰੇ ਮਨ ਜਪਿ ਹਰਿ ਹਰਿ ਨਾਮੁ ਸਖੇ ॥ ਗੁਰ ਪਰਸਾਦੀ ਹਰਿ ਨਾਮੁ ਧਿਆਇਓ ਹਮ ਸਤਿਗੁਰ ਚਰਨ ਪਖੇ ॥੧॥ ਰਹਾਉ ॥ ਊਤਮ ਜਗੰਨਾਥ ਜਗਦੀਸੁਰ ਹਮ ਪਾਪੀ ਸਰਨਿ ਰਖੇ ॥ ਤੁਮ ਵਡ ਪੁਰਖ ਦੀਨ ਦੁਖ ਭੰਜਨ ਹਰਿ ਦੀਓ ਨਾਮੁ ਮੁਖੇ ॥੧॥ ਹਰਿ ਗੁਨ ਊਚ ਨੀਚ ਹਮ ਗਾਏ ਗੁਰ ਸਤਿਗੁਰ ਸੰਗਿ ਸਖੇ ॥ ਜਿਉ ਚੰਦਨ ਸੰਗਿ ਬਸੈ ਨਿੰਮੁ ਬਿਰਖਾ ਗੁਨ ਚੰਦਨ ਕੇ ਬਸਖੇ ॥੨॥ ਹਮਰੇ ਅਵਗਨ ਬਿਖਿਆ ਬਿਖੈ ਕੇ ਬਹੁ ਬਾਰ ਬਾਰ ਨਿਮਖੇ ॥ ਅਵਗਨਿਆਰੇ ਪਾਥਰ ਭਾਰੇ ਹਰਿ ਤਾਰੇ ਸੰਗਿ ਜਨਖੇ ॥੩॥ ਜਿਨ ਕਉ ਤੁਮ ਹਰਿ ਰਾਖਹੁ ਸੁਆਮੀ ਸਭ ਤਿਨ ਕੇ ਪਾਪ ਕ੍ਰਿਖੇ ॥ ਜਨ ਨਾਨਕ ਕੇ ਦਇਆਲ ਪ੍ਰਭ ਸੁਆਮੀ ਤੁਮ ਦੁਸਟ ਤਾਰੇ ਹਰਣਖੇ ॥੪॥੩॥ {ਪੰਨਾ 976}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੪ ॥ ਮੇਰੇ ਮਨ ਜਪਿ ਹਰਿ ਹਰਿ ਰਾਮ ਰੰਗੇ ॥ ਹਰਿ ਹਰਿ ਕ੍ਰਿਪਾ ਕਰੀ ਜਗਦੀਸੁਰਿ ਹਰਿ ਧਿਆਇਓ ਜਨ ਪਗਿ ਲਗੇ ॥੧॥ ਰਹਾਉ ॥ ਜਨਮ ਜਨਮ ਕੇ ਭੂਲ ਚੂਕ ਹਮ ਅਬ ਆਏ ਪ੍ਰਭ ਸਰਨਗੇ ॥ ਤੁਮ ਸਰਣਾਗਤਿ ਪ੍ਰਤਿਪਾਲਕ ਸੁਆਮੀ ਹਮ ਰਾਖਹੁ ਵਡ ਪਾਪਗੇ ॥੧॥ ਤੁਮਰੀ ਸੰਗਤਿ ਹਰਿ ਕੋ ਕੋ ਨ ਉਧਰਿਓ ਪ੍ਰਭ ਕੀਏ ਪਤਿਤ ਪਵਗੇ ॥ ਗੁਨ ਗਾਵਤ ਛੀਪਾ ਦੁਸਟਾਰਿਓ ਪ੍ਰਭਿ ਰਾਖੀ ਪੈਜ ਜਨਗੇ ॥੨॥ ਜੋ ਤੁਮਰੇ ਗੁਨ ਗਾਵਹਿ ਸੁਆਮੀ ਹਉ ਬਲਿ ਬਲਿ ਬਲਿ ਤਿਨਗੇ ॥ ਭਵਨ ਭਵਨ ਪਵਿਤ੍ਰ ਸਭਿ ਕੀਏ ਜਹ ਧੂਰਿ ਪਰੀ ਜਨ ਪਗੇ ॥੩॥ ਤੁਮਰੇ ਗੁਨ ਪ੍ਰਭ ਕਹਿ ਨ ਸਕਹਿ ਹਮ ਤੁਮ ਵਡ ਵਡ ਪੁਰਖ ਵਡਗੇ ॥ ਜਨ ਨਾਨਕ ਕਉ ਦਇਆ ਪ੍ਰਭ ਧਾਰਹੁ ਹਮ ਸੇਵਹ ਤੁਮ ਜਨ ਪਗੇ ॥੪॥੪॥ {ਪੰਨਾ 976}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੪ ॥ ਮੇਰੇ ਮਨ ਜਪਿ ਹਰਿ ਹਰਿ ਨਾਮੁ ਮਨੇ ॥ ਜਗੰਨਾਥਿ ਕਿਰਪਾ ਪ੍ਰਭਿ ਧਾਰੀ ਮਤਿ ਗੁਰਮਤਿ ਨਾਮ ਬਨੇ ॥੧॥ ਰਹਾਉ ॥ ਹਰਿ ਜਨ ਹਰਿ ਜਸੁ ਹਰਿ ਹਰਿ ਗਾਇਓ ਉਪਦੇਸਿ ਗੁਰੂ ਗੁਰ ਸੁਨੇ ॥ ਕਿਲਬਿਖ ਪਾਪ ਨਾਮ ਹਰਿ ਕਾਟੇ ਜਿਵ ਖੇਤ ਕ੍ਰਿਸਾਨਿ ਲੁਨੇ ॥੧॥ ਤੁਮਰੀ ਉਪਮਾ ਤੁਮ ਹੀ ਪ੍ਰਭ ਜਾਨਹੁ ਹਮ ਕਹਿ ਨ ਸਕਹਿ ਹਰਿ ਗੁਨੇ ॥ ਜੈਸੇ ਤੁਮ ਤੈਸੇ ਪ੍ਰਭ ਤੁਮ ਹੀ ਗੁਨ ਜਾਨਹੁ ਪ੍ਰਭ ਅਪੁਨੇ ॥੨॥ ਮਾਇਆ ਫਾਸ ਬੰਧ ਬਹੁ ਬੰਧੇ ਹਰਿ ਜਪਿਓ ਖੁਲ ਖੁਲਨੇ ॥ ਜਿਉ ਜਲ ਕੁੰਚਰੁ ਤਦੂਐ ਬਾਂਧਿਓ ਹਰਿ ਚੇਤਿਓ ਮੋਖ ਮੁਖਨੇ ॥੩॥ ਸੁਆਮੀ ਪਾਰਬ੍ਰਹਮ ਪਰਮੇਸਰੁ ਤੁਮ ਖੋਜਹੁ ਜੁਗ ਜੁਗਨੇ ॥ ਤੁਮਰੀ ਥਾਹ ਪਾਈ ਨਹੀ ਪਾਵੈ ਜਨ ਨਾਨਕ ਕੇ ਪ੍ਰਭ ਵਡਨੇ ॥੪॥੫॥ {ਪੰਨਾ 976}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੪ ॥ ਮੇਰੇ ਮਨ ਕਲਿ ਕੀਰਤਿ ਹਰਿ ਪ੍ਰਵਣੇ ॥ ਹਰਿ ਹਰਿ ਦਇਆਲਿ ਦਇਆ ਪ੍ਰਭ ਧਾਰੀ ਲਗਿ ਸਤਿਗੁਰ ਹਰਿ ਜਪਣੇ ॥੧॥ ਰਹਾਉ ॥ ਹਰਿ ਤੁਮ ਵਡ ਅਗਮ ਅਗੋਚਰ ਸੁਆਮੀ ਸਭਿ ਧਿਆਵਹਿ ਹਰਿ ਰੁੜਣੇ ॥ ਜਿਨ ਕਉ ਤੁਮੑਰੇ ਵਡ ਕਟਾਖ ਹੈ ਤੇ ਗੁਰਮੁਖਿ ਹਰਿ ਸਿਮਰਣੇ ॥੧॥ ਇਹੁ ਪਰਪੰਚੁ ਕੀਆ ਪ੍ਰਭ ਸੁਆਮੀ ਸਭੁ ਜਗਜੀਵਨੁ ਜੁਗਣੇ ॥ ਜਿਉ ਸਲਲੈ ਸਲਲ ਉਠਹਿ ਬਹੁ ਲਹਰੀ ਮਿਲਿ ਸਲਲੈ ਸਲਲ ਸਮਣੇ ॥੨॥ ਜੋ ਪ੍ਰਭ ਕੀਆ ਸੁ ਤੁਮ ਹੀ ਜਾਨਹੁ ਹਮ ਨਹ ਜਾਣੀ ਹਰਿ ਗਹਣੇ ॥ ਹਮ ਬਾਰਿਕ ਕਉ ਰਿਦ ਉਸਤਤਿ ਧਾਰਹੁ ਹਮ ਕਰਹ ਪ੍ਰਭੂ ਸਿਮਰਣੇ ॥੩॥ ਤੁਮ ਜਲ ਨਿਧਿ ਹਰਿ ਮਾਨ ਸਰੋਵਰ ਜੋ ਸੇਵੈ ਸਭ ਫਲਣੇ ॥ ਜਨੁ ਨਾਨਕੁ ਹਰਿ ਹਰਿ ਹਰਿ ਹਰਿ ਬਾਂਛੈ ਹਰਿ ਦੇਵਹੁ ਕਰਿ ਕ੍ਰਿਪਣੇ ॥੪॥੬॥ {ਪੰਨਾ 976-977}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ਨਾਰਾਇਨ ਮਹਲਾ ੪ ਪੜਤਾਲ    ੴ ਸਤਿਗੁਰ ਪ੍ਰਸਾਦਿ ॥ ਮੇਰੇ ਮਨ ਸੇਵ ਸਫਲ ਹਰਿ ਘਾਲ ॥ ਲੇ ਗੁਰ ਪਗ ਰੇਨ ਰਵਾਲ ॥ ਸਭਿ ਦਾਲਿਦ ਭੰਜਿ ਦੁਖ ਦਾਲ ॥ ਹਰਿ ਹੋ ਹੋ ਹੋ ਨਦਰਿ ਨਿਹਾਲ ॥੧॥ ਰਹਾਉ ॥ ਹਰਿ ਕਾ ਗ੍ਰਿਹੁ ਹਰਿ ਆਪਿ ਸਵਾਰਿਓ ਹਰਿ ਰੰਗ ਰੰਗ ਮਹਲ ਬੇਅੰਤ ਲਾਲ ਲਾਲ ਹਰਿ ਲਾਲ ॥ ਹਰਿ ਆਪਨੀ ਕ੍ਰਿਪਾ ਕਰੀ ਆਪਿ ਗ੍ਰਿਹਿ ਆਇਓ ਹਮ ਹਰਿ ਕੀ ਗੁਰ ਕੀਈ ਹੈ ਬਸੀਠੀ ਹਮ ਹਰਿ ਦੇਖੇ ਭਈ ਨਿਹਾਲ ਨਿਹਾਲ ਨਿਹਾਲ ਨਿਹਾਲ ॥੧॥ ਹਰਿ ਆਵਤੇ ਕੀ ਖਬਰਿ ਗੁਰਿ ਪਾਈ ਮਨਿ ਤਨਿ ਆਨਦੋ ਆਨੰਦ ਭਏ ਹਰਿ ਆਵਤੇ ਸੁਨੇ ਮੇਰੇ ਲਾਲ ਹਰਿ ਲਾਲ ॥ ਜਨੁ ਨਾਨਕੁ ਹਰਿ ਹਰਿ ਮਿਲੇ ਭਏ ਗਲਤਾਨ ਹਾਲ ਨਿਹਾਲ ਨਿਹਾਲ ॥੨॥੧॥੭॥ {ਪੰਨਾ 977}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੪ ॥ ਮਨ ਮਿਲੁ ਸੰਤਸੰਗਤਿ ਸੁਭਵੰਤੀ ॥ ਸੁਨਿ ਅਕਥ ਕਥਾ ਸੁਖਵੰਤੀ ॥ ਸਭ ਕਿਲਬਿਖ ਪਾਪ ਲਹੰਤੀ ॥ ਹਰਿ ਹੋ ਹੋ ਹੋ ਲਿਖਤੁ ਲਿਖੰਤੀ ॥੧॥ ਰਹਾਉ ॥ ਹਰਿ ਕੀਰਤਿ ਕਲਜੁਗ ਵਿਚਿ ਊਤਮ ਮਤਿ ਗੁਰਮਤਿ ਕਥਾ ਭਜੰਤੀ ॥ ਜਿਨਿ ਜਨਿ ਸੁਣੀ ਮਨੀ ਹੈ ਜਿਨਿ ਜਨਿ ਤਿਸੁ ਜਨ ਕੈ ਹਉ ਕੁਰਬਾਨੰਤੀ ॥੧॥ ਹਰਿ ਅਕਥ ਕਥਾ ਕਾ ਜਿਨਿ ਰਸੁ ਚਾਖਿਆ ਤਿਸੁ ਜਨ ਸਭ ਭੂਖ ਲਹੰਤੀ ॥ ਨਾਨਕ ਜਨ ਹਰਿ ਕਥਾ ਸੁਣਿ ਤ੍ਰਿਪਤੇ ਜਪਿ ਹਰਿ ਹਰਿ ਹਰਿ ਹੋਵੰਤੀ ॥੨॥੨॥੮॥ {ਪੰਨਾ 977}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੪ ॥ ਕੋਈ ਆਨਿ ਸੁਨਾਵੈ ਹਰਿ ਕੀ ਹਰਿ ਗਾਲ ॥ ਤਿਸ ਕਉ ਹਉ ਬਲਿ ਬਲਿ ਬਾਲ ॥ ਸੋ ਹਰਿ ਜਨੁ ਹੈ ਭਲ ਭਾਲ ॥ ਹਰਿ ਹੋ ਹੋ ਹੋ ਮੇਲਿ ਨਿਹਾਲ ॥੧॥ ਰਹਾਉ ॥ ਹਰਿ ਕਾ ਮਾਰਗੁ ਗੁਰ ਸੰਤਿ ਬਤਾਇਓ ਗੁਰਿ ਚਾਲ ਦਿਖਾਈ ਹਰਿ ਚਾਲ ॥ ਅੰਤਰਿ ਕਪਟੁ ਚੁਕਾਵਹੁ ਮੇਰੇ ਗੁਰਸਿਖਹੁ ਨਿਹਕਪਟ ਕਮਾਵਹੁ ਹਰਿ ਕੀ ਹਰਿ ਘਾਲ ਨਿਹਾਲ ਨਿਹਾਲ ਨਿਹਾਲ ॥੧॥ ਤੇ ਗੁਰ ਕੇ ਸਿਖ ਮੇਰੇ ਹਰਿ ਪ੍ਰਭਿ ਭਾਏ ਜਿਨਾ ਹਰਿ ਪ੍ਰਭੁ ਜਾਨਿਓ ਮੇਰਾ ਨਾਲਿ ॥ ਜਨ ਨਾਨਕ ਕਉ ਮਤਿ ਹਰਿ ਪ੍ਰਭਿ ਦੀਨੀ ਹਰਿ ਦੇਖਿ ਨਿਕਟਿ ਹਦੂਰਿ ਨਿਹਾਲ ਨਿਹਾਲ ਨਿਹਾਲ ਨਿਹਾਲ ॥੨॥੩॥੯॥ {ਪੰਨਾ 977-978}</w:t>
      </w:r>
    </w:p>
    <w:p>
      <w:pPr>
        <w:spacing w:before="0" w:after="0"/>
      </w:pPr>
      <w:r>
        <w:rPr>
          <w:b w:val="0"/>
          <w:i w:val="0"/>
          <w:color w:val="800080"/>
          <w:sz w:val="22"/>
        </w:rPr>
        <w:t>Пад-артх: я.</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ਨਟ ਨਾਰਾਇਨ ਮਹਲਾ ੫    ੴ ਸਤਿਗੁਰ ਪ੍ਰਸਾਦਿ ॥ ਰਾਮ ਹਉ ਕਿਆ ਜਾਨਾ ਕਿਆ ਭਾਵੈ ॥ ਮਨਿ ਪਿਆਸ ਬਹੁਤੁ ਦਰਸਾਵੈ ॥੧॥ ਰਹਾਉ ॥ ਸੋਈ ਗਿਆਨੀ ਸੋਈ ਜਨੁ ਤੇਰਾ ਜਿਸੁ ਊਪਰਿ ਰੁਚ ਆਵੈ ॥ ਕ੍ਰਿਪਾ ਕਰਹੁ ਜਿਸੁ ਪੁਰਖ ਬਿਧਾਤੇ ਸੋ ਸਦਾ ਸਦਾ ਤੁਧੁ ਧਿਆਵੈ ॥੧॥ ਕਵਨ ਜੋਗ ਕਵਨ ਗਿਆਨ ਧਿਆਨਾ ਕਵਨ ਗੁਨੀ ਰੀਝਾਵੈ ॥ ਸੋਈ ਜਨੁ ਸੋਈ ਨਿਜ ਭਗਤਾ ਜਿਸੁ ਊਪਰਿ ਰੰਗੁ ਲਾਵੈ ॥੨॥ ਸਾਈ ਮਤਿ ਸਾਈ ਬੁਧਿ ਸਿਆਨਪ ਜਿਤੁ ਨਿਮਖ ਨ ਪ੍ਰਭੁ ਬਿਸਰਾਵੈ ॥ ਸੰਤਸੰਗਿ ਲਗਿ ਏਹੁ ਸੁਖੁ ਪਾਇਓ ਹਰਿ ਗੁਨ ਸਦ ਹੀ ਗਾਵੈ ॥੩॥ ਦੇਖਿਓ ਅਚਰਜੁ ਮਹਾ ਮੰਗਲ ਰੂਪ ਕਿਛੁ ਆਨ ਨਹੀ ਦਿਸਟਾਵੈ ॥ ਕਹੁ ਨਾਨਕ ਮੋਰਚਾ ਗੁਰਿ ਲਾਹਿਓ ਤਹ ਗਰਭ ਜੋਨਿ ਕਹ ਆਵੈ ॥੪॥੧॥ {ਪੰਨਾ 978}</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ਨਾਰਾਇਨ ਮਹਲਾ ੫ ਦੁਪਦੇ    ੴ ਸਤਿਗੁਰ ਪ੍ਰਸਾਦਿ ॥ ਉਲਾਹਨੋ ਮੈ ਕਾਹੂ ਨ ਦੀਓ ॥ ਮਨ ਮੀਠ ਤੁਹਾਰੋ ਕੀਓ ॥੧॥ ਰਹਾਉ ॥ ਆਗਿਆ ਮਾਨਿ ਜਾਨਿ ਸੁਖੁ ਪਾਇਆ ਸੁਨਿ ਸੁਨਿ ਨਾਮੁ ਤੁਹਾਰੋ ਜੀਓ ॥ ਈਹਾਂ ਊਹਾ ਹਰਿ ਤੁਮ ਹੀ ਤੁਮ ਹੀ ਇਹੁ ਗੁਰ ਤੇ ਮੰਤ੍ਰੁ ਦ੍ਰਿੜੀਓ ॥੧॥ ਜਬ ਤੇ ਜਾਨਿ ਪਾਈ ਏਹ ਬਾਤਾ ਤਬ ਕੁਸਲ ਖੇਮ ਸਭ ਥੀਓ ॥ ਸਾਧਸੰਗਿ ਨਾਨਕ ਪਰਗਾਸਿਓ ਆਨ ਨਾਹੀ ਰੇ ਬੀਓ ॥੨॥੧॥੨॥ {ਪੰਨਾ 978}</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੫ ॥ ਜਾ ਕਉ ਭਈ ਤੁਮਾਰੀ ਧੀਰ ॥ ਜਮ ਕੀ ਤ੍ਰਾਸ ਮਿਟੀ ਸੁਖੁ ਪਾਇਆ ਨਿਕਸੀ ਹਉਮੈ ਪੀਰ ॥੧॥ ਰਹਾਉ ॥ ਤਪਤਿ ਬੁਝਾਨੀ ਅੰਮ੍ਰਿਤ ਬਾਨੀ ਤ੍ਰਿਪਤੇ ਜਿਉ ਬਾਰਿਕ ਖੀਰ ॥ ਮਾਤ ਪਿਤਾ ਸਾਜਨ ਸੰਤ ਮੇਰੇ ਸੰਤ ਸਹਾਈ ਬੀਰ ॥੧॥ ਖੁਲੇ ਭ੍ਰਮ ਭੀਤਿ ਮਿਲੇ ਗੋਪਾਲਾ ਹੀਰੈ ਬੇਧੇ ਹੀਰ ॥ ਬਿਸਮ ਭਏ ਨਾਨਕ ਜਸੁ ਗਾਵਤ ਠਾਕੁਰ ਗੁਨੀ ਗਹੀਰ ॥੨॥੨॥੩॥ {ਪੰਨਾ 978-979}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੫ ॥ ਅਪਨਾ ਜਨੁ ਆਪਹਿ ਆਪਿ ਉਧਾਰਿਓ ॥ ਆਠ ਪਹਰ ਜਨ ਕੈ ਸੰਗਿ ਬਸਿਓ ਮਨ ਤੇ ਨਾਹਿ ਬਿਸਾਰਿਓ ॥੧॥ ਰਹਾਉ ॥ ਬਰਨੁ ਚਿਹਨੁ ਨਾਹੀ ਕਿਛੁ ਪੇਖਿਓ ਦਾਸ ਕਾ ਕੁਲੁ ਨ ਬਿਚਾਰਿਓ ॥ ਕਰਿ ਕਿਰਪਾ ਨਾਮੁ ਹਰਿ ਦੀਓ ਸਹਜਿ ਸੁਭਾਇ ਸਵਾਰਿਓ ॥੧॥ ਮਹਾ ਬਿਖਮੁ ਅਗਨਿ ਕਾ ਸਾਗਰੁ ਤਿਸ ਤੇ ਪਾਰਿ ਉਤਾਰਿਓ ॥ ਪੇਖਿ ਪੇਖਿ ਨਾਨਕ ਬਿਗਸਾਨੋ ਪੁਨਹ ਪੁਨਹ ਬਲਿਹਾਰਿਓ ॥੨॥੩॥੪॥ {ਪੰਨਾ 979}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੫ ॥ ਹਰਿ ਹਰਿ ਮਨ ਮਹਿ ਨਾਮੁ ਕਹਿਓ ॥ ਕੋਟਿ ਅਪ੍ਰਾਧ ਮਿਟਹਿ ਖਿਨ ਭੀਤਰਿ ਤਾ ਕਾ ਦੁਖੁ ਨ ਰਹਿਓ ॥੧॥ ਰਹਾਉ ॥ ਖੋਜਤ ਖੋਜਤ ਭਇਓ ਬੈਰਾਗੀ ਸਾਧੂ ਸੰਗਿ ਲਹਿਓ ॥ ਸਗਲ ਤਿਆਗਿ ਏਕ ਲਿਵ ਲਾਗੀ ਹਰਿ ਹਰਿ ਚਰਨ ਗਹਿਓ ॥੧॥ ਕਹਤ ਮੁਕਤ ਸੁਨਤੇ ਨਿਸਤਾਰੇ ਜੋ ਜੋ ਸਰਨਿ ਪਇਓ ॥ ਸਿਮਰਿ ਸਿਮਰਿ ਸੁਆਮੀ ਪ੍ਰਭੁ ਅਪੁਨਾ ਕਹੁ ਨਾਨਕ ਅਨਦੁ ਭਇਓ ॥੨॥੪॥੫॥ {ਪੰਨਾ 979}</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੫ ॥ ਚਰਨ ਕਮਲ ਸੰਗਿ ਲਾਗੀ ਡੋਰੀ ॥ ਸੁਖ ਸਾਗਰ ਕਰਿ ਪਰਮ ਗਤਿ ਮੋਰੀ ॥੧॥ ਰਹਾਉ ॥ ਅੰਚਲਾ ਗਹਾਇਓ ਜਨ ਅਪੁਨੇ ਕਉ ਮਨੁ ਬੀਧੋ ਪ੍ਰੇਮ ਕੀ ਖੋਰੀ ॥ ਜਸੁ ਗਾਵਤ ਭਗਤਿ ਰਸੁ ਉਪਜਿਓ ਮਾਇਆ ਕੀ ਜਾਲੀ ਤੋਰੀ ॥੧॥ ਪੂਰਨ ਪੂਰਿ ਰਹੇ ਕਿਰਪਾ ਨਿਧਿ ਆਨ ਨ ਪੇਖਉ ਹੋਰੀ ॥ ਨਾਨਕ ਮੇਲਿ ਲੀਓ ਦਾਸੁ ਅਪੁਨਾ ਪ੍ਰੀਤਿ ਨ ਕਬਹੂ ਥੋਰੀ ॥੨॥੫॥੬॥ {ਪੰਨਾ 979}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੫ ॥ ਮੇਰੇ ਮਨ ਜਪੁ ਜਪਿ ਹਰਿ ਨਾਰਾਇਣ ॥ ਕਬਹੂ ਨ ਬਿਸਰਹੁ ਮਨ ਮੇਰੇ ਤੇ ਆਠ ਪਹਰ ਗੁਨ ਗਾਇਣ ॥੧॥ ਰਹਾਉ ॥ ਸਾਧੂ ਧੂਰਿ ਕਰਉ ਨਿਤ ਮਜਨੁ ਸਭ ਕਿਲਬਿਖ ਪਾਪ ਗਵਾਇਣ ॥ ਪੂਰਨ ਪੂਰਿ ਰਹੇ ਕਿਰਪਾ ਨਿਧਿ ਘਟਿ ਘਟਿ ਦਿਸਟਿ ਸਮਾਇਣੁ ॥੧॥ ਜਾਪ ਤਾਪ ਕੋਟਿ ਲਖ ਪੂਜਾ ਹਰਿ ਸਿਮਰਣ ਤੁਲਿ ਨ ਲਾਇਣ ॥ ਦੁਇ ਕਰ ਜੋੜਿ ਨਾਨਕੁ ਦਾਨੁ ਮਾਂਗੈ ਤੇਰੇ ਦਾਸਨਿ ਦਾਸ ਦਸਾਇਣੁ ॥੨॥੬॥੭॥ {ਪੰਨਾ 979}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੫ ॥ ਮੇਰੈ ਸਰਬਸੁ ਨਾਮੁ ਨਿਧਾਨੁ ॥ ਕਰਿ ਕਿਰਪਾ ਸਾਧੂ ਸੰਗਿ ਮਿਲਿਓ ਸਤਿਗੁਰਿ ਦੀਨੋ ਦਾਨੁ ॥੧॥ ਰਹਾਉ ॥ ਸੁਖਦਾਤਾ ਦੁਖ ਭੰਜਨਹਾਰਾ ਗਾਉ ਕੀਰਤਨੁ ਪੂਰਨ ਗਿਆਨੁ ॥ ਕਾਮੁ ਕ੍ਰੋਧੁ ਲੋਭੁ ਖੰਡ ਖੰਡ ਕੀਨੑੇ ਬਿਨਸਿਓ ਮੂੜ ਅਭਿਮਾਨੁ ॥੧॥ ਕਿਆ ਗੁਣ ਤੇਰੇ ਆਖਿ ਵਖਾਣਾ ਪ੍ਰਭ ਅੰਤਰਜਾਮੀ ਜਾਨੁ ॥ ਚਰਨ ਕਮਲ ਸਰਨਿ ਸੁਖ ਸਾਗਰ ਨਾਨਕੁ ਸਦ ਕੁਰਬਾਨੁ ॥੨॥੭॥੮॥ {ਪੰਨਾ 979}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੫ ॥ ਹਉ ਵਾਰਿ ਵਾਰਿ ਜਾਉ ਗੁਰ ਗੋਪਾਲ ॥੧॥ ਰਹਾਉ ॥ ਮੋਹਿ ਨਿਰਗੁਨ ਤੁਮ ਪੂਰਨ ਦਾਤੇ ਦੀਨਾ ਨਾਥ ਦਇਆਲ ॥੧॥ ਊਠਤ ਬੈਠਤ ਸੋਵਤ ਜਾਗਤ ਜੀਅ ਪ੍ਰਾਨ ਧਨ ਮਾਲ ॥੨॥ ਦਰਸਨ ਪਿਆਸ ਬਹੁਤੁ ਮਨਿ ਮੇਰੈ ਨਾਨਕ ਦਰਸ ਨਿਹਾਲ ॥੩॥੮॥੯॥ {ਪੰਨਾ 980}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ਪੜਤਾਲ ਮਹਲਾ ੫    ੴ ਸਤਿਗੁਰ ਪ੍ਰਸਾਦਿ ॥ ਕੋਊ ਹੈ ਮੇਰੋ ਸਾਜਨੁ ਮੀਤੁ ॥ ਹਰਿ ਨਾਮੁ ਸੁਨਾਵੈ ਨੀਤ ॥ ਬਿਨਸੈ ਦੁਖੁ ਬਿਪਰੀਤਿ ॥ ਸਭੁ ਅਰਪਉ ਮਨੁ ਤਨੁ ਚੀਤੁ ॥੧॥ ਰਹਾਉ ॥ ਕੋਈ ਵਿਰਲਾ ਆਪਨ ਕੀਤ ॥ ਸੰਗਿ ਚਰਨ ਕਮਲ ਮਨੁ ਸੀਤ ॥ ਕਰਿ ਕਿਰਪਾ ਹਰਿ ਜਸੁ ਦੀਤ ॥੧॥ ਹਰਿ ਭਜਿ ਜਨਮੁ ਪਦਾਰਥੁ ਜੀਤ ॥ ਕੋਟਿ ਪਤਿਤ ਹੋਹਿ ਪੁਨੀਤ ॥ ਨਾਨਕ ਦਾਸ ਬਲਿ ਬਲਿ ਕੀਤ ॥੨॥੧॥੧੦॥੧੯॥ {ਪੰਨਾ 980}</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ਅਸਟਪਦੀਆ ਮਹਲਾ ੪    ੴ ਸਤਿਗੁਰ ਪ੍ਰਸਾਦਿ ॥ ਰਾਮ ਮੇਰੇ ਮਨਿ ਤਨਿ ਨਾਮੁ ਅਧਾਰੇ ॥ ਖਿਨੁ ਪਲੁ ਰਹਿ ਨ ਸਕਉ ਬਿਨੁ ਸੇਵਾ ਮੈ ਗੁਰਮਤਿ ਨਾਮੁ ਸਮੑਾਰੇ ॥੧॥ ਰਹਾਉ ॥ ਹਰਿ ਹਰਿ ਹਰਿ ਹਰਿ ਹਰਿ ਮਨਿ ਧਿਆਵਹੁ ਮੈ ਹਰਿ ਹਰਿ ਨਾਮੁ ਪਿਆਰੇ ॥ ਦੀਨ ਦਇਆਲ ਭਏ ਪ੍ਰਭ ਠਾਕੁਰ ਗੁਰ ਕੈ ਸਬਦਿ ਸਵਾਰੇ ॥੧॥ ਮਧਸੂਦਨ ਜਗਜੀਵਨ ਮਾਧੋ ਮੇਰੇ ਠਾਕੁਰ ਅਗਮ ਅਪਾਰੇ ॥ ਇਕ ਬਿਨਉ ਬੇਨਤੀ ਕਰਉ ਗੁਰ ਆਗੈ ਮੈ ਸਾਧੂ ਚਰਨ ਪਖਾਰੇ ॥੨॥ ਸਹਸ ਨੇਤ੍ਰ ਨੇਤ੍ਰ ਹੈ ਪ੍ਰਭ ਕਉ ਪ੍ਰਭ ਏਕੋ ਪੁਰਖੁ ਨਿਰਾਰੇ ॥ ਸਹਸ ਮੂਰਤਿ ਏਕੋ ਪ੍ਰਭੁ ਠਾਕੁਰੁ ਪ੍ਰਭੁ ਏਕੋ ਗੁਰਮਤਿ ਤਾਰੇ ॥੩॥ ਗੁਰਮਤਿ ਨਾਮੁ ਦਮੋਦਰੁ ਪਾਇਆ ਹਰਿ ਹਰਿ ਨਾਮੁ ਉਰਿ ਧਾਰੇ ॥ ਹਰਿ ਹਰਿ ਕਥਾ ਬਨੀ ਅਤਿ ਮੀਠੀ ਜਿਉ ਗੂੰਗਾ ਗਟਕ ਸਮੑਾਰੇ ॥੪॥ {ਪੰਨਾ 980}</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ਰਸਨਾ ਸਾਦ ਚਖੈ ਭਾਇ ਦੂਜੈ ਅਤਿ ਫੀਕੇ ਲੋਭ ਬਿਕਾਰੇ ॥ ਜੋ ਗੁਰਮੁਖਿ ਸਾਦ ਚਖਹਿ ਰਾਮ ਨਾਮਾ ਸਭ ਅਨ ਰਸ ਸਾਦ ਬਿਸਾਰੇ ॥੫॥ ਗੁਰਮਤਿ ਰਾਮ ਨਾਮੁ ਧਨੁ ਪਾਇਆ ਸੁਣਿ ਕਹਤਿਆ ਪਾਪ ਨਿਵਾਰੇ ॥ ਧਰਮ ਰਾਇ ਜਮੁ ਨੇੜਿ ਨ ਆਵੈ ਮੇਰੇ ਠਾਕੁਰ ਕੇ ਜਨ ਪਿਆਰੇ ॥੬॥ ਸਾਸ ਸਾਸ ਸਾਸ ਹੈ ਜੇਤੇ ਮੈ ਗੁਰਮਤਿ ਨਾਮੁ ਸਮੑਾਰੇ ॥ ਸਾਸੁ ਸਾਸੁ ਜਾਇ ਨਾਮੈ ਬਿਨੁ ਸੋ ਬਿਰਥਾ ਸਾਸੁ ਬਿਕਾਰੇ ॥੭॥ ਕ੍ਰਿਪਾ ਕ੍ਰਿਪਾ ਕਰਿ ਦੀਨ ਪ੍ਰਭ ਸਰਨੀ ਮੋ ਕਉ ਹਰਿ ਜਨ ਮੇਲਿ ਪਿਆਰੇ ॥ ਨਾਨਕ ਦਾਸਨਿ ਦਾਸੁ ਕਹਤੁ ਹੈ ਹਮ ਦਾਸਨ ਕੇ ਪਨਿਹਾਰੇ ॥੮॥੧॥ {ਪੰਨਾ 980}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੪ ॥ ਰਾਮ ਹਮ ਪਾਥਰ ਨਿਰਗੁਨੀਆਰੇ ॥ ਕ੍ਰਿਪਾ ਕ੍ਰਿਪਾ ਕਰਿ ਗੁਰੂ ਮਿਲਾਏ ਹਮ ਪਾਹਨ ਸਬਦਿ ਗੁਰ ਤਾਰੇ ॥੧॥ ਰਹਾਉ ॥ ਸਤਿਗੁਰ ਨਾਮੁ ਦ੍ਰਿੜਾਏ ਅਤਿ ਮੀਠਾ ਮੈਲਾਗਰੁ ਮਲਗਾਰੇ ॥ ਨਾਮੈ ਸੁਰਤਿ ਵਜੀ ਹੈ ਦਹ ਦਿਸਿ ਹਰਿ ਮੁਸਕੀ ਮੁਸਕ ਗੰਧਾਰੇ ॥੧॥ ਤੇਰੀ ਨਿਰਗੁਣ ਕਥਾ ਕਥਾ ਹੈ ਮੀਠੀ ਗੁਰਿ ਨੀਕੇ ਬਚਨ ਸਮਾਰੇ ॥ ਗਾਵਤ ਗਾਵਤ ਹਰਿ ਗੁਨ ਗਾਏ ਗੁਨ ਗਾਵਤ ਗੁਰਿ ਨਿਸਤਾਰੇ ॥੨॥ ਬਿਬੇਕੁ ਗੁਰੂ ਗੁਰੂ ਸਮਦਰਸੀ ਤਿਸੁ ਮਿਲੀਐ ਸੰਕ ਉਤਾਰੇ ॥ ਸਤਿਗੁਰ ਮਿਲਿਐ ਪਰਮ ਪਦੁ ਪਾਇਆ ਹਉ ਸਤਿਗੁਰ ਕੈ ਬਲਿਹਾਰੇ ॥੩॥ {ਪੰਨਾ 981}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ਪਾਖੰਡ ਪਾਖੰਡ ਕਰਿ ਕਰਿ ਭਰਮੇ ਲੋਭੁ ਪਾਖੰਡੁ ਜਗਿ ਬੁਰਿਆਰੇ ॥ ਹਲਤਿ ਪਲਤਿ ਦੁਖਦਾਈ ਹੋਵਹਿ ਜਮਕਾਲੁ ਖੜਾ ਸਿਰਿ ਮਾਰੇ ॥੪॥ ਉਗਵੈ ਦਿਨਸੁ ਆਲੁ ਜਾਲੁ ਸਮੑਾਲੈ ਬਿਖੁ ਮਾਇਆ ਕੇ ਬਿਸਥਾਰੇ ॥ ਆਈ ਰੈਨਿ ਭਇਆ ਸੁਪਨੰਤਰੁ ਬਿਖੁ ਸੁਪਨੈ ਭੀ ਦੁਖ ਸਾਰੇ ॥੫॥ ਕਲਰੁ ਖੇਤੁ ਲੈ ਕੂੜੁ ਜਮਾਇਆ ਸਭ ਕੂੜੈ ਕੇ ਖਲਵਾਰੇ ॥ ਸਾਕਤ ਨਰ ਸਭਿ ਭੂਖ ਭੁਖਾਨੇ ਦਰਿ ਠਾਢੇ ਜਮ ਜੰਦਾਰੇ ॥੬॥ ਮਨਮੁਖ ਕਰਜੁ ਚੜਿਆ ਬਿਖੁ ਭਾਰੀ ਉਤਰੈ ਸਬਦੁ ਵੀਚਾਰੇ ॥ ਜਿਤਨੇ ਕਰਜ ਕਰਜ ਕੇ ਮੰਗੀਏ ਕਰਿ ਸੇਵਕ ਪਗਿ ਲਗਿ ਵਾਰੇ ॥੭॥ ਜਗੰਨਾਥ ਸਭਿ ਜੰਤ੍ਰ ਉਪਾਏ ਨਕਿ ਖੀਨੀ ਸਭ ਨਥਹਾਰੇ ॥ ਨਾਨਕ ਪ੍ਰਭੁ ਖਿੰਚੈ ਤਿਵ ਚਲੀਐ ਜਿਉ ਭਾਵੈ ਰਾਮ ਪਿਆਰੇ ॥੮॥੨॥ {ਪੰਨਾ 981}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੪ ॥ ਰਾਮ ਹਰਿ ਅੰਮ੍ਰਿਤ ਸਰਿ ਨਾਵਾਰੇ ॥ ਸਤਿਗੁਰਿ ਗਿਆਨੁ ਮਜਨੁ ਹੈ ਨੀਕੋ ਮਿਲਿ ਕਲਮਲ ਪਾਪ ਉਤਾਰੇ ॥੧॥ ਰਹਾਉ ॥ ਸੰਗਤਿ ਕਾ ਗੁਨੁ ਬਹੁਤੁ ਅਧਿਕਾਈ ਪੜਿ ਸੂਆ ਗਨਕ ਉਧਾਰੇ ॥ ਪਰਸ ਨਪਰਸ ਭਏ ਕੁਬਿਜਾ ਕਉ ਲੈ ਬੈਕੁੰਠਿ ਸਿਧਾਰੇ ॥੧॥ ਅਜਾਮਲ ਪ੍ਰੀਤਿ ਪੁਤ੍ਰ ਪ੍ਰਤਿ ਕੀਨੀ ਕਰਿ ਨਾਰਾਇਣ ਬੋਲਾਰੇ ॥ ਮੇਰੇ ਠਾਕੁਰ ਕੈ ਮਨਿ ਭਾਇ ਭਾਵਨੀ ਜਮਕੰਕਰ ਮਾਰਿ ਬਿਦਾਰੇ ॥੨॥ ਮਾਨੁਖੁ ਕਥੈ ਕਥਿ ਲੋਕ ਸੁਨਾਵੈ ਜੋ ਬੋਲੈ ਸੋ ਨ ਬੀਚਾਰੇ ॥ ਸਤਸੰਗਤਿ ਮਿਲੈ ਤ ਦਿੜਤਾ ਆਵੈ ਹਰਿ ਰਾਮ ਨਾਮਿ ਨਿਸਤਾਰੇ ॥੩॥ {ਪੰਨਾ 981}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 ਲਗੁ ਜੀਉ ਪਿੰਡੁ ਹੈ ਸਾਬਤੁ ਤਬ ਲਗਿ ਕਿਛੁ ਨ ਸਮਾਰੇ ॥ ਜਬ ਘਰ ਮੰਦਰਿ ਆਗਿ ਲਗਾਨੀ ਕਢਿ ਕੂਪੁ ਕਢੈ ਪਨਿਹਾਰੇ ॥੪॥ ਸਾਕਤ ਸਿਉ ਮਨ ਮੇਲੁ ਨ ਕਰੀਅਹੁ ਜਿਨਿ ਹਰਿ ਹਰਿ ਨਾਮੁ ਬਿਸਾਰੇ ॥ ਸਾਕਤ ਬਚਨ ਬਿਛੂਆ ਜਿਉ ਡਸੀਐ ਤਜਿ ਸਾਕਤ ਪਰੈ ਪਰਾਰੇ ॥੫॥ {ਪੰਨਾ 981}</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ਲਗਿ ਲਗਿ ਪ੍ਰੀਤਿ ਬਹੁ ਪ੍ਰੀਤਿ ਲਗਾਈ ਲਗਿ ਸਾਧੂ ਸੰਗਿ ਸਵਾਰੇ ॥ ਗੁਰ ਕੇ ਬਚਨ ਸਤਿ ਸਤਿ ਕਰਿ ਮਾਨੇ ਮੇਰੇ ਠਾਕੁਰ ਬਹੁਤੁ ਪਿਆਰੇ ॥੬॥ ਪੂਰਬਿ ਜਨਮਿ ਪਰਚੂਨ ਕਮਾਏ ਹਰਿ ਹਰਿ ਹਰਿ ਨਾਮਿ ਪਿਆਰੇ ॥ ਗੁਰ ਪ੍ਰਸਾਦਿ ਅੰਮ੍ਰਿਤ ਰਸੁ ਪਾਇਆ ਰਸੁ ਗਾਵੈ ਰਸੁ ਵੀਚਾਰੇ ॥੭॥ ਹਰਿ ਹਰਿ ਰੂਪ ਰੰਗ ਸਭਿ ਤੇਰੇ ਮੇਰੇ ਲਾਲਨ ਲਾਲ ਗੁਲਾਰੇ ॥ ਜੈਸਾ ਰੰਗੁ ਦੇਹਿ ਸੋ ਹੋਵੈ ਕਿਆ ਨਾਨਕ ਜੰਤ ਵਿਚਾਰੇ ॥੮॥੩॥ {ਪੰਨਾ 982}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੪ ॥ ਰਾਮ ਗੁਰ ਸਰਨਿ ਪ੍ਰਭੂ ਰਖਵਾਰੇ ॥ ਜਿਉ ਕੁੰਚਰੁ ਤਦੂਐ ਪਕਰਿ ਚਲਾਇਓ ਕਰਿ ਊਪਰੁ ਕਢਿ ਨਿਸਤਾਰੇ ॥੧॥ ਰਹਾਉ ॥ ਪ੍ਰਭ ਕੇ ਸੇਵਕ ਬਹੁਤੁ ਅਤਿ ਨੀਕੇ ਮਨਿ ਸਰਧਾ ਕਰਿ ਹਰਿ ਧਾਰੇ ॥ ਮੇਰੇ ਪ੍ਰਭਿ ਸਰਧਾ ਭਗਤਿ ਮਨਿ ਭਾਵੈ ਜਨ ਕੀ ਪੈਜ ਸਵਾਰੇ ॥੧॥ ਹਰਿ ਹਰਿ ਸੇਵਕੁ ਸੇਵਾ ਲਾਗੈ ਸਭੁ ਦੇਖੈ ਬ੍ਰਹਮ ਪਸਾਰੇ ॥ ਏਕੁ ਪੁਰਖੁ ਇਕੁ ਨਦਰੀ ਆਵੈ ਸਭ ਏਕਾ ਨਦਰਿ ਨਿਹਾਰੇ ॥੨॥ ਹਰਿ ਪ੍ਰਭੁ ਠਾਕੁਰੁ ਰਵਿਆ ਸਭ ਠਾਈ ਸਭੁ ਚੇਰੀ ਜਗਤੁ ਸਮਾਰੇ ॥ ਆਪਿ ਦਇਆਲੁ ਦਇਆ ਦਾਨੁ ਦੇਵੈ ਵਿਚਿ ਪਾਥਰ ਕੀਰੇ ਕਾਰੇ ॥੩॥ ਅੰਤਰਿ ਵਾਸੁ ਬਹੁਤੁ ਮੁਸਕਾਈ ਭ੍ਰਮਿ ਭੂਲਾ ਮਿਰਗੁ ਸਿੰਙ੍ਹਾਰੇ ॥ ਬਨੁ ਬਨੁ ਢੂਢਿ ਢੂਢਿ ਫਿਰਿ ਥਾਕੀ ਗੁਰਿ ਪੂਰੈ ਘਰਿ ਨਿਸਤਾਰੇ ॥੪॥ {ਪੰਨਾ 982}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ਬਾਣੀ ਗੁਰੂ ਗੁਰੂ ਹੈ ਬਾਣੀ ਵਿਚਿ ਬਾਣੀ ਅੰਮ੍ਰਿਤੁ ਸਾਰੇ ॥ ਗੁਰੁ ਬਾਣੀ ਕਹੈ ਸੇਵਕੁ ਜਨੁ ਮਾਨੈ ਪਰਤਖਿ ਗੁਰੂ ਨਿਸਤਾਰੇ ॥੫॥ ਸਭੁ ਹੈ ਬ੍ਰਹਮੁ ਬ੍ਰਹਮੁ ਹੈ ਪਸਰਿਆ ਮਨਿ ਬੀਜਿਆ ਖਾਵਾਰੇ ॥ ਜਿਉ ਜਨ ਚੰਦ੍ਰਹਾਂਸੁ ਦੁਖਿਆ ਧ੍ਰਿਸਟਬੁਧੀ ਅਪੁਨਾ ਘਰੁ ਲੂਕੀ ਜਾਰੇ ॥੬॥ ਪ੍ਰਭ ਕਉ ਜਨੁ ਅੰਤਰਿ ਰਿਦ ਲੋਚੈ ਪ੍ਰਭ ਜਨ ਕੇ ਸਾਸ ਨਿਹਾਰੇ ॥ ਕ੍ਰਿਪਾ ਕ੍ਰਿਪਾ ਕਰਿ ਭਗਤਿ ਦ੍ਰਿੜਾਏ ਜਨ ਪੀਛੈ ਜਗੁ ਨਿਸਤਾਰੇ ॥੭॥ ਆਪਨ ਆਪਿ ਆਪਿ ਪ੍ਰਭੁ ਠਾਕੁਰੁ ਪ੍ਰਭੁ ਆਪੇ ਸ੍ਰਿਸਟਿ ਸਵਾਰੇ ॥ ਜਨ ਨਾਨਕ ਆਪੇ ਆਪਿ ਸਭੁ ਵਰਤੈ ਕਰਿ ਕ੍ਰਿਪਾ ਆਪਿ ਨਿਸਤਾਰੇ ॥੮॥੪॥ {ਪੰਨਾ 982}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੪ ॥ ਰਾਮ ਕਰਿ ਕਿਰਪਾ ਲੇਹੁ ਉਬਾਰੇ ॥ ਜਿਉ ਪਕਰਿ ਦ੍ਰੋਪਤੀ ਦੁਸਟਾਂ ਆਨੀ ਹਰਿ ਹਰਿ ਲਾਜ ਨਿਵਾਰੇ ॥੧॥ ਰਹਾਉ ॥ ਕਰਿ ਕਿਰਪਾ ਜਾਚਿਕ ਜਨ ਤੇਰੇ ਇਕੁ ਮਾਗਉ ਦਾਨੁ ਪਿਆਰੇ ॥ ਸਤਿਗੁਰ ਕੀ ਨਿਤ ਸਰਧਾ ਲਾਗੀ ਮੋ ਕਉ ਹਰਿ ਗੁਰੁ ਮੇਲਿ ਸਵਾਰੇ ॥੧॥ ਸਾਕਤ ਕਰਮ ਪਾਣੀ ਜਿਉ ਮਥੀਐ ਨਿਤ ਪਾਣੀ ਝੋਲ ਝੁਲਾਰੇ ॥ ਮਿਲਿ ਸਤਸੰਗਤਿ ਪਰਮ ਪਦੁ ਪਾਇਆ ਕਢਿ ਮਾਖਨ ਕੇ ਗਟਕਾਰੇ ॥੨॥ {ਪੰਨਾ 982}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ਨਿਤ ਨਿਤ ਕਾਇਆ ਮਜਨੁ ਕੀਆ ਨਿਤ ਮਲਿ ਮਲਿ ਦੇਹ ਸਵਾਰੇ ॥ ਮੇਰੇ ਸਤਿਗੁਰ ਕੇ ਮਨਿ ਬਚਨ ਨ ਭਾਏ ਸਭ ਫੋਕਟ ਚਾਰ ਸੀਗਾਰੇ ॥੩॥ ਮਟਕਿ ਮਟਕਿ ਚਲੁ ਸਖੀ ਸਹੇਲੀ ਮੇਰੇ ਠਾਕੁਰ ਕੇ ਗੁਨ ਸਾਰੇ ॥ ਗੁਰਮੁਖਿ ਸੇਵਾ ਮੇਰੇ ਪ੍ਰਭ ਭਾਈ ਮੈ ਸਤਿਗੁਰ ਅਲਖੁ ਲਖਾਰੇ ॥੪॥ {ਪੰਨਾ 982-983}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 ਪੁਰਖੁ ਪੁਰਖੁ ਸਭ ਨਾਰੀ ਸਭੁ ਏਕੋ ਪੁਰਖੁ ਮੁਰਾਰੇ ॥ ਸੰਤ ਜਨਾ ਕੀ ਰੇਨੁ ਮਨਿ ਭਾਈ ਮਿਲਿ ਹਰਿ ਜਨ ਹਰਿ ਨਿਸਤਾਰੇ ॥੫॥ ਗ੍ਰਾਮ ਗ੍ਰਾਮ ਨਗਰ ਸਭ ਫਿਰਿਆ ਰਿਦ ਅੰਤਰਿ ਹਰਿ ਜਨ ਭਾਰੇ ॥ ਸਰਧਾ ਸਰਧਾ ਉਪਾਇ ਮਿਲਾਏ ਮੋ ਕਉ ਹਰਿ ਗੁਰ ਗੁਰਿ ਨਿਸਤਾਰੇ ॥੬॥ {ਪੰਨਾ 983}</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ਪਵਨ ਸੂਤੁ ਸਭੁ ਨੀਕਾ ਕਰਿਆ ਸਤਿਗੁਰਿ ਸਬਦੁ ਵੀਚਾਰੇ ॥ ਨਿਜ ਘਰਿ ਜਾਇ ਅੰਮ੍ਰਿਤ ਰਸੁ ਪੀਆ ਬਿਨੁ ਨੈਨਾ ਜਗਤੁ ਨਿਹਾਰੇ ॥੭॥ ਤਉ ਗੁਨ ਈਸ ਬਰਨਿ ਨਹੀ ਸਾਕਉ ਤੁਮ ਮੰਦਰ ਹਮ ਨਿਕ ਕੀਰੇ ॥ ਨਾਨਕ ਕ੍ਰਿਪਾ ਕਰਹੁ ਗੁਰ ਮੇਲਹੁ ਮੈ ਰਾਮੁ ਜਪਤ ਮਨੁ ਧੀਰੇ ॥੮॥੫॥ {ਪੰਨਾ 983}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ਨਟ ਮਹਲਾ ੪ ॥ ਮੇਰੇ ਮਨ ਭਜੁ ਠਾਕੁਰ ਅਗਮ ਅਪਾਰੇ ॥ ਹਮ ਪਾਪੀ ਬਹੁ ਨਿਰਗੁਣੀਆਰੇ ਕਰਿ ਕਿਰਪਾ ਗੁਰਿ ਨਿਸਤਾਰੇ ॥੧॥ ਰਹਾਉ ॥ ਸਾਧੂ ਪੁਰਖ ਸਾਧ ਜਨ ਪਾਏ ਇਕ ਬਿਨਉ ਕਰਉ ਗੁਰ ਪਿਆਰੇ ॥ ਰਾਮ ਨਾਮੁ ਧਨੁ ਪੂਜੀ ਦੇਵਹੁ ਸਭੁ ਤਿਸਨਾ ਭੂਖ ਨਿਵਾਰੇ ॥੧॥ ਪਚੈ ਪਤੰਗੁ ਮ੍ਰਿਗ ਭ੍ਰਿੰਗ ਕੁੰਚਰ ਮੀਨ ਇਕ ਇੰਦ੍ਰੀ ਪਕਰਿ ਸਘਾਰੇ ॥ ਪੰਚ ਭੂਤ ਸਬਲ ਹੈ ਦੇਹੀ ਗੁਰੁ ਸਤਿਗੁਰੁ ਪਾਪ ਨਿਵਾਰੇ ॥੨॥ ਸਾਸਤ੍ਰ ਬੇਦ ਸੋਧਿ ਸੋਧਿ ਦੇਖੇ ਮੁਨਿ ਨਾਰਦ ਬਚਨ ਪੁਕਾਰੇ ॥ ਰਾਮ ਨਾਮੁ ਪੜਹੁ ਗਤਿ ਪਾਵਹੁ ਸਤਸੰਗਤਿ ਗੁਰਿ ਨਿਸਤਾਰੇ ॥੩॥ ਪ੍ਰੀਤਮ ਪ੍ਰੀਤਿ ਲਗੀ ਪ੍ਰਭ ਕੇਰੀ ਜਿਵ ਸੂਰਜੁ ਕਮਲੁ ਨਿਹਾਰੇ ॥ ਮੇਰ ਸੁਮੇਰ ਮੋਰੁ ਬਹੁ ਨਾਚੈ ਜਬ ਉਨਵੈ ਘਨ ਘਨਹਾਰੇ ॥੪॥ {ਪੰਨਾ 983}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ਸਾਕਤ ਕਉ ਅੰਮ੍ਰਿਤ ਬਹੁ ਸਿੰਚਹੁ ਸਭ ਡਾਲ ਫੂਲ ਬਿਸੁਕਾਰੇ ॥ ਜਿਉ ਜਿਉ ਨਿਵਹਿ ਸਾਕਤ ਨਰ ਸੇਤੀ ਛੇੜਿ ਛੇੜਿ ਕਢੈ ਬਿਖੁ ਖਾਰੇ ॥੫॥ ਸੰਤਨ ਸੰਤ ਸਾਧ ਮਿਲਿ ਰਹੀਐ ਗੁਣ ਬੋਲਹਿ ਪਰਉਪਕਾਰੇ ॥ ਸੰਤੈ ਸੰਤੁ ਮਿਲੈ ਮਨੁ ਬਿਗਸੈ ਜਿਉ ਜਲ ਮਿਲਿ ਕਮਲ ਸਵਾਰੇ ॥੬॥ ਲੋਭ ਲਹਰਿ ਸਭੁ ਸੁਆਨੁ ਹਲਕੁ ਹੈ ਹਲਕਿਓ ਸਭਹਿ ਬਿਗਾਰੇ ॥ ਮੇਰੇ ਠਾਕੁਰ ਕੈ ਦੀਬਾਨਿ ਖਬਰਿ ਹੋੁਈ ਗੁਰਿ ਗਿਆਨੁ ਖੜਗੁ ਲੈ ਮਾਰੇ ॥੭॥ ਰਾਖੁ ਰਾਖੁ ਰਾਖੁ ਪ੍ਰਭ ਮੇਰੇ ਮੈ ਰਾਖਹੁ ਕਿਰਪਾ ਧਾਰੇ ॥ ਨਾਨਕ ਮੈ ਧਰ ਅਵਰ ਨ ਕਾਈ ਮੈ ਸਤਿਗੁਰੁ ਗੁਰੁ ਨਿਸਤਾਰੇ ॥੮॥੬॥ ਛਕਾ ੧ ॥ {ਪੰਨਾ 983}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ਮਾਲੀ ਗਉੜਾ ਮਹਲਾ ੪    ੴ ਸਤਿ ਨਾਮੁ ਕਰਤਾ ਪੁਰਖੁ ਨਿਰਭਉ ਨਿਰਵੈਰੁ ਅਕਾਲ ਮੂਰਤਿ ਅਜੂਨੀ ਸੈਭੰ ਗੁਰ ਪ੍ਰਸਾਦਿ ॥ ਅਨਿਕ ਜਤਨ ਕਰਿ ਰਹੇ ਹਰਿ ਅੰਤੁ ਨਾਹੀ ਪਾਇਆ ॥ ਹਰਿ ਅਗਮ ਅਗਮ ਅਗਾਧਿ ਬੋਧਿ ਆਦੇਸੁ ਹਰਿ ਪ੍ਰਭ ਰਾਇਆ ॥੧॥ ਰਹਾਉ ॥ ਕਾਮੁ ਕ੍ਰੋਧੁ ਲੋਭੁ ਮੋਹੁ ਨਿਤ ਝਗਰਤੇ ਝਗਰਾਇਆ ॥ ਹਮ ਰਾਖੁ ਰਾਖੁ ਦੀਨ ਤੇਰੇ ਹਰਿ ਸਰਨਿ ਹਰਿ ਪ੍ਰਭ ਆਇਆ ॥੧॥ ਸਰਣਾਗਤੀ ਪ੍ਰਭ ਪਾਲਤੇ ਹਰਿ ਭਗਤਿ ਵਛਲੁ ਨਾਇਆ ॥ ਪ੍ਰਹਿਲਾਦੁ ਜਨੁ ਹਰਨਾਖਿ ਪਕਰਿਆ ਹਰਿ ਰਾਖਿ ਲੀਓ ਤਰਾਇਆ ॥੨॥ ਹਰਿ ਚੇਤਿ ਰੇ ਮਨ ਮਹਲੁ ਪਾਵਣ ਸਭ ਦੂਖ ਭੰਜਨੁ ਰਾਇਆ ॥ ਭਉ ਜਨਮ ਮਰਨ ਨਿਵਾਰਿ ਠਾਕੁਰ ਹਰਿ ਗੁਰਮਤੀ ਪ੍ਰਭੁ ਪਾਇਆ ॥੩॥ ਹਰਿ ਪਤਿਤ ਪਾਵਨ ਨਾਮੁ ਸੁਆਮੀ ਭਉ ਭਗਤ ਭੰਜਨੁ ਗਾਇਆ ॥ ਹਰਿ ਹਾਰੁ ਹਰਿ ਉਰਿ ਧਾਰਿਓ ਜਨ ਨਾਨਕ ਨਾਮਿ ਸਮਾਇਆ ॥੪॥੧॥ {ਪੰਨਾ 984}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੪ ॥ ਜਪਿ ਮਨ ਰਾਮ ਨਾਮੁ ਸੁਖਦਾਤਾ ॥ ਸਤਸੰਗਤਿ ਮਿਲਿ ਹਰਿ ਸਾਦੁ ਆਇਆ ਗੁਰਮੁਖਿ ਬ੍ਰਹਮੁ ਪਛਾਤਾ ॥੧॥ ਰਹਾਉ ॥ ਵਡਭਾਗੀ ਗੁਰ ਦਰਸਨੁ ਪਾਇਆ ਗੁਰਿ ਮਿਲਿਐ ਹਰਿ ਪ੍ਰਭੁ ਜਾਤਾ ॥ ਦੁਰਮਤਿ ਮੈਲੁ ਗਈ ਸਭ ਨੀਕਰਿ ਹਰਿ ਅੰਮ੍ਰਿਤਿ ਹਰਿ ਸਰਿ ਨਾਤਾ ॥੧॥ ਧਨੁ ਧਨੁ ਸਾਧ ਜਿਨੑੀ ਹਰਿ ਪ੍ਰਭੁ ਪਾਇਆ ਤਿਨੑ ਪੂਛਉ ਹਰਿ ਕੀ ਬਾਤਾ ॥ ਪਾਇ ਲਗਉ ਨਿਤ ਕਰਉ ਜੁਦਰੀਆ ਹਰਿ ਮੇਲਹੁ ਕਰਮਿ ਬਿਧਾਤਾ ॥੨॥ ਲਿਲਾਟ ਲਿਖੇ ਪਾਇਆ ਗੁਰੁ ਸਾਧੂ ਗੁਰ ਬਚਨੀ ਮਨੁ ਤਨੁ ਰਾਤਾ ॥ ਹਰਿ ਪ੍ਰਭ ਆਇ ਮਿਲੇ ਸੁਖੁ ਪਾਇਆ ਸਭ ਕਿਲਵਿਖ ਪਾਪ ਗਵਾਤਾ ॥੩॥ ਰਾਮ ਰਸਾਇਣੁ ਜਿਨੑ ਗੁਰਮਤਿ ਪਾਇਆ ਤਿਨੑ ਕੀ ਊਤਮ ਬਾਤਾ ॥ ਤਿਨ ਕੀ ਪੰਕ ਪਾਈਐ ਵਡਭਾਗੀ ਜਨ ਨਾਨਕੁ ਚਰਨਿ ਪਰਾਤਾ ॥੪॥੨॥ {ਪੰਨਾ 984}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੪ ॥ ਸਭਿ ਸਿਧ ਸਾਧਿਕ ਮੁਨਿ ਜਨਾ ਮਨਿ ਭਾਵਨੀ ਹਰਿ ਧਿਆਇਓ ॥ ਅਪਰੰਪਰੋ ਪਾਰਬ੍ਰਹਮੁ ਸੁਆਮੀ ਹਰਿ ਅਲਖੁ ਗੁਰੂ ਲਖਾਇਓ ॥੧॥ ਰਹਾਉ ॥ ਹਮ ਨੀਚ ਮਧਿਮ ਕਰਮ ਕੀਏ ਨਹੀ ਚੇਤਿਓ ਹਰਿ ਰਾਇਓ ॥ ਹਰਿ ਆਨਿ ਮੇਲਿਓ ਸਤਿਗੁਰੂ ਖਿਨੁ ਬੰਧ ਮੁਕਤਿ ਕਰਾਇਓ ॥੧॥ ਪ੍ਰਭਿ ਮਸਤਕੇ ਧੁਰਿ ਲੀਖਿਆ ਗੁਰਮਤੀ ਹਰਿ ਲਿਵ ਲਾਇਓ ॥ ਪੰਚ ਸਬਦ ਦਰਗਹ ਬਾਜਿਆ ਹਰਿ ਮਿਲਿਓ ਮੰਗਲੁ ਗਾਇਓ ॥੨॥ ਪਤਿਤ ਪਾਵਨੁ ਨਾਮੁ ਨਰਹਰਿ ਮੰਦਭਾਗੀਆਂ ਨਹੀ ਭਾਇਓ ॥ ਤੇ ਗਰਭ ਜੋਨੀ ਗਾਲੀਅਹਿ ਜਿਉ ਲੋਨੁ ਜਲਹਿ ਗਲਾਇਓ ॥੩॥ ਮਤਿ ਦੇਹਿ ਹਰਿ ਪ੍ਰਭ ਅਗਮ ਠਾਕੁਰ ਗੁਰ ਚਰਨ ਮਨੁ ਮੈ ਲਾਇਓ ॥ ਹਰਿ ਰਾਮ ਨਾਮੈ ਰਹਉ ਲਾਗੋ ਜਨ ਨਾਨਕ ਨਾਮਿ ਸਮਾਇਓ ॥੪॥੩॥ {ਪੰਨਾ 985}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੪ ॥ ਮੇਰਾ ਮਨੁ ਰਾਮ ਨਾਮਿ ਰਸਿ ਲਾਗਾ ॥ ਕਮਲ ਪ੍ਰਗਾਸੁ ਭਇਆ ਗੁਰੁ ਪਾਇਆ ਹਰਿ ਜਪਿਓ ਭ੍ਰਮੁ ਭਉ ਭਾਗਾ ॥੧॥ ਰਹਾਉ ॥ ਭੈ ਭਾਇ ਭਗਤਿ ਲਾਗੋ ਮੇਰਾ ਹੀਅਰਾ ਮਨੁ ਸੋਇਓ ਗੁਰਮਤਿ ਜਾਗਾ ॥ ਕਿਲਬਿਖ ਖੀਨ ਭਏ ਸਾਂਤਿ ਆਈ ਹਰਿ ਉਰ ਧਾਰਿਓ ਵਡਭਾਗਾ ॥੧॥ ਮਨਮੁਖੁ ਰੰਗੁ ਕਸੁੰਭੁ ਹੈ ਕਚੂਆ ਜਿਉ ਕੁਸਮ ਚਾਰਿ ਦਿਨ ਚਾਗਾ ॥ ਖਿਨ ਮਹਿ ਬਿਨਸਿ ਜਾਇ ਪਰਤਾਪੈ ਡੰਡੁ ਧਰਮ ਰਾਇ ਕਾ ਲਾਗਾ ॥੨॥ ਸਤਸੰਗਤਿ ਪ੍ਰੀਤਿ ਸਾਧ ਅਤਿ ਗੂੜੀ ਜਿਉ ਰੰਗੁ ਮਜੀਠ ਬਹੁ ਲਾਗਾ ॥ ਕਾਇਆ ਕਾਪਰੁ ਚੀਰ ਬਹੁ ਫਾਰੇ ਹਰਿ ਰੰਗੁ ਨ ਲਹੈ ਸਭਾਗਾ ॥੩॥ ਹਰਿ ਚਾਰ੍ਹਿਓ ਰੰਗੁ ਮਿਲੈ ਗੁਰੁ ਸੋਭਾ ਹਰਿ ਰੰਗਿ ਚਲੂਲੈ ਰਾਂਗਾ ॥ ਜਨ ਨਾਨਕੁ ਤਿਨ ਕੇ ਚਰਨ ਪਖਾਰੈ ਜੋ ਹਰਿ ਚਰਨੀ ਜਨੁ ਲਾਗਾ ॥੪॥੪॥ {ਪੰਨਾ 985}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੪ ॥ ਮੇਰੇ ਮਨ ਭਜੁ ਹਰਿ ਹਰਿ ਨਾਮੁ ਗੁਪਾਲਾ ॥ ਮੇਰਾ ਮਨੁ ਤਨੁ ਲੀਨੁ ਭਇਆ ਰਾਮ ਨਾਮੈ ਮਤਿ ਗੁਰਮਤਿ ਰਾਮ ਰਸਾਲਾ ॥੧॥ ਰਹਾਉ ॥ ਗੁਰਮਤਿ ਨਾਮੁ ਧਿਆਈਐ ਹਰਿ ਹਰਿ ਮਨਿ ਜਪੀਐ ਹਰਿ ਜਪਮਾਲਾ ॥ ਜਿਨੑ ਕੈ ਮਸਤਕਿ ਲੀਖਿਆ ਹਰਿ ਮਿਲਿਆ ਹਰਿ ਬਨਮਾਲਾ ॥੧॥ ਜਿਨੑ ਹਰਿ ਨਾਮੁ ਧਿਆਇਆ ਤਿਨੑ ਚੂਕੇ ਸਰਬ ਜੰਜਾਲਾ ॥ ਤਿਨੑ ਜਮੁ ਨੇੜਿ ਨ ਆਵਈ ਗੁਰਿ ਰਾਖੇ ਹਰਿ ਰਖਵਾਲਾ ॥੨॥ ਹਮ ਬਾਰਿਕ ਕਿਛੂ ਨ ਜਾਣਹੂ ਹਰਿ ਮਾਤ ਪਿਤਾ ਪ੍ਰਤਿਪਾਲਾ ॥ ਕਰੁ ਮਾਇਆ ਅਗਨਿ ਨਿਤ ਮੇਲਤੇ ਗੁਰਿ ਰਾਖੇ ਦੀਨ ਦਇਆਲਾ ॥੩॥ ਬਹੁ ਮੈਲੇ ਨਿਰਮਲ ਹੋਇਆ ਸਭ ਕਿਲਬਿਖ ਹਰਿ ਜਸਿ ਜਾਲਾ ॥ ਮਨਿ ਅਨਦੁ ਭਇਆ ਗੁਰੁ ਪਾਇਆ ਜਨ ਨਾਨਕ ਸਬਦਿ ਨਿਹਾਲਾ ॥੪॥੫॥ {ਪੰਨਾ 985}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੪ ॥ ਮੇਰੇ ਮਨ ਹਰਿ ਭਜੁ ਸਭ ਕਿਲਬਿਖ ਕਾਟ ॥ ਹਰਿ ਹਰਿ ਉਰ ਧਾਰਿਓ ਗੁਰਿ ਪੂਰੈ ਮੇਰਾ ਸੀਸੁ ਕੀਜੈ ਗੁਰ ਵਾਟ ॥੧॥ ਰਹਾਉ ॥ ਮੇਰੇ ਹਰਿ ਪ੍ਰਭ ਕੀ ਮੈ ਬਾਤ ਸੁਨਾਵੈ ਤਿਸੁ ਮਨੁ ਦੇਵਉ ਕਟਿ ਕਾਟ ॥ ਹਰਿ ਸਾਜਨੁ ਮੇਲਿਓ ਗੁਰਿ ਪੂਰੈ ਗੁਰ ਬਚਨਿ ਬਿਕਾਨੋ ਹਟਿ ਹਾਟ ॥੧॥ ਮਕਰ ਪ੍ਰਾਗਿ ਦਾਨੁ ਬਹੁ ਕੀਆ ਸਰੀਰੁ ਦੀਓ ਅਧ ਕਾਟਿ ॥ ਬਿਨੁ ਹਰਿ ਨਾਮ ਕੋ ਮੁਕਤਿ ਨ ਪਾਵੈ ਬਹੁ ਕੰਚਨੁ ਦੀਜੈ ਕਟਿ ਕਾਟ ॥੨॥ ਹਰਿ ਕੀਰਤਿ ਗੁਰਮਤਿ ਜਸੁ ਗਾਇਓ ਮਨਿ ਉਘਰੇ ਕਪਟ ਕਪਾਟ ॥ ਤ੍ਰਿਕੁਟੀ ਫੋਰਿ ਭਰਮੁ ਭਉ ਭਾਗਾ ਲਜ ਭਾਨੀ ਮਟੁਕੀ ਮਾਟ ॥੩॥ ਕਲਜੁਗਿ ਗੁਰੁ ਪੂਰਾ ਤਿਨ ਪਾਇਆ ਜਿਨ ਧੁਰਿ ਮਸਤਕਿ ਲਿਖੇ ਲਿਲਾਟ ॥ ਜਨ ਨਾਨਕ ਰਸੁ ਅੰਮ੍ਰਿਤੁ ਪੀਆ ਸਭ ਲਾਥੀ ਭੂਖ ਤਿਖਾਟ ॥੪॥੬॥ ਛਕਾ ੧ ॥ {ਪੰਨਾ 986}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੫    ੴ ਸਤਿਗੁਰ ਪ੍ਰਸਾਦਿ ॥ ਰੇ ਮਨ ਟਹਲ ਹਰਿ ਸੁਖ ਸਾਰ ॥ ਅਵਰ ਟਹਲਾ ਝੂਠੀਆ ਨਿਤ ਕਰੈ ਜਮੁ ਸਿਰਿ ਮਾਰ ॥੧॥ ਰਹਾਉ ॥ ਜਿਨਾ ਮਸਤਕਿ ਲੀਖਿਆ ਤੇ ਮਿਲੇ ਸੰਗਾਰ ॥ ਸੰਸਾਰੁ ਭਉਜਲੁ ਤਾਰਿਆ ਹਰਿ ਸੰਤ ਪੁਰਖ ਅਪਾਰ ॥੧॥ ਨਿਤ ਚਰਨ ਸੇਵਹੁ ਸਾਧ ਕੇ ਤਜਿ ਲੋਭ ਮੋਹ ਬਿਕਾਰ ॥ ਸਭ ਤਜਹੁ ਦੂਜੀ ਆਸੜੀ ਰਖੁ ਆਸ ਇਕ ਨਿਰੰਕਾਰ ॥੨॥ ਇਕਿ ਭਰਮਿ ਭੂਲੇ ਸਾਕਤਾ ਬਿਨੁ ਗੁਰ ਅੰਧ ਅੰਧਾਰ ॥ ਧੁਰਿ ਹੋਵਨਾ ਸੁ ਹੋਇਆ ਕੋ ਨ ਮੇਟਣਹਾਰ ॥੩॥ ਅਗਮ ਰੂਪੁ ਗੋਬਿੰਦ ਕਾ ਅਨਿਕ ਨਾਮ ਅਪਾਰ ॥ ਧਨੁ ਧੰਨੁ ਤੇ ਜਨ ਨਾਨਕਾ ਜਿਨ ਹਰਿ ਨਾਮਾ ਉਰਿ ਧਾਰ ॥੪॥੧॥ {ਪੰਨਾ 986}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੫ ॥ ਰਾਮ ਨਾਮ ਕਉ ਨਮਸਕਾਰ ॥ ਜਾਸੁ ਜਪਤ ਹੋਵਤ ਉਧਾਰ ॥੧॥ ਰਹਾਉ ॥ ਜਾ ਕੈ ਸਿਮਰਨਿ ਮਿਟਹਿ ਧੰਧ ॥ ਜਾ ਕੈ ਸਿਮਰਨਿ ਛੂਟਹਿ ਬੰਧ ॥ ਜਾ ਕੈ ਸਿਮਰਨਿ ਮੂਰਖ ਚਤੁਰ ॥ ਜਾ ਕੈ ਸਿਮਰਨਿ ਕੁਲਹ ਉਧਰ ॥੧॥ ਜਾ ਕੈ ਸਿਮਰਨਿ ਭਉ ਦੁਖ ਹਰੈ ॥ ਜਾ ਕੈ ਸਿਮਰਨਿ ਅਪਦਾ ਟਰੈ ॥ ਜਾ ਕੈ ਸਿਮਰਨਿ ਮੁਚਤ ਪਾਪ ॥ ਜਾ ਕੈ ਸਿਮਰਨਿ ਨਹੀ ਸੰਤਾਪ ॥੨॥ ਜਾ ਕੈ ਸਿਮਰਨਿ ਰਿਦ ਬਿਗਾਸ ॥ ਜਾ ਕੈ ਸਿਮਰਨਿ ਕਵਲਾ ਦਾਸਿ ॥ ਜਾ ਕੈ ਸਿਮਰਨਿ ਨਿਧਿ ਨਿਧਾਨ ॥ ਜਾ ਕੈ ਸਿਮਰਨਿ ਤਰੇ ਨਿਦਾਨ ॥੩॥ ਪਤਿਤ ਪਾਵਨੁ ਨਾਮੁ ਹਰੀ ॥ ਕੋਟਿ ਭਗਤ ਉਧਾਰੁ ਕਰੀ ॥ ਹਰਿ ਦਾਸ ਦਾਸਾ ਦੀਨੁ ਸਰਨ ॥ ਨਾਨਕ ਮਾਥਾ ਸੰਤ ਚਰਨ ॥੪॥੨॥ {ਪੰਨਾ 986}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੫ ॥ ਐਸੋ ਸਹਾਈ ਹਰਿ ਕੋ ਨਾਮ ॥ ਸਾਧਸੰਗਤਿ ਭਜੁ ਪੂਰਨ ਕਾਮ ॥੧॥ ਰਹਾਉ ॥ ਬੂਡਤ ਕਉ ਜੈਸੇ ਬੇੜੀ ਮਿਲਤ ॥ ਬੂਝਤ ਦੀਪਕ ਮਿਲਤ ਤਿਲਤ ॥ ਜਲਤ ਅਗਨੀ ਮਿਲਤ ਨੀਰ ॥ ਜੈਸੇ ਬਾਰਿਕ ਮੁਖਹਿ ਖੀਰ ॥੧॥ ਜੈਸੇ ਰਣ ਮਹਿ ਸਖਾ ਭ੍ਰਾਤ ॥ ਜੈਸੇ ਭੂਖੇ ਭੋਜਨ ਮਾਤ ॥ ਜੈਸੇ ਕਿਰਖਹਿ ਬਰਸ ਮੇਘ ॥ ਜੈਸੇ ਪਾਲਨ ਸਰਨਿ ਸੇਂਘ ॥੨॥ ਗਰੁੜ ਮੁਖਿ ਨਹੀ ਸਰਪ ਤ੍ਰਾਸ ॥ ਸੂਆ ਪਿੰਜਰਿ ਨਹੀ ਖਾਇ ਬਿਲਾਸੁ ॥ ਜੈਸੋ ਆਂਡੋ ਹਿਰਦੇ ਮਾਹਿ ॥ ਜੈਸੋ ਦਾਨੋ ਚਕੀ ਦਰਾਹਿ ॥੩॥ ਬਹੁਤੁ ਓਪਮਾ ਥੋਰ ਕਹੀ ॥ ਹਰਿ ਅਗਮ ਅਗਮ ਅਗਾਧਿ ਤੁਹੀ ॥ ਊਚ ਮੂਚੌ ਬਹੁ ਅਪਾਰ ॥ ਸਿਮਰਤ ਨਾਨਕ ਤਰੇ ਸਾਰ ॥੪॥੩॥ {ਪੰਨਾ 986-987}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੫ ॥ ਇਹੀ ਹਮਾਰੈ ਸਫਲ ਕਾਜ ॥ ਅਪੁਨੇ ਦਾਸ ਕਉ ਲੇਹੁ ਨਿਵਾਜਿ ॥੧॥ ਰਹਾਉ ॥ ਚਰਨ ਸੰਤਹ ਮਾਥ ਮੋਰ ॥ ਨੈਨਿ ਦਰਸੁ ਪੇਖਉ ਨਿਸਿ ਭੋਰ ॥ ਹਸਤ ਹਮਰੇ ਸੰਤ ਟਹਲ ॥ ਪ੍ਰਾਨ ਮਨੁ ਧਨੁ ਸੰਤ ਬਹਲ ॥੧॥ ਸੰਤਸੰਗਿ ਮੇਰੇ ਮਨ ਕੀ ਪ੍ਰੀਤਿ ॥ ਸੰਤ ਗੁਨ ਬਸਹਿ ਮੇਰੈ ਚੀਤਿ ॥ ਸੰਤ ਆਗਿਆ ਮਨਹਿ ਮੀਠ ॥ ਮੇਰਾ ਕਮਲੁ ਬਿਗਸੈ ਸੰਤ ਡੀਠ ॥੨॥ ਸੰਤਸੰਗਿ ਮੇਰਾ ਹੋਇ ਨਿਵਾਸੁ ॥ ਸੰਤਨ ਕੀ ਮੋਹਿ ਬਹੁਤੁ ਪਿਆਸ ॥ ਸੰਤ ਬਚਨ ਮੇਰੇ ਮਨਹਿ ਮੰਤ ॥ ਸੰਤ ਪ੍ਰਸਾਦਿ ਮੇਰੇ ਬਿਖੈ ਹੰਤ ॥੩॥ ਮੁਕਤਿ ਜੁਗਤਿ ਏਹਾ ਨਿਧਾਨ ॥ ਪ੍ਰਭ ਦਇਆਲ ਮੋਹਿ ਦੇਵਹੁ ਦਾਨ ॥ ਨਾਨਕ ਕਉ ਪ੍ਰਭ ਦਇਆ ਧਾਰਿ ॥ ਚਰਨ ਸੰਤਨ ਕੇ ਮੇਰੇ ਰਿਦੇ ਮਝਾਰਿ ॥੪॥੪॥ {ਪੰਨਾ 987}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੫ ॥ ਸਭ ਕੈ ਸੰਗੀ ਨਾਹੀ ਦੂਰਿ ॥ ਕਰਨ ਕਰਾਵਨ ਹਾਜਰਾ ਹਜੂਰਿ ॥੧॥ ਰਹਾਉ ॥ ਸੁਨਤ ਜੀਓ ਜਾਸੁ ਨਾਮੁ ॥ ਦੁਖ ਬਿਨਸੇ ਸੁਖ ਕੀਓ ਬਿਸ੍ਰਾਮੁ ॥ ਸਗਲ ਨਿਧਿ ਹਰਿ ਹਰਿ ਹਰੇ ॥ ਮੁਨਿ ਜਨ ਤਾ ਕੀ ਸੇਵ ਕਰੇ ॥੧॥ ਜਾ ਕੈ ਘਰਿ ਸਗਲੇ ਸਮਾਹਿ ॥ ਜਿਸ ਤੇ ਬਿਰਥਾ ਕੋਇ ਨਾਹਿ ॥ ਜੀਅ ਜੰਤ੍ਰ ਕਰੇ ਪ੍ਰਤਿਪਾਲ ॥ ਸਦਾ ਸਦਾ ਸੇਵਹੁ ਕਿਰਪਾਲ ॥੨॥ ਸਦਾ ਧਰਮੁ ਜਾ ਕੈ ਦੀਬਾਣਿ ॥ ਬੇਮੁਹਤਾਜ ਨਹੀ ਕਿਛੁ ਕਾਣਿ ॥ ਸਭ ਕਿਛੁ ਕਰਨਾ ਆਪਨ ਆਪਿ ॥ ਰੇ ਮਨ ਮੇਰੇ ਤੂ ਤਾ ਕਉ ਜਾਪਿ ॥੩॥ ਸਾਧਸੰਗਤਿ ਕਉ ਹਉ ਬਲਿਹਾਰ ॥ ਜਾਸੁ ਮਿਲਿ ਹੋਵੈ ਉਧਾਰੁ ॥ ਨਾਮ ਸੰਗਿ ਮਨ ਤਨਹਿ ਰਾਤ ॥ ਨਾਨਕ ਕਉ ਪ੍ਰਭਿ ਕਰੀ ਦਾਤਿ ॥੪॥੫॥ {ਪੰਨਾ 987}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੫ ਦੁਪਦੇ    ੴ ਸਤਿਗੁਰ ਪ੍ਰਸਾਦਿ ॥ ਹਰਿ ਸਮਰਥ ਕੀ ਸਰਨਾ ॥ ਜੀਉ ਪਿੰਡੁ ਧਨੁ ਰਾਸਿ ਮੇਰੀ ਪ੍ਰਭ ਏਕ ਕਾਰਨ ਕਰਨਾ ॥੧॥ ਰਹਾਉ ॥ ਸਿਮਰਿ ਸਿਮਰਿ ਸਦਾ ਸੁਖੁ ਪਾਈਐ ਜੀਵਣੈ ਕਾ ਮੂਲੁ ॥ ਰਵਿ ਰਹਿਆ ਸਰਬਤ ਠਾਈ ਸੂਖਮੋ ਅਸਥੂਲ ॥੧॥ ਆਲ ਜਾਲ ਬਿਕਾਰ ਤਜਿ ਸਭਿ ਹਰਿ ਗੁਨਾ ਨਿਤਿ ਗਾਉ ॥ ਕਰ ਜੋੜਿ ਨਾਨਕੁ ਦਾਨੁ ਮਾਂਗੈ ਦੇਹੁ ਅਪਨਾ ਨਾਉ ॥੨॥੧॥੬॥ {ਪੰਨਾ 987}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੫ ॥ ਪ੍ਰਭ ਸਮਰਥ ਦੇਵ ਅਪਾਰ ॥ ਕਉਨੁ ਜਾਨੈ ਚਲਿਤ ਤੇਰੇ ਕਿਛੁ ਅੰਤੁ ਨਾਹੀ ਪਾਰ ॥੧॥ ਰਹਾਉ ॥ ਇਕ ਖਿਨਹਿ ਥਾਪਿ ਉਥਾਪਦਾ ਘੜਿ ਭੰਨਿ ਕਰਨੈਹਾਰੁ ॥ ਜੇਤ ਕੀਨ ਉਪਾਰਜਨਾ ਪ੍ਰਭੁ ਦਾਨੁ ਦੇਇ ਦਾਤਾਰ ॥੧॥ ਹਰਿ ਸਰਨਿ ਆਇਓ ਦਾਸੁ ਤੇਰਾ ਪ੍ਰਭ ਊਚ ਅਗਮ ਮੁਰਾਰ ॥ ਕਢਿ ਲੇਹੁ ਭਉਜਲ ਬਿਖਮ ਤੇ ਜਨੁ ਨਾਨਕੁ ਸਦ ਬਲਿਹਾਰ ॥੨॥੨॥੭॥ {ਪੰਨਾ 988}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ਮਹਲਾ ੫ ॥ ਮਨਿ ਤਨਿ ਬਸਿ ਰਹੇ ਗੋਪਾਲ ॥ ਦੀਨ ਬਾਂਧਵ ਭਗਤਿ ਵਛਲ ਸਦਾ ਸਦਾ ਕ੍ਰਿਪਾਲ ॥੧॥ ਰਹਾਉ ॥ ਆਦਿ ਅੰਤੇ ਮਧਿ ਤੂਹੈ ਪ੍ਰਭ ਬਿਨਾ ਨਾਹੀ ਕੋਇ ॥ ਪੂਰਿ ਰਹਿਆ ਸਗਲ ਮੰਡਲ ਏਕੁ ਸੁਆਮੀ ਸੋਇ ॥੧॥ ਕਰਨਿ ਹਰਿ ਜਸੁ ਨੇਤ੍ਰ ਦਰਸਨੁ ਰਸਨਿ ਹਰਿ ਗੁਨ ਗਾਉ ॥ ਬਲਿਹਾਰਿ ਜਾਏ ਸਦਾ ਨਾਨਕੁ ਦੇਹੁ ਅਪਣਾ ਨਾਉ ॥੨॥੩॥੮॥੬॥੧੪॥ {ਪੰਨਾ 988}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ਗਉੜਾ ਬਾਣੀ ਭਗਤ ਨਾਮਦੇਵ ਜੀ ਕੀ    ੴ ਸਤਿਗੁਰ ਪ੍ਰਸਾਦਿ ॥ ਧਨਿ ਧੰਨਿ ਓ ਰਾਮ ਬੇਨੁ ਬਾਜੈ ॥ ਮਧੁਰ ਮਧੁਰ ਧੁਨਿ ਅਨਹਤ ਗਾਜੈ ॥੧॥ ਰਹਾਉ ॥ ਧਨਿ ਧਨਿ ਮੇਘਾ ਰੋਮਾਵਲੀ ॥ ਧਨਿ ਧਨਿ ਕ੍ਰਿਸਨ ਓਢੈ ਕਾਂਬਲੀ ॥੧॥ ਧਨਿ ਧਨਿ ਤੂ ਮਾਤਾ ਦੇਵਕੀ ॥ ਜਿਹ ਗ੍ਰਿਹ ਰਮਈਆ ਕਵਲਾਪਤੀ ॥੨॥ ਧਨਿ ਧਨਿ ਬਨ ਖੰਡ ਬਿੰਦ੍ਰਾਬਨਾ ॥ ਜਹ ਖੇਲੈ ਸ੍ਰੀ ਨਾਰਾਇਨਾ ॥੩॥ ਬੇਨੁ ਬਜਾਵੈ ਗੋਧਨੁ ਚਰੈ ॥ ਨਾਮੇ ਕਾ ਸੁਆਮੀ ਆਨਦ ਕਰੈ ॥੪॥੧॥ {ਪੰਨਾ 988}</w:t>
      </w:r>
    </w:p>
    <w:p>
      <w:pPr>
        <w:spacing w:before="0" w:after="0"/>
      </w:pPr>
      <w:r>
        <w:rPr>
          <w:b w:val="0"/>
          <w:i w:val="0"/>
          <w:color w:val="800080"/>
          <w:sz w:val="22"/>
        </w:rPr>
        <w:t>Пад-артх: звук.</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ਮੇਰੋ ਬਾਪੁ ਮਾਧਉ ਤੂ ਧਨੁ ਕੇਸੌ ਸਾਂਵਲੀਓ ਬੀਠੁਲਾਇ ॥੧॥ ਰਹਾਉ ॥ ਕਰ ਧਰੇ ਚਕ੍ਰ ਬੈਕੁੰਠ ਤੇ ਆਏ ਗਜ ਹਸਤੀ ਕੇ ਪ੍ਰਾਨ ਉਧਾਰੀਅਲੇ ॥ ਦੁਹਸਾਸਨ ਕੀ ਸਭਾ ਦ੍ਰੋਪਤੀ ਅੰਬਰ ਲੇਤ ਉਬਾਰੀਅਲੇ ॥੧॥ ਗੋਤਮ ਨਾਰਿ ਅਹਲਿਆ ਤਾਰੀ ਪਾਵਨ ਕੇਤਕ ਤਾਰੀਅਲੇ ॥ ਐਸਾ ਅਧਮੁ ਅਜਾਤਿ ਨਾਮਦੇਉ ਤਉ ਸਰਨਾਗਤਿ ਆਈਅਲੇ ॥੨॥੨॥ {ਪੰਨਾ 988}</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ਸਭੈ ਘਟ ਰਾਮੁ ਬੋਲੈ ਰਾਮਾ ਬੋਲੈ ॥ ਰਾਮ ਬਿਨਾ ਕੋ ਬੋਲੈ ਰੇ ॥੧॥ ਰਹਾਉ ॥ ਏਕਲ ਮਾਟੀ ਕੁੰਜਰ ਚੀਟੀ ਭਾਜਨ ਹੈਂ ਬਹੁ ਨਾਨਾ ਰੇ ॥ ਅਸਥਾਵਰ ਜੰਗਮ ਕੀਟ ਪਤੰਗਮ ਘਟਿ ਘਟਿ ਰਾਮੁ ਸਮਾਨਾ ਰੇ ॥੧॥ ਏਕਲ ਚਿੰਤਾ ਰਾਖੁ ਅਨੰਤਾ ਅਉਰ ਤਜਹੁ ਸਭ ਆਸਾ ਰੇ ॥ ਪ੍ਰਣਵੈ ਨਾਮਾ ਭਏ ਨਿਹਕਾਮਾ ਕੋ ਠਾਕੁਰੁ ਕੋ ਦਾਸਾ ਰੇ ॥੨॥੩॥ {ਪੰਨਾ 988}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ਮਾਰੂ ਮਹਲਾ ੧ ਘਰੁ ੧ ਚਉਪਦੇ    ੴ ਸਤਿ ਨਾਮੁ ਕਰਤਾ ਪੁਰਖੁ ਨਿਰਭਉ ਨਿਰਵੈਰੁ ਅਕਾਲ ਮੂਰਤਿ ਅਜੂਨੀ ਸੈਭੰ ਗੁਰ ਪ੍ਰਸਾਦਿ ॥ ਸਲੋਕੁ ॥ ਸਾਜਨ ਤੇਰੇ ਚਰਨ ਕੀ ਹੋਇ ਰਹਾ ਸਦ ਧੂਰਿ ॥ ਨਾਨਕ ਸਰਣਿ ਤੁਹਾਰੀਆ ਪੇਖਉ ਸਦਾ ਹਜੂਰਿ ॥੧॥ ਸਬਦ ॥ ਪਿਛਹੁ ਰਾਤੀ ਸਦੜਾ ਨਾਮੁ ਖਸਮ ਕਾ ਲੇਹਿ ॥ ਖੇਮੇ ਛਤ੍ਰ ਸਰਾਇਚੇ ਦਿਸਨਿ ਰਥ ਪੀੜੇ ॥ ਜਿਨੀ ਤੇਰਾ ਨਾਮੁ ਧਿਆਇਆ ਤਿਨ ਕਉ ਸਦਿ ਮਿਲੇ ॥੧॥ ਬਾਬਾ ਮੈ ਕਰਮਹੀਣ ਕੂੜਿਆਰ ॥ ਨਾਮੁ ਨ ਪਾਇਆ ਤੇਰਾ ਅੰਧਾ ਭਰਮਿ ਭੂਲਾ ਮਨੁ ਮੇਰਾ ॥੧॥ ਰਹਾਉ ॥ ਸਾਦ ਕੀਤੇ ਦੁਖ ਪਰਫੁੜੇ ਪੂਰਬਿ ਲਿਖੇ ਮਾਇ ॥ ਸੁਖ ਥੋੜੇ ਦੁਖ ਅਗਲੇ ਦੂਖੇ ਦੂਖਿ ਵਿਹਾਇ ॥੨॥ ਵਿਛੁੜਿਆ ਕਾ ਕਿਆ ਵੀਛੁੜੈ ਮਿਲਿਆ ਕਾ ਕਿਆ ਮੇਲੁ ॥ ਸਾਹਿਬੁ ਸੋ ਸਾਲਾਹੀਐ ਜਿਨਿ ਕਰਿ ਦੇਖਿਆ ਖੇਲੁ ॥੩॥ ਸੰਜੋਗੀ ਮੇਲਾਵੜਾ ਇਨਿ ਤਨਿ ਕੀਤੇ ਭੋਗ ॥ ਵਿਜੋਗੀ ਮਿਲਿ ਵਿਛੁੜੇ ਨਾਨਕ ਭੀ ਸੰਜੋਗ ॥੪॥੧॥ {ਪੰਨਾ 989}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ਮਿਲਿ ਮਾਤ ਪਿਤਾ ਪਿੰਡੁ ਕਮਾਇਆ ॥ ਤਿਨਿ ਕਰਤੈ ਲੇਖੁ ਲਿਖਾਇਆ ॥ ਲਿਖੁ ਦਾਤਿ ਜੋਤਿ ਵਡਿਆਈ ॥ ਮਿਲਿ ਮਾਇਆ ਸੁਰਤਿ ਗਵਾਈ ॥੧॥ ਮੂਰਖ ਮਨ ਕਾਹੇ ਕਰਸਹਿ ਮਾਣਾ ॥ ਉਠਿ ਚਲਣਾ ਖਸਮੈ ਭਾਣਾ ॥੧॥ ਰਹਾਉ ॥ ਤਜਿ ਸਾਦ ਸਹਜ ਸੁਖੁ ਹੋਈ ॥ ਘਰ ਛਡਣੇ ਰਹੈ ਨ ਕੋਈ ॥ ਕਿਛੁ ਖਾਜੈ ਕਿਛੁ ਧਰਿ ਜਾਈਐ ॥ ਜੇ ਬਾਹੁੜਿ ਦੁਨੀਆ ਆਈਐ ॥੨॥ ਸਜੁ ਕਾਇਆ ਪਟੁ ਹਢਾਏ ॥ ਫੁਰਮਾਇਸਿ ਬਹੁਤੁ ਚਲਾਏ ॥ ਕਰਿ ਸੇਜ ਸੁਖਾਲੀ ਸੋਵੈ ॥ ਹਥੀ ਪਉਦੀ ਕਾਹੇ ਰੋਵੈ ॥੩॥ ਘਰ ਘੁੰਮਣਵਾਣੀ ਭਾਈ ॥ ਪਾਪ ਪਥਰ ਤਰਣੁ ਨ ਜਾਈ ॥ ਭਉ ਬੇੜਾ ਜੀਉ ਚੜਾਊ ॥ ਕਹੁ ਨਾਨਕ ਦੇਵੈ ਕਾਹੂ ॥੪॥੨॥ {ਪੰਨਾ 989}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ਘਰੁ ੧ ॥ ਕਰਣੀ ਕਾਗਦੁ ਮਨੁ ਮਸਵਾਣੀ ਬੁਰਾ ਭਲਾ ਦੁਇ ਲੇਖ ਪਏ ॥ ਜਿਉ ਜਿਉ ਕਿਰਤੁ ਚਲਾਏ ਤਿਉ ਚਲੀਐ ਤਉ ਗੁਣ ਨਾਹੀ ਅੰਤੁ ਹਰੇ ॥੧॥ ਚਿਤ ਚੇਤਸਿ ਕੀ ਨਹੀ ਬਾਵਰਿਆ ॥ ਹਰਿ ਬਿਸਰਤ ਤੇਰੇ ਗੁਣ ਗਲਿਆ ॥੧॥ ਰਹਾਉ ॥ ਜਾਲੀ ਰੈਨਿ ਜਾਲੁ ਦਿਨੁ ਹੂਆ ਜੇਤੀ ਘੜੀ ਫਾਹੀ ਤੇਤੀ ॥ ਰਸਿ ਰਸਿ ਚੋਗ ਚੁਗਹਿ ਨਿਤ ਫਾਸਹਿ ਛੂਟਸਿ ਮੂੜੇ ਕਵਨ ਗੁਣੀ ॥੨॥ ਕਾਇਆ ਆਰਣੁ ਮਨੁ ਵਿਚਿ ਲੋਹਾ ਪੰਚ ਅਗਨਿ ਤਿਤੁ ਲਾਗਿ ਰਹੀ ॥ ਕੋਇਲੇ ਪਾਪ ਪੜੇ ਤਿਸੁ ਊਪਰਿ ਮਨੁ ਜਲਿਆ ਸੰਨੑੀ ਚਿੰਤ ਭਈ ॥੩॥ ਭਇਆ ਮਨੂਰੁ ਕੰਚਨੁ ਫਿਰਿ ਹੋਵੈ ਜੇ ਗੁਰੁ ਮਿਲੈ ਤਿਨੇਹਾ ॥ ਏਕੁ ਨਾਮੁ ਅੰਮ੍ਰਿਤੁ ਓਹੁ ਦੇਵੈ ਤਉ ਨਾਨਕ ਤ੍ਰਿਸਟਸਿ ਦੇਹਾ ॥੪॥੩॥ {ਪੰਨਾ 990}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ਬਿਮਲ ਮਝਾਰਿ ਬਸਸਿ ਨਿਰਮਲ ਜਲ ਪਦਮਨਿ ਜਾਵਲ ਰੇ ॥ ਪਦਮਨਿ ਜਾਵਲ ਜਲ ਰਸ ਸੰਗਤਿ ਸੰਗਿ ਦੋਖ ਨਹੀ ਰੇ ॥੧॥ ਦਾਦਰ ਤੂ ਕਬਹਿ ਨ ਜਾਨਸਿ ਰੇ ॥ ਭਖਸਿ ਸਿਬਾਲੁ ਬਸਸਿ ਨਿਰਮਲ ਜਲ ਅੰਮ੍ਰਿਤੁ ਨ ਲਖਸਿ ਰੇ ॥੧॥ ਰਹਾਉ ॥ ਬਸੁ ਜਲ ਨਿਤ ਨ ਵਸਤ ਅਲੀਅਲ ਮੇਰ ਚਚਾ ਗੁਨ ਰੇ ॥ ਚੰਦ ਕੁਮੁਦਨੀ ਦੂਰਹੁ ਨਿਵਸਸਿ ਅਨਭਉ ਕਾਰਨਿ ਰੇ ॥੨॥ ਅੰਮ੍ਰਿਤ ਖੰਡੁ ਦੂਧਿ ਮਧੁ ਸੰਚਸਿ ਤੂ ਬਨ ਚਾਤੁਰ ਰੇ ॥ ਅਪਨਾ ਆਪੁ ਤੂ ਕਬਹੁ ਨ ਛੋਡਸਿ ਪਿਸਨ ਪ੍ਰੀਤਿ ਜਿਉ ਰੇ ॥੩॥ ਪੰਡਿਤ ਸੰਗਿ ਵਸਹਿ ਜਨ ਮੂਰਖ ਆਗਮ ਸਾਸ ਸੁਨੇ ॥ ਅਪਨਾ ਆਪੁ ਤੂ ਕਬਹੁ ਨ ਛੋਡਸਿ ਸੁਆਨ ਪੂਛਿ ਜਿਉ ਰੇ ॥੪॥ ਇਕਿ ਪਾਖੰਡੀ ਨਾਮਿ ਨ ਰਾਚਹਿ ਇਕਿ ਹਰਿ ਹਰਿ ਚਰਣੀ ਰੇ ॥ ਪੂਰਬਿ ਲਿਖਿਆ ਪਾਵਸਿ ਨਾਨਕ ਰਸਨਾ ਨਾਮੁ ਜਪਿ ਰੇ ॥੫॥੪॥ {ਪੰਨਾ 990}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ਸਲੋਕੁ ॥ ਪਤਿਤ ਪੁਨੀਤ ਅਸੰਖ ਹੋਹਿ ਹਰਿ ਚਰਨੀ ਮਨੁ ਲਾਗ ॥ ਅਠਸਠਿ ਤੀਰਥ ਨਾਮੁ ਪ੍ਰਭ ਨਾਨਕ ਜਿਸੁ ਮਸਤਕਿ ਭਾਗ ॥੧॥ ਸਬਦੁ ॥ ਸਖੀ ਸਹੇਲੀ ਗਰਬਿ ਗਹੇਲੀ ॥ ਸੁਣਿ ਸਹ ਕੀ ਇਕ ਬਾਤ ਸੁਹੇਲੀ ॥੧॥ ਜੋ ਮੈ ਬੇਦਨ ਸਾ ਕਿਸੁ ਆਖਾ ਮਾਈ ॥ ਹਰਿ ਬਿਨੁ ਜੀਉ ਨ ਰਹੈ ਕੈਸੇ ਰਾਖਾ ਮਾਈ ॥੧॥ ਰਹਾਉ ॥ ਹਉ ਦੋਹਾਗਣਿ ਖਰੀ ਰੰਞਾਣੀ ॥ ਗਇਆ ਸੁ ਜੋਬਨੁ ਧਨ ਪਛੁਤਾਣੀ ॥੨॥ ਤੂ ਦਾਨਾ ਸਾਹਿਬੁ ਸਿਰਿ ਮੇਰਾ ॥ ਖਿਜਮਤਿ ਕਰੀ ਜਨੁ ਬੰਦਾ ਤੇਰਾ ॥੩॥ ਭਣਤਿ ਨਾਨਕੁ ਅੰਦੇਸਾ ਏਹੀ ॥ ਬਿਨੁ ਦਰਸਨ ਕੈਸੇ ਰਵਉ ਸਨੇਹੀ ॥੪॥੫॥ {ਪੰਨਾ 990}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ਮੁਲ ਖਰੀਦੀ ਲਾਲਾ ਗੋਲਾ ਮੇਰਾ ਨਾਉ ਸਭਾਗਾ ॥ ਗੁਰ ਕੀ ਬਚਨੀ ਹਾਟਿ ਬਿਕਾਨਾ ਜਿਤੁ ਲਾਇਆ ਤਿਤੁ ਲਾਗਾ ॥੧॥ ਤੇਰੇ ਲਾਲੇ ਕਿਆ ਚਤੁਰਾਈ ॥ ਸਾਹਿਬ ਕਾ ਹੁਕਮੁ ਨ ਕਰਣਾ ਜਾਈ ॥੧॥ ਰਹਾਉ ॥ ਮਾ ਲਾਲੀ ਪਿਉ ਲਾਲਾ ਮੇਰਾ ਹਉ ਲਾਲੇ ਕਾ ਜਾਇਆ ॥ ਲਾਲੀ ਨਾਚੈ ਲਾਲਾ ਗਾਵੈ ਭਗਤਿ ਕਰਉ ਤੇਰੀ ਰਾਇਆ ॥੨॥ ਪੀਅਹਿ ਤ ਪਾਣੀ ਆਣੀ ਮੀਰਾ ਖਾਹਿ ਤ ਪੀਸਣ ਜਾਉ ॥ ਪਖਾ ਫੇਰੀ ਪੈਰ ਮਲੋਵਾ ਜਪਤ ਰਹਾ ਤੇਰਾ ਨਾਉ ॥੩॥ ਲੂਣ ਹਰਾਮੀ ਨਾਨਕੁ ਲਾਲਾ ਬਖਸਿਹਿ ਤੁਧੁ ਵਡਿਆਈ ॥ ਆਦਿ ਜੁਗਾਦਿ ਦਇਆਪਤਿ ਦਾਤਾ ਤੁਧੁ ਵਿਣੁ ਮੁਕਤਿ ਨ ਪਾਈ ॥੪॥੬॥ {ਪੰਨਾ 991}</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ਕੋਈ ਆਖੈ ਭੂਤਨਾ ਕੋ ਕਹੈ ਬੇਤਾਲਾ ॥ ਕੋਈ ਆਖੈ ਆਦਮੀ ਨਾਨਕੁ ਵੇਚਾਰਾ ॥੧॥ ਭਇਆ ਦਿਵਾਨਾ ਸਾਹ ਕਾ ਨਾਨਕੁ ਬਉਰਾਨਾ ॥ ਹਉ ਹਰਿ ਬਿਨੁ ਅਵਰੁ ਨ ਜਾਨਾ ॥੧॥ ਰਹਾਉ ॥ ਤਉ ਦੇਵਾਨਾ ਜਾਣੀਐ ਜਾ ਭੈ ਦੇਵਾਨਾ ਹੋਇ ॥ ਏਕੀ ਸਾਹਿਬ ਬਾਹਰਾ ਦੂਜਾ ਅਵਰੁ ਨ ਜਾਣੈ ਕੋਇ ॥੨॥ ਤਉ ਦੇਵਾਨਾ ਜਾਣੀਐ ਜਾ ਏਕਾ ਕਾਰ ਕਮਾਇ ॥ ਹੁਕਮੁ ਪਛਾਣੈ ਖਸਮ ਕਾ ਦੂਜੀ ਅਵਰ ਸਿਆਣਪ ਕਾਇ ॥੩॥ ਤਉ ਦੇਵਾਨਾ ਜਾਣੀਐ ਜਾ ਸਾਹਿਬ ਧਰੇ ਪਿਆਰੁ ॥ ਮੰਦਾ ਜਾਣੈ ਆਪ ਕਉ ਅਵਰੁ ਭਲਾ ਸੰਸਾਰੁ ॥੪॥੭॥ {ਪੰਨਾ 991}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ਇਹੁ ਧਨੁ ਸਰਬ ਰਹਿਆ ਭਰਪੂਰਿ ॥ ਮਨਮੁਖ ਫਿਰਹਿ ਸਿ ਜਾਣਹਿ ਦੂਰਿ ॥੧॥ ਸੋ ਧਨੁ ਵਖਰੁ ਨਾਮੁ ਰਿਦੈ ਹਮਾਰੈ ॥ ਜਿਸੁ ਤੂ ਦੇਹਿ ਤਿਸੈ ਨਿਸਤਾਰੈ ॥੧॥ ਰਹਾਉ ॥ ਨ ਇਹੁ ਧਨੁ ਜਲੈ ਨ ਤਸਕਰੁ ਲੈ ਜਾਇ ॥ ਨ ਇਹੁ ਧਨੁ ਡੂਬੈ ਨ ਇਸੁ ਧਨ ਕਉ ਮਿਲੈ ਸਜਾਇ ॥੨॥ ਇਸੁ ਧਨ ਕੀ ਦੇਖਹੁ ਵਡਿਆਈ ॥ ਸਹਜੇ ਮਾਤੇ ਅਨਦਿਨੁ ਜਾਈ ॥੩॥ ਇਕ ਬਾਤ ਅਨੂਪ ਸੁਨਹੁ ਨਰ ਭਾਈ ॥ ਇਸੁ ਧਨ ਬਿਨੁ ਕਹਹੁ ਕਿਨੈ ਪਰਮ ਗਤਿ ਪਾਈ ॥੪॥ ਭਣਤਿ ਨਾਨਕੁ ਅਕਥ ਕੀ ਕਥਾ ਸੁਣਾਏ ॥ ਸਤਿਗੁਰੁ ਮਿਲੈ ਤ ਇਹੁ ਧਨੁ ਪਾਏ ॥੫॥੮॥ {ਪੰਨਾ 991}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ਸੂਰ ਸਰੁ ਸੋਸਿ ਲੈ ਸੋਮ ਸਰੁ ਪੋਖਿ ਲੈ ਜੁਗਤਿ ਕਰਿ ਮਰਤੁ ਸੁ ਸਨਬੰਧੁ ਕੀਜੈ ॥ ਮੀਨ ਕੀ ਚਪਲ ਸਿਉ ਜੁਗਤਿ ਮਨੁ ਰਾਖੀਐ ਉਡੈ ਨਹ ਹੰਸੁ ਨਹ ਕੰਧੁ ਛੀਜੈ ॥੧॥ ਮੂੜੇ ਕਾਇਚੇ ਭਰਮਿ ਭੁਲਾ ॥ ਨਹ ਚੀਨਿਆ ਪਰਮਾਨੰਦੁ ਬੈਰਾਗੀ ॥੧॥ ਰਹਾਉ ॥ ਅਜਰ ਗਹੁ ਜਾਰਿ ਲੈ ਅਮਰ ਗਹੁ ਮਾਰਿ ਲੈ ਭ੍ਰਾਤਿ ਤਜਿ ਛੋਡਿ ਤਉ ਅਪਿਉ ਪੀਜੈ ॥ ਮੀਨ ਕੀ ਚਪਲ ਸਿਉ ਜੁਗਤਿ ਮਨੁ ਰਾਖੀਐ ਉਡੈ ਨਹ ਹੰਸੁ ਨਹ ਕੰਧੁ ਛੀਜੈ ॥੨॥ ਭਣਤਿ ਨਾਨਕੁ ਜਨੋ ਰਵੈ ਜੇ ਹਰਿ ਮਨੋ ਮਨ ਪਵਨ ਸਿਉ ਅੰਮ੍ਰਿਤੁ ਪੀਜੈ ॥ ਮੀਨ ਕੀ ਚਪਲ ਸਿਉ ਜੁਗਤਿ ਮਨੁ ਰਾਖੀਐ ਉਡੈ ਨਹ ਹੰਸੁ ਨਹ ਕੰਧੁ ਛੀਜੈ ॥੩॥੯॥ {ਪੰਨਾ 991-992}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ਮਾਇਆ ਮੁਈ ਨ ਮਨੁ ਮੁਆ ਸਰੁ ਲਹਰੀ ਮੈ ਮਤੁ ॥ ਬੋਹਿਥੁ ਜਲ ਸਿਰਿ ਤਰਿ ਟਿਕੈ ਸਾਚਾ ਵਖਰੁ ਜਿਤੁ ॥ ਮਾਣਕੁ ਮਨ ਮਹਿ ਮਨੁ ਮਾਰਸੀ ਸਚਿ ਨ ਲਾਗੈ ਕਤੁ ॥ ਰਾਜਾ ਤਖਤਿ ਟਿਕੈ ਗੁਣੀ ਭੈ ਪੰਚਾਇਣ ਰਤੁ ॥੧॥ ਬਾਬਾ ਸਾਚਾ ਸਾਹਿਬੁ ਦੂਰਿ ਨ ਦੇਖੁ ॥ ਸਰਬ ਜੋਤਿ ਜਗਜੀਵਨਾ ਸਿਰਿ ਸਿਰਿ ਸਾਚਾ ਲੇਖੁ ॥੧॥ ਰਹਾਉ ॥ ਬ੍ਰਹਮਾ ਬਿਸਨੁ ਰਿਖੀ ਮੁਨੀ ਸੰਕਰੁ ਇੰਦੁ ਤਪੈ ਭੇਖਾਰੀ ॥ ਮਾਨੈ ਹੁਕਮੁ ਸੋਹੈ ਦਰਿ ਸਾਚੈ ਆਕੀ ਮਰਹਿ ਅਫਾਰੀ ॥ ਜੰਗਮ ਜੋਧ ਜਤੀ ਸੰਨਿਆਸੀ ਗੁਰਿ ਪੂਰੈ ਵੀਚਾਰੀ ॥ ਬਿਨੁ ਸੇਵਾ ਫਲੁ ਕਬਹੁ ਨ ਪਾਵਸਿ ਸੇਵਾ ਕਰਣੀ ਸਾਰੀ ॥੨॥ ਨਿਧਨਿਆ ਧਨੁ ਨਿਗੁਰਿਆ ਗੁਰੁ ਨਿੰਮਾਣਿਆ ਤੂ ਮਾਣੁ ॥ ਅੰਧੁਲੈ ਮਾਣਕੁ ਗੁਰੁ ਪਕੜਿਆ ਨਿਤਾਣਿਆ ਤੂ ਤਾਣੁ ॥ ਹੋਮ ਜਪਾ ਨਹੀ ਜਾਣਿਆ ਗੁਰਮਤੀ ਸਾਚੁ ਪਛਾਣੁ ॥ ਨਾਮ ਬਿਨਾ ਨਾਹੀ ਦਰਿ ਢੋਈ ਝੂਠਾ ਆਵਣ ਜਾਣੁ ॥੩॥ ਸਾਚਾ ਨਾਮੁ ਸਲਾਹੀਐ ਸਾਚੇ ਤੇ ਤ੍ਰਿਪਤਿ ਹੋਇ ॥ ਗਿਆਨ ਰਤਨਿ ਮਨੁ ਮਾਜੀਐ ਬਹੁੜਿ ਨ ਮੈਲਾ ਹੋਇ ॥ ਜਬ ਲਗੁ ਸਾਹਿਬੁ ਮਨਿ ਵਸੈ ਤਬ ਲਗੁ ਬਿਘਨੁ ਨ ਹੋਇ ॥ ਨਾਨਕ ਸਿਰੁ ਦੇ ਛੁਟੀਐ ਮਨਿ ਤਨਿ ਸਾਚਾ ਸੋਇ ॥੪॥੧੦॥ {ਪੰਨਾ 992}</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ਜੋਗੀ ਜੁਗਤਿ ਨਾਮੁ ਨਿਰਮਾਇਲੁ ਤਾ ਕੈ ਮੈਲੁ ਨ ਰਾਤੀ ॥ ਪ੍ਰੀਤਮ ਨਾਥੁ ਸਦਾ ਸਚੁ ਸੰਗੇ ਜਨਮ ਮਰਣ ਗਤਿ ਬੀਤੀ ॥੧॥ ਗੁਸਾਈ ਤੇਰਾ ਕਹਾ ਨਾਮੁ ਕੈਸੇ ਜਾਤੀ ॥ ਜਾ ਤਉ ਭੀਤਰਿ ਮਹਲਿ ਬੁਲਾਵਹਿ ਪੂਛਉ ਬਾਤ ਨਿਰੰਤੀ ॥੧॥ ਰਹਾਉ ॥ ਬ੍ਰਹਮਣੁ ਬ੍ਰਹਮ ਗਿਆਨ ਇਸਨਾਨੀ ਹਰਿ ਗੁਣ ਪੂਜੇ ਪਾਤੀ ॥ ਏਕੋ ਨਾਮੁ ਏਕੁ ਨਾਰਾਇਣੁ ਤ੍ਰਿਭਵਣ ਏਕਾ ਜੋਤੀ ॥੨॥ ਜਿਹਵਾ ਡੰਡੀ ਇਹੁ ਘਟੁ ਛਾਬਾ ਤੋਲਉ ਨਾਮੁ ਅਜਾਚੀ ॥ ਏਕੋ ਹਾਟੁ ਸਾਹੁ ਸਭਨਾ ਸਿਰਿ ਵਣਜਾਰੇ ਇਕ ਭਾਤੀ ॥੩॥ ਦੋਵੈ ਸਿਰੇ ਸਤਿਗੁਰੂ ਨਿਬੇੜੇ ਸੋ ਬੂਝੈ ਜਿਸੁ ਏਕ ਲਿਵ ਲਾਗੀ ਜੀਅਹੁ ਰਹੈ ਨਿਭਰਾਤੀ ॥ ਸਬਦੁ ਵਸਾਏ ਭਰਮੁ ਚੁਕਾਏ ਸਦਾ ਸੇਵਕੁ ਦਿਨੁ ਰਾਤੀ ॥੪॥ ਊਪਰਿ ਗਗਨੁ ਗਗਨ ਪਰਿ ਗੋਰਖੁ ਤਾ ਕਾ ਅਗਮੁ ਗੁਰੂ ਪੁਨਿ ਵਾਸੀ ॥ ਗੁਰ ਬਚਨੀ ਬਾਹਰਿ ਘਰਿ ਏਕੋ ਨਾਨਕੁ ਭਇਆ ਉਦਾਸੀ ॥੫॥੧੧॥ {ਪੰਨਾ 992}</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ਮਾਰੂ ਮਹਲਾ ੧ ਘਰੁ ੫    ੴ ਸਤਿਗੁਰ ਪ੍ਰਸਾਦਿ ॥ ਅਹਿਨਿਸਿ ਜਾਗੈ ਨੀਦ ਨ ਸੋਵੈ ॥ ਸੋ ਜਾਣੈ ਜਿਸੁ ਵੇਦਨ ਹੋਵੈ ॥ ਪ੍ਰੇਮ ਕੇ ਕਾਨ ਲਗੇ ਤਨ ਭੀਤਰਿ ਵੈਦੁ ਕਿ ਜਾਣੈ ਕਾਰੀ ਜੀਉ ॥੧॥ ਜਿਸ ਨੋ ਸਾਚਾ ਸਿਫਤੀ ਲਾਏ ॥ ਗੁਰਮੁਖਿ ਵਿਰਲੇ ਕਿਸੈ ਬੁਝਾਏ ॥ ਅੰਮ੍ਰਿਤ ਕੀ ਸਾਰ ਸੋਈ ਜਾਣੈ ਜਿ ਅੰਮ੍ਰਿਤ ਕਾ ਵਾਪਾਰੀ ਜੀਉ ॥੧॥ ਰਹਾਉ ॥ ਪਿਰ ਸੇਤੀ ਧਨ ਪ੍ਰੇਮੁ ਰਚਾਏ ॥ ਗੁਰ ਕੈ ਸਬਦਿ ਤਥਾ ਚਿਤੁ ਲਾਏ ॥ ਸਹਜ ਸੇਤੀ ਧਨ ਖਰੀ ਸੁਹੇਲੀ ਤ੍ਰਿਸਨਾ ਤਿਖਾ ਨਿਵਾਰੀ ਜੀਉ ॥੨॥ ਸਹਸਾ ਤੋੜੇ ਭਰਮੁ ਚੁਕਾਏ ॥ ਸਹਜੇ ਸਿਫਤੀ ਧਣਖੁ ਚੜਾਏ ॥ ਗੁਰ ਕੈ ਸਬਦਿ ਮਰੈ ਮਨੁ ਮਾਰੇ ਸੁੰਦਰਿ ਜੋਗਾਧਾਰੀ ਜੀਉ ॥੩॥ ਹਉਮੈ ਜਲਿਆ ਮਨਹੁ ਵਿਸਾਰੇ ॥ ਜਮ ਪੁਰਿ ਵਜਹਿ ਖੜਗ ਕਰਾਰੇ ॥ ਅਬ ਕੈ ਕਹਿਐ ਨਾਮੁ ਨ ਮਿਲਈ ਤੂ ਸਹੁ ਜੀਅੜੇ ਭਾਰੀ ਜੀਉ ॥੪॥ ਮਾਇਆ ਮਮਤਾ ਪਵਹਿ ਖਿਆਲੀ ॥ ਜਮ ਪੁਰਿ ਫਾਸਹਿਗਾ ਜਮ ਜਾਲੀ ॥ ਹੇਤ ਕੇ ਬੰਧਨ ਤੋੜਿ ਨ ਸਾਕਹਿ ਤਾ ਜਮੁ ਕਰੇ ਖੁਆਰੀ ਜੀਉ ॥੫॥ ਨਾ ਹਉ ਕਰਤਾ ਨਾ ਮੈ ਕੀਆ ॥ ਅੰਮ੍ਰਿਤੁ ਨਾਮੁ ਸਤਿਗੁਰਿ ਦੀਆ ॥ ਜਿਸੁ ਤੂ ਦੇਹਿ ਤਿਸੈ ਕਿਆ ਚਾਰਾ ਨਾਨਕ ਸਰਣਿ ਤੁਮਾਰੀ ਜੀਉ ॥੬॥੧॥੧੨॥ {ਪੰਨਾ 993}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ਮਾਰੂ ਮਹਲਾ ੩ ਘਰੁ ੧    ੴ ਸਤਿਗੁਰ ਪ੍ਰਸਾਦਿ ॥ ਜਹ ਬੈਸਾਲਹਿ ਤਹ ਬੈਸਾ ਸੁਆਮੀ ਜਹ ਭੇਜਹਿ ਤਹ ਜਾਵਾ ॥ ਸਭ ਨਗਰੀ ਮਹਿ ਏਕੋ ਰਾਜਾ ਸਭੇ ਪਵਿਤੁ ਹਹਿ ਥਾਵਾ ॥੧॥ ਬਾਬਾ ਦੇਹਿ ਵਸਾ ਸਚ ਗਾਵਾ ॥ ਜਾ ਤੇ ਸਹਜੇ ਸਹਜਿ ਸਮਾਵਾ ॥੧॥ ਰਹਾਉ ॥ ਬੁਰਾ ਭਲਾ ਕਿਛੁ ਆਪਸ ਤੇ ਜਾਨਿਆ ਏਈ ਸਗਲ ਵਿਕਾਰਾ ॥ ਇਹੁ ਫੁਰਮਾਇਆ ਖਸਮ ਕਾ ਹੋਆ ਵਰਤੈ ਇਹੁ ਸੰਸਾਰਾ ॥੨॥ ਇੰਦ੍ਰੀ ਧਾਤੁ ਸਬਲ ਕਹੀਅਤ ਹੈ ਇੰਦ੍ਰੀ ਕਿਸ ਤੇ ਹੋਈ ॥ ਆਪੇ ਖੇਲ ਕਰੈ ਸਭਿ ਕਰਤਾ ਐਸਾ ਬੂਝੈ ਕੋਈ ॥੩॥ ਗੁਰ ਪਰਸਾਦੀ ਏਕ ਲਿਵ ਲਾਗੀ ਦੁਬਿਧਾ ਤਦੇ ਬਿਨਾਸੀ ॥ ਜੋ ਤਿਸੁ ਭਾਣਾ ਸੋ ਸਤਿ ਕਰਿ ਮਾਨਿਆ ਕਾਟੀ ਜਮ ਕੀ ਫਾਸੀ ॥੪॥ ਭਣਤਿ ਨਾਨਕੁ ਲੇਖਾ ਮਾਗੈ ਕਵਨਾ ਜਾ ਚੂਕਾ ਮਨਿ ਅਭਿਮਾਨਾ ॥ ਤਾਸੁ ਤਾਸੁ ਧਰਮ ਰਾਇ ਜਪਤੁ ਹੈ ਪਏ ਸਚੇ ਕੀ ਸਰਨਾ ॥੫॥੧॥ {ਪੰਨਾ 993}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ਮਾਰੂ ਮਹਲਾ ੩ ॥ ਆਵਣ ਜਾਣਾ ਨਾ ਥੀਐ ਨਿਜ ਘਰਿ ਵਾਸਾ ਹੋਇ ॥ ਸਚੁ ਖਜਾਨਾ ਬਖਸਿਆ ਆਪੇ ਜਾਣੈ ਸੋਇ ॥੧॥ ਏ ਮਨ ਹਰਿ ਜੀਉ ਚੇਤਿ ਤੂ ਮਨਹੁ ਤਜਿ ਵਿਕਾਰ ॥ ਗੁਰ ਕੈ ਸਬਦਿ ਧਿਆਇ ਤੂ ਸਚਿ ਲਗੀ ਪਿਆਰੁ ॥੧॥ ਰਹਾਉ ॥ ਐਥੈ ਨਾਵਹੁ ਭੁਲਿਆ ਫਿਰਿ ਹਥੁ ਕਿਥਾਊ ਨ ਪਾਇ ॥ ਜੋਨੀ ਸਭਿ ਭਵਾਈਅਨਿ ਬਿਸਟਾ ਮਾਹਿ ਸਮਾਇ ॥੨॥ ਵਡਭਾਗੀ ਗੁਰੁ ਪਾਇਆ ਪੂਰਬਿ ਲਿਖਿਆ ਮਾਇ ॥ ਅਨਦਿਨੁ ਸਚੀ ਭਗਤਿ ਕਰਿ ਸਚਾ ਲਏ ਮਿਲਾਇ ॥੩॥ ਆਪੇ ਸ੍ਰਿਸਟਿ ਸਭ ਸਾਜੀਅਨੁ ਆਪੇ ਨਦਰਿ ਕਰੇਇ ॥ ਨਾਨਕ ਨਾਮਿ ਵਡਿਆਈਆ ਜੈ ਭਾਵੈ ਤੈ ਦੇਇ ॥੪॥੨॥ {ਪੰਨਾ 993-994}</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ਪਿਛਲੇ ਗੁਨਹ ਬਖਸਾਇ ਜੀਉ ਅਬ ਤੂ ਮਾਰਗਿ ਪਾਇ ॥ ਹਰਿ ਕੀ ਚਰਣੀ ਲਾਗਿ ਰਹਾ ਵਿਚਹੁ ਆਪੁ ਗਵਾਇ ॥੧॥ ਮੇਰੇ ਮਨ ਗੁਰਮੁਖਿ ਨਾਮੁ ਹਰਿ ਧਿਆਇ ॥ ਸਦਾ ਹਰਿ ਚਰਣੀ ਲਾਗਿ ਰਹਾ ਇਕ ਮਨਿ ਏਕੈ ਭਾਇ ॥੧॥ ਰਹਾਉ ॥ ਨਾ ਮੈ ਜਾਤਿ ਨ ਪਤਿ ਹੈ ਨਾ ਮੈ ਥੇਹੁ ਨ ਥਾਉ ॥ ਸਬਦਿ ਭੇਦਿ ਭ੍ਰਮੁ ਕਟਿਆ ਗੁਰਿ ਨਾਮੁ ਦੀਆ ਸਮਝਾਇ ॥੨॥ ਇਹੁ ਮਨੁ ਲਾਲਚ ਕਰਦਾ ਫਿਰੈ ਲਾਲਚਿ ਲਾਗਾ ਜਾਇ ॥ ਧੰਧੈ ਕੂੜਿ ਵਿਆਪਿਆ ਜਮ ਪੁਰਿ ਚੋਟਾ ਖਾਇ ॥੩॥ ਨਾਨਕ ਸਭੁ ਕਿਛੁ ਆਪੇ ਆਪਿ ਹੈ ਦੂਜਾ ਨਾਹੀ ਕੋਇ ॥ ਭਗਤਿ ਖਜਾਨਾ ਬਖਸਿਓਨੁ ਗੁਰਮੁਖਾ ਸੁਖੁ ਹੋਇ ॥੪॥੩॥ {ਪੰਨਾ 994}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ਸਚਿ ਰਤੇ ਸੇ ਟੋਲਿ ਲਹੁ ਸੇ ਵਿਰਲੇ ਸੰਸਾਰਿ ॥ ਤਿਨ ਮਿਲਿਆ ਮੁਖੁ ਉਜਲਾ ਜਪਿ ਨਾਮੁ ਮੁਰਾਰਿ ॥੧॥ ਬਾਬਾ ਸਾਚਾ ਸਾਹਿਬੁ ਰਿਦੈ ਸਮਾਲਿ ॥ ਸਤਿਗੁਰੁ ਅਪਨਾ ਪੁਛਿ ਦੇਖੁ ਲੇਹੁ ਵਖਰੁ ਭਾਲਿ ॥੧॥ ਰਹਾਉ ॥ ਇਕੁ ਸਚਾ ਸਭ ਸੇਵਦੀ ਧੁਰਿ ਭਾਗਿ ਮਿਲਾਵਾ ਹੋਇ ॥ ਗੁਰਮੁਖਿ ਮਿਲੇ ਸੇ ਨ ਵਿਛੁੜਹਿ ਪਾਵਹਿ ਸਚੁ ਸੋਇ ॥੨॥ ਇਕਿ ਭਗਤੀ ਸਾਰ ਨ ਜਾਣਨੀ ਮਨਮੁਖ ਭਰਮਿ ਭੁਲਾਇ ॥ ਓਨਾ ਵਿਚਿ ਆਪਿ ਵਰਤਦਾ ਕਰਣਾ ਕਿਛੂ ਨ ਜਾਇ ॥੩॥ ਜਿਸੁ ਨਾਲਿ ਜੋਰੁ ਨ ਚਲਈ ਖਲੇ ਕੀਚੈ ਅਰਦਾਸਿ ॥ ਨਾਨਕ ਗੁਰਮੁਖਿ ਨਾਮੁ ਮਨਿ ਵਸੈ ਤਾ ਸੁਣਿ ਕਰੇ ਸਾਬਾਸਿ ॥੪॥੪॥ {ਪੰਨਾ 994}</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ਮਾਰੂ ਤੇ ਸੀਤਲੁ ਕਰੇ ਮਨੂਰਹੁ ਕੰਚਨੁ ਹੋਇ ॥ ਸੋ ਸਾਚਾ ਸਾਲਾਹੀਐ ਤਿਸੁ ਜੇਵਡੁ ਅਵਰੁ ਨ ਕੋਇ ॥੧॥ ਮੇਰੇ ਮਨ ਅਨਦਿਨੁ ਧਿਆਇ ਹਰਿ ਨਾਉ ॥ ਸਤਿਗੁਰ ਕੈ ਬਚਨਿ ਅਰਾਧਿ ਤੂ ਅਨਦਿਨੁ ਗੁਣ ਗਾਉ ॥੧॥ ਰਹਾਉ ॥ ਗੁਰਮੁਖਿ ਏਕੋ ਜਾਣੀਐ ਜਾ ਸਤਿਗੁਰੁ ਦੇਇ ਬੁਝਾਇ ॥ ਸੋ ਸਤਿਗੁਰੁ ਸਾਲਾਹੀਐ ਜਿਦੂ ਏਹ ਸੋਝੀ ਪਾਇ ॥੨॥ ਸਤਿਗੁਰੁ ਛੋਡਿ ਦੂਜੈ ਲਗੇ ਕਿਆ ਕਰਨਿ ਅਗੈ ਜਾਇ ॥ ਜਮ ਪੁਰਿ ਬਧੇ ਮਾਰੀਅਹਿ ਬਹੁਤੀ ਮਿਲੈ ਸਜਾਇ ॥੩॥ ਮੇਰਾ ਪ੍ਰਭੁ ਵੇਪਰਵਾਹੁ ਹੈ ਨਾ ਤਿਸੁ ਤਿਲੁ ਨ ਤਮਾਇ ॥ ਨਾਨਕ ਤਿਸੁ ਸਰਣਾਈ ਭਜਿ ਪਉ ਆਪੇ ਬਖਸਿ ਮਿਲਾਇ ॥੪॥੫॥ {ਪੰਨਾ 994}</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беззаботный, вне тревоги и забот (ਬੇਫਿਕਰ, ਚਿੰਤਾ ਤੋਂ ਰਹਿਤ).</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੪ ਘਰੁ ੨    ੴ ਸਤਿਗੁਰ ਪ੍ਰਸਾਦਿ ॥ ਜਪਿਓ ਨਾਮੁ ਸੁਕ ਜਨਕ ਗੁਰ ਬਚਨੀ ਹਰਿ ਹਰਿ ਸਰਣਿ ਪਰੇ ॥ ਦਾਲਦੁ ਭੰਜਿ ਸੁਦਾਮੇ ਮਿਲਿਓ ਭਗਤੀ ਭਾਇ ਤਰੇ ॥ ਭਗਤਿ ਵਛਲੁ ਹਰਿ ਨਾਮੁ ਕ੍ਰਿਤਾਰਥੁ ਗੁਰਮੁਖਿ ਕ੍ਰਿਪਾ ਕਰੇ ॥੧॥ ਮੇਰੇ ਮਨ ਨਾਮੁ ਜਪਤ ਉਧਰੇ ॥ ਧ੍ਰੂ ਪ੍ਰਹਿਲਾਦੁ ਬਿਦਰੁ ਦਾਸੀ ਸੁਤੁ ਗੁਰਮੁਖਿ ਨਾਮਿ ਤਰੇ ॥੧॥ ਰਹਾਉ ॥ ਕਲਜੁਗਿ ਨਾਮੁ ਪ੍ਰਧਾਨੁ ਪਦਾਰਥੁ ਭਗਤ ਜਨਾ ਉਧਰੇ ॥ ਨਾਮਾ ਜੈਦੇਉ ਕਬੀਰੁ ਤ੍ਰਿਲੋਚਨੁ ਸਭਿ ਦੋਖ ਗਏ ਚਮਰੇ ॥ ਗੁਰਮੁਖਿ ਨਾਮਿ ਲਗੇ ਸੇ ਉਧਰੇ ਸਭਿ ਕਿਲਬਿਖ ਪਾਪ ਟਰੇ ॥੨॥ {ਪੰਨਾ 995}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ਜੋ ਨਾਮੁ ਜਪੈ ਅਪਰਾਧੀ ਸਭਿ ਤਿਨ ਕੇ ਦੋਖ ਪਰਹਰੇ ॥ ਬੇਸੁਆ ਰਵਤ ਅਜਾਮਲੁ ਉਧਰਿਓ ਮੁਖਿ ਬੋਲੈ ਨਾਰਾਇਣੁ ਨਰਹਰੇ ॥ ਨਾਮੁ ਜਪਤ ਉਗ੍ਰਸੈਣਿ ਗਤਿ ਪਾਈ ਤੋੜਿ ਬੰਧਨ ਮੁਕਤਿ ਕਰੇ ॥੩॥ ਜਨ ਕਉ ਆਪਿ ਅਨੁਗ੍ਰਹੁ ਕੀਆ ਹਰਿ ਅੰਗੀਕਾਰੁ ਕਰੇ ॥ ਸੇਵਕ ਪੈਜ ਰਖੈ ਮੇਰਾ ਗੋਵਿਦੁ ਸਰਣਿ ਪਰੇ ਉਧਰੇ ॥ ਜਨ ਨਾਨਕ ਹਰਿ ਕਿਰਪਾ ਧਾਰੀ ਉਰ ਧਰਿਓ ਨਾਮੁ ਹਰੇ ॥੪॥੧॥ {ਪੰਨਾ 995}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੪ ॥ ਸਿਧ ਸਮਾਧਿ ਜਪਿਓ ਲਿਵ ਲਾਈ ਸਾਧਿਕ ਮੁਨਿ ਜਪਿਆ ॥ ਜਤੀ ਸਤੀ ਸੰਤੋਖੀ ਧਿਆਇਆ ਮੁਖਿ ਇੰਦ੍ਰਾਦਿਕ ਰਵਿਆ ॥ ਸਰਣਿ ਪਰੇ ਜਪਿਓ ਤੇ ਭਾਏ ਗੁਰਮੁਖਿ ਪਾਰਿ ਪਇਆ ॥੧॥ ਮੇਰੇ ਮਨ ਨਾਮੁ ਜਪਤ ਤਰਿਆ ॥ ਧੰਨਾ ਜਟੁ ਬਾਲਮੀਕੁ ਬਟਵਾਰਾ ਗੁਰਮੁਖਿ ਪਾਰਿ ਪਇਆ ॥੧॥ ਰਹਾਉ ॥ ਸੁਰਿ ਨਰ ਗਣ ਗੰਧਰਬੇ ਜਪਿਓ ਰਿਖਿ ਬਪੁਰੈ ਹਰਿ ਗਾਇਆ ॥ ਸੰਕਰਿ ਬ੍ਰਹਮੈ ਦੇਵੀ ਜਪਿਓ ਮੁਖਿ ਹਰਿ ਹਰਿ ਨਾਮੁ ਜਪਿਆ ॥ ਹਰਿ ਹਰਿ ਨਾਮਿ ਜਿਨਾ ਮਨੁ ਭੀਨਾ ਤੇ ਗੁਰਮੁਖਿ ਪਾਰਿ ਪਇਆ ॥੨॥ {ਪੰਨਾ 995}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ਕੋਟਿ ਕੋਟਿ ਤੇਤੀਸ ਧਿਆਇਓ ਹਰਿ ਜਪਤਿਆ ਅੰਤੁ ਨ ਪਾਇਆ ॥ ਬੇਦ ਪੁਰਾਣ ਸਿਮ੍ਰਿਤਿ ਹਰਿ ਜਪਿਆ ਮੁਖਿ ਪੰਡਿਤ ਹਰਿ ਗਾਇਆ ॥ ਨਾਮੁ ਰਸਾਲੁ ਜਿਨਾ ਮਨਿ ਵਸਿਆ ਤੇ ਗੁਰਮੁਖਿ ਪਾਰਿ ਪਇਆ ॥੩॥ ਅਨਤ ਤਰੰਗੀ ਨਾਮੁ ਜਿਨ ਜਪਿਆ ਮੈ ਗਣਤ ਨ ਕਰਿ ਸਕਿਆ ॥ ਗੋਬਿਦੁ ਕ੍ਰਿਪਾ ਕਰੇ ਥਾਇ ਪਾਏ ਜੋ ਹਰਿ ਪ੍ਰਭ ਮਨਿ ਭਾਇਆ ॥ ਗੁਰਿ ਧਾਰਿ ਕ੍ਰਿਪਾ ਹਰਿ ਨਾਮੁ ਦ੍ਰਿੜਾਇਓ ਜਨ ਨਾਨਕ ਨਾਮੁ ਲਇਆ ॥੪॥੨॥ {ਪੰਨਾ 995}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 уме, в сердце.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੪ ਘਰੁ ੩    ੴ ਸਤਿਗੁਰ ਪ੍ਰਸਾਦਿ ॥ ਹਰਿ ਹਰਿ ਨਾਮੁ ਨਿਧਾਨੁ ਲੈ ਗੁਰਮਤਿ ਹਰਿ ਪਤਿ ਪਾਇ ॥ ਹਲਤਿ ਪਲਤਿ ਨਾਲਿ ਚਲਦਾ ਹਰਿ ਅੰਤੇ ਲਏ ਛਡਾਇ ॥ ਜਿਥੈ ਅਵਘਟ ਗਲੀਆ ਭੀੜੀਆ ਤਿਥੈ ਹਰਿ ਹਰਿ ਮੁਕਤਿ ਕਰਾਇ ॥੧॥ ਮੇਰੇ ਸਤਿਗੁਰਾ ਮੈ ਹਰਿ ਹਰਿ ਨਾਮੁ ਦ੍ਰਿੜਾਇ ॥ ਮੇਰਾ ਮਾਤ ਪਿਤਾ ਸੁਤ ਬੰਧਪੋ ਮੈ ਹਰਿ ਬਿਨੁ ਅਵਰੁ ਨ ਮਾਇ ॥੧॥ ਰਹਾਉ ॥ ਮੈ ਹਰਿ ਬਿਰਹੀ ਹਰਿ ਨਾਮੁ ਹੈ ਕੋਈ ਆਣਿ ਮਿਲਾਵੈ ਮਾਇ ॥ ਤਿਸੁ ਆਗੈ ਮੈ ਜੋਦੜੀ ਮੇਰਾ ਪ੍ਰੀਤਮੁ ਦੇਇ ਮਿਲਾਇ ॥ ਸਤਿਗੁਰੁ ਪੁਰਖੁ ਦਇਆਲ ਪ੍ਰਭੁ ਹਰਿ ਮੇਲੇ ਢਿਲ ਨ ਪਾਇ ॥੨॥ {ਪੰਨਾ 996}</w:t>
      </w:r>
    </w:p>
    <w:p>
      <w:pPr>
        <w:spacing w:before="0" w:after="0"/>
      </w:pPr>
      <w:r>
        <w:rPr>
          <w:b w:val="0"/>
          <w:i w:val="0"/>
          <w:color w:val="800080"/>
          <w:sz w:val="22"/>
        </w:rPr>
        <w:t>Пад-артх: о истинный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ਹਰਿ ਹਰਿ ਨਾਮੁ ਨ ਚੇਤਿਓ ਸੇ ਭਾਗਹੀਣ ਮਰਿ ਜਾਇ ॥ ਓਇ ਫਿਰਿ ਫਿਰਿ ਜੋਨਿ ਭਵਾਈਅਹਿ ਮਰਿ ਜੰਮਹਿ ਆਵੈ ਜਾਇ ॥ ਓਇ ਜਮ ਦਰਿ ਬਧੇ ਮਾਰੀਅਹਿ ਹਰਿ ਦਰਗਹ ਮਿਲੈ ਸਜਾਇ ॥੩॥ ਤੂ ਪ੍ਰਭੁ ਹਮ ਸਰਣਾਗਤੀ ਮੋ ਕਉ ਮੇਲਿ ਲੈਹੁ ਹਰਿ ਰਾਇ ॥ ਹਰਿ ਧਾਰਿ ਕ੍ਰਿਪਾ ਜਗਜੀਵਨਾ ਗੁਰ ਸਤਿਗੁਰ ਕੀ ਸਰਣਾਇ ॥ ਹਰਿ ਜੀਉ ਆਪਿ ਦਇਆਲੁ ਹੋਇ ਜਨ ਨਾਨਕ ਹਰਿ ਮੇਲਾਇ ॥੪॥੧॥੩॥ {ਪੰਨਾ 996}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੪ ॥ ਹਉ ਪੂੰਜੀ ਨਾਮੁ ਦਸਾਇਦਾ ਕੋ ਦਸੇ ਹਰਿ ਧਨੁ ਰਾਸਿ ॥ ਹਉ ਤਿਸੁ ਵਿਟਹੁ ਖਨ ਖੰਨੀਐ ਮੈ ਮੇਲੇ ਹਰਿ ਪ੍ਰਭ ਪਾਸਿ ॥ ਮੈ ਅੰਤਰਿ ਪ੍ਰੇਮੁ ਪਿਰੰਮ ਕਾ ਕਿਉ ਸਜਣੁ ਮਿਲੈ ਮਿਲਾਸਿ ॥੧॥ ਮਨ ਪਿਆਰਿਆ ਮਿਤ੍ਰਾ ਮੈ ਹਰਿ ਹਰਿ ਨਾਮੁ ਧਨੁ ਰਾਸਿ ॥ ਗੁਰਿ ਪੂਰੈ ਨਾਮੁ ਦ੍ਰਿੜਾਇਆ ਹਰਿ ਧੀਰਕ ਹਰਿ ਸਾਬਾਸਿ ॥੧॥ ਰਹਾਉ ॥ ਹਰਿ ਹਰਿ ਆਪਿ ਮਿਲਾਇ ਗੁਰੁ ਮੈ ਦਸੇ ਹਰਿ ਧਨੁ ਰਾਸਿ ॥ ਬਿਨੁ ਗੁਰ ਪ੍ਰੇਮੁ ਨ ਲਭਈ ਜਨ ਵੇਖਹੁ ਮਨਿ ਨਿਰਜਾਸਿ ॥ ਹਰਿ ਗੁਰ ਵਿਚਿ ਆਪੁ ਰਖਿਆ ਹਰਿ ਮੇਲੇ ਗੁਰ ਸਾਬਾਸਿ ॥੨॥ {ਪੰਨਾ 996}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ਸਾਗਰ ਭਗਤਿ ਭੰਡਾਰ ਹਰਿ ਪੂਰੇ ਸਤਿਗੁਰ ਪਾਸਿ ॥ ਸਤਿਗੁਰੁ ਤੁਠਾ ਖੋਲਿ ਦੇਇ ਮੁਖਿ ਗੁਰਮੁਖਿ ਹਰਿ ਪਰਗਾਸਿ ॥ ਮਨਮੁਖਿ ਭਾਗ ਵਿਹੂਣਿਆ ਤਿਖ ਮੁਈਆ ਕੰਧੀ ਪਾਸਿ ॥੩॥ ਗੁਰੁ ਦਾਤਾ ਦਾਤਾਰੁ ਹੈ ਹਉ ਮਾਗਉ ਦਾਨੁ ਗੁਰ ਪਾਸਿ ॥ ਚਿਰੀ ਵਿਛੁੰਨਾ ਮੇਲਿ ਪ੍ਰਭ ਮੈ ਮਨਿ ਤਨਿ ਵਡੜੀ ਆਸ ॥ ਗੁਰ ਭਾਵੈ ਸੁਣਿ ਬੇਨਤੀ ਜਨ ਨਾਨਕ ਕੀ ਅਰਦਾਸਿ ॥੪॥੨॥੪॥ {ਪੰਨਾ 996}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੪ ॥ ਹਰਿ ਹਰਿ ਕਥਾ ਸੁਣਾਇ ਪ੍ਰਭ ਗੁਰਮਤਿ ਹਰਿ ਰਿਦੈ ਸਮਾਣੀ ॥ ਜਪਿ ਹਰਿ ਹਰਿ ਕਥਾ ਵਡਭਾਗੀਆ ਹਰਿ ਉਤਮ ਪਦੁ ਨਿਰਬਾਣੀ ॥ ਗੁਰਮੁਖਾ ਮਨਿ ਪਰਤੀਤਿ ਹੈ ਗੁਰਿ ਪੂਰੈ ਨਾਮਿ ਸਮਾਣੀ ॥੧॥ ਮਨ ਮੇਰੇ ਮੈ ਹਰਿ ਹਰਿ ਕਥਾ ਮਨਿ ਭਾਣੀ ॥ ਹਰਿ ਹਰਿ ਕਥਾ ਨਿਤ ਸਦਾ ਕਰਿ ਗੁਰਮੁਖਿ ਅਕਥ ਕਹਾਣੀ ॥੧॥ ਰਹਾਉ ॥ ਮੈ ਮਨੁ ਤਨੁ ਖੋਜਿ ਢੰਢੋਲਿਆ ਕਿਉ ਪਾਈਐ ਅਕਥ ਕਹਾਣੀ ॥ ਸੰਤ ਜਨਾ ਮਿਲਿ ਪਾਇਆ ਸੁਣਿ ਅਕਥ ਕਥਾ ਮਨਿ ਭਾਣੀ ॥ ਮੇਰੈ ਮਨਿ ਤਨਿ ਨਾਮੁ ਅਧਾਰੁ ਹਰਿ ਮੈ ਮੇਲੇ ਪੁਰਖੁ ਸੁਜਾਣੀ ॥੨॥ {ਪੰਨਾ 996-997}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ਪੁਰਖੈ ਪੁਰਖੁ ਮਿਲਾਇ ਪ੍ਰਭ ਮਿਲਿ ਸੁਰਤੀ ਸੁਰਤਿ ਸਮਾਣੀ ॥ ਵਡਭਾਗੀ ਗੁਰੁ ਸੇਵਿਆ ਹਰਿ ਪਾਇਆ ਸੁਘੜ ਸੁਜਾਣੀ ॥ ਮਨਮੁਖ ਭਾਗ ਵਿਹੂਣਿਆ ਤਿਨ ਦੁਖੀ ਰੈਣਿ ਵਿਹਾਣੀ ॥੩॥ ਹਮ ਜਾਚਿਕ ਦੀਨ ਪ੍ਰਭ ਤੇਰਿਆ ਮੁਖਿ ਦੀਜੈ ਅੰਮ੍ਰਿਤ ਬਾਣੀ ॥ ਸਤਿਗੁਰੁ ਮੇਰਾ ਮਿਤ੍ਰੁ ਪ੍ਰਭ ਹਰਿ ਮੇਲਹੁ ਸੁਘੜ ਸੁਜਾਣੀ ॥ ਜਨ ਨਾਨਕ ਸਰਣਾਗਤੀ ਕਰਿ ਕਿਰਪਾ ਨਾਮਿ ਸਮਾਣੀ ॥੪॥੩॥੫॥ {ਪੰਨਾ 997}</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੪ ॥ ਹਰਿ ਭਾਉ ਲਗਾ ਬੈਰਾਗੀਆ ਵਡਭਾਗੀ ਹਰਿ ਮਨਿ ਰਾਖੁ ॥ ਮਿਲਿ ਸੰਗਤਿ ਸਰਧਾ ਊਪਜੈ ਗੁਰ ਸਬਦੀ ਹਰਿ ਰਸੁ ਚਾਖੁ ॥ ਸਭੁ ਮਨੁ ਤਨੁ ਹਰਿਆ ਹੋਇਆ ਗੁਰਬਾਣੀ ਹਰਿ ਗੁਣ ਭਾਖੁ ॥੧॥ ਮਨ ਪਿਆਰਿਆ ਮਿਤ੍ਰਾ ਹਰਿ ਹਰਿ ਨਾਮ ਰਸੁ ਚਾਖੁ ॥ ਗੁਰਿ ਪੂਰੈ ਹਰਿ ਪਾਇਆ ਹਲਤਿ ਪਲਤਿ ਪਤਿ ਰਾਖੁ ॥੧॥ ਰਹਾਉ ॥ ਹਰਿ ਹਰਿ ਨਾਮੁ ਧਿਆਈਐ ਹਰਿ ਕੀਰਤਿ ਗੁਰਮੁਖਿ ਚਾਖੁ ॥ ਤਨੁ ਧਰਤੀ ਹਰਿ ਬੀਜੀਐ ਵਿਚਿ ਸੰਗਤਿ ਹਰਿ ਪ੍ਰਭ ਰਾਖੁ ॥ ਅੰਮ੍ਰਿਤੁ ਹਰਿ ਹਰਿ ਨਾਮੁ ਹੈ ਗੁਰਿ ਪੂਰੈ ਹਰਿ ਰਸੁ ਚਾਖੁ ॥੨॥ {ਪੰਨਾ 997}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ਤ੍ਰਿਸਨਾ ਭਰਿ ਰਹੇ ਮਨਿ ਆਸਾ ਦਹ ਦਿਸ ਬਹੁ ਲਾਖੁ ॥ ਬਿਨੁ ਨਾਵੈ ਧ੍ਰਿਗੁ ਜੀਵਦੇ ਵਿਚਿ ਬਿਸਟਾ ਮਨਮੁਖ ਰਾਖੁ ॥ ਓਇ ਆਵਹਿ ਜਾਹਿ ਭਵਾਈਅਹਿ ਬਹੁ ਜੋਨੀ ਦੁਰਗੰਧ ਭਾਖੁ ॥੩॥ ਤ੍ਰਾਹਿ ਤ੍ਰਾਹਿ ਸਰਣਾਗਤੀ ਹਰਿ ਦਇਆ ਧਾਰਿ ਪ੍ਰਭ ਰਾਖੁ ॥ ਸੰਤਸੰਗਤਿ ਮੇਲਾਪੁ ਕਰਿ ਹਰਿ ਨਾਮੁ ਮਿਲੈ ਪਤਿ ਸਾਖੁ ॥ ਹਰਿ ਹਰਿ ਨਾਮੁ ਧਨੁ ਪਾਇਆ ਜਨ ਨਾਨਕ ਗੁਰਮਤਿ ਭਾਖੁ ॥੪॥੪॥੬॥ {ਪੰਨਾ 997}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੪ ਘਰੁ ੫    ੴ ਸਤਿਗੁਰ ਪ੍ਰਸਾਦਿ ॥ ਹਰਿ ਹਰਿ ਭਗਤਿ ਭਰੇ ਭੰਡਾਰਾ ॥ ਗੁਰਮੁਖਿ ਰਾਮੁ ਕਰੇ ਨਿਸਤਾਰਾ ॥ ਜਿਸ ਨੋ ਕ੍ਰਿਪਾ ਕਰੇ ਮੇਰਾ ਸੁਆਮੀ ਸੋ ਹਰਿ ਕੇ ਗੁਣ ਗਾਵੈ ਜੀਉ ॥੧॥ ਹਰਿ ਹਰਿ ਕ੍ਰਿਪਾ ਕਰੇ ਬਨਵਾਲੀ ॥ ਹਰਿ ਹਿਰਦੈ ਸਦਾ ਸਦਾ ਸਮਾਲੀ ॥ ਹਰਿ ਹਰਿ ਨਾਮੁ ਜਪਹੁ ਮੇਰੇ ਜੀਅੜੇ ਜਪਿ ਹਰਿ ਹਰਿ ਨਾਮੁ ਛਡਾਵੈ ਜੀਉ ॥੧॥ ਰਹਾਉ ॥ ਸੁਖ ਸਾਗਰੁ ਅੰਮ੍ਰਿਤੁ ਹਰਿ ਨਾਉ ॥ ਮੰਗਤ ਜਨੁ ਜਾਚੈ ਹਰਿ ਦੇਹੁ ਪਸਾਉ ॥ ਹਰਿ ਸਤਿ ਸਤਿ ਸਦਾ ਹਰਿ ਸਤਿ ਹਰਿ ਸਤਿ ਮੇਰੈ ਮਨਿ ਭਾਵੈ ਜੀਉ ॥੨॥ {ਪੰਨਾ 997-998}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ਨਵੇ ਛਿਦ੍ਰ ਸ੍ਰਵਹਿ ਅਪਵਿਤ੍ਰਾ ॥ ਬੋਲਿ ਹਰਿ ਨਾਮ ਪਵਿਤ੍ਰ ਸਭਿ ਕਿਤਾ ॥ ਜੇ ਹਰਿ ਸੁਪ੍ਰਸੰਨੁ ਹੋਵੈ ਮੇਰਾ ਸੁਆਮੀ ਹਰਿ ਸਿਮਰਤ ਮਲੁ ਲਹਿ ਜਾਵੈ ਜੀਉ ॥੩॥ ਮਾਇਆ ਮੋਹੁ ਬਿਖਮੁ ਹੈ ਭਾਰੀ ॥ ਕਿਉ ਤਰੀਐ ਦੁਤਰੁ ਸੰਸਾਰੀ ॥ ਸਤਿਗੁਰੁ ਬੋਹਿਥੁ ਦੇਇ ਪ੍ਰਭੁ ਸਾਚਾ ਜਪਿ ਹਰਿ ਹਰਿ ਪਾਰਿ ਲੰਘਾਵੈ ਜੀਉ ॥੪॥ ਤੂ ਸਰਬਤ੍ਰ ਤੇਰਾ ਸਭੁ ਕੋਈ ॥ ਜੋ ਤੂ ਕਰਹਿ ਸੋਈ ਪ੍ਰਭ ਹੋਈ ॥ ਜਨੁ ਨਾਨਕੁ ਗੁਣ ਗਾਵੈ ਬੇਚਾਰਾ ਹਰਿ ਭਾਵੈ ਹਰਿ ਥਾਇ ਪਾਵੈ ਜੀਉ ॥੫॥੧॥੭॥ {ਪੰਨਾ 998}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੪ ॥ ਹਰਿ ਹਰਿ ਨਾਮੁ ਜਪਹੁ ਮਨ ਮੇਰੇ ॥ ਸਭਿ ਕਿਲਵਿਖ ਕਾਟੈ ਹਰਿ ਤੇਰੇ ॥ ਹਰਿ ਧਨੁ ਰਾਖਹੁ ਹਰਿ ਧਨੁ ਸੰਚਹੁ ਹਰਿ ਚਲਦਿਆ ਨਾਲਿ ਸਖਾਈ ਜੀਉ ॥੧॥ ਜਿਸ ਨੋ ਕ੍ਰਿਪਾ ਕਰੇ ਸੋ ਧਿਆਵੈ ॥ ਨਿਤ ਹਰਿ ਜਪੁ ਜਾਪੈ ਜਪਿ ਹਰਿ ਸੁਖੁ ਪਾਵੈ ॥ ਗੁਰ ਪਰਸਾਦੀ ਹਰਿ ਰਸੁ ਆਵੈ ਜਪਿ ਹਰਿ ਹਰਿ ਪਾਰਿ ਲੰਘਾਈ ਜੀਉ ॥੧॥ ਰਹਾਉ ॥ ਨਿਰਭਉ ਨਿਰੰਕਾਰੁ ਸਤਿ ਨਾਮੁ ॥ ਜਗ ਮਹਿ ਸ੍ਰੇਸਟੁ ਊਤਮ ਕਾਮੁ ॥ ਦੁਸਮਨ ਦੂਤ ਜਮਕਾਲੁ ਠੇਹ ਮਾਰਉ ਹਰਿ ਸੇਵਕ ਨੇੜਿ ਨ ਜਾਈ ਜੀਉ ॥੨॥ {ਪੰਨਾ 998}</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«тот, чьё Имя — Истина».</w:t>
        <w:br/>
        <w:t xml:space="preserve"> Слово «ਸਤਿ (sat)» — это пракритская форма санскритского «सत्य (satya)», корень «अस् (as)» = «быть, существовать».</w:t>
        <w:br/>
        <w:t xml:space="preserve"> Поэтому «ਸਤਿ ਨਾਮੁ» = «Тот Единый Оанкар, Имя которого — Существующий, Реально Сущий».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ਉਪਰਿ ਹਰਿ ਕਾ ਮਨੁ ਮਾਨਿਆ ॥ ਸੋ ਸੇਵਕੁ ਚਹੁ ਜੁਗ ਚਹੁ ਕੁੰਟ ਜਾਨਿਆ ॥ ਜੇ ਉਸ ਕਾ ਬੁਰਾ ਕਹੈ ਕੋਈ ਪਾਪੀ ਤਿਸੁ ਜਮਕੰਕਰੁ ਖਾਈ ਜੀਉ ॥੩॥ ਸਭ ਮਹਿ ਏਕੁ ਨਿਰੰਜਨ ਕਰਤਾ ॥ ਸਭਿ ਕਰਿ ਕਰਿ ਵੇਖੈ ਅਪਣੇ ਚਲਤਾ ॥ ਜਿਸੁ ਹਰਿ ਰਾਖੈ ਤਿਸੁ ਕਉਣੁ ਮਾਰੈ ਜਿਸੁ ਕਰਤਾ ਆਪਿ ਛਡਾਈ ਜੀਉ ॥੪॥ ਹਉ ਅਨਦਿਨੁ ਨਾਮੁ ਲਈ ਕਰਤਾਰੇ ॥ ਜਿਨਿ ਸੇਵਕ ਭਗਤ ਸਭੇ ਨਿਸਤਾਰੇ ॥ ਦਸ ਅਠ ਚਾਰਿ ਵੇਦ ਸਭਿ ਪੂਛਹੁ ਜਨ ਨਾਨਕ ਨਾਮੁ ਛਡਾਈ ਜੀਉ ॥੫॥੨॥੮॥ {ਪੰਨਾ 998}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ਘਰੁ ੨    ੴ ਸਤਿਗੁਰ ਪ੍ਰਸਾਦਿ ॥ ਡਰਪੈ ਧਰਤਿ ਅਕਾਸੁ ਨਖੵਤ੍ਰਾ ਸਿਰ ਊਪਰਿ ਅਮਰੁ ਕਰਾਰਾ ॥ ਪਉਣੁ ਪਾਣੀ ਬੈਸੰਤਰੁ ਡਰਪੈ ਡਰਪੈ ਇੰਦ੍ਰੁ ਬਿਚਾਰਾ ॥੧॥ ਏਕਾ ਨਿਰਭਉ ਬਾਤ ਸੁਨੀ ॥ ਸੋ ਸੁਖੀਆ ਸੋ ਸਦਾ ਸੁਹੇਲਾ ਜੋ ਗੁਰ ਮਿਲਿ ਗਾਇ ਗੁਨੀ ॥੧॥ ਰਹਾਉ ॥ ਦੇਹਧਾਰ ਅਰੁ ਦੇਵਾ ਡਰਪਹਿ ਸਿਧ ਸਾਧਿਕ ਡਰਿ ਮੁਇਆ ॥ ਲਖ ਚਉਰਾਸੀਹ ਮਰਿ ਮਰਿ ਜਨਮੇ ਫਿਰਿ ਫਿਰਿ ਜੋਨੀ ਜੋਇਆ ॥੨॥ ਰਾਜਸੁ ਸਾਤਕੁ ਤਾਮਸੁ ਡਰਪਹਿ ਕੇਤੇ ਰੂਪ ਉਪਾਇਆ ॥ ਛਲ ਬਪੁਰੀ ਇਹ ਕਉਲਾ ਡਰਪੈ ਅਤਿ ਡਰਪੈ ਧਰਮ ਰਾਇਆ ॥੩॥ ਸਗਲ ਸਮਗ੍ਰੀ ਡਰਹਿ ਬਿਆਪੀ ਬਿਨੁ ਡਰ ਕਰਣੈਹਾਰਾ ॥ ਕਹੁ ਨਾਨਕ ਭਗਤਨ ਕਾ ਸੰਗੀ ਭਗਤ ਸੋਹਹਿ ਦਰਬਾਰਾ ॥੪॥੧॥ {ਪੰਨਾ 998-999}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ਪਾਂਚ ਬਰਖ ਕੋ ਅਨਾਥੁ ਧ੍ਰੂ ਬਾਰਿਕੁ ਹਰਿ ਸਿਮਰਤ ਅਮਰ ਅਟਾਰੇ ॥ ਪੁਤ੍ਰ ਹੇਤਿ ਨਾਰਾਇਣੁ ਕਹਿਓ ਜਮਕੰਕਰ ਮਾਰਿ ਬਿਦਾਰੇ ॥੧॥ ਮੇਰੇ ਠਾਕੁਰ ਕੇਤੇ ਅਗਨਤ ਉਧਾਰੇ ॥ ਮੋਹਿ ਦੀਨ ਅਲਪ ਮਤਿ ਨਿਰਗੁਣ ਪਰਿਓ ਸਰਣਿ ਦੁਆਰੇ ॥੧॥ ਰਹਾਉ ॥ ਬਾਲਮੀਕੁ ਸੁਪਚਾਰੋ ਤਰਿਓ ਬਧਿਕ ਤਰੇ ਬਿਚਾਰੇ ॥ ਏਕ ਨਿਮਖ ਮਨ ਮਾਹਿ ਅਰਾਧਿਓ ਗਜਪਤਿ ਪਾਰਿ ਉਤਾਰੇ ॥੨॥ ਕੀਨੀ ਰਖਿਆ ਭਗਤ ਪ੍ਰਹਿਲਾਦੈ ਹਰਨਾਖਸ ਨਖਹਿ ਬਿਦਾਰੇ ॥ ਬਿਦਰੁ ਦਾਸੀ ਸੁਤੁ ਭਇਓ ਪੁਨੀਤਾ ਸਗਲੇ ਕੁਲ ਉਜਾਰੇ ॥੩॥ ਕਵਨ ਪਰਾਧ ਬਤਾਵਉ ਅਪੁਨੇ ਮਿਥਿਆ ਮੋਹ ਮਗਨਾਰੇ ॥ ਆਇਓ ਸਾਮ ਨਾਨਕ ਓਟ ਹਰਿ ਕੀ ਲੀਜੈ ਭੁਜਾ ਪਸਾਰੇ ॥੪॥੨॥ {ਪੰਨਾ 999}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ਵਿਤ ਨਵਿਤ ਭ੍ਰਮਿਓ ਬਹੁ ਭਾਤੀ ਅਨਿਕ ਜਤਨ ਕਰਿ ਧਾਏ ॥ ਜੋ ਜੋ ਕਰਮ ਕੀਏ ਹਉ ਹਉਮੈ ਤੇ ਤੇ ਭਏ ਅਜਾਏ ॥੧॥ ਅਵਰ ਦਿਨ ਕਾਹੂ ਕਾਜ ਨ ਲਾਏ ॥ ਸੋ ਦਿਨੁ ਮੋ ਕਉ ਦੀਜੈ ਪ੍ਰਭ ਜੀਉ ਜਾ ਦਿਨ ਹਰਿ ਜਸੁ ਗਾਏ ॥੧॥ ਰਹਾਉ ॥ ਪੁਤ੍ਰ ਕਲਤ੍ਰ ਗ੍ਰਿਹ ਦੇਖਿ ਪਸਾਰਾ ਇਸ ਹੀ ਮਹਿ ਉਰਝਾਏ ॥ ਮਾਇਆ ਮਦ ਚਾਖਿ ਭਏ ਉਦਮਾਤੇ ਹਰਿ ਹਰਿ ਕਬਹੁ ਨ ਗਾਏ ॥੨॥ ਇਹ ਬਿਧਿ ਖੋਜੀ ਬਹੁ ਪਰਕਾਰਾ ਬਿਨੁ ਸੰਤਨ ਨਹੀ ਪਾਏ ॥ ਤੁਮ ਦਾਤਾਰ ਵਡੇ ਪ੍ਰਭ ਸੰਮ੍ਰਥ ਮਾਗਨ ਕਉ ਦਾਨੁ ਆਏ ॥੩॥ ਤਿਆਗਿਓ ਸਗਲਾ ਮਾਨੁ ਮਹਤਾ ਦਾਸ ਰੇਣ ਸਰਣਾਏ ॥ ਕਹੁ ਨਾਨਕ ਹਰਿ ਮਿਲਿ ਭਏ ਏਕੈ ਮਹਾ ਅਨੰਦ ਸੁਖ ਪਾਏ ॥੪॥੩॥ {ਪੰਨਾ 999}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ਕਵਨ ਥਾਨ ਧੀਰਿਓ ਹੈ ਨਾਮਾ ਕਵਨ ਬਸਤੁ ਅਹੰਕਾਰਾ ॥ ਕਵਨ ਚਿਹਨ ਸੁਨਿ ਊਪਰਿ ਛੋਹਿਓ ਮੁਖ ਤੇ ਸੁਨਿ ਕਰਿ ਗਾਰਾ ॥੧॥ ਸੁਨਹੁ ਰੇ ਤੂ ਕਉਨੁ ਕਹਾ ਤੇ ਆਇਓ ॥ ਏਤੀ ਨ ਜਾਨਉ ਕੇਤੀਕ ਮੁਦਤਿ ਚਲਤੇ ਖਬਰਿ ਨ ਪਾਇਓ ॥੧॥ ਰਹਾਉ ॥ ਸਹਨ ਸੀਲ ਪਵਨ ਅਰੁ ਪਾਣੀ ਬਸੁਧਾ ਖਿਮਾ ਨਿਭਰਾਤੇ ॥ ਪੰਚ ਤਤ ਮਿਲਿ ਭਇਓ ਸੰਜੋਗਾ ਇਨ ਮਹਿ ਕਵਨ ਦੁਰਾਤੇ ॥੨॥ ਜਿਨਿ ਰਚਿ ਰਚਿਆ ਪੁਰਖਿ ਬਿਧਾਤੈ ਨਾਲੇ ਹਉਮੈ ਪਾਈ ॥ ਜਨਮ ਮਰਣੁ ਉਸ ਹੀ ਕਉ ਹੈ ਰੇ ਓਹਾ ਆਵੈ ਜਾਈ ॥੩॥ ਬਰਨੁ ਚਿਹਨੁ ਨਾਹੀ ਕਿਛੁ ਰਚਨਾ ਮਿਥਿਆ ਸਗਲ ਪਸਾਰਾ ॥ ਭਣਤਿ ਨਾਨਕੁ ਜਬ ਖੇਲੁ ਉਝਾਰੈ ਤਬ ਏਕੈ ਏਕੰਕਾਰਾ ॥੪॥੪॥ {ਪੰਨਾ 999}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ਮਾਨ ਮੋਹ ਅਰੁ ਲੋਭ ਵਿਕਾਰਾ ਬੀਓ ਚੀਤਿ ਨ ਘਾਲਿਓ ॥ ਨਾਮ ਰਤਨੁ ਗੁਣਾ ਹਰਿ ਬਣਜੇ ਲਾਦਿ ਵਖਰੁ ਲੈ ਚਾਲਿਓ ॥੧॥ ਸੇਵਕ ਕੀ ਓੜਕਿ ਨਿਬਹੀ ਪ੍ਰੀਤਿ ॥ ਜੀਵਤ ਸਾਹਿਬੁ ਸੇਵਿਓ ਅਪਨਾ ਚਲਤੇ ਰਾਖਿਓ ਚੀਤਿ ॥੧॥ ਰਹਾਉ ॥ ਜੈਸੀ ਆਗਿਆ ਕੀਨੀ ਠਾਕੁਰਿ ਤਿਸ ਤੇ ਮੁਖੁ ਨਹੀ ਮੋਰਿਓ ॥ ਸਹਜੁ ਅਨੰਦੁ ਰਖਿਓ ਗ੍ਰਿਹ ਭੀਤਰਿ ਉਠਿ ਉਆਹੂ ਕਉ ਦਉਰਿਓ ॥੨॥ ਆਗਿਆ ਮਹਿ ਭੂਖ ਸੋਈ ਕਰਿ ਸੂਖਾ ਸੋਗ ਹਰਖ ਨਹੀ ਜਾਨਿਓ ॥ ਜੋ ਜੋ ਹੁਕਮੁ ਭਇਓ ਸਾਹਿਬ ਕਾ ਸੋ ਮਾਥੈ ਲੇ ਮਾਨਿਓ ॥੩॥ ਭਇਓ ਕ੍ਰਿਪਾਲੁ ਠਾਕੁਰੁ ਸੇਵਕ ਕਉ ਸਵਰੇ ਹਲਤ ਪਲਾਤਾ ॥ ਧੰਨੁ ਸੇਵਕੁ ਸਫਲੁ ਓਹੁ ਆਇਆ ਜਿਨਿ ਨਾਨਕ ਖਸਮੁ ਪਛਾਤਾ ॥੪॥੫॥ {ਪੰਨਾ 1000}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ਖੁਲਿਆ ਕਰਮੁ ਕ੍ਰਿਪਾ ਭਈ ਠਾਕੁਰ ਕੀਰਤਨੁ ਹਰਿ ਹਰਿ ਗਾਈ ॥ ਸ੍ਰਮੁ ਥਾਕਾ ਪਾਏ ਬਿਸ੍ਰਾਮਾ ਮਿਟਿ ਗਈ ਸਗਲੀ ਧਾਈ ॥੧॥ ਅਬ ਮੋਹਿ ਜੀਵਨ ਪਦਵੀ ਪਾਈ ॥ ਚੀਤਿ ਆਇਓ ਮਨਿ ਪੁਰਖੁ ਬਿਧਾਤਾ ਸੰਤਨ ਕੀ ਸਰਣਾਈ ॥੧॥ ਰਹਾਉ ॥ ਕਾਮੁ ਕ੍ਰੋਧੁ ਲੋਭੁ ਮੋਹੁ ਨਿਵਾਰੇ ਨਿਵਰੇ ਸਗਲ ਬੈਰਾਈ ॥ ਸਦ ਹਜੂਰਿ ਹਾਜਰੁ ਹੈ ਨਾਜਰੁ ਕਤਹਿ ਨ ਭਇਓ ਦੂਰਾਈ ॥੨॥ ਸੁਖ ਸੀਤਲ ਸਰਧਾ ਸਭ ਪੂਰੀ ਹੋਏ ਸੰਤ ਸਹਾਈ ॥ ਪਾਵਨ ਪਤਿਤ ਕੀਏ ਖਿਨ ਭੀਤਰਿ ਮਹਿਮਾ ਕਥਨੁ ਨ ਜਾਈ ॥੩॥ ਨਿਰਭਉ ਭਏ ਸਗਲ ਭੈ ਖੋਏ ਗੋਬਿਦ ਚਰਣ ਓਟਾਈ ॥ ਨਾਨਕੁ ਜਸੁ ਗਾਵੈ ਠਾਕੁਰ ਕਾ ਰੈਣਿ ਦਿਨਸੁ ਲਿਵ ਲਾਈ ॥੪॥੬॥ {ਪੰਨਾ 1000}</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ਜੋ ਸਮਰਥੁ ਸਰਬ ਗੁਣ ਨਾਇਕੁ ਤਿਸ ਕਉ ਕਬਹੁ ਨ ਗਾਵਸਿ ਰੇ ॥ ਛੋਡਿ ਜਾਇ ਖਿਨ ਭੀਤਰਿ ਤਾ ਕਉ ਉਆ ਕਉ ਫਿਰਿ ਫਿਰਿ ਧਾਵਸਿ ਰੇ ॥੧॥ ਅਪੁਨੇ ਪ੍ਰਭ ਕਉ ਕਿਉ ਨ ਸਮਾਰਸਿ ਰੇ ॥ ਬੈਰੀ ਸੰਗਿ ਰੰਗ ਰਸਿ ਰਚਿਆ ਤਿਸੁ ਸਿਉ ਜੀਅਰਾ ਜਾਰਸਿ ਰੇ ॥੧॥ ਰਹਾਉ ॥ ਜਾ ਕੈ ਨਾਮਿ ਸੁਨਿਐ ਜਮੁ ਛੋਡੈ ਤਾ ਕੀ ਸਰਣਿ ਨ ਪਾਵਸਿ ਰੇ ॥ ਕਾਢਿ ਦੇਇ ਸਿਆਲ ਬਪੁਰੇ ਕਉ ਤਾ ਕੀ ਓਟ ਟਿਕਾਵਸਿ ਰੇ ॥੨॥ ਜਿਸ ਕਾ ਜਾਸੁ ਸੁਨਤ ਭਵ ਤਰੀਐ ਤਾ ਸਿਉ ਰੰਗੁ ਨ ਲਾਵਸਿ ਰੇ ॥ ਥੋਰੀ ਬਾਤ ਅਲਪ ਸੁਪਨੇ ਕੀ ਬਹੁਰਿ ਬਹੁਰਿ ਅਟਕਾਵਸਿ ਰੇ ॥੩॥ ਭਇਓ ਪ੍ਰਸਾਦੁ ਕ੍ਰਿਪਾ ਨਿਧਿ ਠਾਕੁਰ ਸੰਤਸੰਗਿ ਪਤਿ ਪਾਈ ॥ ਕਹੁ ਨਾਨਕ ਤ੍ਰੈ ਗੁਣ ਭ੍ਰਮੁ ਛੂਟਾ ਜਉ ਪ੍ਰਭ ਭਏ ਸਹਾਈ ॥੪॥੭॥ {ਪੰਨਾ 1000}</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ਅੰਤਰਜਾਮੀ ਸਭ ਬਿਧਿ ਜਾਨੈ ਤਿਸ ਤੇ ਕਹਾ ਦੁਲਾਰਿਓ ॥ ਹਸਤ ਪਾਵ ਝਰੇ ਖਿਨ ਭੀਤਰਿ ਅਗਨਿ ਸੰਗਿ ਲੈ ਜਾਰਿਓ ॥੧॥ ਮੂੜੇ ਤੈ ਮਨ ਤੇ ਰਾਮੁ ਬਿਸਾਰਿਓ ॥ ਲੂਣੁ ਖਾਇ ਕਰਹਿ ਹਰਾਮਖੋਰੀ ਪੇਖਤ ਨੈਨ ਬਿਦਾਰਿਓ ॥੧॥ ਰਹਾਉ ॥ ਅਸਾਧ ਰੋਗੁ ਉਪਜਿਓ ਤਨ ਭੀਤਰਿ ਟਰਤ ਨ ਕਾਹੂ ਟਾਰਿਓ ॥ ਪ੍ਰਭ ਬਿਸਰਤ ਮਹਾ ਦੁਖੁ ਪਾਇਓ ਇਹੁ ਨਾਨਕ ਤਤੁ ਬੀਚਾਰਿਓ ॥੨॥੮॥ {ਪੰਨਾ 1000-1001}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ਚਰਨ ਕਮਲ ਪ੍ਰਭ ਰਾਖੇ ਚੀਤਿ ॥ ਹਰਿ ਗੁਣ ਗਾਵਹ ਨੀਤਾ ਨੀਤ ॥ ਤਿਸੁ ਬਿਨੁ ਦੂਜਾ ਅਵਰੁ ਨ ਕੋਊ ॥ ਆਦਿ ਮਧਿ ਅੰਤਿ ਹੈ ਸੋਊ ॥੧॥ ਸੰਤਨ ਕੀ ਓਟ ਆਪੇ ਆਪਿ ॥੧॥ ਰਹਾਉ ॥ ਜਾ ਕੈ ਵਸਿ ਹੈ ਸਗਲ ਸੰਸਾਰੁ ॥ ਆਪੇ ਆਪਿ ਆਪਿ ਨਿਰੰਕਾਰੁ ॥ ਨਾਨਕ ਗਹਿਓ ਸਾਚਾ ਸੋਇ ॥ ਸੁਖੁ ਪਾਇਆ ਫਿਰਿ ਦੂਖੁ ਨ ਹੋਇ ॥੨॥੯॥ {ਪੰਨਾ 1001}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ਘਰੁ ੩    ੴ ਸਤਿਗੁਰ ਪ੍ਰਸਾਦਿ ॥ ਪ੍ਰਾਨ ਸੁਖਦਾਤਾ ਜੀਅ ਸੁਖਦਾਤਾ ਤੁਮ ਕਾਹੇ ਬਿਸਾਰਿਓ ਅਗਿਆਨਥ ॥ ਹੋਛਾ ਮਦੁ ਚਾਖਿ ਹੋਏ ਤੁਮ ਬਾਵਰ ਦੁਲਭ ਜਨਮੁ ਅਕਾਰਥ ॥੧॥ ਰੇ ਨਰ ਐਸੀ ਕਰਹਿ ਇਆਨਥ ॥ ਤਜਿ ਸਾਰੰਗਧਰ ਭ੍ਰਮਿ ਤੂ ਭੂਲਾ ਮੋਹਿ ਲਪਟਿਓ ਦਾਸੀ ਸੰਗਿ ਸਾਨਥ ॥੧॥ ਰਹਾਉ ॥ ਧਰਣੀਧਰੁ ਤਿਆਗਿ ਨੀਚ ਕੁਲ ਸੇਵਹਿ ਹਉ ਹਉ ਕਰਤ ਬਿਹਾਵਥ ॥ ਫੋਕਟ ਕਰਮ ਕਰਹਿ ਅਗਿਆਨੀ ਮਨਮੁਖਿ ਅੰਧ ਕਹਾਵਥ ॥੨॥ ਸਤਿ ਹੋਤਾ ਅਸਤਿ ਕਰਿ ਮਾਨਿਆ ਜੋ ਬਿਨਸਤ ਸੋ ਨਿਹਚਲੁ ਜਾਨਥ ॥ ਪਰ ਕੀ ਕਉ ਅਪਨੀ ਕਰਿ ਪਕਰੀ ਐਸੇ ਭੂਲ ਭੁਲਾਨਥ ॥੩॥ ਖਤ੍ਰੀ ਬ੍ਰਾਹਮਣ ਸੂਦ ਵੈਸ ਸਭ ਏਕੈ ਨਾਮਿ ਤਰਾਨਥ ॥ ਗੁਰੁ ਨਾਨਕੁ ਉਪਦੇਸੁ ਕਹਤੁ ਹੈ ਜੋ ਸੁਨੈ ਸੋ ਪਾਰਿ ਪਰਾਨਥ ॥੪॥੧॥੧੦॥ {ਪੰਨਾ 1001}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ਗੁਪਤੁ ਕਰਤਾ ਸੰਗਿ ਸੋ ਪ੍ਰਭੁ ਡਹਕਾਵਏ ਮਨੁਖਾਇ ॥ ਬਿਸਾਰਿ ਹਰਿ ਜੀਉ ਬਿਖੈ ਭੋਗਹਿ ਤਪਤ ਥੰਮ ਗਲਿ ਲਾਇ ॥੧॥ ਰੇ ਨਰ ਕਾਇ ਪਰ ਗ੍ਰਿਹਿ ਜਾਇ ॥ ਕੁਚਲ ਕਠੋਰ ਕਾਮਿ ਗਰਧਭ ਤੁਮ ਨਹੀ ਸੁਨਿਓ ਧਰਮ ਰਾਇ ॥੧॥ ਰਹਾਉ ॥ ਬਿਕਾਰ ਪਾਥਰ ਗਲਹਿ ਬਾਧੇ ਨਿੰਦ ਪੋਟ ਸਿਰਾਇ ॥ ਮਹਾ ਸਾਗਰੁ ਸਮੁਦੁ ਲੰਘਨਾ ਪਾਰਿ ਨ ਪਰਨਾ ਜਾਇ ॥੨॥ ਕਾਮਿ ਕ੍ਰੋਧਿ ਲੋਭਿ ਮੋਹਿ ਬਿਆਪਿਓ ਨੇਤ੍ਰ ਰਖੇ ਫਿਰਾਇ ॥ ਸੀਸੁ ਉਠਾਵਨ ਨ ਕਬਹੂ ਮਿਲਈ ਮਹਾ ਦੁਤਰ ਮਾਇ ॥੩॥ {ਪੰਨਾ 1001}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 ਮੁਕਤਾ ਸਸੀ ਮੁਕਤਾ ਬ੍ਰਹਮ ਗਿਆਨੀ ਅਲਿਪਾਇ ॥ ਸੁਭਾਵਤ ਜੈਸੇ ਬੈਸੰਤਰ ਅਲਿਪਤ ਸਦਾ ਨਿਰਮਲਾਇ ॥੪॥ ਜਿਸੁ ਕਰਮੁ ਖੁਲਿਆ ਤਿਸੁ ਲਹਿਆ ਪੜਦਾ ਜਿਨਿ ਗੁਰ ਪਹਿ ਮੰਨਿਆ ਸੁਭਾਇ ॥ ਗੁਰਿ ਮੰਤ੍ਰੁ ਅਵਖਧੁ ਨਾਮੁ ਦੀਨਾ ਜਨ ਨਾਨਕ ਸੰਕਟ ਜੋਨਿ ਨ ਪਾਇ ॥੫॥੨॥ ਰੇ ਨਰ ਇਨ ਬਿਧਿ ਪਾਰਿ ਪਰਾਇ ॥ ਧਿਆਇ ਹਰਿ ਜੀਉ ਹੋਇ ਮਿਰਤਕੁ ਤਿਆਗਿ ਦੂਜਾ ਭਾਉ ॥ ਰਹਾਉ ਦੂਜਾ ॥੨॥੧੧॥ {ਪੰਨਾ 1001-1002}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ਬਾਹਰਿ ਢੂਢਨ ਤੇ ਛੂਟਿ ਪਰੇ ਗੁਰਿ ਘਰ ਹੀ ਮਾਹਿ ਦਿਖਾਇਆ ਥਾ ॥ ਅਨਭਉ ਅਚਰਜ ਰੂਪੁ ਪ੍ਰਭ ਪੇਖਿਆ ਮੇਰਾ ਮਨੁ ਛੋਡਿ ਨ ਕਤਹੂ ਜਾਇਆ ਥਾ ॥੧॥ ਮਾਨਕੁ ਪਾਇਓ ਰੇ ਪਾਇਓ ਹਰਿ ਪੂਰਾ ਪਾਇਆ ਥਾ ॥ ਮੋਲਿ ਅਮੋਲੁ ਨ ਪਾਇਆ ਜਾਈ ਕਰਿ ਕਿਰਪਾ ਗੁਰੂ ਦਿਵਾਇਆ ਥਾ ॥੧॥ ਰਹਾਉ ॥ ਅਦਿਸਟੁ ਅਗੋਚਰੁ ਪਾਰਬ੍ਰਹਮੁ ਮਿਲਿ ਸਾਧੂ ਅਕਥੁ ਕਥਾਇਆ ਥਾ ॥ ਅਨਹਦ ਸਬਦੁ ਦਸਮ ਦੁਆਰਿ ਵਜਿਓ ਤਹ ਅੰਮ੍ਰਿਤ ਨਾਮੁ ਚੁਆਇਆ ਥਾ ॥੨॥ ਤੋਟਿ ਨਾਹੀ ਮਨਿ ਤ੍ਰਿਸਨਾ ਬੂਝੀ ਅਖੁਟ ਭੰਡਾਰ ਸਮਾਇਆ ਥਾ ॥ ਚਰਣ ਚਰਣ ਚਰਣ ਗੁਰ ਸੇਵੇ ਅਘੜੁ ਘੜਿਓ ਰਸੁ ਪਾਇਆ ਥਾ ॥੩॥ ਸਹਜੇ ਆਵਾ ਸਹਜੇ ਜਾਵਾ ਸਹਜੇ ਮਨੁ ਖੇਲਾਇਆ ਥਾ ॥ ਕਹੁ ਨਾਨਕ ਭਰਮੁ ਗੁਰਿ ਖੋਇਆ ਤਾ ਹਰਿ ਮਹਲੀ ਮਹਲੁ ਪਾਇਆ ਥਾ ॥੪॥੩॥੧੨॥ {ਪੰਨਾ 1002}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ਜਿਸਹਿ ਸਾਜਿ ਨਿਵਾਜਿਆ ਤਿਸਹਿ ਸਿਉ ਰੁਚ ਨਾਹਿ ॥ ਆਨ ਰੂਤੀ ਆਨ ਬੋਈਐ ਫਲੁ ਨ ਫੂਲੈ ਤਾਹਿ ॥੧॥ ਰੇ ਮਨ ਵਤ੍ਰ ਬੀਜਣ ਨਾਉ ॥ ਬੋਇ ਖੇਤੀ ਲਾਇ ਮਨੂਆ ਭਲੋ ਸਮਉ ਸੁਆਉ ॥੧॥ ਰਹਾਉ ॥ ਖੋਇ ਖਹੜਾ ਭਰਮੁ ਮਨ ਕਾ ਸਤਿਗੁਰ ਸਰਣੀ ਜਾਇ ॥ ਕਰਮੁ ਜਿਸ ਕਉ ਧੁਰਹੁ ਲਿਖਿਆ ਸੋਈ ਕਾਰ ਕਮਾਇ ॥੨॥ ਭਾਉ ਲਾਗਾ ਗੋਬਿਦ ਸਿਉ ਘਾਲ ਪਾਈ ਥਾਇ ॥ ਖੇਤਿ ਮੇਰੈ ਜੰਮਿਆ ਨਿਖੁਟਿ ਨ ਕਬਹੂ ਜਾਇ ॥੩॥ ਪਾਇਆ ਅਮੋਲੁ ਪਦਾਰਥੋ ਛੋਡਿ ਨ ਕਤਹੂ ਜਾਇ ॥ ਕਹੁ ਨਾਨਕ ਸੁਖੁ ਪਾਇਆ ਤ੍ਰਿਪਤਿ ਰਹੇ ਆਘਾਇ ॥੪॥੪॥੧੩॥ {ਪੰਨਾ 1002}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ਫੂਟੋ ਆਂਡਾ ਭਰਮ ਕਾ ਮਨਹਿ ਭਇਓ ਪਰਗਾਸੁ ॥ ਕਾਟੀ ਬੇਰੀ ਪਗਹ ਤੇ ਗੁਰਿ ਕੀਨੀ ਬੰਦਿ ਖਲਾਸੁ ॥੧॥ ਆਵਣ ਜਾਣੁ ਰਹਿਓ ॥ ਤਪਤ ਕੜਾਹਾ ਬੁਝਿ ਗਇਆ ਗੁਰਿ ਸੀਤਲ ਨਾਮੁ ਦੀਓ ॥੧॥ ਰਹਾਉ ॥ ਜਬ ਤੇ ਸਾਧੂ ਸੰਗੁ ਭਇਆ ਤਉ ਛੋਡਿ ਗਏ ਨਿਗਹਾਰ ॥ ਜਿਸ ਕੀ ਅਟਕ ਤਿਸ ਤੇ ਛੁਟੀ ਤਉ ਕਹਾ ਕਰੈ ਕੋਟਵਾਰ ॥੨॥ ਚੂਕਾ ਭਾਰਾ ਕਰਮ ਕਾ ਹੋਏ ਨਿਹਕਰਮਾ ॥ ਸਾਗਰ ਤੇ ਕੰਢੈ ਚੜੇ ਗੁਰਿ ਕੀਨੇ ਧਰਮਾ ॥੩॥ ਸਚੁ ਥਾਨੁ ਸਚੁ ਬੈਠਕਾ ਸਚੁ ਸੁਆਉ ਬਣਾਇਆ ॥ ਸਚੁ ਪੂੰਜੀ ਸਚੁ ਵਖਰੋ ਨਾਨਕ ਘਰਿ ਪਾਇਆ ॥੪॥੫॥੧੪॥ {ਪੰਨਾ 1002}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ਬੇਦੁ ਪੁਕਾਰੈ ਮੁਖ ਤੇ ਪੰਡਤ ਕਾਮਾਮਨ ਕਾ ਮਾਠਾ ॥ ਮੋਨੀ ਹੋਇ ਬੈਠਾ ਇਕਾਂਤੀ ਹਿਰਦੈ ਕਲਪਨ ਗਾਠਾ ॥ ਹੋਇ ਉਦਾਸੀ ਗ੍ਰਿਹੁ ਤਜਿ ਚਲਿਓ ਛੁਟਕੈ ਨਾਹੀ ਨਾਠਾ ॥੧॥ ਜੀਅ ਕੀ ਕੈ ਪਹਿ ਬਾਤ ਕਹਾ ॥ ਆਪਿ ਮੁਕਤੁ ਮੋ ਕਉ ਪ੍ਰਭੁ ਮੇਲੇ ਐਸੋ ਕਹਾ ਲਹਾ ॥੧॥ ਰਹਾਉ ॥ ਤਪਸੀ ਕਰਿ ਕੈ ਦੇਹੀ ਸਾਧੀ ਮਨੂਆ ਦਹ ਦਿਸ ਧਾਨਾ ॥ ਬ੍ਰਹਮਚਾਰਿ ਬ੍ਰਹਮਚਜੁ ਕੀਨਾ ਹਿਰਦੈ ਭਇਆ ਗੁਮਾਨਾ ॥ ਸੰਨਿਆਸੀ ਹੋਇ ਕੈ ਤੀਰਥਿ ਭ੍ਰਮਿਓ ਉਸੁ ਮਹਿ ਕ੍ਰੋਧੁ ਬਿਗਾਨਾ ॥੨॥ {ਪੰਨਾ 1003}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ਘੂੰਘਰ ਬਾਧਿ ਭਏ ਰਾਮਦਾਸਾ ਰੋਟੀਅਨ ਕੇ ਓਪਾਵਾ ॥ ਬਰਤ ਨੇਮ ਕਰਮ ਖਟ ਕੀਨੇ ਬਾਹਰਿ ਭੇਖ ਦਿਖਾਵਾ ॥ ਗੀਤ ਨਾਦ ਮੁਖਿ ਰਾਗ ਅਲਾਪੇ ਮਨਿ ਨਹੀ ਹਰਿ ਹਰਿ ਗਾਵਾ ॥੩॥ ਹਰਖ ਸੋਗ ਲੋਭ ਮੋਹ ਰਹਤ ਹਹਿ ਨਿਰਮਲ ਹਰਿ ਕੇ ਸੰਤਾ ॥ ਤਿਨ ਕੀ ਧੂੜਿ ਪਾਏ ਮਨੁ ਮੇਰਾ ਜਾ ਦਇਆ ਕਰੇ ਭਗਵੰਤਾ ॥ ਕਹੁ ਨਾਨਕ ਗੁਰੁ ਪੂਰਾ ਮਿਲਿਆ ਤਾਂ ਉਤਰੀ ਮਨ ਕੀ ਚਿੰਤਾ ॥੪॥ ਮੇਰਾ ਅੰਤਰਜਾਮੀ ਹਰਿ ਰਾਇਆ ॥ ਸਭੁ ਕਿਛੁ ਜਾਣੈ ਮੇਰੇ ਜੀਅ ਕਾ ਪ੍ਰੀਤਮੁ ਬਿਸਰਿ ਗਏ ਬਕਬਾਇਆ ॥੧॥ ਰਹਾਉ ਦੂਜਾ ॥੬॥੧੫॥ {ਪੰਨਾ 1003}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ਕੋਟਿ ਲਾਖ ਸਰਬ ਕੋ ਰਾਜਾ ਜਿਸੁ ਹਿਰਦੈ ਨਾਮੁ ਤੁਮਾਰਾ ॥ ਜਾ ਕਉ ਨਾਮੁ ਨ ਦੀਆ ਮੇਰੈ ਸਤਿਗੁਰਿ ਸੇ ਮਰਿ ਜਨਮਹਿ ਗਾਵਾਰਾ ॥੧॥ ਮੇਰੇ ਸਤਿਗੁਰ ਹੀ ਪਤਿ ਰਾਖੁ ॥ ਚੀਤਿ ਆਵਹਿ ਤਬ ਹੀ ਪਤਿ ਪੂਰੀ ਬਿਸਰਤ ਰਲੀਐ ਖਾਕੁ ॥੧॥ ਰਹਾਉ ॥ ਰੂਪ ਰੰਗ ਖੁਸੀਆ ਮਨ ਭੋਗਣ ਤੇ ਤੇ ਛਿਦ੍ਰ ਵਿਕਾਰਾ ॥ ਹਰਿ ਕਾ ਨਾਮੁ ਨਿਧਾਨੁ ਕਲਿਆਣਾ ਸੂਖ ਸਹਜੁ ਇਹੁ ਸਾਰਾ ॥੨॥ ਮਾਇਆ ਰੰਗ ਬਿਰੰਗ ਖਿਨੈ ਮਹਿ ਜਿਉ ਬਾਦਰ ਕੀ ਛਾਇਆ ॥ ਸੇ ਲਾਲ ਭਏ ਗੂੜੈ ਰੰਗਿ ਰਾਤੇ ਜਿਨ ਗੁਰ ਮਿਲਿ ਹਰਿ ਹਰਿ ਗਾਇਆ ॥੩॥ ਊਚ ਮੂਚ ਅਪਾਰ ਸੁਆਮੀ ਅਗਮ ਦਰਬਾਰਾ ॥ ਨਾਮੋ ਵਡਿਆਈ ਸੋਭਾ ਨਾਨਕ ਖਸਮੁ ਪਿਆਰਾ ॥੪॥੭॥੧੬॥ {ਪੰਨਾ 1003}</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ਘਰੁ ੪    ੴ ਸਤਿਗੁਰ ਪ੍ਰਸਾਦਿ ॥ ਓਅੰਕਾਰਿ ਉਤਪਾਤੀ ॥ ਕੀਆ ਦਿਨਸੁ ਸਭ ਰਾਤੀ ॥ ਵਣੁ ਤ੍ਰਿਣੁ ਤ੍ਰਿਭਵਣ ਪਾਣੀ ॥ ਚਾਰਿ ਬੇਦ ਚਾਰੇ ਖਾਣੀ ॥ ਖੰਡ ਦੀਪ ਸਭਿ ਲੋਆ ॥ ਏਕ ਕਵਾਵੈ ਤੇ ਸਭਿ ਹੋਆ ॥੧॥ ਕਰਣੈਹਾਰਾ ਬੂਝਹੁ ਰੇ ॥ ਸਤਿਗੁਰੁ ਮਿਲੈ ਤ ਸੂਝੈ ਰੇ ॥੧॥ ਰਹਾਉ ॥ ਤ੍ਰੈ ਗੁਣ ਕੀਆ ਪਸਾਰਾ ॥ ਨਰਕ ਸੁਰਗ ਅਵਤਾਰਾ ॥ ਹਉਮੈ ਆਵੈ ਜਾਈ ॥ ਮਨੁ ਟਿਕਣੁ ਨ ਪਾਵੈ ਰਾਈ ॥ ਬਾਝੁ ਗੁਰੂ ਗੁਬਾਰਾ ॥ ਮਿਲਿ ਸਤਿਗੁਰ ਨਿਸਤਾਰਾ ॥੨॥ ਹਉ ਹਉ ਕਰਮ ਕਮਾਣੇ ॥ ਤੇ ਤੇ ਬੰਧ ਗਲਾਣੇ ॥ ਮੇਰੀ ਮੇਰੀ ਧਾਰੀ ॥ ਓਹਾ ਪੈਰਿ ਲੋਹਾਰੀ ॥ ਸੋ ਗੁਰ ਮਿਲਿ ਏਕੁ ਪਛਾਣੈ ॥ ਜਿਸੁ ਹੋਵੈ ਭਾਗੁ ਮਥਾਣੈ ॥੩॥ ਸੋ ਮਿਲਿਆ ਜਿ ਹਰਿ ਮਨਿ ਭਾਇਆ ॥ ਸੋ ਭੂਲਾ ਜਿ ਪ੍ਰਭੂ ਭੁਲਾਇਆ ॥ ਨਹ ਆਪਹੁ ਮੂਰਖੁ ਗਿਆਨੀ ॥ ਜਿ ਕਰਾਵੈ ਸੁ ਨਾਮੁ ਵਖਾਨੀ ॥ ਤੇਰਾ ਅੰਤੁ ਨ ਪਾਰਾਵਾਰਾ ॥ ਜਨ ਨਾਨਕ ਸਦ ਬਲਿਹਾਰਾ ॥੪॥੧॥੧੭॥ {ਪੰਨਾ 1003-1004}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ਮੋਹਨੀ ਮੋਹਿ ਲੀਏ ਤ੍ਰੈ ਗੁਨੀਆ ॥ ਲੋਭਿ ਵਿਆਪੀ ਝੂਠੀ ਦੁਨੀਆ ॥ ਮੇਰੀ ਮੇਰੀ ਕਰਿ ਕੈ ਸੰਚੀ ਅੰਤ ਕੀ ਬਾਰ ਸਗਲ ਲੇ ਛਲੀਆ ॥੧॥ ਨਿਰਭਉ ਨਿਰੰਕਾਰੁ ਦਇਅਲੀਆ ॥ ਜੀਅ ਜੰਤ ਸਗਲੇ ਪ੍ਰਤਿਪਲੀਆ ॥੧॥ ਰਹਾਉ ॥ ਏਕੈ ਸ੍ਰਮੁ ਕਰਿ ਗਾਡੀ ਗਡਹੈ ॥ ਏਕਹਿ ਸੁਪਨੈ ਦਾਮੁ ਨ ਛਡਹੈ ॥ ਰਾਜੁ ਕਮਾਇ ਕਰੀ ਜਿਨਿ ਥੈਲੀ ਤਾ ਕੈ ਸੰਗਿ ਨ ਚੰਚਲਿ ਚਲੀਆ ॥੨॥ ਏਕਹਿ ਪ੍ਰਾਣ ਪਿੰਡ ਤੇ ਪਿਆਰੀ ॥ ਏਕ ਸੰਚੀ ਤਜਿ ਬਾਪ ਮਹਤਾਰੀ ॥ ਸੁਤ ਮੀਤ ਭ੍ਰਾਤ ਤੇ ਗੁਹਜੀ ਤਾ ਕੈ ਨਿਕਟਿ ਨ ਹੋਈ ਖਲੀਆ ॥੩॥ ਹੋਇ ਅਉਧੂਤ ਬੈਠੇ ਲਾਇ ਤਾਰੀ ॥ ਜੋਗੀ ਜਤੀ ਪੰਡਿਤ ਬੀਚਾਰੀ ॥ ਗ੍ਰਿਹਿ ਮੜੀ ਮਸਾਣੀ ਬਨ ਮਹਿ ਬਸਤੇ ਊਠਿ ਤਿਨਾ ਕੈ ਲਾਗੀ ਪਲੀਆ ॥੪॥ ਕਾਟੇ ਬੰਧਨ ਠਾਕੁਰਿ ਜਾ ਕੇ ॥ ਹਰਿ ਹਰਿ ਨਾਮੁ ਬਸਿਓ ਜੀਅ ਤਾ ਕੈ ॥ ਸਾਧਸੰਗਿ ਭਏ ਜਨ ਮੁਕਤੇ ਗਤਿ ਪਾਈ ਨਾਨਕ ਨਦਰਿ ਨਿਹਲੀਆ ॥੫॥੨॥੧੮॥ {ਪੰਨਾ 1004}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ਸਿਮਰਹੁ ਏਕੁ ਨਿਰੰਜਨ ਸੋਊ ॥ ਜਾ ਤੇ ਬਿਰਥਾ ਜਾਤ ਨ ਕੋਊ ॥ ਮਾਤ ਗਰਭ ਮਹਿ ਜਿਨਿ ਪ੍ਰਤਿਪਾਰਿਆ ॥ ਜੀਉ ਪਿੰਡੁ ਦੇ ਸਾਜਿ ਸਵਾਰਿਆ ॥ ਸੋਈ ਬਿਧਾਤਾ ਖਿਨੁ ਖਿਨੁ ਜਪੀਐ ॥ ਜਿਸੁ ਸਿਮਰਤ ਅਵਗੁਣ ਸਭਿ ਢਕੀਐ ॥ ਚਰਣ ਕਮਲ ਉਰ ਅੰਤਰਿ ਧਾਰਹੁ ॥ ਬਿਖਿਆ ਬਨ ਤੇ ਜੀਉ ਉਧਾਰਹੁ ॥ ਕਰਣ ਪਲਾਹ ਮਿਟਹਿ ਬਿਲਲਾਟਾ ॥ ਜਪਿ ਗੋਵਿਦ ਭਰਮੁ ਭਉ ਫਾਟਾ ॥ ਸਾਧਸੰਗਿ ਵਿਰਲਾ ਕੋ ਪਾਏ ॥ ਨਾਨਕੁ ਤਾ ਕੈ ਬਲਿ ਬਲਿ ਜਾਏ ॥੧॥ ਰਾਮ ਨਾਮੁ ਮਨਿ ਤਨਿ ਆਧਾਰਾ ॥ ਜੋ ਸਿਮਰੈ ਤਿਸ ਕਾ ਨਿਸਤਾਰਾ ॥੧॥ ਰਹਾਉ ॥ {ਪੰਨਾ 1004}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ਮਿਥਿਆ ਵਸਤੁ ਸਤਿ ਕਰਿ ਮਾਨੀ ॥ ਹਿਤੁ ਲਾਇਓ ਸਠ ਮੂੜ ਅਗਿਆਨੀ ॥ ਕਾਮ ਕ੍ਰੋਧ ਲੋਭ ਮਦ ਮਾਤਾ ॥ ਕਉਡੀ ਬਦਲੈ ਜਨਮੁ ਗਵਾਤਾ ॥ ਅਪਨਾ ਛੋਡਿ ਪਰਾਇਐ ਰਾਤਾ ॥ ਮਾਇਆ ਮਦ ਮਨ ਤਨ ਸੰਗਿ ਜਾਤਾ ॥ ਤ੍ਰਿਸਨ ਨ ਬੂਝੈ ਕਰਤ ਕਲੋਲਾ ॥ ਊਣੀ ਆਸ ਮਿਥਿਆ ਸਭਿ ਬੋਲਾ ॥ ਆਵਤ ਇਕੇਲਾ ਜਾਤ ਇਕੇਲਾ ॥ ਹਮ ਤੁਮ ਸੰਗਿ ਝੂਠੇ ਸਭਿ ਬੋਲਾ ॥ ਪਾਇ ਠਗਉਰੀ ਆਪਿ ਭੁਲਾਇਓ ॥ ਨਾਨਕ ਕਿਰਤੁ ਨ ਜਾਇ ਮਿਟਾਇਓ ॥੨॥ {ਪੰਨਾ 1004}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ਪਸੁ ਪੰਖੀ ਭੂਤ ਅਰੁ ਪ੍ਰੇਤਾ ॥ ਬਹੁ ਬਿਧਿ ਜੋਨੀ ਫਿਰਤ ਅਨੇਤਾ ॥ ਜਹ ਜਾਨੋ ਤਹ ਰਹਨੁ ਨ ਪਾਵੈ ॥ ਥਾਨ ਬਿਹੂਨ ਉਠਿ ਉਠਿ ਫਿਰਿ ਧਾਵੈ ॥ ਮਨਿ ਤਨਿ ਬਾਸਨਾ ਬਹੁਤੁ ਬਿਸਥਾਰਾ ॥ ਅਹੰਮੇਵ ਮੂਠੋ ਬੇਚਾਰਾ ॥ ਅਨਿਕ ਦੋਖ ਅਰੁ ਬਹੁਤੁ ਸਜਾਈ ॥ ਤਾ ਕੀ ਕੀਮਤਿ ਕਹਣੁ ਨ ਜਾਈ ॥ ਪ੍ਰਭ ਬਿਸਰਤ ਨਰਕ ਮਹਿ ਪਾਇਆ ॥ ਤਹ ਮਾਤ ਨ ਬੰਧੁ ਨ ਮੀਤ ਨ ਜਾਇਆ ॥ ਜਿਸ ਕਉ ਹੋਤ ਕ੍ਰਿਪਾਲ ਸੁਆਮੀ ॥ ਸੋ ਜਨੁ ਨਾਨਕ ਪਾਰਗਰਾਮੀ ॥੩॥ {ਪੰਨਾ 1005}</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ਭ੍ਰਮਤ ਭ੍ਰਮਤ ਪ੍ਰਭ ਸਰਨੀ ਆਇਆ ॥ ਦੀਨਾ ਨਾਥ ਜਗਤ ਪਿਤ ਮਾਇਆ ॥ ਪ੍ਰਭ ਦਇਆਲ ਦੁਖ ਦਰਦ ਬਿਦਾਰਣ ॥ ਜਿਸੁ ਭਾਵੈ ਤਿਸ ਹੀ ਨਿਸਤਾਰਣ ॥ ਅੰਧ ਕੂਪ ਤੇ ਕਾਢਨਹਾਰਾ ॥ ਪ੍ਰੇਮ ਭਗਤਿ ਹੋਵਤ ਨਿਸਤਾਰਾ ॥ ਸਾਧ ਰੂਪ ਅਪਨਾ ਤਨੁ ਧਾਰਿਆ ॥ ਮਹਾ ਅਗਨਿ ਤੇ ਆਪਿ ਉਬਾਰਿਆ ॥ ਜਪ ਤਪ ਸੰਜਮ ਇਸ ਤੇ ਕਿਛੁ ਨਾਹੀ ॥ ਆਦਿ ਅੰਤਿ ਪ੍ਰਭ ਅਗਮ ਅਗਾਹੀ ॥ ਨਾਮੁ ਦੇਹਿ ਮਾਗੈ ਦਾਸੁ ਤੇਰਾ ॥ ਹਰਿ ਜੀਵਨ ਪਦੁ ਨਾਨਕ ਪ੍ਰਭੁ ਮੇਰਾ ॥੪॥੩॥੧੯॥ {ਪੰਨਾ 1005}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ਕਤ ਕਉ ਡਹਕਾਵਹੁ ਲੋਗਾ ਮੋਹਨ ਦੀਨ ਕਿਰਪਾਈ ॥੧॥ ਐਸੀ ਜਾਨਿ ਪਾਈ ॥ ਸਰਣਿ ਸੂਰੋ ਗੁਰ ਦਾਤਾ ਰਾਖੈ ਆਪਿ ਵਡਾਈ ॥੧॥ ਰਹਾਉ ॥ ਭਗਤਾ ਕਾ ਆਗਿਆਕਾਰੀ ਸਦਾ ਸਦਾ ਸੁਖਦਾਈ ॥੨॥ ਅਪਨੇ ਕਉ ਕਿਰਪਾ ਕਰੀਅਹੁ ਇਕੁ ਨਾਮੁ ਧਿਆਈ ॥੩॥ ਨਾਨਕੁ ਦੀਨੁ ਨਾਮੁ ਮਾਗੈ ਦੁਤੀਆ ਭਰਮੁ ਚੁਕਾਈ ॥੪॥੪॥੨੦॥ {ਪੰਨਾ 1005}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ਮੇਰਾ ਠਾਕੁਰੁ ਅਤਿ ਭਾਰਾ ॥ ਮੋਹਿ ਸੇਵਕੁ ਬੇਚਾਰਾ ॥੧॥ ਮੋਹਨੁ ਲਾਲੁ ਮੇਰਾ ਪ੍ਰੀਤਮ ਮਨ ਪ੍ਰਾਨਾ ॥ ਮੋ ਕਉ ਦੇਹੁ ਦਾਨਾ ॥੧॥ ਰਹਾਉ ॥ ਸਗਲੇ ਮੈ ਦੇਖੇ ਜੋਈ ॥ ਬੀਜਉ ਅਵਰੁ ਨ ਕੋਈ ॥੨॥ ਜੀਅਨ ਪ੍ਰਤਿਪਾਲਿ ਸਮਾਹੈ ॥ ਹੈ ਹੋਸੀ ਆਹੇ ॥੩॥ ਦਇਆ ਮੋਹਿ ਕੀਜੈ ਦੇਵਾ ॥ ਨਾਨਕ ਲਾਗੋ ਸੇਵਾ ॥੪॥੫॥੨੧॥ {ਪੰਨਾ 1005}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ਪਤਿਤ ਉਧਾਰਨ ਤਾਰਨ ਬਲਿ ਬਲਿ ਬਲੇ ਬਲਿ ਜਾਈਐ ॥ ਐਸਾ ਕੋਈ ਭੇਟੈ ਸੰਤੁ ਜਿਤੁ ਹਰਿ ਹਰੇ ਹਰਿ ਧਿਆਈਐ ॥੧॥ ਮੋ ਕਉ ਕੋਇ ਨ ਜਾਨਤ ਕਹੀਅਤ ਦਾਸੁ ਤੁਮਾਰਾ ॥ ਏਹਾ ਓਟ ਆਧਾਰਾ ॥੧॥ ਰਹਾਉ ॥ ਸਰਬ ਧਾਰਨ ਪ੍ਰਤਿਪਾਰਨ ਇਕ ਬਿਨਉ ਦੀਨਾ ॥ ਤੁਮਰੀ ਬਿਧਿ ਤੁਮ ਹੀ ਜਾਨਹੁ ਤੁਮ ਜਲ ਹਮ ਮੀਨਾ ॥੨॥ ਪੂਰਨ ਬਿਸਥੀਰਨ ਸੁਆਮੀ ਆਹਿ ਆਇਓ ਪਾਛੈ ॥ ਸਗਲੋ ਭੂ ਮੰਡਲ ਖੰਡਲ ਪ੍ਰਭ ਤੁਮ ਹੀ ਆਛੈ ॥੩॥ ਅਟਲ ਅਖਇਓ ਦੇਵਾ ਮੋਹਨ ਅਲਖ ਅਪਾਰਾ ॥ ਦਾਨੁ ਪਾਵਉ ਸੰਤਾ ਸੰਗੁ ਨਾਨਕ ਰੇਨੁ ਦਾਸਾਰਾ ॥੪॥੬॥੨੨॥ {ਪੰਨਾ 1005}</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ਤ੍ਰਿਪਤਿ ਆਘਾਏ ਸੰਤਾ ॥ ਗੁਰ ਜਾਨੇ ਜਿਨ ਮੰਤਾ ॥ ਤਾ ਕੀ ਕਿਛੁ ਕਹਨੁ ਨ ਜਾਈ ॥ ਜਾ ਕਉ ਨਾਮ ਬਡਾਈ ॥੧॥ ਲਾਲੁ ਅਮੋਲਾ ਲਾਲੋ ॥ ਅਗਹ ਅਤੋਲਾ ਨਾਮੋ ॥੧॥ ਰਹਾਉ ॥ ਅਵਿਗਤ ਸਿਉ ਮਾਨਿਆ ਮਾਨੋ ॥ ਗੁਰਮੁਖਿ ਤਤੁ ਗਿਆਨੋ ॥ ਪੇਖਤ ਸਗਲ ਧਿਆਨੋ ॥ ਤਜਿਓ ਮਨ ਤੇ ਅਭਿਮਾਨੋ ॥੨॥ ਨਿਹਚਲੁ ਤਿਨ ਕਾ ਠਾਣਾ ॥ ਗੁਰ ਤੇ ਮਹਲੁ ਪਛਾਣਾ ॥ ਅਨਦਿਨੁ ਗੁਰ ਮਿਲਿ ਜਾਗੇ ॥ ਹਰਿ ਕੀ ਸੇਵਾ ਲਾਗੇ ॥੩॥ ਪੂਰਨ ਤ੍ਰਿਪਤਿ ਅਘਾਏ ॥ ਸਹਜ ਸਮਾਧਿ ਸੁਭਾਏ ॥ ਹਰਿ ਭੰਡਾਰੁ ਹਾਥਿ ਆਇਆ ॥ ਨਾਨਕ ਗੁਰ ਤੇ ਪਾਇਆ ॥੪॥੭॥੨੩॥ {ਪੰਨਾ 1006}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ਘਰੁ ੬ ਦੁਪਦੇ    ੴ ਸਤਿਗੁਰ ਪ੍ਰਸਾਦਿ ॥ ਛੋਡਿ ਸਗਲ ਸਿਆਣਪਾ ਮਿਲਿ ਸਾਧ ਤਿਆਗਿ ਗੁਮਾਨੁ ॥ ਅਵਰੁ ਸਭੁ ਕਿਛੁ ਮਿਥਿਆ ਰਸਨਾ ਰਾਮ ਰਾਮ ਵਖਾਨੁ ॥੧॥ ਮੇਰੇ ਮਨ ਕਰਨ ਸੁਣਿ ਹਰਿ ਨਾਮੁ ॥ ਮਿਟਹਿ ਅਘ ਤੇਰੇ ਜਨਮ ਜਨਮ ਕੇ ਕਵਨੁ ਬਪੁਰੋ ਜਾਮੁ ॥੧॥ ਰਹਾਉ ॥ ਦੂਖ ਦੀਨ ਨ ਭਉ ਬਿਆਪੈ ਮਿਲੈ ਸੁਖ ਬਿਸ੍ਰਾਮੁ ॥ ਗੁਰ ਪ੍ਰਸਾਦਿ ਨਾਨਕੁ ਬਖਾਨੈ ਹਰਿ ਭਜਨੁ ਤਤੁ ਗਿਆਨੁ ॥੨॥੧॥੨੪॥ {ਪੰਨਾ 1006}</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ਜਿਨੀ ਨਾਮੁ ਵਿਸਾਰਿਆ ਸੇ ਹੋਤ ਦੇਖੇ ਖੇਹ ॥ ਪੁਤ੍ਰ ਮਿਤ੍ਰ ਬਿਲਾਸ ਬਨਿਤਾ ਤੂਟਤੇ ਏ ਨੇਹ ॥੧॥ ਮੇਰੇ ਮਨ ਨਾਮੁ ਨਿਤ ਨਿਤ ਲੇਹ ॥ ਜਲਤ ਨਾਹੀ ਅਗਨਿ ਸਾਗਰ ਸੂਖੁ ਮਨਿ ਤਨਿ ਦੇਹ ॥੧॥ ਰਹਾਉ ॥ ਬਿਰਖ ਛਾਇਆ ਜੈਸੇ ਬਿਨਸਤ ਪਵਨ ਝੂਲਤ ਮੇਹ ॥ ਹਰਿ ਭਗਤਿ ਦ੍ਰਿੜੁ ਮਿਲੁ ਸਾਧ ਨਾਨਕ ਤੇਰੈ ਕਾਮਿ ਆਵਤ ਏਹ ॥੨॥੨॥੨੫॥ {ਪੰਨਾ 1006}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ਪੁਰਖੁ ਪੂਰਨ ਸੁਖਹ ਦਾਤਾ ਸੰਗਿ ਬਸਤੋ ਨੀਤ ॥ ਮਰੈ ਨ ਆਵੈ ਨ ਜਾਇ ਬਿਨਸੈ ਬਿਆਪਤ ਉਸਨ ਨ ਸੀਤ ॥੧॥ ਮੇਰੇ ਮਨ ਨਾਮ ਸਿਉ ਕਰਿ ਪ੍ਰੀਤਿ ॥ ਚੇਤਿ ਮਨ ਮਹਿ ਹਰਿ ਹਰਿ ਨਿਧਾਨਾ ਏਹ ਨਿਰਮਲ ਰੀਤਿ ॥੧॥ ਰਹਾਉ ॥ ਕ੍ਰਿਪਾਲ ਦਇਆਲ ਗੋਪਾਲ ਗੋਬਿਦ ਜੋ ਜਪੈ ਤਿਸੁ ਸੀਧਿ ॥ ਨਵਲ ਨਵਤਨ ਚਤੁਰ ਸੁੰਦਰ ਮਨੁ ਨਾਨਕ ਤਿਸੁ ਸੰਗਿ ਬੀਧਿ ॥੨॥੩॥੨੬॥ {ਪੰਨਾ 1006}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ਚਲਤ ਬੈਸਤ ਸੋਵਤ ਜਾਗਤ ਗੁਰ ਮੰਤ੍ਰੁ ਰਿਦੈ ਚਿਤਾਰਿ ॥ ਚਰਣ ਸਰਣ ਭਜੁ ਸੰਗਿ ਸਾਧੂ ਭਵ ਸਾਗਰ ਉਤਰਹਿ ਪਾਰਿ ॥੧॥ ਮੇਰੇ ਮਨ ਨਾਮੁ ਹਿਰਦੈ ਧਾਰਿ ॥ ਕਰਿ ਪ੍ਰੀਤਿ ਮਨੁ ਤਨੁ ਲਾਇ ਹਰਿ ਸਿਉ ਅਵਰ ਸਗਲ ਵਿਸਾਰਿ ॥੧॥ ਰਹਾਉ ॥ ਜੀਉ ਮਨੁ ਤਨੁ ਪ੍ਰਾਣ ਪ੍ਰਭ ਕੇ ਤੂ ਆਪਨ ਆਪੁ ਨਿਵਾਰਿ ॥ ਗੋਵਿਦ ਭਜੁ ਸਭਿ ਸੁਆਰਥ ਪੂਰੇ ਨਾਨਕ ਕਬਹੁ ਨ ਹਾਰਿ ॥੨॥੪॥੨੭॥ {ਪੰਨਾ 1006-1007}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ਤਜਿ ਆਪੁ ਬਿਨਸੀ ਤਾਪੁ ਰੇਣ ਸਾਧੂ ਥੀਉ ॥ ਤਿਸਹਿ ਪਰਾਪਤਿ ਨਾਮੁ ਤੇਰਾ ਕਰਿ ਕ੍ਰਿਪਾ ਜਿਸੁ ਦੀਉ ॥੧॥ ਮੇਰੇ ਮਨ ਨਾਮੁ ਅੰਮ੍ਰਿਤੁ ਪੀਉ ॥ ਆਨ ਸਾਦ ਬਿਸਾਰਿ ਹੋਛੇ ਅਮਰੁ ਜੁਗੁ ਜੁਗੁ ਜੀਉ ॥੧॥ ਰਹਾਉ ॥ ਨਾਮੁ ਇਕ ਰਸ ਰੰਗ ਨਾਮਾ ਨਾਮਿ ਲਾਗੀ ਲੀਉ ॥ ਮੀਤੁ ਸਾਜਨੁ ਸਖਾ ਬੰਧਪੁ ਹਰਿ ਏਕੁ ਨਾਨਕ ਕੀਉ ॥੨॥੫॥੨੮॥ {ਪੰਨਾ 1007}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ਪ੍ਰਤਿਪਾਲਿ ਮਾਤਾ ਉਦਰਿ ਰਾਖੈ ਲਗਨਿ ਦੇਤ ਨ ਸੇਕ ॥ ਸੋਈ ਸੁਆਮੀ ਈਹਾ ਰਾਖੈ ਬੂਝੁ ਬੁਧਿ ਬਿਬੇਕ ॥੧॥ ਮੇਰੇ ਮਨ ਨਾਮ ਕੀ ਕਰਿ ਟੇਕ ॥ ਤਿਸਹਿ ਬੂਝੁ ਜਿਨਿ ਤੂ ਕੀਆ ਪ੍ਰਭੁ ਕਰਣ ਕਾਰਣ ਏਕ ॥੧॥ ਰਹਾਉ ॥ ਚੇਤਿ ਮਨ ਮਹਿ ਤਜਿ ਸਿਆਣਪ ਛੋਡਿ ਸਗਲੇ ਭੇਖ ॥ ਸਿਮਰਿ ਹਰਿ ਹਰਿ ਸਦਾ ਨਾਨਕ ਤਰੇ ਕਈ ਅਨੇਕ ॥੨॥੬॥੨੯॥ {ਪੰਨਾ 1007}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ਪਤਿਤ ਪਾਵਨ ਨਾਮੁ ਜਾ ਕੋ ਅਨਾਥ ਕੋ ਹੈ ਨਾਥੁ ॥ ਮਹਾ ਭਉਜਲ ਮਾਹਿ ਤੁਲਹੋ ਜਾ ਕੋ ਲਿਖਿਓ ਮਾਥ ॥੧॥ ਡੂਬੇ ਨਾਮ ਬਿਨੁ ਘਨ ਸਾਥ ॥ ਕਰਣ ਕਾਰਣੁ ਚਿਤਿ ਨ ਆਵੈ ਦੇ ਕਰਿ ਰਾਖੈ ਹਾਥ ॥੧॥ ਰਹਾਉ ॥ ਸਾਧਸੰਗਤਿ ਗੁਣ ਉਚਾਰਣ ਹਰਿ ਨਾਮ ਅੰਮ੍ਰਿਤ ਪਾਥ ॥ ਕਰਹੁ ਕ੍ਰਿਪਾ ਮੁਰਾਰਿ ਮਾਧਉ ਸੁਣਿ ਨਾਨਕ ਜੀਵੈ ਗਾਥ ॥੨॥੭॥੩੦॥ {ਪੰਨਾ 1007}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ਅੰਜੁਲੀ ਮਹਲਾ ੫ ਘਰੁ ੭    ੴ ਸਤਿਗੁਰ ਪ੍ਰਸਾਦਿ ॥ ਸੰਜੋਗੁ ਵਿਜੋਗੁ ਧੁਰਹੁ ਹੀ ਹੂਆ ॥ ਪੰਚ ਧਾਤੁ ਕਰਿ ਪੁਤਲਾ ਕੀਆ ॥ ਸਾਹੈ ਕੈ ਫੁਰਮਾਇਅੜੈ ਜੀ ਦੇਹੀ ਵਿਚਿ ਜੀਉ ਆਇ ਪਇਆ ॥੧॥ ਜਿਥੈ ਅਗਨਿ ਭਖੈ ਭੜਹਾਰੇ ॥ ਊਰਧ ਮੁਖ ਮਹਾ ਗੁਬਾਰੇ ॥ ਸਾਸਿ ਸਾਸਿ ਸਮਾਲੇ ਸੋਈ ਓਥੈ ਖਸਮਿ ਛਡਾਇ ਲਇਆ ॥੨॥ ਵਿਚਹੁ ਗਰਭੈ ਨਿਕਲਿ ਆਇਆ ॥ ਖਸਮੁ ਵਿਸਾਰਿ ਦੁਨੀ ਚਿਤੁ ਲਾਇਆ ॥ ਆਵੈ ਜਾਇ ਭਵਾਈਐ ਜੋਨੀ ਰਹਣੁ ਨ ਕਿਤਹੀ ਥਾਇ ਭਇਆ ॥੩॥ ਮਿਹਰਵਾਨਿ ਰਖਿ ਲਇਅਨੁ ਆਪੇ ॥ ਜੀਅ ਜੰਤ ਸਭਿ ਤਿਸ ਕੇ ਥਾਪੇ ॥ ਜਨਮੁ ਪਦਾਰਥੁ ਜਿਣਿ ਚਲਿਆ ਨਾਨਕ ਆਇਆ ਸੋ ਪਰਵਾਣੁ ਥਿਆ ॥੪॥੧॥੩੧॥ {ਪੰਨਾ 1007}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ਵੈਦੋ ਨ ਵਾਈ ਭੈਣੋ ਨ ਭਾਈ ਏਕੋ ਸਹਾਈ ਰਾਮੁ ਹੇ ॥੧॥ ਕੀਤਾ ਜਿਸੋ ਹੋਵੈ ਪਾਪਾਂ ਮਲੋ ਧੋਵੈ ਸੋ ਸਿਮਰਹੁ ਪਰਧਾਨੁ ਹੇ ॥੨॥ ਘਟਿ ਘਟੇ ਵਾਸੀ ਸਰਬ ਨਿਵਾਸੀ ਅਸਥਿਰੁ ਜਾ ਕਾ ਥਾਨੁ ਹੇ ॥੩॥ ਆਵੈ ਨ ਜਾਵੈ ਸੰਗੇ ਸਮਾਵੈ ਪੂਰਨ ਜਾ ਕਾ ਕਾਮੁ ਹੇ ॥੪॥ ਭਗਤ ਜਨਾ ਕਾ ਰਾਖਣਹਾਰਾ ॥ ਸੰਤ ਜੀਵਹਿ ਜਪਿ ਪ੍ਰਾਨ ਅਧਾਰਾ ॥ ਕਰਨ ਕਾਰਨ ਸਮਰਥੁ ਸੁਆਮੀ ਨਾਨਕੁ ਤਿਸੁ ਕੁਰਬਾਨੁ ਹੇ ॥੫॥੨॥੩੨॥ {ਪੰਨਾ 1008}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ਸਤਿਗੁਰ ਪ੍ਰਸਾਦਿ ॥ ਮਾਰੂ ਮਹਲਾ ੯ ॥ ਹਰਿ ਕੋ ਨਾਮੁ ਸਦਾ ਸੁਖਦਾਈ ॥ ਜਾ ਕਉ ਸਿਮਰਿ ਅਜਾਮਲੁ ਉਧਰਿਓ ਗਨਿਕਾ ਹੂ ਗਤਿ ਪਾਈ ॥੧॥ ਰਹਾਉ ॥ ਪੰਚਾਲੀ ਕਉ ਰਾਜ ਸਭਾ ਮਹਿ ਰਾਮ ਨਾਮ ਸੁਧਿ ਆਈ ॥ ਤਾ ਕੋ ਦੂਖੁ ਹਰਿਓ ਕਰੁਣਾ ਮੈ ਅਪਨੀ ਪੈਜ ਬਢਾਈ ॥੧॥ ਜਿਹ ਨਰ ਜਸੁ ਕਿਰਪਾ ਨਿਧਿ ਗਾਇਓ ਤਾ ਕਉ ਭਇਓ ਸਹਾਈ ॥ ਕਹੁ ਨਾਨਕ ਮੈ ਇਹੀ ਭਰੋਸੈ ਗਹੀ ਆਨਿ ਸਰਨਾਈ ॥੨॥੧॥ {ਪੰਨਾ 1008}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੯ ॥ ਅਬ ਮੈ ਕਹਾ ਕਰਉ ਰੀ ਮਾਈ ॥ ਸਗਲ ਜਨਮੁ ਬਿਖਿਅਨ ਸਿਉ ਖੋਇਆ ਸਿਮਰਿਓ ਨਾਹਿ ਕਨੑਾਈ ॥੧॥ ਰਹਾਉ ॥ ਕਾਲ ਫਾਸ ਜਬ ਗਰ ਮਹਿ ਮੇਲੀ ਤਿਹ ਸੁਧਿ ਸਭ ਬਿਸਰਾਈ ॥ ਰਾਮ ਨਾਮ ਬਿਨੁ ਯਾ ਸੰਕਟ ਮਹਿ ਕੋ ਅਬ ਹੋਤ ਸਹਾਈ ॥੧॥ ਜੋ ਸੰਪਤਿ ਅਪਨੀ ਕਰਿ ਮਾਨੀ ਛਿਨ ਮਹਿ ਭਈ ਪਰਾਈ ॥ ਕਹੁ ਨਾਨਕ ਯਹ ਸੋਚ ਰਹੀ ਮਨਿ ਹਰਿ ਜਸੁ ਕਬਹੂ ਨ ਗਾਈ ॥੨॥੨॥ {ਪੰਨਾ 1008}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 уме, в сердце.</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੯ ॥ ਮਾਈ ਮੈ ਮਨ ਕੋ ਮਾਨੁ ਨ ਤਿਆਗਿਓ ॥ ਮਾਇਆ ਕੇ ਮਦਿ ਜਨਮੁ ਸਿਰਾਇਓ ਰਾਮ ਭਜਨਿ ਨਹੀ ਲਾਗਿਓ ॥੧॥ ਰਹਾਉ ॥ ਜਮ ਕੋ ਡੰਡੁ ਪਰਿਓ ਸਿਰ ਊਪਰਿ ਤਬ ਸੋਵਤ ਤੈ ਜਾਗਿਓ ॥ ਕਹਾ ਹੋਤ ਅਬ ਕੈ ਪਛੁਤਾਏ ਛੂਟਤ ਨਾਹਿਨ ਭਾਗਿਓ ॥੧॥ ਇਹ ਚਿੰਤਾ ਉਪਜੀ ਘਟ ਮਹਿ ਜਬ ਗੁਰ ਚਰਨਨ ਅਨੁਰਾਗਿਓ ॥ ਸੁਫਲੁ ਜਨਮੁ ਨਾਨਕ ਤਬ ਹੂਆ ਜਉ ਪ੍ਰਭ ਜਸ ਮਹਿ ਪਾਗਿਓ ॥੨॥੩॥ {ਪੰਨਾ 1008}</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ਅਸਟਪਦੀਆ ਮਹਲਾ ੧ ਘਰੁ ੧    ੴ ਸਤਿਗੁਰ ਪ੍ਰਸਾਦਿ ॥ ਬੇਦ ਪੁਰਾਣ ਕਥੇ ਸੁਣੇ ਹਾਰੇ ਮੁਨੀ ਅਨੇਕਾ ॥ ਅਠਸਠਿ ਤੀਰਥ ਬਹੁ ਘਣਾ ਭ੍ਰਮਿ ਥਾਕੇ ਭੇਖਾ ॥ ਸਾਚੋ ਸਾਹਿਬੁ ਨਿਰਮਲੋ ਮਨਿ ਮਾਨੈ ਏਕਾ ॥੧॥ ਤੂ ਅਜਰਾਵਰੁ ਅਮਰੁ ਤੂ ਸਭ ਚਾਲਣਹਾਰੀ ॥ ਨਾਮੁ ਰਸਾਇਣੁ ਭਾਇ ਲੈ ਪਰਹਰਿ ਦੁਖੁ ਭਾਰੀ ॥੧॥ ਰਹਾਉ ॥ ਹਰਿ ਪੜੀਐ ਹਰਿ ਬੁਝੀਐ ਗੁਰਮਤੀ ਨਾਮਿ ਉਧਾਰਾ ॥ ਗੁਰਿ ਪੂਰੈ ਪੂਰੀ ਮਤਿ ਹੈ ਪੂਰੈ ਸਬਦਿ ਬੀਚਾਰਾ ॥ ਅਠਸਠਿ ਤੀਰਥ ਹਰਿ ਨਾਮੁ ਹੈ ਕਿਲਵਿਖ ਕਾਟਣਹਾਰਾ ॥੨॥ ਜਲੁ ਬਿਲੋਵੈ ਜਲੁ ਮਥੈ ਤਤੁ ਲੋੜੈ ਅੰਧੁ ਅਗਿਆਨਾ ॥ ਗੁਰਮਤੀ ਦਧਿ ਮਥੀਐ ਅੰਮ੍ਰਿਤੁ ਪਾਈਐ ਨਾਮੁ ਨਿਧਾਨਾ ॥ ਮਨਮੁਖ ਤਤੁ ਨ ਜਾਣਨੀ ਪਸੂ ਮਾਹਿ ਸਮਾਨਾ ॥੩॥ ਹਉਮੈ ਮੇਰਾ ਮਰੀ ਮਰੁ ਮਰਿ ਜੰਮੈ ਵਾਰੋ ਵਾਰ ॥ ਗੁਰ ਕੈ ਸਬਦੇ ਜੇ ਮਰੈ ਫਿਰਿ ਮਰੈ ਨ ਦੂਜੀ ਵਾਰ ॥ ਗੁਰਮਤੀ ਜਗਜੀਵਨੁ ਮਨਿ ਵਸੈ ਸਭਿ ਕੁਲ ਉਧਾਰਣਹਾਰ ॥੪॥ ਸਚਾ ਵਖਰੁ ਨਾਮੁ ਹੈ ਸਚਾ ਵਾਪਾਰਾ ॥ ਲਾਹਾ ਨਾਮੁ ਸੰਸਾਰਿ ਹੈ ਗੁਰਮਤੀ ਵੀਚਾਰਾ ॥ ਦੂਜੈ ਭਾਇ ਕਾਰ ਕਮਾਵਣੀ ਨਿਤ ਤੋਟਾ ਸੈਸਾਰਾ ॥੫॥ ਸਾਚੀ ਸੰਗਤਿ ਥਾਨੁ ਸਚੁ ਸਚੇ ਘਰ ਬਾਰਾ ॥ ਸਚਾ ਭੋਜਨੁ ਭਾਉ ਸਚੁ ਸਚੁ ਨਾਮੁ ਅਧਾਰਾ ॥ ਸਚੀ ਬਾਣੀ ਸੰਤੋਖਿਆ ਸਚਾ ਸਬਦੁ ਵੀਚਾਰਾ ॥੬॥ ਰਸ ਭੋਗਣ ਪਾਤਿਸਾਹੀਆ ਦੁਖ ਸੁਖ ਸੰਘਾਰਾ ॥ ਮੋਟਾ ਨਾਉ ਧਰਾਈਐ ਗਲਿ ਅਉਗਣ ਭਾਰਾ ॥ ਮਾਣਸ ਦਾਤਿ ਨ ਹੋਵਈ ਤੂ ਦਾਤਾ ਸਾਰਾ ॥੭॥ ਅਗਮ ਅਗੋਚਰੁ ਤੂ ਧਣੀ ਅਵਿਗਤੁ ਅਪਾਰਾ ॥ ਗੁਰ ਸਬਦੀ ਦਰੁ ਜੋਈਐ ਮੁਕਤੇ ਭੰਡਾਰਾ ॥ ਨਾਨਕ ਮੇਲੁ ਨ ਚੂਕਈ ਸਾਚੇ ਵਾਪਾਰਾ ॥੮॥੧॥ {ਪੰਨਾ 1008-1009}</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ਬਿਖੁ ਬੋਹਿਥਾ ਲਾਦਿਆ ਦੀਆ ਸਮੁੰਦ ਮੰਝਾਰਿ ॥ ਕੰਧੀ ਦਿਸਿ ਨ ਆਵਈ ਨਾ ਉਰਵਾਰੁ ਨ ਪਾਰੁ ॥ ਵੰਝੀ ਹਾਥਿ ਨ ਖੇਵਟੂ ਜਲੁ ਸਾਗਰੁ ਅਸਰਾਲੁ ॥੧॥ ਬਾਬਾ ਜਗੁ ਫਾਥਾ ਮਹਾ ਜਾਲਿ ॥ ਗੁਰ ਪਰਸਾਦੀ ਉਬਰੇ ਸਚਾ ਨਾਮੁ ਸਮਾਲਿ ॥੧॥ ਰਹਾਉ ॥ ਸਤਿਗੁਰੂ ਹੈ ਬੋਹਿਥਾ ਸਬਦਿ ਲੰਘਾਵਣਹਾਰੁ ॥ ਤਿਥੈ ਪਵਣੁ ਨ ਪਾਵਕੋ ਨਾ ਜਲੁ ਨਾ ਆਕਾਰੁ ॥ ਤਿਥੈ ਸਚਾ ਸਚਿ ਨਾਇ ਭਵਜਲ ਤਾਰਣਹਾਰੁ ॥੨॥ ਗੁਰਮੁਖਿ ਲੰਘੇ ਸੇ ਪਾਰਿ ਪਏ ਸਚੇ ਸਿਉ ਲਿਵ ਲਾਇ ॥ ਆਵਾ ਗਉਣੁ ਨਿਵਾਰਿਆ ਜੋਤੀ ਜੋਤਿ ਮਿਲਾਇ ॥ ਗੁਰਮਤੀ ਸਹਜੁ ਊਪਜੈ ਸਚੇ ਰਹੈ ਸਮਾਇ ॥੩॥ ਸਪੁ ਪਿੜਾਈ ਪਾਈਐ ਬਿਖੁ ਅੰਤਰਿ ਮਨਿ ਰੋਸੁ ॥ ਪੂਰਬਿ ਲਿਖਿਆ ਪਾਈਐ ਕਿਸ ਨੋ ਦੀਜੈ ਦੋਸੁ ॥ ਗੁਰਮੁਖਿ ਗਾਰੜੁ ਜੇ ਸੁਣੇ ਮੰਨੇ ਨਾਉ ਸੰਤੋਸੁ ॥੪॥ ਮਾਗਰਮਛੁ ਫਹਾਈਐ ਕੁੰਡੀ ਜਾਲੁ ਵਤਾਇ ॥ ਦੁਰਮਤਿ ਫਾਥਾ ਫਾਹੀਐ ਫਿਰਿ ਫਿਰਿ ਪਛੋਤਾਇ ॥ ਜੰਮਣ ਮਰਣੁ ਨ ਸੁਝਈ ਕਿਰਤੁ ਨ ਮੇਟਿਆ ਜਾਇ ॥੫॥ ਹਉਮੈ ਬਿਖੁ ਪਾਇ ਜਗਤੁ ਉਪਾਇਆ ਸਬਦੁ ਵਸੈ ਬਿਖੁ ਜਾਇ ॥ ਜਰਾ ਜੋਹਿ ਨ ਸਕਈ ਸਚਿ ਰਹੈ ਲਿਵ ਲਾਇ ॥ ਜੀਵਨ ਮੁਕਤੁ ਸੋ ਆਖੀਐ ਜਿਸੁ ਵਿਚਹੁ ਹਉਮੈ ਜਾਇ ॥੬॥ ਧੰਧੈ ਧਾਵਤ ਜਗੁ ਬਾਧਿਆ ਨਾ ਬੂਝੈ ਵੀਚਾਰੁ ॥ ਜੰਮਣ ਮਰਣੁ ਵਿਸਾਰਿਆ ਮਨਮੁਖ ਮੁਗਧੁ ਗਵਾਰੁ ॥ ਗੁਰਿ ਰਾਖੇ ਸੇ ਉਬਰੇ ਸਚਾ ਸਬਦੁ ਵੀਚਾਰਿ ॥੭॥ ਸੂਹਟੁ ਪਿੰਜਰਿ ਪ੍ਰੇਮ ਕੈ ਬੋਲੈ ਬੋਲਣਹਾਰੁ ॥ ਸਚੁ ਚੁਗੈ ਅੰਮ੍ਰਿਤੁ ਪੀਐ ਉਡੈ ਤ ਏਕਾ ਵਾਰ ॥ ਗੁਰਿ ਮਿਲਿਐ ਖਸਮੁ ਪਛਾਣੀਐ ਕਹੁ ਨਾਨਕ ਮੋਖ ਦੁਆਰੁ ॥੮॥੨॥ {ਪੰਨਾ 1009-1010}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ਸਬਦਿ ਮਰੈ ਤਾ ਮਾਰਿ ਮਰੁ ਭਾਗੋ ਕਿਸੁ ਪਹਿ ਜਾਉ ॥ ਜਿਸ ਕੈ ਡਰਿ ਭੈ ਭਾਗੀਐ ਅੰਮ੍ਰਿਤੁ ਤਾ ਕੋ ਨਾਉ ॥ ਮਾਰਹਿ ਰਾਖਹਿ ਏਕੁ ਤੂ ਬੀਜਉ ਨਾਹੀ ਥਾਉ ॥੧॥ ਬਾਬਾ ਮੈ ਕੁਚੀਲੁ ਕਾਚਉ ਮਤਿਹੀਨ ॥ ਨਾਮ ਬਿਨਾ ਕੋ ਕਛੁ ਨਹੀ ਗੁਰਿ ਪੂਰੈ ਪੂਰੀ ਮਤਿ ਕੀਨ ॥੧॥ ਰਹਾਉ ॥ ਅਵਗਣਿ ਸੁਭਰ ਗੁਣ ਨਹੀ ਬਿਨੁ ਗੁਣ ਕਿਉ ਘਰਿ ਜਾਉ ॥ ਸਹਜਿ ਸਬਦਿ ਸੁਖੁ ਊਪਜੈ ਬਿਨੁ ਭਾਗਾ ਧਨੁ ਨਾਹਿ ॥ ਜਿਨ ਕੈ ਨਾਮੁ ਨ ਮਨਿ ਵਸੈ ਸੇ ਬਾਧੇ ਦੂਖ ਸਹਾਹਿ ॥੨॥ ਜਿਨੀ ਨਾਮੁ ਵਿਸਾਰਿਆ ਸੇ ਕਿਤੁ ਆਏ ਸੰਸਾਰਿ ॥ ਆਗੈ ਪਾਛੈ ਸੁਖੁ ਨਹੀ ਗਾਡੇ ਲਾਦੇ ਛਾਰੁ ॥ ਵਿਛੁੜਿਆ ਮੇਲਾ ਨਹੀ ਦੂਖੁ ਘਣੋ ਜਮ ਦੁਆਰਿ ॥੩॥ ਅਗੈ ਕਿਆ ਜਾਣਾ ਨਾਹਿ ਮੈ ਭੂਲੇ ਤੂ ਸਮਝਾਇ ॥ ਭੂਲੇ ਮਾਰਗੁ ਜੋ ਦਸੇ ਤਿਸ ਕੈ ਲਾਗਉ ਪਾਇ ॥ ਗੁਰ ਬਿਨੁ ਦਾਤਾ ਕੋ ਨਹੀ ਕੀਮਤਿ ਕਹਣੁ ਨ ਜਾਇ ॥੪॥ ਸਾਜਨੁ ਦੇਖਾ ਤਾ ਗਲਿ ਮਿਲਾ ਸਾਚੁ ਪਠਾਇਓ ਲੇਖੁ ॥ ਮੁਖਿ ਧਿਮਾਣੈ ਧਨ ਖੜੀ ਗੁਰਮੁਖਿ ਆਖੀ ਦੇਖੁ ॥ ਤੁਧੁ ਭਾਵੈ ਤੂ ਮਨਿ ਵਸਹਿ ਨਦਰੀ ਕਰਮਿ ਵਿਸੇਖੁ ॥੫॥ ਭੂਖ ਪਿਆਸੋ ਜੇ ਭਵੈ ਕਿਆ ਤਿਸੁ ਮਾਗਉ ਦੇਇ ॥ ਬੀਜਉ ਸੂਝੈ ਕੋ ਨਹੀ ਮਨਿ ਤਨਿ ਪੂਰਨੁ ਦੇਇ ॥ ਜਿਨਿ ਕੀਆ ਤਿਨਿ ਦੇਖਿਆ ਆਪਿ ਵਡਾਈ ਦੇਇ ॥੬॥ ਨਗਰੀ ਨਾਇਕੁ ਨਵਤਨੋ ਬਾਲਕੁ ਲੀਲ ਅਨੂਪੁ ॥ ਨਾਰਿ ਨ ਪੁਰਖੁ ਨ ਪੰਖਣੂ ਸਾਚਉ ਚਤੁਰੁ ਸਰੂਪੁ ॥ ਜੋ ਤਿਸੁ ਭਾਵੈ ਸੋ ਥੀਐ ਤੂ ਦੀਪਕੁ ਤੂ ਧੂਪੁ ॥੭॥ ਗੀਤ ਸਾਦ ਚਾਖੇ ਸੁਣੇ ਬਾਦ ਸਾਦ ਤਨਿ ਰੋਗੁ ॥ ਸਚੁ ਭਾਵੈ ਸਾਚਉ ਚਵੈ ਛੂਟੈ ਸੋਗ ਵਿਜੋਗੁ ॥ ਨਾਨਕ ਨਾਮੁ ਨ ਵੀਸਰੈ ਜੋ ਤਿਸੁ ਭਾਵੈ ਸੁ ਹੋਗੁ ॥੮॥੩॥ {ਪੰਨਾ 1010}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ਸਾਚੀ ਕਾਰ ਕਮਾਵਣੀ ਹੋਰਿ ਲਾਲਚ ਬਾਦਿ ॥ ਇਹੁ ਮਨੁ ਸਾਚੈ ਮੋਹਿਆ ਜਿਹਵਾ ਸਚਿ ਸਾਦਿ ॥ ਬਿਨੁ ਨਾਵੈ ਕੋ ਰਸੁ ਨਹੀ ਹੋਰਿ ਚਲਹਿ ਬਿਖੁ ਲਾਦਿ ॥੧॥ ਐਸਾ ਲਾਲਾ ਮੇਰੇ ਲਾਲ ਕੋ ਸੁਣਿ ਖਸਮ ਹਮਾਰੇ ॥ ਜਿਉ ਫੁਰਮਾਵਹਿ ਤਿਉ ਚਲਾ ਸਚੁ ਲਾਲ ਪਿਆਰੇ ॥੧॥ ਰਹਾਉ ॥ ਅਨਦਿਨੁ ਲਾਲੇ ਚਾਕਰੀ ਗੋਲੇ ਸਿਰਿ ਮੀਰਾ ॥ ਗੁਰ ਬਚਨੀ ਮਨੁ ਵੇਚਿਆ ਸਬਦਿ ਮਨੁ ਧੀਰਾ ॥ ਗੁਰ ਪੂਰੇ ਸਾਬਾਸਿ ਹੈ ਕਾਟੈ ਮਨ ਪੀਰਾ ॥੨॥ ਲਾਲਾ ਗੋਲਾ ਧਣੀ ਕੋ ਕਿਆ ਕਹਉ ਵਡਿਆਈਐ ॥ ਭਾਣੈ ਬਖਸੇ ਪੂਰਾ ਧਣੀ ਸਚੁ ਕਾਰ ਕਮਾਈਐ ॥ ਵਿਛੁੜਿਆ ਕਉ ਮੇਲਿ ਲਏ ਗੁਰ ਕਉ ਬਲਿ ਜਾਈਐ ॥੩॥ ਲਾਲੇ ਗੋਲੇ ਮਤਿ ਖਰੀ ਗੁਰ ਕੀ ਮਤਿ ਨੀਕੀ ॥ ਸਾਚੀ ਸੁਰਤਿ ਸੁਹਾਵਣੀ ਮਨਮੁਖ ਮਤਿ ਫੀਕੀ ॥ ਮਨੁ ਤਨੁ ਤੇਰਾ ਤੂ ਪ੍ਰਭੂ ਸਚੁ ਧੀਰਕ ਧੁਰ ਕੀ ॥੪॥ ਸਾਚੈ ਬੈਸਣੁ ਉਠਣਾ ਸਚੁ ਭੋਜਨੁ ਭਾਖਿਆ ॥ ਚਿਤਿ ਸਚੈ ਵਿਤੋ ਸਚਾ ਸਾਚਾ ਰਸੁ ਚਾਖਿਆ ॥ ਸਾਚੈ ਘਰਿ ਸਾਚੈ ਰਖੇ ਗੁਰ ਬਚਨਿ ਸੁਭਾਖਿਆ ॥੫॥ ਮਨਮੁਖ ਕਉ ਆਲਸੁ ਘਣੋ ਫਾਥੇ ਓਜਾੜੀ ॥ ਫਾਥਾ ਚੁਗੈ ਨਿਤ ਚੋਗੜੀ ਲਗਿ ਬੰਧੁ ਵਿਗਾੜੀ ॥ ਗੁਰ ਪਰਸਾਦੀ ਮੁਕਤੁ ਹੋਇ ਸਾਚੇ ਨਿਜ ਤਾੜੀ ॥੬॥ ਅਨਹਤਿ ਲਾਲਾ ਬੇਧਿਆ ਪ੍ਰਭ ਹੇਤਿ ਪਿਆਰੀ ॥ ਬਿਨੁ ਸਾਚੇ ਜੀਉ ਜਲਿ ਬਲਉ ਝੂਠੇ ਵੇਕਾਰੀ ॥ ਬਾਦਿ ਕਾਰਾ ਸਭਿ ਛੋਡੀਆ ਸਾਚੀ ਤਰੁ ਤਾਰੀ ॥੭॥ ਜਿਨੀ ਨਾਮੁ ਵਿਸਾਰਿਆ ਤਿਨਾ ਠਉਰ ਨ ਠਾਉ ॥ ਲਾਲੈ ਲਾਲਚੁ ਤਿਆਗਿਆ ਪਾਇਆ ਹਰਿ ਨਾਉ ॥ ਤੂ ਬਖਸਹਿ ਤਾ ਮੇਲਿ ਲੈਹਿ ਨਾਨਕ ਬਲਿ ਜਾਉ ॥੮॥੪॥ {ਪੰਨਾ 1010-1011}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речь, язык (ਬੋਲੀ).</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ਲਾਲੈ ਗਾਰਬੁ ਛੋਡਿਆ ਗੁਰ ਕੈ ਭੈ ਸਹਜਿ ਸੁਭਾਈ ॥ ਲਾਲੈ ਖਸਮੁ ਪਛਾਣਿਆ ਵਡੀ ਵਡਿਆਈ ॥ ਖਸਮਿ ਮਿਲਿਐ ਸੁਖੁ ਪਾਇਆ ਕੀਮਤਿ ਕਹਣੁ ਨ ਜਾਈ ॥੧॥ ਲਾਲਾ ਗੋਲਾ ਖਸਮ ਕਾ ਖਸਮੈ ਵਡਿਆਈ ॥ ਗੁਰ ਪਰਸਾਦੀ ਉਬਰੇ ਹਰਿ ਕੀ ਸਰਣਾਈ ॥੧॥ ਰਹਾਉ ॥ ਲਾਲੇ ਨੋ ਸਿਰਿ ਕਾਰ ਹੈ ਧੁਰਿ ਖਸਮਿ ਫੁਰਮਾਈ ॥ ਲਾਲੈ ਹੁਕਮੁ ਪਛਾਣਿਆ ਸਦਾ ਰਹੈ ਰਜਾਈ ॥ ਆਪੇ ਮੀਰਾ ਬਖਸਿ ਲਏ ਵਡੀ ਵਡਿਆਈ ॥੨॥ ਆਪਿ ਸਚਾ ਸਭੁ ਸਚੁ ਹੈ ਗੁਰ ਸਬਦਿ ਬੁਝਾਈ ॥ ਤੇਰੀ ਸੇਵਾ ਸੋ ਕਰੇ ਜਿਸ ਨੋ ਲੈਹਿ ਤੂ ਲਾਈ ॥ ਬਿਨੁ ਸੇਵਾ ਕਿਨੈ ਨ ਪਾਇਆ ਦੂਜੈ ਭਰਮਿ ਖੁਆਈ ॥੩॥ ਸੋ ਕਿਉ ਮਨਹੁ ਵਿਸਾਰੀਐ ਨਿਤ ਦੇਵੈ ਚੜੈ ਸਵਾਇਆ ॥ ਜੀਉ ਪਿੰਡੁ ਸਭੁ ਤਿਸ ਦਾ ਸਾਹੁ ਤਿਨੈ ਵਿਚਿ ਪਾਇਆ ॥ ਜਾ ਕ੍ਰਿਪਾ ਕਰੇ ਤਾ ਸੇਵੀਐ ਸੇਵਿ ਸਚਿ ਸਮਾਇਆ ॥੪॥ ਲਾਲਾ ਸੋ ਜੀਵਤੁ ਮਰੈ ਮਰਿ ਵਿਚਹੁ ਆਪੁ ਗਵਾਏ ॥ ਬੰਧਨ ਤੂਟਹਿ ਮੁਕਤਿ ਹੋਇ ਤ੍ਰਿਸਨਾ ਅਗਨਿ ਬੁਝਾਏ ॥ ਸਭ ਮਹਿ ਨਾਮੁ ਨਿਧਾਨੁ ਹੈ ਗੁਰਮੁਖਿ ਕੋ ਪਾਏ ॥੫॥ ਲਾਲੇ ਵਿਚਿ ਗੁਣੁ ਕਿਛੁ ਨਹੀ ਲਾਲਾ ਅਵਗਣਿਆਰੁ ॥ ਤੁਧੁ ਜੇਵਡੁ ਦਾਤਾ ਕੋ ਨਹੀ ਤੂ ਬਖਸਣਹਾਰੁ ॥ ਤੇਰਾ ਹੁਕਮੁ ਲਾਲਾ ਮੰਨੇ ਏਹ ਕਰਣੀ ਸਾਰੁ ॥੬॥ ਗੁਰੁ ਸਾਗਰੁ ਅੰਮ੍ਰਿਤ ਸਰੁ ਜੋ ਇਛੇ ਸੋ ਫਲੁ ਪਾਏ ॥ ਨਾਮੁ ਪਦਾਰਥੁ ਅਮਰੁ ਹੈ ਹਿਰਦੈ ਮੰਨਿ ਵਸਾਏ ॥ ਗੁਰ ਸੇਵਾ ਸਦਾ ਸੁਖੁ ਹੈ ਜਿਸ ਨੋ ਹੁਕਮੁ ਮਨਾਏ ॥੭॥ ਸੁਇਨਾ ਰੁਪਾ ਸਭ ਧਾਤੁ ਹੈ ਮਾਟੀ ਰਲਿ ਜਾਈ ॥ ਬਿਨੁ ਨਾਵੈ ਨਾਲਿ ਨ ਚਲਈ ਸਤਿਗੁਰਿ ਬੂਝ ਬੁਝਾਈ ॥ ਨਾਨਕ ਨਾਮਿ ਰਤੇ ਸੇ ਨਿਰਮਲੇ ਸਾਚੈ ਰਹੇ ਸਮਾਈ ॥੮॥੫॥ {ਪੰਨਾ 1011-1012}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ਹੁਕਮੁ ਭਇਆ ਰਹਣਾ ਨਹੀ ਧੁਰਿ ਫਾਟੇ ਚੀਰੈ ॥ ਏਹੁ ਮਨੁ ਅਵਗਣਿ ਬਾਧਿਆ ਸਹੁ ਦੇਹ ਸਰੀਰੈ ॥ ਪੂਰੈ ਗੁਰਿ ਬਖਸਾਈਅਹਿ ਸਭਿ ਗੁਨਹ ਫਕੀਰੈ ॥੧॥ ਕਿਉ ਰਹੀਐ ਉਠਿ ਚਲਣਾ ਬੁਝੁ ਸਬਦ ਬੀਚਾਰਾ ॥ ਜਿਸੁ ਤੂ ਮੇਲਹਿ ਸੋ ਮਿਲੈ ਧੁਰਿ ਹੁਕਮੁ ਅਪਾਰਾ ॥੧॥ ਰਹਾਉ ॥ ਜਿਉ ਤੂ ਰਾਖਹਿ ਤਿਉ ਰਹਾ ਜੋ ਦੇਹਿ ਸੁ ਖਾਉ ॥ ਜਿਉ ਤੂ ਚਲਾਵਹਿ ਤਿਉ ਚਲਾ ਮੁਖਿ ਅੰਮ੍ਰਿਤ ਨਾਉ ॥ ਮੇਰੇ ਠਾਕੁਰ ਹਥਿ ਵਡਿਆਈਆ ਮੇਲਹਿ ਮਨਿ ਚਾਉ ॥੨॥ ਕੀਤਾ ਕਿਆ ਸਾਲਾਹੀਐ ਕਰਿ ਦੇਖੈ ਸੋਈ ॥ ਜਿਨਿ ਕੀਆ ਸੋ ਮਨਿ ਵਸੈ ਮੈ ਅਵਰੁ ਨ ਕੋਈ ॥ ਸੋ ਸਾਚਾ ਸਾਲਾਹੀਐ ਸਾਚੀ ਪਤਿ ਹੋਈ ॥੩॥ ਪੰਡਿਤੁ ਪੜਿ ਨ ਪਹੁਚਈ ਬਹੁ ਆਲ ਜੰਜਾਲਾ ॥ ਪਾਪ ਪੁੰਨ ਦੁਇ ਸੰਗਮੇ ਖੁਧਿਆ ਜਮਕਾਲਾ ॥ ਵਿਛੋੜਾ ਭਉ ਵੀਸਰੈ ਪੂਰਾ ਰਖਵਾਲਾ ॥੪॥ ਜਿਨ ਕੀ ਲੇਖੈ ਪਤਿ ਪਵੈ ਸੇ ਪੂਰੇ ਭਾਈ ॥ ਪੂਰੇ ਪੂਰੀ ਮਤਿ ਹੈ ਸਚੀ ਵਡਿਆਈ ॥ ਦੇਦੇ ਤੋਟਿ ਨ ਆਵਈ ਲੈ ਲੈ ਥਕਿ ਪਾਈ ॥੫॥ ਖਾਰ ਸਮੁਦ੍ਰੁ ਢੰਢੋਲੀਐ ਇਕੁ ਮਣੀਆ ਪਾਵੈ ॥ ਦੁਇ ਦਿਨ ਚਾਰਿ ਸੁਹਾਵਣਾ ਮਾਟੀ ਤਿਸੁ ਖਾਵੈ ॥ ਗੁਰੁ ਸਾਗਰੁ ਸਤਿ ਸੇਵੀਐ ਦੇ ਤੋਟਿ ਨ ਆਵੈ ॥੬॥ ਮੇਰੇ ਪ੍ਰਭ ਭਾਵਨਿ ਸੇ ਊਜਲੇ ਸਭ ਮੈਲੁ ਭਰੀਜੈ ॥ ਮੈਲਾ ਊਜਲੁ ਤਾ ਥੀਐ ਪਾਰਸ ਸੰਗਿ ਭੀਜੈ ॥ ਵੰਨੀ ਸਾਚੇ ਲਾਲ ਕੀ ਕਿਨਿ ਕੀਮਤਿ ਕੀਜੈ ॥੭॥ ਭੇਖੀ ਹਾਥ ਨ ਲਭਈ ਤੀਰਥਿ ਨਹੀ ਦਾਨੇ ॥ ਪੂਛਉ ਬੇਦ ਪੜੰਤਿਆ ਮੂਠੀ ਵਿਣੁ ਮਾਨੇ ॥ ਨਾਨਕ ਕੀਮਤਿ ਸੋ ਕਰੇ ਪੂਰਾ ਗੁਰੁ ਗਿਆਨੇ ॥੮॥੬॥ {ਪੰਨਾ 1012}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Имя Бога, Нам.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ਮਨਮੁਖੁ ਲਹਰਿ ਘਰੁ ਤਜਿ ਵਿਗੂਚੈ ਅਵਰਾ ਕੇ ਘਰ ਹੇਰੈ ॥ ਗ੍ਰਿਹ ਧਰਮੁ ਗਵਾਏ ਸਤਿਗੁਰੁ ਨ ਭੇਟੈ ਦੁਰਮਤਿ ਘੂਮਨ ਘੇਰੈ ॥ ਦਿਸੰਤਰੁ ਭਵੈ ਪਾਠ ਪੜਿ ਥਾਕਾ ਤ੍ਰਿਸਨਾ ਹੋਇ ਵਧੇਰੈ ॥ ਕਾਚੀ ਪਿੰਡੀ ਸਬਦੁ ਨ ਚੀਨੈ ਉਦਰੁ ਭਰੈ ਜੈਸੇ ਢੋਰੈ ॥੧॥ ਬਾਬਾ ਐਸੀ ਰਵਤ ਰਵੈ ਸੰਨਿਆਸੀ ॥ ਗੁਰ ਕੈ ਸਬਦਿ ਏਕ ਲਿਵ ਲਾਗੀ ਤੇਰੈ ਨਾਮਿ ਰਤੇ ਤ੍ਰਿਪਤਾਸੀ ॥੧॥ ਰਹਾਉ ॥ ਘੋਲੀ ਗੇਰੂ ਰੰਗੁ ਚੜਾਇਆ ਵਸਤ੍ਰ ਭੇਖ ਭੇਖਾਰੀ ॥ ਕਾਪੜ ਫਾਰਿ ਬਨਾਈ ਖਿੰਥਾ ਝੋਲੀ ਮਾਇਆਧਾਰੀ ॥ ਘਰਿ ਘਰਿ ਮਾਗੈ ਜਗੁ ਪਰਬੋਧੈ ਮਨਿ ਅੰਧੈ ਪਤਿ ਹਾਰੀ ॥ ਭਰਮਿ ਭੁਲਾਣਾ ਸਬਦੁ ਨ ਚੀਨੈ ਜੂਐ ਬਾਜੀ ਹਾਰੀ ॥੨॥ ਅੰਤਰਿ ਅਗਨਿ ਨ ਗੁਰ ਬਿਨੁ ਬੂਝੈ ਬਾਹਰਿ ਪੂਅਰ ਤਾਪੈ ॥ ਗੁਰ ਸੇਵਾ ਬਿਨੁ ਭਗਤਿ ਨ ਹੋਵੀ ਕਿਉ ਕਰਿ ਚੀਨਸਿ ਆਪੈ ॥ ਨਿੰਦਾ ਕਰਿ ਕਰਿ ਨਰਕ ਨਿਵਾਸੀ ਅੰਤਰਿ ਆਤਮ ਜਾਪੈ ॥ ਅਠਸਠਿ ਤੀਰਥ ਭਰਮਿ ਵਿਗੂਚਹਿ ਕਿਉ ਮਲੁ ਧੋਪੈ ਪਾਪੈ ॥੩॥ ਛਾਣੀ ਖਾਕੁ ਬਿਭੂਤ ਚੜਾਈ ਮਾਇਆ ਕਾ ਮਗੁ ਜੋਹੈ ॥ ਅੰਤਰਿ ਬਾਹਰਿ ਏਕੁ ਨ ਜਾਣੈ ਸਾਚੁ ਕਹੇ ਤੇ ਛੋਹੈ ॥ ਪਾਠੁ ਪੜੈ ਮੁਖਿ ਝੂਠੋ ਬੋਲੈ ਨਿਗੁਰੇ ਕੀ ਮਤਿ ਓਹੈ ॥ ਨਾਮੁ ਨ ਜਪਈ ਕਿਉ ਸੁਖੁ ਪਾਵੈ ਬਿਨੁ ਨਾਵੈ ਕਿਉ ਸੋਹੈ ॥੪॥ ਮੂੰਡੁ ਮੁਡਾਇ ਜਟਾ ਸਿਖ ਬਾਧੀ ਮੋਨਿ ਰਹੈ ਅਭਿਮਾਨਾ ॥ ਮਨੂਆ ਡੋਲੈ ਦਹ ਦਿਸ ਧਾਵੈ ਬਿਨੁ ਰਤ ਆਤਮ ਗਿਆਨਾ ॥ ਅੰਮ੍ਰਿਤੁ ਛੋਡਿ ਮਹਾ ਬਿਖੁ ਪੀਵੈ ਮਾਇਆ ਕਾ ਦੇਵਾਨਾ ॥ ਕਿਰਤੁ ਨ ਮਿਟਈ ਹੁਕਮੁ ਨ ਬੂਝੈ ਪਸੂਆ ਮਾਹਿ ਸਮਾਨਾ ॥੫॥ ਹਾਥ ਕਮੰਡਲੁ ਕਾਪੜੀਆ ਮਨਿ ਤ੍ਰਿਸਨਾ ਉਪਜੀ ਭਾਰੀ ॥ ਇਸਤ੍ਰੀ ਤਜਿ ਕਰਿ ਕਾਮਿ ਵਿਆਪਿਆ ਚਿਤੁ ਲਾਇਆ ਪਰ ਨਾਰੀ ॥ ਸਿਖ ਕਰੇ ਕਰਿ ਸਬਦੁ ਨ ਚੀਨੈ ਲੰਪਟੁ ਹੈ ਬਾਜਾਰੀ ॥ ਅੰਤਰਿ ਬਿਖੁ ਬਾਹਰਿ ਨਿਭਰਾਤੀ ਤਾ ਜਮੁ ਕਰੇ ਖੁਆਰੀ ॥੬॥ ਸੋ ਸੰਨਿਆਸੀ ਜੋ ਸਤਿਗੁਰ ਸੇਵੈ ਵਿਚਹੁ ਆਪੁ ਗਵਾਏ ॥ ਛਾਦਨ ਭੋਜਨ ਕੀ ਆਸ ਨ ਕਰਈ ਅਚਿੰਤੁ ਮਿਲੈ ਸੋ ਪਾਏ ॥ ਬਕੈ ਨ ਬੋਲੈ ਖਿਮਾ ਧਨੁ ਸੰਗ੍ਰਹੈ ਤਾਮਸੁ ਨਾਮਿ ਜਲਾਏ ॥ ਧਨੁ ਗਿਰਹੀ ਸੰਨਿਆਸੀ ਜੋਗੀ ਜਿ ਹਰਿ ਚਰਣੀ ਚਿਤੁ ਲਾਏ ॥੭॥ ਆਸ ਨਿਰਾਸ ਰਹੈ ਸੰਨਿਆਸੀ ਏਕਸੁ ਸਿਉ ਲਿਵ ਲਾਏ ॥ ਹਰਿ ਰਸੁ ਪੀਵੈ ਤਾ ਸਾਤਿ ਆਵੈ ਨਿਜ ਘਰਿ ਤਾੜੀ ਲਾਏ ॥ ਮਨੂਆ ਨ ਡੋਲੈ ਗੁਰਮੁਖਿ ਬੂਝੈ ਧਾਵਤੁ ਵਰਜਿ ਰਹਾਏ ॥ ਗ੍ਰਿਹੁ ਸਰੀਰੁ ਗੁਰਮਤੀ ਖੋਜੇ ਨਾਮੁ ਪਦਾਰਥੁ ਪਾਏ ॥੮॥ ਬ੍ਰਹਮਾ ਬਿਸਨੁ ਮਹੇਸੁ ਸਰੇਸਟ ਨਾਮਿ ਰਤੇ ਵੀਚਾਰੀ ॥ ਖਾਣੀ ਬਾਣੀ ਗਗਨ ਪਤਾਲੀ ਜੰਤਾ ਜੋਤਿ ਤੁਮਾਰੀ ॥ ਸਭਿ ਸੁਖ ਮੁਕਤਿ ਨਾਮ ਧੁਨਿ ਬਾਣੀ ਸਚੁ ਨਾਮੁ ਉਰ ਧਾਰੀ ॥ ਨਾਮ ਬਿਨਾ ਨਹੀ ਛੂਟਸਿ ਨਾਨਕ ਸਾਚੀ ਤਰੁ ਤੂ ਤਾਰੀ ॥੯॥੭॥ {ਪੰਨਾ 1012-1013}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ਮਾਤ ਪਿਤਾ ਸੰਜੋਗਿ ਉਪਾਏ ਰਕਤੁ ਬਿੰਦੁ ਮਿਲਿ ਪਿੰਡੁ ਕਰੇ ॥ ਅੰਤਰਿ ਗਰਭ ਉਰਧਿ ਲਿਵ ਲਾਗੀ ਸੋ ਪ੍ਰਭੁ ਸਾਰੇ ਦਾਤਿ ਕਰੇ ॥੧॥ ਸੰਸਾਰੁ ਭਵਜਲੁ ਕਿਉ ਤਰੈ ॥ ਗੁਰਮੁਖਿ ਨਾਮੁ ਨਿਰੰਜਨੁ ਪਾਈਐ ਅਫਰਿਓ ਭਾਰੁ ਅਫਾਰੁ ਟਰੈ ॥੧॥ ਰਹਾਉ ॥ ਤੇ ਗੁਣ ਵਿਸਰਿ ਗਏ ਅਪਰਾਧੀ ਮੈ ਬਉਰਾ ਕਿਆ ਕਰਉ ਹਰੇ ॥ ਤੂ ਦਾਤਾ ਦਇਆਲੁ ਸਭੈ ਸਿਰਿ ਅਹਿਨਿਸਿ ਦਾਤਿ ਸਮਾਰਿ ਕਰੇ ॥੨॥ ਚਾਰਿ ਪਦਾਰਥ ਲੈ ਜਗਿ ਜਨਮਿਆ ਸਿਵ ਸਕਤੀ ਘਰਿ ਵਾਸੁ ਧਰੇ ॥ ਲਾਗੀ ਭੂਖ ਮਾਇਆ ਮਗੁ ਜੋਹੈ ਮੁਕਤਿ ਪਦਾਰਥੁ ਮੋਹਿ ਖਰੇ ॥੩॥ ਕਰਣ ਪਲਾਵ ਕਰੇ ਨਹੀ ਪਾਵੈ ਇਤ ਉਤ ਢੂਢਤ ਥਾਕਿ ਪਰੇ ॥ ਕਾਮਿ ਕ੍ਰੋਧਿ ਅਹੰਕਾਰਿ ਵਿਆਪੇ ਕੂੜ ਕੁਟੰਬ ਸਿਉ ਪ੍ਰੀਤਿ ਕਰੇ ॥੪॥ ਖਾਵੈ ਭੋਗੈ ਸੁਣਿ ਸੁਣਿ ਦੇਖੈ ਪਹਿਰਿ ਦਿਖਾਵੈ ਕਾਲ ਘਰੇ ॥ ਬਿਨੁ ਗੁਰ ਸਬਦ ਨ ਆਪੁ ਪਛਾਣੈ ਬਿਨੁ ਹਰਿ ਨਾਮ ਨ ਕਾਲੁ ਟਰੇ ॥੫॥ ਜੇਤਾ ਮੋਹੁ ਹਉਮੈ ਕਰਿ ਭੂਲੇ ਮੇਰੀ ਮੇਰੀ ਕਰਤੇ ਛੀਨਿ ਖਰੇ ॥ ਤਨੁ ਧਨੁ ਬਿਨਸੈ ਸਹਸੈ ਸਹਸਾ ਫਿਰਿ ਪਛੁਤਾਵੈ ਮੁਖਿ ਧੂਰਿ ਪਰੇ ॥੬॥ ਬਿਰਧਿ ਭਇਆ ਜੋਬਨੁ ਤਨੁ ਖਿਸਿਆ ਕਫੁ ਕੰਠੁ ਬਿਰੂਧੋ ਨੈਨਹੁ ਨੀਰੁ ਢਰੇ ॥ ਚਰਣ ਰਹੇ ਕਰ ਕੰਪਣ ਲਾਗੇ ਸਾਕਤ ਰਾਮੁ ਨ ਰਿਦੈ ਹਰੇ ॥੭॥ ਸੁਰਤਿ ਗਈ ਕਾਲੀ ਹੂ ਧਉਲੇ ਕਿਸੈ ਨ ਭਾਵੈ ਰਖਿਓ ਘਰੇ ॥ ਬਿਸਰਤ ਨਾਮ ਐਸੇ ਦੋਖ ਲਾਗਹਿ ਜਮੁ ਮਾਰਿ ਸਮਾਰੇ ਨਰਕਿ ਖਰੇ ॥੮॥ ਪੂਰਬ ਜਨਮ ਕੋ ਲੇਖੁ ਨ ਮਿਟਈ ਜਨਮਿ ਮਰੈ ਕਾ ਕਉ ਦੋਸੁ ਧਰੇ ॥ ਬਿਨੁ ਗੁਰ ਬਾਦਿ ਜੀਵਣੁ ਹੋਰੁ ਮਰਣਾ ਬਿਨੁ ਗੁਰ ਸਬਦੈ ਜਨਮੁ ਜਰੇ ॥੯॥ ਖੁਸੀ ਖੁਆਰ ਭਏ ਰਸ ਭੋਗਣ ਫੋਕਟ ਕਰਮ ਵਿਕਾਰ ਕਰੇ ॥ ਨਾਮੁ ਬਿਸਾਰਿ ਲੋਭਿ ਮੂਲੁ ਖੋਇਓ ਸਿਰਿ ਧਰਮ ਰਾਇ ਕਾ ਡੰਡੁ ਪਰੇ ॥੧੦॥ ਗੁਰਮੁਖਿ ਰਾਮ ਨਾਮ ਗੁਣ ਗਾਵਹਿ ਜਾ ਕਉ ਹਰਿ ਪ੍ਰਭੁ ਨਦਰਿ ਕਰੇ ॥ ਤੇ ਨਿਰਮਲ ਪੁਰਖ ਅਪਰੰਪਰ ਪੂਰੇ ਤੇ ਜਗ ਮਹਿ ਗੁਰ ਗੋਵਿੰਦ ਹਰੇ ॥੧੧॥ ਹਰਿ ਸਿਮਰਹੁ ਗੁਰ ਬਚਨ ਸਮਾਰਹੁ ਸੰਗਤਿ ਹਰਿ ਜਨ ਭਾਉ ਕਰੇ ॥ ਹਰਿ ਜਨ ਗੁਰੁ ਪਰਧਾਨੁ ਦੁਆਰੈ ਨਾਨਕ ਤਿਨ ਜਨ ਕੀ ਰੇਣੁ ਹਰੇ ॥੧੨॥੮॥ {ਪੰਨਾ 1013-1014}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ਮਾਰੂ ਕਾਫੀ ਮਹਲਾ ੧ ਘਰੁ ੨ ॥ ਆਵਉ ਵੰਞਉ ਡੁੰਮਣੀ ਕਿਤੀ ਮਿਤ੍ਰ ਕਰੇਉ ॥ ਸਾ ਧਨ ਢੋਈ ਨ ਲਹੈ ਵਾਢੀ ਕਿਉ ਧੀਰੇਉ ॥੧॥ ਮੈਡਾ ਮਨੁ ਰਤਾ ਆਪਨੜੇ ਪਿਰ ਨਾਲਿ ॥ ਹਉ ਘੋਲਿ ਘੁਮਾਈ ਖੰਨੀਐ ਕੀਤੀ ਹਿਕ ਭੋਰੀ ਨਦਰਿ ਨਿਹਾਲਿ ॥੧॥ ਰਹਾਉ ॥ ਪੇਈਅੜੈ ਡੋਹਾਗਣੀ ਸਾਹੁਰੜੈ ਕਿਉ ਜਾਉ ॥ ਮੈ ਗਲਿ ਅਉਗਣ ਮੁਠੜੀ ਬਿਨੁ ਪਿਰ ਝੂਰਿ ਮਰਾਉ ॥੨॥ ਪੇਈਅੜੈ ਪਿਰੁ ਸੰਮਲਾ ਸਾਹੁਰੜੈ ਘਰਿ ਵਾਸੁ ॥ ਸੁਖਿ ਸਵੰਧਿ ਸੋਹਾਗਣੀ ਪਿਰੁ ਪਾਇਆ ਗੁਣਤਾਸੁ ॥੩॥ ਲੇਫੁ ਨਿਹਾਲੀ ਪਟ ਕੀ ਕਾਪੜੁ ਅੰਗਿ ਬਣਾਇ ॥ ਪਿਰੁ ਮੁਤੀ ਡੋਹਾਗਣੀ ਤਿਨ ਡੁਖੀ ਰੈਣਿ ਵਿਹਾਇ ॥੪॥ ਕਿਤੀ ਚਖਉ ਸਾਡੜੇ ਕਿਤੀ ਵੇਸ ਕਰੇਉ ॥ ਪਿਰ ਬਿਨੁ ਜੋਬਨੁ ਬਾਦਿ ਗਇਅਮੁ ਵਾਢੀ ਝੂਰੇਦੀ ਝੂਰੇਉ ॥੫॥ ਸਚੇ ਸੰਦਾ ਸਦੜਾ ਸੁਣੀਐ ਗੁਰ ਵੀਚਾਰਿ ॥ ਸਚੇ ਸਚਾ ਬੈਹਣਾ ਨਦਰੀ ਨਦਰਿ ਪਿਆਰਿ ॥੬॥ ਗਿਆਨੀ ਅੰਜਨੁ ਸਚ ਕਾ ਡੇਖੈ ਡੇਖਣਹਾਰੁ ॥ ਗੁਰਮੁਖਿ ਬੂਝੈ ਜਾਣੀਐ ਹਉਮੈ ਗਰਬੁ ਨਿਵਾਰਿ ॥੭॥ ਤਉ ਭਾਵਨਿ ਤਉ ਜੇਹੀਆ ਮੂ ਜੇਹੀਆ ਕਿਤੀਆਹ ॥ ਨਾਨਕ ਨਾਹੁ ਨ ਵੀਛੁੜੈ ਤਿਨ ਸਚੈ ਰਤੜੀਆਹ ॥੮॥੧॥੯॥ {ਪੰਨਾ 1014-1015}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ਮਾਰੂ ਮਹਲਾ ੧ ॥ ਨਾ ਭੈਣਾ ਭਰਜਾਈਆ ਨਾ ਸੇ ਸਸੁੜੀਆਹ ॥ ਸਚਾ ਸਾਕੁ ਨ ਤੁਟਈ ਗੁਰੁ ਮੇਲੇ ਸਹੀਆਹ ॥੧॥ ਬਲਿਹਾਰੀ ਗੁਰ ਆਪਣੇ ਸਦ ਬਲਿਹਾਰੈ ਜਾਉ ॥ ਗੁਰ ਬਿਨੁ ਏਤਾ ਭਵਿ ਥਕੀ ਗੁਰਿ ਪਿਰੁ ਮੇਲਿਮੁ ਦਿਤਮੁ ਮਿਲਾਇ ॥੧॥ ਰਹਾਉ ॥ ਫੁਫੀ ਨਾਨੀ ਮਾਸੀਆ ਦੇਰ ਜੇਠਾਨੜੀਆਹ ॥ ਆਵਨਿ ਵੰਞਨਿ ਨਾ ਰਹਨਿ ਪੂਰ ਭਰੇ ਪਹੀਆਹ ॥੨॥ ਮਾਮੇ ਤੈ ਮਾਮਾਣੀਆ ਭਾਇਰ ਬਾਪ ਨ ਮਾਉ ॥ ਸਾਥ ਲਡੇ ਤਿਨ ਨਾਠੀਆ ਭੀੜ ਘਣੀ ਦਰੀਆਉ ॥੩॥ ਸਾਚਉ ਰੰਗਿ ਰੰਗਾਵਲੋ ਸਖੀ ਹਮਾਰੋ ਕੰਤੁ ॥ ਸਚਿ ਵਿਛੋੜਾ ਨਾ ਥੀਐ ਸੋ ਸਹੁ ਰੰਗਿ ਰਵੰਤੁ ॥੪॥ ਸਭੇ ਰੁਤੀ ਚੰਗੀਆ ਜਿਤੁ ਸਚੇ ਸਿਉ ਨੇਹੁ ॥ ਸਾ ਧਨ ਕੰਤੁ ਪਛਾਣਿਆ ਸੁਖਿ ਸੁਤੀ ਨਿਸਿ ਡੇਹੁ ॥੫॥ ਪਤਣਿ ਕੂਕੇ ਪਾਤਣੀ ਵੰਞਹੁ ਧ੍ਰੁਕਿ ਵਿਲਾੜਿ ॥ ਪਾਰਿ ਪਵੰਦੜੇ ਡਿਠੁ ਮੈ ਸਤਿਗੁਰ ਬੋਹਿਥਿ ਚਾੜਿ ॥੬॥ ਹਿਕਨੀ ਲਦਿਆ ਹਿਕਿ ਲਦਿ ਗਏ ਹਿਕਿ ਭਾਰੇ ਭਰ ਨਾਲਿ ॥ ਜਿਨੀ ਸਚੁ ਵਣੰਜਿਆ ਸੇ ਸਚੇ ਪ੍ਰਭ ਨਾਲਿ ॥੭॥ ਨਾ ਹਮ ਚੰਗੇ ਆਖੀਅਹ ਬੁਰਾ ਨ ਦਿਸੈ ਕੋਇ ॥ ਨਾਨਕ ਹਉਮੈ ਮਾਰੀਐ ਸਚੇ ਜੇਹੜਾ ਸੋਇ ॥੮॥੨॥੧੦॥ {ਪੰਨਾ 1015}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ਨਾ ਜਾਣਾ ਮੂਰਖੁ ਹੈ ਕੋਈ ਨਾ ਜਾਣਾ ਸਿਆਣਾ ॥ ਸਦਾ ਸਾਹਿਬ ਕੈ ਰੰਗੇ ਰਾਤਾ ਅਨਦਿਨੁ ਨਾਮੁ ਵਖਾਣਾ ॥੧॥ ਬਾਬਾ ਮੂਰਖੁ ਹਾ ਨਾਵੈ ਬਲਿ ਜਾਉ ॥ ਤੂ ਕਰਤਾ ਤੂ ਦਾਨਾ ਬੀਨਾ ਤੇਰੈ ਨਾਮਿ ਤਰਾਉ ॥੧॥ ਰਹਾਉ ॥ ਮੂਰਖੁ ਸਿਆਣਾ ਏਕੁ ਹੈ ਏਕ ਜੋਤਿ ਦੁਇ ਨਾਉ ॥ ਮੂਰਖਾ ਸਿਰਿ ਮੂਰਖੁ ਹੈ ਜਿ ਮੰਨੇ ਨਾਹੀ ਨਾਉ ॥੨॥ ਗੁਰ ਦੁਆਰੈ ਨਾਉ ਪਾਈਐ ਬਿਨੁ ਸਤਿਗੁਰ ਪਲੈ ਨ ਪਾਇ ॥ ਸਤਿਗੁਰ ਕੈ ਭਾਣੈ ਮਨਿ ਵਸੈ ਤਾ ਅਹਿਨਿਸਿ ਰਹੈ ਲਿਵ ਲਾਇ ॥੩॥ ਰਾਜੰ ਰੰਗੰ ਰੂਪੰ ਮਾਲੰ ਜੋਬਨੁ ਤੇ ਜੂਆਰੀ ॥ ਹੁਕਮੀ ਬਾਧੇ ਪਾਸੈ ਖੇਲਹਿ ਚਉਪੜਿ ਏਕਾ ਸਾਰੀ ॥੪॥ ਜਗਿ ਚਤੁਰੁ ਸਿਆਣਾ ਭਰਮਿ ਭੁਲਾਣਾ ਨਾਉ ਪੰਡਿਤ ਪੜਹਿ ਗਾਵਾਰੀ ॥ ਨਾਉ ਵਿਸਾਰਹਿ ਬੇਦੁ ਸਮਾਲਹਿ ਬਿਖੁ ਭੂਲੇ ਲੇਖਾਰੀ ॥੫॥ ਕਲਰ ਖੇਤੀ ਤਰਵਰ ਕੰਠੇ ਬਾਗਾ ਪਹਿਰਹਿ ਕਜਲੁ ਝਰੈ ॥ ਏਹੁ ਸੰਸਾਰੁ ਤਿਸੈ ਕੀ ਕੋਠੀ ਜੋ ਪੈਸੈ ਸੋ ਗਰਬਿ ਜਰੈ ॥੬॥ ਰਯਤਿ ਰਾਜੇ ਕਹਾ ਸਬਾਏ ਦੁਹੁ ਅੰਤਰਿ ਸੋ ਜਾਸੀ ॥ ਕਹਤ ਨਾਨਕੁ ਗੁਰ ਸਚੇ ਕੀ ਪਉੜੀ ਰਹਸੀ ਅਲਖੁ ਨਿਵਾਸੀ ॥੭॥੩॥੧੧॥ {ਪੰਨਾ 1015-1016}</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ਮਾਰੂ ਮਹਲਾ ੩ ਘਰੁ ੫ ਅਸਟਪਦੀ    ੴ ਸਤਿਗੁਰ ਪ੍ਰਸਾਦਿ ॥ ਜਿਸ ਨੋ ਪ੍ਰੇਮੁ ਮੰਨਿ ਵਸਾਏ ॥ ਸਾਚੈ ਸਬਦਿ ਸਹਜਿ ਸੁਭਾਏ ॥ ਏਹਾ ਵੇਦਨ ਸੋਈ ਜਾਣੈ ਅਵਰੁ ਕਿ ਜਾਣੈ ਕਾਰੀ ਜੀਉ ॥੧॥ ਆਪੇ ਮੇਲੇ ਆਪਿ ਮਿਲਾਏ ॥ ਆਪਣਾ ਪਿਆਰੁ ਆਪੇ ਲਾਏ ॥ ਪ੍ਰੇਮ ਕੀ ਸਾਰ ਸੋਈ ਜਾਣੈ ਜਿਸ ਨੋ ਨਦਰਿ ਤੁਮਾਰੀ ਜੀਉ ॥੧॥ ਰਹਾਉ ॥ ਦਿਬ ਦ੍ਰਿਸਟਿ ਜਾਗੈ ਭਰਮੁ ਚੁਕਾਏ ॥ ਗੁਰ ਪਰਸਾਦਿ ਪਰਮ ਪਦੁ ਪਾਏ ॥ ਸੋ ਜੋਗੀ ਇਹ ਜੁਗਤਿ ਪਛਾਣੈ ਗੁਰ ਕੈ ਸਬਦਿ ਬੀਚਾਰੀ ਜੀਉ ॥੨॥ ਸੰਜੋਗੀ ਧਨ ਪਿਰ ਮੇਲਾ ਹੋਵੈ ॥ ਗੁਰਮਤਿ ਵਿਚਹੁ ਦੁਰਮਤਿ ਖੋਵੈ ॥ ਰੰਗ ਸਿਉ ਨਿਤ ਰਲੀਆ ਮਾਣੈ ਅਪਣੇ ਕੰਤ ਪਿਆਰੀ ਜੀਉ ॥੩॥ {ਪੰਨਾ 1016}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ਬਾਝਹੁ ਵੈਦੁ ਨ ਕੋਈ ॥ ਆਪੇ ਆਪਿ ਨਿਰੰਜਨੁ ਸੋਈ ॥ ਸਤਿਗੁਰ ਮਿਲਿਐ ਮਰੈ ਮੰਦਾ ਹੋਵੈ ਗਿਆਨ ਬੀਚਾਰੀ ਜੀਉ ॥੪॥ ਏਹੁ ਸਬਦੁ ਸਾਰੁ ਜਿਸ ਨੋ ਲਾਏ ॥ ਗੁਰਮੁਖਿ ਤ੍ਰਿਸਨਾ ਭੁਖ ਗਵਾਏ ॥ ਆਪਣ ਲੀਆ ਕਿਛੂ ਨ ਪਾਈਐ ਕਰਿ ਕਿਰਪਾ ਕਲ ਧਾਰੀ ਜੀਉ ॥੫॥ ਅਗਮ ਨਿਗਮੁ ਸਤਿਗੁਰੂ ਦਿਖਾਇਆ ॥ ਕਰਿ ਕਿਰਪਾ ਅਪਨੈ ਘਰਿ ਆਇਆ ॥ ਅੰਜਨ ਮਾਹਿ ਨਿਰੰਜਨੁ ਜਾਤਾ ਜਿਨ ਕਉ ਨਦਰਿ ਤੁਮਾਰੀ ਜੀਉ ॥੬॥ ਗੁਰਮੁਖਿ ਹੋਵੈ ਸੋ ਤਤੁ ਪਾਏ ॥ ਆਪਣਾ ਆਪੁ ਵਿਚਹੁ ਗਵਾਏ ॥ ਸਤਿਗੁਰ ਬਾਝਹੁ ਸਭੁ ਧੰਧੁ ਕਮਾਵੈ ਵੇਖਹੁ ਮਨਿ ਵੀਚਾਰੀ ਜੀਉ ॥੭॥ {ਪੰਨਾ 1016}</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ਭ੍ਰਮਿ ਭੂਲੇ ਫਿਰਹਿ ਅਹੰਕਾਰੀ ॥ ਇਕਨਾ ਗੁਰਮੁਖਿ ਹਉਮੈ ਮਾਰੀ ॥ ਸਚੈ ਸਬਦਿ ਰਤੇ ਬੈਰਾਗੀ ਹੋਰਿ ਭਰਮਿ ਭੁਲੇ ਗਾਵਾਰੀ ਜੀਉ ॥੮॥ ਗੁਰਮੁਖਿ ਜਿਨੀ ਨਾਮੁ ਨ ਪਾਇਆ ॥ ਮਨਮੁਖਿ ਬਿਰਥਾ ਜਨਮੁ ਗਵਾਇਆ ॥ ਅਗੈ ਵਿਣੁ ਨਾਵੈ ਕੋ ਬੇਲੀ ਨਾਹੀ ਬੂਝੈ ਗੁਰ ਬੀਚਾਰੀ ਜੀਉ ॥੯॥ ਅੰਮ੍ਰਿਤ ਨਾਮੁ ਸਦਾ ਸੁਖਦਾਤਾ ॥ ਗੁਰਿ ਪੂਰੈ ਜੁਗ ਚਾਰੇ ਜਾਤਾ ॥ ਜਿਸੁ ਤੂ ਦੇਵਹਿ ਸੋਈ ਪਾਏ ਨਾਨਕ ਤਤੁ ਬੀਚਾਰੀ ਜੀਉ ॥੧੦॥੧॥ {ਪੰਨਾ 1016}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ਮਾਰੂ ਮਹਲਾ ੫ ਘਰੁ ੩ ਅਸਟਪਦੀਆ    ੴ ਸਤਿਗੁਰ ਪ੍ਰਸਾਦਿ ॥ ਲਖ ਚਉਰਾਸੀਹ ਭ੍ਰਮਤੇ ਭ੍ਰਮਤੇ ਦੁਲਭ ਜਨਮੁ ਅਬ ਪਾਇਓ ॥੧॥ ਰੇ ਮੂੜੇ ਤੂ ਹੋਛੈ ਰਸਿ ਲਪਟਾਇਓ ॥ ਅੰਮ੍ਰਿਤੁ ਸੰਗਿ ਬਸਤੁ ਹੈ ਤੇਰੈ ਬਿਖਿਆ ਸਿਉ ਉਰਝਾਇਓ ॥੧॥ ਰਹਾਉ ॥ ਰਤਨ ਜਵੇਹਰ ਬਨਜਨਿ ਆਇਓ ਕਾਲਰੁ ਲਾਦਿ ਚਲਾਇਓ ॥੨॥ ਜਿਹ ਘਰ ਮਹਿ ਤੁਧੁ ਰਹਨਾ ਬਸਨਾ ਸੋ ਘਰੁ ਚੀਤਿ ਨ ਆਇਓ ॥੩॥ ਅਟਲ ਅਖੰਡ ਪ੍ਰਾਣ ਸੁਖਦਾਈ ਇਕ ਨਿਮਖ ਨਹੀ ਤੁਝੁ ਗਾਇਓ ॥੪॥ ਜਹਾ ਜਾਣਾ ਸੋ ਥਾਨੁ ਵਿਸਾਰਿਓ ਇਕ ਨਿਮਖ ਨਹੀ ਮਨੁ ਲਾਇਓ ॥੫॥ ਪੁਤ੍ਰ ਕਲਤ੍ਰ ਗ੍ਰਿਹ ਦੇਖਿ ਸਮਗ੍ਰੀ ਇਸ ਹੀ ਮਹਿ ਉਰਝਾਇਓ ॥੬॥ ਜਿਤੁ ਕੋ ਲਾਇਓ ਤਿਤ ਹੀ ਲਾਗਾ ਤੈਸੇ ਕਰਮ ਕਮਾਇਓ ॥੭॥ ਜਉ ਭਇਓ ਕ੍ਰਿਪਾਲੁ ਤਾ ਸਾਧਸੰਗੁ ਪਾਇਆ ਜਨ ਨਾਨਕ ਬ੍ਰਹਮੁ ਧਿਆਇਓ ॥੮॥੧॥ {ਪੰਨਾ 1017}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ਕਰਿ ਅਨੁਗ੍ਰਹੁ ਰਾਖਿ ਲੀਨੋ ਭਇਓ ਸਾਧੂ ਸੰਗੁ ॥ ਹਰਿ ਨਾਮ ਰਸੁ ਰਸਨਾ ਉਚਾਰੈ ਮਿਸਟ ਗੂੜਾ ਰੰਗੁ ॥੧॥ ਮੇਰੇ ਮਾਨ ਕੋ ਅਸਥਾਨੁ ॥ ਮੀਤ ਸਾਜਨ ਸਖਾ ਬੰਧਪੁ ਅੰਤਰਜਾਮੀ ਜਾਨੁ ॥੧॥ ਰਹਾਉ ॥ ਸੰਸਾਰ ਸਾਗਰੁ ਜਿਨਿ ਉਪਾਇਓ ਸਰਣਿ ਪ੍ਰਭ ਕੀ ਗਹੀ ॥ ਗੁਰ ਪ੍ਰਸਾਦੀ ਪ੍ਰਭੁ ਅਰਾਧੇ ਜਮਕੰਕਰੁ ਕਿਛੁ ਨ ਕਹੀ ॥੨॥ ਮੋਖ ਮੁਕਤਿ ਦੁਆਰਿ ਜਾ ਕੈ ਸੰਤ ਰਿਦਾ ਭੰਡਾਰੁ ॥ ਜੀਅ ਜੁਗਤਿ ਸੁਜਾਣੁ ਸੁਆਮੀ ਸਦਾ ਰਾਖਣਹਾਰੁ ॥੩॥ ਦੂਖ ਦਰਦ ਕਲੇਸ ਬਿਨਸਹਿ ਜਿਸੁ ਬਸੈ ਮਨ ਮਾਹਿ ॥ ਮਿਰਤੁ ਨਰਕੁ ਅਸਥਾਨ ਬਿਖੜੇ ਬਿਖੁ ਨ ਪੋਹੈ ਤਾਹਿ ॥੪॥ ਰਿਧਿ ਸਿਧਿ ਨਵ ਨਿਧਿ ਜਾ ਕੈ ਅੰਮ੍ਰਿਤਾ ਪਰਵਾਹ ॥ ਆਦਿ ਅੰਤੇ ਮਧਿ ਪੂਰਨ ਊਚ ਅਗਮ ਅਗਾਹ ॥੫॥ {ਪੰਨਾ 1017}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 ਸਾਧਿਕ ਦੇਵ ਮੁਨਿ ਜਨ ਬੇਦ ਕਰਹਿ ਉਚਾਰੁ ॥ ਸਿਮਰਿ ਸੁਆਮੀ ਸੁਖ ਸਹਜਿ ਭੁੰਚਹਿ ਨਹੀ ਅੰਤੁ ਪਾਰਾਵਾਰੁ ॥੬॥ ਅਨਿਕ ਪ੍ਰਾਛਤ ਮਿਟਹਿ ਖਿਨ ਮਹਿ ਰਿਦੈ ਜਪਿ ਭਗਵਾਨ ॥ ਪਾਵਨਾ ਤੇ ਮਹਾ ਪਾਵਨ ਕੋਟਿ ਦਾਨ ਇਸਨਾਨ ॥੭॥ ਬਲ ਬੁਧਿ ਸੁਧਿ ਪਰਾਣ ਸਰਬਸੁ ਸੰਤਨਾ ਕੀ ਰਾਸਿ ॥ ਬਿਸਰੁ ਨਾਹੀ ਨਿਮਖ ਮਨ ਤੇ ਨਾਨਕ ਕੀ ਅਰਦਾਸਿ ॥੮॥੨॥ {ਪੰਨਾ 1017}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ਸਸਤ੍ਰਿ ਤੀਖਣਿ ਕਾਟਿ ਡਾਰਿਓ ਮਨਿ ਨ ਕੀਨੋ ਰੋਸੁ ॥ ਕਾਜੁ ਉਆ ਕੋ ਲੇ ਸਵਾਰਿਓ ਤਿਲੁ ਨ ਦੀਨੋ ਦੋਸੁ ॥੧॥ ਮਨ ਮੇਰੇ ਰਾਮ ਰਉ ਨਿਤ ਨੀਤਿ ॥ ਦਇਆਲ ਦੇਵ ਕ੍ਰਿਪਾਲ ਗੋਬਿੰਦ ਸੁਨਿ ਸੰਤਨਾ ਕੀ ਰੀਤਿ ॥੧॥ ਰਹਾਉ ॥ ਚਰਣ ਤਲੈ ਉਗਾਹਿ ਬੈਸਿਓ ਸ੍ਰਮੁ ਨ ਰਹਿਓ ਸਰੀਰਿ ॥ ਮਹਾ ਸਾਗਰੁ ਨਹ ਵਿਆਪੈ ਖਿਨਹਿ ਉਤਰਿਓ ਤੀਰਿ ॥੨॥ ਚੰਦਨ ਅਗਰ ਕਪੂਰ ਲੇਪਨ ਤਿਸੁ ਸੰਗੇ ਨਹੀ ਪ੍ਰੀਤਿ ॥ ਬਿਸਟਾ ਮੂਤ੍ਰ ਖੋਦਿ ਤਿਲੁ ਤਿਲੁ ਮਨਿ ਨ ਮਨੀ ਬਿਪਰੀਤਿ ॥੩॥ ਊਚ ਨੀਚ ਬਿਕਾਰ ਸੁਕ੍ਰਿਤ ਸੰਲਗਨ ਸਭ ਸੁਖ ਛਤ੍ਰ ॥ ਮਿਤ੍ਰ ਸਤ੍ਰੁ ਨ ਕਛੂ ਜਾਨੈ ਸਰਬ ਜੀਅ ਸਮਤ ॥੪॥ {ਪੰਨਾ 1017-1018}</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 ਪ੍ਰਗਾਸੁ ਪ੍ਰਚੰਡ ਪ੍ਰਗਟਿਓ ਅੰਧਕਾਰ ਬਿਨਾਸ ॥ ਪਵਿਤ੍ਰ ਅਪਵਿਤ੍ਰਹ ਕਿਰਣ ਲਾਗੇ ਮਨਿ ਨ ਭਇਓ ਬਿਖਾਦੁ ॥੫॥ ਸੀਤ ਮੰਦ ਸੁਗੰਧ ਚਲਿਓ ਸਰਬ ਥਾਨ ਸਮਾਨ ॥ ਜਹਾ ਸਾ ਕਿਛੁ ਤਹਾ ਲਾਗਿਓ ਤਿਲੁ ਨ ਸੰਕਾ ਮਾਨ ॥੬॥ ਸੁਭਾਇ ਅਭਾਇ ਜੁ ਨਿਕਟਿ ਆਵੈ ਸੀਤੁ ਤਾ ਕਾ ਜਾਇ ॥ ਆਪ ਪਰ ਕਾ ਕਛੁ ਨ ਜਾਣੈ ਸਦਾ ਸਹਜਿ ਸੁਭਾਇ ॥੭॥ ਚਰਣ ਸਰਣ ਸਨਾਥ ਇਹੁ ਮਨੁ ਰੰਗਿ ਰਾਤੇ ਲਾਲ ॥ ਗੋਪਾਲ ਗੁਣ ਨਿਤ ਗਾਉ ਨਾਨਕ ਭਏ ਪ੍ਰਭ ਕਿਰਪਾਲ ॥੮॥੩॥ {ਪੰਨਾ 1018}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ਘਰੁ ੪ ਅਸਟਪਦੀਆ    ੴ ਸਤਿਗੁਰ ਪ੍ਰਸਾਦਿ ॥ ਚਾਦਨਾ ਚਾਦਨੁ ਆਂਗਨਿ ਪ੍ਰਭ ਜੀਉ ਅੰਤਰਿ ਚਾਦਨਾ ॥੧॥ ਆਰਾਧਨਾ ਅਰਾਧਨੁ ਨੀਕਾ ਹਰਿ ਹਰਿ ਨਾਮੁ ਅਰਾਧਨਾ ॥੨॥ ਤਿਆਗਨਾ ਤਿਆਗਨੁ ਨੀਕਾ ਕਾਮੁ ਕ੍ਰੋਧੁ ਲੋਭੁ ਤਿਆਗਨਾ ॥੩॥ ਮਾਗਨਾ ਮਾਗਨੁ ਨੀਕਾ ਹਰਿ ਜਸੁ ਗੁਰ ਤੇ ਮਾਗਨਾ ॥੪॥ ਜਾਗਨਾ ਜਾਗਨੁ ਨੀਕਾ ਹਰਿ ਕੀਰਤਨ ਮਹਿ ਜਾਗਨਾ ॥੫॥ ਲਾਗਨਾ ਲਾਗਨੁ ਨੀਕਾ ਗੁਰ ਚਰਣੀ ਮਨੁ ਲਾਗਨਾ ॥੬॥ ਇਹ ਬਿਧਿ ਤਿਸਹਿ ਪਰਾਪਤੇ ਜਾ ਕੈ ਮਸਤਕਿ ਭਾਗਨਾ ॥੭॥ ਕਹੁ ਨਾਨਕ ਤਿਸੁ ਸਭੁ ਕਿਛੁ ਨੀਕਾ ਜੋ ਪ੍ਰਭ ਕੀ ਸਰਨਾਗਨਾ ॥੮॥੧॥੪॥ {ਪੰਨਾ 1018}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ਆਉ ਜੀ ਤੂ ਆਉ ਹਮਾਰੈ ਹਰਿ ਜਸੁ ਸ੍ਰਵਨ ਸੁਨਾਵਨਾ ॥੧॥ ਰਹਾਉ ॥ ਤੁਧੁ ਆਵਤ ਮੇਰਾ ਮਨੁ ਤਨੁ ਹਰਿਆ ਹਰਿ ਜਸੁ ਤੁਮ ਸੰਗਿ ਗਾਵਨਾ ॥੧॥ ਸੰਤ ਕ੍ਰਿਪਾ ਤੇ ਹਿਰਦੈ ਵਾਸੈ ਦੂਜਾ ਭਾਉ ਮਿਟਾਵਨਾ ॥੨॥ ਭਗਤ ਦਇਆ ਤੇ ਬੁਧਿ ਪਰਗਾਸੈ ਦੁਰਮਤਿ ਦੂਖ ਤਜਾਵਨਾ ॥੩॥ ਦਰਸਨੁ ਭੇਟਤ ਹੋਤ ਪੁਨੀਤਾ ਪੁਨਰਪਿ ਗਰਭਿ ਨ ਪਾਵਨਾ ॥੪॥ ਨਉ ਨਿਧਿ ਰਿਧਿ ਸਿਧਿ ਪਾਈ ਜੋ ਤੁਮਰੈ ਮਨਿ ਭਾਵਨਾ ॥੫॥ ਸੰਤ ਬਿਨਾ ਮੈ ਥਾਉ ਨ ਕੋਈ ਅਵਰ ਨ ਸੂਝੈ ਜਾਵਨਾ ॥੬॥ ਮੋਹਿ ਨਿਰਗੁਨ ਕਉ ਕੋਇ ਨ ਰਾਖੈ ਸੰਤਾ ਸੰਗਿ ਸਮਾਵਨਾ ॥੭॥ ਕਹੁ ਨਾਨਕ ਗੁਰਿ ਚਲਤੁ ਦਿਖਾਇਆ ਮਨ ਮਧੇ ਹਰਿ ਹਰਿ ਰਾਵਨਾ ॥੮॥੨॥੫॥ {ਪੰਨਾ 1018}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ਜੀਵਨਾ ਸਫਲ ਜੀਵਨ ਸੁਨਿ ਹਰਿ ਜਪਿ ਜਪਿ ਸਦ ਜੀਵਨਾ ॥੧॥ ਰਹਾਉ ॥ ਪੀਵਨਾ ਜਿਤੁ ਮਨੁ ਆਘਾਵੈ ਨਾਮੁ ਅੰਮ੍ਰਿਤ ਰਸੁ ਪੀਵਨਾ ॥੧॥ ਖਾਵਨਾ ਜਿਤੁ ਭੂਖ ਨ ਲਾਗੈ ਸੰਤੋਖਿ ਸਦਾ ਤ੍ਰਿਪਤੀਵਨਾ ॥੨॥ ਪੈਨਣਾ ਰਖੁ ਪਤਿ ਪਰਮੇਸੁਰ ਫਿਰਿ ਨਾਗੇ ਨਹੀ ਥੀਵਨਾ ॥੩॥ ਭੋਗਨਾ ਮਨ ਮਧੇ ਹਰਿ ਰਸੁ ਸੰਤਸੰਗਤਿ ਮਹਿ ਲੀਵਨਾ ॥੪॥ ਬਿਨੁ ਤਾਗੇ ਬਿਨੁ ਸੂਈ ਆਨੀ ਮਨੁ ਹਰਿ ਭਗਤੀ ਸੰਗਿ ਸੀਵਨਾ ॥੫॥ ਮਾਤਿਆ ਹਰਿ ਰਸ ਮਹਿ ਰਾਤੇ ਤਿਸੁ ਬਹੁੜਿ ਨ ਕਬਹੂ ਅਉਖੀਵਨਾ ॥੬॥ ਮਿਲਿਓ ਤਿਸੁ ਸਰਬ ਨਿਧਾਨਾ ਪ੍ਰਭਿ ਕ੍ਰਿਪਾਲਿ ਜਿਸੁ ਦੀਵਨਾ ॥੭॥ ਸੁਖੁ ਨਾਨਕ ਸੰਤਨ ਕੀ ਸੇਵਾ ਚਰਣ ਸੰਤ ਧੋਇ ਪੀਵਨਾ ॥੮॥੩॥੬॥ {ਪੰਨਾ 1019}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ਘਰੁ ੮ ਅੰਜੁਲੀਆ    ੴ ਸਤਿਗੁਰ ਪ੍ਰਸਾਦਿ ॥ ਜਿਸੁ ਗ੍ਰਿਹਿ ਬਹੁਤੁ ਤਿਸੈ ਗ੍ਰਿਹਿ ਚਿੰਤਾ ॥ ਜਿਸੁ ਗ੍ਰਿਹਿ ਥੋਰੀ ਸੁ ਫਿਰੈ ਭ੍ਰਮੰਤਾ ॥ ਦੁਹੂ ਬਿਵਸਥਾ ਤੇ ਜੋ ਮੁਕਤਾ ਸੋਈ ਸੁਹੇਲਾ ਭਾਲੀਐ ॥੧॥ ਗ੍ਰਿਹ ਰਾਜ ਮਹਿ ਨਰਕੁ ਉਦਾਸ ਕਰੋਧਾ ॥ ਬਹੁ ਬਿਧਿ ਬੇਦ ਪਾਠ ਸਭਿ ਸੋਧਾ ॥ ਦੇਹੀ ਮਹਿ ਜੋ ਰਹੈ ਅਲਿਪਤਾ ਤਿਸੁ ਜਨ ਕੀ ਪੂਰਨ ਘਾਲੀਐ ॥੨॥ ਜਾਗਤ ਸੂਤਾ ਭਰਮਿ ਵਿਗੂਤਾ ॥ ਬਿਨੁ ਗੁਰ ਮੁਕਤਿ ਨ ਹੋਈਐ ਮੀਤਾ ॥ ਸਾਧਸੰਗਿ ਤੁਟਹਿ ਹਉ ਬੰਧਨ ਏਕੋ ਏਕੁ ਨਿਹਾਲੀਐ ॥੩॥ ਕਰਮ ਕਰੈ ਤ ਬੰਧਾ ਨਹ ਕਰੈ ਤ ਨਿੰਦਾ ॥ ਮੋਹ ਮਗਨ ਮਨੁ ਵਿਆਪਿਆ ਚਿੰਦਾ ॥ ਗੁਰ ਪ੍ਰਸਾਦਿ ਸੁਖੁ ਦੁਖੁ ਸਮ ਜਾਣੈ ਘਟਿ ਘਟਿ ਰਾਮੁ ਹਿਆਲੀਐ ॥੪॥ {ਪੰਨਾ 1019}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ਸੰਸਾਰੈ ਮਹਿ ਸਹਸਾ ਬਿਆਪੈ ॥ ਅਕਥ ਕਥਾ ਅਗੋਚਰ ਨਹੀ ਜਾਪੈ ॥ ਜਿਸਹਿ ਬੁਝਾਏ ਸੋਈ ਬੂਝੈ ਓਹੁ ਬਾਲਕ ਵਾਗੀ ਪਾਲੀਐ ॥੫॥ ਛੋਡਿ ਬਹੈ ਤਉ ਛੂਟੈ ਨਾਹੀ ॥ ਜਉ ਸੰਚੈ ਤਉ ਭਉ ਮਨ ਮਾਹੀ ॥ ਇਸ ਹੀ ਮਹਿ ਜਿਸ ਕੀ ਪਤਿ ਰਾਖੈ ਤਿਸੁ ਸਾਧੂ ਚਉਰੁ ਢਾਲੀਐ ॥੬॥ ਜੋ ਸੂਰਾ ਤਿਸ ਹੀ ਹੋਇ ਮਰਣਾ ॥ ਜੋ ਭਾਗੈ ਤਿਸੁ ਜੋਨੀ ਫਿਰਣਾ ॥ ਜੋ ਵਰਤਾਏ ਸੋਈ ਭਲ ਮਾਨੈ ਬੁਝਿ ਹੁਕਮੈ ਦੁਰਮਤਿ ਜਾਲੀਐ ॥੭॥ ਜਿਤੁ ਜਿਤੁ ਲਾਵਹਿ ਤਿਤੁ ਤਿਤੁ ਲਗਨਾ ॥ ਕਰਿ ਕਰਿ ਵੇਖੈ ਅਪਣੇ ਜਚਨਾ ॥ ਨਾਨਕ ਕੇ ਪੂਰਨ ਸੁਖਦਾਤੇ ਤੂ ਦੇਹਿ ਤ ਨਾਮੁ ਸਮਾਲੀਐ ॥੮॥੧॥੭॥ {ਪੰਨਾ 1019}</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ਬਿਰਖੈ ਹੇਠਿ ਸਭਿ ਜੰਤ ਇਕਠੇ ॥ ਇਕਿ ਤਤੇ ਇਕਿ ਬੋਲਨਿ ਮਿਠੇ ॥ ਅਸਤੁ ਉਦੋਤੁ ਭਇਆ ਉਠਿ ਚਲੇ ਜਿਉ ਜਿਉ ਅਉਧ ਵਿਹਾਣੀਆ ॥੧॥ ਪਾਪ ਕਰੇਦੜ ਸਰਪਰ ਮੁਠੇ ॥ ਅਜਰਾਈਲਿ ਫੜੇ ਫੜਿ ਕੁਠੇ ॥ ਦੋਜਕਿ ਪਾਏ ਸਿਰਜਣਹਾਰੈ ਲੇਖਾ ਮੰਗੈ ਬਾਣੀਆ ॥੨॥ ਸੰਗਿ ਨ ਕੋਈ ਭਈਆ ਬੇਬਾ ॥ ਮਾਲੁ ਜੋਬਨੁ ਧਨੁ ਛੋਡਿ ਵਞੇਸਾ ॥ ਕਰਣ ਕਰੀਮ ਨ ਜਾਤੋ ਕਰਤਾ ਤਿਲ ਪੀੜੇ ਜਿਉ ਘਾਣੀਆ ॥੩॥ ਖੁਸਿ ਖੁਸਿ ਲੈਦਾ ਵਸਤੁ ਪਰਾਈ ॥ ਵੇਖੈ ਸੁਣੇ ਤੇਰੈ ਨਾਲਿ ਖੁਦਾਈ ॥ ਦੁਨੀਆ ਲਬਿ ਪਇਆ ਖਾਤ ਅੰਦਰਿ ਅਗਲੀ ਗਲ ਨ ਜਾਣੀਆ ॥੪॥ {ਪੰਨਾ 1019-1020}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ਜਮਿ ਜਮਿ ਮਰੈ ਮਰੈ ਫਿਰਿ ਜੰਮੈ ॥ ਬਹੁਤੁ ਸਜਾਇ ਪਇਆ ਦੇਸਿ ਲੰਮੈ ॥ ਜਿਨਿ ਕੀਤਾ ਤਿਸੈ ਨ ਜਾਣੀ ਅੰਧਾ ਤਾ ਦੁਖੁ ਸਹੈ ਪਰਾਣੀਆ ॥੫॥ ਖਾਲਕ ਥਾਵਹੁ ਭੁਲਾ ਮੁਠਾ ॥ ਦੁਨੀਆ ਖੇਲੁ ਬੁਰਾ ਰੁਠ ਤੁਠਾ ॥ ਸਿਦਕੁ ਸਬੂਰੀ ਸੰਤੁ ਨ ਮਿਲਿਓ ਵਤੈ ਆਪਣ ਭਾਣੀਆ ॥੬॥ ਮਉਲਾ ਖੇਲ ਕਰੇ ਸਭਿ ਆਪੇ ॥ ਇਕਿ ਕਢੇ ਇਕਿ ਲਹਰਿ ਵਿਆਪੇ ॥ ਜਿਉ ਨਚਾਏ ਤਿਉ ਤਿਉ ਨਚਨਿ ਸਿਰਿ ਸਿਰਿ ਕਿਰਤ ਵਿਹਾਣੀਆ ॥੭॥ ਮਿਹਰ ਕਰੇ ਤਾ ਖਸਮੁ ਧਿਆਈ ॥ ਸੰਤਾ ਸੰਗਤਿ ਨਰਕਿ ਨ ਪਾਈ ॥ ਅੰਮ੍ਰਿਤ ਨਾਮ ਦਾਨੁ ਨਾਨਕ ਕਉ ਗੁਣ ਗੀਤਾ ਨਿਤ ਵਖਾਣੀਆ ॥੮॥੨॥੮॥੧੨॥੨੦॥ {ਪੰਨਾ 1020}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ਮਾਰੂ ਸੋਲਹੇ ਮਹਲਾ ੧    ੴ ਸਤਿਗੁਰ ਪ੍ਰਸਾਦਿ ॥ ਸਾਚਾ ਸਚੁ ਸੋਈ ਅਵਰੁ ਨ ਕੋਈ ॥ ਜਿਨਿ ਸਿਰਜੀ ਤਿਨ ਹੀ ਫੁਨਿ ਗੋਈ ॥ ਜਿਉ ਭਾਵੈ ਤਿਉ ਰਾਖਹੁ ਰਹਣਾ ਤੁਮ ਸਿਉ ਕਿਆ ਮੁਕਰਾਈ ਹੇ ॥੧॥ ਆਪਿ ਉਪਾਏ ਆਪਿ ਖਪਾਏ ॥ ਆਪੇ ਸਿਰਿ ਸਿਰਿ ਧੰਧੈ ਲਾਏ ॥ ਆਪੇ ਵੀਚਾਰੀ ਗੁਣਕਾਰੀ ਆਪੇ ਮਾਰਗਿ ਲਾਈ ਹੇ ॥੨॥ ਆਪੇ ਦਾਨਾ ਆਪੇ ਬੀਨਾ ॥ ਆਪੇ ਆਪੁ ਉਪਾਇ ਪਤੀਨਾ ॥ ਆਪੇ ਪਉਣੁ ਪਾਣੀ ਬੈਸੰਤਰੁ ਆਪੇ ਮੇਲਿ ਮਿਲਾਈ ਹੇ ॥੩॥ ਆਪੇ ਸਸਿ ਸੂਰਾ ਪੂਰੋ ਪੂਰਾ ॥ ਆਪੇ ਗਿਆਨਿ ਧਿਆਨਿ ਗੁਰੁ ਸੂਰਾ ॥ ਕਾਲੁ ਜਾਲੁ ਜਮੁ ਜੋਹਿ ਨ ਸਾਕੈ ਸਾਚੇ ਸਿਉ ਲਿਵ ਲਾਈ ਹੇ ॥੪॥ ਆਪੇ ਪੁਰਖੁ ਆਪੇ ਹੀ ਨਾਰੀ ॥ ਆਪੇ ਪਾਸਾ ਆਪੇ ਸਾਰੀ ॥ ਆਪੇ ਪਿੜ ਬਾਧੀ ਜਗੁ ਖੇਲੈ ਆਪੇ ਕੀਮਤਿ ਪਾਈ ਹੇ ॥੫॥ ਆਪੇ ਭਵਰੁ ਫੁਲੁ ਫਲੁ ਤਰਵਰੁ ॥ ਆਪੇ ਜਲੁ ਥਲੁ ਸਾਗਰੁ ਸਰਵਰੁ ॥ ਆਪੇ ਮਛੁ ਕਛੁ ਕਰਣੀਕਰੁ ਤੇਰਾ ਰੂਪੁ ਨ ਲਖਣਾ ਜਾਈ ਹੇ ॥੬॥ ਆਪੇ ਦਿਨਸੁ ਆਪੇ ਹੀ ਰੈਣੀ ॥ ਆਪਿ ਪਤੀਜੈ ਗੁਰ ਕੀ ਬੈਣੀ ॥ ਆਦਿ ਜੁਗਾਦਿ ਅਨਾਹਦਿ ਅਨਦਿਨੁ ਘਟਿ ਘਟਿ ਸਬਦੁ ਰਜਾਈ ਹੇ ॥੭॥ ਆਪੇ ਰਤਨੁ ਅਨੂਪੁ ਅਮੋਲੋ ॥ ਆਪੇ ਪਰਖੇ ਪੂਰਾ ਤੋਲੋ ॥ ਆਪੇ ਕਿਸ ਹੀ ਕਸਿ ਬਖਸੇ ਆਪੇ ਦੇ ਲੈ ਭਾਈ ਹੇ ॥੮॥ ਆਪੇ ਧਨਖੁ ਆਪੇ ਸਰਬਾਣਾ ॥ ਆਪੇ ਸੁਘੜੁ ਸਰੂਪੁ ਸਿਆਣਾ ॥ ਕਹਤਾ ਬਕਤਾ ਸੁਣਤਾ ਸੋਈ ਆਪੇ ਬਣਤ ਬਣਾਈ ਹੇ ॥੯॥ ਪਉਣੁ ਗੁਰੂ ਪਾਣੀ ਪਿਤ ਜਾਤਾ ॥ ਉਦਰ ਸੰਜੋਗੀ ਧਰਤੀ ਮਾਤਾ ॥ ਰੈਣਿ ਦਿਨਸੁ ਦੁਇ ਦਾਈ ਦਾਇਆ ਜਗੁ ਖੇਲੈ ਖੇਲਾਈ ਹੇ ॥੧੦॥ ਆਪੇ ਮਛੁਲੀ ਆਪੇ ਜਾਲਾ ॥ ਆਪੇ ਗਊ ਆਪੇ ਰਖਵਾਲਾ ॥ ਸਰਬ ਜੀਆ ਜਗਿ ਜੋਤਿ ਤੁਮਾਰੀ ਜੈਸੀ ਪ੍ਰਭਿ ਫੁਰਮਾਈ ਹੇ ॥੧੧॥ ਆਪੇ ਜੋਗੀ ਆਪੇ ਭੋਗੀ ॥ ਆਪੇ ਰਸੀਆ ਪਰਮ ਸੰਜੋਗੀ ॥ ਆਪੇ ਵੇਬਾਣੀ ਨਿਰੰਕਾਰੀ ਨਿਰਭਉ ਤਾੜੀ ਲਾਈ ਹੇ ॥੧੨॥ ਖਾਣੀ ਬਾਣੀ ਤੁਝਹਿ ਸਮਾਣੀ ॥ ਜੋ ਦੀਸੈ ਸਭ ਆਵਣ ਜਾਣੀ ॥ ਸੇਈ ਸਾਹ ਸਚੇ ਵਾਪਾਰੀ ਸਤਿਗੁਰਿ ਬੂਝ ਬੁਝਾਈ ਹੇ ॥੧੩॥ ਸਬਦੁ ਬੁਝਾਏ ਸਤਿਗੁਰੁ ਪੂਰਾ ॥ ਸਰਬ ਕਲਾ ਸਾਚੇ ਭਰਪੂਰਾ ॥ ਅਫਰਿਓ ਵੇਪਰਵਾਹੁ ਸਦਾ ਤੂ ਨਾ ਤਿਸੁ ਤਿਲੁ ਨ ਤਮਾਈ ਹੇ ॥੧੪॥ ਕਾਲੁ ਬਿਕਾਲੁ ਭਏ ਦੇਵਾਨੇ ॥ ਸਬਦੁ ਸਹਜ ਰਸੁ ਅੰਤਰਿ ਮਾਨੇ ॥ ਆਪੇ ਮੁਕਤਿ ਤ੍ਰਿਪਤਿ ਵਰਦਾਤਾ ਭਗਤਿ ਭਾਇ ਮਨਿ ਭਾਈ ਹੇ ॥੧੫॥ ਆਪਿ ਨਿਰਾਲਮੁ ਗੁਰ ਗਮ ਗਿਆਨਾ ॥ ਜੋ ਦੀਸੈ ਤੁਝ ਮਾਹਿ ਸਮਾਨਾ ॥ ਨਾਨਕੁ ਨੀਚੁ ਭਿਖਿਆ ਦਰਿ ਜਾਚੈ ਮੈ ਦੀਜੈ ਨਾਮੁ ਵਡਾਈ ਹੇ ॥੧੬॥੧॥ {ਪੰਨਾ 1020-1021}</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ਆਪੇ ਧਰਤੀ ਧਉਲੁ ਅਕਾਸੰ ॥ ਆਪੇ ਸਾਚੇ ਗੁਣ ਪਰਗਾਸੰ ॥ ਜਤੀ ਸਤੀ ਸੰਤੋਖੀ ਆਪੇ ਆਪੇ ਕਾਰ ਕਮਾਈ ਹੇ ॥੧॥ ਜਿਸੁ ਕਰਣਾ ਸੋ ਕਰਿ ਕਰਿ ਵੇਖੈ ॥ ਕੋਇ ਨ ਮੇਟੈ ਸਾਚੇ ਲੇਖੈ ॥ ਆਪੇ ਕਰੇ ਕਰਾਏ ਆਪੇ ਆਪੇ ਦੇ ਵਡਿਆਈ ਹੇ ॥੨॥ ਪੰਚ ਚੋਰ ਚੰਚਲ ਚਿਤੁ ਚਾਲਹਿ ॥ ਪਰ ਘਰ ਜੋਹਹਿ ਘਰੁ ਨਹੀ ਭਾਲਹਿ ॥ ਕਾਇਆ ਨਗਰੁ ਢਹੈ ਢਹਿ ਢੇਰੀ ਬਿਨੁ ਸਬਦੈ ਪਤਿ ਜਾਈ ਹੇ ॥੩॥ ਗੁਰ ਤੇ ਬੂਝੈ ਤ੍ਰਿਭਵਣੁ ਸੂਝੈ ॥ ਮਨਸਾ ਮਾਰਿ ਮਨੈ ਸਿਉ ਲੂਝੈ ॥ ਜੋ ਤੁਧੁ ਸੇਵਹਿ ਸੇ ਤੁਧ ਹੀ ਜੇਹੇ ਨਿਰਭਉ ਬਾਲ ਸਖਾਈ ਹੇ ॥੪॥ ਆਪੇ ਸੁਰਗੁ ਮਛੁ ਪਇਆਲਾ ॥ ਆਪੇ ਜੋਤਿ ਸਰੂਪੀ ਬਾਲਾ ॥ ਜਟਾ ਬਿਕਟ ਬਿਕਰਾਲ ਸਰੂਪੀ ਰੂਪੁ ਨ ਰੇਖਿਆ ਕਾਈ ਹੇ ॥੫॥ ਬੇਦ ਕਤੇਬੀ ਭੇਦੁ ਨ ਜਾਤਾ ॥ ਨਾ ਤਿਸੁ ਮਾਤ ਪਿਤਾ ਸੁਤ ਭ੍ਰਾਤਾ ॥ ਸਗਲੇ ਸੈਲ ਉਪਾਇ ਸਮਾਏ ਅਲਖੁ ਨ ਲਖਣਾ ਜਾਈ ਹੇ ॥੬॥ ਕਰਿ ਕਰਿ ਥਾਕੀ ਮੀਤ ਘਨੇਰੇ ॥ ਕੋਇ ਨ ਕਾਟੈ ਅਵਗੁਣ ਮੇਰੇ ॥ ਸੁਰਿ ਨਰ ਨਾਥੁ ਸਾਹਿਬੁ ਸਭਨਾ ਸਿਰਿ ਭਾਇ ਮਿਲੈ ਭਉ ਜਾਈ ਹੇ ॥੭॥ ਭੂਲੇ ਚੂਕੇ ਮਾਰਗਿ ਪਾਵਹਿ ॥ ਆਪਿ ਭੁਲਾਇ ਤੂਹੈ ਸਮਝਾਵਹਿ ॥ ਬਿਨੁ ਨਾਵੈ ਮੈ ਅਵਰੁ ਨ ਦੀਸੈ ਨਾਵਹੁ ਗਤਿ ਮਿਤਿ ਪਾਈ ਹੇ ॥੮॥ ਗੰਗਾ ਜਮੁਨਾ ਕੇਲ ਕੇਦਾਰਾ ॥ ਕਾਸੀ ਕਾਂਤੀ ਪੁਰੀ ਦੁਆਰਾ ॥ ਗੰਗਾ ਸਾਗਰੁ ਬੇਣੀ ਸੰਗਮੁ ਅਠਸਠਿ ਅੰਕਿ ਸਮਾਈ ਹੇ ॥੯॥ ਆਪੇ ਸਿਧ ਸਾਧਿਕੁ ਵੀਚਾਰੀ ॥ ਆਪੇ ਰਾਜਨੁ ਪੰਚਾ ਕਾਰੀ ॥ ਤਖਤਿ ਬਹੈ ਅਦਲੀ ਪ੍ਰਭੁ ਆਪੇ ਭਰਮੁ ਭੇਦੁ ਭਉ ਜਾਈ ਹੇ ॥੧੦॥ ਆਪੇ ਕਾਜੀ ਆਪੇ ਮੁਲਾ ॥ ਆਪਿ ਅਭੁਲੁ ਨ ਕਬਹੂ ਭੁਲਾ ॥ ਆਪੇ ਮਿਹਰ ਦਇਆਪਤਿ ਦਾਤਾ ਨਾ ਕਿਸੈ ਕੋ ਬੈਰਾਈ ਹੇ ॥੧੧॥ ਜਿਸੁ ਬਖਸੇ ਤਿਸੁ ਦੇ ਵਡਿਆਈ ॥ ਸਭਸੈ ਦਾਤਾ ਤਿਲੁ ਨ ਤਮਾਈ ॥ ਭਰਪੁਰਿ ਧਾਰਿ ਰਹਿਆ ਨਿਹਕੇਵਲੁ ਗੁਪਤੁ ਪ੍ਰਗਟੁ ਸਭ ਠਾਈ ਹੇ ॥੧੨॥ ਕਿਆ ਸਾਲਾਹੀ ਅਗਮ ਅਪਾਰੈ ॥ ਸਾਚੇ ਸਿਰਜਣਹਾਰ ਮੁਰਾਰੈ ॥ ਜਿਸ ਨੋ ਨਦਰਿ ਕਰੇ ਤਿਸੁ ਮੇਲੇ ਮੇਲਿ ਮਿਲੈ ਮੇਲਾਈ ਹੇ ॥੧੩॥ ਬ੍ਰਹਮਾ ਬਿਸਨੁ ਮਹੇਸੁ ਦੁਆਰੈ ॥ ਊਭੇ ਸੇਵਹਿ ਅਲਖ ਅਪਾਰੈ ॥ ਹੋਰ ਕੇਤੀ ਦਰਿ ਦੀਸੈ ਬਿਲਲਾਦੀ ਮੈ ਗਣਤ ਨ ਆਵੈ ਕਾਈ ਹੇ ॥੧੪॥ ਸਾਚੀ ਕੀਰਤਿ ਸਾਚੀ ਬਾਣੀ ॥ ਹੋਰ ਨ ਦੀਸੈ ਬੇਦ ਪੁਰਾਣੀ ॥ ਪੂੰਜੀ ਸਾਚੁ ਸਚੇ ਗੁਣ ਗਾਵਾ ਮੈ ਧਰ ਹੋਰ ਨ ਕਾਈ ਹੇ ॥੧੫॥ ਜੁਗੁ ਜੁਗੁ ਸਾਚਾ ਹੈ ਭੀ ਹੋਸੀ ॥ ਕਉਣੁ ਨ ਮੂਆ ਕਉਣੁ ਨ ਮਰਸੀ ॥ ਨਾਨਕੁ ਨੀਚੁ ਕਹੈ ਬੇਨੰਤੀ ਦਰਿ ਦੇਖਹੁ ਲਿਵ ਲਾਈ ਹੇ ॥੧੬॥੨॥ {ਪੰਨਾ 1021-1022}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ਦੂਜੀ ਦੁਰਮਤਿ ਅੰਨੀ ਬੋਲੀ ॥ ਕਾਮ ਕ੍ਰੋਧ ਕੀ ਕਚੀ ਚੋਲੀ ॥ ਘਰਿ ਵਰੁ ਸਹਜੁ ਨ ਜਾਣੈ ਛੋਹਰਿ ਬਿਨੁ ਪਿਰ ਨੀਦ ਨ ਪਾਈ ਹੇ ॥੧॥ ਅੰਤਰਿ ਅਗਨਿ ਜਲੈ ਭੜਕਾਰੇ ॥ ਮਨਮੁਖੁ ਤਕੇ ਕੁੰਡਾ ਚਾਰੇ ॥ ਬਿਨੁ ਸਤਿਗੁਰ ਸੇਵੇ ਕਿਉ ਸੁਖੁ ਪਾਈਐ ਸਾਚੇ ਹਾਥਿ ਵਡਾਈ ਹੇ ॥੨॥ ਕਾਮੁ ਕ੍ਰੋਧੁ ਅਹੰਕਾਰੁ ਨਿਵਾਰੇ ॥ ਤਸਕਰ ਪੰਚ ਸਬਦਿ ਸੰਘਾਰੇ ॥ ਗਿਆਨ ਖੜਗੁ ਲੈ ਮਨ ਸਿਉ ਲੂਝੈ ਮਨਸਾ ਮਨਹਿ ਸਮਾਈ ਹੇ ॥੩॥ ਮਾ ਕੀ ਰਕਤੁ ਪਿਤਾ ਬਿਦੁ ਧਾਰਾ ॥ ਮੂਰਤਿ ਸੂਰਤਿ ਕਰਿ ਆਪਾਰਾ ॥ ਜੋਤਿ ਦਾਤਿ ਜੇਤੀ ਸਭ ਤੇਰੀ ਤੂ ਕਰਤਾ ਸਭ ਠਾਈ ਹੇ ॥੪॥ ਤੁਝ ਹੀ ਕੀਆ ਜੰਮਣ ਮਰਣਾ ॥ ਗੁਰ ਤੇ ਸਮਝ ਪੜੀ ਕਿਆ ਡਰਣਾ ॥ ਤੂ ਦਇਆਲੁ ਦਇਆ ਕਰਿ ਦੇਖਹਿ ਦੁਖੁ ਦਰਦੁ ਸਰੀਰਹੁ ਜਾਈ ਹੇ ॥੫॥ ਨਿਜ ਘਰਿ ਬੈਸਿ ਰਹੇ ਭਉ ਖਾਇਆ ॥ ਧਾਵਤ ਰਾਖੇ ਠਾਕਿ ਰਹਾਇਆ ॥ ਕਮਲ ਬਿਗਾਸ ਹਰੇ ਸਰ ਸੁਭਰ ਆਤਮ ਰਾਮੁ ਸਖਾਈ ਹੇ ॥੬॥ ਮਰਣੁ ਲਿਖਾਇ ਮੰਡਲ ਮਹਿ ਆਏ ॥ ਕਿਉ ਰਹੀਐ ਚਲਣਾ ਪਰਥਾਏ ॥ ਸਚਾ ਅਮਰੁ ਸਚੇ ਅਮਰਾ ਪੁਰਿ ਸੋ ਸਚੁ ਮਿਲੈ ਵਡਾਈ ਹੇ ॥੭॥ ਆਪਿ ਉਪਾਇਆ ਜਗਤੁ ਸਬਾਇਆ ॥ ਜਿਨਿ ਸਿਰਿਆ ਤਿਨਿ ਧੰਧੈ ਲਾਇਆ ॥ ਸਚੈ ਊਪਰਿ ਅਵਰ ਨ ਦੀਸੈ ਸਾਚੇ ਕੀਮਤਿ ਪਾਈ ਹੇ ॥੮॥ ਐਥੈ ਗੋਇਲੜਾ ਦਿਨ ਚਾਰੇ ॥ ਖੇਲੁ ਤਮਾਸਾ ਧੁੰਧੂਕਾਰੇ ॥ ਬਾਜੀ ਖੇਲਿ ਗਏ ਬਾਜੀਗਰ ਜਿਉ ਨਿਸਿ ਸੁਪਨੈ ਭਖਲਾਈ ਹੇ ॥੯॥ ਤਿਨ ਕਉ ਤਖਤਿ ਮਿਲੀ ਵਡਿਆਈ ॥ ਨਿਰਭਉ ਮਨਿ ਵਸਿਆ ਲਿਵ ਲਾਈ ॥ ਖੰਡੀ ਬ੍ਰਹਮੰਡੀ ਪਾਤਾਲੀ ਪੁਰੀਈ ਤ੍ਰਿਭਵਣ ਤਾੜੀ ਲਾਈ ਹੇ ॥੧੦॥ ਸਾਚੀ ਨਗਰੀ ਤਖਤੁ ਸਚਾਵਾ ॥ ਗੁਰਮੁਖਿ ਸਾਚੁ ਮਿਲੈ ਸੁਖੁ ਪਾਵਾ ॥ ਸਾਚੇ ਸਾਚੈ ਤਖਤਿ ਵਡਾਈ ਹਉਮੈ ਗਣਤ ਗਵਾਈ ਹੇ ॥੧੧॥ ਗਣਤ ਗਣੀਐ ਸਹਸਾ ਜੀਐ ॥ ਕਿਉ ਸੁਖੁ ਪਾਵੈ ਦੂਐ ਤੀਐ ॥ ਨਿਰਮਲੁ ਏਕੁ ਨਿਰੰਜਨੁ ਦਾਤਾ ਗੁਰ ਪੂਰੇ ਤੇ ਪਤਿ ਪਾਈ ਹੇ ॥੧੨॥ ਜੁਗਿ ਜੁਗਿ ਵਿਰਲੀ ਗੁਰਮੁਖਿ ਜਾਤਾ ॥ ਸਾਚਾ ਰਵਿ ਰਹਿਆ ਮਨੁ ਰਾਤਾ ॥ ਤਿਸ ਕੀ ਓਟ ਗਹੀ ਸੁਖੁ ਪਾਇਆ ਮਨਿ ਤਨਿ ਮੈਲੁ ਨ ਕਾਈ ਹੇ ॥੧੩॥ ਜੀਭ ਰਸਾਇਣਿ ਸਾਚੈ ਰਾਤੀ ॥ ਹਰਿ ਪ੍ਰਭੁ ਸੰਗੀ ਭਉ ਨ ਭਰਾਤੀ ॥ ਸ੍ਰਵਣ ਸ੍ਰੋਤ ਰਜੇ ਗੁਰਬਾਣੀ ਜੋਤੀ ਜੋਤਿ ਮਿਲਾਈ ਹੇ ॥੧੪॥ ਰਖਿ ਰਖਿ ਪੈਰ ਧਰੇ ਪਉ ਧਰਣਾ ॥ ਜਤ ਕਤ ਦੇਖਉ ਤੇਰੀ ਸਰਣਾ ॥ ਦੁਖੁ ਸੁਖੁ ਦੇਹਿ ਤੂਹੈ ਮਨਿ ਭਾਵਹਿ ਤੁਝ ਹੀ ਸਿਉ ਬਣਿ ਆਈ ਹੇ ॥੧੫॥ ਅੰਤ ਕਾਲਿ ਕੋ ਬੇਲੀ ਨਾਹੀ ॥ ਗੁਰਮੁਖਿ ਜਾਤਾ ਤੁਧੁ ਸਾਲਾਹੀ ॥ ਨਾਨਕ ਨਾਮਿ ਰਤੇ ਬੈਰਾਗੀ ਨਿਜ ਘਰਿ ਤਾੜੀ ਲਾਈ ਹੇ ॥੧੬॥੩॥ {ਪੰਨਾ 1022-1023}</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ਆਦਿ ਜੁਗਾਦੀ ਅਪਰ ਅਪਾਰੇ ॥ ਆਦਿ ਨਿਰੰਜਨ ਖਸਮ ਹਮਾਰੇ ॥ ਸਾਚੇ ਜੋਗ ਜੁਗਤਿ ਵੀਚਾਰੀ ਸਾਚੇ ਤਾੜੀ ਲਾਈ ਹੇ ॥੧॥ ਕੇਤੜਿਆ ਜੁਗ ਧੁੰਧੂਕਾਰੈ ॥ ਤਾੜੀ ਲਾਈ ਸਿਰਜਣਹਾਰੈ ॥ ਸਚੁ ਨਾਮੁ ਸਚੀ ਵਡਿਆਈ ਸਾਚੈ ਤਖਤਿ ਵਡਾਈ ਹੇ ॥੨॥ ਸਤਜੁਗਿ ਸਤੁ ਸੰਤੋਖੁ ਸਰੀਰਾ ॥ ਸਤਿ ਸਤਿ ਵਰਤੈ ਗਹਿਰ ਗੰਭੀਰਾ ॥ ਸਚਾ ਸਾਹਿਬੁ ਸਚੁ ਪਰਖੈ ਸਾਚੈ ਹੁਕਮਿ ਚਲਾਈ ਹੇ ॥੩॥ ਸਤ ਸੰਤੋਖੀ ਸਤਿਗੁਰੁ ਪੂਰਾ ॥ ਗੁਰ ਕਾ ਸਬਦੁ ਮਨੇ ਸੋ ਸੂਰਾ ॥ ਸਾਚੀ ਦਰਗਹ ਸਾਚੁ ਨਿਵਾਸਾ ਮਾਨੈ ਹੁਕਮੁ ਰਜਾਈ ਹੇ ॥੪॥ ਸਤਜੁਗਿ ਸਾਚੁ ਕਹੈ ਸਭੁ ਕੋਈ ॥ ਸਚਿ ਵਰਤੈ ਸਾਚਾ ਸੋਈ ॥ ਮਨਿ ਮੁਖਿ ਸਾਚੁ ਭਰਮ ਭਉ ਭੰਜਨੁ ਗੁਰਮੁਖਿ ਸਾਚੁ ਸਖਾਈ ਹੇ ॥੫॥ ਤ੍ਰੇਤੈ ਧਰਮ ਕਲਾ ਇਕ ਚੂਕੀ ॥ ਤੀਨਿ ਚਰਣ ਇਕ ਦੁਬਿਧਾ ਸੂਕੀ ॥ ਗੁਰਮੁਖਿ ਹੋਵੈ ਸੁ ਸਾਚੁ ਵਖਾਣੈ ਮਨਮੁਖਿ ਪਚੈ ਅਵਾਈ ਹੇ ॥੬॥ ਮਨਮੁਖਿ ਕਦੇ ਨ ਦਰਗਹ ਸੀਝੈ ॥ ਬਿਨੁ ਸਬਦੈ ਕਿਉ ਅੰਤਰੁ ਰੀਝੈ ॥ ਬਾਧੇ ਆਵਹਿ ਬਾਧੇ ਜਾਵਹਿ ਸੋਝੀ ਬੂਝ ਨ ਕਾਈ ਹੇ ॥੭॥ ਦਇਆ ਦੁਆਪੁਰਿ ਅਧੀ ਹੋਈ ॥ ਗੁਰਮੁਖਿ ਵਿਰਲਾ ਚੀਨੈ ਕੋਈ ॥ ਦੁਇ ਪਗ ਧਰਮੁ ਧਰੇ ਧਰਣੀਧਰ ਗੁਰਮੁਖਿ ਸਾਚੁ ਤਿਥਾਈ ਹੇ ॥੮॥ ਰਾਜੇ ਧਰਮੁ ਕਰਹਿ ਪਰਥਾਏ ॥ ਆਸਾ ਬੰਧੇ ਦਾਨੁ ਕਰਾਏ ॥ ਰਾਮ ਨਾਮ ਬਿਨੁ ਮੁਕਤਿ ਨ ਹੋਈ ਥਾਕੇ ਕਰਮ ਕਮਾਈ ਹੇ ॥੯॥ ਕਰਮ ਧਰਮ ਕਰਿ ਮੁਕਤਿ ਮੰਗਾਹੀ ॥ ਮੁਕਤਿ ਪਦਾਰਥੁ ਸਬਦਿ ਸਲਾਹੀ ॥ ਬਿਨੁ ਗੁਰ ਸਬਦੈ ਮੁਕਤਿ ਨ ਹੋਈ ਪਰਪੰਚੁ ਕਰਿ ਭਰਮਾਈ ਹੇ ॥੧੦॥ ਮਾਇਆ ਮਮਤਾ ਛੋਡੀ ਨ ਜਾਈ ॥ ਸੇ ਛੂਟੇ ਸਚੁ ਕਾਰ ਕਮਾਈ ॥ ਅਹਿਨਿਸਿ ਭਗਤਿ ਰਤੇ ਵੀਚਾਰੀ ਠਾਕੁਰ ਸਿਉ ਬਣਿ ਆਈ ਹੇ ॥੧੧॥ ਇਕਿ ਜਪ ਤਪ ਕਰਿ ਕਰਿ ਤੀਰਥ ਨਾਵਹਿ ॥ ਜਿਉ ਤੁਧੁ ਭਾਵੈ ਤਿਵੈ ਚਲਾਵਹਿ ॥ ਹਠਿ ਨਿਗ੍ਰਹਿ ਅਪਤੀਜੁ ਨ ਭੀਜੈ ਬਿਨੁ ਹਰਿ ਗੁਰ ਕਿਨਿ ਪਤਿ ਪਾਈ ਹੇ ॥੧੨॥ ਕਲੀ ਕਾਲ ਮਹਿ ਇਕ ਕਲ ਰਾਖੀ ॥ ਬਿਨੁ ਗੁਰ ਪੂਰੇ ਕਿਨੈ ਨ ਭਾਖੀ ॥ ਮਨਮੁਖਿ ਕੂੜੁ ਵਰਤੈ ਵਰਤਾਰਾ ਬਿਨੁ ਸਤਿਗੁਰ ਭਰਮੁ ਨ ਜਾਈ ਹੇ ॥੧੩॥ ਸਤਿਗੁਰੁ ਵੇਪਰਵਾਹੁ ਸਿਰੰਦਾ ॥ ਨਾ ਜਮ ਕਾਣਿ ਨ ਛੰਦਾ ਬੰਦਾ ॥ ਜੋ ਤਿਸੁ ਸੇਵੇ ਸੋ ਅਬਿਨਾਸੀ ਨਾ ਤਿਸੁ ਕਾਲੁ ਸੰਤਾਈ ਹੇ ॥੧੪॥ ਗੁਰ ਮਹਿ ਆਪੁ ਰਖਿਆ ਕਰਤਾਰੇ ॥ ਗੁਰਮੁਖਿ ਕੋਟਿ ਅਸੰਖ ਉਧਾਰੇ ॥ ਸਰਬ ਜੀਆ ਜਗਜੀਵਨੁ ਦਾਤਾ ਨਿਰਭਉ ਮੈਲੁ ਨ ਕਾਈ ਹੇ ॥੧੫॥ ਸਗਲੇ ਜਾਚਹਿ ਗੁਰ ਭੰਡਾਰੀ ॥ ਆਪਿ ਨਿਰੰਜਨੁ ਅਲਖ ਅਪਾਰੀ ॥ ਨਾਨਕੁ ਸਾਚੁ ਕਹੈ ਪ੍ਰਭ ਜਾਚੈ ਮੈ ਦੀਜੈ ਸਾਚੁ ਰਜਾਈ ਹੇ ॥੧੬॥੪॥ {ਪੰਨਾ 1023-1024}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ਸਾਚੈ ਮੇਲੇ ਸਬਦਿ ਮਿਲਾਏ ॥ ਜਾ ਤਿਸੁ ਭਾਣਾ ਸਹਜਿ ਸਮਾਏ ॥ ਤ੍ਰਿਭਵਣ ਜੋਤਿ ਧਰੀ ਪਰਮੇਸਰਿ ਅਵਰੁ ਨ ਦੂਜਾ ਭਾਈ ਹੇ ॥੧॥ ਜਿਸ ਕੇ ਚਾਕਰ ਤਿਸ ਕੀ ਸੇਵਾ ॥ ਸਬਦਿ ਪਤੀਜੈ ਅਲਖ ਅਭੇਵਾ ॥ ਭਗਤਾ ਕਾ ਗੁਣਕਾਰੀ ਕਰਤਾ ਬਖਸਿ ਲਏ ਵਡਿਆਈ ਹੇ ॥੨॥ ਦੇਦੇ ਤੋਟਿ ਨ ਆਵੈ ਸਾਚੇ ॥ ਲੈ ਲੈ ਮੁਕਰਿ ਪਉਦੇ ਕਾਚੇ ॥ ਮੂਲੁ ਨ ਬੂਝਹਿ ਸਾਚਿ ਨ ਰੀਝਹਿ ਦੂਜੈ ਭਰਮਿ ਭੁਲਾਈ ਹੇ ॥੩॥ ਗੁਰਮੁਖਿ ਜਾਗਿ ਰਹੇ ਦਿਨ ਰਾਤੀ ॥ ਸਾਚੇ ਕੀ ਲਿਵ ਗੁਰਮਤਿ ਜਾਤੀ ॥ ਮਨਮੁਖ ਸੋਇ ਰਹੇ ਸੇ ਲੂਟੇ ਗੁਰਮੁਖਿ ਸਾਬਤੁ ਭਾਈ ਹੇ ॥੪॥ ਕੂੜੇ ਆਵੈ ਕੂੜੇ ਜਾਵੈ ॥ ਕੂੜੇ ਰਾਤੀ ਕੂੜੁ ਕਮਾਵੈ ॥ ਸਬਦਿ ਮਿਲੇ ਸੇ ਦਰਗਹ ਪੈਧੇ ਗੁਰਮੁਖਿ ਸੁਰਤਿ ਸਮਾਈ ਹੇ ॥੫॥ ਕੂੜਿ ਮੁਠੀ ਠਗੀ ਠਗਵਾੜੀ ॥ ਜਿਉ ਵਾੜੀ ਓਜਾੜਿ ਉਜਾੜੀ ॥ ਨਾਮ ਬਿਨਾ ਕਿਛੁ ਸਾਦਿ ਨ ਲਾਗੈ ਹਰਿ ਬਿਸਰਿਐ ਦੁਖੁ ਪਾਈ ਹੇ ॥੬॥ ਭੋਜਨੁ ਸਾਚੁ ਮਿਲੈ ਆਘਾਈ ॥ ਨਾਮ ਰਤਨੁ ਸਾਚੀ ਵਡਿਆਈ ॥ ਚੀਨੈ ਆਪੁ ਪਛਾਣੈ ਸੋਈ ਜੋਤੀ ਜੋਤਿ ਮਿਲਾਈ ਹੇ ॥੭॥ ਨਾਵਹੁ ਭੁਲੀ ਚੋਟਾ ਖਾਏ ॥ ਬਹੁਤੁ ਸਿਆਣਪ ਭਰਮੁ ਨ ਜਾਏ ॥ ਪਚਿ ਪਚਿ ਮੁਏ ਅਚੇਤ ਨ ਚੇਤਹਿ ਅਜਗਰਿ ਭਾਰਿ ਲਦਾਈ ਹੇ ॥੮॥ ਬਿਨੁ ਬਾਦ ਬਿਰੋਧਹਿ ਕੋਈ ਨਾਹੀ ॥ ਮੈ ਦੇਖਾਲਿਹੁ ਤਿਸੁ ਸਾਲਾਹੀ ॥ ਮਨੁ ਤਨੁ ਅਰਪਿ ਮਿਲੈ ਜਗਜੀਵਨੁ ਹਰਿ ਸਿਉ ਬਣਤ ਬਣਾਈ ਹੇ ॥੯॥ ਪ੍ਰਭ ਕੀ ਗਤਿ ਮਿਤਿ ਕੋਇ ਨ ਪਾਵੈ ॥ ਜੇ ਕੋ ਵਡਾ ਕਹਾਇ ਵਡਾਈ ਖਾਵੈ ॥ ਸਾਚੇ ਸਾਹਿਬ ਤੋਟਿ ਨ ਦਾਤੀ ਸਗਲੀ ਤਿਨਹਿ ਉਪਾਈ ਹੇ ॥੧੦॥ ਵਡੀ ਵਡਿਆਈ ਵੇਪਰਵਾਹੇ ॥ ਆਪਿ ਉਪਾਏ ਦਾਨੁ ਸਮਾਹੇ ॥ ਆਪਿ ਦਇਆਲੁ ਦੂਰਿ ਨਹੀ ਦਾਤਾ ਮਿਲਿਆ ਸਹਜਿ ਰਜਾਈ ਹੇ ॥੧੧॥ ਇਕਿ ਸੋਗੀ ਇਕਿ ਰੋਗਿ ਵਿਆਪੇ ॥ ਜੋ ਕਿਛੁ ਕਰੇ ਸੁ ਆਪੇ ਆਪੇ ॥ ਭਗਤਿ ਭਾਉ ਗੁਰ ਕੀ ਮਤਿ ਪੂਰੀ ਅਨਹਦਿ ਸਬਦਿ ਲਖਾਈ ਹੇ ॥੧੨॥ ਇਕਿ ਨਾਗੇ ਭੂਖੇ ਭਵਹਿ ਭਵਾਏ ॥ ਇਕਿ ਹਠੁ ਕਰਿ ਮਰਹਿ ਨ ਕੀਮਤਿ ਪਾਏ ॥ ਗਤਿ ਅਵਿਗਤ ਕੀ ਸਾਰ ਨ ਜਾਣੈ ਬੂਝੈ ਸਬਦੁ ਕਮਾਈ ਹੇ ॥੧੩॥ ਇਕਿ ਤੀਰਥਿ ਨਾਵਹਿ ਅੰਨੁ ਨ ਖਾਵਹਿ ॥ ਇਕਿ ਅਗਨਿ ਜਲਾਵਹਿ ਦੇਹ ਖਪਾਵਹਿ ॥ ਰਾਮ ਨਾਮ ਬਿਨੁ ਮੁਕਤਿ ਨ ਹੋਈ ਕਿਤੁ ਬਿਧਿ ਪਾਰਿ ਲੰਘਾਈ ਹੇ ॥੧੪॥ ਗੁਰਮਤਿ ਛੋਡਹਿ ਉਝੜਿ ਜਾਈ ॥ ਮਨਮੁਖਿ ਰਾਮੁ ਨ ਜਪੈ ਅਵਾਈ ॥ ਪਚਿ ਪਚਿ ਬੂਡਹਿ ਕੂੜੁ ਕਮਾਵਹਿ ਕੂੜਿ ਕਾਲੁ ਬੈਰਾਈ ਹੇ ॥੧੫॥ ਹੁਕਮੇ ਆਵੈ ਹੁਕਮੇ ਜਾਵੈ ॥ ਬੂਝੈ ਹੁਕਮੁ ਸੋ ਸਾਚਿ ਸਮਾਵੈ ॥ ਨਾਨਕ ਸਾਚੁ ਮਿਲੈ ਮਨਿ ਭਾਵੈ ਗੁਰਮੁਖਿ ਕਾਰ ਕਮਾਈ ਹੇ ॥੧੬॥੫॥ {ਪੰਨਾ 1024-1025}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ਆਪੇ ਕਰਤਾ ਪੁਰਖੁ ਬਿਧਾਤਾ ॥ ਜਿਨਿ ਆਪੇ ਆਪਿ ਉਪਾਇ ਪਛਾਤਾ ॥ ਆਪੇ ਸਤਿਗੁਰੁ ਆਪੇ ਸੇਵਕੁ ਆਪੇ ਸ੍ਰਿਸਟਿ ਉਪਾਈ ਹੇ ॥੧॥ ਆਪੇ ਨੇੜੈ ਨਾਹੀ ਦੂਰੇ ॥ ਬੂਝਹਿ ਗੁਰਮੁਖਿ ਸੇ ਜਨ ਪੂਰੇ ॥ ਤਿਨ ਕੀ ਸੰਗਤਿ ਅਹਿਨਿਸਿ ਲਾਹਾ ਗੁਰ ਸੰਗਤਿ ਏਹ ਵਡਾਈ ਹੇ ॥੨॥ ਜੁਗਿ ਜੁਗਿ ਸੰਤ ਭਲੇ ਪ੍ਰਭ ਤੇਰੇ ॥ ਹਰਿ ਗੁਣ ਗਾਵਹਿ ਰਸਨ ਰਸੇਰੇ ॥ ਉਸਤਤਿ ਕਰਹਿ ਪਰਹਰਿ ਦੁਖੁ ਦਾਲਦੁ ਜਿਨ ਨਾਹੀ ਚਿੰਤ ਪਰਾਈ ਹੇ ॥੩॥ ਓਇ ਜਾਗਤ ਰਹਹਿ ਨ ਸੂਤੇ ਦੀਸਹਿ ॥ ਸੰਗਤਿ ਕੁਲ ਤਾਰੇ ਸਾਚੁ ਪਰੀਸਹਿ ॥ ਕਲਿਮਲ ਮੈਲੁ ਨਾਹੀ ਤੇ ਨਿਰਮਲ ਓਇ ਰਹਹਿ ਭਗਤਿ ਲਿਵ ਲਾਈ ਹੇ ॥੪॥ ਬੂਝਹੁ ਹਰਿ ਜਨ ਸਤਿਗੁਰ ਬਾਣੀ ॥ ਏਹੁ ਜੋਬਨੁ ਸਾਸੁ ਹੈ ਦੇਹ ਪੁਰਾਣੀ ॥ ਆਜੁ ਕਾਲਿ ਮਰਿ ਜਾਈਐ ਪ੍ਰਾਣੀ ਹਰਿ ਜਪੁ ਜਪਿ ਰਿਦੈ ਧਿਆਈ ਹੇ ॥੫॥ ਛੋਡਹੁ ਪ੍ਰਾਣੀ ਕੂੜ ਕਬਾੜਾ ॥ ਕੂੜੁ ਮਾਰੇ ਕਾਲੁ ਉਛਾਹਾੜਾ ॥ ਸਾਕਤ ਕੂੜਿ ਪਚਹਿ ਮਨਿ ਹਉਮੈ ਦੁਹੁ ਮਾਰਗਿ ਪਚੈ ਪਚਾਈ ਹੇ ॥੬॥ ਛੋਡਿਹੁ ਨਿੰਦਾ ਤਾਤਿ ਪਰਾਈ ॥ ਪੜਿ ਪੜਿ ਦਝਹਿ ਸਾਤਿ ਨ ਆਈ ॥ ਮਿਲਿ ਸਤਸੰਗਤਿ ਨਾਮੁ ਸਲਾਹਹੁ ਆਤਮ ਰਾਮੁ ਸਖਾਈ ਹੇ ॥੭॥ ਛੋਡਹੁ ਕਾਮ ਕ੍ਰੋਧੁ ਬੁਰਿਆਈ ॥ ਹਉਮੈ ਧੰਧੁ ਛੋਡਹੁ ਲੰਪਟਾਈ ॥ ਸਤਿਗੁਰ ਸਰਣਿ ਪਰਹੁ ਤਾ ਉਬਰਹੁ ਇਉ ਤਰੀਐ ਭਵਜਲੁ ਭਾਈ ਹੇ ॥੮॥ ਆਗੈ ਬਿਮਲ ਨਦੀ ਅਗਨਿ ਬਿਖੁ ਝੇਲਾ ॥ ਤਿਥੈ ਅਵਰੁ ਨ ਕੋਈ ਜੀਉ ਇਕੇਲਾ ॥ ਭੜ ਭੜ ਅਗਨਿ ਸਾਗਰੁ ਦੇ ਲਹਰੀ ਪੜਿ ਦਝਹਿ ਮਨਮੁਖ ਤਾਈ ਹੇ ॥੯॥ ਗੁਰ ਪਹਿ ਮੁਕਤਿ ਦਾਨੁ ਦੇ ਭਾਣੈ ॥ ਜਿਨਿ ਪਾਇਆ ਸੋਈ ਬਿਧਿ ਜਾਣੈ ॥ ਜਿਨ ਪਾਇਆ ਤਿਨ ਪੂਛਹੁ ਭਾਈ ਸੁਖੁ ਸਤਿਗੁਰ ਸੇਵ ਕਮਾਈ ਹੇ ॥੧੦॥ ਗੁਰ ਬਿਨੁ ਉਰਝਿ ਮਰਹਿ ਬੇਕਾਰਾ ॥ ਜਮੁ ਸਿਰਿ ਮਾਰੇ ਕਰੇ ਖੁਆਰਾ ॥ ਬਾਧੇ ਮੁਕਤਿ ਨਾਹੀ ਨਰ ਨਿੰਦਕ ਡੂਬਹਿ ਨਿੰਦ ਪਰਾਈ ਹੇ ॥੧੧॥ ਬੋਲਹੁ ਸਾਚੁ ਪਛਾਣਹੁ ਅੰਦਰਿ ॥ ਦੂਰਿ ਨਾਹੀ ਦੇਖਹੁ ਕਰਿ ਨੰਦਰਿ ॥ ਬਿਘਨੁ ਨਾਹੀ ਗੁਰਮੁਖਿ ਤਰੁ ਤਾਰੀ ਇਉ ਭਵਜਲੁ ਪਾਰਿ ਲੰਘਾਈ ਹੇ ॥੧੨॥ ਦੇਹੀ ਅੰਦਰਿ ਨਾਮੁ ਨਿਵਾਸੀ ॥ ਆਪੇ ਕਰਤਾ ਹੈ ਅਬਿਨਾਸੀ ॥ ਨਾ ਜੀਉ ਮਰੈ ਨ ਮਾਰਿਆ ਜਾਈ ਕਰਿ ਦੇਖੈ ਸਬਦਿ ਰਜਾਈ ਹੇ ॥੧੩॥ ਓਹੁ ਨਿਰਮਲੁ ਹੈ ਨਾਹੀ ਅੰਧਿਆਰਾ ॥ ਓਹੁ ਆਪੇ ਤਖਤਿ ਬਹੈ ਸਚਿਆਰਾ ॥ ਸਾਕਤ ਕੂੜੇ ਬੰਧਿ ਭਵਾਈਅਹਿ ਮਰਿ ਜਨਮਹਿ ਆਈ ਜਾਈ ਹੇ ॥੧੪॥ ਗੁਰ ਕੇ ਸੇਵਕ ਸਤਿਗੁਰ ਪਿਆਰੇ ॥ ਓਇ ਬੈਸਹਿ ਤਖਤਿ ਸੁ ਸਬਦੁ ਵੀਚਾਰੇ ॥ ਤਤੁ ਲਹਹਿ ਅੰਤਰਗਤਿ ਜਾਣਹਿ ਸਤਸੰਗਤਿ ਸਾਚੁ ਵਡਾਈ ਹੇ ॥੧੫॥ ਆਪਿ ਤਰੈ ਜਨੁ ਪਿਤਰਾ ਤਾਰੇ ॥ ਸੰਗਤਿ ਮੁਕਤਿ ਸੁ ਪਾਰਿ ਉਤਾਰੇ ॥ ਨਾਨਕੁ ਤਿਸ ਕਾ ਲਾਲਾ ਗੋਲਾ ਜਿਨਿ ਗੁਰਮੁਖਿ ਹਰਿ ਲਿਵ ਲਾਈ ਹੇ ॥੧੬॥੬॥ {ਪੰਨਾ 1025-1026}</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ਕੇਤੇ ਜੁਗ ਵਰਤੇ ਗੁਬਾਰੈ ॥ ਤਾੜੀ ਲਾਈ ਅਪਰ ਅਪਾਰੈ ॥ ਧੁੰਧੂਕਾਰਿ ਨਿਰਾਲਮੁ ਬੈਠਾ ਨਾ ਤਦਿ ਧੰਧੁ ਪਸਾਰਾ ਹੇ ॥੧॥ ਜੁਗ ਛਤੀਹ ਤਿਨੈ ਵਰਤਾਏ ॥ ਜਿਉ ਤਿਸੁ ਭਾਣਾ ਤਿਵੈ ਚਲਾਏ ॥ ਤਿਸਹਿ ਸਰੀਕੁ ਨ ਦੀਸੈ ਕੋਈ ਆਪੇ ਅਪਰ ਅਪਾਰਾ ਹੇ ॥੨॥ ਗੁਪਤੇ ਬੂਝਹੁ ਜੁਗ ਚਤੁਆਰੇ ॥ ਘਟਿ ਘਟਿ ਵਰਤੈ ਉਦਰ ਮਝਾਰੇ ॥ ਜੁਗੁ ਜੁਗੁ ਏਕਾ ਏਕੀ ਵਰਤੈ ਕੋਈ ਬੂਝੈ ਗੁਰ ਵੀਚਾਰਾ ਹੇ ॥੩॥ ਬਿੰਦੁ ਰਕਤੁ ਮਿਲਿ ਪਿੰਡੁ ਸਰੀਆ ॥ ਪਉਣੁ ਪਾਣੀ ਅਗਨੀ ਮਿਲਿ ਜੀਆ ॥ ਆਪੇ ਚੋਜ ਕਰੇ ਰੰਗ ਮਹਲੀ ਹੋਰ ਮਾਇਆ ਮੋਹ ਪਸਾਰਾ ਹੇ ॥੪॥ ਗਰਭ ਕੁੰਡਲ ਮਹਿ ਉਰਧ ਧਿਆਨੀ ॥ ਆਪੇ ਜਾਣੈ ਅੰਤਰਜਾਮੀ ॥ ਸਾਸਿ ਸਾਸਿ ਸਚੁ ਨਾਮੁ ਸਮਾਲੇ ਅੰਤਰਿ ਉਦਰ ਮਝਾਰਾ ਹੇ ॥੫॥ ਚਾਰਿ ਪਦਾਰਥ ਲੈ ਜਗਿ ਆਇਆ ॥ ਸਿਵ ਸਕਤੀ ਘਰਿ ਵਾਸਾ ਪਾਇਆ ॥ ਏਕੁ ਵਿਸਾਰੇ ਤਾ ਪਿੜ ਹਾਰੇ ਅੰਧੁਲੈ ਨਾਮੁ ਵਿਸਾਰਾ ਹੇ ॥੬॥ ਬਾਲਕੁ ਮਰੈ ਬਾਲਕ ਕੀ ਲੀਲਾ ॥ ਕਹਿ ਕਹਿ ਰੋਵਹਿ ਬਾਲੁ ਰੰਗੀਲਾ ॥ ਜਿਸ ਕਾ ਸਾ ਸੋ ਤਿਨ ਹੀ ਲੀਆ ਭੂਲਾ ਰੋਵਣਹਾਰਾ ਹੇ ॥੭॥ ਭਰਿ ਜੋਬਨਿ ਮਰਿ ਜਾਹਿ ਕਿ ਕੀਜੈ ॥ ਮੇਰਾ ਮੇਰਾ ਕਰਿ ਰੋਵੀਜੈ ॥ ਮਾਇਆ ਕਾਰਣਿ ਰੋਇ ਵਿਗੂਚਹਿ ਧ੍ਰਿਗੁ ਜੀਵਣੁ ਸੰਸਾਰਾ ਹੇ ॥੮॥ ਕਾਲੀ ਹੂ ਫੁਨਿ ਧਉਲੇ ਆਏ ॥ ਵਿਣੁ ਨਾਵੈ ਗਥੁ ਗਇਆ ਗਵਾਏ ॥ ਦੁਰਮਤਿ ਅੰਧੁਲਾ ਬਿਨਸਿ ਬਿਨਾਸੈ ਮੂਠੇ ਰੋਇ ਪੂਕਾਰਾ ਹੇ ॥੯॥ ਆਪੁ ਵੀਚਾਰਿ ਨ ਰੋਵੈ ਕੋਈ ॥ ਸਤਿਗੁਰੁ ਮਿਲੈ ਤ ਸੋਝੀ ਹੋਈ ॥ ਬਿਨੁ ਗੁਰ ਬਜਰ ਕਪਾਟ ਨ ਖੂਲਹਿ ਸਬਦਿ ਮਿਲੈ ਨਿਸਤਾਰਾ ਹੇ ॥੧੦॥ ਬਿਰਧਿ ਭਇਆ ਤਨੁ ਛੀਜੈ ਦੇਹੀ ॥ ਰਾਮੁ ਨ ਜਪਈ ਅੰਤਿ ਸਨੇਹੀ ॥ ਨਾਮੁ ਵਿਸਾਰਿ ਚਲੈ ਮੁਹਿ ਕਾਲੈ ਦਰਗਹ ਝੂਠੁ ਖੁਆਰਾ ਹੇ ॥੧੧॥ ਨਾਮੁ ਵਿਸਾਰਿ ਚਲੈ ਕੂੜਿਆਰੋ ॥ ਆਵਤ ਜਾਤ ਪੜੈ ਸਿਰਿ ਛਾਰੋ ॥ ਸਾਹੁਰੜੈ ਘਰਿ ਵਾਸੁ ਨ ਪਾਏ ਪੇਈਅੜੈ ਸਿਰਿ ਮਾਰਾ ਹੇ ॥੧੨॥ ਖਾਜੈ ਪੈਝੈ ਰਲੀ ਕਰੀਜੈ ॥ ਬਿਨੁ ਅਭ ਭਗਤੀ ਬਾਦਿ ਮਰੀਜੈ ॥ ਸਰ ਅਪਸਰ ਕੀ ਸਾਰ ਨ ਜਾਣੈ ਜਮੁ ਮਾਰੇ ਕਿਆ ਚਾਰਾ ਹੇ ॥੧੩॥ ਪਰਵਿਰਤੀ ਨਰਵਿਰਤਿ ਪਛਾਣੈ ॥ ਗੁਰ ਕੈ ਸੰਗਿ ਸਬਦਿ ਘਰੁ ਜਾਣੈ ॥ ਕਿਸ ਹੀ ਮੰਦਾ ਆਖਿ ਨ ਚਲੈ ਸਚਿ ਖਰਾ ਸਚਿਆਰਾ ਹੇ ॥੧੪॥ ਸਾਚ ਬਿਨਾ ਦਰਿ ਸਿਝੈ ਨ ਕੋਈ ॥ ਸਾਚ ਸਬਦਿ ਪੈਝੈ ਪਤਿ ਹੋਈ ॥ ਆਪੇ ਬਖਸਿ ਲਏ ਤਿਸੁ ਭਾਵੈ ਹਉਮੈ ਗਰਬੁ ਨਿਵਾਰਾ ਹੇ ॥੧੫॥ ਗੁਰ ਕਿਰਪਾ ਤੇ ਹੁਕਮੁ ਪਛਾਣੈ ॥ ਜੁਗਹ ਜੁਗੰਤਰ ਕੀ ਬਿਧਿ ਜਾਣੈ ॥ ਨਾਨਕ ਨਾਮੁ ਜਪਹੁ ਤਰੁ ਤਾਰੀ ਸਚੁ ਤਾਰੇ ਤਾਰਣਹਾਰਾ ਹੇ ॥੧੬॥੧॥੭॥ {ਪੰਨਾ 1026-1027}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ਹਰਿ ਸਾ ਮੀਤੁ ਨਾਹੀ ਮੈ ਕੋਈ ॥ ਜਿਨਿ ਤਨੁ ਮਨੁ ਦੀਆ ਸੁਰਤਿ ਸਮੋਈ ॥ ਸਰਬ ਜੀਆ ਪ੍ਰਤਿਪਾਲਿ ਸਮਾਲੇ ਸੋ ਅੰਤਰਿ ਦਾਨਾ ਬੀਨਾ ਹੇ ॥੧॥ ਗੁਰੁ ਸਰਵਰੁ ਹਮ ਹੰਸ ਪਿਆਰੇ ॥ ਸਾਗਰ ਮਹਿ ਰਤਨ ਲਾਲ ਬਹੁ ਸਾਰੇ ॥ ਮੋਤੀ ਮਾਣਕ ਹੀਰਾ ਹਰਿ ਜਸੁ ਗਾਵਤ ਮਨੁ ਤਨੁ ਭੀਨਾ ਹੇ ॥੨॥ ਹਰਿ ਅਗਮ ਅਗਾਹੁ ਅਗਾਧਿ ਨਿਰਾਲਾ ॥ ਹਰਿ ਅੰਤੁ ਨ ਪਾਈਐ ਗੁਰ ਗੋਪਾਲਾ ॥ ਸਤਿਗੁਰ ਮਤਿ ਤਾਰੇ ਤਾਰਣਹਾਰਾ ਮੇਲਿ ਲਏ ਰੰਗਿ ਲੀਨਾ ਹੇ ॥੩॥ ਸਤਿਗੁਰ ਬਾਝਹੁ ਮੁਕਤਿ ਕਿਨੇਹੀ ॥ ਓਹੁ ਆਦਿ ਜੁਗਾਦੀ ਰਾਮ ਸਨੇਹੀ ॥ ਦਰਗਹ ਮੁਕਤਿ ਕਰੇ ਕਰਿ ਕਿਰਪਾ ਬਖਸੇ ਅਵਗੁਣ ਕੀਨਾ ਹੇ ॥੪॥ ਸਤਿਗੁਰੁ ਦਾਤਾ ਮੁਕਤਿ ਕਰਾਏ ॥ ਸਭਿ ਰੋਗ ਗਵਾਏ ਅੰਮ੍ਰਿਤ ਰਸੁ ਪਾਏ ॥ ਜਮੁ ਜਾਗਾਤਿ ਨਾਹੀ ਕਰੁ ਲਾਗੈ ਜਿਸੁ ਅਗਨਿ ਬੁਝੀ ਠਰੁ ਸੀਨਾ ਹੇ ॥੫॥ ਕਾਇਆ ਹੰਸ ਪ੍ਰੀਤਿ ਬਹੁ ਧਾਰੀ ॥ ਓਹੁ ਜੋਗੀ ਪੁਰਖੁ ਓਹ ਸੁੰਦਰਿ ਨਾਰੀ ॥ ਅਹਿਨਿਸਿ ਭੋਗੈ ਚੋਜ ਬਿਨੋਦੀ ਉਠਿ ਚਲਤੈ ਮਤਾ ਨ ਕੀਨਾ ਹੇ ॥੬॥ ਸ੍ਰਿਸਟਿ ਉਪਾਇ ਰਹੇ ਪ੍ਰਭ ਛਾਜੈ ॥ ਪਉਣ ਪਾਣੀ ਬੈਸੰਤਰੁ ਗਾਜੈ ॥ ਮਨੂਆ ਡੋਲੈ ਦੂਤ ਸੰਗਤਿ ਮਿਲਿ ਸੋ ਪਾਏ ਜੋ ਕਿਛੁ ਕੀਨਾ ਹੇ ॥੭॥ ਨਾਮੁ ਵਿਸਾਰਿ ਦੋਖ ਦੁਖ ਸਹੀਐ ॥ ਹੁਕਮੁ ਭਇਆ ਚਲਣਾ ਕਿਉ ਰਹੀਐ ॥ ਨਰਕ ਕੂਪ ਮਹਿ ਗੋਤੇ ਖਾਵੈ ਜਿਉ ਜਲ ਤੇ ਬਾਹਰਿ ਮੀਨਾ ਹੇ ॥੮॥ ਚਉਰਾਸੀਹ ਨਰਕ ਸਾਕਤੁ ਭੋਗਾਈਐ ॥ ਜੈਸਾ ਕੀਚੈ ਤੈਸੋ ਪਾਈਐ ॥ ਸਤਿਗੁਰ ਬਾਝਹੁ ਮੁਕਤਿ ਨ ਹੋਈ ਕਿਰਤਿ ਬਾਧਾ ਗ੍ਰਸਿ ਦੀਨਾ ਹੇ ॥੯॥ ਖੰਡੇ ਧਾਰ ਗਲੀ ਅਤਿ ਭੀੜੀ ॥ ਲੇਖਾ ਲੀਜੈ ਤਿਲ ਜਿਉ ਪੀੜੀ ॥ ਮਾਤ ਪਿਤਾ ਕਲਤ੍ਰ ਸੁਤ ਬੇਲੀ ਨਾਹੀ ਬਿਨੁ ਹਰਿ ਰਸ ਮੁਕਤਿ ਨ ਕੀਨਾ ਹੇ ॥੧੦॥ ਮੀਤ ਸਖੇ ਕੇਤੇ ਜਗ ਮਾਹੀ ॥ ਬਿਨੁ ਗੁਰ ਪਰਮੇਸਰ ਕੋਈ ਨਾਹੀ ॥ ਗੁਰ ਕੀ ਸੇਵਾ ਮੁਕਤਿ ਪਰਾਇਣਿ ਅਨਦਿਨੁ ਕੀਰਤਨੁ ਕੀਨਾ ਹੇ ॥੧੧॥ ਕੂੜੁ ਛੋਡਿ ਸਾਚੇ ਕਉ ਧਾਵਹੁ ॥ ਜੋ ਇਛਹੁ ਸੋਈ ਫਲੁ ਪਾਵਹੁ ॥ ਸਾਚ ਵਖਰ ਕੇ ਵਾਪਾਰੀ ਵਿਰਲੇ ਲੈ ਲਾਹਾ ਸਉਦਾ ਕੀਨਾ ਹੇ ॥੧੨॥ ਹਰਿ ਹਰਿ ਨਾਮੁ ਵਖਰੁ ਲੈ ਚਲਹੁ ॥ ਦਰਸਨੁ ਪਾਵਹੁ ਸਹਜਿ ਮਹਲਹੁ ॥ ਗੁਰਮੁਖਿ ਖੋਜਿ ਲਹਹਿ ਜਨ ਪੂਰੇ ਇਉ ਸਮਦਰਸੀ ਚੀਨਾ ਹੇ ॥੧੩॥ ਪ੍ਰਭ ਬੇਅੰਤ ਗੁਰਮਤਿ ਕੋ ਪਾਵਹਿ ॥ ਗੁਰ ਕੈ ਸਬਦਿ ਮਨ ਕਉ ਸਮਝਾਵਹਿ ॥ ਸਤਿਗੁਰ ਕੀ ਬਾਣੀ ਸਤਿ ਸਤਿ ਕਰਿ ਮਾਨਹੁ ਇਉ ਆਤਮ ਰਾਮੈ ਲੀਨਾ ਹੇ ॥੧੪॥ ਨਾਰਦ ਸਾਰਦ ਸੇਵਕ ਤੇਰੇ ॥ ਤ੍ਰਿਭਵਣਿ ਸੇਵਕ ਵਡਹੁ ਵਡੇਰੇ ॥ ਸਭ ਤੇਰੀ ਕੁਦਰਤਿ ਤੂ ਸਿਰਿ ਸਿਰਿ ਦਾਤਾ ਸਭੁ ਤੇਰੋ ਕਾਰਣੁ ਕੀਨਾ ਹੇ ॥੧੫॥ ਇਕਿ ਦਰਿ ਸੇਵਹਿ ਦਰਦੁ ਵਞਾਏ ॥ ਓਇ ਦਰਗਹ ਪੈਧੇ ਸਤਿਗੁਰੂ ਛਡਾਏ ॥ ਹਉਮੈ ਬੰਧਨ ਸਤਿਗੁਰਿ ਤੋੜੇ ਚਿਤੁ ਚੰਚਲੁ ਚਲਣਿ ਨ ਦੀਨਾ ਹੇ ॥੧੬॥ ਸਤਿਗੁਰ ਮਿਲਹੁ ਚੀਨਹੁ ਬਿਧਿ ਸਾਈ ॥ ਜਿਤੁ ਪ੍ਰਭੁ ਪਾਵਹੁ ਗਣਤ ਨ ਕਾਈ ॥ ਹਉਮੈ ਮਾਰਿ ਕਰਹੁ ਗੁਰ ਸੇਵਾ ਜਨ ਨਾਨਕ ਹਰਿ ਰੰਗਿ ਭੀਨਾ ਹੇ ॥੧੭॥੨॥੮॥ {ਪੰਨਾ 1027-1028}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ਅਸੁਰ ਸਘਾਰਣ ਰਾਮੁ ਹਮਾਰਾ ॥ ਘਟਿ ਘਟਿ ਰਮਈਆ ਰਾਮੁ ਪਿਆਰਾ ॥ ਨਾਲੇ ਅਲਖੁ ਨ ਲਖੀਐ ਮੂਲੇ ਗੁਰਮੁਖਿ ਲਿਖੁ ਵੀਚਾਰਾ ਹੇ ॥੧॥ ਗੁਰਮੁਖਿ ਸਾਧੂ ਸਰਣਿ ਤੁਮਾਰੀ ॥ ਕਰਿ ਕਿਰਪਾ ਪ੍ਰਭਿ ਪਾਰਿ ਉਤਾਰੀ ॥ ਅਗਨਿ ਪਾਣੀ ਸਾਗਰੁ ਅਤਿ ਗਹਰਾ ਗੁਰੁ ਸਤਿਗੁਰੁ ਪਾਰਿ ਉਤਾਰਾ ਹੇ ॥੨॥ ਮਨਮੁਖ ਅੰਧੁਲੇ ਸੋਝੀ ਨਾਹੀ ॥ ਆਵਹਿ ਜਾਹਿ ਮਰਹਿ ਮਰਿ ਜਾਹੀ ॥ ਪੂਰਬਿ ਲਿਖਿਆ ਲੇਖੁ ਨ ਮਿਟਈ ਜਮ ਦਰਿ ਅੰਧੁ ਖੁਆਰਾ ਹੇ ॥੩॥ ਇਕਿ ਆਵਹਿ ਜਾਵਹਿ ਘਰਿ ਵਾਸੁ ਨ ਪਾਵਹਿ ॥ ਕਿਰਤ ਕੇ ਬਾਧੇ ਪਾਪ ਕਮਾਵਹਿ ॥ ਅੰਧੁਲੇ ਸੋਝੀ ਬੂਝ ਨ ਕਾਈ ਲੋਭੁ ਬੁਰਾ ਅਹੰਕਾਰਾ ਹੇ ॥੪॥ ਪਿਰ ਬਿਨੁ ਕਿਆ ਤਿਸੁ ਧਨ ਸੀਗਾਰਾ ॥ ਪਰ ਪਿਰ ਰਾਤੀ ਖਸਮੁ ਵਿਸਾਰਾ ॥ ਜਿਉ ਬੇਸੁਆ ਪੂਤ ਬਾਪੁ ਕੋ ਕਹੀਐ ਤਿਉ ਫੋਕਟ ਕਾਰ ਵਿਕਾਰਾ ਹੇ ॥੫॥ ਪ੍ਰੇਤ ਪਿੰਜਰ ਮਹਿ ਦੂਖ ਘਨੇਰੇ ॥ ਨਰਕਿ ਪਚਹਿ ਅਗਿਆਨ ਅੰਧੇਰੇ ॥ ਧਰਮ ਰਾਇ ਕੀ ਬਾਕੀ ਲੀਜੈ ਜਿਨਿ ਹਰਿ ਕਾ ਨਾਮੁ ਵਿਸਾਰਾ ਹੇ ॥੬॥ ਸੂਰਜੁ ਤਪੈ ਅਗਨਿ ਬਿਖੁ ਝਾਲਾ ॥ ਅਪਤੁ ਪਸੂ ਮਨਮੁਖੁ ਬੇਤਾਲਾ ॥ ਆਸਾ ਮਨਸਾ ਕੂੜੁ ਕਮਾਵਹਿ ਰੋਗੁ ਬੁਰਾ ਬੁਰਿਆਰਾ ਹੇ ॥੭॥ ਮਸਤਕਿ ਭਾਰੁ ਕਲਰ ਸਿਰਿ ਭਾਰਾ ॥ ਕਿਉ ਕਰਿ ਭਵਜਲੁ ਲੰਘਸਿ ਪਾਰਾ ॥ ਸਤਿਗੁਰੁ ਬੋਹਿਥੁ ਆਦਿ ਜੁਗਾਦੀ ਰਾਮ ਨਾਮਿ ਨਿਸਤਾਰਾ ਹੇ ॥੮॥ ਪੁਤ੍ਰ ਕਲਤ੍ਰ ਜਗਿ ਹੇਤੁ ਪਿਆਰਾ ॥ ਮਾਇਆ ਮੋਹੁ ਪਸਰਿਆ ਪਾਸਾਰਾ ॥ ਜਮ ਕੇ ਫਾਹੇ ਸਤਿਗੁਰਿ ਤੋੜੇ ਗੁਰਮੁਖਿ ਤਤੁ ਬੀਚਾਰਾ ਹੇ ॥੯॥ ਕੂੜਿ ਮੁਠੀ ਚਾਲੈ ਬਹੁ ਰਾਹੀ ॥ ਮਨਮੁਖੁ ਦਾਝੈ ਪੜਿ ਪੜਿ ਭਾਹੀ ॥ ਅੰਮ੍ਰਿਤ ਨਾਮੁ ਗੁਰੂ ਵਡ ਦਾਣਾ ਨਾਮੁ ਜਪਹੁ ਸੁਖ ਸਾਰਾ ਹੇ ॥੧੦॥ ਸਤਿਗੁਰੁ ਤੁਠਾ ਸਚੁ ਦ੍ਰਿੜਾਏ ॥ ਸਭਿ ਦੁਖ ਮੇਟੇ ਮਾਰਗਿ ਪਾਏ ॥ ਕੰਡਾ ਪਾਇ ਨ ਗਡਈ ਮੂਲੇ ਜਿਸੁ ਸਤਿਗੁਰੁ ਰਾਖਣਹਾਰਾ ਹੇ ॥੧੧॥ ਖੇਹੂ ਖੇਹ ਰਲੈ ਤਨੁ ਛੀਜੈ ॥ ਮਨਮੁਖੁ ਪਾਥਰੁ ਸੈਲੁ ਨ ਭੀਜੈ ॥ ਕਰਣ ਪਲਾਵ ਕਰੇ ਬਹੁਤੇਰੇ ਨਰਕਿ ਸੁਰਗਿ ਅਵਤਾਰਾ ਹੇ ॥੧੨॥ ਮਾਇਆ ਬਿਖੁ ਭੁਇਅੰਗਮ ਨਾਲੇ ॥ ਇਨਿ ਦੁਬਿਧਾ ਘਰ ਬਹੁਤੇ ਗਾਲੇ ॥ ਸਤਿਗੁਰ ਬਾਝਹੁ ਪ੍ਰੀਤਿ ਨ ਉਪਜੈ ਭਗਤਿ ਰਤੇ ਪਤੀਆਰਾ ਹੇ ॥੧੩॥ ਸਾਕਤ ਮਾਇਆ ਕਉ ਬਹੁ ਧਾਵਹਿ ॥ ਨਾਮੁ ਵਿਸਾਰਿ ਕਹਾ ਸੁਖੁ ਪਾਵਹਿ ॥ ਤ੍ਰਿਹੁ ਗੁਣ ਅੰਤਰਿ ਖਪਹਿ ਖਪਾਵਹਿ ਨਾਹੀ ਪਾਰਿ ਉਤਾਰਾ ਹੇ ॥੧੪॥ ਕੂਕਰ ਸੂਕਰ ਕਹੀਅਹਿ ਕੂੜਿਆਰਾ ॥ ਭਉਕਿ ਮਰਹਿ ਭਉ ਭਉ ਭਉ ਹਾਰਾ ॥ ਮਨਿ ਤਨਿ ਝੂਠੇ ਕੂੜੁ ਕਮਾਵਹਿ ਦੁਰਮਤਿ ਦਰਗਹ ਹਾਰਾ ਹੇ ॥੧੫॥ ਸਤਿਗੁਰੁ ਮਿਲੈ ਤ ਮਨੂਆ ਟੇਕੈ ॥ ਰਾਮ ਨਾਮੁ ਦੇ ਸਰਣਿ ਪਰੇਕੈ ॥ ਹਰਿ ਧਨੁ ਨਾਮੁ ਅਮੋਲਕੁ ਦੇਵੈ ਹਰਿ ਜਸੁ ਦਰਗਹ ਪਿਆਰਾ ਹੇ ॥੧੬॥ ਰਾਮ ਨਾਮੁ ਸਾਧੂ ਸਰਣਾਈ ॥ ਸਤਿਗੁਰ ਬਚਨੀ ਗਤਿ ਮਿਤਿ ਪਾਈ ॥ ਨਾਨਕ ਹਰਿ ਜਪਿ ਹਰਿ ਮਨ ਮੇਰੇ ਹਰਿ ਮੇਲੇ ਮੇਲਣਹਾਰਾ ਹੇ ॥੧੭॥੩॥੯॥ {ਪੰਨਾ 1028-1029-1030}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ਘਰਿ ਰਹੁ ਰੇ ਮਨ ਮੁਗਧ ਇਆਨੇ ॥ ਰਾਮੁ ਜਪਹੁ ਅੰਤਰਗਤਿ ਧਿਆਨੇ ॥ ਲਾਲਚ ਛੋਡਿ ਰਚਹੁ ਅਪਰੰਪਰਿ ਇਉ ਪਾਵਹੁ ਮੁਕਤਿ ਦੁਆਰਾ ਹੇ ॥੧॥ ਜਿਸੁ ਬਿਸਰਿਐ ਜਮੁ ਜੋਹਣਿ ਲਾਗੈ ॥ ਸਭਿ ਸੁਖ ਜਾਹਿ ਦੁਖਾ ਫੁਨਿ ਆਗੈ ॥ ਰਾਮ ਨਾਮੁ ਜਪਿ ਗੁਰਮੁਖਿ ਜੀਅੜੇ ਏਹੁ ਪਰਮ ਤਤੁ ਵੀਚਾਰਾ ਹੇ ॥੨॥ ਹਰਿ ਹਰਿ ਨਾਮੁ ਜਪਹੁ ਰਸੁ ਮੀਠਾ ॥ ਗੁਰਮੁਖਿ ਹਰਿ ਰਸੁ ਅੰਤਰਿ ਡੀਠਾ ॥ ਅਹਿਨਿਸਿ ਰਾਮ ਰਹਹੁ ਰੰਗਿ ਰਾਤੇ ਏਹੁ ਜਪੁ ਤਪੁ ਸੰਜਮੁ ਸਾਰਾ ਹੇ ॥੩॥ ਰਾਮ ਨਾਮੁ ਗੁਰ ਬਚਨੀ ਬੋਲਹੁ ॥ ਸੰਤ ਸਭਾ ਮਹਿ ਇਹੁ ਰਸੁ ਟੋਲਹੁ ॥ ਗੁਰਮਤਿ ਖੋਜਿ ਲਹਹੁ ਘਰੁ ਅਪਨਾ ਬਹੁੜਿ ਨ ਗਰਭ ਮਝਾਰਾ ਹੇ ॥੪॥ ਸਚੁ ਤੀਰਥਿ ਨਾਵਹੁ ਹਰਿ ਗੁਣ ਗਾਵਹੁ ॥ ਤਤੁ ਵੀਚਾਰਹੁ ਹਰਿ ਲਿਵ ਲਾਵਹੁ ॥ ਅੰਤ ਕਾਲਿ ਜਮੁ ਜੋਹਿ ਨ ਸਾਕੈ ਹਰਿ ਬੋਲਹੁ ਰਾਮੁ ਪਿਆਰਾ ਹੇ ॥੫॥ ਸਤਿਗੁਰੁ ਪੁਰਖੁ ਦਾਤਾ ਵਡ ਦਾਣਾ ॥ ਜਿਸੁ ਅੰਤਰਿ ਸਾਚੁ ਸੁ ਸਬਦਿ ਸਮਾਣਾ ॥ ਜਿਸ ਕਉ ਸਤਿਗੁਰੁ ਮੇਲਿ ਮਿਲਾਏ ਤਿਸੁ ਚੂਕਾ ਜਮ ਭੈ ਭਾਰਾ ਹੇ ॥੬॥ ਪੰਚ ਤਤੁ ਮਿਲਿ ਕਾਇਆ ਕੀਨੀ ॥ ਤਿਸ ਮਹਿ ਰਾਮ ਰਤਨੁ ਲੈ ਚੀਨੀ ॥ ਆਤਮ ਰਾਮੁ ਰਾਮੁ ਹੈ ਆਤਮ ਹਰਿ ਪਾਈਐ ਸਬਦਿ ਵੀਚਾਰਾ ਹੇ ॥੭॥ ਸਤ ਸੰਤੋਖਿ ਰਹਹੁ ਜਨ ਭਾਈ ॥ ਖਿਮਾ ਗਹਹੁ ਸਤਿਗੁਰ ਸਰਣਾਈ ॥ ਆਤਮੁ ਚੀਨਿ ਪਰਾਤਮੁ ਚੀਨਹੁ ਗੁਰ ਸੰਗਤਿ ਇਹੁ ਨਿਸਤਾਰਾ ਹੇ ॥੮॥ ਸਾਕਤ ਕੂੜ ਕਪਟ ਮਹਿ ਟੇਕਾ ॥ ਅਹਿਨਿਸਿ ਨਿੰਦਾ ਕਰਹਿ ਅਨੇਕਾ ॥ ਬਿਨੁ ਸਿਮਰਨ ਆਵਹਿ ਫੁਨਿ ਜਾਵਹਿ ਗ੍ਰਭ ਜੋਨੀ ਨਰਕ ਮਝਾਰਾ ਹੇ ॥੯॥ ਸਾਕਤ ਜਮ ਕੀ ਕਾਣਿ ਨ ਚੂਕੈ ॥ ਜਮ ਕਾ ਡੰਡੁ ਨ ਕਬਹੂ ਮੂਕੈ ॥ ਬਾਕੀ ਧਰਮ ਰਾਇ ਕੀ ਲੀਜੈ ਸਿਰਿ ਅਫਰਿਓ ਭਾਰੁ ਅਫਾਰਾ ਹੇ ॥੧੦॥ ਬਿਨੁ ਗੁਰ ਸਾਕਤੁ ਕਹਹੁ ਕੋ ਤਰਿਆ ॥ ਹਉਮੈ ਕਰਤਾ ਭਵਜਲਿ ਪਰਿਆ ॥ ਬਿਨੁ ਗੁਰ ਪਾਰੁ ਨ ਪਾਵੈ ਕੋਈ ਹਰਿ ਜਪੀਐ ਪਾਰਿ ਉਤਾਰਾ ਹੇ ॥੧੧॥ ਗੁਰ ਕੀ ਦਾਤਿ ਨ ਮੇਟੈ ਕੋਈ ॥ ਜਿਸੁ ਬਖਸੇ ਤਿਸੁ ਤਾਰੇ ਸੋਈ ॥ ਜਨਮ ਮਰਣ ਦੁਖੁ ਨੇੜਿ ਨ ਆਵੈ ਮਨਿ ਸੋ ਪ੍ਰਭੁ ਅਪਰ ਅਪਾਰਾ ਹੇ ॥੧੨॥ ਗੁਰ ਤੇ ਭੂਲੇ ਆਵਹੁ ਜਾਵਹੁ ॥ ਜਨਮਿ ਮਰਹੁ ਫੁਨਿ ਪਾਪ ਕਮਾਵਹੁ ॥ ਸਾਕਤ ਮੂੜ ਅਚੇਤ ਨ ਚੇਤਹਿ ਦੁਖੁ ਲਾਗੈ ਤਾ ਰਾਮੁ ਪੁਕਾਰਾ ਹੇ ॥੧੩॥ ਸੁਖੁ ਦੁਖੁ ਪੁਰਬ ਜਨਮ ਕੇ ਕੀਏ ॥ ਸੋ ਜਾਣੈ ਜਿਨਿ ਦਾਤੈ ਦੀਏ ॥ ਕਿਸ ਕਉ ਦੋਸੁ ਦੇਹਿ ਤੂ ਪ੍ਰਾਣੀ ਸਹੁ ਅਪਣਾ ਕੀਆ ਕਰਾਰਾ ਹੇ ॥੧੪॥ ਹਉਮੈ ਮਮਤਾ ਕਰਦਾ ਆਇਆ ॥ ਆਸਾ ਮਨਸਾ ਬੰਧਿ ਚਲਾਇਆ ॥ ਮੇਰੀ ਮੇਰੀ ਕਰਤ ਕਿਆ ਲੇ ਚਾਲੇ ਬਿਖੁ ਲਾਦੇ ਛਾਰ ਬਿਕਾਰਾ ਹੇ ॥੧੫॥ ਹਰਿ ਕੀ ਭਗਤਿ ਕਰਹੁ ਜਨ ਭਾਈ ॥ ਅਕਥੁ ਕਥਹੁ ਮਨੁ ਮਨਹਿ ਸਮਾਈ ॥ ਉਠਿ ਚਲਤਾ ਠਾਕਿ ਰਖਹੁ ਘਰਿ ਅਪੁਨੈ ਦੁਖੁ ਕਾਟੇ ਕਾਟਣਹਾਰਾ ਹੇ ॥੧੬॥ ਹਰਿ ਗੁਰ ਪੂਰੇ ਕੀ ਓਟ ਪਰਾਤੀ ॥ ਗੁਰਮੁਖਿ ਹਰਿ ਲਿਵ ਗੁਰਮੁਖਿ ਜਾਤੀ ॥ ਨਾਨਕ ਰਾਮ ਨਾਮਿ ਮਤਿ ਊਤਮ ਹਰਿ ਬਖਸੇ ਪਾਰਿ ਉਤਾਰਾ ਹੇ ॥੧੭॥੪॥੧੦॥ {ਪੰਨਾ 1030-1031}</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ਸਰਣਿ ਪਰੇ ਗੁਰਦੇਵ ਤੁਮਾਰੀ ॥ ਤੂ ਸਮਰਥੁ ਦਇਆਲੁ ਮੁਰਾਰੀ ॥ ਤੇਰੇ ਚੋਜ ਨ ਜਾਣੈ ਕੋਈ ਤੂ ਪੂਰਾ ਪੁਰਖੁ ਬਿਧਾਤਾ ਹੇ ॥੧॥ ਤੂ ਆਦਿ ਜੁਗਾਦਿ ਕਰਹਿ ਪ੍ਰਤਿਪਾਲਾ ॥ ਘਟਿ ਘਟਿ ਰੂਪੁ ਅਨੂਪੁ ਦਇਆਲਾ ॥ ਜਿਉ ਤੁਧੁ ਭਾਵੈ ਤਿਵੈ ਚਲਾਵਹਿ ਸਭੁ ਤੇਰੋ ਕੀਆ ਕਮਾਤਾ ਹੇ ॥੨॥ ਅੰਤਰਿ ਜੋਤਿ ਭਲੀ ਜਗਜੀਵਨ ॥ ਸਭਿ ਘਟ ਭੋਗੈ ਹਰਿ ਰਸੁ ਪੀਵਨ ॥ ਆਪੇ ਲੇਵੈ ਆਪੇ ਦੇਵੈ ਤਿਹੁ ਲੋਈ ਜਗਤ ਪਿਤ ਦਾਤਾ ਹੇ ॥੩॥ ਜਗਤੁ ਉਪਾਇ ਖੇਲੁ ਰਚਾਇਆ ॥ ਪਵਣੈ ਪਾਣੀ ਅਗਨੀ ਜੀਉ ਪਾਇਆ ॥ ਦੇਹੀ ਨਗਰੀ ਨਉ ਦਰਵਾਜੇ ਸੋ ਦਸਵਾ ਗੁਪਤੁ ਰਹਾਤਾ ਹੇ ॥੪॥ ਚਾਰਿ ਨਦੀ ਅਗਨੀ ਅਸਰਾਲਾ ॥ ਕੋਈ ਗੁਰਮੁਖਿ ਬੂਝੈ ਸਬਦਿ ਨਿਰਾਲਾ ॥ ਸਾਕਤ ਦੁਰਮਤਿ ਡੂਬਹਿ ਦਾਝਹਿ ਗੁਰਿ ਰਾਖੇ ਹਰਿ ਲਿਵ ਰਾਤਾ ਹੇ ॥੫॥ ਅਪੁ ਤੇਜੁ ਵਾਇ ਪ੍ਰਿਥਮੀ ਆਕਾਸਾ ॥ ਤਿਨ ਮਹਿ ਪੰਚ ਤਤੁ ਘਰਿ ਵਾਸਾ ॥ ਸਤਿਗੁਰ ਸਬਦਿ ਰਹਹਿ ਰੰਗਿ ਰਾਤਾ ਤਜਿ ਮਾਇਆ ਹਉਮੈ ਭ੍ਰਾਤਾ ਹੇ ॥੬॥ ਇਹੁ ਮਨੁ ਭੀਜੈ ਸਬਦਿ ਪਤੀਜੈ ॥ ਬਿਨੁ ਨਾਵੈ ਕਿਆ ਟੇਕ ਟਿਕੀਜੈ ॥ ਅੰਤਰਿ ਚੋਰੁ ਮੁਹੈ ਘਰੁ ਮੰਦਰੁ ਇਨਿ ਸਾਕਤਿ ਦੂਤੁ ਨ ਜਾਤਾ ਹੇ ॥੭॥ ਦੁੰਦਰ ਦੂਤ ਭੂਤ ਭੀਹਾਲੇ ॥ ਖਿੰਚੋਤਾਣਿ ਕਰਹਿ ਬੇਤਾਲੇ ॥ ਸਬਦ ਸੁਰਤਿ ਬਿਨੁ ਆਵੈ ਜਾਵੈ ਪਤਿ ਖੋਈ ਆਵਤ ਜਾਤਾ ਹੇ ॥੮॥ ਕੂੜੁ ਕਲਰੁ ਤਨੁ ਭਸਮੈ ਢੇਰੀ ॥ ਬਿਨੁ ਨਾਵੈ ਕੈਸੀ ਪਤਿ ਤੇਰੀ ॥ ਬਾਧੇ ਮੁਕਤਿ ਨਾਹੀ ਜੁਗ ਚਾਰੇ ਜਮਕੰਕਰਿ ਕਾਲਿ ਪਰਾਤਾ ਹੇ ॥੯॥ ਜਮ ਦਰਿ ਬਾਧੇ ਮਿਲਹਿ ਸਜਾਈ ॥ ਤਿਸੁ ਅਪਰਾਧੀ ਗਤਿ ਨਹੀ ਕਾਈ ॥ ਕਰਣ ਪਲਾਵ ਕਰੇ ਬਿਲਲਾਵੈ ਜਿਉ ਕੁੰਡੀ ਮੀਨੁ ਪਰਾਤਾ ਹੇ ॥੧੦॥ ਸਾਕਤੁ ਫਾਸੀ ਪੜੈ ਇਕੇਲਾ ॥ ਜਮ ਵਸਿ ਕੀਆ ਅੰਧੁ ਦੁਹੇਲਾ ॥ ਰਾਮ ਨਾਮ ਬਿਨੁ ਮੁਕਤਿ ਨ ਸੂਝੈ ਆਜੁ ਕਾਲਿ ਪਚਿ ਜਾਤਾ ਹੇ ॥੧੧॥ ਸਤਿਗੁਰ ਬਾਝੁ ਨ ਬੇਲੀ ਕੋਈ ॥ ਐਥੈ ਓਥੈ ਰਾਖਾ ਪ੍ਰਭੁ ਸੋਈ ॥ ਰਾਮ ਨਾਮੁ ਦੇਵੈ ਕਰਿ ਕਿਰਪਾ ਇਉ ਸਲਲੈ ਸਲਲ ਮਿਲਾਤਾ ਹੇ ॥੧੨॥ ਭੂਲੇ ਸਿਖ ਗੁਰੂ ਸਮਝਾਏ ॥ ਉਝੜਿ ਜਾਦੇ ਮਾਰਗਿ ਪਾਏ ॥ ਤਿਸੁ ਗੁਰ ਸੇਵਿ ਸਦਾ ਦਿਨੁ ਰਾਤੀ ਦੁਖ ਭੰਜਨ ਸੰਗਿ ਸਖਾਤਾ ਹੇ ॥੧੩॥ ਗੁਰ ਕੀ ਭਗਤਿ ਕਰਹਿ ਕਿਆ ਪ੍ਰਾਣੀ ॥ ਬ੍ਰਹਮੈ ਇੰਦ੍ਰਿ ਮਹੇਸਿ ਨ ਜਾਣੀ ॥ ਸਤਿਗੁਰੁ ਅਲਖੁ ਕਹਹੁ ਕਿਉ ਲਖੀਐ ਜਿਸੁ ਬਖਸੇ ਤਿਸਹਿ ਪਛਾਤਾ ਹੇ ॥੧੪॥ ਅੰਤਰਿ ਪ੍ਰੇਮੁ ਪਰਾਪਤਿ ਦਰਸਨੁ ॥ ਗੁਰਬਾਣੀ ਸਿਉ ਪ੍ਰੀਤਿ ਸੁ ਪਰਸਨੁ ॥ ਅਹਿਨਿਸਿ ਨਿਰਮਲ ਜੋਤਿ ਸਬਾਈ ਘਟਿ ਦੀਪਕੁ ਗੁਰਮੁਖਿ ਜਾਤਾ ਹੇ ॥੧੫॥ ਭੋਜਨ ਗਿਆਨੁ ਮਹਾ ਰਸੁ ਮੀਠਾ ॥ ਜਿਨਿ ਚਾਖਿਆ ਤਿਨਿ ਦਰਸਨੁ ਡੀਠਾ ॥ ਦਰਸਨੁ ਦੇਖਿ ਮਿਲੇ ਬੈਰਾਗੀ ਮਨੁ ਮਨਸਾ ਮਾਰਿ ਸਮਾਤਾ ਹੇ ॥੧੬॥ ਸਤਿਗੁਰੁ ਸੇਵਹਿ ਸੇ ਪਰਧਾਨਾ ॥ ਤਿਨ ਘਟ ਘਟ ਅੰਤਰਿ ਬ੍ਰਹਮੁ ਪਛਾਨਾ ॥ ਨਾਨਕ ਹਰਿ ਜਸੁ ਹਰਿ ਜਨ ਕੀ ਸੰਗਤਿ ਦੀਜੈ ਜਿਨ ਸਤਿਗੁਰੁ ਹਰਿ ਪ੍ਰਭੁ ਜਾਤਾ ਹੇ ॥੧੭॥੫॥੧੧॥ {ਪੰਨਾ 1031-1032}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ਸਾਚੇ ਸਾਹਿਬ ਸਿਰਜਣਹਾਰੇ ॥ ਜਿਨਿ ਧਰ ਚਕ੍ਰ ਧਰੇ ਵੀਚਾਰੇ ॥ ਆਪੇ ਕਰਤਾ ਕਰਿ ਕਰਿ ਵੇਖੈ ਸਾਚਾ ਵੇਪਰਵਾਹਾ ਹੇ ॥੧॥ ਵੇਕੀ ਵੇਕੀ ਜੰਤ ਉਪਾਏ ॥ ਦੁਇ ਪੰਦੀ ਦੁਇ ਰਾਹ ਚਲਾਏ ॥ ਗੁਰ ਪੂਰੇ ਵਿਣੁ ਮੁਕਤਿ ਨ ਹੋਈ ਸਚੁ ਨਾਮੁ ਜਪਿ ਲਾਹਾ ਹੇ ॥੨॥ ਪੜਹਿ ਮਨਮੁਖ ਪਰੁ ਬਿਧਿ ਨਹੀ ਜਾਨਾ ॥ ਨਾਮੁ ਨ ਬੂਝਹਿ ਭਰਮਿ ਭੁਲਾਨਾ ॥ ਲੈ ਕੈ ਵਢੀ ਦੇਨਿ ਉਗਾਹੀ ਦੁਰਮਤਿ ਕਾ ਗਲਿ ਫਾਹਾ ਹੇ ॥੩॥ ਸਿਮ੍ਰਿਤਿ ਸਾਸਤ੍ਰ ਪੜਹਿ ਪੁਰਾਣਾ ॥ ਵਾਦੁ ਵਖਾਣਹਿ ਤਤੁ ਨ ਜਾਣਾ ॥ ਵਿਣੁ ਗੁਰ ਪੂਰੇ ਤਤੁ ਨ ਪਾਈਐ ਸਚ ਸੂਚੇ ਸਚੁ ਰਾਹਾ ਹੇ ॥੪॥ ਸਭ ਸਾਲਾਹੇ ਸੁਣਿ ਸੁਣਿ ਆਖੈ ॥ ਆਪੇ ਦਾਨਾ ਸਚੁ ਪਰਾਖੈ ॥ ਜਿਨ ਕਉ ਨਦਰਿ ਕਰੇ ਪ੍ਰਭੁ ਅਪਨੀ ਗੁਰਮੁਖਿ ਸਬਦੁ ਸਲਾਹਾ ਹੇ ॥੫॥ ਸੁਣਿ ਸੁਣਿ ਆਖੈ ਕੇਤੀ ਬਾਣੀ ॥ ਸੁਣਿ ਕਹੀਐ ਕੋ ਅੰਤੁ ਨ ਜਾਣੀ ॥ ਜਾ ਕਉ ਅਲਖੁ ਲਖਾਏ ਆਪੇ ਅਕਥ ਕਥਾ ਬੁਧਿ ਤਾਹਾ ਹੇ ॥੬॥ ਜਨਮੇ ਕਉ ਵਾਜਹਿ ਵਾਧਾਏ ॥ ਸੋਹਿਲੜੇ ਅਗਿਆਨੀ ਗਾਏ ॥ ਜੋ ਜਨਮੈ ਤਿਸੁ ਸਰਪਰ ਮਰਣਾ ਕਿਰਤੁ ਪਇਆ ਸਿਰਿ ਸਾਹਾ ਹੇ ॥੭॥ ਸੰਜੋਗੁ ਵਿਜੋਗੁ ਮੇਰੈ ਪ੍ਰਭਿ ਕੀਏ ॥ ਸ੍ਰਿਸਟਿ ਉਪਾਇ ਦੁਖਾ ਸੁਖ ਦੀਏ ॥ ਦੁਖ ਸੁਖ ਹੀ ਤੇ ਭਏ ਨਿਰਾਲੇ ਗੁਰਮੁਖਿ ਸੀਲੁ ਸਨਾਹਾ ਹੇ ॥੮॥ ਨੀਕੇ ਸਾਚੇ ਕੇ ਵਾਪਾਰੀ ॥ ਸਚੁ ਸਉਦਾ ਲੈ ਗੁਰ ਵੀਚਾਰੀ ॥ ਸਚਾ ਵਖਰੁ ਜਿਸੁ ਧਨੁ ਪਲੈ ਸਬਦਿ ਸਚੈ ਓਮਾਹਾ ਹੇ ॥੯॥ ਕਾਚੀ ਸਉਦੀ ਤੋਟਾ ਆਵੈ ॥ ਗੁਰਮੁਖਿ ਵਣਜੁ ਕਰੇ ਪ੍ਰਭ ਭਾਵੈ ॥ ਪੂੰਜੀ ਸਾਬਤੁ ਰਾਸਿ ਸਲਾਮਤਿ ਚੂਕਾ ਜਮ ਕਾ ਫਾਹਾ ਹੇ ॥੧੦॥ ਸਭੁ ਕੋ ਬੋਲੈ ਆਪਣ ਭਾਣੈ ॥ ਮਨਮੁਖੁ ਦੂਜੈ ਬੋਲਿ ਨ ਜਾਣੈ ॥ ਅੰਧੁਲੇ ਕੀ ਮਤਿ ਅੰਧਲੀ ਬੋਲੀ ਆਇ ਗਇਆ ਦੁਖੁ ਤਾਹਾ ਹੇ ॥੧੧॥ ਦੁਖ ਮਹਿ ਜਨਮੈ ਦੁਖ ਮਹਿ ਮਰਣਾ ॥ ਦੂਖੁ ਨ ਮਿਟੈ ਬਿਨੁ ਗੁਰ ਕੀ ਸਰਣਾ ॥ ਦੂਖੀ ਉਪਜੈ ਦੂਖੀ ਬਿਨਸੈ ਕਿਆ ਲੈ ਆਇਆ ਕਿਆ ਲੈ ਜਾਹਾ ਹੇ ॥੧੨॥ ਸਚੀ ਕਰਣੀ ਗੁਰ ਕੀ ਸਿਰਕਾਰਾ ॥ ਆਵਣੁ ਜਾਣੁ ਨਹੀ ਜਮ ਧਾਰਾ ॥ ਡਾਲ ਛੋਡਿ ਤਤੁ ਮੂਲੁ ਪਰਾਤਾ ਮਨਿ ਸਾਚਾ ਓਮਾਹਾ ਹੇ ॥੧੩॥ ਹਰਿ ਕੇ ਲੋਗ ਨਹੀ ਜਮੁ ਮਾਰੈ ॥ ਨਾ ਦੁਖੁ ਦੇਖਹਿ ਪੰਥਿ ਕਰਾਰੈ ॥ ਰਾਮ ਨਾਮੁ ਘਟ ਅੰਤਰਿ ਪੂਜਾ ਅਵਰੁ ਨ ਦੂਜਾ ਕਾਹਾ ਹੇ ॥੧੪॥ ਓੜੁ ਨ ਕਥਨੈ ਸਿਫਤਿ ਸਜਾਈ ॥ ਜਿਉ ਤੁਧੁ ਭਾਵਹਿ ਰਹਹਿ ਰਜਾਈ ॥ ਦਰਗਹ ਪੈਧੇ ਜਾਨਿ ਸੁਹੇਲੇ ਹੁਕਮਿ ਸਚੇ ਪਾਤਿਸਾਹਾ ਹੇ ॥੧੫॥ ਕਿਆ ਕਹੀਐ ਗੁਣ ਕਥਹਿ ਘਨੇਰੇ ॥ ਅੰਤੁ ਨ ਪਾਵਹਿ ਵਡੇ ਵਡੇਰੇ ॥ ਨਾਨਕ ਸਾਚੁ ਮਿਲੈ ਪਤਿ ਰਾਖਹੁ ਤੂ ਸਿਰਿ ਸਾਹਾ ਪਾਤਿਸਾਹਾ ਹੇ ॥੧੬॥੬॥੧੨॥ {ਪੰਨਾ 1032-1033}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ਦਖਣੀ ॥ ਕਾਇਆ ਨਗਰੁ ਨਗਰ ਗੜ ਅੰਦਰਿ ॥ ਸਾਚਾ ਵਾਸਾ ਪੁਰਿ ਗਗਨੰਦਰਿ ॥ ਅਸਥਿਰੁ ਥਾਨੁ ਸਦਾ ਨਿਰਮਾਇਲੁ ਆਪੇ ਆਪੁ ਉਪਾਇਦਾ ॥੧॥ ਅੰਦਰਿ ਕੋਟ ਛਜੇ ਹਟਨਾਲੇ ॥ ਆਪੇ ਲੇਵੈ ਵਸਤੁ ਸਮਾਲੇ ॥ ਬਜਰ ਕਪਾਟ ਜੜੇ ਜੜਿ ਜਾਣੈ ਗੁਰ ਸਬਦੀ ਖੋਲਾਇਦਾ ॥੨॥ ਭੀਤਰਿ ਕੋਟ ਗੁਫਾ ਘਰ ਜਾਈ ॥ ਨਉ ਘਰ ਥਾਪੇ ਹੁਕਮਿ ਰਜਾਈ ॥ ਦਸਵੈ ਪੁਰਖੁ ਅਲੇਖੁ ਅਪਾਰੀ ਆਪੇ ਅਲਖੁ ਲਖਾਇਦਾ ॥੩॥ ਪਉਣ ਪਾਣੀ ਅਗਨੀ ਇਕ ਵਾਸਾ ॥ ਆਪੇ ਕੀਤੋ ਖੇਲੁ ਤਮਾਸਾ ॥ ਬਲਦੀ ਜਲਿ ਨਿਵਰੈ ਕਿਰਪਾ ਤੇ ਆਪੇ ਜਲ ਨਿਧਿ ਪਾਇਦਾ ॥੪॥ ਧਰਤਿ ਉਪਾਇ ਧਰੀ ਧਰਮ ਸਾਲਾ ॥ ਉਤਪਤਿ ਪਰਲਉ ਆਪਿ ਨਿਰਾਲਾ ॥ ਪਵਣੈ ਖੇਲੁ ਕੀਆ ਸਭ ਥਾਈ ਕਲਾ ਖਿੰਚਿ ਢਾਹਾਇਦਾ ॥੫॥ ਭਾਰ ਅਠਾਰਹ ਮਾਲਣਿ ਤੇਰੀ ॥ ਚਉਰੁ ਢੁਲੈ ਪਵਣੈ ਲੈ ਫੇਰੀ ॥ ਚੰਦੁ ਸੂਰਜੁ ਦੁਇ ਦੀਪਕ ਰਾਖੇ ਸਸਿ ਘਰਿ ਸੂਰੁ ਸਮਾਇਦਾ ॥੬॥ ਪੰਖੀ ਪੰਚ ਉਡਰਿ ਨਹੀ ਧਾਵਹਿ ॥ ਸਫਲਿਓ ਬਿਰਖੁ ਅੰਮ੍ਰਿਤ ਫਲੁ ਪਾਵਹਿ ॥ ਗੁਰਮੁਖਿ ਸਹਜਿ ਰਵੈ ਗੁਣ ਗਾਵੈ ਹਰਿ ਰਸੁ ਚੋਗ ਚੁਗਾਇਦਾ ॥੭॥ ਝਿਲਮਿਲਿ ਝਿਲਕੈ ਚੰਦੁ ਨ ਤਾਰਾ ॥ ਸੂਰਜ ਕਿਰਣਿ ਨ ਬਿਜੁਲਿ ਗੈਣਾਰਾ ॥ ਅਕਥੀ ਕਥਉ ਚਿਹਨੁ ਨਹੀ ਕੋਈ ਪੂਰਿ ਰਹਿਆ ਮਨਿ ਭਾਇਦਾ ॥੮॥ ਪਸਰੀ ਕਿਰਣਿ ਜੋਤਿ ਉਜਿਆਲਾ ॥ ਕਰਿ ਕਰਿ ਦੇਖੈ ਆਪਿ ਦਇਆਲਾ ॥ ਅਨਹਦ ਰੁਣ ਝੁਣਕਾਰੁ ਸਦਾ ਧੁਨਿ ਨਿਰਭਉ ਕੈ ਘਰਿ ਵਾਇਦਾ ॥੯॥ ਅਨਹਦੁ ਵਾਜੈ ਭ੍ਰਮੁ ਭਉ ਭਾਜੈ ॥ ਸਗਲ ਬਿਆਪਿ ਰਹਿਆ ਪ੍ਰਭੁ ਛਾਜੈ ॥ ਸਭ ਤੇਰੀ ਤੂ ਗੁਰਮੁਖਿ ਜਾਤਾ ਦਰਿ ਸੋਹੈ ਗੁਣ ਗਾਇਦਾ ॥੧੦॥ ਆਦਿ ਨਿਰੰਜਨੁ ਨਿਰਮਲੁ ਸੋਈ ॥ ਅਵਰੁ ਨ ਜਾਣਾ ਦੂਜਾ ਕੋਈ ॥ ਏਕੰਕਾਰੁ ਵਸੈ ਮਨਿ ਭਾਵੈ ਹਉਮੈ ਗਰਬੁ ਗਵਾਇਦਾ ॥੧੧॥ ਅੰਮ੍ਰਿਤੁ ਪੀਆ ਸਤਿਗੁਰਿ ਦੀਆ ॥ ਅਵਰੁ ਨ ਜਾਣਾ ਦੂਆ ਤੀਆ ॥ ਏਕੋ ਏਕੁ ਸੁ ਅਪਰ ਪਰੰਪਰੁ ਪਰਖਿ ਖਜਾਨੈ ਪਾਇਦਾ ॥੧੨॥ ਗਿਆਨੁ ਧਿਆਨੁ ਸਚੁ ਗਹਿਰ ਗੰਭੀਰਾ ॥ ਕੋਇ ਨ ਜਾਣੈ ਤੇਰਾ ਚੀਰਾ ॥ ਜੇਤੀ ਹੈ ਤੇਤੀ ਤੁਧੁ ਜਾਚੈ ਕਰਮਿ ਮਿਲੈ ਸੋ ਪਾਇਦਾ ॥੧੩॥ ਕਰਮੁ ਧਰਮੁ ਸਚੁ ਹਾਥਿ ਤੁਮਾਰੈ ॥ ਵੇਪਰਵਾਹ ਅਖੁਟ ਭੰਡਾਰੈ ॥ ਤੂ ਦਇਆਲੁ ਕਿਰਪਾਲੁ ਸਦਾ ਪ੍ਰਭੁ ਆਪੇ ਮੇਲਿ ਮਿਲਾਇਦਾ ॥੧੪॥ ਆਪੇ ਦੇਖਿ ਦਿਖਾਵੈ ਆਪੇ ॥ ਆਪੇ ਥਾਪਿ ਉਥਾਪੇ ਆਪੇ ॥ ਆਪੇ ਜੋੜਿ ਵਿਛੋੜੇ ਕਰਤਾ ਆਪੇ ਮਾਰਿ ਜੀਵਾਇਦਾ ॥੧੫॥ ਜੇਤੀ ਹੈ ਤੇਤੀ ਤੁਧੁ ਅੰਦਰਿ ॥ ਦੇਖਹਿ ਆਪਿ ਬੈਸਿ ਬਿਜ ਮੰਦਰਿ ॥ ਨਾਨਕੁ ਸਾਚੁ ਕਹੈ ਬੇਨੰਤੀ ਹਰਿ ਦਰਸਨਿ ਸੁਖੁ ਪਾਇਦਾ ॥੧੬॥੧॥੧੩॥ {ਪੰਨਾ 1033-1034}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«Ек Оанкар», тот единый Оан, который есть непрерывная, вездесущая Реальность.</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ਦਰਸਨੁ ਪਾਵਾ ਜੇ ਤੁਧੁ ਭਾਵਾ ॥ ਭਾਇ ਭਗਤਿ ਸਾਚੇ ਗੁਣ ਗਾਵਾ ॥ ਤੁਧੁ ਭਾਣੇ ਤੂ ਭਾਵਹਿ ਕਰਤੇ ਆਪੇ ਰਸਨ ਰਸਾਇਦਾ ॥੧॥ ਸੋਹਨਿ ਭਗਤ ਪ੍ਰਭੂ ਦਰਬਾਰੇ ॥ ਮੁਕਤੁ ਭਏ ਹਰਿ ਦਾਸ ਤੁਮਾਰੇ ॥ ਆਪੁ ਗਵਾਇ ਤੇਰੈ ਰੰਗਿ ਰਾਤੇ ਅਨਦਿਨੁ ਨਾਮੁ ਧਿਆਇਦਾ ॥੨॥ ਈਸਰੁ ਬ੍ਰਹਮਾ ਦੇਵੀ ਦੇਵਾ ॥ ਇੰਦ੍ਰ ਤਪੇ ਮੁਨਿ ਤੇਰੀ ਸੇਵਾ ॥ ਜਤੀ ਸਤੀ ਕੇਤੇ ਬਨਵਾਸੀ ਅੰਤੁ ਨ ਕੋਈ ਪਾਇਦਾ ॥੩॥ ਵਿਣੁ ਜਾਣਾਏ ਕੋਇ ਨ ਜਾਣੈ ॥ ਜੋ ਕਿਛੁ ਕਰੇ ਸੁ ਆਪਣ ਭਾਣੈ ॥ ਲਖ ਚਉਰਾਸੀਹ ਜੀਅ ਉਪਾਏ ਭਾਣੈ ਸਾਹ ਲਵਾਇਦਾ ॥੪॥ ਜੋ ਤਿਸੁ ਭਾਵੈ ਸੋ ਨਿਹਚਉ ਹੋਵੈ ॥ ਮਨਮੁਖੁ ਆਪੁ ਗਣਾਏ ਰੋਵੈ ॥ ਨਾਵਹੁ ਭੁਲਾ ਠਉਰ ਨ ਪਾਏ ਆਇ ਜਾਇ ਦੁਖੁ ਪਾਇਦਾ ॥੫॥ ਨਿਰਮਲ ਕਾਇਆ ਊਜਲ ਹੰਸਾ ॥ ਤਿਸੁ ਵਿਚਿ ਨਾਮੁ ਨਿਰੰਜਨ ਅੰਸਾ ॥ ਸਗਲੇ ਦੂਖ ਅੰਮ੍ਰਿਤੁ ਕਰਿ ਪੀਵੈ ਬਾਹੁੜਿ ਦੂਖੁ ਨ ਪਾਇਦਾ ॥੬॥ ਬਹੁ ਸਾਦਹੁ ਦੂਖੁ ਪਰਾਪਤਿ ਹੋਵੈ ॥ ਭੋਗਹੁ ਰੋਗ ਸੁ ਅੰਤਿ ਵਿਗੋਵੈ ॥ ਹਰਖਹੁ ਸੋਗੁ ਨ ਮਿਟਈ ਕਬਹੂ ਵਿਣੁ ਭਾਣੇ ਭਰਮਾਇਦਾ ॥੭॥ ਗਿਆਨ ਵਿਹੂਣੀ ਭਵੈ ਸਬਾਈ ॥ ਸਾਚਾ ਰਵਿ ਰਹਿਆ ਲਿਵ ਲਾਈ ॥ ਨਿਰਭਉ ਸਬਦੁ ਗੁਰੂ ਸਚੁ ਜਾਤਾ ਜੋਤੀ ਜੋਤਿ ਮਿਲਾਇਦਾ ॥੮॥ ਅਟਲੁ ਅਡੋਲੁ ਅਤੋਲੁ ਮੁਰਾਰੇ ॥ ਖਿਨ ਮਹਿ ਢਾਹੇ ਫੇਰਿ ਉਸਾਰੇ ॥ ਰੂਪੁ ਨ ਰੇਖਿਆ ਮਿਤਿ ਨਹੀ ਕੀਮਤਿ ਸਬਦਿ ਭੇਦਿ ਪਤੀਆਇਦਾ ॥੯॥ ਹਮ ਦਾਸਨ ਕੇ ਦਾਸ ਪਿਆਰੇ ॥ ਸਾਧਿਕ ਸਾਚ ਭਲੇ ਵੀਚਾਰੇ ॥ ਮੰਨੇ ਨਾਉ ਸੋਈ ਜਿਣਿ ਜਾਸੀ ਆਪੇ ਸਾਚੁ ਦ੍ਰਿੜਾਇਦਾ ॥੧੦॥ ਪਲੈ ਸਾਚੁ ਸਚੇ ਸਚਿਆਰਾ ॥ ਸਾਚੇ ਭਾਵੈ ਸਬਦੁ ਪਿਆਰਾ ॥ ਤ੍ਰਿਭਵਣਿ ਸਾਚੁ ਕਲਾ ਧਰਿ ਥਾਪੀ ਸਾਚੇ ਹੀ ਪਤੀਆਇਦਾ ॥੧੧॥ ਵਡਾ ਵਡਾ ਆਖੈ ਸਭੁ ਕੋਈ ॥ ਗੁਰ ਬਿਨੁ ਸੋਝੀ ਕਿਨੈ ਨ ਹੋਈ ॥ ਸਾਚਿ ਮਿਲੈ ਸੋ ਸਾਚੇ ਭਾਏ ਨਾ ਵੀਛੁੜਿ ਦੁਖੁ ਪਾਇਦਾ ॥੧੨॥ ਧੁਰਹੁ ਵਿਛੁੰਨੇ ਧਾਹੀ ਰੁੰਨੇ ॥ ਮਰਿ ਮਰਿ ਜਨਮਹਿ ਮੁਹਲਤਿ ਪੁੰਨੇ ॥ ਜਿਸੁ ਬਖਸੇ ਤਿਸੁ ਦੇ ਵਡਿਆਈ ਮੇਲਿ ਨ ਪਛੋਤਾਇਦਾ ॥੧੩॥ ਆਪੇ ਕਰਤਾ ਆਪੇ ਭੁਗਤਾ ॥ ਆਪੇ ਤ੍ਰਿਪਤਾ ਆਪੇ ਮੁਕਤਾ ॥ ਆਪੇ ਮੁਕਤਿ ਦਾਨੁ ਮੁਕਤੀਸਰੁ ਮਮਤਾ ਮੋਹੁ ਚੁਕਾਇਦਾ ॥੧੪॥ ਦਾਨਾ ਕੈ ਸਿਰਿ ਦਾਨੁ ਵੀਚਾਰਾ ॥ ਕਰਣ ਕਾਰਣ ਸਮਰਥੁ ਅਪਾਰਾ ॥ ਕਰਿ ਕਰਿ ਵੇਖੈ ਕੀਤਾ ਅਪਣਾ ਕਰਣੀ ਕਾਰ ਕਰਾਇਦਾ ॥੧੫॥ ਸੇ ਗੁਣ ਗਾਵਹਿ ਸਾਚੇ ਭਾਵਹਿ ॥ ਤੁਝ ਤੇ ਉਪਜਹਿ ਤੁਝ ਮਾਹਿ ਸਮਾਵਹਿ ॥ ਨਾਨਕੁ ਸਾਚੁ ਕਹੈ ਬੇਨੰਤੀ ਮਿਲਿ ਸਾਚੇ ਸੁਖੁ ਪਾਇਦਾ ॥੧੬॥੨॥੧੪॥ {ਪੰਨਾ 1034}</w:t>
      </w:r>
    </w:p>
    <w:p>
      <w:pPr>
        <w:spacing w:before="0" w:after="0"/>
      </w:pPr>
      <w:r>
        <w:rPr>
          <w:b w:val="0"/>
          <w:i w:val="0"/>
          <w:color w:val="800080"/>
          <w:sz w:val="22"/>
        </w:rPr>
        <w:t>Пад-артх: Ишвар, Шива.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ਅਰਬਦ ਨਰਬਦ ਧੁੰਧੂਕਾਰਾ ॥ ਧਰਣਿ ਨ ਗਗਨਾ ਹੁਕਮੁ ਅਪਾਰਾ ॥ ਨਾ ਦਿਨੁ ਰੈਨਿ ਨ ਚੰਦੁ ਨ ਸੂਰਜੁ ਸੁੰਨ ਸਮਾਧਿ ਲਗਾਇਦਾ ॥੧॥ ਖਾਣੀ ਨ ਬਾਣੀ ਪਉਣ ਨ ਪਾਣੀ ॥ ਓਪਤਿ ਖਪਤਿ ਨ ਆਵਣ ਜਾਣੀ ॥ ਖੰਡ ਪਤਾਲ ਸਪਤ ਨਹੀ ਸਾਗਰ ਨਦੀ ਨ ਨੀਰੁ ਵਹਾਇਦਾ ॥੨॥ ਨਾ ਤਦਿ ਸੁਰਗੁ ਮਛੁ ਪਇਆਲਾ ॥ ਦੋਜਕੁ ਭਿਸਤੁ ਨਹੀ ਖੈ ਕਾਲਾ ॥ ਨਰਕੁ ਸੁਰਗੁ ਨਹੀ ਜੰਮਣੁ ਮਰਣਾ ਨਾ ਕੋ ਆਇ ਨ ਜਾਇਦਾ ॥੩॥ ਬ੍ਰਹਮਾ ਬਿਸਨੁ ਮਹੇਸੁ ਨ ਕੋਈ ॥ ਅਵਰੁ ਨ ਦੀਸੈ ਏਕੋ ਸੋਈ ॥ ਨਾਰਿ ਪੁਰਖੁ ਨਹੀ ਜਾਤਿ ਨ ਜਨਮਾ ਨਾ ਕੋ ਦੁਖੁ ਸੁਖੁ ਪਾਇਦਾ ॥੪॥ ਨਾ ਤਦਿ ਜਤੀ ਸਤੀ ਬਨਵਾਸੀ ॥ ਨਾ ਤਦਿ ਸਿਧ ਸਾਧਿਕ ਸੁਖਵਾਸੀ ॥ ਜੋਗੀ ਜੰਗਮ ਭੇਖੁ ਨ ਕੋਈ ਨਾ ਕੋ ਨਾਥੁ ਕਹਾਇਦਾ ॥੫॥ ਜਪ ਤਪ ਸੰਜਮ ਨਾ ਬ੍ਰਤ ਪੂਜਾ ॥ ਨਾ ਕੋ ਆਖਿ ਵਖਾਣੈ ਦੂਜਾ ॥ ਆਪੇ ਆਪਿ ਉਪਾਇ ਵਿਗਸੈ ਆਪੇ ਕੀਮਤਿ ਪਾਇਦਾ ॥੬॥ ਨਾ ਸੁਚਿ ਸੰਜਮੁ ਤੁਲਸੀ ਮਾਲਾ ॥ ਗੋਪੀ ਕਾਨੁ ਨ ਗਊ ਗੋੁਆਲਾ ॥ ਤੰਤੁ ਮੰਤੁ ਪਾਖੰਡੁ ਨ ਕੋਈ ਨਾ ਕੋ ਵੰਸੁ ਵਜਾਇਦਾ ॥੭॥ ਕਰਮ ਧਰਮ ਨਹੀ ਮਾਇਆ ਮਾਖੀ ॥ ਜਾਤਿ ਜਨਮੁ ਨਹੀ ਦੀਸੈ ਆਖੀ ॥ ਮਮਤਾ ਜਾਲੁ ਕਾਲੁ ਨਹੀ ਮਾਥੈ ਨਾ ਕੋ ਕਿਸੈ ਧਿਆਇਦਾ ॥੮॥ ਨਿੰਦੁ ਬਿੰਦੁ ਨਹੀ ਜੀਉ ਨ ਜਿੰਦੋ ॥ ਨਾ ਤਦਿ ਗੋਰਖੁ ਨਾ ਮਾਛਿੰਦੋ ॥ ਨਾ ਤਦਿ ਗਿਆਨੁ ਧਿਆਨੁ ਕੁਲ ਓਪਤਿ ਨਾ ਕੋ ਗਣਤ ਗਣਾਇਦਾ ॥੯॥ ਵਰਨ ਭੇਖ ਨਹੀ ਬ੍ਰਹਮਣ ਖਤ੍ਰੀ ॥ ਦੇਉ ਨ ਦੇਹੁਰਾ ਗਊ ਗਾਇਤ੍ਰੀ ॥ ਹੋਮ ਜਗ ਨਹੀ ਤੀਰਥਿ ਨਾਵਣੁ ਨਾ ਕੋ ਪੂਜਾ ਲਾਇਦਾ ॥੧੦॥ ਨਾ ਕੋ ਮੁਲਾ ਨਾ ਕੋ ਕਾਜੀ ॥ ਨਾ ਕੋ ਸੇਖੁ ਮਸਾਇਕੁ ਹਾਜੀ ॥ ਰਈਅਤਿ ਰਾਉ ਨ ਹਉਮੈ ਦੁਨੀਆ ਨਾ ਕੋ ਕਹਣੁ ਕਹਾਇਦਾ ॥੧੧॥ ਭਾਉ ਨ ਭਗਤੀ ਨਾ ਸਿਵ ਸਕਤੀ ॥ ਸਾਜਨੁ ਮੀਤੁ ਬਿੰਦੁ ਨਹੀ ਰਕਤੀ ॥ ਆਪੇ ਸਾਹੁ ਆਪੇ ਵਣਜਾਰਾ ਸਾਚੇ ਏਹੋ ਭਾਇਦਾ ॥੧੨॥ ਬੇਦ ਕਤੇਬ ਨ ਸਿੰਮ੍ਰਿਤਿ ਸਾਸਤ ॥ ਪਾਠ ਪੁਰਾਣ ਉਦੈ ਨਹੀ ਆਸਤ ॥ ਕਹਤਾ ਬਕਤਾ ਆਪਿ ਅਗੋਚਰੁ ਆਪੇ ਅਲਖੁ ਲਖਾਇਦਾ ॥੧੩॥ ਜਾ ਤਿਸੁ ਭਾਣਾ ਤਾ ਜਗਤੁ ਉਪਾਇਆ ॥ ਬਾਝੁ ਕਲਾ ਆਡਾਣੁ ਰਹਾਇਆ ॥ ਬ੍ਰਹਮਾ ਬਿਸਨੁ ਮਹੇਸੁ ਉਪਾਏ ਮਾਇਆ ਮੋਹੁ ਵਧਾਇਦਾ ॥੧੪॥ ਵਿਰਲੇ ਕਉ ਗੁਰਿ ਸਬਦੁ ਸੁਣਾਇਆ ॥ ਕਰਿ ਕਰਿ ਦੇਖੈ ਹੁਕਮੁ ਸਬਾਇਆ ॥ ਖੰਡ ਬ੍ਰਹਮੰਡ ਪਾਤਾਲ ਅਰੰਭੇ ਗੁਪਤਹੁ ਪਰਗਟੀ ਆਇਦਾ ॥੧੫॥ ਤਾ ਕਾ ਅੰਤੁ ਨ ਜਾਣੈ ਕੋਈ ॥ ਪੂਰੇ ਗੁਰ ਤੇ ਸੋਝੀ ਹੋਈ ॥ ਨਾਨਕ ਸਾਚਿ ਰਤੇ ਬਿਸਮਾਦੀ ਬਿਸਮ ਭਏ ਗੁਣ ਗਾਇਦਾ ॥੧੬॥੩॥੧੫॥ {ਪੰਨਾ 1035-1036}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ਆਪੇ ਆਪੁ ਉਪਾਇ ਨਿਰਾਲਾ ॥ ਸਾਚਾ ਥਾਨੁ ਕੀਓ ਦਇਆਲਾ ॥ ਪਉਣ ਪਾਣੀ ਅਗਨੀ ਕਾ ਬੰਧਨੁ ਕਾਇਆ ਕੋਟੁ ਰਚਾਇਦਾ ॥੧॥ ਨਉ ਘਰ ਥਾਪੇ ਥਾਪਣਹਾਰੈ ॥ ਦਸਵੈ ਵਾਸਾ ਅਲਖ ਅਪਾਰੈ ॥ ਸਾਇਰ ਸਪਤ ਭਰੇ ਜਲਿ ਨਿਰਮਲਿ ਗੁਰਮੁਖਿ ਮੈਲੁ ਨ ਲਾਇਦਾ ॥੨॥ ਰਵਿ ਸਸਿ ਦੀਪਕ ਜੋਤਿ ਸਬਾਈ ॥ ਆਪੇ ਕਰਿ ਵੇਖੈ ਵਡਿਆਈ ॥ ਜੋਤਿ ਸਰੂਪ ਸਦਾ ਸੁਖਦਾਤਾ ਸਚੇ ਸੋਭਾ ਪਾਇਦਾ ॥੩॥ ਗੜ ਮਹਿ ਹਾਟ ਪਟਣ ਵਾਪਾਰਾ ॥ ਪੂਰੈ ਤੋਲਿ ਤੋਲੈ ਵਣਜਾਰਾ ॥ ਆਪੇ ਰਤਨੁ ਵਿਸਾਹੇ ਲੇਵੈ ਆਪੇ ਕੀਮਤਿ ਪਾਇਦਾ ॥੪॥ ਕੀਮਤਿ ਪਾਈ ਪਾਵਣਹਾਰੈ ॥ ਵੇਪਰਵਾਹ ਪੂਰੇ ਭੰਡਾਰੈ ॥ ਸਰਬ ਕਲਾ ਲੇ ਆਪੇ ਰਹਿਆ ਗੁਰਮੁਖਿ ਕਿਸੈ ਬੁਝਾਇਦਾ ॥੫॥ ਨਦਰਿ ਕਰੇ ਪੂਰਾ ਗੁਰੁ ਭੇਟੈ ॥ ਜਮ ਜੰਦਾਰੁ ਨ ਮਾਰੈ ਫੇਟੈ ॥ ਜਿਉ ਜਲ ਅੰਤਰਿ ਕਮਲੁ ਬਿਗਾਸੀ ਆਪੇ ਬਿਗਸਿ ਧਿਆਇਦਾ ॥੬॥ ਆਪੇ ਵਰਖੈ ਅੰਮ੍ਰਿਤ ਧਾਰਾ ॥ ਰਤਨ ਜਵੇਹਰ ਲਾਲ ਅਪਾਰਾ ॥ ਸਤਿਗੁਰੁ ਮਿਲੈ ਤ ਪੂਰਾ ਪਾਈਐ ਪ੍ਰੇਮ ਪਦਾਰਥੁ ਪਾਇਦਾ ॥੭॥ ਪ੍ਰੇਮ ਪਦਾਰਥੁ ਲਹੈ ਅਮੋਲੋ ॥ ਕਬ ਹੀ ਨ ਘਾਟਸਿ ਪੂਰਾ ਤੋਲੋ ॥ ਸਚੇ ਕਾ ਵਾਪਾਰੀ ਹੋਵੈ ਸਚੋ ਸਉਦਾ ਪਾਇਦਾ ॥੮॥ ਸਚਾ ਸਉਦਾ ਵਿਰਲਾ ਕੋ ਪਾਏ ॥ ਪੂਰਾ ਸਤਿਗੁਰੁ ਮਿਲੈ ਮਿਲਾਏ ॥ ਗੁਰਮੁਖਿ ਹੋਇ ਸੁ ਹੁਕਮੁ ਪਛਾਣੈ ਮਾਨੈ ਹੁਕਮੁ ਸਮਾਇਦਾ ॥੯॥ ਹੁਕਮੇ ਆਇਆ ਹੁਕਮਿ ਸਮਾਇਆ ॥ ਹੁਕਮੇ ਦੀਸੈ ਜਗਤੁ ਉਪਾਇਆ ॥ ਹੁਕਮੇ ਸੁਰਗੁ ਮਛੁ ਪਇਆਲਾ ਹੁਕਮੇ ਕਲਾ ਰਹਾਇਦਾ ॥੧੦॥ ਹੁਕਮੇ ਧਰਤੀ ਧਉਲ ਸਿਰਿ ਭਾਰੰ ॥ ਹੁਕਮੇ ਪਉਣ ਪਾਣੀ ਗੈਣਾਰੰ ॥ ਹੁਕਮੇ ਸਿਵ ਸਕਤੀ ਘਰਿ ਵਾਸਾ ਹੁਕਮੇ ਖੇਲ ਖੇਲਾਇਦਾ ॥੧੧॥ ਹੁਕਮੇ ਆਡਾਣੇ ਆਗਾਸੀ ॥ ਹੁਕਮੇ ਜਲ ਥਲ ਤ੍ਰਿਭਵਣ ਵਾਸੀ ॥ ਹੁਕਮੇ ਸਾਸ ਗਿਰਾਸ ਸਦਾ ਫੁਨਿ ਹੁਕਮੇ ਦੇਖਿ ਦਿਖਾਇਦਾ ॥੧੨॥ ਹੁਕਮਿ ਉਪਾਏ ਦਸ ਅਉਤਾਰਾ ॥ ਦੇਵ ਦਾਨਵ ਅਗਣਤ ਅਪਾਰਾ ॥ ਮਾਨੈ ਹੁਕਮੁ ਸੁ ਦਰਗਹ ਪੈਝੈ ਸਾਚਿ ਮਿਲਾਇ ਸਮਾਇਦਾ ॥੧੩॥ ਹੁਕਮੇ ਜੁਗ ਛਤੀਹ ਗੁਦਾਰੇ ॥ ਹੁਕਮੇ ਸਿਧ ਸਾਧਿਕ ਵੀਚਾਰੇ ॥ ਆਪਿ ਨਾਥੁ ਨਥੀ ਸਭ ਜਾ ਕੀ ਬਖਸੇ ਮੁਕਤਿ ਕਰਾਇਦਾ ॥੧੪॥ ਕਾਇਆ ਕੋਟੁ ਗੜੈ ਮਹਿ ਰਾਜਾ ॥ ਨੇਬ ਖਵਾਸ ਭਲਾ ਦਰਵਾਜਾ ॥ ਮਿਥਿਆ ਲੋਭੁ ਨਾਹੀ ਘਰਿ ਵਾਸਾ ਲਬਿ ਪਾਪਿ ਪਛੁਤਾਇਦਾ ॥੧੫॥ ਸਤੁ ਸੰਤੋਖੁ ਨਗਰ ਮਹਿ ਕਾਰੀ ॥ ਜਤੁ ਸਤੁ ਸੰਜਮੁ ਸਰਣਿ ਮੁਰਾਰੀ ॥ ਨਾਨਕ ਸਹਜਿ ਮਿਲੈ ਜਗਜੀਵਨੁ ਗੁਰ ਸਬਦੀ ਪਤਿ ਪਾਇਦਾ ॥੧੬॥੪॥੧੬॥ {ਪੰਨਾ 1036-1037}</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ਸੁੰਨ ਕਲਾ ਅਪਰੰਪਰਿ ਧਾਰੀ ॥ ਆਪਿ ਨਿਰਾਲਮੁ ਅਪਰ ਅਪਾਰੀ ॥ ਆਪੇ ਕੁਦਰਤਿ ਕਰਿ ਕਰਿ ਦੇਖੈ ਸੁੰਨਹੁ ਸੁੰਨੁ ਉਪਾਇਦਾ ॥੧॥ ਪਉਣੁ ਪਾਣੀ ਸੁੰਨੈ ਤੇ ਸਾਜੇ ॥ ਸ੍ਰਿਸਟਿ ਉਪਾਇ ਕਾਇਆ ਗੜ ਰਾਜੇ ॥ ਅਗਨਿ ਪਾਣੀ ਜੀਉ ਜੋਤਿ ਤੁਮਾਰੀ ਸੁੰਨੇ ਕਲਾ ਰਹਾਇਦਾ ॥੨॥ ਸੁੰਨਹੁ ਬ੍ਰਹਮਾ ਬਿਸਨੁ ਮਹੇਸੁ ਉਪਾਏ ॥ ਸੁੰਨੇ ਵਰਤੇ ਜੁਗ ਸਬਾਏ ॥ ਇਸੁ ਪਦ ਵੀਚਾਰੇ ਸੋ ਜਨੁ ਪੂਰਾ ਤਿਸੁ ਮਿਲੀਐ ਭਰਮੁ ਚੁਕਾਇਦਾ ॥੩॥ ਸੁੰਨਹੁ ਸਪਤ ਸਰੋਵਰ ਥਾਪੇ ॥ ਜਿਨਿ ਸਾਜੇ ਵੀਚਾਰੇ ਆਪੇ ॥ ਤਿਤੁ ਸਤ ਸਰਿ ਮਨੂਆ ਗੁਰਮੁਖਿ ਨਾਵੈ ਫਿਰਿ ਬਾਹੁੜਿ ਜੋਨਿ ਨ ਪਾਇਦਾ ॥੪॥ ਸੁੰਨਹੁ ਚੰਦੁ ਸੂਰਜੁ ਗੈਣਾਰੇ ॥ ਤਿਸ ਕੀ ਜੋਤਿ ਤ੍ਰਿਭਵਣ ਸਾਰੇ ॥ ਸੁੰਨੇ ਅਲਖ ਅਪਾਰ ਨਿਰਾਲਮੁ ਸੁੰਨੇ ਤਾੜੀ ਲਾਇਦਾ ॥੫॥ ਸੁੰਨਹੁ ਧਰਤਿ ਅਕਾਸੁ ਉਪਾਏ ॥ ਬਿਨੁ ਥੰਮਾ ਰਾਖੇ ਸਚੁ ਕਲ ਪਾਏ ॥ ਤ੍ਰਿਭਵਣ ਸਾਜਿ ਮੇਖੁਲੀ ਮਾਇਆ ਆਪਿ ਉਪਾਇ ਖਪਾਇਦਾ ॥੬॥ ਸੁੰਨਹੁ ਖਾਣੀ ਸੁੰਨਹੁ ਬਾਣੀ ॥ ਸੁੰਨਹੁ ਉਪਜੀ ਸੁੰਨਿ ਸਮਾਣੀ ॥ ਉਤਭੁਜੁ ਚਲਤੁ ਕੀਆ ਸਿਰਿ ਕਰਤੈ ਬਿਸਮਾਦੁ ਸਬਦਿ ਦੇਖਾਇਦਾ ॥੭॥ ਸੁੰਨਹੁ ਰਾਤਿ ਦਿਨਸੁ ਦੁਇ ਕੀਏ ॥ ਓਪਤਿ ਖਪਤਿ ਸੁਖਾ ਦੁਖ ਦੀਏ ॥ ਸੁਖ ਦੁਖ ਹੀ ਤੇ ਅਮਰੁ ਅਤੀਤਾ ਗੁਰਮੁਖਿ ਨਿਜ ਘਰੁ ਪਾਇਦਾ ॥੮॥ ਸਾਮ ਵੇਦੁ ਰਿਗੁ ਜੁਜਰੁ ਅਥਰਬਣੁ ॥ ਬ੍ਰਹਮੇ ਮੁਖਿ ਮਾਇਆ ਹੈ ਤ੍ਰੈ ਗੁਣ ॥ ਤਾ ਕੀ ਕੀਮਤਿ ਕਹਿ ਨ ਸਕੈ ਕੋ ਤਿਉ ਬੋਲੇ ਜਿਉ ਬੋਲਾਇਦਾ ॥੯॥ ਸੁੰਨਹੁ ਸਪਤ ਪਾਤਾਲ ਉਪਾਏ ॥ ਸੁੰਨਹੁ ਭਵਣ ਰਖੇ ਲਿਵ ਲਾਏ ॥ ਆਪੇ ਕਾਰਣੁ ਕੀਆ ਅਪਰੰਪਰਿ ਸਭੁ ਤੇਰੋ ਕੀਆ ਕਮਾਇਦਾ ॥੧੦॥ ਰਜ ਤਮ ਸਤ ਕਲ ਤੇਰੀ ਛਾਇਆ ॥ ਜਨਮ ਮਰਣ ਹਉਮੈ ਦੁਖੁ ਪਾਇਆ ॥ ਜਿਸ ਨੋ ਕ੍ਰਿਪਾ ਕਰੇ ਹਰਿ ਗੁਰਮੁਖਿ ਗੁਣਿ ਚਉਥੈ ਮੁਕਤਿ ਕਰਾਇਦਾ ॥੧੧॥ ਸੁੰਨਹੁ ਉਪਜੇ ਦਸ ਅਵਤਾਰਾ ॥ ਸ੍ਰਿਸਟਿ ਉਪਾਇ ਕੀਆ ਪਾਸਾਰਾ ॥ ਦੇਵ ਦਾਨਵ ਗਣ ਗੰਧਰਬ ਸਾਜੇ ਸਭਿ ਲਿਖਿਆ ਕਰਮ ਕਮਾਇਦਾ ॥੧੨॥ ਗੁਰਮੁਖਿ ਸਮਝੈ ਰੋਗੁ ਨ ਹੋਈ ॥ ਇਹ ਗੁਰ ਕੀ ਪਉੜੀ ਜਾਣੈ ਜਨੁ ਕੋਈ ॥ ਜੁਗਹ ਜੁਗੰਤਰਿ ਮੁਕਤਿ ਪਰਾਇਣ ਸੋ ਮੁਕਤਿ ਭਇਆ ਪਤਿ ਪਾਇਦਾ ॥੧੩॥ ਪੰਚ ਤਤੁ ਸੁੰਨਹੁ ਪਰਗਾਸਾ ॥ ਦੇਹ ਸੰਜੋਗੀ ਕਰਮ ਅਭਿਆਸਾ ॥ ਬੁਰਾ ਭਲਾ ਦੁਇ ਮਸਤਕਿ ਲੀਖੇ ਪਾਪੁ ਪੁੰਨੁ ਬੀਜਾਇਦਾ ॥੧੪॥ ਊਤਮ ਸਤਿਗੁਰ ਪੁਰਖ ਨਿਰਾਲੇ ॥ ਸਬਦਿ ਰਤੇ ਹਰਿ ਰਸਿ ਮਤਵਾਲੇ ॥ ਰਿਧਿ ਬੁਧਿ ਸਿਧਿ ਗਿਆਨੁ ਗੁਰੂ ਤੇ ਪਾਈਐ ਪੂਰੈ ਭਾਗਿ ਮਿਲਾਇਦਾ ॥੧੫॥ ਇਸੁ ਮਨ ਮਾਇਆ ਕਉ ਨੇਹੁ ਘਨੇਰਾ ॥ ਕੋਈ ਬੂਝਹੁ ਗਿਆਨੀ ਕਰਹੁ ਨਿਬੇਰਾ ॥ ਆਸਾ ਮਨਸਾ ਹਉਮੈ ਸਹਸਾ ਨਰੁ ਲੋਭੀ ਕੂੜੁ ਕਮਾਇਦਾ ॥੧੬॥ ਸਤਿਗੁਰ ਤੇ ਪਾਏ ਵੀਚਾਰਾ ॥ ਸੁੰਨ ਸਮਾਧਿ ਸਚੇ ਘਰ ਬਾਰਾ ॥ ਨਾਨਕ ਨਿਰਮਲ ਨਾਦੁ ਸਬਦ ਧੁਨਿ ਸਚੁ ਰਾਮੈ ਨਾਮਿ ਸਮਾਇਦਾ ॥੧੭॥੫॥੧੭॥ {ਪੰਨਾ 1037-1038}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ਜਹ ਦੇਖਾ ਤਹ ਦੀਨ ਦਇਆਲਾ ॥ ਆਇ ਨ ਜਾਈ ਪ੍ਰਭੁ ਕਿਰਪਾਲਾ ॥ ਜੀਆ ਅੰਦਰਿ ਜੁਗਤਿ ਸਮਾਈ ਰਹਿਓ ਨਿਰਾਲਮੁ ਰਾਇਆ ॥੧॥ ਜਗੁ ਤਿਸ ਕੀ ਛਾਇਆ ਜਿਸੁ ਬਾਪੁ ਨ ਮਾਇਆ ॥ ਨਾ ਤਿਸੁ ਭੈਣ ਨ ਭਰਾਉ ਕਮਾਇਆ ॥ ਨਾ ਤਿਸੁ ਓਪਤਿ ਖਪਤਿ ਕੁਲ ਜਾਤੀ ਓਹੁ ਅਜਰਾਵਰੁ ਮਨਿ ਭਾਇਆ ॥੨॥ ਤੂ ਅਕਾਲ ਪੁਰਖੁ ਨਾਹੀ ਸਿਰਿ ਕਾਲਾ ॥ ਤੂ ਪੁਰਖੁ ਅਲੇਖ ਅਗੰਮ ਨਿਰਾਲਾ ॥ ਸਤ ਸੰਤੋਖਿ ਸਬਦਿ ਅਤਿ ਸੀਤਲੁ ਸਹਜ ਭਾਇ ਲਿਵ ਲਾਇਆ ॥੩॥ ਤ੍ਰੈ ਵਰਤਾਇ ਚਉਥੈ ਘਰਿ ਵਾਸਾ ॥ ਕਾਲ ਬਿਕਾਲ ਕੀਏ ਇਕ ਗ੍ਰਾਸਾ ॥ ਨਿਰਮਲ ਜੋਤਿ ਸਰਬ ਜਗਜੀਵਨੁ ਗੁਰਿ ਅਨਹਦ ਸਬਦਿ ਦਿਖਾਇਆ ॥੪॥ ਊਤਮ ਜਨ ਸੰਤ ਭਲੇ ਹਰਿ ਪਿਆਰੇ ॥ ਹਰਿ ਰਸ ਮਾਤੇ ਪਾਰਿ ਉਤਾਰੇ ॥ ਨਾਨਕ ਰੇਣ ਸੰਤ ਜਨ ਸੰਗਤਿ ਹਰਿ ਗੁਰ ਪਰਸਾਦੀ ਪਾਇਆ ॥੫॥ ਤੂ ਅੰਤਰਜਾਮੀ ਜੀਅ ਸਭਿ ਤੇਰੇ ॥ ਤੂ ਦਾਤਾ ਹਮ ਸੇਵਕ ਤੇਰੇ ॥ ਅੰਮ੍ਰਿਤ ਨਾਮੁ ਕ੍ਰਿਪਾ ਕਰਿ ਦੀਜੈ ਗੁਰਿ ਗਿਆਨ ਰਤਨੁ ਦੀਪਾਇਆ ॥੬॥ ਪੰਚ ਤਤੁ ਮਿਲਿ ਇਹੁ ਤਨੁ ਕੀਆ ॥ ਆਤਮ ਰਾਮ ਪਾਏ ਸੁਖੁ ਥੀਆ ॥ ਕਰਮ ਕਰਤੂਤਿ ਅੰਮ੍ਰਿਤ ਫਲੁ ਲਾਗਾ ਹਰਿ ਨਾਮ ਰਤਨੁ ਮਨਿ ਪਾਇਆ ॥੭॥ ਨਾ ਤਿਸੁ ਭੂਖ ਪਿਆਸ ਮਨੁ ਮਾਨਿਆ ॥ ਸਰਬ ਨਿਰੰਜਨੁ ਘਟਿ ਘਟਿ ਜਾਨਿਆ ॥ ਅੰਮ੍ਰਿਤ ਰਸਿ ਰਾਤਾ ਕੇਵਲ ਬੈਰਾਗੀ ਗੁਰਮਤਿ ਭਾਇ ਸੁਭਾਇਆ ॥੮॥ ਅਧਿਆਤਮ ਕਰਮ ਕਰੇ ਦਿਨੁ ਰਾਤੀ ॥ ਨਿਰਮਲ ਜੋਤਿ ਨਿਰੰਤਰਿ ਜਾਤੀ ॥ ਸਬਦੁ ਰਸਾਲੁ ਰਸਨ ਰਸਿ ਰਸਨਾ ਬੇਣੁ ਰਸਾਲੁ ਵਜਾਇਆ ॥੯॥ ਬੇਣੁ ਰਸਾਲ ਵਜਾਵੈ ਸੋਈ ॥ ਜਾ ਕੀ ਤ੍ਰਿਭਵਣ ਸੋਝੀ ਹੋਈ ॥ ਨਾਨਕ ਬੂਝਹੁ ਇਹ ਬਿਧਿ ਗੁਰਮਤਿ ਹਰਿ ਰਾਮ ਨਾਮਿ ਲਿਵ ਲਾਇਆ ॥੧੦॥ ਐਸੇ ਜਨ ਵਿਰਲੇ ਸੰਸਾਰੇ ॥ ਗੁਰ ਸਬਦੁ ਵੀਚਾਰਹਿ ਰਹਹਿ ਨਿਰਾਰੇ ॥ ਆਪਿ ਤਰਹਿ ਸੰਗਤਿ ਕੁਲ ਤਾਰਹਿ ਤਿਨ ਸਫਲ ਜਨਮੁ ਜਗਿ ਆਇਆ ॥੧੧॥ ਘਰੁ ਦਰੁ ਮੰਦਰੁ ਜਾਣੈ ਸੋਈ ॥ ਜਿਸੁ ਪੂਰੇ ਗੁਰ ਤੇ ਸੋਝੀ ਹੋਈ ॥ ਕਾਇਆ ਗੜ ਮਹਲ ਮਹਲੀ ਪ੍ਰਭੁ ਸਾਚਾ ਸਚੁ ਸਾਚਾ ਤਖਤੁ ਰਚਾਇਆ ॥੧੨॥ ਚਤੁਰ ਦਸ ਹਾਟ ਦੀਵੇ ਦੁਇ ਸਾਖੀ ॥ ਸੇਵਕ ਪੰਚ ਨਾਹੀ ਬਿਖੁ ਚਾਖੀ ॥ ਅੰਤਰਿ ਵਸਤੁ ਅਨੂਪ ਨਿਰਮੋਲਕ ਗੁਰਿ ਮਿਲਿਐ ਹਰਿ ਧਨੁ ਪਾਇਆ ॥੧੩॥ ਤਖਤਿ ਬਹੈ ਤਖਤੈ ਕੀ ਲਾਇਕ ॥ ਪੰਚ ਸਮਾਏ ਗੁਰਮਤਿ ਪਾਇਕ ॥ ਆਦਿ ਜੁਗਾਦੀ ਹੈ ਭੀ ਹੋਸੀ ਸਹਸਾ ਭਰਮੁ ਚੁਕਾਇਆ ॥੧੪॥ ਤਖਤਿ ਸਲਾਮੁ ਹੋਵੈ ਦਿਨੁ ਰਾਤੀ ॥ ਇਹੁ ਸਾਚੁ ਵਡਾਈ ਗੁਰਮਤਿ ਲਿਵ ਜਾਤੀ ॥ ਨਾਨਕ ਰਾਮੁ ਜਪਹੁ ਤਰੁ ਤਾਰੀ ਹਰਿ ਅੰਤਿ ਸਖਾਈ ਪਾਇਆ ॥੧੫॥੧॥੧੮॥ {ਪੰਨਾ 1038-1039}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ਹਰਿ ਧਨੁ ਸੰਚਹੁ ਰੇ ਜਨ ਭਾਈ ॥ ਸਤਿਗੁਰ ਸੇਵਿ ਰਹਹੁ ਸਰਣਾਈ ॥ ਤਸਕਰੁ ਚੋਰੁ ਨ ਲਾਗੈ ਤਾ ਕਉ ਧੁਨਿ ਉਪਜੈ ਸਬਦਿ ਜਗਾਇਆ ॥੧॥ ਤੂ ਏਕੰਕਾਰੁ ਨਿਰਾਲਮੁ ਰਾਜਾ ॥ ਤੂ ਆਪਿ ਸਵਾਰਹਿ ਜਨ ਕੇ ਕਾਜਾ ॥ ਅਮਰੁ ਅਡੋਲੁ ਅਪਾਰੁ ਅਮੋਲਕੁ ਹਰਿ ਅਸਥਿਰ ਥਾਨਿ ਸੁਹਾਇਆ ॥੨॥ ਦੇਹੀ ਨਗਰੀ ਊਤਮ ਥਾਨਾ ॥ ਪੰਚ ਲੋਕ ਵਸਹਿ ਪਰਧਾਨਾ ॥ ਊਪਰਿ ਏਕੰਕਾਰੁ ਨਿਰਾਲਮੁ ਸੁੰਨ ਸਮਾਧਿ ਲਗਾਇਆ ॥੩॥ ਦੇਹੀ ਨਗਰੀ ਨਉ ਦਰਵਾਜੇ ॥ ਸਿਰਿ ਸਿਰਿ ਕਰਣੈਹਾਰੈ ਸਾਜੇ ॥ ਦਸਵੈ ਪੁਰਖੁ ਅਤੀਤੁ ਨਿਰਾਲਾ ਆਪੇ ਅਲਖੁ ਲਖਾਇਆ ॥੪॥ ਪੁਰਖੁ ਅਲੇਖੁ ਸਚੇ ਦੀਵਾਨਾ ॥ ਹੁਕਮਿ ਚਲਾਏ ਸਚੁ ਨੀਸਾਨਾ ॥ ਨਾਨਕ ਖੋਜਿ ਲਹਹੁ ਘਰੁ ਅਪਨਾ ਹਰਿ ਆਤਮ ਰਾਮ ਨਾਮੁ ਪਾਇਆ ॥੫॥ ਸਰਬ ਨਿਰੰਜਨ ਪੁਰਖੁ ਸੁਜਾਨਾ ॥ ਅਦਲੁ ਕਰੇ ਗੁਰ ਗਿਆਨ ਸਮਾਨਾ ॥ ਕਾਮੁ ਕ੍ਰੋਧੁ ਲੈ ਗਰਦਨਿ ਮਾਰੇ ਹਉਮੈ ਲੋਭੁ ਚੁਕਾਇਆ ॥੬॥ ਸਚੈ ਥਾਨਿ ਵਸੈ ਨਿਰੰਕਾਰਾ ॥ ਆਪਿ ਪਛਾਣੈ ਸਬਦੁ ਵੀਚਾਰਾ ॥ ਸਚੈ ਮਹਲਿ ਨਿਵਾਸੁ ਨਿਰੰਤਰਿ ਆਵਣ ਜਾਣੁ ਚੁਕਾਇਆ ॥੭॥ ਨਾ ਮਨੁ ਚਲੈ ਨ ਪਉਣੁ ਉਡਾਵੈ ॥ ਜੋਗੀ ਸਬਦੁ ਅਨਾਹਦੁ ਵਾਵੈ ॥ ਪੰਚ ਸਬਦ ਝੁਣਕਾਰੁ ਨਿਰਾਲਮੁ ਪ੍ਰਭਿ ਆਪੇ ਵਾਇ ਸੁਣਾਇਆ ॥੮॥ ਭਉ ਬੈਰਾਗਾ ਸਹਜਿ ਸਮਾਤਾ ॥ ਹਉਮੈ ਤਿਆਗੀ ਅਨਹਦਿ ਰਾਤਾ ॥ ਅੰਜਨੁ ਸਾਰਿ ਨਿਰੰਜਨੁ ਜਾਣੈ ਸਰਬ ਨਿਰੰਜਨੁ ਰਾਇਆ ॥੯॥ ਦੁਖ ਭੈ ਭੰਜਨੁ ਪ੍ਰਭੁ ਅਬਿਨਾਸੀ ॥ ਰੋਗ ਕਟੇ ਕਾਟੀ ਜਮ ਫਾਸੀ ॥ ਨਾਨਕ ਹਰਿ ਪ੍ਰਭੁ ਸੋ ਭਉ ਭੰਜਨੁ ਗੁਰਿ ਮਿਲਿਐ ਹਰਿ ਪ੍ਰਭੁ ਪਾਇਆ ॥੧੦॥ ਕਾਲੈ ਕਵਲੁ ਨਿਰੰਜਨੁ ਜਾਣੈ ॥ ਬੂਝੈ ਕਰਮੁ ਸੁ ਸਬਦੁ ਪਛਾਣੈ ॥ ਆਪੇ ਜਾਣੈ ਆਪਿ ਪਛਾਣੈ ਸਭੁ ਤਿਸ ਕਾ ਚੋਜੁ ਸਬਾਇਆ ॥੧੧॥ ਆਪੇ ਸਾਹੁ ਆਪੇ ਵਣਜਾਰਾ ॥ ਆਪੇ ਪਰਖੇ ਪਰਖਣਹਾਰਾ ॥ ਆਪੇ ਕਸਿ ਕਸਵਟੀ ਲਾਏ ਆਪੇ ਕੀਮਤਿ ਪਾਇਆ ॥੧੨॥ ਆਪਿ ਦਇਆਲਿ ਦਇਆ ਪ੍ਰਭਿ ਧਾਰੀ ॥ ਘਟਿ ਘਟਿ ਰਵਿ ਰਹਿਆ ਬਨਵਾਰੀ ॥ ਪੁਰਖੁ ਅਤੀਤੁ ਵਸੈ ਨਿਹਕੇਵਲੁ ਗੁਰ ਪੁਰਖੈ ਪੁਰਖੁ ਮਿਲਾਇਆ ॥੧੩॥ ਪ੍ਰਭੁ ਦਾਨਾ ਬੀਨਾ ਗਰਬੁ ਗਵਾਏ ॥ ਦੂਜਾ ਮੇਟੈ ਏਕੁ ਦਿਖਾਏ ॥ ਆਸਾ ਮਾਹਿ ਨਿਰਾਲਮੁ ਜੋਨੀ ਅਕੁਲ ਨਿਰੰਜਨੁ ਗਾਇਆ ॥੧੪॥ ਹਉਮੈ ਮੇਟਿ ਸਬਦਿ ਸੁਖੁ ਹੋਈ ॥ ਆਪੁ ਵੀਚਾਰੇ ਗਿਆਨੀ ਸੋਈ ॥ ਨਾਨਕ ਹਰਿ ਜਸੁ ਹਰਿ ਗੁਣ ਲਾਹਾ ਸਤਸੰਗਤਿ ਸਚੁ ਫਲੁ ਪਾਇਆ ॥੧੫॥੨॥੧੯॥ {ਪੰਨਾ 1039-1040}</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ਸਚੁ ਕਹਹੁ ਸਚੈ ਘਰਿ ਰਹਣਾ ॥ ਜੀਵਤ ਮਰਹੁ ਭਵਜਲੁ ਜਗੁ ਤਰਣਾ ॥ ਗੁਰੁ ਬੋਹਿਥੁ ਗੁਰੁ ਬੇੜੀ ਤੁਲਹਾ ਮਨ ਹਰਿ ਜਪਿ ਪਾਰਿ ਲੰਘਾਇਆ ॥੧॥ ਹਉਮੈ ਮਮਤਾ ਲੋਭ ਬਿਨਾਸਨੁ ॥ ਨਉ ਦਰ ਮੁਕਤੇ ਦਸਵੈ ਆਸਨੁ ॥ ਊਪਰਿ ਪਰੈ ਪਰੈ ਅਪਰੰਪਰੁ ਜਿਨਿ ਆਪੇ ਆਪੁ ਉਪਾਇਆ ॥੨॥ ਗੁਰਮਤਿ ਲੇਵਹੁ ਹਰਿ ਲਿਵ ਤਰੀਐ ॥ ਅਕਲੁ ਗਾਇ ਜਮ ਤੇ ਕਿਆ ਡਰੀਐ ॥ ਜਤ ਜਤ ਦੇਖਉ ਤਤ ਤਤ ਤੁਮ ਹੀ ਅਵਰੁ ਨ ਦੁਤੀਆ ਗਾਇਆ ॥੩॥ ਸਚੁ ਹਰਿ ਨਾਮੁ ਸਚੁ ਹੈ ਸਰਣਾ ॥ ਸਚੁ ਗੁਰ ਸਬਦੁ ਜਿਤੈ ਲਗਿ ਤਰਣਾ ॥ ਅਕਥੁ ਕਥੈ ਦੇਖੈ ਅਪਰੰਪਰੁ ਫੁਨਿ ਗਰਭਿ ਨ ਜੋਨੀ ਜਾਇਆ ॥੪॥ ਸਚ ਬਿਨੁ ਸਤੁ ਸੰਤੋਖੁ ਨ ਪਾਵੈ ॥ ਬਿਨੁ ਗੁਰ ਮੁਕਤਿ ਨ ਆਵੈ ਜਾਵੈ ॥ ਮੂਲ ਮੰਤ੍ਰੁ ਹਰਿ ਨਾਮੁ ਰਸਾਇਣੁ ਕਹੁ ਨਾਨਕ ਪੂਰਾ ਪਾਇਆ ॥੫॥ ਸਚ ਬਿਨੁ ਭਵਜਲੁ ਜਾਇ ਨ ਤਰਿਆ ॥ ਏਹੁ ਸਮੁੰਦੁ ਅਥਾਹੁ ਮਹਾ ਬਿਖੁ ਭਰਿਆ ॥ ਰਹੈ ਅਤੀਤੁ ਗੁਰਮਤਿ ਲੇ ਊਪਰਿ ਹਰਿ ਨਿਰਭਉ ਕੈ ਘਰਿ ਪਾਇਆ ॥੬॥ ਝੂਠੀ ਜਗ ਹਿਤ ਕੀ ਚਤੁਰਾਈ ॥ ਬਿਲਮ ਨ ਲਾਗੈ ਆਵੈ ਜਾਈ ॥ ਨਾਮੁ ਵਿਸਾਰਿ ਚਲਹਿ ਅਭਿਮਾਨੀ ਉਪਜੈ ਬਿਨਸਿ ਖਪਾਇਆ ॥੭॥ ਉਪਜਹਿ ਬਿਨਸਹਿ ਬੰਧਨ ਬੰਧੇ ॥ ਹਉਮੈ ਮਾਇਆ ਕੇ ਗਲਿ ਫੰਧੇ ॥ ਜਿਸੁ ਰਾਮ ਨਾਮੁ ਨਾਹੀ ਮਤਿ ਗੁਰਮਤਿ ਸੋ ਜਮ ਪੁਰਿ ਬੰਧਿ ਚਲਾਇਆ ॥੮॥ ਗੁਰ ਬਿਨੁ ਮੋਖ ਮੁਕਤਿ ਕਿਉ ਪਾਈਐ ॥ ਬਿਨੁ ਗੁਰ ਰਾਮ ਨਾਮੁ ਕਿਉ ਧਿਆਈਐ ॥ ਗੁਰਮਤਿ ਲੇਹੁ ਤਰਹੁ ਭਵ ਦੁਤਰੁ ਮੁਕਤਿ ਭਏ ਸੁਖੁ ਪਾਇਆ ॥੯॥ ਗੁਰਮਤਿ ਕ੍ਰਿਸਨਿ ਗੋਵਰਧਨ ਧਾਰੇ ॥ ਗੁਰਮਤਿ ਸਾਇਰਿ ਪਾਹਣ ਤਾਰੇ ॥ ਗੁਰਮਤਿ ਲੇਹੁ ਪਰਮ ਪਦੁ ਪਾਈਐ ਨਾਨਕ ਗੁਰਿ ਭਰਮੁ ਚੁਕਾਇਆ ॥੧੦॥ ਗੁਰਮਤਿ ਲੇਹੁ ਤਰਹੁ ਸਚੁ ਤਾਰੀ ॥ ਆਤਮ ਚੀਨਹੁ ਰਿਦੈ ਮੁਰਾਰੀ ॥ ਜਮ ਕੇ ਫਾਹੇ ਕਾਟਹਿ ਹਰਿ ਜਪਿ ਅਕੁਲ ਨਿਰੰਜਨੁ ਪਾਇਆ ॥੧੧॥ ਗੁਰਮਤਿ ਪੰਚ ਸਖੇ ਗੁਰ ਭਾਈ ॥ ਗੁਰਮਤਿ ਅਗਨਿ ਨਿਵਾਰਿ ਸਮਾਈ ॥ ਮਨਿ ਮੁਖਿ ਨਾਮੁ ਜਪਹੁ ਜਗਜੀਵਨ ਰਿਦ ਅੰਤਰਿ ਅਲਖੁ ਲਖਾਇਆ ॥੧੨॥ ਗੁਰਮੁਖਿ ਬੂਝੈ ਸਬਦਿ ਪਤੀਜੈ ॥ ਉਸਤਤਿ ਨਿੰਦਾ ਕਿਸ ਕੀ ਕੀਜੈ ॥ ਚੀਨਹੁ ਆਪੁ ਜਪਹੁ ਜਗਦੀਸਰੁ ਹਰਿ ਜਗੰਨਾਥੁ ਮਨਿ ਭਾਇਆ ॥੧੩॥ ਜੋ ਬ੍ਰਹਮੰਡਿ ਖੰਡਿ ਸੋ ਜਾਣਹੁ ॥ ਗੁਰਮੁਖਿ ਬੂਝਹੁ ਸਬਦਿ ਪਛਾਣਹੁ ॥ ਘਟਿ ਘਟਿ ਭੋਗੇ ਭੋਗਣਹਾਰਾ ਰਹੈ ਅਤੀਤੁ ਸਬਾਇਆ ॥੧੪॥ ਗੁਰਮਤਿ ਬੋਲਹੁ ਹਰਿ ਜਸੁ ਸੂਚਾ ॥ ਗੁਰਮਤਿ ਆਖੀ ਦੇਖਹੁ ਊਚਾ ॥ ਸ੍ਰਵਣੀ ਨਾਮੁ ਸੁਣੈ ਹਰਿ ਬਾਣੀ ਨਾਨਕ ਹਰਿ ਰੰਗਿ ਰੰਗਾਇਆ ॥੧੫॥੩॥੨੦॥ {ਪੰਨਾ 1040-1041}</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ਕਾਮੁ ਕ੍ਰੋਧੁ ਪਰਹਰੁ ਪਰ ਨਿੰਦਾ ॥ ਲਬੁ ਲੋਭੁ ਤਜਿ ਹੋਹੁ ਨਿਚਿੰਦਾ ॥ ਭ੍ਰਮ ਕਾ ਸੰਗਲੁ ਤੋੜਿ ਨਿਰਾਲਾ ਹਰਿ ਅੰਤਰਿ ਹਰਿ ਰਸੁ ਪਾਇਆ ॥੧॥ ਨਿਸਿ ਦਾਮਨਿ ਜਿਉ ਚਮਕਿ ਚੰਦਾਇਣੁ ਦੇਖੈ ॥ ਅਹਿਨਿਸਿ ਜੋਤਿ ਨਿਰੰਤਰਿ ਪੇਖੈ ॥ ਆਨੰਦ ਰੂਪੁ ਅਨੂਪੁ ਸਰੂਪਾ ਗੁਰਿ ਪੂਰੈ ਦੇਖਾਇਆ ॥੨॥ ਸਤਿਗੁਰ ਮਿਲਹੁ ਆਪੇ ਪ੍ਰਭੁ ਤਾਰੇ ॥ ਸਸਿ ਘਰਿ ਸੂਰੁ ਦੀਪਕੁ ਗੈਣਾਰੇ ॥ ਦੇਖਿ ਅਦਿਸਟੁ ਰਹਹੁ ਲਿਵ ਲਾਗੀ ਸਭੁ ਤ੍ਰਿਭਵਣਿ ਬ੍ਰਹਮੁ ਸਬਾਇਆ ॥੩॥ ਅੰਮ੍ਰਿਤ ਰਸੁ ਪਾਏ ਤ੍ਰਿਸਨਾ ਭਉ ਜਾਏ ॥ ਅਨਭਉ ਪਦੁ ਪਾਵੈ ਆਪੁ ਗਵਾਏ ॥ ਊਚੀ ਪਦਵੀ ਊਚੋ ਊਚਾ ਨਿਰਮਲ ਸਬਦੁ ਕਮਾਇਆ ॥੪॥ ਅਦ੍ਰਿਸਟ ਅਗੋਚਰੁ ਨਾਮੁ ਅਪਾਰਾ ॥ ਅਤਿ ਰਸੁ ਮੀਠਾ ਨਾਮੁ ਪਿਆਰਾ ॥ ਨਾਨਕ ਕਉ ਜੁਗਿ ਜੁਗਿ ਹਰਿ ਜਸੁ ਦੀਜੈ ਹਰਿ ਜਪੀਐ ਅੰਤੁ ਨ ਪਾਇਆ ॥੫॥ ਅੰਤਰਿ ਨਾਮੁ ਪਰਾਪਤਿ ਹੀਰਾ ॥ ਹਰਿ ਜਪਤੇ ਮਨੁ ਮਨ ਤੇ ਧੀਰਾ ॥ ਦੁਘਟ ਘਟ ਭਉ ਭੰਜਨੁ ਪਾਈਐ ਬਾਹੁੜਿ ਜਨਮਿ ਨ ਜਾਇਆ ॥੬॥ ਭਗਤਿ ਹੇਤਿ ਗੁਰ ਸਬਦਿ ਤਰੰਗਾ ॥ ਹਰਿ ਜਸੁ ਨਾਮੁ ਪਦਾਰਥੁ ਮੰਗਾ ॥ ਹਰਿ ਭਾਵੈ ਗੁਰ ਮੇਲਿ ਮਿਲਾਏ ਹਰਿ ਤਾਰੇ ਜਗਤੁ ਸਬਾਇਆ ॥੭॥ ਜਿਨਿ ਜਪੁ ਜਪਿਓ ਸਤਿਗੁਰ ਮਤਿ ਵਾ ਕੇ ॥ ਜਮਕੰਕਰ ਕਾਲੁ ਸੇਵਕ ਪਗ ਤਾ ਕੇ ॥ ਊਤਮ ਸੰਗਤਿ ਗਤਿ ਮਿਤਿ ਊਤਮ ਜਗੁ ਭਉਜਲੁ ਪਾਰਿ ਤਰਾਇਆ ॥੮॥ ਇਹੁ ਭਵਜਲੁ ਜਗਤੁ ਸਬਦਿ ਗੁਰ ਤਰੀਐ ॥ ਅੰਤਰ ਕੀ ਦੁਬਿਧਾ ਅੰਤਰਿ ਜਰੀਐ ॥ ਪੰਚ ਬਾਣ ਲੇ ਜਮ ਕਉ ਮਾਰੈ ਗਗਨੰਤਰਿ ਧਣਖੁ ਚੜਾਇਆ ॥੯॥ ਸਾਕਤ ਨਰਿ ਸਬਦ ਸੁਰਤਿ ਕਿਉ ਪਾਈਐ ॥ ਸਬਦ ਸੁਰਤਿ ਬਿਨੁ ਆਈਐ ਜਾਈਐ ॥ ਨਾਨਕ ਗੁਰਮੁਖਿ ਮੁਕਤਿ ਪਰਾਇਣੁ ਹਰਿ ਪੂਰੈ ਭਾਗਿ ਮਿਲਾਇਆ ॥੧੦॥ ਨਿਰਭਉ ਸਤਿਗੁਰੁ ਹੈ ਰਖਵਾਲਾ ॥ ਭਗਤਿ ਪਰਾਪਤਿ ਗੁਰ ਗੋਪਾਲਾ ॥ ਧੁਨਿ ਅਨੰਦ ਅਨਾਹਦੁ ਵਾਜੈ ਗੁਰ ਸਬਦਿ ਨਿਰੰਜਨੁ ਪਾਇਆ ॥੧੧॥ ਨਿਰਭਉ ਸੋ ਸਿਰਿ ਨਾਹੀ ਲੇਖਾ ॥ ਆਪਿ ਅਲੇਖੁ ਕੁਦਰਤਿ ਹੈ ਦੇਖਾ ॥ ਆਪਿ ਅਤੀਤੁ ਅਜੋਨੀ ਸੰਭਉ ਨਾਨਕ ਗੁਰਮਤਿ ਸੋ ਪਾਇਆ ॥੧੨॥ ਅੰਤਰ ਕੀ ਗਤਿ ਸਤਿਗੁਰੁ ਜਾਣੈ ॥ ਸੋ ਨਿਰਭਉ ਗੁਰ ਸਬਦਿ ਪਛਾਣੈ ॥ ਅੰਤਰੁ ਦੇਖਿ ਨਿਰੰਤਰਿ ਬੂਝੈ ਅਨਤ ਨ ਮਨੁ ਡੋਲਾਇਆ ॥੧੩॥ ਨਿਰਭਉ ਸੋ ਅਭ ਅੰਤਰਿ ਵਸਿਆ ॥ ਅਹਿਨਿਸਿ ਨਾਮਿ ਨਿਰੰਜਨ ਰਸਿਆ ॥ ਨਾਨਕ ਹਰਿ ਜਸੁ ਸੰਗਤਿ ਪਾਈਐ ਹਰਿ ਸਹਜੇ ਸਹਜਿ ਮਿਲਾਇਆ ॥੧੪॥ ਅੰਤਰਿ ਬਾਹਰਿ ਸੋ ਪ੍ਰਭੁ ਜਾਣੈ ॥ ਰਹੈ ਅਲਿਪਤੁ ਚਲਤੇ ਘਰਿ ਆਣੈ ॥ ਊਪਰਿ ਆਦਿ ਸਰਬ ਤਿਹੁ ਲੋਈ ਸਚੁ ਨਾਨਕ ਅੰਮ੍ਰਿਤ ਰਸੁ ਪਾਇਆ ॥੧੫॥੪॥੨੧॥ {ਪੰਨਾ 1041-1042}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੧ ॥ ਕੁਦਰਤਿ ਕਰਨੈਹਾਰ ਅਪਾਰਾ ॥ ਕੀਤੇ ਕਾ ਨਾਹੀ ਕਿਹੁ ਚਾਰਾ ॥ ਜੀਅ ਉਪਾਇ ਰਿਜਕੁ ਦੇ ਆਪੇ ਸਿਰਿ ਸਿਰਿ ਹੁਕਮੁ ਚਲਾਇਆ ॥੧॥ ਹੁਕਮੁ ਚਲਾਇ ਰਹਿਆ ਭਰਪੂਰੇ ॥ ਕਿਸੁ ਨੇੜੈ ਕਿਸੁ ਆਖਾਂ ਦੂਰੇ ॥ ਗੁਪਤ ਪ੍ਰਗਟ ਹਰਿ ਘਟਿ ਘਟਿ ਦੇਖਹੁ ਵਰਤੈ ਤਾਕੁ ਸਬਾਇਆ ॥੨॥ ਜਿਸ ਕਉ ਮੇਲੇ ਸੁਰਤਿ ਸਮਾਏ ॥ ਗੁਰ ਸਬਦੀ ਹਰਿ ਨਾਮੁ ਧਿਆਏ ॥ ਆਨਦ ਰੂਪ ਅਨੂਪ ਅਗੋਚਰ ਗੁਰ ਮਿਲਿਐ ਭਰਮੁ ਜਾਇਆ ॥੩॥ ਮਨ ਤਨ ਧਨ ਤੇ ਨਾਮੁ ਪਿਆਰਾ ॥ ਅੰਤਿ ਸਖਾਈ ਚਲਣਵਾਰਾ ॥ ਮੋਹ ਪਸਾਰ ਨਹੀ ਸੰਗਿ ਬੇਲੀ ਬਿਨੁ ਹਰਿ ਗੁਰ ਕਿਨਿ ਸੁਖੁ ਪਾਇਆ ॥੪॥ ਜਿਸ ਕਉ ਨਦਰਿ ਕਰੇ ਗੁਰੁ ਪੂਰਾ ॥ ਸਬਦਿ ਮਿਲਾਏ ਗੁਰਮਤਿ ਸੂਰਾ ॥ ਨਾਨਕ ਗੁਰ ਕੇ ਚਰਨ ਸਰੇਵਹੁ ਜਿਨਿ ਭੂਲਾ ਮਾਰਗਿ ਪਾਇਆ ॥੫॥ ਸੰਤ ਜਨਾਂ ਹਰਿ ਧਨੁ ਜਸੁ ਪਿਆਰਾ ॥ ਗੁਰਮਤਿ ਪਾਇਆ ਨਾਮੁ ਤੁਮਾਰਾ ॥ ਜਾਚਿਕੁ ਸੇਵ ਕਰੇ ਦਰਿ ਹਰਿ ਕੈ ਹਰਿ ਦਰਗਹ ਜਸੁ ਗਾਇਆ ॥੬॥ ਸਤਿਗੁਰੁ ਮਿਲੈ ਤ ਮਹਲਿ ਬੁਲਾਏ ॥ ਸਾਚੀ ਦਰਗਹ ਗਤਿ ਪਤਿ ਪਾਏ ॥ ਸਾਕਤ ਠਉਰ ਨਾਹੀ ਹਰਿ ਮੰਦਰ ਜਨਮ ਮਰੈ ਦੁਖੁ ਪਾਇਆ ॥੭॥ ਸੇਵਹੁ ਸਤਿਗੁਰ ਸਮੁੰਦੁ ਅਥਾਹਾ ॥ ਪਾਵਹੁ ਨਾਮੁ ਰਤਨੁ ਧਨੁ ਲਾਹਾ ॥ ਬਿਖਿਆ ਮਲੁ ਜਾਇ ਅੰਮ੍ਰਿਤ ਸਰਿ ਨਾਵਹੁ ਗੁਰ ਸਰ ਸੰਤੋਖੁ ਪਾਇਆ ॥੮॥ ਸਤਿਗੁਰ ਸੇਵਹੁ ਸੰਕ ਨ ਕੀਜੈ ॥ ਆਸਾ ਮਾਹਿ ਨਿਰਾਸੁ ਰਹੀਜੈ ॥ ਸੰਸਾ ਦੂਖ ਬਿਨਾਸਨੁ ਸੇਵਹੁ ਫਿਰਿ ਬਾਹੁੜਿ ਰੋਗੁ ਨ ਲਾਇਆ ॥੯॥ ਸਾਚੇ ਭਾਵੈ ਤਿਸੁ ਵਡੀਆਏ ॥ ਕਉਨੁ ਸੁ ਦੂਜਾ ਤਿਸੁ ਸਮਝਾਏ ॥ ਹਰਿ ਗੁਰ ਮੂਰਤਿ ਏਕਾ ਵਰਤੈ ਨਾਨਕ ਹਰਿ ਗੁਰ ਭਾਇਆ ॥੧੦॥ ਵਾਚਹਿ ਪੁਸਤਕ ਵੇਦ ਪੁਰਾਨਾਂ ॥ ਇਕ ਬਹਿ ਸੁਨਹਿ ਸੁਨਾਵਹਿ ਕਾਨਾਂ ॥ ਅਜਗਰ ਕਪਟੁ ਕਹਹੁ ਕਿਉ ਖੁਲੑੈ ਬਿਨੁ ਸਤਿਗੁਰ ਤਤੁ ਨ ਪਾਇਆ ॥੧੧॥ ਕਰਹਿ ਬਿਭੂਤਿ ਲਗਾਵਹਿ ਭਸਮੈ ॥ ਅੰਤਰਿ ਕ੍ਰੋਧੁ ਚੰਡਾਲੁ ਸੁ ਹਉਮੈ ॥ ਪਾਖੰਡ ਕੀਨੇ ਜੋਗੁ ਨ ਪਾਈਐ ਬਿਨੁ ਸਤਿਗੁਰ ਅਲਖੁ ਨ ਪਾਇਆ ॥੧੨॥ ਤੀਰਥ ਵਰਤ ਨੇਮ ਕਰਹਿ ਉਦਿਆਨਾ ॥ ਜਤੁ ਸਤੁ ਸੰਜਮੁ ਕਥਹਿ ਗਿਆਨਾ ॥ ਰਾਮ ਨਾਮ ਬਿਨੁ ਕਿਉ ਸੁਖੁ ਪਾਈਐ ਬਿਨੁ ਸਤਿਗੁਰ ਭਰਮੁ ਨ ਜਾਇਆ ॥੧੩॥ ਨਿਉਲੀ ਕਰਮ ਭੁਇਅੰਗਮ ਭਾਠੀ ॥ ਰੇਚਕ ਕੁੰਭਕ ਪੂਰਕ ਮਨ ਹਾਠੀ ॥ ਪਾਖੰਡ ਧਰਮੁ ਪ੍ਰੀਤਿ ਨਹੀ ਹਰਿ ਸਉ ਗੁਰ ਸਬਦ ਮਹਾ ਰਸੁ ਪਾਇਆ ॥੧੪॥ ਕੁਦਰਤਿ ਦੇਖਿ ਰਹੇ ਮਨੁ ਮਾਨਿਆ ॥ ਗੁਰ ਸਬਦੀ ਸਭੁ ਬ੍ਰਹਮੁ ਪਛਾਨਿਆ ॥ ਨਾਨਕ ਆਤਮ ਰਾਮੁ ਸਬਾਇਆ ਗੁਰ ਸਤਿਗੁਰ ਅਲਖੁ ਲਖਾਇਆ ॥੧੫॥੫॥੨੨॥ {ਪੰਨਾ 1042-1043}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ਸੋਲਹੇ ਮਹਲਾ ੩    ੴ ਸਤਿਗੁਰ ਪ੍ਰਸਾਦਿ ॥ ਹੁਕਮੀ ਸਹਜੇ ਸ੍ਰਿਸਟਿ ਉਪਾਈ ॥ ਕਰਿ ਕਰਿ ਵੇਖੈ ਅਪਣੀ ਵਡਿਆਈ ॥ ਆਪੇ ਕਰੇ ਕਰਾਏ ਆਪੇ ਹੁਕਮੇ ਰਹਿਆ ਸਮਾਈ ਹੇ ॥੧॥ ਮਾਇਆ ਮੋਹੁ ਜਗਤੁ ਗੁਬਾਰਾ ॥ ਗੁਰਮੁਖਿ ਬੂਝੈ ਕੋ ਵੀਚਾਰਾ ॥ ਆਪੇ ਨਦਰਿ ਕਰੇ ਸੋ ਪਾਏ ਆਪੇ ਮੇਲਿ ਮਿਲਾਈ ਹੇ ॥੨॥ ਆਪੇ ਮੇਲੇ ਦੇ ਵਡਿਆਈ ॥ ਗੁਰ ਪਰਸਾਦੀ ਕੀਮਤਿ ਪਾਈ ॥ ਮਨਮੁਖਿ ਬਹੁਤੁ ਫਿਰੈ ਬਿਲਲਾਦੀ ਦੂਜੈ ਭਾਇ ਖੁਆਈ ਹੇ ॥੩॥ ਹਉਮੈ ਮਾਇਆ ਵਿਚੇ ਪਾਈ ॥ ਮਨਮੁਖ ਭੂਲੇ ਪਤਿ ਗਵਾਈ ॥ ਗੁਰਮੁਖਿ ਹੋਵੈ ਸੋ ਨਾਇ ਰਾਚੈ ਸਾਚੈ ਰਹਿਆ ਸਮਾਈ ਹੇ ॥੪॥ {ਪੰਨਾ 1043-1044}</w:t>
      </w:r>
    </w:p>
    <w:p>
      <w:pPr>
        <w:spacing w:before="0" w:after="0"/>
      </w:pPr>
      <w:r>
        <w:rPr>
          <w:b w:val="0"/>
          <w:i w:val="0"/>
          <w:color w:val="800080"/>
          <w:sz w:val="22"/>
        </w:rPr>
        <w:t>Пад-артх: «пребывает, проникнув внутрь всего», вездесущ.</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ਤੇ ਗਿਆਨੁ ਨਾਮ ਰਤਨੁ ਪਾਇਆ ॥ ਮਨਸਾ ਮਾਰਿ ਮਨ ਮਾਹਿ ਸਮਾਇਆ ॥ ਆਪੇ ਖੇਲ ਕਰੇ ਸਭਿ ਕਰਤਾ ਆਪੇ ਦੇਇ ਬੁਝਾਈ ਹੇ ॥੫॥ ਸਤਿਗੁਰੁ ਸੇਵੇ ਆਪੁ ਗਵਾਏ ॥ ਮਿਲਿ ਪ੍ਰੀਤਮ ਸਬਦਿ ਸੁਖੁ ਪਾਏ ॥ ਅੰਤਰਿ ਪਿਆਰੁ ਭਗਤੀ ਰਾਤਾ ਸਹਜਿ ਮਤੇ ਬਣਿ ਆਈ ਹੇ ॥੬॥ ਦੂਖ ਨਿਵਾਰਣੁ ਗੁਰ ਤੇ ਜਾਤਾ ॥ ਆਪਿ ਮਿਲਿਆ ਜਗਜੀਵਨੁ ਦਾਤਾ ॥ ਜਿਸ ਨੋ ਲਾਏ ਸੋਈ ਬੂਝੈ ਭਉ ਭਰਮੁ ਸਰੀਰਹੁ ਜਾਈ ਹੇ ॥੭॥ ਆਪੇ ਗੁਰਮੁਖਿ ਆਪੇ ਦੇਵੈ ॥ ਸਚੈ ਸਬਦਿ ਸਤਿਗੁਰੁ ਸੇਵੈ ॥ ਜਰਾ ਜਮੁ ਤਿਸੁ ਜੋਹਿ ਨ ਸਾਕੈ ਸਾਚੇ ਸਿਉ ਬਣਿ ਆਈ ਹੇ ॥੮॥ {ਪੰਨਾ 1044}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ਤ੍ਰਿਸਨਾ ਅਗਨਿ ਜਲੈ ਸੰਸਾਰਾ ॥ ਜਲਿ ਜਲਿ ਖਪੈ ਬਹੁਤੁ ਵਿਕਾਰਾ ॥ ਮਨਮੁਖੁ ਠਉਰ ਨ ਪਾਏ ਕਬਹੂ ਸਤਿਗੁਰ ਬੂਝ ਬੁਝਾਈ ਹੇ ॥੯॥ ਸਤਿਗੁਰੁ ਸੇਵਨਿ ਸੇ ਵਡਭਾਗੀ ॥ ਸਾਚੈ ਨਾਮਿ ਸਦਾ ਲਿਵ ਲਾਗੀ ॥ ਅੰਤਰਿ ਨਾਮੁ ਰਵਿਆ ਨਿਹਕੇਵਲੁ ਤ੍ਰਿਸਨਾ ਸਬਦਿ ਬੁਝਾਈ ਹੇ ॥੧੦॥ ਸਚਾ ਸਬਦੁ ਸਚੀ ਹੈ ਬਾਣੀ ॥ ਗੁਰਮੁਖਿ ਵਿਰਲੈ ਕਿਨੈ ਪਛਾਣੀ ॥ ਸਚੈ ਸਬਦਿ ਰਤੇ ਬੈਰਾਗੀ ਆਵਣੁ ਜਾਣੁ ਰਹਾਈ ਹੇ ॥੧੧॥ ਸਬਦੁ ਬੁਝੈ ਸੋ ਮੈਲੁ ਚੁਕਾਏ ॥ ਨਿਰਮਲ ਨਾਮੁ ਵਸੈ ਮਨਿ ਆਏ ॥ ਸਤਿਗੁਰੁ ਅਪਣਾ ਸਦ ਹੀ ਸੇਵਹਿ ਹਉਮੈ ਵਿਚਹੁ ਜਾਈ ਹੇ ॥੧੨॥ {ਪੰਨਾ 1044}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ਤੇ ਬੂਝੈ ਤਾ ਦਰੁ ਸੂਝੈ ॥ ਨਾਮ ਵਿਹੂਣਾ ਕਥਿ ਕਥਿ ਲੂਝੈ ॥ ਸਤਿਗੁਰ ਸੇਵੇ ਕੀ ਵਡਿਆਈ ਤ੍ਰਿਸਨਾ ਭੂਖ ਗਵਾਈ ਹੇ ॥੧੩॥ ਆਪੇ ਆਪਿ ਮਿਲੈ ਤਾ ਬੂਝੈ ॥ ਗਿਆਨ ਵਿਹੂਣਾ ਕਿਛੂ ਨ ਸੂਝੈ ॥ ਗੁਰ ਕੀ ਦਾਤਿ ਸਦਾ ਮਨ ਅੰਤਰਿ ਬਾਣੀ ਸਬਦਿ ਵਜਾਈ ਹੇ ॥੧੪॥ ਜੋ ਧੁਰਿ ਲਿਖਿਆ ਸੁ ਕਰਮ ਕਮਾਇਆ ॥ ਕੋਇ ਨ ਮੇਟੈ ਧੁਰਿ ਫੁਰਮਾਇਆ ॥ ਸਤਸੰਗਤਿ ਮਹਿ ਤਿਨ ਹੀ ਵਾਸਾ ਜਿਨ ਕਉ ਧੁਰਿ ਲਿਖਿ ਪਾਈ ਹੇ ॥੧੫॥ ਅਪਣੀ ਨਦਰਿ ਕਰੇ ਸੋ ਪਾਏ ॥ ਸਚੈ ਸਬਦਿ ਤਾੜੀ ਚਿਤੁ ਲਾਏ ॥ ਨਾਨਕ ਦਾਸੁ ਕਹੈ ਬੇਨੰਤੀ ਭੀਖਿਆ ਨਾਮੁ ਦਰਿ ਪਾਈ ਹੇ ॥੧੬॥੧॥ {ਪੰਨਾ 1044}</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ਏਕੋ ਏਕੁ ਵਰਤੈ ਸਭੁ ਸੋਈ ॥ ਗੁਰਮੁਖਿ ਵਿਰਲਾ ਬੂਝੈ ਕੋਈ ॥ ਏਕੋ ਰਵਿ ਰਹਿਆ ਸਭ ਅੰਤਰਿ ਤਿਸੁ ਬਿਨੁ ਅਵਰੁ ਨ ਕੋਈ ਹੇ ॥੧॥ ਲਖ ਚਉਰਾਸੀਹ ਜੀਅ ਉਪਾਏ ॥ ਗਿਆਨੀ ਧਿਆਨੀ ਆਖਿ ਸੁਣਾਏ ॥ ਸਭਨਾ ਰਿਜਕੁ ਸਮਾਹੇ ਆਪੇ ਕੀਮਤਿ ਹੋਰ ਨ ਹੋਈ ਹੇ ॥੨॥ ਮਾਇਆ ਮੋਹੁ ਅੰਧੁ ਅੰਧਾਰਾ ॥ ਹਉਮੈ ਮੇਰਾ ਪਸਰਿਆ ਪਾਸਾਰਾ ॥ ਅਨਦਿਨੁ ਜਲਤ ਰਹੈ ਦਿਨੁ ਰਾਤੀ ਗੁਰ ਬਿਨੁ ਸਾਂਤਿ ਨ ਹੋਈ ਹੇ ॥੩॥ ਆਪੇ ਜੋੜਿ ਵਿਛੋੜੇ ਆਪੇ ॥ ਆਪੇ ਥਾਪਿ ਉਥਾਪੇ ਆਪੇ ॥ ਸਚਾ ਹੁਕਮੁ ਸਚਾ ਪਾਸਾਰਾ ਹੋਰਨਿ ਹੁਕਮੁ ਨ ਹੋਈ ਹੇ ॥੪॥ {ਪੰਨਾ 1044-1045}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ਲਾਇ ਲਏ ਸੋ ਲਾਗੈ ॥ ਗੁਰ ਪਰਸਾਦੀ ਜਮ ਕਾ ਭਉ ਭਾਗੈ ॥ ਅੰਤਰਿ ਸਬਦੁ ਸਦਾ ਸੁਖਦਾਤਾ ਗੁਰਮੁਖਿ ਬੂਝੈ ਕੋਈ ਹੇ ॥੫॥ ਆਪੇ ਮੇਲੇ ਮੇਲਿ ਮਿਲਾਏ ॥ ਪੁਰਬਿ ਲਿਖਿਆ ਸੋ ਮੇਟਣਾ ਨ ਜਾਏ ॥ ਅਨਦਿਨੁ ਭਗਤਿ ਕਰੇ ਦਿਨੁ ਰਾਤੀ ਗੁਰਮੁਖਿ ਸੇਵਾ ਹੋਈ ਹੇ ॥੬॥ ਸਤਿਗੁਰੁ ਸੇਵਿ ਸਦਾ ਸੁਖੁ ਜਾਤਾ ॥ ਆਪੇ ਆਇ ਮਿਲਿਆ ਸਭਨਾ ਕਾ ਦਾਤਾ ॥ ਹਉਮੈ ਮਾਰਿ ਤ੍ਰਿਸਨਾ ਅਗਨਿ ਨਿਵਾਰੀ ਸਬਦੁ ਚੀਨਿ ਸੁਖੁ ਹੋਈ ਹੇ ॥੭॥ ਕਾਇਆ ਕੁਟੰਬੁ ਮੋਹੁ ਨ ਬੂਝੈ ॥ ਗੁਰਮੁਖਿ ਹੋਵੈ ਤ ਆਖੀ ਸੂਝੈ ॥ ਅਨਦਿਨੁ ਨਾਮੁ ਰਵੈ ਦਿਨੁ ਰਾਤੀ ਮਿਲਿ ਪ੍ਰੀਤਮ ਸੁਖੁ ਹੋਈ ਹੇ ॥੮॥ {ਪੰਨਾ 1045}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ਧਾਤੁ ਦੂਜੈ ਹੈ ਲਾਗਾ ॥ ਜਨਮਤ ਕੀ ਨ ਮੂਓ ਆਭਾਗਾ ॥ ਆਵਤ ਜਾਤ ਬਿਰਥਾ ਜਨਮੁ ਗਵਾਇਆ ਬਿਨੁ ਗੁਰ ਮੁਕਤਿ ਨ ਹੋਈ ਹੇ ॥੯॥ ਕਾਇਆ ਕੁਸੁਧ ਹਉਮੈ ਮਲੁ ਲਾਈ ॥ ਜੇ ਸਉ ਧੋਵਹਿ ਤਾ ਮੈਲੁ ਨ ਜਾਈ ॥ ਸਬਦਿ ਧੋਪੈ ਤਾ ਹਛੀ ਹੋਵੈ ਫਿਰਿ ਮੈਲੀ ਮੂਲਿ ਨ ਹੋਈ ਹੇ ॥੧੦॥ ਪੰਚ ਦੂਤ ਕਾਇਆ ਸੰਘਾਰਹਿ ॥ ਮਰਿ ਮਰਿ ਜੰਮਹਿ ਸਬਦੁ ਨ ਵੀਚਾਰਹਿ ॥ ਅੰਤਰਿ ਮਾਇਆ ਮੋਹ ਗੁਬਾਰਾ ਜਿਉ ਸੁਪਨੈ ਸੁਧਿ ਨ ਹੋਈ ਹੇ ॥੧੧॥ ਇਕਿ ਪੰਚਾ ਮਾਰਿ ਸਬਦਿ ਹੈ ਲਾਗੇ ॥ ਸਤਿਗੁਰੁ ਆਇ ਮਿਲਿਆ ਵਡਭਾਗੇ ॥ ਅੰਤਰਿ ਸਾਚੁ ਰਵਹਿ ਰੰਗਿ ਰਾਤੇ ਸਹਜਿ ਸਮਾਵੈ ਸੋਈ ਹੇ ॥੧੨॥ {ਪੰਨਾ 1045}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ਕੀ ਚਾਲ ਗੁਰੂ ਤੇ ਜਾਪੈ ॥ ਪੂਰਾ ਸੇਵਕੁ ਸਬਦਿ ਸਿਞਾਪੈ ॥ ਸਦਾ ਸਬਦੁ ਰਵੈ ਘਟ ਅੰਤਰਿ ਰਸਨਾ ਰਸੁ ਚਾਖੈ ਸਚੁ ਸੋਈ ਹੇ ॥੧੩॥ ਹਉਮੈ ਮਾਰੇ ਸਬਦਿ ਨਿਵਾਰੇ ॥ ਹਰਿ ਕਾ ਨਾਮੁ ਰਖੈ ਉਰਿ ਧਾਰੇ ॥ ਏਕਸੁ ਬਿਨੁ ਹਉ ਹੋਰੁ ਨ ਜਾਣਾ ਸਹਜੇ ਹੋਇ ਸੁ ਹੋਈ ਹੇ ॥੧੪॥ ਬਿਨੁ ਸਤਿਗੁਰ ਸਹਜੁ ਕਿਨੈ ਨਹੀ ਪਾਇਆ ॥ ਗੁਰਮੁਖਿ ਬੂਝੈ ਸਚਿ ਸਮਾਇਆ ॥ ਸਚਾ ਸੇਵਿ ਸਬਦਿ ਸਚ ਰਾਤੇ ਹਉਮੈ ਸਬਦੇ ਖੋਈ ਹੇ ॥੧੫॥ ਆਪੇ ਗੁਣਦਾਤਾ ਬੀਚਾਰੀ ॥ ਗੁਰਮੁਖਿ ਦੇਵਹਿ ਪਕੀ ਸਾਰੀ ॥ ਨਾਨਕ ਨਾਮਿ ਸਮਾਵਹਿ ਸਾਚੈ ਸਾਚੇ ਤੇ ਪਤਿ ਹੋਈ ਹੇ ॥੧੬॥੨॥ {ਪੰਨਾ 1045}</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ਜਗਜੀਵਨੁ ਸਾਚਾ ਏਕੋ ਦਾਤਾ ॥ ਗੁਰ ਸੇਵਾ ਤੇ ਸਬਦਿ ਪਛਾਤਾ ॥ ਏਕੋ ਅਮਰੁ ਏਕਾ ਪਤਿਸਾਹੀ ਜੁਗੁ ਜੁਗੁ ਸਿਰਿ ਕਾਰ ਬਣਾਈ ਹੇ ॥੧॥ ਸੋ ਜਨੁ ਨਿਰਮਲੁ ਜਿਨਿ ਆਪੁ ਪਛਾਤਾ ॥ ਆਪੇ ਆਇ ਮਿਲਿਆ ਸੁਖਦਾਤਾ ॥ ਰਸਨਾ ਸਬਦਿ ਰਤੀ ਗੁਣ ਗਾਵੈ ਦਰਿ ਸਾਚੈ ਪਤਿ ਪਾਈ ਹੇ ॥੨॥ ਗੁਰਮੁਖਿ ਨਾਮਿ ਮਿਲੈ ਵਡਿਆਈ ॥ ਮਨਮੁਖਿ ਨਿੰਦਕਿ ਪਤਿ ਗਵਾਈ ॥ ਨਾਮਿ ਰਤੇ ਪਰਮ ਹੰਸ ਬੈਰਾਗੀ ਨਿਜ ਘਰਿ ਤਾੜੀ ਲਾਈ ਹੇ ॥੩॥ ਸਬਦਿ ਮਰੈ ਸੋਈ ਜਨੁ ਪੂਰਾ ॥ ਸਤਿਗੁਰੁ ਆਖਿ ਸੁਣਾਏ ਸੂਰਾ ॥ ਕਾਇਆ ਅੰਦਰਿ ਅੰਮ੍ਰਿਤ ਸਰੁ ਸਾਚਾ ਮਨੁ ਪੀਵੈ ਭਾਇ ਸੁਭਾਈ ਹੇ ॥੪॥ {ਪੰਨਾ 1045-1046}</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ਪੜਿ ਪੰਡਿਤੁ ਅਵਰਾ ਸਮਝਾਏ ॥ ਘਰ ਜਲਤੇ ਕੀ ਖਬਰਿ ਨ ਪਾਏ ॥ ਬਿਨੁ ਸਤਿਗੁਰ ਸੇਵੇ ਨਾਮੁ ਨ ਪਾਈਐ ਪੜਿ ਥਾਕੇ ਸਾਂਤਿ ਨ ਆਈ ਹੇ ॥੫॥ ਇਕਿ ਭਸਮ ਲਗਾਇ ਫਿਰਹਿ ਭੇਖਧਾਰੀ ॥ ਬਿਨੁ ਸਬਦੈ ਹਉਮੈ ਕਿਨਿ ਮਾਰੀ ॥ ਅਨਦਿਨੁ ਜਲਤ ਰਹਹਿ ਦਿਨੁ ਰਾਤੀ ਭਰਮਿ ਭੇਖਿ ਭਰਮਾਈ ਹੇ ॥੬॥ ਇਕਿ ਗ੍ਰਿਹ ਕੁਟੰਬ ਮਹਿ ਸਦਾ ਉਦਾਸੀ ॥ ਸਬਦਿ ਮੁਏ ਹਰਿ ਨਾਮਿ ਨਿਵਾਸੀ ॥ ਅਨਦਿਨੁ ਸਦਾ ਰਹਹਿ ਰੰਗਿ ਰਾਤੇ ਭੈ ਭਾਇ ਭਗਤਿ ਚਿਤੁ ਲਾਈ ਹੇ ॥੭॥ ਮਨਮੁਖੁ ਨਿੰਦਾ ਕਰਿ ਕਰਿ ਵਿਗੁਤਾ ॥ ਅੰਤਰਿ ਲੋਭੁ ਭਉਕੈ ਜਿਸੁ ਕੁਤਾ ॥ ਜਮਕਾਲੁ ਤਿਸੁ ਕਦੇ ਨ ਛੋਡੈ ਅੰਤਿ ਗਇਆ ਪਛੁਤਾਈ ਹੇ ॥੮॥ {ਪੰਨਾ 1046}</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ਸਬਦਿ ਸਚੀ ਪਤਿ ਹੋਈ ॥ ਬਿਨੁ ਨਾਵੈ ਮੁਕਤਿ ਨ ਪਾਵੈ ਕੋਈ ॥ ਬਿਨੁ ਸਤਿਗੁਰ ਕੋ ਨਾਉ ਨ ਪਾਏ ਪ੍ਰਭਿ ਐਸੀ ਬਣਤ ਬਣਾਈ ਹੇ ॥੯॥ ਇਕਿ ਸਿਧ ਸਾਧਿਕ ਬਹੁਤੁ ਵੀਚਾਰੀ ॥ ਇਕਿ ਅਹਿਨਿਸਿ ਨਾਮਿ ਰਤੇ ਨਿਰੰਕਾਰੀ ॥ ਜਿਸ ਨੋ ਆਪਿ ਮਿਲਾਏ ਸੋ ਬੂਝੈ ਭਗਤਿ ਭਾਇ ਭਉ ਜਾਈ ਹੇ ॥੧੦॥ ਇਸਨਾਨੁ ਦਾਨੁ ਕਰਹਿ ਨਹੀ ਬੂਝਹਿ ॥ ਇਕਿ ਮਨੂਆ ਮਾਰਿ ਮਨੈ ਸਿਉ ਲੂਝਹਿ ॥ ਸਾਚੈ ਸਬਦਿ ਰਤੇ ਇਕ ਰੰਗੀ ਸਾਚੈ ਸਬਦਿ ਮਿਲਾਈ ਹੇ ॥੧੧॥ ਆਪੇ ਸਿਰਜੇ ਦੇ ਵਡਿਆਈ ॥ ਆਪੇ ਭਾਣੈ ਦੇਇ ਮਿਲਾਈ ॥ ਆਪੇ ਨਦਰਿ ਕਰੇ ਮਨਿ ਵਸਿਆ ਮੇਰੈ ਪ੍ਰਭਿ ਇਉ ਫੁਰਮਾਈ ਹੇ ॥੧੨॥ {ਪੰਨਾ 1046}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ਸੇਵਹਿ ਸੇ ਜਨ ਸਾਚੇ ॥ ਮਨਮੁਖ ਸੇਵਿ ਨ ਜਾਣਨਿ ਕਾਚੇ ॥ ਆਪੇ ਕਰਤਾ ਕਰਿ ਕਰਿ ਵੇਖੈ ਜਿਉ ਭਾਵੈ ਤਿਉ ਲਾਈ ਹੇ ॥੧੩॥ ਜੁਗਿ ਜੁਗਿ ਸਾਚਾ ਏਕੋ ਦਾਤਾ ॥ ਪੂਰੈ ਭਾਗਿ ਗੁਰ ਸਬਦੁ ਪਛਾਤਾ ॥ ਸਬਦਿ ਮਿਲੇ ਸੇ ਵਿਛੁੜੇ ਨਾਹੀ ਨਦਰੀ ਸਹਜਿ ਮਿਲਾਈ ਹੇ ॥੧੪॥ ਹਉਮੈ ਮਾਇਆ ਮੈਲੁ ਕਮਾਇਆ ॥ ਮਰਿ ਮਰਿ ਜੰਮਹਿ ਦੂਜਾ ਭਾਇਆ ॥ ਬਿਨੁ ਸਤਿਗੁਰ ਸੇਵੇ ਮੁਕਤਿ ਨ ਹੋਈ ਮਨਿ ਦੇਖਹੁ ਲਿਵ ਲਾਈ ਹੇ ॥੧੫॥ ਜੋ ਤਿਸੁ ਭਾਵੈ ਸੋਈ ਕਰਸੀ ॥ ਆਪਹੁ ਹੋਆ ਨਾ ਕਿਛੁ ਹੋਸੀ ॥ ਨਾਨਕ ਨਾਮੁ ਮਿਲੈ ਵਡਿਆਈ ਦਰਿ ਸਾਚੈ ਪਤਿ ਪਾਈ ਹੇ ॥੧੬॥੩॥ {ਪੰਨਾ 1046}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ਜੋ ਆਇਆ ਸੋ ਸਭੁ ਕੋ ਜਾਸੀ ॥ ਦੂਜੈ ਭਾਇ ਬਾਧਾ ਜਮ ਫਾਸੀ ॥ ਸਤਿਗੁਰਿ ਰਾਖੇ ਸੇ ਜਨ ਉਬਰੇ ਸਾਚੇ ਸਾਚਿ ਸਮਾਈ ਹੇ ॥੧॥ ਆਪੇ ਕਰਤਾ ਕਰਿ ਕਰਿ ਵੇਖੈ ॥ ਜਿਸ ਨੋ ਨਦਰਿ ਕਰੇ ਸੋਈ ਜਨੁ ਲੇਖੈ ॥ ਗੁਰਮੁਖਿ ਗਿਆਨੁ ਤਿਸੁ ਸਭੁ ਕਿਛੁ ਸੂਝੈ ਅਗਿਆਨੀ ਅੰਧੁ ਕਮਾਈ ਹੇ ॥੨॥ ਮਨਮੁਖ ਸਹਸਾ ਬੂਝ ਨ ਪਾਈ ॥ ਮਰਿ ਮਰਿ ਜੰਮੈ ਜਨਮੁ ਗਵਾਈ ॥ ਗੁਰਮੁਖਿ ਨਾਮਿ ਰਤੇ ਸੁਖੁ ਪਾਇਆ ਸਹਜੇ ਸਾਚਿ ਸਮਾਈ ਹੇ ॥੩॥ ਧੰਧੈ ਧਾਵਤ ਮਨੁ ਭਇਆ ਮਨੂਰਾ ॥ ਫਿਰਿ ਹੋਵੈ ਕੰਚਨੁ ਭੇਟੈ ਗੁਰੁ ਪੂਰਾ ॥ ਆਪੇ ਬਖਸਿ ਲਏ ਸੁਖੁ ਪਾਏ ਪੂਰੈ ਸਬਦਿ ਮਿਲਾਈ ਹੇ ॥੪॥ {ਪੰਨਾ 1047}</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ਦੁਰਮਤਿ ਝੂਠੀ ਬੁਰੀ ਬੁਰਿਆਰਿ ॥ ਅਉਗਣਿਆਰੀ ਅਉਗਣਿਆਰਿ ॥ ਕਚੀ ਮਤਿ ਫੀਕਾ ਮੁਖਿ ਬੋਲੈ ਦੁਰਮਤਿ ਨਾਮੁ ਨ ਪਾਈ ਹੇ ॥੫॥ ਅਉਗਣਿਆਰੀ ਕੰਤ ਨ ਭਾਵੈ ॥ ਮਨ ਕੀ ਜੂਠੀ ਜੂਠੁ ਕਮਾਵੈ ॥ ਪਿਰ ਕਾ ਸਾਉ ਨ ਜਾਣੈ ਮੂਰਖਿ ਬਿਨੁ ਗੁਰ ਬੂਝ ਨ ਪਾਈ ਹੇ ॥੬॥ ਦੁਰਮਤਿ ਖੋਟੀ ਖੋਟੁ ਕਮਾਵੈ ॥ ਸੀਗਾਰੁ ਕਰੇ ਪਿਰ ਖਸਮ ਨ ਭਾਵੈ ॥ ਗੁਣਵੰਤੀ ਸਦਾ ਪਿਰੁ ਰਾਵੈ ਸਤਿਗੁਰਿ ਮੇਲਿ ਮਿਲਾਈ ਹੇ ॥੭॥ ਆਪੇ ਹੁਕਮੁ ਕਰੇ ਸਭੁ ਵੇਖੈ ॥ ਇਕਨਾ ਬਖਸਿ ਲਏ ਧੁਰਿ ਲੇਖੈ ॥ ਅਨਦਿਨੁ ਨਾਮਿ ਰਤੇ ਸਚੁ ਪਾਇਆ ਆਪੇ ਮੇਲਿ ਮਿਲਾਈ ਹੇ ॥੮॥ {ਪੰਨਾ 1047}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ਹਉਮੈ ਧਾਤੁ ਮੋਹ ਰਸਿ ਲਾਈ ॥ ਗੁਰਮੁਖਿ ਲਿਵ ਸਾਚੀ ਸਹਜਿ ਸਮਾਈ ॥ ਆਪੇ ਮੇਲੈ ਆਪੇ ਕਰਿ ਵੇਖੈ ਬਿਨੁ ਸਤਿਗੁਰ ਬੂਝ ਨ ਪਾਈ ਹੇ ॥੯॥ ਇਕਿ ਸਬਦੁ ਵੀਚਾਰਿ ਸਦਾ ਜਨ ਜਾਗੇ ॥ ਇਕਿ ਮਾਇਆ ਮੋਹਿ ਸੋਇ ਰਹੇ ਅਭਾਗੇ ॥ ਆਪੇ ਕਰੇ ਕਰਾਏ ਆਪੇ ਹੋਰੁ ਕਰਣਾ ਕਿਛੂ ਨ ਜਾਈ ਹੇ ॥੧੦॥ ਕਾਲੁ ਮਾਰਿ ਗੁਰ ਸਬਦਿ ਨਿਵਾਰੇ ॥ ਹਰਿ ਕਾ ਨਾਮੁ ਰਖੈ ਉਰ ਧਾਰੇ ॥ ਸਤਿਗੁਰ ਸੇਵਾ ਤੇ ਸੁਖੁ ਪਾਇਆ ਹਰਿ ਕੈ ਨਾਮਿ ਸਮਾਈ ਹੇ ॥੧੧॥ ਦੂਜੈ ਭਾਇ ਫਿਰੈ ਦੇਵਾਨੀ ॥ ਮਾਇਆ ਮੋਹਿ ਦੁਖ ਮਾਹਿ ਸਮਾਨੀ ॥ ਬਹੁਤੇ ਭੇਖ ਕਰੈ ਨਹ ਪਾਏ ਬਿਨੁ ਸਤਿਗੁਰ ਸੁਖੁ ਨ ਪਾਈ ਹੇ ॥੧੨॥ {ਪੰਨਾ 1047}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ਕਿਸ ਨੋ ਕਹੀਐ ਜਾ ਆਪਿ ਕਰਾਏ ॥ ਜਿਤੁ ਭਾਵੈ ਤਿਤੁ ਰਾਹਿ ਚਲਾਏ ॥ ਆਪੇ ਮਿਹਰਵਾਨੁ ਸੁਖਦਾਤਾ ਜਿਉ ਭਾਵੈ ਤਿਵੈ ਚਲਾਈ ਹੇ ॥੧੩॥ ਆਪੇ ਕਰਤਾ ਆਪੇ ਭੁਗਤਾ ॥ ਆਪੇ ਸੰਜਮੁ ਆਪੇ ਜੁਗਤਾ ॥ ਆਪੇ ਨਿਰਮਲੁ ਮਿਹਰਵਾਨੁ ਮਧੁਸੂਦਨੁ ਜਿਸ ਦਾ ਹੁਕਮੁ ਨ ਮੇਟਿਆ ਜਾਈ ਹੇ ॥੧੪॥ ਸੇ ਵਡਭਾਗੀ ਜਿਨੀ ਏਕੋ ਜਾਤਾ ॥ ਘਟਿ ਘਟਿ ਵਸਿ ਰਹਿਆ ਜਗਜੀਵਨੁ ਦਾਤਾ ॥ ਇਕ ਥੈ ਗੁਪਤੁ ਪਰਗਟੁ ਹੈ ਆਪੇ ਗੁਰਮੁਖਿ ਭ੍ਰਮੁ ਭਉ ਜਾਈ ਹੇ ॥੧੫॥ ਗੁਰਮੁਖਿ ਹਰਿ ਜੀਉ ਏਕੋ ਜਾਤਾ ॥ ਅੰਤਰਿ ਨਾਮੁ ਸਬਦਿ ਪਛਾਤਾ ॥ ਜਿਸੁ ਤੂ ਦੇਹਿ ਸੋਈ ਜਨੁ ਪਾਏ ਨਾਨਕ ਨਾਮਿ ਵਡਾਈ ਹੇ ॥੧੬॥੪॥ {ਪੰਨਾ 1047-1048}</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ਸਚੁ ਸਾਲਾਹੀ ਗਹਿਰ ਗੰਭੀਰੈ ॥ ਸਭੁ ਜਗੁ ਹੈ ਤਿਸ ਹੀ ਕੈ ਚੀਰੈ ॥ ਸਭਿ ਘਟ ਭੋਗਵੈ ਸਦਾ ਦਿਨੁ ਰਾਤੀ ਆਪੇ ਸੂਖ ਨਿਵਾਸੀ ਹੇ ॥੧॥ ਸਚਾ ਸਾਹਿਬੁ ਸਚੀ ਨਾਈ ॥ ਗੁਰ ਪਰਸਾਦੀ ਮੰਨਿ ਵਸਾਈ ॥ ਆਪੇ ਆਇ ਵਸਿਆ ਘਟ ਅੰਤਰਿ ਤੂਟੀ ਜਮ ਕੀ ਫਾਸੀ ਹੇ ॥੨॥ ਕਿਸੁ ਸੇਵੀ ਤੈ ਕਿਸੁ ਸਾਲਾਹੀ ॥ ਸਤਿਗੁਰੁ ਸੇਵੀ ਸਬਦਿ ਸਾਲਾਹੀ ॥ ਸਚੈ ਸਬਦਿ ਸਦਾ ਮਤਿ ਊਤਮ ਅੰਤਰਿ ਕਮਲੁ ਪ੍ਰਗਾਸੀ ਹੇ ॥੩॥ ਦੇਹੀ ਕਾਚੀ ਕਾਗਦ ਮਿਕਦਾਰਾ ॥ ਬੂੰਦ ਪਵੈ ਬਿਨਸੈ ਢਹਤ ਨ ਲਾਗੈ ਬਾਰਾ ॥ ਕੰਚਨ ਕਾਇਆ ਗੁਰਮੁਖਿ ਬੂਝੈ ਜਿਸੁ ਅੰਤਰਿ ਨਾਮੁ ਨਿਵਾਸੀ ਹੇ ॥੪॥ {ਪੰਨਾ 1048}</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ਚਉਕਾ ਸੁਰਤਿ ਕੀ ਕਾਰਾ ॥ ਹਰਿ ਨਾਮੁ ਭੋਜਨੁ ਸਚੁ ਆਧਾਰਾ ॥ ਸਦਾ ਤ੍ਰਿਪਤਿ ਪਵਿਤ੍ਰੁ ਹੈ ਪਾਵਨੁ ਜਿਤੁ ਘਟਿ ਹਰਿ ਨਾਮੁ ਨਿਵਾਸੀ ਹੇ ॥੫॥ ਹਉ ਤਿਨ ਬਲਿਹਾਰੀ ਜੋ ਸਾਚੈ ਲਾਗੇ ॥ ਹਰਿ ਗੁਣ ਗਾਵਹਿ ਅਨਦਿਨੁ ਜਾਗੇ ॥ ਸਾਚਾ ਸੂਖੁ ਸਦਾ ਤਿਨ ਅੰਤਰਿ ਰਸਨਾ ਹਰਿ ਰਸਿ ਰਾਸੀ ਹੇ ॥੬॥ ਹਰਿ ਨਾਮੁ ਚੇਤਾ ਅਵਰੁ ਨ ਪੂਜਾ ॥ ਏਕੋ ਸੇਵੀ ਅਵਰੁ ਨ ਦੂਜਾ ॥ ਪੂਰੈ ਗੁਰਿ ਸਭੁ ਸਚੁ ਦਿਖਾਇਆ ਸਚੈ ਨਾਮਿ ਨਿਵਾਸੀ ਹੇ ॥੭॥ ਭ੍ਰਮਿ ਭ੍ਰਮਿ ਜੋਨੀ ਫਿਰਿ ਫਿਰਿ ਆਇਆ ॥ ਆਪਿ ਭੂਲਾ ਜਾ ਖਸਮਿ ਭੁਲਾਇਆ ॥ ਹਰਿ ਜੀਉ ਮਿਲੈ ਤਾ ਗੁਰਮੁਖਿ ਬੂਝੈ ਚੀਨੈ ਸਬਦੁ ਅਬਿਨਾਸੀ ਹੇ ॥੮॥ {ਪੰਨਾ 1048}</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ਕਾਮਿ ਕ੍ਰੋਧਿ ਭਰੇ ਹਮ ਅਪਰਾਧੀ ॥ ਕਿਆ ਮੁਹੁ ਲੈ ਬੋਲਹ ਨਾ ਹਮ ਗੁਣ ਨ ਸੇਵਾ ਸਾਧੀ ॥ ਡੁਬਦੇ ਪਾਥਰ ਮੇਲਿ ਲੈਹੁ ਤੁਮ ਆਪੇ ਸਾਚੁ ਨਾਮੁ ਅਬਿਨਾਸੀ ਹੇ ॥੯॥ ਨਾ ਕੋਈ ਕਰੇ ਨ ਕਰਣੈ ਜੋਗਾ ॥ ਆਪੇ ਕਰਹਿ ਕਰਾਵਹਿ ਸੁ ਹੋਇਗਾ ॥ ਆਪੇ ਬਖਸਿ ਲੈਹਿ ਸੁਖੁ ਪਾਏ ਸਦ ਹੀ ਨਾਮਿ ਨਿਵਾਸੀ ਹੇ ॥੧੦॥ ਇਹੁ ਤਨੁ ਧਰਤੀ ਸਬਦੁ ਬੀਜਿ ਅਪਾਰਾ ॥ ਹਰਿ ਸਾਚੇ ਸੇਤੀ ਵਣਜੁ ਵਾਪਾਰਾ ॥ ਸਚੁ ਧਨੁ ਜੰਮਿਆ ਤੋਟਿ ਨ ਆਵੈ ਅੰਤਰਿ ਨਾਮੁ ਨਿਵਾਸੀ ਹੇ ॥੧੧॥ ਹਰਿ ਜੀਉ ਅਵਗਣਿਆਰੇ ਨੋ ਗੁਣੁ ਕੀਜੈ ॥ ਆਪੇ ਬਖਸਿ ਲੈਹਿ ਨਾਮੁ ਦੀਜੈ ॥ ਗੁਰਮੁਖਿ ਹੋਵੈ ਸੋ ਪਤਿ ਪਾਏ ਇਕਤੁ ਨਾਮਿ ਨਿਵਾਸੀ ਹੇ ॥੧੨॥ {ਪੰਨਾ 1048}</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ਅੰਤਰਿ ਹਰਿ ਧਨੁ ਸਮਝ ਨ ਹੋਈ ॥ ਗੁਰ ਪਰਸਾਦੀ ਬੂਝੈ ਕੋਈ ॥ ਗੁਰਮੁਖਿ ਹੋਵੈ ਸੋ ਧਨੁ ਪਾਏ ਸਦ ਹੀ ਨਾਮਿ ਨਿਵਾਸੀ ਹੇ ॥੧੩॥ ਅਨਲ ਵਾਉ ਭਰਮਿ ਭੁਲਾਈ ॥ ਮਾਇਆ ਮੋਹਿ ਸੁਧਿ ਨ ਕਾਈ ॥ ਮਨਮੁਖ ਅੰਧੇ ਕਿਛੂ ਨ ਸੂਝੈ ਗੁਰਮਤਿ ਨਾਮੁ ਪ੍ਰਗਾਸੀ ਹੇ ॥੧੪॥ ਮਨਮੁਖ ਹਉਮੈ ਮਾਇਆ ਸੂਤੇ ॥ ਅਪਣਾ ਘਰੁ ਨ ਸਮਾਲਹਿ ਅੰਤਿ ਵਿਗੂਤੇ ॥ ਪਰ ਨਿੰਦਾ ਕਰਹਿ ਬਹੁ ਚਿੰਤਾ ਜਾਲੈ ਦੁਖੇ ਦੁਖਿ ਨਿਵਾਸੀ ਹੇ ॥੧੫॥ ਆਪੇ ਕਰਤੈ ਕਾਰ ਕਰਾਈ ॥ ਆਪੇ ਗੁਰਮੁਖਿ ਦੇਇ ਬੁਝਾਈ ॥ ਨਾਨਕ ਨਾਮਿ ਰਤੇ ਮਨੁ ਨਿਰਮਲੁ ਨਾਮੇ ਨਾਮਿ ਨਿਵਾਸੀ ਹੇ ॥੧੬॥੫॥ {ਪੰਨਾ 1048-1049}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ਏਕੋ ਸੇਵੀ ਸਦਾ ਥਿਰੁ ਸਾਚਾ ॥ ਦੂਜੈ ਲਾਗਾ ਸਭੁ ਜਗੁ ਕਾਚਾ ॥ ਗੁਰਮਤੀ ਸਦਾ ਸਚੁ ਸਾਲਾਹੀ ਸਾਚੇ ਹੀ ਸਾਚਿ ਪਤੀਜੈ ਹੇ ॥੧॥ ਤੇਰੇ ਗੁਣ ਬਹੁਤੇ ਮੈ ਏਕੁ ਨ ਜਾਤਾ ॥ ਆਪੇ ਲਾਇ ਲਏ ਜਗਜੀਵਨੁ ਦਾਤਾ ॥ ਆਪੇ ਬਖਸੇ ਦੇ ਵਡਿਆਈ ਗੁਰਮਤਿ ਇਹੁ ਮਨੁ ਭੀਜੈ ਹੇ ॥੨॥ ਮਾਇਆ ਲਹਰਿ ਸਬਦਿ ਨਿਵਾਰੀ ॥ ਇਹੁ ਮਨੁ ਨਿਰਮਲੁ ਹਉਮੈ ਮਾਰੀ ॥ ਸਹਜੇ ਗੁਣ ਗਾਵੈ ਰੰਗਿ ਰਾਤਾ ਰਸਨਾ ਰਾਮੁ ਰਵੀਜੈ ਹੇ ॥੩॥ ਮੇਰੀ ਮੇਰੀ ਕਰਤ ਵਿਹਾਣੀ ॥ ਮਨਮੁਖਿ ਨ ਬੂਝੈ ਫਿਰੈ ਇਆਣੀ ॥ ਜਮਕਾਲੁ ਘੜੀ ਮੁਹਤੁ ਨਿਹਾਲੇ ਅਨਦਿਨੁ ਆਰਜਾ ਛੀਜੈ ਹੇ ॥੪॥ {ਪੰਨਾ 1049}</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ਅੰਤਰਿ ਲੋਭੁ ਕਰੈ ਨਹੀ ਬੂਝੈ ॥ ਸਿਰ ਊਪਰਿ ਜਮਕਾਲੁ ਨ ਸੂਝੈ ॥ ਐਥੈ ਕਮਾਣਾ ਸੁ ਅਗੈ ਆਇਆ ਅੰਤਕਾਲਿ ਕਿਆ ਕੀਜੈ ਹੇ ॥੫॥ ਜੋ ਸਚਿ ਲਾਗੇ ਤਿਨ ਸਾਚੀ ਸੋਇ ॥ ਦੂਜੈ ਲਾਗੇ ਮਨਮੁਖਿ ਰੋਇ ॥ ਦੁਹਾ ਸਿਰਿਆ ਕਾ ਖਸਮੁ ਹੈ ਆਪੇ ਆਪੇ ਗੁਣ ਮਹਿ ਭੀਜੈ ਹੇ ॥੬॥ ਗੁਰ ਕੈ ਸਬਦਿ ਸਦਾ ਜਨੁ ਸੋਹੈ ॥ ਨਾਮ ਰਸਾਇਣਿ ਇਹੁ ਮਨੁ ਮੋਹੈ ॥ ਮਾਇਆ ਮੋਹ ਮੈਲੁ ਪਤੰਗੁ ਨ ਲਾਗੈ ਗੁਰਮਤੀ ਹਰਿ ਨਾਮਿ ਭੀਜੈ ਹੇ ॥੭॥ ਸਭਨਾ ਵਿਚਿ ਵਰਤੈ ਇਕੁ ਸੋਈ ॥ ਗੁਰ ਪਰਸਾਦੀ ਪਰਗਟੁ ਹੋਈ ॥ ਹਉਮੈ ਮਾਰਿ ਸਦਾ ਸੁਖੁ ਪਾਇਆ ਨਾਇ ਸਾਚੈ ਅੰਮ੍ਰਿਤੁ ਪੀਜੈ ਹੇ ॥੮॥ {ਪੰਨਾ 1049}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ਕਿਲਬਿਖ ਦੂਖ ਨਿਵਾਰਣਹਾਰਾ ॥ ਗੁਰਮੁਖਿ ਸੇਵਿਆ ਸਬਦਿ ਵੀਚਾਰਾ ॥ ਸਭੁ ਕਿਛੁ ਆਪੇ ਆਪਿ ਵਰਤੈ ਗੁਰਮੁਖਿ ਤਨੁ ਮਨੁ ਭੀਜੈ ਹੇ ॥੯॥ ਮਾਇਆ ਅਗਨਿ ਜਲੈ ਸੰਸਾਰੇ ॥ ਗੁਰਮੁਖਿ ਨਿਵਾਰੈ ਸਬਦਿ ਵੀਚਾਰੇ ॥ ਅੰਤਰਿ ਸਾਂਤਿ ਸਦਾ ਸੁਖੁ ਪਾਇਆ ਗੁਰਮਤੀ ਨਾਮੁ ਲੀਜੈ ਹੇ ॥੧੦॥ ਇੰਦ੍ਰ ਇੰਦ੍ਰਾਸਣਿ ਬੈਠੇ ਜਮ ਕਾ ਭਉ ਪਾਵਹਿ ॥ ਜਮੁ ਨ ਛੋਡੈ ਬਹੁ ਕਰਮ ਕਮਾਵਹਿ ॥ ਸਤਿਗੁਰੁ ਭੇਟੈ ਤਾ ਮੁਕਤਿ ਪਾਈਐ ਹਰਿ ਹਰਿ ਰਸਨਾ ਪੀਜੈ ਹੇ ॥੧੧॥ ਮਨਮੁਖਿ ਅੰਤਰਿ ਭਗਤਿ ਨ ਹੋਈ ॥ ਗੁਰਮੁਖਿ ਭਗਤਿ ਸਾਂਤਿ ਸੁਖੁ ਹੋਈ ॥ ਪਵਿਤ੍ਰ ਪਾਵਨ ਸਦਾ ਹੈ ਬਾਣੀ ਗੁਰਮਤਿ ਅੰਤਰੁ ਭੀਜੈ ਹੇ ॥੧੨॥ {ਪੰਨਾ 1049}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 ਬਿਸਨੁ ਮਹੇਸੁ ਵੀਚਾਰੀ ॥ ਤ੍ਰੈ ਗੁਣ ਬਧਕ ਮੁਕਤਿ ਨਿਰਾਰੀ ॥ ਗੁਰਮੁਖਿ ਗਿਆਨੁ ਏਕੋ ਹੈ ਜਾਤਾ ਅਨਦਿਨੁ ਨਾਮੁ ਰਵੀਜੈ ਹੇ ॥੧੩॥ ਬੇਦ ਪੜਹਿ ਹਰਿ ਨਾਮੁ ਨ ਬੂਝਹਿ ॥ ਮਾਇਆ ਕਾਰਣਿ ਪੜਿ ਪੜਿ ਲੂਝਹਿ ॥ ਅੰਤਰਿ ਮੈਲੁ ਅਗਿਆਨੀ ਅੰਧਾ ਕਿਉ ਕਰਿ ਦੁਤਰੁ ਤਰੀਜੈ ਹੇ ॥੧੪॥ ਬੇਦ ਬਾਦ ਸਭਿ ਆਖਿ ਵਖਾਣਹਿ ॥ ਨ ਅੰਤਰੁ ਭੀਜੈ ਨ ਸਬਦੁ ਪਛਾਣਹਿ ॥ ਪੁੰਨੁ ਪਾਪੁ ਸਭੁ ਬੇਦਿ ਦ੍ਰਿੜਾਇਆ ਗੁਰਮੁਖਿ ਅੰਮ੍ਰਿਤੁ ਪੀਜੈ ਹੇ ॥੧੫॥ ਆਪੇ ਸਾਚਾ ਏਕੋ ਸੋਈ ॥ ਤਿਸੁ ਬਿਨੁ ਦੂਜਾ ਅਵਰੁ ਨ ਕੋਈ ॥ ਨਾਨਕ ਨਾਮਿ ਰਤੇ ਮਨੁ ਸਾਚਾ ਸਚੋ ਸਚੁ ਰਵੀਜੈ ਹੇ ॥੧੬॥੬॥ {ਪੰਨਾ 1050}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ਸਚੈ ਸਚਾ ਤਖਤੁ ਰਚਾਇਆ ॥ ਨਿਜ ਘਰਿ ਵਸਿਆ ਤਿਥੈ ਮੋਹੁ ਨ ਮਾਇਆ ॥ ਸਦ ਹੀ ਸਾਚੁ ਵਸਿਆ ਘਟ ਅੰਤਰਿ ਗੁਰਮੁਖਿ ਕਰਣੀ ਸਾਰੀ ਹੇ ॥੧॥ ਸਚਾ ਸਉਦਾ ਸਚੁ ਵਾਪਾਰਾ ॥ ਨ ਤਿਥੈ ਭਰਮੁ ਨ ਦੂਜਾ ਪਸਾਰਾ ॥ ਸਚਾ ਧਨੁ ਖਟਿਆ ਕਦੇ ਤੋਟਿ ਨ ਆਵੈ ਬੂਝੈ ਕੋ ਵੀਚਾਰੀ ਹੇ ॥੨॥ ਸਚੈ ਲਾਏ ਸੇ ਜਨ ਲਾਗੇ ॥ ਅੰਤਰਿ ਸਬਦੁ ਮਸਤਕਿ ਵਡਭਾਗੇ ॥ ਸਚੈ ਸਬਦਿ ਸਦਾ ਗੁਣ ਗਾਵਹਿ ਸਬਦਿ ਰਤੇ ਵੀਚਾਰੀ ਹੇ ॥੩॥ ਸਚੋ ਸਚਾ ਸਚੁ ਸਾਲਾਹੀ ॥ ਏਕੋ ਵੇਖਾ ਦੂਜਾ ਨਾਹੀ ॥ ਗੁਰਮਤਿ ਊਚੋ ਊਚੀ ਪਉੜੀ ਗਿਆਨਿ ਰਤਨਿ ਹਉਮੈ ਮਾਰੀ ਹੇ ॥੪॥ {ਪੰਨਾ 1050}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ਮੋਹੁ ਸਬਦਿ ਜਲਾਇਆ ॥ ਸਚੁ ਮਨਿ ਵਸਿਆ ਜਾ ਤੁਧੁ ਭਾਇਆ ॥ ਸਚੇ ਕੀ ਸਭ ਸਚੀ ਕਰਣੀ ਹਉਮੈ ਤਿਖਾ ਨਿਵਾਰੀ ਹੇ ॥੫॥ ਮਾਇਆ ਮੋਹੁ ਸਭੁ ਆਪੇ ਕੀਨਾ ॥ ਗੁਰਮੁਖਿ ਵਿਰਲੈ ਕਿਨ ਹੀ ਚੀਨਾ ॥ ਗੁਰਮੁਖਿ ਹੋਵੈ ਸੁ ਸਚੁ ਕਮਾਵੈ ਸਾਚੀ ਕਰਣੀ ਸਾਰੀ ਹੇ ॥੬॥ ਕਾਰ ਕਮਾਈ ਜੋ ਮੇਰੇ ਪ੍ਰਭ ਭਾਈ ॥ ਹਉਮੈ ਤ੍ਰਿਸਨਾ ਸਬਦਿ ਬੁਝਾਈ ॥ ਗੁਰਮਤਿ ਸਦ ਹੀ ਅੰਤਰੁ ਸੀਤਲੁ ਹਉਮੈ ਮਾਰਿ ਨਿਵਾਰੀ ਹੇ ॥੭॥ ਸਚਿ ਲਗੇ ਤਿਨ ਸਭੁ ਕਿਛੁ ਭਾਵੈ ॥ ਸਚੈ ਸਬਦੇ ਸਚਿ ਸੁਹਾਵੈ ॥ ਐਥੈ ਸਾਚੇ ਸੇ ਦਰਿ ਸਾਚੇ ਨਦਰੀ ਨਦਰਿ ਸਵਾਰੀ ਹੇ ॥੮॥ {ਪੰਨਾ 1050}</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ਸਾਚੇ ਜੋ ਦੂਜੈ ਲਾਇਆ ॥ ਮਾਇਆ ਮੋਹ ਦੁਖ ਸਬਾਇਆ ॥ ਬਿਨੁ ਗੁਰ ਦੁਖੁ ਸੁਖੁ ਜਾਪੈ ਨਾਹੀ ਮਾਇਆ ਮੋਹ ਦੁਖੁ ਭਾਰੀ ਹੇ ॥੯॥ ਸਾਚਾ ਸਬਦੁ ਜਿਨਾ ਮਨਿ ਭਾਇਆ ॥ ਪੂਰਬਿ ਲਿਖਿਆ ਤਿਨੀ ਕਮਾਇਆ ॥ ਸਚੋ ਸੇਵਹਿ ਸਚੁ ਧਿਆਵਹਿ ਸਚਿ ਰਤੇ ਵੀਚਾਰੀ ਹੇ ॥੧੦॥ ਗੁਰ ਕੀ ਸੇਵਾ ਮੀਠੀ ਲਾਗੀ ॥ ਅਨਦਿਨੁ ਸੂਖ ਸਹਜ ਸਮਾਧੀ ॥ ਹਰਿ ਹਰਿ ਕਰਤਿਆ ਮਨੁ ਨਿਰਮਲੁ ਹੋਆ ਗੁਰ ਕੀ ਸੇਵ ਪਿਆਰੀ ਹੇ ॥੧੧॥ ਸੇ ਜਨ ਸੁਖੀਏ ਸਤਿਗੁਰਿ ਸਚੇ ਲਾਏ ॥ ਆਪੇ ਭਾਣੇ ਆਪਿ ਮਿਲਾਏ ॥ ਸਤਿਗੁਰਿ ਰਾਖੇ ਸੇ ਜਨ ਉਬਰੇ ਹੋਰ ਮਾਇਆ ਮੋਹ ਖੁਆਰੀ ਹੇ ॥੧੨॥ {ਪੰਨਾ 1050}</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ਸਾਚਾ ਸਬਦਿ ਪਛਾਤਾ ॥ ਨਾ ਤਿਸੁ ਕੁਟੰਬੁ ਨਾ ਤਿਸੁ ਮਾਤਾ ॥ ਏਕੋ ਏਕੁ ਰਵਿਆ ਸਭ ਅੰਤਰਿ ਸਭਨਾ ਜੀਆ ਕਾ ਆਧਾਰੀ ਹੇ ॥੧੩॥ ਹਉਮੈ ਮੇਰਾ ਦੂਜਾ ਭਾਇਆ ॥ ਕਿਛੁ ਨ ਚਲੈ ਧੁਰਿ ਖਸਮਿ ਲਿਖਿ ਪਾਇਆ ॥ ਗੁਰ ਸਾਚੇ ਤੇ ਸਾਚੁ ਕਮਾਵਹਿ ਸਾਚੈ ਦੂਖ ਨਿਵਾਰੀ ਹੇ ॥੧੪॥ ਜਾ ਤੂ ਦੇਹਿ ਸਦਾ ਸੁਖੁ ਪਾਏ ॥ ਸਾਚੈ ਸਬਦੇ ਸਾਚੁ ਕਮਾਏ ॥ ਅੰਦਰੁ ਸਾਚਾ ਮਨੁ ਤਨੁ ਸਾਚਾ ਭਗਤਿ ਭਰੇ ਭੰਡਾਰੀ ਹੇ ॥੧੫॥ ਆਪੇ ਵੇਖੈ ਹੁਕਮਿ ਚਲਾਏ ॥ ਅਪਣਾ ਭਾਣਾ ਆਪਿ ਕਰਾਏ ॥ ਨਾਨਕ ਨਾਮਿ ਰਤੇ ਬੈਰਾਗੀ ਮਨੁ ਤਨੁ ਰਸਨਾ ਨਾਮਿ ਸਵਾਰੀ ਹੇ ॥੧੬॥੭॥ {ਪੰਨਾ 1051}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ਆਪੇ ਆਪੁ ਉਪਾਇ ਉਪੰਨਾ ॥ ਸਭ ਮਹਿ ਵਰਤੈ ਏਕੁ ਪਰਛੰਨਾ ॥ ਸਭਨਾ ਸਾਰ ਕਰੇ ਜਗਜੀਵਨੁ ਜਿਨਿ ਅਪਣਾ ਆਪੁ ਪਛਾਤਾ ਹੇ ॥੧॥ ਜਿਨਿ ਬ੍ਰਹਮਾ ਬਿਸਨੁ ਮਹੇਸੁ ਉਪਾਏ ॥ ਸਿਰਿ ਸਿਰਿ ਧੰਧੈ ਆਪੇ ਲਾਏ ॥ ਜਿਸੁ ਭਾਵੈ ਤਿਸੁ ਆਪੇ ਮੇਲੇ ਜਿਨਿ ਗੁਰਮੁਖਿ ਏਕੋ ਜਾਤਾ ਹੇ ॥੨॥ ਆਵਾ ਗਉਣੁ ਹੈ ਸੰਸਾਰਾ ॥ ਮਾਇਆ ਮੋਹੁ ਬਹੁ ਚਿਤੈ ਬਿਕਾਰਾ ॥ ਥਿਰੁ ਸਾਚਾ ਸਾਲਾਹੀ ਸਦ ਹੀ ਜਿਨਿ ਗੁਰ ਕਾ ਸਬਦੁ ਪਛਾਤਾ ਹੇ ॥੩॥ ਇਕਿ ਮੂਲਿ ਲਗੇ ਓਨੀ ਸੁਖੁ ਪਾਇਆ ॥ ਡਾਲੀ ਲਾਗੇ ਤਿਨੀ ਜਨਮੁ ਗਵਾਇਆ ॥ ਅੰਮ੍ਰਿਤ ਫਲ ਤਿਨ ਜਨ ਕਉ ਲਾਗੇ ਜੋ ਬੋਲਹਿ ਅੰਮ੍ਰਿਤ ਬਾਤਾ ਹੇ ॥੪॥ {ਪੰਨਾ 1051}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ਹਮ ਗੁਣ ਨਾਹੀ ਕਿਆ ਬੋਲਹ ਬੋਲ ॥ ਤੂ ਸਭਨਾ ਦੇਖਹਿ ਤੋਲਹਿ ਤੋਲ ॥ ਜਿਉ ਭਾਵੈ ਤਿਉ ਰਾਖਹਿ ਰਹਣਾ ਗੁਰਮੁਖਿ ਏਕੋ ਜਾਤਾ ਹੇ ॥੫॥ ਜਾ ਤੁਧੁ ਭਾਣਾ ਤਾ ਸਚੀ ਕਾਰੈ ਲਾਏ ॥ ਅਵਗਣ ਛੋਡਿ ਗੁਣ ਮਾਹਿ ਸਮਾਏ ॥ ਗੁਣ ਮਹਿ ਏਕੋ ਨਿਰਮਲੁ ਸਾਚਾ ਗੁਰ ਕੈ ਸਬਦਿ ਪਛਾਤਾ ਹੇ ॥੬॥ ਜਹ ਦੇਖਾ ਤਹ ਏਕੋ ਸੋਈ ॥ ਦੂਜੀ ਦੁਰਮਤਿ ਸਬਦੇ ਖੋਈ ॥ ਏਕਸੁ ਮਹਿ ਪ੍ਰਭੁ ਏਕੁ ਸਮਾਣਾ ਅਪਣੈ ਰੰਗਿ ਸਦ ਰਾਤਾ ਹੇ ॥੭॥ ਕਾਇਆ ਕਮਲੁ ਹੈ ਕੁਮਲਾਣਾ ॥ ਮਨਮੁਖੁ ਸਬਦੁ ਨ ਬੁਝੈ ਇਆਣਾ ॥ ਗੁਰ ਪਰਸਾਦੀ ਕਾਇਆ ਖੋਜੇ ਪਾਏ ਜਗਜੀਵਨੁ ਦਾਤਾ ਹੇ ॥੮॥ {ਪੰਨਾ 1051}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ਕੋਟ ਗਹੀ ਕੇ ਪਾਪ ਨਿਵਾਰੇ ॥ ਸਦਾ ਹਰਿ ਜੀਉ ਰਾਖੈ ਉਰ ਧਾਰੇ ॥ ਜੋ ਇਛੇ ਸੋਈ ਫਲੁ ਪਾਏ ਜਿਉ ਰੰਗੁ ਮਜੀਠੈ ਰਾਤਾ ਹੇ ॥੯॥ ਮਨਮੁਖੁ ਗਿਆਨੁ ਕਥੇ ਨ ਹੋਈ ॥ ਫਿਰਿ ਫਿਰਿ ਆਵੈ ਠਉਰ ਨ ਕੋਈ ॥ ਗੁਰਮੁਖਿ ਗਿਆਨੁ ਸਦਾ ਸਾਲਾਹੇ ਜੁਗਿ ਜੁਗਿ ਏਕੋ ਜਾਤਾ ਹੇ ॥੧੦॥ ਮਨਮੁਖੁ ਕਾਰ ਕਰੇ ਸਭਿ ਦੁਖ ਸਬਾਏ ॥ ਅੰਤਰਿ ਸਬਦੁ ਨਾਹੀ ਕਿਉ ਦਰਿ ਜਾਏ ॥ ਗੁਰਮੁਖਿ ਸਬਦੁ ਵਸੈ ਮਨਿ ਸਾਚਾ ਸਦ ਸੇਵੇ ਸੁਖਦਾਤਾ ਹੇ ॥੧੧॥ ਜਹ ਦੇਖਾ ਤੂ ਸਭਨੀ ਥਾਈ ॥ ਪੂਰੈ ਗੁਰਿ ਸਭ ਸੋਝੀ ਪਾਈ ॥ ਨਾਮੋ ਨਾਮੁ ਧਿਆਈਐ ਸਦਾ ਸਦ ਇਹੁ ਮਨੁ ਨਾਮੇ ਰਾਤਾ ਹੇ ॥੧੨॥ {ਪੰਨਾ 1051-1052}</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ਰਾਤਾ ਪਵਿਤੁ ਸਰੀਰਾ ॥ ਬਿਨੁ ਨਾਵੈ ਡੂਬਿ ਮੁਏ ਬਿਨੁ ਨੀਰਾ ॥ ਆਵਹਿ ਜਾਵਹਿ ਨਾਮੁ ਨਹੀ ਬੂਝਹਿ ਇਕਨਾ ਗੁਰਮੁਖਿ ਸਬਦੁ ਪਛਾਤਾ ਹੇ ॥੧੩॥ ਪੂਰੈ ਸਤਿਗੁਰਿ ਬੂਝ ਬੁਝਾਈ ॥ ਵਿਣੁ ਨਾਵੈ ਮੁਕਤਿ ਕਿਨੈ ਨ ਪਾਈ ॥ ਨਾਮੇ ਨਾਮਿ ਮਿਲੈ ਵਡਿਆਈ ਸਹਜਿ ਰਹੈ ਰੰਗਿ ਰਾਤਾ ਹੇ ॥੧੪॥ ਕਾਇਆ ਨਗਰੁ ਢਹੈ ਢਹਿ ਢੇਰੀ ॥ ਬਿਨੁ ਸਬਦੈ ਚੂਕੈ ਨਹੀ ਫੇਰੀ ॥ ਸਾਚੁ ਸਲਾਹੇ ਸਾਚਿ ਸਮਾਵੈ ਜਿਨਿ ਗੁਰਮੁਖਿ ਏਕੋ ਜਾਤਾ ਹੇ ॥੧੫॥ ਜਿਸ ਨੋ ਨਦਰਿ ਕਰੇ ਸੋ ਪਾਏ ॥ ਸਾਚਾ ਸਬਦੁ ਵਸੈ ਮਨਿ ਆਏ ॥ ਨਾਨਕ ਨਾਮਿ ਰਤੇ ਨਿਰੰਕਾਰੀ ਦਰਿ ਸਾਚੈ ਸਾਚੁ ਪਛਾਤਾ ਹੇ ॥੧੬॥੮॥ {ਪੰਨਾ 1052}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ਸੋਲਹੇ ੩ ॥ ਆਪੇ ਕਰਤਾ ਸਭੁ ਜਿਸੁ ਕਰਣਾ ॥ ਜੀਅ ਜੰਤ ਸਭਿ ਤੇਰੀ ਸਰਣਾ ॥ ਆਪੇ ਗੁਪਤੁ ਵਰਤੈ ਸਭ ਅੰਤਰਿ ਗੁਰ ਕੈ ਸਬਦਿ ਪਛਾਤਾ ਹੇ ॥੧॥ ਹਰਿ ਕੇ ਭਗਤਿ ਭਰੇ ਭੰਡਾਰਾ ॥ ਆਪੇ ਬਖਸੇ ਸਬਦਿ ਵੀਚਾਰਾ ॥ ਜੋ ਤੁਧੁ ਭਾਵੈ ਸੋਈ ਕਰਸਹਿ ਸਚੇ ਸਿਉ ਮਨੁ ਰਾਤਾ ਹੇ ॥੨॥ ਆਪੇ ਹੀਰਾ ਰਤਨੁ ਅਮੋਲੋ ॥ ਆਪੇ ਨਦਰੀ ਤੋਲੇ ਤੋਲੋ ॥ ਜੀਅ ਜੰਤ ਸਭਿ ਸਰਣਿ ਤੁਮਾਰੀ ਕਰਿ ਕਿਰਪਾ ਆਪਿ ਪਛਾਤਾ ਹੇ ॥੩॥ ਜਿਸ ਨੋ ਨਦਰਿ ਹੋਵੈ ਧੁਰਿ ਤੇਰੀ ॥ ਮਰੈ ਨ ਜੰਮੈ ਚੂਕੈ ਫੇਰੀ ॥ ਸਾਚੇ ਗੁਣ ਗਾਵੈ ਦਿਨੁ ਰਾਤੀ ਜੁਗਿ ਜੁਗਿ ਏਕੋ ਜਾਤਾ ਹੇ ॥੪॥ {ਪੰਨਾ 1052}</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ਮੋਹਿ ਸਭੁ ਜਗਤੁ ਉਪਾਇਆ ॥ ਬ੍ਰਹਮਾ ਬਿਸਨੁ ਦੇਵ ਸਬਾਇਆ ॥ ਜੋ ਤੁਧੁ ਭਾਣੇ ਸੇ ਨਾਮਿ ਲਾਗੇ ਗਿਆਨ ਮਤੀ ਪਛਾਤਾ ਹੇ ॥੫॥ ਪਾਪ ਪੁੰਨ ਵਰਤੈ ਸੰਸਾਰਾ ॥ ਹਰਖੁ ਸੋਗੁ ਸਭੁ ਦੁਖੁ ਹੈ ਭਾਰਾ ॥ ਗੁਰਮੁਖਿ ਹੋਵੈ ਸੋ ਸੁਖੁ ਪਾਏ ਜਿਨਿ ਗੁਰਮੁਖਿ ਨਾਮੁ ਪਛਾਤਾ ਹੇ ॥੬॥ ਕਿਰਤੁ ਨ ਕੋਈ ਮੇਟਣਹਾਰਾ ॥ ਗੁਰ ਕੈ ਸਬਦੇ ਮੋਖ ਦੁਆਰਾ ॥ ਪੂਰਬਿ ਲਿਖਿਆ ਸੋ ਫਲੁ ਪਾਇਆ ਜਿਨਿ ਆਪੁ ਮਾਰਿ ਪਛਾਤਾ ਹੇ ॥੭॥ ਮਾਇਆ ਮੋਹਿ ਹਰਿ ਸਿਉ ਚਿਤੁ ਨ ਲਾਗੈ ॥ ਦੂਜੈ ਭਾਇ ਘਣਾ ਦੁਖੁ ਆਗੈ ॥ ਮਨਮੁਖ ਭਰਮਿ ਭੁਲੇ ਭੇਖਧਾਰੀ ਅੰਤ ਕਾਲਿ ਪਛੁਤਾਤਾ ਹੇ ॥੮॥ {ਪੰਨਾ 1052}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ਕੈ ਭਾਣੈ ਹਰਿ ਗੁਣ ਗਾਏ ॥ ਸਭਿ ਕਿਲਬਿਖ ਕਾਟੇ ਦੂਖ ਸਬਾਏ ॥ ਹਰਿ ਨਿਰਮਲੁ ਨਿਰਮਲ ਹੈ ਬਾਣੀ ਹਰਿ ਸੇਤੀ ਮਨੁ ਰਾਤਾ ਹੇ ॥੯॥ ਜਿਸ ਨੋ ਨਦਰਿ ਕਰੇ ਸੋ ਗੁਣ ਨਿਧਿ ਪਾਏ ॥ ਹਉਮੈ ਮੇਰਾ ਠਾਕਿ ਰਹਾਏ ॥ ਗੁਣ ਅਵਗਣ ਕਾ ਏਕੋ ਦਾਤਾ ਗੁਰਮੁਖਿ ਵਿਰਲੀ ਜਾਤਾ ਹੇ ॥੧੦॥ ਮੇਰਾ ਪ੍ਰਭੁ ਨਿਰਮਲੁ ਅਤਿ ਅਪਾਰਾ ॥ ਆਪੇ ਮੇਲੈ ਗੁਰ ਸਬਦਿ ਵੀਚਾਰਾ ॥ ਆਪੇ ਬਖਸੇ ਸਚੁ ਦ੍ਰਿੜਾਏ ਮਨੁ ਤਨੁ ਸਾਚੈ ਰਾਤਾ ਹੇ ॥੧੧॥ ਮਨੁ ਤਨੁ ਮੈਲਾ ਵਿਚਿ ਜੋਤਿ ਅਪਾਰਾ ॥ ਗੁਰਮਤਿ ਬੂਝੈ ਕਰਿ ਵੀਚਾਰਾ ॥ ਹਉਮੈ ਮਾਰਿ ਸਦਾ ਮਨੁ ਨਿਰਮਲੁ ਰਸਨਾ ਸੇਵਿ ਸੁਖਦਾਤਾ ਹੇ ॥੧੨॥ {ਪੰਨਾ 1052}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ਗੜ ਕਾਇਆ ਅੰਦਰਿ ਬਹੁ ਹਟ ਬਾਜਾਰਾ ॥ ਤਿਸੁ ਵਿਚਿ ਨਾਮੁ ਹੈ ਅਤਿ ਅਪਾਰਾ ॥ ਗੁਰ ਕੈ ਸਬਦਿ ਸਦਾ ਦਰਿ ਸੋਹੈ ਹਉਮੈ ਮਾਰਿ ਪਛਾਤਾ ਹੇ ॥੧੩॥ ਰਤਨੁ ਅਮੋਲਕੁ ਅਗਮ ਅਪਾਰਾ ॥ ਕੀਮਤਿ ਕਵਣੁ ਕਰੇ ਵੇਚਾਰਾ ॥ ਗੁਰ ਕੈ ਸਬਦੇ ਤੋਲਿ ਤੋਲਾਏ ਅੰਤਰਿ ਸਬਦਿ ਪਛਾਤਾ ਹੇ ॥੧੪॥ ਸਿਮ੍ਰਿਤਿ ਸਾਸਤ੍ਰ ਬਹੁਤੁ ਬਿਸਥਾਰਾ ॥ ਮਾਇਆ ਮੋਹੁ ਪਸਰਿਆ ਪਾਸਾਰਾ ॥ ਮੂਰਖ ਪੜਹਿ ਸਬਦੁ ਨ ਬੂਝਹਿ ਗੁਰਮੁਖਿ ਵਿਰਲੈ ਜਾਤਾ ਹੇ ॥੧੫॥ ਆਪੇ ਕਰਤਾ ਕਰੇ ਕਰਾਏ ॥ ਸਚੀ ਬਾਣੀ ਸਚੁ ਦ੍ਰਿੜਾਏ ॥ ਨਾਨਕ ਨਾਮੁ ਮਿਲੈ ਵਡਿਆਈ ਜੁਗਿ ਜੁਗਿ ਏਕੋ ਜਾਤਾ ਹੇ ॥੧੬॥੯॥ {ਪੰਨਾ 1053}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ਸੋ ਸਚੁ ਸੇਵਿਹੁ ਸਿਰਜਣਹਾਰਾ ॥ ਸਬਦੇ ਦੂਖ ਨਿਵਾਰਣਹਾਰਾ ॥ ਅਗਮੁ ਅਗੋਚਰੁ ਕੀਮਤਿ ਨਹੀ ਪਾਈ ਆਪੇ ਅਗਮ ਅਥਾਹਾ ਹੇ ॥੧॥ ਆਪੇ ਸਚਾ ਸਚੁ ਵਰਤਾਏ ॥ ਇਕਿ ਜਨ ਸਾਚੈ ਆਪੇ ਲਾਏ ॥ ਸਾਚੋ ਸੇਵਹਿ ਸਾਚੁ ਕਮਾਵਹਿ ਨਾਮੇ ਸਚਿ ਸਮਾਹਾ ਹੇ ॥੨॥ ਧੁਰਿ ਭਗਤਾ ਮੇਲੇ ਆਪਿ ਮਿਲਾਏ ॥ ਸਚੀ ਭਗਤੀ ਆਪੇ ਲਾਏ ॥ ਸਾਚੀ ਬਾਣੀ ਸਦਾ ਗੁਣ ਗਾਵੈ ਇਸੁ ਜਨਮੈ ਕਾ ਲਾਹਾ ਹੇ ॥੩॥ ਗੁਰਮੁਖਿ ਵਣਜੁ ਕਰਹਿ ਪਰੁ ਆਪੁ ਪਛਾਣਹਿ ॥ ਏਕਸ ਬਿਨੁ ਕੋ ਅਵਰੁ ਨ ਜਾਣਹਿ ॥ ਸਚਾ ਸਾਹੁ ਸਚੇ ਵਣਜਾਰੇ ਪੂੰਜੀ ਨਾਮੁ ਵਿਸਾਹਾ ਹੇ ॥੪॥ {ਪੰਨਾ 1053}</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ਸਾਜੇ ਸ੍ਰਿਸਟਿ ਉਪਾਏ ॥ ਵਿਰਲੇ ਕਉ ਗੁਰ ਸਬਦੁ ਬੁਝਾਏ ॥ ਸਤਿਗੁਰੁ ਸੇਵਹਿ ਸੇ ਜਨ ਸਾਚੇ ਕਾਟੇ ਜਮ ਕਾ ਫਾਹਾ ਹੇ ॥੫॥ ਭੰਨੈ ਘੜੇ ਸਵਾਰੇ ਸਾਜੇ ॥ ਮਾਇਆ ਮੋਹਿ ਦੂਜੈ ਜੰਤ ਪਾਜੇ ॥ ਮਨਮੁਖ ਫਿਰਹਿ ਸਦਾ ਅੰਧੁ ਕਮਾਵਹਿ ਜਮ ਕਾ ਜੇਵੜਾ ਗਲਿ ਫਾਹਾ ਹੇ ॥੬॥ ਆਪੇ ਬਖਸੇ ਗੁਰ ਸੇਵਾ ਲਾਏ ॥ ਗੁਰਮਤੀ ਨਾਮੁ ਮੰਨਿ ਵਸਾਏ ॥ ਅਨਦਿਨੁ ਨਾਮੁ ਧਿਆਏ ਸਾਚਾ ਇਸੁ ਜਗ ਮਹਿ ਨਾਮੋ ਲਾਹਾ ਹੇ ॥੭॥ ਆਪੇ ਸਚਾ ਸਚੀ ਨਾਈ ॥ ਗੁਰਮੁਖਿ ਦੇਵੈ ਮੰਨਿ ਵਸਾਈ ॥ ਜਿਨ ਮਨਿ ਵਸਿਆ ਸੇ ਜਨ ਸੋਹਹਿ ਤਿਨ ਸਿਰਿ ਚੂਕਾ ਕਾਹਾ ਹੇ ॥੮॥ {ਪੰਨਾ 1053}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ਅਗਮ ਅਗੋਚਰੁ ਕੀਮਤਿ ਨਹੀ ਪਾਈ ॥ ਗੁਰ ਪਰਸਾਦੀ ਮੰਨਿ ਵਸਾਈ ॥ ਸਦਾ ਸਬਦਿ ਸਾਲਾਹੀ ਗੁਣਦਾਤਾ ਲੇਖਾ ਕੋਇ ਨ ਮੰਗੈ ਤਾਹਾ ਹੇ ॥੯॥ ਬ੍ਰਹਮਾ ਬਿਸਨੁ ਰੁਦ੍ਰੁ ਤਿਸ ਕੀ ਸੇਵਾ ॥ ਅੰਤੁ ਨ ਪਾਵਹਿ ਅਲਖ ਅਭੇਵਾ ॥ ਜਿਨ ਕਉ ਨਦਰਿ ਕਰਹਿ ਤੂ ਅਪਣੀ ਗੁਰਮੁਖਿ ਅਲਖੁ ਲਖਾਹਾ ਹੇ ॥੧੦॥ ਪੂਰੈ ਸਤਿਗੁਰਿ ਸੋਝੀ ਪਾਈ ॥ ਏਕੋ ਨਾਮੁ ਮੰਨਿ ਵਸਾਈ ॥ ਨਾਮੁ ਜਪੀ ਤੈ ਨਾਮੁ ਧਿਆਈ ਮਹਲੁ ਪਾਇ ਗੁਣ ਗਾਹਾ ਹੇ ॥੧੧॥ ਸੇਵਕ ਸੇਵਹਿ ਮੰਨਿ ਹੁਕਮੁ ਅਪਾਰਾ ॥ ਮਨਮੁਖ ਹੁਕਮੁ ਨ ਜਾਣਹਿ ਸਾਰਾ ॥ ਹੁਕਮੇ ਮੰਨੇ ਹੁਕਮੇ ਵਡਿਆਈ ਹੁਕਮੇ ਵੇਪਰਵਾਹਾ ਹੇ ॥੧੨॥ {ਪੰਨਾ 1053-1054}</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ਪਰਸਾਦੀ ਹੁਕਮੁ ਪਛਾਣੈ ॥ ਧਾਵਤੁ ਰਾਖੈ ਇਕਤੁ ਘਰਿ ਆਣੈ ॥ ਨਾਮੇ ਰਾਤਾ ਸਦਾ ਬੈਰਾਗੀ ਨਾਮੁ ਰਤਨੁ ਮਨਿ ਤਾਹਾ ਹੇ ॥੧੩॥ ਸਭ ਜਗ ਮਹਿ ਵਰਤੈ ਏਕੋ ਸੋਈ ॥ ਗੁਰ ਪਰਸਾਦੀ ਪਰਗਟੁ ਹੋਈ ॥ ਸਬਦੁ ਸਲਾਹਹਿ ਸੇ ਜਨ ਨਿਰਮਲ ਨਿਜ ਘਰਿ ਵਾਸਾ ਤਾਹਾ ਹੇ ॥੧੪॥ ਸਦਾ ਭਗਤ ਤੇਰੀ ਸਰਣਾਈ ॥ ਅਗਮ ਅਗੋਚਰ ਕੀਮਤਿ ਨਹੀ ਪਾਈ ॥ ਜਿਉ ਤੁਧੁ ਭਾਵਹਿ ਤਿਉ ਤੂ ਰਾਖਹਿ ਗੁਰਮੁਖਿ ਨਾਮੁ ਧਿਆਹਾ ਹੇ ॥੧੫॥ ਸਦਾ ਸਦਾ ਤੇਰੇ ਗੁਣ ਗਾਵਾ ॥ ਸਚੇ ਸਾਹਿਬ ਤੇਰੈ ਮਨਿ ਭਾਵਾ ॥ ਨਾਨਕੁ ਸਾਚੁ ਕਹੈ ਬੇਨੰਤੀ ਸਚੁ ਦੇਵਹੁ ਸਚਿ ਸਮਾਹਾ ਹੇ ॥੧੬॥੧॥੧੦॥ {ਪੰਨਾ 1054}</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ਸਤਿਗੁਰੁ ਸੇਵਨਿ ਸੇ ਵਡਭਾਗੀ ॥ ਅਨਦਿਨੁ ਸਾਚਿ ਨਾਮਿ ਲਿਵ ਲਾਗੀ ॥ ਸਦਾ ਸੁਖਦਾਤਾ ਰਵਿਆ ਘਟ ਅੰਤਰਿ ਸਬਦਿ ਸਚੈ ਓਮਾਹਾ ਹੇ ॥੧॥ ਨਦਰਿ ਕਰੇ ਤਾ ਗੁਰੂ ਮਿਲਾਏ ॥ ਹਰਿ ਕਾ ਨਾਮੁ ਮੰਨਿ ਵਸਾਏ ॥ ਹਰਿ ਮਨਿ ਵਸਿਆ ਸਦਾ ਸੁਖਦਾਤਾ ਸਬਦੇ ਮਨਿ ਓਮਾਹਾ ਹੇ ॥੨॥ ਕ੍ਰਿਪਾ ਕਰੇ ਤਾ ਮੇਲਿ ਮਿਲਾਏ ॥ ਹਉਮੈ ਮਮਤਾ ਸਬਦਿ ਜਲਾਏ ॥ ਸਦਾ ਮੁਕਤੁ ਰਹੈ ਇਕ ਰੰਗੀ ਨਾਹੀ ਕਿਸੈ ਨਾਲਿ ਕਾਹਾ ਹੇ ॥੩॥ ਬਿਨੁ ਸਤਿਗੁਰ ਸੇਵੇ ਘੋਰ ਅੰਧਾਰਾ ॥ ਬਿਨੁ ਸਬਦੈ ਕੋਇ ਨ ਪਾਵੈ ਪਾਰਾ ॥ ਜੋ ਸਬਦਿ ਰਾਤੇ ਮਹਾ ਬੈਰਾਗੀ ਸੋ ਸਚੁ ਸਬਦੇ ਲਾਹਾ ਹੇ ॥੪॥ {ਪੰਨਾ 1054}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ਦੁਖੁ ਸੁਖੁ ਕਰਤੈ ਧੁਰਿ ਲਿਖਿ ਪਾਇਆ ॥ ਦੂਜਾ ਭਾਉ ਆਪਿ ਵਰਤਾਇਆ ॥ ਗੁਰਮੁਖਿ ਹੋਵੈ ਸੁ ਅਲਿਪਤੋ ਵਰਤੈ ਮਨਮੁਖ ਕਾ ਕਿਆ ਵੇਸਾਹਾ ਹੇ ॥੫॥ ਸੇ ਮਨਮੁਖ ਜੋ ਸਬਦੁ ਨ ਪਛਾਣਹਿ ॥ ਗੁਰ ਕੇ ਭੈ ਕੀ ਸਾਰ ਨ ਜਾਣਹਿ ॥ ਭੈ ਬਿਨੁ ਕਿਉ ਨਿਰਭਉ ਸਚੁ ਪਾਈਐ ਜਮੁ ਕਾਢਿ ਲਏਗਾ ਸਾਹਾ ਹੇ ॥੬॥ ਅਫਰਿਓ ਜਮੁ ਮਾਰਿਆ ਨ ਜਾਈ ॥ ਗੁਰ ਕੈ ਸਬਦੇ ਨੇੜਿ ਨ ਆਈ ॥ ਸਬਦੁ ਸੁਣੇ ਤਾ ਦੂਰਹੁ ਭਾਗੈ ਮਤੁ ਮਾਰੇ ਹਰਿ ਜੀਉ ਵੇਪਰਵਾਹਾ ਹੇ ॥੭॥ ਹਰਿ ਜੀਉ ਕੀ ਹੈ ਸਭ ਸਿਰਕਾਰਾ ॥ ਏਹੁ ਜਮੁ ਕਿਆ ਕਰੇ ਵਿਚਾਰਾ ॥ ਹੁਕਮੀ ਬੰਦਾ ਹੁਕਮੁ ਕਮਾਵੈ ਹੁਕਮੇ ਕਢਦਾ ਸਾਹਾ ਹੇ ॥੮॥ {ਪੰਨਾ 1054}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ਸਾਚੈ ਕੀਆ ਅਕਾਰਾ ॥ ਗੁਰਮੁਖਿ ਪਸਰਿਆ ਸਭੁ ਪਾਸਾਰਾ ॥ ਗੁਰਮੁਖਿ ਹੋਵੈ ਸੋ ਸਚੁ ਬੂਝੈ ਸਬਦਿ ਸਚੈ ਸੁਖੁ ਤਾਹਾ ਹੇ ॥੯॥ ਗੁਰਮੁਖਿ ਜਾਤਾ ਕਰਮਿ ਬਿਧਾਤਾ ॥ ਜੁਗ ਚਾਰੇ ਗੁਰ ਸਬਦਿ ਪਛਾਤਾ ॥ ਗੁਰਮੁਖਿ ਮਰੈ ਨ ਜਨਮੈ ਗੁਰਮੁਖਿ ਗੁਰਮੁਖਿ ਸਬਦਿ ਸਮਾਹਾ ਹੇ ॥੧੦॥ ਗੁਰਮੁਖਿ ਨਾਮਿ ਸਬਦਿ ਸਾਲਾਹੇ ॥ ਅਗਮ ਅਗੋਚਰ ਵੇਪਰਵਾਹੇ ॥ ਏਕ ਨਾਮਿ ਜੁਗ ਚਾਰਿ ਉਧਾਰੇ ਸਬਦੇ ਨਾਮ ਵਿਸਾਹਾ ਹੇ ॥੧੧॥ ਗੁਰਮੁਖਿ ਸਾਂਤਿ ਸਦਾ ਸੁਖੁ ਪਾਏ ॥ ਗੁਰਮੁਖਿ ਹਿਰਦੈ ਨਾਮੁ ਵਸਾਏ ॥ ਗੁਰਮੁਖਿ ਹੋਵੈ ਸੋ ਨਾਮੁ ਬੂਝੈ ਕਾਟੇ ਦੁਰਮਤਿ ਫਾਹਾ ਹੇ ॥੧੨॥ {ਪੰਨਾ 1054-1055}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ਉਪਜੈ ਸਾਚਿ ਸਮਾਵੈ ॥ ਨਾ ਮਰਿ ਜੰਮੈ ਨ ਜੂਨੀ ਪਾਵੈ ॥ ਗੁਰਮੁਖਿ ਸਦਾ ਰਹਹਿ ਰੰਗਿ ਰਾਤੇ ਅਨਦਿਨੁ ਲੈਦੇ ਲਾਹਾ ਹੇ ॥੧੩॥ ਗੁਰਮੁਖਿ ਭਗਤ ਸੋਹਹਿ ਦਰਬਾਰੇ ॥ ਸਚੀ ਬਾਣੀ ਸਬਦਿ ਸਵਾਰੇ ॥ ਅਨਦਿਨੁ ਗੁਣ ਗਾਵੈ ਦਿਨੁ ਰਾਤੀ ਸਹਜ ਸੇਤੀ ਘਰਿ ਜਾਹਾ ਹੇ ॥੧੪॥ ਸਤਿਗੁਰੁ ਪੂਰਾ ਸਬਦੁ ਸੁਣਾਏ ॥ ਅਨਦਿਨੁ ਭਗਤਿ ਕਰਹੁ ਲਿਵ ਲਾਏ ॥ ਹਰਿ ਗੁਣ ਗਾਵਹਿ ਸਦ ਹੀ ਨਿਰਮਲ ਨਿਰਮਲ ਗੁਣ ਪਾਤਿਸਾਹਾ ਹੇ ॥੧੫॥ ਗੁਣ ਕਾ ਦਾਤਾ ਸਚਾ ਸੋਈ ॥ ਗੁਰਮੁਖਿ ਵਿਰਲਾ ਬੂਝੈ ਕੋਈ ॥ ਨਾਨਕ ਜਨੁ ਨਾਮੁ ਸਲਾਹੇ ਬਿਗਸੈ ਸੋ ਨਾਮੁ ਬੇਪਰਵਾਹਾ ਹੇ ॥੧੬॥੨॥੧੧॥ {ਪੰਨਾ 1055}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ਹਰਿ ਜੀਉ ਸੇਵਿਹੁ ਅਗਮ ਅਪਾਰਾ ॥ ਤਿਸ ਦਾ ਅੰਤੁ ਨ ਪਾਈਐ ਪਾਰਾਵਾਰਾ ॥ ਗੁਰ ਪਰਸਾਦਿ ਰਵਿਆ ਘਟ ਅੰਤਰਿ ਤਿਤੁ ਘਟਿ ਮਤਿ ਅਗਾਹਾ ਹੇ ॥੧॥ ਸਭ ਮਹਿ ਵਰਤੈ ਏਕੋ ਸੋਈ ॥ ਗੁਰ ਪਰਸਾਦੀ ਪਰਗਟੁ ਹੋਈ ॥ ਸਭਨਾ ਪ੍ਰਤਿਪਾਲ ਕਰੇ ਜਗਜੀਵਨੁ ਦੇਦਾ ਰਿਜਕੁ ਸੰਬਾਹਾ ਹੇ ॥੨॥ ਪੂਰੈ ਸਤਿਗੁਰਿ ਬੂਝਿ ਬੁਝਾਇਆ ॥ ਹੁਕਮੇ ਹੀ ਸਭੁ ਜਗਤੁ ਉਪਾਇਆ ॥ ਹੁਕਮੁ ਮੰਨੇ ਸੋਈ ਸੁਖੁ ਪਾਏ ਹੁਕਮੁ ਸਿਰਿ ਸਾਹਾ ਪਾਤਿਸਾਹਾ ਹੇ ॥੩॥ ਸਚਾ ਸਤਿਗੁਰੁ ਸਬਦੁ ਅਪਾਰਾ ॥ ਤਿਸ ਦੈ ਸਬਦਿ ਨਿਸਤਰੈ ਸੰਸਾਰਾ ॥ ਆਪੇ ਕਰਤਾ ਕਰਿ ਕਰਿ ਵੇਖੈ ਦੇਦਾ ਸਾਸ ਗਿਰਾਹਾ ਹੇ ॥੪॥ {ਪੰਨਾ 1055}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ਕੋਟਿ ਮਧੇ ਕਿਸਹਿ ਬੁਝਾਏ ॥ ਗੁਰ ਕੈ ਸਬਦਿ ਰਤੇ ਰੰਗੁ ਲਾਏ ॥ ਹਰਿ ਸਾਲਾਹਹਿ ਸਦਾ ਸੁਖਦਾਤਾ ਹਰਿ ਬਖਸੇ ਭਗਤਿ ਸਲਾਹਾ ਹੇ ॥੫॥ ਸਤਿਗੁਰੁ ਸੇਵਹਿ ਸੇ ਜਨ ਸਾਚੇ ॥ ਜੋ ਮਰਿ ਜੰਮਹਿ ਕਾਚਨਿ ਕਾਚੇ ॥ ਅਗਮ ਅਗੋਚਰੁ ਵੇਪਰਵਾਹਾ ਭਗਤਿ ਵਛਲੁ ਅਥਾਹਾ ਹੇ ॥੬॥ ਸਤਿਗੁਰੁ ਪੂਰਾ ਸਾਚੁ ਦ੍ਰਿੜਾਏ ॥ ਸਚੈ ਸਬਦਿ ਸਦਾ ਗੁਣ ਗਾਏ ॥ ਗੁਣਦਾਤਾ ਵਰਤੈ ਸਭ ਅੰਤਰਿ ਸਿਰਿ ਸਿਰਿ ਲਿਖਦਾ ਸਾਹਾ ਹੇ ॥੭॥ ਸਦਾ ਹਦੂਰਿ ਗੁਰਮੁਖਿ ਜਾਪੈ ॥ ਸਬਦੇ ਸੇਵੈ ਸੋ ਜਨੁ ਧ੍ਰਾਪੈ ॥ ਅਨਦਿਨੁ ਸੇਵਹਿ ਸਚੀ ਬਾਣੀ ਸਬਦਿ ਸਚੈ ਓਮਾਹਾ ਹੇ ॥੮॥ {ਪੰਨਾ 1055}</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ਅਗਿਆਨੀ ਅੰਧਾ ਬਹੁ ਕਰਮ ਦ੍ਰਿੜਾਏ ॥ ਮਨਹਠਿ ਕਰਮ ਫਿਰਿ ਜੋਨੀ ਪਾਏ ॥ ਬਿਖਿਆ ਕਾਰਣਿ ਲਬੁ ਲੋਭੁ ਕਮਾਵਹਿ ਦੁਰਮਤਿ ਕਾ ਦੋਰਾਹਾ ਹੇ ॥੯॥ ਪੂਰਾ ਸਤਿਗੁਰੁ ਭਗਤਿ ਦ੍ਰਿੜਾਏ ॥ ਗੁਰ ਕੈ ਸਬਦਿ ਹਰਿ ਨਾਮਿ ਚਿਤੁ ਲਾਏ ॥ ਮਨਿ ਤਨਿ ਹਰਿ ਰਵਿਆ ਘਟ ਅੰਤਰਿ ਮਨਿ ਭੀਨੈ ਭਗਤਿ ਸਲਾਹਾ ਹੇ ॥੧੦॥ ਮੇਰਾ ਪ੍ਰਭੁ ਸਾਚਾ ਅਸੁਰ ਸੰਘਾਰਣੁ ॥ ਗੁਰ ਕੈ ਸਬਦਿ ਭਗਤਿ ਨਿਸਤਾਰਣੁ ॥ ਮੇਰਾ ਪ੍ਰਭੁ ਸਾਚਾ ਸਦ ਹੀ ਸਾਚਾ ਸਿਰਿ ਸਾਹਾ ਪਾਤਿਸਾਹਾ ਹੇ ॥੧੧॥ ਸੇ ਭਗਤ ਸਚੇ ਤੇਰੈ ਮਨਿ ਭਾਏ ॥ ਦਰਿ ਕੀਰਤਨੁ ਕਰਹਿ ਗੁਰ ਸਬਦਿ ਸੁਹਾਏ ॥ ਸਾਚੀ ਬਾਣੀ ਅਨਦਿਨੁ ਗਾਵਹਿ ਨਿਰਧਨ ਕਾ ਨਾਮੁ ਵੇਸਾਹਾ ਹੇ ॥੧੨॥ {ਪੰਨਾ 1056}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ਆਪੇ ਮੇਲਿ ਵਿਛੋੜਹਿ ਨਾਹੀ ॥ ਗੁਰ ਕੈ ਸਬਦਿ ਸਦਾ ਸਾਲਾਹੀ ॥ ਸਭਨਾ ਸਿਰਿ ਤੂ ਏਕੋ ਸਾਹਿਬੁ ਸਬਦੇ ਨਾਮੁ ਸਲਾਹਾ ਹੇ ॥੧੩॥ ਬਿਨੁ ਸਬਦੈ ਤੁਧੁਨੋ ਕੋਈ ਨ ਜਾਣੀ ॥ ਤੁਧੁ ਆਪੇ ਕਥੀ ਅਕਥ ਕਹਾਣੀ ॥ ਆਪੇ ਸਬਦੁ ਸਦਾ ਗੁਰੁ ਦਾਤਾ ਹਰਿ ਨਾਮੁ ਜਪਿ ਸੰਬਾਹਾ ਹੇ ॥੧੪॥ ਤੂ ਆਪੇ ਕਰਤਾ ਸਿਰਜਣਹਾਰਾ ॥ ਤੇਰਾ ਲਿਖਿਆ ਕੋਇ ਨ ਮੇਟਣਹਾਰਾ ॥ ਗੁਰਮੁਖਿ ਨਾਮੁ ਦੇਵਹਿ ਤੂ ਆਪੇ ਸਹਸਾ ਗਣਤ ਨ ਤਾਹਾ ਹੇ ॥੧੫॥ ਭਗਤ ਸਚੇ ਤੇਰੈ ਦਰਵਾਰੇ ॥ ਸਬਦੇ ਸੇਵਨਿ ਭਾਇ ਪਿਆਰੇ ॥ ਨਾਨਕ ਨਾਮਿ ਰਤੇ ਬੈਰਾਗੀ ਨਾਮੇ ਕਾਰਜੁ ਸੋਹਾ ਹੇ ॥੧੬॥੩॥੧੨॥ {ਪੰਨਾ 1056}</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ਮੇਰੈ ਪ੍ਰਭਿ ਸਾਚੈ ਇਕੁ ਖੇਲੁ ਰਚਾਇਆ ॥ ਕੋਇ ਨ ਕਿਸ ਹੀ ਜੇਹਾ ਉਪਾਇਆ ॥ ਆਪੇ ਫਰਕੁ ਕਰੇ ਵੇਖਿ ਵਿਗਸੈ ਸਭਿ ਰਸ ਦੇਹੀ ਮਾਹਾ ਹੇ ॥੧॥ ਵਾਜੈ ਪਉਣੁ ਤੈ ਆਪਿ ਵਜਾਏ ॥ ਸਿਵ ਸਕਤੀ ਦੇਹੀ ਮਹਿ ਪਾਏ ॥ ਗੁਰ ਪਰਸਾਦੀ ਉਲਟੀ ਹੋਵੈ ਗਿਆਨ ਰਤਨੁ ਸਬਦੁ ਤਾਹਾ ਹੇ ॥੨॥ ਅੰਧੇਰਾ ਚਾਨਣੁ ਆਪੇ ਕੀਆ ॥ ਏਕੋ ਵਰਤੈ ਅਵਰੁ ਨ ਬੀਆ ॥ ਗੁਰ ਪਰਸਾਦੀ ਆਪੁ ਪਛਾਣੈ ਕਮਲੁ ਬਿਗਸੈ ਬੁਧਿ ਤਾਹਾ ਹੇ ॥੩॥ ਅਪਣੀ ਗਹਣ ਗਤਿ ਆਪੇ ਜਾਣੈ ॥ ਹੋਰੁ ਲੋਕੁ ਸੁਣਿ ਸੁਣਿ ਆਖਿ ਵਖਾਣੈ ॥ ਗਿਆਨੀ ਹੋਵੈ ਸੁ ਗੁਰਮੁਖਿ ਬੂਝੈ ਸਾਚੀ ਸਿਫਤਿ ਸਲਾਹਾ ਹੇ ॥੪॥ {ਪੰਨਾ 1056}</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ਦੇਹੀ ਅੰਦਰਿ ਵਸਤੁ ਅਪਾਰਾ ॥ ਆਪੇ ਕਪਟ ਖੁਲਾਵਣਹਾਰਾ ॥ ਗੁਰਮੁਖਿ ਸਹਜੇ ਅੰਮ੍ਰਿਤੁ ਪੀਵੈ ਤ੍ਰਿਸਨਾ ਅਗਨਿ ਬੁਝਾਹਾ ਹੇ ॥੫॥ ਸਭਿ ਰਸ ਦੇਹੀ ਅੰਦਰਿ ਪਾਏ ॥ ਵਿਰਲੇ ਕਉ ਗੁਰੁ ਸਬਦੁ ਬੁਝਾਏ ॥ ਅੰਦਰੁ ਖੋਜੇ ਸਬਦੁ ਸਾਲਾਹੇ ਬਾਹਰਿ ਕਾਹੇ ਜਾਹਾ ਹੇ ॥੬॥ ਵਿਣੁ ਚਾਖੇ ਸਾਦੁ ਕਿਸੈ ਨ ਆਇਆ ॥ ਗੁਰ ਕੈ ਸਬਦਿ ਅੰਮ੍ਰਿਤੁ ਪੀਆਇਆ ॥ ਅੰਮ੍ਰਿਤੁ ਪੀ ਅਮਰਾ ਪਦੁ ਹੋਏ ਗੁਰ ਕੈ ਸਬਦਿ ਰਸੁ ਤਾਹਾ ਹੇ ॥੭॥ ਆਪੁ ਪਛਾਣੈ ਸੋ ਸਭਿ ਗੁਣ ਜਾਣੈ ॥ ਗੁਰ ਕੈ ਸਬਦਿ ਹਰਿ ਨਾਮੁ ਵਖਾਣੈ ॥ ਅਨਦਿਨੁ ਨਾਮਿ ਰਤਾ ਦਿਨੁ ਰਾਤੀ ਮਾਇਆ ਮੋਹੁ ਚੁਕਾਹਾ ਹੇ ॥੮॥ {ਪੰਨਾ 1056}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ਸੇਵਾ ਤੇ ਸਭੁ ਕਿਛੁ ਪਾਏ ॥ ਹਉਮੈ ਮੇਰਾ ਆਪੁ ਗਵਾਏ ॥ ਆਪੇ ਕ੍ਰਿਪਾ ਕਰੇ ਸੁਖਦਾਤਾ ਗੁਰ ਕੈ ਸਬਦੇ ਸੋਹਾ ਹੇ ॥੯॥ ਗੁਰ ਕਾ ਸਬਦੁ ਅੰਮ੍ਰਿਤ ਹੈ ਬਾਣੀ ॥ ਅਨਦਿਨੁ ਹਰਿ ਕਾ ਨਾਮੁ ਵਖਾਣੀ ॥ ਹਰਿ ਹਰਿ ਸਚਾ ਵਸੈ ਘਟ ਅੰਤਰਿ ਸੋ ਘਟੁ ਨਿਰਮਲੁ ਤਾਹਾ ਹੇ ॥੧੦॥ ਸੇਵਕ ਸੇਵਹਿ ਸਬਦਿ ਸਲਾਹਹਿ ॥ ਸਦਾ ਰੰਗਿ ਰਾਤੇ ਹਰਿ ਗੁਣ ਗਾਵਹਿ ॥ ਆਪੇ ਬਖਸੇ ਸਬਦਿ ਮਿਲਾਏ ਪਰਮਲ ਵਾਸੁ ਮਨਿ ਤਾਹਾ ਹੇ ॥੧੧॥ ਸਬਦੇ ਅਕਥੁ ਕਥੇ ਸਾਲਾਹੇ ॥ ਮੇਰੇ ਪ੍ਰਭ ਸਾਚੇ ਵੇਪਰਵਾਹੇ ॥ ਆਪੇ ਗੁਣਦਾਤਾ ਸਬਦਿ ਮਿਲਾਏ ਸਬਦੈ ਕਾ ਰਸੁ ਤਾਹਾ ਹੇ ॥੧੨॥ {ਪੰਨਾ 1057}</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ਭੂਲਾ ਠਉਰ ਨ ਪਾਏ ॥ ਜੋ ਧੁਰਿ ਲਿਖਿਆ ਸੁ ਕਰਮ ਕਮਾਏ ॥ ਬਿਖਿਆ ਰਾਤੇ ਬਿਖਿਆ ਖੋਜੈ ਮਰਿ ਜਨਮੈ ਦੁਖੁ ਤਾਹਾ ਹੇ ॥੧੩॥ ਆਪੇ ਆਪਿ ਆਪਿ ਸਾਲਾਹੇ ॥ ਤੇਰੇ ਗੁਣ ਪ੍ਰਭ ਤੁਝ ਹੀ ਮਾਹੇ ॥ ਤੂ ਆਪਿ ਸਚਾ ਤੇਰੀ ਬਾਣੀ ਸਚੀ ਆਪੇ ਅਲਖੁ ਅਥਾਹਾ ਹੇ ॥੧੪॥ ਬਿਨੁ ਗੁਰ ਦਾਤੇ ਕੋਇ ਨ ਪਾਏ ॥ ਲਖ ਕੋਟੀ ਜੇ ਕਰਮ ਕਮਾਏ ॥ ਗੁਰ ਕਿਰਪਾ ਤੇ ਘਟ ਅੰਤਰਿ ਵਸਿਆ ਸਬਦੇ ਸਚੁ ਸਾਲਾਹਾ ਹੇ ॥੧੫॥ ਸੇ ਜਨ ਮਿਲੇ ਧੁਰਿ ਆਪਿ ਮਿਲਾਏ ॥ ਸਾਚੀ ਬਾਣੀ ਸਬਦਿ ਸੁਹਾਏ ॥ ਨਾਨਕ ਜਨੁ ਗੁਣ ਗਾਵੈ ਨਿਤ ਸਾਚੇ ਗੁਣ ਗਾਵਹ ਗੁਣੀ ਸਮਾਹਾ ਹੇ ॥੧੬॥੪॥੧੩॥ {ਪੰਨਾ 1057}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ਨਿਹਚਲੁ ਏਕੁ ਸਦਾ ਸਚੁ ਸੋਈ ॥ ਪੂਰੇ ਗੁਰ ਤੇ ਸੋਝੀ ਹੋਈ ॥ ਹਰਿ ਰਸਿ ਭੀਨੇ ਸਦਾ ਧਿਆਇਨਿ ਗੁਰਮਤਿ ਸੀਲੁ ਸੰਨਾਹਾ ਹੇ ॥੧॥ ਅੰਦਰਿ ਰੰਗੁ ਸਦਾ ਸਚਿਆਰਾ ॥ ਗੁਰ ਕੈ ਸਬਦਿ ਹਰਿ ਨਾਮਿ ਪਿਆਰਾ ॥ ਨਉ ਨਿਧਿ ਨਾਮੁ ਵਸਿਆ ਘਟ ਅੰਤਰਿ ਛੋਡਿਆ ਮਾਇਆ ਕਾ ਲਾਹਾ ਹੇ ॥੨॥ ਰਈਅਤਿ ਰਾਜੇ ਦੁਰਮਤਿ ਦੋਈ ॥ ਬਿਨੁ ਸਤਿਗੁਰ ਸੇਵੇ ਏਕੁ ਨ ਹੋਈ ॥ ਏਕੁ ਧਿਆਇਨਿ ਸਦਾ ਸੁਖੁ ਪਾਇਨਿ ਨਿਹਚਲੁ ਰਾਜੁ ਤਿਨਾਹਾ ਹੇ ॥੩॥ ਆਵਣੁ ਜਾਣਾ ਰਖੈ ਨ ਕੋਈ ॥ ਜੰਮਣੁ ਮਰਣੁ ਤਿਸੈ ਤੇ ਹੋਈ ॥ ਗੁਰਮੁਖਿ ਸਾਚਾ ਸਦਾ ਧਿਆਵਹੁ ਗਤਿ ਮੁਕਤਿ ਤਿਸੈ ਤੇ ਪਾਹਾ ਹੇ ॥੪॥ {ਪੰਨਾ 1057}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ਸੰਜਮੁ ਸਤਿਗੁਰੂ ਦੁਆਰੈ ॥ ਹਉਮੈ ਕ੍ਰੋਧੁ ਸਬਦਿ ਨਿਵਾਰੈ ॥ ਸਤਿਗੁਰੁ ਸੇਵਿ ਸਦਾ ਸੁਖੁ ਪਾਈਐ ਸੀਲੁ ਸੰਤੋਖੁ ਸਭੁ ਤਾਹਾ ਹੇ ॥੫॥ ਹਉਮੈ ਮੋਹੁ ਉਪਜੈ ਸੰਸਾਰਾ ॥ ਸਭੁ ਜਗੁ ਬਿਨਸੈ ਨਾਮੁ ਵਿਸਾਰਾ ॥ ਬਿਨੁ ਸਤਿਗੁਰ ਸੇਵੇ ਨਾਮੁ ਨ ਪਾਈਐ ਨਾਮੁ ਸਚਾ ਜਗਿ ਲਾਹਾ ਹੇ ॥੬॥ ਸਚਾ ਅਮਰੁ ਸਬਦਿ ਸੁਹਾਇਆ ॥ ਪੰਚ ਸਬਦ ਮਿਲਿ ਵਾਜਾ ਵਾਇਆ ॥ ਸਦਾ ਕਾਰਜੁ ਸਚਿ ਨਾਮਿ ਸੁਹੇਲਾ ਬਿਨੁ ਸਬਦੈ ਕਾਰਜੁ ਕੇਹਾ ਹੇ ॥੭॥ ਖਿਨ ਮਹਿ ਹਸੈ ਖਿਨ ਮਹਿ ਰੋਵੈ ॥ ਦੂਜੀ ਦੁਰਮਤਿ ਕਾਰਜੁ ਨ ਹੋਵੈ ॥ ਸੰਜੋਗੁ ਵਿਜੋਗੁ ਕਰਤੈ ਲਿਖਿ ਪਾਏ ਕਿਰਤੁ ਨ ਚਲੈ ਚਲਾਹਾ ਹੇ ॥੮॥ {ਪੰਨਾ 1057}</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ਜੀਵਨ ਮੁਕਤਿ ਗੁਰ ਸਬਦੁ ਕਮਾਏ ॥ ਹਰਿ ਸਿਉ ਸਦ ਹੀ ਰਹੈ ਸਮਾਏ ॥ ਗੁਰ ਕਿਰਪਾ ਤੇ ਮਿਲੈ ਵਡਿਆਈ ਹਉਮੈ ਰੋਗੁ ਨ ਤਾਹਾ ਹੇ ॥੯॥ ਰਸ ਕਸ ਖਾਏ ਪਿੰਡੁ ਵਧਾਏ ॥ ਭੇਖ ਕਰੈ ਗੁਰ ਸਬਦੁ ਨ ਕਮਾਏ ॥ ਅੰਤਰਿ ਰੋਗੁ ਮਹਾ ਦੁਖੁ ਭਾਰੀ ਬਿਸਟਾ ਮਾਹਿ ਸਮਾਹਾ ਹੇ ॥੧੦॥ ਬੇਦ ਪੜਹਿ ਪੜਿ ਬਾਦੁ ਵਖਾਣਹਿ ॥ ਘਟ ਮਹਿ ਬ੍ਰਹਮੁ ਤਿਸੁ ਸਬਦਿ ਨ ਪਛਾਣਹਿ ॥ ਗੁਰਮੁਖਿ ਹੋਵੈ ਸੁ ਤਤੁ ਬਿਲੋਵੈ ਰਸਨਾ ਹਰਿ ਰਸੁ ਤਾਹਾ ਹੇ ॥੧੧॥ ਘਰਿ ਵਥੁ ਛੋਡਹਿ ਬਾਹਰਿ ਧਾਵਹਿ ॥ ਮਨਮੁਖ ਅੰਧੇ ਸਾਦੁ ਨ ਪਾਵਹਿ ॥ ਅਨ ਰਸ ਰਾਤੀ ਰਸਨਾ ਫੀਕੀ ਬੋਲੇ ਹਰਿ ਰਸੁ ਮੂਲਿ ਨ ਤਾਹਾ ਹੇ ॥੧੨॥ {ਪੰਨਾ 1058}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ਦੇਹੀ ਭਰਮੁ ਭਤਾਰੋ ॥ ਦੁਰਮਤਿ ਮਰੈ ਨਿਤ ਹੋਇ ਖੁਆਰੋ ॥ ਕਾਮਿ ਕ੍ਰੋਧਿ ਮਨੁ ਦੂਜੈ ਲਾਇਆ ਸੁਪਨੈ ਸੁਖੁ ਨ ਤਾਹਾ ਹੇ ॥੧੩॥ ਕੰਚਨ ਦੇਹੀ ਸਬਦੁ ਭਤਾਰੋ ॥ ਅਨਦਿਨੁ ਭੋਗ ਭੋਗੇ ਹਰਿ ਸਿਉ ਪਿਆਰੋ ॥ ਮਹਲਾ ਅੰਦਰਿ ਗੈਰ ਮਹਲੁ ਪਾਏ ਭਾਣਾ ਬੁਝਿ ਸਮਾਹਾ ਹੇ ॥੧੪॥ ਆਪੇ ਦੇਵੈ ਦੇਵਣਹਾਰਾ ॥ ਤਿਸੁ ਆਗੈ ਨਹੀ ਕਿਸੈ ਕਾ ਚਾਰਾ ॥ ਆਪੇ ਬਖਸੇ ਸਬਦਿ ਮਿਲਾਏ ਤਿਸ ਦਾ ਸਬਦੁ ਅਥਾਹਾ ਹੇ ॥੧੫॥ ਜੀਉ ਪਿੰਡੁ ਸਭੁ ਹੈ ਤਿਸੁ ਕੇਰਾ ॥ ਸਚਾ ਸਾਹਿਬੁ ਠਾਕੁਰੁ ਮੇਰਾ ॥ ਨਾਨਕ ਗੁਰਬਾਣੀ ਹਰਿ ਪਾਇਆ ਹਰਿ ਜਪੁ ਜਾਪਿ ਸਮਾਹਾ ਹੇ ॥੧੬॥੫॥੧੪॥ {ਪੰਨਾ 1058}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ਗੁਰਮੁਖਿ ਨਾਦ ਬੇਦ ਬੀਚਾਰੁ ॥ ਗੁਰਮੁਖਿ ਗਿਆਨੁ ਧਿਆਨੁ ਆਪਾਰੁ ॥ ਗੁਰਮੁਖਿ ਕਾਰ ਕਰੇ ਪ੍ਰਭ ਭਾਵੈ ਗੁਰਮੁਖਿ ਪੂਰਾ ਪਾਇਦਾ ॥੧॥ ਗੁਰਮੁਖਿ ਮਨੂਆ ਉਲਟਿ ਪਰਾਵੈ ॥ ਗੁਰਮੁਖਿ ਬਾਣੀ ਨਾਦੁ ਵਜਾਵੈ ॥ ਗੁਰਮੁਖਿ ਸਚਿ ਰਤੇ ਬੈਰਾਗੀ ਨਿਜ ਘਰਿ ਵਾਸਾ ਪਾਇਦਾ ॥੨॥ ਗੁਰ ਕੀ ਸਾਖੀ ਅੰਮ੍ਰਿਤ ਭਾਖੀ ॥ ਸਚੈ ਸਬਦੇ ਸਚੁ ਸੁਭਾਖੀ ॥ ਸਦਾ ਸਚਿ ਰੰਗਿ ਰਾਤਾ ਮਨੁ ਮੇਰਾ ਸਚੇ ਸਚਿ ਸਮਾਇਦਾ ॥੩॥ ਗੁਰਮੁਖਿ ਮਨੁ ਨਿਰਮਲੁ ਸਤ ਸਰਿ ਨਾਵੈ ॥ ਮੈਲੁ ਨ ਲਾਗੈ ਸਚਿ ਸਮਾਵੈ ॥ ਸਚੋ ਸਚੁ ਕਮਾਵੈ ਸਦ ਹੀ ਸਚੀ ਭਗਤਿ ਦ੍ਰਿੜਾਇਦਾ ॥੪॥ {ਪੰਨਾ 1058}</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ਸਚੁ ਬੈਣੀ ਗੁਰਮੁਖਿ ਸਚੁ ਨੈਣੀ ॥ ਗੁਰਮੁਖਿ ਸਚੁ ਕਮਾਵੈ ਕਰਣੀ ॥ ਸਦ ਹੀ ਸਚੁ ਕਹੈ ਦਿਨੁ ਰਾਤੀ ਅਵਰਾ ਸਚੁ ਕਹਾਇਦਾ ॥੫॥ ਗੁਰਮੁਖਿ ਸਚੀ ਊਤਮ ਬਾਣੀ ॥ ਗੁਰਮੁਖਿ ਸਚੋ ਸਚੁ ਵਖਾਣੀ ॥ ਗੁਰਮੁਖਿ ਸਦ ਸੇਵਹਿ ਸਚੋ ਸਚਾ ਗੁਰਮੁਖਿ ਸਬਦੁ ਸੁਣਾਇਦਾ ॥੬॥ ਗੁਰਮੁਖਿ ਹੋਵੈ ਸੁ ਸੋਝੀ ਪਾਏ ॥ ਹਉਮੈ ਮਾਇਆ ਭਰਮੁ ਗਵਾਏ ॥ ਗੁਰ ਕੀ ਪਉੜੀ ਊਤਮ ਊਚੀ ਦਰਿ ਸਚੈ ਹਰਿ ਗੁਣ ਗਾਇਦਾ ॥੭॥ ਗੁਰਮੁਖਿ ਸਚੁ ਸੰਜਮੁ ਕਰਣੀ ਸਾਰੁ ॥ ਗੁਰਮੁਖਿ ਪਾਏ ਮੋਖ ਦੁਆਰੁ ॥ ਭਾਇ ਭਗਤਿ ਸਦਾ ਰੰਗਿ ਰਾਤਾ ਆਪੁ ਗਵਾਇ ਸਮਾਇਦਾ ॥੮॥ {ਪੰਨਾ 1058-1059}</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ਹੋਵੈ ਮਨੁ ਖੋਜਿ ਸੁਣਾਏ ॥ ਸਚੈ ਨਾਮਿ ਸਦਾ ਲਿਵ ਲਾਏ ॥ ਜੋ ਤਿਸੁ ਭਾਵੈ ਸੋਈ ਕਰਸੀ ਜੋ ਸਚੇ ਮਨਿ ਭਾਇਦਾ ॥੯॥ ਜਾ ਤਿਸੁ ਭਾਵੈ ਸਤਿਗੁਰੂ ਮਿਲਾਏ ॥ ਜਾ ਤਿਸੁ ਭਾਵੈ ਤਾ ਮੰਨਿ ਵਸਾਏ ॥ ਆਪਣੈ ਭਾਣੈ ਸਦਾ ਰੰਗਿ ਰਾਤਾ ਭਾਣੈ ਮੰਨਿ ਵਸਾਇਦਾ ॥੧੦॥ ਮਨਹਠਿ ਕਰਮ ਕਰੇ ਸੋ ਛੀਜੈ ॥ ਬਹੁਤੇ ਭੇਖ ਕਰੇ ਨਹੀ ਭੀਜੈ ॥ ਬਿਖਿਆ ਰਾਤੇ ਦੁਖੁ ਕਮਾਵਹਿ ਦੁਖੇ ਦੁਖਿ ਸਮਾਇਦਾ ॥੧੧॥ ਗੁਰਮੁਖਿ ਹੋਵੈ ਸੁ ਸੁਖੁ ਕਮਾਏ ॥ ਮਰਣ ਜੀਵਣ ਕੀ ਸੋਝੀ ਪਾਏ ॥ ਮਰਣੁ ਜੀਵਣੁ ਜੋ ਸਮ ਕਰਿ ਜਾਣੈ ਸੋ ਮੇਰੇ ਪ੍ਰਭ ਭਾਇਦਾ ॥੧੨॥ {ਪੰਨਾ 1059}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ਮਰਹਿ ਸੁ ਹਹਿ ਪਰਵਾਣੁ ॥ ਆਵਣ ਜਾਣਾ ਸਬਦੁ ਪਛਾਣੁ ॥ ਮਰੈ ਨ ਜੰਮੈ ਨਾ ਦੁਖੁ ਪਾਏ ਮਨ ਹੀ ਮਨਹਿ ਸਮਾਇਦਾ ॥੧੩॥ ਸੇ ਵਡਭਾਗੀ ਜਿਨੀ ਸਤਿਗੁਰੁ ਪਾਇਆ ॥ ਹਉਮੈ ਵਿਚਹੁ ਮੋਹੁ ਚੁਕਾਇਆ ॥ ਮਨੁ ਨਿਰਮਲੁ ਫਿਰਿ ਮੈਲੁ ਨ ਲਾਗੈ ਦਰਿ ਸਚੈ ਸੋਭਾ ਪਾਇਦਾ ॥੧੪॥ ਆਪੇ ਕਰੇ ਕਰਾਏ ਆਪੇ ॥ ਆਪੇ ਵੇਖੈ ਥਾਪਿ ਉਥਾਪੇ ॥ ਗੁਰਮੁਖਿ ਸੇਵਾ ਮੇਰੇ ਪ੍ਰਭ ਭਾਵੈ ਸਚੁ ਸੁਣਿ ਲੇਖੈ ਪਾਇਦਾ ॥੧੫॥ ਗੁਰਮੁਖਿ ਸਚੋ ਸਚੁ ਕਮਾਵੈ ॥ ਗੁਰਮੁਖਿ ਨਿਰਮਲੁ ਮੈਲੁ ਨ ਲਾਵੈ ॥ ਨਾਨਕ ਨਾਮਿ ਰਤੇ ਵੀਚਾਰੀ ਨਾਮੇ ਨਾਮਿ ਸਮਾਇਦਾ ॥੧੬॥੧॥੧੫॥ {ਪੰਨਾ 1059}</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ਆਪੇ ਸ੍ਰਿਸਟਿ ਹੁਕਮਿ ਸਭ ਸਾਜੀ ॥ ਆਪੇ ਥਾਪਿ ਉਥਾਪਿ ਨਿਵਾਜੀ ॥ ਆਪੇ ਨਿਆਉ ਕਰੇ ਸਭੁ ਸਾਚਾ ਸਾਚੇ ਸਾਚਿ ਮਿਲਾਇਦਾ ॥੧॥ ਕਾਇਆ ਕੋਟੁ ਹੈ ਆਕਾਰਾ ॥ ਮਾਇਆ ਮੋਹੁ ਪਸਰਿਆ ਪਾਸਾਰਾ ॥ ਬਿਨੁ ਸਬਦੈ ਭਸਮੈ ਕੀ ਢੇਰੀ ਖੇਹੂ ਖੇਹ ਰਲਾਇਦਾ ॥੨॥ ਕਾਇਆ ਕੰਚਨ ਕੋਟੁ ਅਪਾਰਾ ॥ ਜਿਸੁ ਵਿਚਿ ਰਵਿਆ ਸਬਦੁ ਅਪਾਰਾ ॥ ਗੁਰਮੁਖਿ ਗਾਵੈ ਸਦਾ ਗੁਣ ਸਾਚੇ ਮਿਲਿ ਪ੍ਰੀਤਮ ਸੁਖੁ ਪਾਇਦਾ ॥੩॥ ਕਾਇਆ ਹਰਿ ਮੰਦਰੁ ਹਰਿ ਆਪਿ ਸਵਾਰੇ ॥ ਤਿਸੁ ਵਿਚਿ ਹਰਿ ਜੀਉ ਵਸੈ ਮੁਰਾਰੇ ॥ ਗੁਰ ਕੈ ਸਬਦਿ ਵਣਜਨਿ ਵਾਪਾਰੀ ਨਦਰੀ ਆਪਿ ਮਿਲਾਇਦਾ ॥੪॥ {ਪੰਨਾ 1059}</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ਸੂਚਾ ਜਿ ਕਰੋਧੁ ਨਿਵਾਰੇ ॥ ਸਬਦੇ ਬੂਝੈ ਆਪੁ ਸਵਾਰੇ ॥ ਆਪੇ ਕਰੇ ਕਰਾਏ ਕਰਤਾ ਆਪੇ ਮੰਨਿ ਵਸਾਇਦਾ ॥੫॥ ਨਿਰਮਲ ਭਗਤਿ ਹੈ ਨਿਰਾਲੀ ॥ ਮਨੁ ਤਨੁ ਧੋਵਹਿ ਸਬਦਿ ਵੀਚਾਰੀ ॥ ਅਨਦਿਨੁ ਸਦਾ ਰਹੈ ਰੰਗਿ ਰਾਤਾ ਕਰਿ ਕਿਰਪਾ ਭਗਤਿ ਕਰਾਇਦਾ ॥੬॥ ਇਸੁ ਮਨ ਮੰਦਰ ਮਹਿ ਮਨੂਆ ਧਾਵੈ ॥ ਸੁਖੁ ਪਲਰਿ ਤਿਆਗਿ ਮਹਾ ਦੁਖੁ ਪਾਵੈ ॥ ਬਿਨੁ ਸਤਿਗੁਰ ਭੇਟੇ ਠਉਰ ਨ ਪਾਵੈ ਆਪੇ ਖੇਲੁ ਕਰਾਇਦਾ ॥੭॥ ਆਪਿ ਅਪਰੰਪਰੁ ਆਪਿ ਵੀਚਾਰੀ ॥ ਆਪੇ ਮੇਲੇ ਕਰਣੀ ਸਾਰੀ ॥ ਕਿਆ ਕੋ ਕਾਰ ਕਰੇ ਵੇਚਾਰਾ ਆਪੇ ਬਖਸਿ ਮਿਲਾਇਦਾ ॥੮॥ {ਪੰਨਾ 1059-1060}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ਸਤਿਗੁਰੁ ਮੇਲੇ ਪੂਰਾ ॥ ਸਚੈ ਸਬਦਿ ਮਹਾਬਲ ਸੂਰਾ ॥ ਆਪੇ ਮੇਲੇ ਦੇ ਵਡਿਆਈ ਸਚੇ ਸਿਉ ਚਿਤੁ ਲਾਇਦਾ ॥੯॥ ਘਰ ਹੀ ਅੰਦਰਿ ਸਾਚਾ ਸੋਈ ॥ ਗੁਰਮੁਖਿ ਵਿਰਲਾ ਬੂਝੈ ਕੋਈ ॥ ਨਾਮੁ ਨਿਧਾਨੁ ਵਸਿਆ ਘਟ ਅੰਤਰਿ ਰਸਨਾ ਨਾਮੁ ਧਿਆਇਦਾ ॥੧੦॥ ਦਿਸੰਤਰੁ ਭਵੈ ਅੰਤਰੁ ਨਹੀ ਭਾਲੇ ॥ ਮਾਇਆ ਮੋਹਿ ਬਧਾ ਜਮਕਾਲੇ ॥ ਜਮ ਕੀ ਫਾਸੀ ਕਬਹੂ ਨ ਤੂਟੈ ਦੂਜੈ ਭਾਇ ਭਰਮਾਇਦਾ ॥੧੧॥ ਜਪੁ ਤਪੁ ਸੰਜਮੁ ਹੋਰੁ ਕੋਈ ਨਾਹੀ ॥ ਜਬ ਲਗੁ ਗੁਰ ਕਾ ਸਬਦੁ ਨ ਕਮਾਹੀ ॥ ਗੁਰ ਕੈ ਸਬਦਿ ਮਿਲਿਆ ਸਚੁ ਪਾਇਆ ਸਚੇ ਸਚਿ ਸਮਾਇਦਾ ॥੧੨॥ {ਪੰਨਾ 1060}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ਕਾਮ ਕਰੋਧੁ ਸਬਲ ਸੰਸਾਰਾ ॥ ਬਹੁ ਕਰਮ ਕਮਾਵਹਿ ਸਭੁ ਦੁਖ ਕਾ ਪਸਾਰਾ ॥ ਸਤਿਗੁਰ ਸੇਵਹਿ ਸੇ ਸੁਖੁ ਪਾਵਹਿ ਸਚੈ ਸਬਦਿ ਮਿਲਾਇਦਾ ॥੧੩॥ ਪਉਣੁ ਪਾਣੀ ਹੈ ਬੈਸੰਤਰੁ ॥ ਮਾਇਆ ਮੋਹੁ ਵਰਤੈ ਸਭ ਅੰਤਰਿ ॥ ਜਿਨਿ ਕੀਤੇ ਜਾ ਤਿਸੈ ਪਛਾਣਹਿ ਮਾਇਆ ਮੋਹੁ ਚੁਕਾਇਦਾ ॥੧੪॥ ਇਕਿ ਮਾਇਆ ਮੋਹਿ ਗਰਬਿ ਵਿਆਪੇ ॥ ਹਉਮੈ ਹੋਇ ਰਹੇ ਹੈ ਆਪੇ ॥ ਜਮਕਾਲੈ ਕੀ ਖਬਰਿ ਨ ਪਾਈ ਅੰਤਿ ਗਇਆ ਪਛੁਤਾਇਦਾ ॥੧੫॥ ਜਿਨਿ ਉਪਾਏ ਸੋ ਬਿਧਿ ਜਾਣੈ ॥ ਗੁਰਮੁਖਿ ਦੇਵੈ ਸਬਦੁ ਪਛਾਣੈ ॥ ਨਾਨਕ ਦਾਸੁ ਕਹੈ ਬੇਨੰਤੀ ਸਚਿ ਨਾਮਿ ਚਿਤੁ ਲਾਇਦਾ ॥੧੬॥੨॥੧੬॥ {ਪੰਨਾ 1060}</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ਆਦਿ ਜੁਗਾਦਿ ਦਇਆਪਤਿ ਦਾਤਾ ॥ ਪੂਰੇ ਗੁਰ ਕੈ ਸਬਦਿ ਪਛਾਤਾ ॥ ਤੁਧੁਨੋ ਸੇਵਹਿ ਸੇ ਤੁਝਹਿ ਸਮਾਵਹਿ ਤੂ ਆਪੇ ਮੇਲਿ ਮਿਲਾਇਦਾ ॥੧॥ ਅਗਮ ਅਗੋਚਰੁ ਕੀਮਤਿ ਨਹੀ ਪਾਈ ॥ ਜੀਅ ਜੰਤ ਤੇਰੀ ਸਰਣਾਈ ॥ ਜਿਉ ਤੁਧੁ ਭਾਵੈ ਤਿਵੈ ਚਲਾਵਹਿ ਤੂ ਆਪੇ ਮਾਰਗਿ ਪਾਇਦਾ ॥੨॥ ਹੈ ਭੀ ਸਾਚਾ ਹੋਸੀ ਸੋਈ ॥ ਆਪੇ ਸਾਜੇ ਅਵਰੁ ਨ ਕੋਈ ॥ ਸਭਨਾ ਸਾਰ ਕਰੇ ਸੁਖਦਾਤਾ ਆਪੇ ਰਿਜਕੁ ਪਹੁਚਾਇਦਾ ॥੩॥ ਅਗਮ ਅਗੋਚਰੁ ਅਲਖ ਅਪਾਰਾ ॥ ਕੋਇ ਨ ਜਾਣੈ ਤੇਰਾ ਪਰਵਾਰਾ ॥ ਆਪਣਾ ਆਪੁ ਪਛਾਣਹਿ ਆਪੇ ਗੁਰਮਤੀ ਆਪਿ ਬੁਝਾਇਦਾ ॥੪॥ {ਪੰਨਾ 1060}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ਪਾਤਾਲ ਪੁਰੀਆ ਲੋਅ ਆਕਾਰਾ ॥ ਤਿਸੁ ਵਿਚਿ ਵਰਤੈ ਹੁਕਮੁ ਕਰਾਰਾ ॥ ਹੁਕਮੇ ਸਾਜੇ ਹੁਕਮੇ ਢਾਹੇ ਹੁਕਮੇ ਮੇਲਿ ਮਿਲਾਇਦਾ ॥੫॥ ਹੁਕਮੈ ਬੂਝੈ ਸੁ ਹੁਕਮੁ ਸਲਾਹੇ ॥ ਅਗਮ ਅਗੋਚਰ ਵੇਪਰਵਾਹੇ ॥ ਜੇਹੀ ਮਤਿ ਦੇਹਿ ਸੋ ਹੋਵੈ ਤੂ ਆਪੇ ਸਬਦਿ ਬੁਝਾਇਦਾ ॥੬॥ ਅਨਦਿਨੁ ਆਰਜਾ ਛਿਜਦੀ ਜਾਏ ॥ ਰੈਣਿ ਦਿਨਸੁ ਦੁਇ ਸਾਖੀ ਆਏ ॥ ਮਨਮੁਖੁ ਅੰਧੁ ਨ ਚੇਤੈ ਮੂੜਾ ਸਿਰ ਊਪਰਿ ਕਾਲੁ ਰੂਆਇਦਾ ॥੭॥ ਮਨੁ ਤਨੁ ਸੀਤਲੁ ਗੁਰ ਚਰਣੀ ਲਾਗਾ ॥ ਅੰਤਰਿ ਭਰਮੁ ਗਇਆ ਭਉ ਭਾਗਾ ॥ ਸਦਾ ਅਨੰਦੁ ਸਚੇ ਗੁਣ ਗਾਵਹਿ ਸਚੁ ਬਾਣੀ ਬੋਲਾਇਦਾ ॥੮॥ {ਪੰਨਾ 1061}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ਤੂ ਜਾਤਾ ਕਰਮ ਬਿਧਾਤਾ ॥ ਪੂਰੈ ਭਾਗਿ ਗੁਰ ਸਬਦਿ ਪਛਾਤਾ ॥ ਜਤਿ ਪਤਿ ਸਚੁ ਸਚਾ ਸਚੁ ਸੋਈ ਹਉਮੈ ਮਾਰਿ ਮਿਲਾਇਦਾ ॥੯॥ ਮਨੁ ਕਠੋਰੁ ਦੂਜੈ ਭਾਇ ਲਾਗਾ ॥ ਭਰਮੇ ਭੂਲਾ ਫਿਰੈ ਅਭਾਗਾ ॥ ਕਰਮੁ ਹੋਵੈ ਤਾ ਸਤਿਗੁਰੁ ਸੇਵੇ ਸਹਜੇ ਹੀ ਸੁਖੁ ਪਾਇਦਾ ॥੧੦॥ ਲਖ ਚਉਰਾਸੀਹ ਆਪਿ ਉਪਾਏ ॥ ਮਾਨਸ ਜਨਮਿ ਗੁਰ ਭਗਤਿ ਦ੍ਰਿੜਾਏ ॥ ਬਿਨੁ ਭਗਤੀ ਬਿਸਟਾ ਵਿਚਿ ਵਾਸਾ ਬਿਸਟਾ ਵਿਚਿ ਫਿਰਿ ਪਾਇਦਾ ॥੧੧॥ ਕਰਮੁ ਹੋਵੈ ਗੁਰੁ ਭਗਤਿ ਦ੍ਰਿੜਾਏ ॥ ਵਿਣੁ ਕਰਮਾ ਕਿਉ ਪਾਇਆ ਜਾਏ ॥ ਆਪੇ ਕਰੇ ਕਰਾਏ ਕਰਤਾ ਜਿਉ ਭਾਵੈ ਤਿਵੈ ਚਲਾਇਦਾ ॥੧੨॥ {ਪੰਨਾ 1061}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ਸਿਮ੍ਰਿਤਿ ਸਾਸਤ ਅੰਤੁ ਨ ਜਾਣੈ ॥ ਮੂਰਖੁ ਅੰਧਾ ਤਤੁ ਨ ਪਛਾਣੈ ॥ ਆਪੇ ਕਰੇ ਕਰਾਏ ਕਰਤਾ ਆਪੇ ਭਰਮਿ ਭੁਲਾਇਦਾ ॥੧੩॥ ਸਭੁ ਕਿਛੁ ਆਪੇ ਆਪਿ ਕਰਾਏ ॥ ਆਪੇ ਸਿਰਿ ਸਿਰਿ ਧੰਧੈ ਲਾਏ ॥ ਆਪੇ ਥਾਪਿ ਉਥਾਪੇ ਵੇਖੈ ਗੁਰਮੁਖਿ ਆਪਿ ਬੁਝਾਇਦਾ ॥੧੪॥ ਸਚਾ ਸਾਹਿਬੁ ਗਹਿਰ ਗੰਭੀਰਾ ॥ ਸਦਾ ਸਲਾਹੀ ਤਾ ਮਨੁ ਧੀਰਾ ॥ ਅਗਮ ਅਗੋਚਰੁ ਕੀਮਤਿ ਨਹੀ ਪਾਈ ਗੁਰਮੁਖਿ ਮੰਨਿ ਵਸਾਇਦਾ ॥੧੫॥ ਆਪਿ ਨਿਰਾਲਮੁ ਹੋਰ ਧੰਧੈ ਲੋਈ ॥ ਗੁਰ ਪਰਸਾਦੀ ਬੂਝੈ ਕੋਈ ॥ ਨਾਨਕ ਨਾਮੁ ਵਸੈ ਘਟ ਅੰਤਰਿ ਗੁਰਮਤੀ ਮੇਲਿ ਮਿਲਾਇਦਾ ॥੧੬॥੩॥੧੭॥ {ਪੰਨਾ 1061}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Сам по Себе, полностью Самосущий; нет ни Творца над Ним, ни «мастера», который Его делал.</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ਜੁਗ ਛਤੀਹ ਕੀਓ ਗੁਬਾਰਾ ॥ ਤੂ ਆਪੇ ਜਾਣਹਿ ਸਿਰਜਣਹਾਰਾ ॥ ਹੋਰ ਕਿਆ ਕੋ ਕਹੈ ਕਿ ਆਖਿ ਵਖਾਣੈ ਤੂ ਆਪੇ ਕੀਮਤਿ ਪਾਇਦਾ ॥੧॥ ਓਅੰਕਾਰਿ ਸਭ ਸ੍ਰਿਸਟਿ ਉਪਾਈ ॥ ਸਭੁ ਖੇਲੁ ਤਮਾਸਾ ਤੇਰੀ ਵਡਿਆਈ ॥ ਆਪੇ ਵੇਕ ਕਰੇ ਸਭਿ ਸਾਚਾ ਆਪੇ ਭੰਨਿ ਘੜਾਇਦਾ ॥੨॥ ਬਾਜੀਗਰਿ ਇਕ ਬਾਜੀ ਪਾਈ ॥ ਪੂਰੇ ਗੁਰ ਤੇ ਨਦਰੀ ਆਈ ॥ ਸਦਾ ਅਲਿਪਤੁ ਰਹੈ ਗੁਰ ਸਬਦੀ ਸਾਚੇ ਸਿਉ ਚਿਤੁ ਲਾਇਦਾ ॥੩॥ ਬਾਜਹਿ ਬਾਜੇ ਧੁਨਿ ਆਕਾਰਾ ॥ ਆਪਿ ਵਜਾਏ ਵਜਾਵਣਹਾਰਾ ॥ ਘਟਿ ਘਟਿ ਪਉਣੁ ਵਹੈ ਇਕ ਰੰਗੀ ਮਿਲਿ ਪਵਣੈ ਸਭ ਵਜਾਇਦਾ ॥੪॥ {ਪੰਨਾ 1061}</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звук.</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ਕਰਤਾ ਕਰੇ ਸੁ ਨਿਹਚਉ ਹੋਵੈ ॥ ਗੁਰ ਕੈ ਸਬਦੇ ਹਉਮੈ ਖੋਵੈ ॥ ਗੁਰ ਪਰਸਾਦੀ ਕਿਸੈ ਦੇ ਵਡਿਆਈ ਨਾਮੋ ਨਾਮੁ ਧਿਆਇਦਾ ॥੫॥ ਗੁਰ ਸੇਵੇ ਜੇਵਡੁ ਹੋਰੁ ਲਾਹਾ ਨਾਹੀ ॥ ਨਾਮੁ ਮੰਨਿ ਵਸੈ ਨਾਮੋ ਸਾਲਾਹੀ ॥ ਨਾਮੋ ਨਾਮੁ ਸਦਾ ਸੁਖਦਾਤਾ ਨਾਮੋ ਲਾਹਾ ਪਾਇਦਾ ॥੬॥ ਬਿਨੁ ਨਾਵੈ ਸਭ ਦੁਖੁ ਸੰਸਾਰਾ ॥ ਬਹੁ ਕਰਮ ਕਮਾਵਹਿ ਵਧਹਿ ਵਿਕਾਰਾ ॥ ਨਾਮੁ ਨ ਸੇਵਹਿ ਕਿਉ ਸੁਖੁ ਪਾਈਐ ਬਿਨੁ ਨਾਵੈ ਦੁਖੁ ਪਾਇਦਾ ॥੭॥ ਆਪਿ ਕਰੇ ਤੈ ਆਪਿ ਕਰਾਏ ॥ ਗੁਰ ਪਰਸਾਦੀ ਕਿਸੈ ਬੁਝਾਏ ॥ ਗੁਰਮੁਖਿ ਹੋਵਹਿ ਸੇ ਬੰਧਨ ਤੋੜਹਿ ਮੁਕਤੀ ਕੈ ਘਰਿ ਪਾਇਦਾ ॥੮॥ {ਪੰਨਾ 1062}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ਗਣਤ ਗਣੈ ਸੋ ਜਲੈ ਸੰਸਾਰਾ ॥ ਸਹਸਾ ਮੂਲਿ ਨ ਚੁਕੈ ਵਿਕਾਰਾ ॥ ਗੁਰਮੁਖਿ ਹੋਵੈ ਸੁ ਗਣਤ ਚੁਕਾਏ ਸਚੇ ਸਚਿ ਸਮਾਇਦਾ ॥੯॥ ਜੇ ਸਚੁ ਦੇਇ ਤ ਪਾਏ ਕੋਈ ॥ ਗੁਰ ਪਰਸਾਦੀ ਪਰਗਟੁ ਹੋਈ ॥ ਸਚੁ ਨਾਮੁ ਸਾਲਾਹੇ ਰੰਗਿ ਰਾਤਾ ਗੁਰ ਕਿਰਪਾ ਤੇ ਸੁਖੁ ਪਾਇਦਾ ॥੧੦॥ ਜਪੁ ਤਪੁ ਸੰਜਮੁ ਨਾਮੁ ਪਿਆਰਾ ॥ ਕਿਲਵਿਖ ਕਾਟੇ ਕਾਟਣਹਾਰਾ ॥ ਹਰਿ ਕੈ ਨਾਮਿ ਤਨੁ ਮਨੁ ਸੀਤਲੁ ਹੋਆ ਸਹਜੇ ਸਹਜਿ ਸਮਾਇਦਾ ॥੧੧॥ ਅੰਤਰਿ ਲੋਭੁ ਮਨਿ ਮੈਲੈ ਮਲੁ ਲਾਏ ॥ ਮੈਲੇ ਕਰਮ ਕਰੇ ਦੁਖੁ ਪਾਏ ॥ ਕੂੜੋ ਕੂੜੁ ਕਰੇ ਵਾਪਾਰਾ ਕੂੜੁ ਬੋਲਿ ਦੁਖੁ ਪਾਇਦਾ ॥੧੨॥ {ਪੰਨਾ 1062}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ਨਿਰਮਲ ਬਾਣੀ ਕੋ ਮੰਨਿ ਵਸਾਏ ॥ ਗੁਰ ਪਰਸਾਦੀ ਸਹਸਾ ਜਾਏ ॥ ਗੁਰ ਕੈ ਭਾਣੈ ਚਲੈ ਦਿਨੁ ਰਾਤੀ ਨਾਮੁ ਚੇਤਿ ਸੁਖੁ ਪਾਇਦਾ ॥੧੩॥ ਆਪਿ ਸਿਰੰਦਾ ਸਚਾ ਸੋਈ ॥ ਆਪਿ ਉਪਾਇ ਖਪਾਏ ਸੋਈ ॥ ਗੁਰਮੁਖਿ ਹੋਵੈ ਸੁ ਸਦਾ ਸਲਾਹੇ ਮਿਲਿ ਸਾਚੇ ਸੁਖੁ ਪਾਇਦਾ ॥੧੪॥ ਅਨੇਕ ਜਤਨ ਕਰੇ ਇੰਦ੍ਰੀ ਵਸਿ ਨ ਹੋਈ ॥ ਕਾਮਿ ਕਰੋਧਿ ਜਲੈ ਸਭੁ ਕੋਈ ॥ ਸਤਿਗੁਰ ਸੇਵੇ ਮਨੁ ਵਸਿ ਆਵੈ ਮਨ ਮਾਰੇ ਮਨਹਿ ਸਮਾਇਦਾ ॥੧੫॥ ਮੇਰਾ ਤੇਰਾ ਤੁਧੁ ਆਪੇ ਕੀਆ ॥ ਸਭਿ ਤੇਰੇ ਜੰਤ ਤੇਰੇ ਸਭਿ ਜੀਆ ॥ ਨਾਨਕ ਨਾਮੁ ਸਮਾਲਿ ਸਦਾ ਤੂ ਗੁਰਮਤੀ ਮੰਨਿ ਵਸਾਇਦਾ ॥੧੬॥੪॥੧੮॥ {ਪੰਨਾ 1062}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ਹਰਿ ਜੀਉ ਦਾਤਾ ਅਗਮ ਅਥਾਹਾ ॥ ਓਸੁ ਤਿਲੁ ਨ ਤਮਾਇ ਵੇਪਰਵਾਹਾ ॥ ਤਿਸ ਨੋ ਅਪੜਿ ਨ ਸਕੈ ਕੋਈ ਆਪੇ ਮੇਲਿ ਮਿਲਾਇਦਾ ॥੧॥ ਜੋ ਕਿਛੁ ਕਰੈ ਸੁ ਨਿਹਚਉ ਹੋਈ ॥ ਤਿਸੁ ਬਿਨੁ ਦਾਤਾ ਅਵਰੁ ਨ ਕੋਈ ॥ ਜਿਸ ਨੋ ਨਾਮ ਦਾਨੁ ਕਰੇ ਸੋ ਪਾਏ ਗੁਰ ਸਬਦੀ ਮੇਲਾਇਦਾ ॥੨॥ ਚਉਦਹ ਭਵਣ ਤੇਰੇ ਹਟਨਾਲੇ ॥ ਸਤਿਗੁਰਿ ਦਿਖਾਏ ਅੰਤਰਿ ਨਾਲੇ ॥ ਨਾਵੈ ਕਾ ਵਾਪਾਰੀ ਹੋਵੈ ਗੁਰ ਸਬਦੀ ਕੋ ਪਾਇਦਾ ॥੩॥ ਸਤਿਗੁਰਿ ਸੇਵਿਐ ਸਹਜ ਅਨੰਦਾ ॥ ਹਿਰਦੈ ਆਇ ਵੁਠਾ ਗੋਵਿੰਦਾ ॥ ਸਹਜੇ ਭਗਤਿ ਕਰੇ ਦਿਨੁ ਰਾਤੀ ਆਪੇ ਭਗਤਿ ਕਰਾਇਦਾ ॥੪॥ {ਪੰਨਾ 1062}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ਤੇ ਵਿਛੁੜੇ ਤਿਨੀ ਦੁਖੁ ਪਾਇਆ ॥ ਅਨਦਿਨੁ ਮਾਰੀਅਹਿ ਦੁਖੁ ਸਬਾਇਆ ॥ ਮਥੇ ਕਾਲੇ ਮਹਲੁ ਨ ਪਾਵਹਿ ਦੁਖ ਹੀ ਵਿਚਿ ਦੁਖੁ ਪਾਇਦਾ ॥੫॥ ਸਤਿਗੁਰੁ ਸੇਵਹਿ ਸੇ ਵਡਭਾਗੀ ॥ ਸਹਜ ਭਾਇ ਸਚੀ ਲਿਵ ਲਾਗੀ ॥ ਸਚੋ ਸਚੁ ਕਮਾਵਹਿ ਸਦ ਹੀ ਸਚੈ ਮੇਲਿ ਮਿਲਾਇਦਾ ॥੬॥ ਜਿਸ ਨੋ ਸਚਾ ਦੇਇ ਸੁ ਪਾਏ ॥ ਅੰਤਰਿ ਸਾਚੁ ਭਰਮੁ ਚੁਕਾਏ ॥ ਸਚੁ ਸਚੈ ਕਾ ਆਪੇ ਦਾਤਾ ਜਿਸੁ ਦੇਵੈ ਸੋ ਸਚੁ ਪਾਇਦਾ ॥੭॥ ਆਪੇ ਕਰਤਾ ਸਭਨਾ ਕਾ ਸੋਈ ॥ ਜਿਸ ਨੋ ਆਪਿ ਬੁਝਾਏ ਬੂਝੈ ਕੋਈ ॥ ਆਪੇ ਬਖਸੇ ਦੇ ਵਡਿਆਈ ਆਪੇ ਮੇਲਿ ਮਿਲਾਇਦਾ ॥੮॥ {ਪੰਨਾ 1063}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ਹਉਮੈ ਕਰਦਿਆ ਜਨਮੁ ਗਵਾਇਆ ॥ ਆਗੈ ਮੋਹੁ ਨ ਚੂਕੈ ਮਾਇਆ ॥ ਅਗੈ ਜਮਕਾਲੁ ਲੇਖਾ ਲੇਵੈ ਜਿਉ ਤਿਲ ਘਾਣੀ ਪੀੜਾਇਦਾ ॥੯॥ ਪੂਰੈ ਭਾਗਿ ਗੁਰ ਸੇਵਾ ਹੋਈ ॥ ਨਦਰਿ ਕਰੇ ਤਾ ਸੇਵੇ ਕੋਈ ॥ ਜਮਕਾਲੁ ਤਿਸੁ ਨੇੜਿ ਨ ਆਵੈ ਮਹਲਿ ਸਚੈ ਸੁਖੁ ਪਾਇਦਾ ॥੧੦॥ ਤਿਨ ਸੁਖੁ ਪਾਇਆ ਜੋ ਤੁਧੁ ਭਾਏ ॥ ਪੂਰੈ ਭਾਗਿ ਗੁਰ ਸੇਵਾ ਲਾਏ ॥ ਤੇਰੈ ਹਥਿ ਹੈ ਸਭ ਵਡਿਆਈ ਜਿਸੁ ਦੇਵਹਿ ਸੋ ਪਾਇਦਾ ॥੧੧॥ ਅੰਦਰਿ ਪਰਗਾਸੁ ਗੁਰੂ ਤੇ ਪਾਏ ॥ ਨਾਮੁ ਪਦਾਰਥੁ ਮੰਨਿ ਵਸਾਏ ॥ ਗਿਆਨ ਰਤਨੁ ਸਦਾ ਘਟਿ ਚਾਨਣੁ ਅਗਿਆਨ ਅੰਧੇਰੁ ਗਵਾਇਦਾ ॥੧੨॥ {ਪੰਨਾ 1063}</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ਅਗਿਆਨੀ ਅੰਧੇ ਦੂਜੈ ਲਾਗੇ ॥ ਬਿਨੁ ਪਾਣੀ ਡੁਬਿ ਮੂਏ ਅਭਾਗੇ ॥ ਚਲਦਿਆ ਘਰੁ ਦਰੁ ਨਦਰਿ ਨ ਆਵੈ ਜਮ ਦਰਿ ਬਾਧਾ ਦੁਖੁ ਪਾਇਦਾ ॥੧੩॥ ਬਿਨੁ ਸਤਿਗੁਰ ਸੇਵੇ ਮੁਕਤਿ ਨ ਹੋਈ ॥ ਗਿਆਨੀ ਧਿਆਨੀ ਪੂਛਹੁ ਕੋਈ ॥ ਸਤਿਗੁਰੁ ਸੇਵੇ ਤਿਸੁ ਮਿਲੈ ਵਡਿਆਈ ਦਰਿ ਸਚੈ ਸੋਭਾ ਪਾਇਦਾ ॥੧੪॥ ਸਤਿਗੁਰ ਨੋ ਸੇਵੇ ਤਿਸੁ ਆਪਿ ਮਿਲਾਏ ॥ ਮਮਤਾ ਕਾਟਿ ਸਚਿ ਲਿਵ ਲਾਏ ॥ ਸਦਾ ਸਚੁ ਵਣਜਹਿ ਵਾਪਾਰੀ ਨਾਮੋ ਲਾਹਾ ਪਾਇਦਾ ॥੧੫॥ ਆਪੇ ਕਰੇ ਕਰਾਏ ਕਰਤਾ ॥ ਸਬਦਿ ਮਰੈ ਸੋਈ ਜਨੁ ਮੁਕਤਾ ॥ ਨਾਨਕ ਨਾਮੁ ਵਸੈ ਮਨ ਅੰਤਰਿ ਨਾਮੋ ਨਾਮੁ ਧਿਆਇਦਾ ॥੧੬॥੫॥੧੯॥ {ਪੰਨਾ 1062}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ਜੋ ਤੁਧੁ ਕਰਣਾ ਸੋ ਕਰਿ ਪਾਇਆ ॥ ਭਾਣੇ ਵਿਚਿ ਕੋ ਵਿਰਲਾ ਆਇਆ ॥ ਭਾਣਾ ਮੰਨੇ ਸੋ ਸੁਖੁ ਪਾਏ ਭਾਣੇ ਵਿਚਿ ਸੁਖੁ ਪਾਇਦਾ ॥੧॥ ਗੁਰਮੁਖਿ ਤੇਰਾ ਭਾਣਾ ਭਾਵੈ ॥ ਸਹਜੇ ਹੀ ਸੁਖੁ ਸਚੁ ਕਮਾਵੈ ॥ ਭਾਣੇ ਨੋ ਲੋਚੈ ਬਹੁਤੇਰੀ ਆਪਣਾ ਭਾਣਾ ਆਪਿ ਮਨਾਇਦਾ ॥੨॥ ਤੇਰਾ ਭਾਣਾ ਮੰਨੇ ਸੁ ਮਿਲੈ ਤੁਧੁ ਆਏ ॥ ਜਿਸੁ ਭਾਣਾ ਭਾਵੈ ਸੋ ਤੁਝਹਿ ਸਮਾਏ ॥ ਭਾਣੇ ਵਿਚਿ ਵਡੀ ਵਡਿਆਈ ਭਾਣਾ ਕਿਸਹਿ ਕਰਾਇਦਾ ॥੩॥ ਜਾ ਤਿਸੁ ਭਾਵੈ ਤਾ ਗੁਰੂ ਮਿਲਾਏ ॥ ਗੁਰਮੁਖਿ ਨਾਮੁ ਪਦਾਰਥੁ ਪਾਏ ॥ ਤੁਧੁ ਆਪਣੈ ਭਾਣੈ ਸਭ ਸ੍ਰਿਸਟਿ ਉਪਾਈ ਜਿਸ ਨੋ ਭਾਣਾ ਦੇਹਿ ਤਿਸੁ ਭਾਇਦਾ ॥੪॥ {ਪੰਨਾ 1063-1064}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ਅੰਧੁ ਕਰੇ ਚਤੁਰਾਈ ॥ ਭਾਣਾ ਨ ਮੰਨੇ ਬਹੁਤੁ ਦੁਖੁ ਪਾਈ ॥ ਭਰਮੇ ਭੂਲਾ ਆਵੈ ਜਾਏ ਘਰੁ ਮਹਲੁ ਨ ਕਬਹੂ ਪਾਇਦਾ ॥੫॥ ਸਤਿਗੁਰੁ ਮੇਲੇ ਦੇ ਵਡਿਆਈ ॥ ਸਤਿਗੁਰ ਕੀ ਸੇਵਾ ਧੁਰਿ ਫੁਰਮਾਈ ॥ ਸਤਿਗੁਰ ਸੇਵੇ ਤਾ ਨਾਮੁ ਪਾਏ ਨਾਮੇ ਹੀ ਸੁਖੁ ਪਾਇਦਾ ॥੬॥ ਸਭ ਨਾਵਹੁ ਉਪਜੈ ਨਾਵਹੁ ਛੀਜੈ ॥ ਗੁਰ ਕਿਰਪਾ ਤੇ ਮਨੁ ਤਨੁ ਭੀਜੈ ॥ ਰਸਨਾ ਨਾਮੁ ਧਿਆਏ ਰਸਿ ਭੀਜੈ ਰਸ ਹੀ ਤੇ ਰਸੁ ਪਾਇਦਾ ॥੭॥ ਮਹਲੈ ਅੰਦਰਿ ਮਹਲੁ ਕੋ ਪਾਏ ॥ ਗੁਰ ਕੈ ਸਬਦਿ ਸਚਿ ਚਿਤੁ ਲਾਏ ॥ ਜਿਸ ਨੋ ਸਚੁ ਦੇਇ ਸੋਈ ਸਚੁ ਪਾਏ ਸਚੇ ਸਚਿ ਮਿਲਾਇਦਾ ॥੮॥ {ਪੰਨਾ 1064}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ਵਿਸਾਰਿ ਮਨਿ ਤਨਿ ਦੁਖੁ ਪਾਇਆ ॥ ਮਾਇਆ ਮੋਹੁ ਸਭੁ ਰੋਗੁ ਕਮਾਇਆ ॥ ਬਿਨੁ ਨਾਵੈ ਮਨੁ ਤਨੁ ਹੈ ਕੁਸਟੀ ਨਰਕੇ ਵਾਸਾ ਪਾਇਦਾ ॥੯॥ ਨਾਮਿ ਰਤੇ ਤਿਨ ਨਿਰਮਲ ਦੇਹਾ ॥ ਨਿਰਮਲ ਹੰਸਾ ਸਦਾ ਸੁਖੁ ਨੇਹਾ ॥ ਨਾਮੁ ਸਲਾਹਿ ਸਦਾ ਸੁਖੁ ਪਾਇਆ ਨਿਜ ਘਰਿ ਵਾਸਾ ਪਾਇਦਾ ॥੧੦॥ ਸਭੁ ਕੋ ਵਣਜੁ ਕਰੇ ਵਾਪਾਰਾ ॥ ਵਿਣੁ ਨਾਵੈ ਸਭੁ ਤੋਟਾ ਸੰਸਾਰਾ ॥ ਨਾਗੋ ਆਇਆ ਨਾਗੋ ਜਾਸੀ ਵਿਣੁ ਨਾਵੈ ਦੁਖੁ ਪਾਇਦਾ ॥੧੧॥ ਜਿਸ ਨੋ ਨਾਮੁ ਦੇਇ ਸੋ ਪਾਏ ॥ ਗੁਰ ਕੈ ਸਬਦਿ ਹਰਿ ਮੰਨਿ ਵਸਾਏ ॥ ਗੁਰ ਕਿਰਪਾ ਤੇ ਨਾਮੁ ਵਸਿਆ ਘਟ ਅੰਤਰਿ ਨਾਮੋ ਨਾਮੁ ਧਿਆਇਦਾ ॥੧੨॥ {ਪੰਨਾ 1064}</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ਨਾਵੈ ਨੋ ਲੋਚੈ ਜੇਤੀ ਸਭ ਆਈ ॥ ਨਾਉ ਤਿਨਾ ਮਿਲੈ ਧੁਰਿ ਪੁਰਬਿ ਕਮਾਈ ॥ ਜਿਨੀ ਨਾਉ ਪਾਇਆ ਸੇ ਵਡਭਾਗੀ ਗੁਰ ਕੈ ਸਬਦਿ ਮਿਲਾਇਦਾ ॥੧੩॥ ਕਾਇਆ ਕੋਟੁ ਅਤਿ ਅਪਾਰਾ ॥ ਤਿਸੁ ਵਿਚਿ ਬਹਿ ਪ੍ਰਭੁ ਕਰੇ ਵੀਚਾਰਾ ॥ ਸਚਾ ਨਿਆਉ ਸਚੋ ਵਾਪਾਰਾ ਨਿਹਚਲੁ ਵਾਸਾ ਪਾਇਦਾ ॥੧੪॥ ਅੰਤਰ ਘਰ ਬੰਕੇ ਥਾਨੁ ਸੁਹਾਇਆ ॥ ਗੁਰਮੁਖਿ ਵਿਰਲੈ ਕਿਨੈ ਥਾਨੁ ਪਾਇਆ ॥ ਇਤੁ ਸਾਥਿ ਨਿਬਹੈ ਸਾਲਾਹੇ ਸਚੇ ਹਰਿ ਸਚਾ ਮੰਨਿ ਵਸਾਇਦਾ ॥੧੫॥ ਮੇਰੈ ਕਰਤੈ ਇਕ ਬਣਤ ਬਣਾਈ ॥ ਇਸੁ ਦੇਹੀ ਵਿਚਿ ਸਭ ਵਥੁ ਪਾਈ ॥ ਨਾਨਕ ਨਾਮੁ ਵਣਜਹਿ ਰੰਗਿ ਰਾਤੇ ਗੁਰਮੁਖਿ ਕੋ ਨਾਮੁ ਪਾਇਦਾ ॥੧੬॥੬॥੨੦॥ {ਪੰਨਾ 1064}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ਕਾਇਆ ਕੰਚਨੁ ਸਬਦੁ ਵੀਚਾਰਾ ॥ ਤਿਥੈ ਹਰਿ ਵਸੈ ਜਿਸ ਦਾ ਅੰਤੁ ਨ ਪਾਰਾਵਾਰਾ ॥ ਅਨਦਿਨੁ ਹਰਿ ਸੇਵਿਹੁ ਸਚੀ ਬਾਣੀ ਹਰਿ ਜੀਉ ਸਬਦਿ ਮਿਲਾਇਦਾ ॥੧॥ ਹਰਿ ਚੇਤਹਿ ਤਿਨ ਬਲਿਹਾਰੈ ਜਾਉ ॥ ਗੁਰ ਕੈ ਸਬਦਿ ਤਿਨ ਮੇਲਿ ਮਿਲਾਉ ॥ ਤਿਨ ਕੀ ਧੂਰਿ ਲਾਈ ਮੁਖਿ ਮਸਤਕਿ ਸਤਸੰਗਤਿ ਬਹਿ ਗੁਣ ਗਾਇਦਾ ॥੨॥ ਹਰਿ ਕੇ ਗੁਣ ਗਾਵਾ ਜੇ ਹਰਿ ਪ੍ਰਭ ਭਾਵਾ ॥ ਅੰਤਰਿ ਹਰਿ ਨਾਮੁ ਸਬਦਿ ਸੁਹਾਵਾ ॥ ਗੁਰਬਾਣੀ ਚਹੁ ਕੁੰਡੀ ਸੁਣੀਐ ਸਾਚੈ ਨਾਮਿ ਸਮਾਇਦਾ ॥੩॥ ਸੋ ਜਨੁ ਸਾਚਾ ਜਿ ਅੰਤਰੁ ਭਾਲੇ ॥ ਗੁਰ ਕੈ ਸਬਦਿ ਹਰਿ ਨਦਰਿ ਨਿਹਾਲੇ ॥ ਗਿਆਨ ਅੰਜਨੁ ਪਾਏ ਗੁਰ ਸਬਦੀ ਨਦਰੀ ਨਦਰਿ ਮਿਲਾਇਦਾ ॥੪॥ {ਪੰਨਾ 1064-1065}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 ਭਾਗਿ ਇਹੁ ਸਰੀਰੁ ਪਾਇਆ ॥ ਮਾਣਸ ਜਨਮਿ ਸਬਦਿ ਚਿਤੁ ਲਾਇਆ ॥ ਬਿਨੁ ਸਬਦੈ ਸਭੁ ਅੰਧ ਅੰਧੇਰਾ ਗੁਰਮੁਖਿ ਕਿਸਹਿ ਬੁਝਾਇਦਾ ॥੫॥ ਇਕਿ ਕਿਤੁ ਆਏ ਜਨਮੁ ਗਵਾਏ ॥ ਮਨਮੁਖ ਲਾਗੇ ਦੂਜੈ ਭਾਏ ॥ ਏਹ ਵੇਲਾ ਫਿਰਿ ਹਾਥਿ ਨ ਆਵੈ ਪਗਿ ਖਿਸਿਐ ਪਛੁਤਾਇਦਾ ॥੬॥ ਗੁਰ ਕੈ ਸਬਦਿ ਪਵਿਤ੍ਰੁ ਸਰੀਰਾ ॥ ਤਿਸੁ ਵਿਚਿ ਵਸੈ ਸਚੁ ਗੁਣੀ ਗਹੀਰਾ ॥ ਸਚੋ ਸਚੁ ਵੇਖੈ ਸਭ ਥਾਈ ਸਚੁ ਸੁਣਿ ਮੰਨਿ ਵਸਾਇਦਾ ॥੭॥ ਹਉਮੈ ਗਣਤ ਗੁਰ ਸਬਦਿ ਨਿਵਾਰੇ ॥ ਹਰਿ ਜੀਉ ਹਿਰਦੈ ਰਖਹੁ ਉਰ ਧਾਰੇ ॥ ਗੁਰ ਕੈ ਸਬਦਿ ਸਦਾ ਸਾਲਾਹੇ ਮਿਲਿ ਸਾਚੇ ਸੁਖੁ ਪਾਇਦਾ ॥੮॥ {ਪੰਨਾ 1065}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ਚੇਤੇ ਜਿਸੁ ਆਪਿ ਚੇਤਾਏ ॥ ਗੁਰ ਕੈ ਸਬਦਿ ਵਸੈ ਮਨਿ ਆਏ ॥ ਆਪੇ ਵੇਖੈ ਆਪੇ ਬੂਝੈ ਆਪੈ ਆਪੁ ਸਮਾਇਦਾ ॥੯॥ ਜਿਨਿ ਮਨ ਵਿਚਿ ਵਥੁ ਪਾਈ ਸੋਈ ਜਾਣੈ ॥ ਗੁਰ ਕੈ ਸਬਦੇ ਆਪੁ ਪਛਾਣੈ ॥ ਆਪੁ ਪਛਾਣੈ ਸੋਈ ਜਨੁ ਨਿਰਮਲੁ ਬਾਣੀ ਸਬਦੁ ਸੁਣਾਇਦਾ ॥੧੦॥ ਏਹ ਕਾਇਆ ਪਵਿਤੁ ਹੈ ਸਰੀਰੁ ॥ ਗੁਰ ਸਬਦੀ ਚੇਤੈ ਗੁਣੀ ਗਹੀਰੁ ॥ ਅਨਦਿਨੁ ਗੁਣ ਗਾਵੈ ਰੰਗਿ ਰਾਤਾ ਗੁਣ ਕਹਿ ਗੁਣੀ ਸਮਾਇਦਾ ॥੧੧॥ ਏਹੁ ਸਰੀਰੁ ਸਭ ਮੂਲੁ ਹੈ ਮਾਇਆ ॥ ਦੂਜੈ ਭਾਇ ਭਰਮਿ ਭੁਲਾਇਆ ॥ ਹਰਿ ਨ ਚੇਤੈ ਸਦਾ ਦੁਖੁ ਪਾਏ ਬਿਨੁ ਹਰਿ ਚੇਤੇ ਦੁਖੁ ਪਾਇਦਾ ॥੧੨॥ {ਪੰਨਾ 1065}</w:t>
      </w:r>
    </w:p>
    <w:p>
      <w:pPr>
        <w:spacing w:before="0" w:after="0"/>
      </w:pPr>
      <w:r>
        <w:rPr>
          <w:b w:val="0"/>
          <w:i w:val="0"/>
          <w:color w:val="800080"/>
          <w:sz w:val="22"/>
        </w:rPr>
        <w:t>Пад-артх: в уме, в сердце.</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ਸਤਿਗੁਰੁ ਸੇਵੇ ਸੋ ਪਰਵਾਣੁ ॥ ਕਾਇਆ ਹੰਸੁ ਨਿਰਮਲੁ ਦਰਿ ਸਚੈ ਜਾਣੁ ॥ ਹਰਿ ਸੇਵੇ ਹਰਿ ਮੰਨਿ ਵਸਾਏ ਸੋਹੈ ਹਰਿ ਗੁਣ ਗਾਇਦਾ ॥੧੩॥ ਬਿਨੁ ਭਾਗਾ ਗੁਰੁ ਸੇਵਿਆ ਨ ਜਾਇ ॥ ਮਨਮੁਖ ਭੂਲੇ ਮੁਏ ਬਿਲਲਾਇ ॥ ਜਿਨ ਕਉ ਨਦਰਿ ਹੋਵੈ ਗੁਰ ਕੇਰੀ ਹਰਿ ਜੀਉ ਆਪਿ ਮਿਲਾਇਦਾ ॥੧੪॥ ਕਾਇਆ ਕੋਟੁ ਪਕੇ ਹਟਨਾਲੇ ॥ ਗੁਰਮੁਖਿ ਲੇਵੈ ਵਸਤੁ ਸਮਾਲੇ ॥ ਹਰਿ ਕਾ ਨਾਮੁ ਧਿਆਇ ਦਿਨੁ ਰਾਤੀ ਊਤਮ ਪਦਵੀ ਪਾਇਦਾ ॥੧੫॥ ਆਪੇ ਸਚਾ ਹੈ ਸੁਖਦਾਤਾ ॥ ਪੂਰੇ ਗੁਰ ਕੈ ਸਬਦਿ ਪਛਾਤਾ ॥ ਨਾਨਕ ਨਾਮੁ ਸਲਾਹੇ ਸਾਚਾ ਪੂਰੈ ਭਾਗਿ ਕੋ ਪਾਇਦਾ ॥੧੬॥੭॥੨੧॥ {ਪੰਨਾ 1065}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ਨਿਰੰਕਾਰਿ ਆਕਾਰੁ ਉਪਾਇਆ ॥ ਮਾਇਆ ਮੋਹੁ ਹੁਕਮਿ ਬਣਾਇਆ ॥ ਆਪੇ ਖੇਲ ਕਰੇ ਸਭਿ ਕਰਤਾ ਸੁਣਿ ਸਾਚਾ ਮੰਨਿ ਵਸਾਇਦਾ ॥੧॥ ਮਾਇਆ ਮਾਈ ਤ੍ਰੈ ਗੁਣ ਪਰਸੂਤਿ ਜਮਾਇਆ ॥ ਚਾਰੇ ਬੇਦ ਬ੍ਰਹਮੇ ਨੋ ਫੁਰਮਾਇਆ ॥ ਵਰ੍ਹੇ ਮਾਹ ਵਾਰ ਥਿਤੀ ਕਰਿ ਇਸੁ ਜਗ ਮਹਿ ਸੋਝੀ ਪਾਇਦਾ ॥੨॥ ਗੁਰ ਸੇਵਾ ਤੇ ਕਰਣੀ ਸਾਰ ॥ ਰਾਮ ਨਾਮੁ ਰਾਖਹੁ ਉਰਿ ਧਾਰ ॥ ਗੁਰਬਾਣੀ ਵਰਤੀ ਜਗ ਅੰਤਰਿ ਇਸੁ ਬਾਣੀ ਤੇ ਹਰਿ ਨਾਮੁ ਪਾਇਦਾ ॥੩॥ ਵੇਦੁ ਪੜੈ ਅਨਦਿਨੁ ਵਾਦ ਸਮਾਲੇ ॥ ਨਾਮੁ ਨ ਚੇਤੈ ਬਧਾ ਜਮਕਾਲੇ ॥ ਦੂਜੈ ਭਾਇ ਸਦਾ ਦੁਖੁ ਪਾਏ ਤ੍ਰੈ ਗੁਣ ਭਰਮਿ ਭੁਲਾਇਦਾ ॥੪॥ {ਪੰਨਾ 1066}</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ਏਕਸੁ ਸਿਉ ਲਿਵ ਲਾਏ ॥ ਤ੍ਰਿਬਿਧਿ ਮਨਸਾ ਮਨਹਿ ਸਮਾਏ ॥ ਸਾਚੈ ਸਬਦਿ ਸਦਾ ਹੈ ਮੁਕਤਾ ਮਾਇਆ ਮੋਹੁ ਚੁਕਾਇਦਾ ॥੫॥ ਜੋ ਧੁਰਿ ਰਾਤੇ ਸੇ ਹੁਣਿ ਰਾਤੇ ॥ ਗੁਰ ਪਰਸਾਦੀ ਸਹਜੇ ਮਾਤੇ ॥ ਸਤਿਗੁਰੁ ਸੇਵਿ ਸਦਾ ਪ੍ਰਭੁ ਪਾਇਆ ਆਪੈ ਆਪੁ ਮਿਲਾਇਦਾ ॥੬॥ ਮਾਇਆ ਮੋਹਿ ਭਰਮਿ ਨ ਪਾਏ ॥ ਦੂਜੈ ਭਾਇ ਲਗਾ ਦੁਖੁ ਪਾਏ ॥ ਸੂਹਾ ਰੰਗੁ ਦਿਨ ਥੋੜੇ ਹੋਵੈ ਇਸੁ ਜਾਦੇ ਬਿਲਮ ਨ ਲਾਇਦਾ ॥੭॥ ਏਹੁ ਮਨੁ ਭੈ ਭਾਇ ਰੰਗਾਏ ॥ ਇਤੁ ਰੰਗਿ ਸਾਚੇ ਮਾਹਿ ਸਮਾਏ ॥ ਪੂਰੈ ਭਾਗਿ ਕੋ ਇਹੁ ਰੰਗੁ ਪਾਏ ਗੁਰਮਤੀ ਰੰਗੁ ਚੜਾਇਦਾ ॥੮॥ {ਪੰਨਾ 1066}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ਬਹੁਤੁ ਕਰੇ ਅਭਿਮਾਨੁ ॥ ਦਰਗਹ ਕਬ ਹੀ ਨ ਪਾਵੈ ਮਾਨੁ ॥ ਦੂਜੈ ਲਾਗੇ ਜਨਮੁ ਗਵਾਇਆ ਬਿਨੁ ਬੂਝੇ ਦੁਖੁ ਪਾਇਦਾ ॥੯॥ ਮੇਰੈ ਪ੍ਰਭਿ ਅੰਦਰਿ ਆਪੁ ਲੁਕਾਇਆ ॥ ਗੁਰ ਪਰਸਾਦੀ ਹਰਿ ਮਿਲੈ ਮਿਲਾਇਆ ॥ ਸਚਾ ਪ੍ਰਭੁ ਸਚਾ ਵਾਪਾਰਾ ਨਾਮੁ ਅਮੋਲਕੁ ਪਾਇਦਾ ॥੧੦॥ ਇਸੁ ਕਾਇਆ ਕੀ ਕੀਮਤਿ ਕਿਨੈ ਨ ਪਾਈ ॥ ਮੇਰੈ ਠਾਕੁਰਿ ਇਹ ਬਣਤ ਬਣਾਈ ॥ ਗੁਰਮੁਖਿ ਹੋਵੈ ਸੁ ਕਾਇਆ ਸੋਧੈ ਆਪਹਿ ਆਪੁ ਮਿਲਾਇਦਾ ॥੧੧॥ ਕਾਇਆ ਵਿਚਿ ਤੋਟਾ ਕਾਇਆ ਵਿਚਿ ਲਾਹਾ ॥ ਗੁਰਮੁਖਿ ਖੋਜੇ ਵੇਪਰਵਾਹਾ ॥ ਗੁਰਮੁਖਿ ਵਣਜਿ ਸਦਾ ਸੁਖੁ ਪਾਏ ਸਹਜੇ ਸਹਜਿ ਮਿਲਾਇਦਾ ॥੧੨॥ {ਪੰਨਾ 1066}</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ਮਹਲੁ ਸਚੇ ਭੰਡਾਰਾ ॥ ਆਪੇ ਦੇਵੈ ਦੇਵਣਹਾਰਾ ॥ ਗੁਰਮੁਖਿ ਸਾਲਾਹੇ ਸੁਖਦਾਤੇ ਮਨਿ ਮੇਲੇ ਕੀਮਤਿ ਪਾਇਦਾ ॥੧੩॥ ਕਾਇਆ ਵਿਚਿ ਵਸਤੁ ਕੀਮਤਿ ਨਹੀ ਪਾਈ ॥ ਗੁਰਮੁਖਿ ਆਪੇ ਦੇ ਵਡਿਆਈ ॥ ਜਿਸ ਦਾ ਹਟੁ ਸੋਈ ਵਥੁ ਜਾਣੈ ਗੁਰਮੁਖਿ ਦੇਇ ਨ ਪਛੋਤਾਇਦਾ ॥੧੪॥ ਹਰਿ ਜੀਉ ਸਭ ਮਹਿ ਰਹਿਆ ਸਮਾਈ ॥ ਗੁਰ ਪਰਸਾਦੀ ਪਾਇਆ ਜਾਈ ॥ ਆਪੇ ਮੇਲਿ ਮਿਲਾਏ ਆਪੇ ਸਬਦੇ ਸਹਜਿ ਸਮਾਇਦਾ ॥੧੫॥ ਆਪੇ ਸਚਾ ਸਬਦਿ ਮਿਲਾਏ ॥ ਸਬਦੇ ਵਿਚਹੁ ਭਰਮੁ ਚੁਕਾਏ ॥ ਨਾਨਕ ਨਾਮਿ ਮਿਲੈ ਵਡਿਆਈ ਨਾਮੇ ਹੀ ਸੁਖੁ ਪਾਇਦਾ ॥੧੬॥੮॥੨੨॥ {ਪੰਨਾ 1066}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«пребывает, проникнув внутрь всего», вездесущ.</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ਅਗਮ ਅਗੋਚਰ ਵੇਪਰਵਾਹੇ ॥ ਆਪੇ ਮਿਹਰਵਾਨ ਅਗਮ ਅਥਾਹੇ ॥ ਅਪੜਿ ਕੋਇ ਨ ਸਕੈ ਤਿਸ ਨੋ ਗੁਰ ਸਬਦੀ ਮੇਲਾਇਆ ॥੧॥ ਤੁਧੁਨੋ ਸੇਵਹਿ ਜੋ ਤੁਧੁ ਭਾਵਹਿ ॥ ਗੁਰ ਕੈ ਸਬਦੇ ਸਚਿ ਸਮਾਵਹਿ ॥ ਅਨਦਿਨੁ ਗੁਣ ਰਵਹਿ ਦਿਨੁ ਰਾਤੀ ਰਸਨਾ ਹਰਿ ਰਸੁ ਭਾਇਆ ॥੨॥ ਸਬਦਿ ਮਰਹਿ ਸੇ ਮਰਣੁ ਸਵਾਰਹਿ ॥ ਹਰਿ ਕੇ ਗੁਣ ਹਿਰਦੈ ਉਰ ਧਾਰਹਿ ॥ ਜਨਮੁ ਸਫਲੁ ਹਰਿ ਚਰਣੀ ਲਾਗੇ ਦੂਜਾ ਭਾਉ ਚੁਕਾਇਆ ॥੩॥ ਹਰਿ ਜੀਉ ਮੇਲੇ ਆਪਿ ਮਿਲਾਏ ॥ ਗੁਰ ਕੈ ਸਬਦੇ ਆਪੁ ਗਵਾਏ ॥ ਅਨਦਿਨੁ ਸਦਾ ਹਰਿ ਭਗਤੀ ਰਾਤੇ ਇਸੁ ਜਗ ਮਹਿ ਲਾਹਾ ਪਾਇਆ ॥੪॥ {ਪੰਨਾ 1067}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 ਗੁਣ ਕਹਾ ਮੈ ਕਹਣੁ ਨ ਜਾਈ ॥ ਅੰਤੁ ਨ ਪਾਰਾ ਕੀਮਤਿ ਨਹੀ ਪਾਈ ॥ ਆਪੇ ਦਇਆ ਕਰੇ ਸੁਖਦਾਤਾ ਗੁਣ ਮਹਿ ਗੁਣੀ ਸਮਾਇਆ ॥੫॥ ਇਸੁ ਜਗ ਮਹਿ ਮੋਹੁ ਹੈ ਪਾਸਾਰਾ ॥ ਮਨਮੁਖੁ ਅਗਿਆਨੀ ਅੰਧੁ ਅੰਧਾਰਾ ॥ ਧੰਧੈ ਧਾਵਤੁ ਜਨਮੁ ਗਵਾਇਆ ਬਿਨੁ ਨਾਵੈ ਦੁਖੁ ਪਾਇਆ ॥੬॥ ਕਰਮੁ ਹੋਵੈ ਤਾ ਸਤਿਗੁਰੁ ਪਾਏ ॥ ਹਉਮੈ ਮੈਲੁ ਸਬਦਿ ਜਲਾਏ ॥ ਮਨੁ ਨਿਰਮਲੁ ਗਿਆਨੁ ਰਤਨੁ ਚਾਨਣੁ ਅਗਿਆਨੁ ਅੰਧੇਰੁ ਗਵਾਇਆ ॥੭॥ ਤੇਰੇ ਨਾਮ ਅਨੇਕ ਕੀਮਤਿ ਨਹੀ ਪਾਈ ॥ ਸਚੁ ਨਾਮੁ ਹਰਿ ਹਿਰਦੈ ਵਸਾਈ ॥ ਕੀਮਤਿ ਕਉਣੁ ਕਰੇ ਪ੍ਰਭ ਤੇਰੀ ਤੂ ਆਪੇ ਸਹਜਿ ਸਮਾਇਆ ॥੮॥ {ਪੰਨਾ 1067}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ਅਮੋਲਕੁ ਅਗਮ ਅਪਾਰਾ ॥ ਨਾ ਕੋ ਹੋਆ ਤੋਲਣਹਾਰਾ ॥ ਆਪੇ ਤੋਲੇ ਤੋਲਿ ਤੋਲਾਏ ਗੁਰ ਸਬਦੀ ਮੇਲਿ ਤੋਲਾਇਆ ॥੯॥ ਸੇਵਕ ਸੇਵਹਿ ਕਰਹਿ ਅਰਦਾਸਿ ॥ ਤੂ ਆਪੇ ਮੇਲਿ ਬਹਾਲਹਿ ਪਾਸਿ ॥ ਸਭਨਾ ਜੀਆ ਕਾ ਸੁਖਦਾਤਾ ਪੂਰੈ ਕਰਮਿ ਧਿਆਇਆ ॥੧੦॥ ਜਤੁ ਸਤੁ ਸੰਜਮੁ ਜਿ ਸਚੁ ਕਮਾਵੈ ॥ ਇਹੁ ਮਨੁ ਨਿਰਮਲੁ ਜਿ ਹਰਿ ਗੁਣ ਗਾਵੈ ॥ ਇਸੁ ਬਿਖੁ ਮਹਿ ਅੰਮ੍ਰਿਤੁ ਪਰਾਪਤਿ ਹੋਵੈ ਹਰਿ ਜੀਉ ਮੇਰੇ ਭਾਇਆ ॥੧੧॥ ਜਿਸ ਨੋ ਬੁਝਾਏ ਸੋਈ ਬੂਝੈ ॥ ਹਰਿ ਗੁਣ ਗਾਵੈ ਅੰਦਰੁ ਸੂਝੈ ॥ ਹਉਮੈ ਮੇਰਾ ਠਾਕਿ ਰਹਾਏ ਸਹਜੇ ਹੀ ਸਚੁ ਪਾਇਆ ॥੧੨॥ {ਪੰਨਾ 1067}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ਕਰਮਾ ਹੋਰ ਫਿਰੈ ਘਨੇਰੀ ॥ ਮਰਿ ਮਰਿ ਜੰਮੈ ਚੁਕੈ ਨ ਫੇਰੀ ॥ ਬਿਖੁ ਕਾ ਰਾਤਾ ਬਿਖੁ ਕਮਾਵੈ ਸੁਖੁ ਨ ਕਬਹੂ ਪਾਇਆ ॥੧੩॥ ਬਹੁਤੇ ਭੇਖ ਕਰੇ ਭੇਖਧਾਰੀ ॥ ਬਿਨੁ ਸਬਦੈ ਹਉਮੈ ਕਿਨੈ ਨ ਮਾਰੀ ॥ ਜੀਵਤੁ ਮਰੈ ਤਾ ਮੁਕਤਿ ਪਾਏ ਸਚੈ ਨਾਇ ਸਮਾਇਆ ॥੧੪॥ ਅਗਿਆਨੁ ਤ੍ਰਿਸਨਾ ਇਸੁ ਤਨਹਿ ਜਲਾਏ ॥ ਤਿਸ ਦੀ ਬੂਝੈ ਜਿ ਗੁਰ ਸਬਦੁ ਕਮਾਏ ॥ ਤਨੁ ਮਨੁ ਸੀਤਲੁ ਕ੍ਰੋਧੁ ਨਿਵਾਰੇ ਹਉਮੈ ਮਾਰਿ ਸਮਾਇਆ ॥੧੫॥ ਸਚਾ ਸਾਹਿਬੁ ਸਚੀ ਵਡਿਆਈ ॥ ਗੁਰ ਪਰਸਾਦੀ ਵਿਰਲੈ ਪਾਈ ॥ ਨਾਨਕੁ ਏਕ ਕਹੈ ਬੇਨੰਤੀ ਨਾਮੇ ਨਾਮਿ ਸਮਾਇਆ ॥੧੬॥੧॥੨੩॥ {ਪੰਨਾ 1067-1068}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੩ ॥ ਨਦਰੀ ਭਗਤਾ ਲੈਹੁ ਮਿਲਾਏ ॥ ਭਗਤ ਸਲਾਹਨਿ ਸਦਾ ਲਿਵ ਲਾਏ ॥ ਤਉ ਸਰਣਾਈ ਉਬਰਹਿ ਕਰਤੇ ਆਪੇ ਮੇਲਿ ਮਿਲਾਇਆ ॥੧॥ ਪੂਰੈ ਸਬਦਿ ਭਗਤਿ ਸੁਹਾਈ ॥ ਅੰਤਰਿ ਸੁਖੁ ਤੇਰੈ ਮਨਿ ਭਾਈ ॥ ਮਨੁ ਤਨੁ ਸਚੀ ਭਗਤੀ ਰਾਤਾ ਸਚੇ ਸਿਉ ਚਿਤੁ ਲਾਇਆ ॥੨॥ ਹਉਮੈ ਵਿਚਿ ਸਦ ਜਲੈ ਸਰੀਰਾ ॥ ਕਰਮੁ ਹੋਵੈ ਭੇਟੇ ਗੁਰੁ ਪੂਰਾ ॥ ਅੰਤਰਿ ਅਗਿਆਨੁ ਸਬਦਿ ਬੁਝਾਏ ਸਤਿਗੁਰ ਤੇ ਸੁਖੁ ਪਾਇਆ ॥੩॥ ਮਨਮੁਖੁ ਅੰਧਾ ਅੰਧੁ ਕਮਾਏ ॥ ਬਹੁ ਸੰਕਟ ਜੋਨੀ ਭਰਮਾਏ ॥ ਜਮ ਕਾ ਜੇਵੜਾ ਕਦੇ ਨ ਕਾਟੈ ਅੰਤੇ ਬਹੁ ਦੁਖੁ ਪਾਇਆ ॥੪॥ {ਪੰਨਾ 1068}</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ਆਵਣ ਜਾਣਾ ਸਬਦਿ ਨਿਵਾਰੇ ॥ ਸਚੁ ਨਾਮੁ ਰਖੈ ਉਰ ਧਾਰੇ ॥ ਗੁਰ ਕੈ ਸਬਦਿ ਮਰੈ ਮਨੁ ਮਾਰੇ ਹਉਮੈ ਜਾਇ ਸਮਾਇਆ ॥੫॥ ਆਵਣ ਜਾਣੈ ਪਰਜ ਵਿਗੋਈ ॥ ਬਿਨੁ ਸਤਿਗੁਰ ਥਿਰੁ ਕੋਇ ਨ ਹੋਈ ॥ ਅੰਤਰਿ ਜੋਤਿ ਸਬਦਿ ਸੁਖੁ ਵਸਿਆ ਜੋਤੀ ਜੋਤਿ ਮਿਲਾਇਆ ॥੬॥ ਪੰਚ ਦੂਤ ਚਿਤਵਹਿ ਵਿਕਾਰਾ ॥ ਮਾਇਆ ਮੋਹ ਕਾ ਏਹੁ ਪਸਾਰਾ ॥ ਸਤਿਗੁਰੁ ਸੇਵੇ ਤਾ ਮੁਕਤੁ ਹੋਵੈ ਪੰਚ ਦੂਤ ਵਸਿ ਆਇਆ ॥੭॥ ਬਾਝੁ ਗੁਰੂ ਹੈ ਮੋਹੁ ਗੁਬਾਰਾ ॥ ਫਿਰਿ ਫਿਰਿ ਡੁਬੈ ਵਾਰੋ ਵਾਰਾ ॥ ਸਤਿਗੁਰ ਭੇਟੇ ਸਚੁ ਦ੍ਰਿੜਾਏ ਸਚੁ ਨਾਮੁ ਮਨਿ ਭਾਇਆ ॥੮॥ {ਪੰਨਾ 1068}</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ਦਰੁ ਸਾਚਾ ਦਰਵਾਰਾ ॥ ਸਚੇ ਸੇਵਹਿ ਸਬਦਿ ਪਿਆਰਾ ॥ ਸਚੀ ਧੁਨਿ ਸਚੇ ਗੁਣ ਗਾਵਾ ਸਚੇ ਮਾਹਿ ਸਮਾਇਆ ॥੯॥ ਘਰੈ ਅੰਦਰਿ ਕੋ ਘਰੁ ਪਾਏ ॥ ਗੁਰ ਕੈ ਸਬਦੇ ਸਹਜਿ ਸੁਭਾਏ ॥ ਓਥੈ ਸੋਗੁ ਵਿਜੋਗੁ ਨ ਵਿਆਪੈ ਸਹਜੇ ਸਹਜਿ ਸਮਾਇਆ ॥੧੦॥ ਦੂਜੈ ਭਾਇ ਦੁਸਟਾ ਕਾ ਵਾਸਾ ॥ ਭਉਦੇ ਫਿਰਹਿ ਬਹੁ ਮੋਹ ਪਿਆਸਾ ॥ ਕੁਸੰਗਤਿ ਬਹਹਿ ਸਦਾ ਦੁਖੁ ਪਾਵਹਿ ਦੁਖੋ ਦੁਖੁ ਕਮਾਇਆ ॥੧੧॥ ਸਤਿਗੁਰ ਬਾਝਹੁ ਸੰਗਤਿ ਨ ਹੋਈ ॥ ਬਿਨੁ ਸਬਦੇ ਪਾਰੁ ਨ ਪਾਏ ਕੋਈ ॥ ਸਹਜੇ ਗੁਣ ਰਵਹਿ ਦਿਨੁ ਰਾਤੀ ਜੋਤੀ ਜੋਤਿ ਮਿਲਾਇਆ ॥੧੨॥ {ਪੰਨਾ 1068}</w:t>
      </w:r>
    </w:p>
    <w:p>
      <w:pPr>
        <w:spacing w:before="0" w:after="0"/>
      </w:pPr>
      <w:r>
        <w:rPr>
          <w:b w:val="0"/>
          <w:i w:val="0"/>
          <w:color w:val="800080"/>
          <w:sz w:val="22"/>
        </w:rPr>
        <w:t>Пад-артх: звук.</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ਕਾਇਆ ਬਿਰਖੁ ਪੰਖੀ ਵਿਚਿ ਵਾਸਾ ॥ ਅੰਮ੍ਰਿਤੁ ਚੁਗਹਿ ਗੁਰ ਸਬਦਿ ਨਿਵਾਸਾ ॥ ਉਡਹਿ ਨ ਮੂਲੇ ਨ ਆਵਹਿ ਨ ਜਾਹੀ ਨਿਜ ਘਰਿ ਵਾਸਾ ਪਾਇਆ ॥੧੩॥ ਕਾਇਆ ਸੋਧਹਿ ਸਬਦੁ ਵੀਚਾਰਹਿ ॥ ਮੋਹ ਠਗਉਰੀ ਭਰਮੁ ਨਿਵਾਰਹਿ ॥ ਆਪੇ ਕ੍ਰਿਪਾ ਕਰੇ ਸੁਖਦਾਤਾ ਆਪੇ ਮੇਲਿ ਮਿਲਾਇਆ ॥੧੪॥ ਸਦ ਹੀ ਨੇੜੈ ਦੂਰਿ ਨ ਜਾਣਹੁ ॥ ਗੁਰ ਕੈ ਸਬਦਿ ਨਜੀਕਿ ਪਛਾਣਹੁ ॥ ਬਿਗਸੈ ਕਮਲੁ ਕਿਰਣਿ ਪਰਗਾਸੈ ਪਰਗਟੁ ਕਰਿ ਦੇਖਾਇਆ ॥੧੫॥ ਆਪੇ ਕਰਤਾ ਸਚਾ ਸੋਈ ॥ ਆਪੇ ਮਾਰਿ ਜੀਵਾਲੇ ਅਵਰੁ ਨ ਕੋਈ ॥ ਨਾਨਕ ਨਾਮੁ ਮਿਲੈ ਵਡਿਆਈ ਆਪੁ ਗਵਾਇ ਸੁਖੁ ਪਾਇਆ ॥੧੬॥੨॥੨੪॥ {ਪੰਨਾ 1068-1069}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ਸੋਲਹੇ ਮਹਲਾ ੪    ੴ ਸਤਿਗੁਰ ਪ੍ਰਸਾਦਿ ॥ ਸਚਾ ਆਪਿ ਸਵਾਰਣਹਾਰਾ ॥ ਅਵਰ ਨ ਸੂਝਸਿ ਬੀਜੀ ਕਾਰਾ ॥ ਗੁਰਮੁਖਿ ਸਚੁ ਵਸੈ ਘਟ ਅੰਤਰਿ ਸਹਜੇ ਸਚਿ ਸਮਾਈ ਹੇ ॥੧॥ ਸਭਨਾ ਸਚੁ ਵਸੈ ਮਨ ਮਾਹੀ ॥ ਗੁਰ ਪਰਸਾਦੀ ਸਹਜਿ ਸਮਾਹੀ ॥ ਗੁਰੁ ਗੁਰੁ ਕਰਤ ਸਦਾ ਸੁਖੁ ਪਾਇਆ ਗੁਰ ਚਰਣੀ ਚਿਤੁ ਲਾਈ ਹੇ ॥੨॥ ਸਤਿਗੁਰੁ ਹੈ ਗਿਆਨੁ ਸਤਿਗੁਰੁ ਹੈ ਪੂਜਾ ॥ ਸਤਿਗੁਰੁ ਸੇਵੀ ਅਵਰੁ ਨ ਦੂਜਾ ॥ ਸਤਿਗੁਰ ਤੇ ਨਾਮੁ ਰਤਨ ਧਨੁ ਪਾਇਆ ਸਤਿਗੁਰ ਕੀ ਸੇਵਾ ਭਾਈ ਹੇ ॥੩॥ ਬਿਨੁ ਸਤਿਗੁਰ ਜੋ ਦੂਜੈ ਲਾਗੇ ॥ ਆਵਹਿ ਜਾਹਿ ਭ੍ਰਮਿ ਮਰਹਿ ਅਭਾਗੇ ॥ ਨਾਨਕ ਤਿਨ ਕੀ ਫਿਰਿ ਗਤਿ ਹੋਵੈ ਜਿ ਗੁਰਮੁਖਿ ਰਹਹਿ ਸਰਣਾਈ ਹੇ ॥੪॥ {ਪੰਨਾ 1069}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ਪ੍ਰੀਤਿ ਸਦਾ ਹੈ ਸਾਚੀ ॥ ਸਤਿਗੁਰ ਤੇ ਮਾਗਉ ਨਾਮੁ ਅਜਾਚੀ ॥ ਹੋਹੁ ਦਇਆਲੁ ਕ੍ਰਿਪਾ ਕਰਿ ਹਰਿ ਜੀਉ ਰਖਿ ਲੇਵਹੁ ਗੁਰ ਸਰਣਾਈ ਹੇ ॥੫॥ ਅੰਮ੍ਰਿਤ ਰਸੁ ਸਤਿਗੁਰੂ ਚੁਆਇਆ ॥ ਦਸਵੈ ਦੁਆਰਿ ਪ੍ਰਗਟੁ ਹੋਇ ਆਇਆ ॥ ਤਹ ਅਨਹਦ ਸਬਦ ਵਜਹਿ ਧੁਨਿ ਬਾਣੀ ਸਹਜੇ ਸਹਜਿ ਸਮਾਈ ਹੇ ॥੬॥ ਜਿਨ ਕਉ ਕਰਤੈ ਧੁਰਿ ਲਿਖਿ ਪਾਈ ॥ ਅਨਦਿਨੁ ਗੁਰੁ ਗੁਰੁ ਕਰਤ ਵਿਹਾਈ ॥ ਬਿਨੁ ਸਤਿਗੁਰ ਕੋ ਸੀਝੈ ਨਾਹੀ ਗੁਰ ਚਰਣੀ ਚਿਤੁ ਲਾਈ ਹੇ ॥੭॥ ਜਿਸੁ ਭਾਵੈ ਤਿਸੁ ਆਪੇ ਦੇਇ ॥ ਗੁਰਮੁਖਿ ਨਾਮੁ ਪਦਾਰਥੁ ਲੇਇ ॥ ਆਪੇ ਕ੍ਰਿਪਾ ਕਰੇ ਨਾਮੁ ਦੇਵੈ ਨਾਨਕ ਨਾਮਿ ਸਮਾਈ ਹੇ ॥੮॥ {ਪੰਨਾ 1069}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ਗਿਆਨ ਰਤਨੁ ਮਨਿ ਪਰਗਟੁ ਭਇਆ ॥ ਨਾਮੁ ਪਦਾਰਥੁ ਸਹਜੇ ਲਇਆ ॥ ਏਹ ਵਡਿਆਈ ਗੁਰ ਤੇ ਪਾਈ ਸਤਿਗੁਰ ਕਉ ਸਦ ਬਲਿ ਜਾਈ ਹੇ ॥੯॥ ਪ੍ਰਗਟਿਆ ਸੂਰੁ ਨਿਸਿ ਮਿਟਿਆ ਅੰਧਿਆਰਾ ॥ ਅਗਿਆਨੁ ਮਿਟਿਆ ਗੁਰ ਰਤਨਿ ਅਪਾਰਾ ॥ ਸਤਿਗੁਰ ਗਿਆਨੁ ਰਤਨੁ ਅਤਿ ਭਾਰੀ ਕਰਮਿ ਮਿਲੈ ਸੁਖੁ ਪਾਈ ਹੇ ॥੧੦॥ ਗੁਰਮੁਖਿ ਨਾਮੁ ਪ੍ਰਗਟੀ ਹੈ ਸੋਇ ॥ ਚਹੁ ਜੁਗਿ ਨਿਰਮਲੁ ਹਛਾ ਲੋਇ ॥ ਨਾਮੇ ਨਾਮਿ ਰਤੇ ਸੁਖੁ ਪਾਇਆ ਨਾਮਿ ਰਹਿਆ ਲਿਵ ਲਾਈ ਹੇ ॥੧੧॥ ਗੁਰਮੁਖਿ ਨਾਮੁ ਪਰਾਪਤਿ ਹੋਵੈ ॥ ਸਹਜੇ ਜਾਗੈ ਸਹਜੇ ਸੋਵੈ ॥ ਗੁਰਮੁਖਿ ਨਾਮਿ ਸਮਾਇ ਸਮਾਵੈ ਨਾਨਕ ਨਾਮੁ ਧਿਆਈ ਹੇ ॥੧੨॥ {ਪੰਨਾ 1069}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ਭਗਤਾ ਮੁਖਿ ਅੰਮ੍ਰਿਤ ਹੈ ਬਾਣੀ ॥ ਗੁਰਮੁਖਿ ਹਰਿ ਨਾਮੁ ਆਖਿ ਵਖਾਣੀ ॥ ਹਰਿ ਹਰਿ ਕਰਤ ਸਦਾ ਮਨੁ ਬਿਗਸੈ ਹਰਿ ਚਰਣੀ ਮਨੁ ਲਾਈ ਹੇ ॥੧੩॥ ਹਮ ਮੂਰਖ ਅਗਿਆਨ ਗਿਆਨੁ ਕਿਛੁ ਨਾਹੀ ॥ ਸਤਿਗੁਰ ਤੇ ਸਮਝ ਪੜੀ ਮਨ ਮਾਹੀ ॥ ਹੋਹੁ ਦਇਆਲੁ ਕ੍ਰਿਪਾ ਕਰਿ ਹਰਿ ਜੀਉ ਸਤਿਗੁਰ ਕੀ ਸੇਵਾ ਲਾਈ ਹੇ ॥੧੪॥ ਜਿਨਿ ਸਤਿਗੁਰੁ ਜਾਤਾ ਤਿਨਿ ਏਕੁ ਪਛਾਤਾ ॥ ਸਰਬੇ ਰਵਿ ਰਹਿਆ ਸੁਖਦਾਤਾ ॥ ਆਤਮੁ ਚੀਨਿ ਪਰਮ ਪਦੁ ਪਾਇਆ ਸੇਵਾ ਸੁਰਤਿ ਸਮਾਈ ਹੇ ॥੧੫॥ ਜਿਨ ਕਉ ਆਦਿ ਮਿਲੀ ਵਡਿਆਈ ॥ ਸਤਿਗੁਰੁ ਮਨਿ ਵਸਿਆ ਲਿਵ ਲਾਈ ॥ ਆਪਿ ਮਿਲਿਆ ਜਗਜੀਵਨੁ ਦਾਤਾ ਨਾਨਕ ਅੰਕਿ ਸਮਾਈ ਹੇ ॥੧੬॥੧॥ {ਪੰਨਾ 1070}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੪ ॥ ਹਰਿ ਅਗਮ ਅਗੋਚਰੁ ਸਦਾ ਅਬਿਨਾਸੀ ॥ ਸਰਬੇ ਰਵਿ ਰਹਿਆ ਘਟ ਵਾਸੀ ॥ ਤਿਸੁ ਬਿਨੁ ਅਵਰੁ ਨ ਕੋਈ ਦਾਤਾ ਹਰਿ ਤਿਸਹਿ ਸਰੇਵਹੁ ਪ੍ਰਾਣੀ ਹੇ ॥੧॥ ਜਾ ਕਉ ਰਾਖੈ ਹਰਿ ਰਾਖਣਹਾਰਾ ॥ ਤਾ ਕਉ ਕੋਇ ਨ ਸਾਕਸਿ ਮਾਰਾ ॥ ਸੋ ਐਸਾ ਹਰਿ ਸੇਵਹੁ ਸੰਤਹੁ ਜਾ ਕੀ ਊਤਮ ਬਾਣੀ ਹੇ ॥੨॥ ਜਾ ਜਾਪੈ ਕਿਛੁ ਕਿਥਾਊ ਨਾਹੀ ॥ ਤਾ ਕਰਤਾ ਭਰਪੂਰਿ ਸਮਾਹੀ ॥ ਸੂਕੇ ਤੇ ਫੁਨਿ ਹਰਿਆ ਕੀਤੋਨੁ ਹਰਿ ਧਿਆਵਹੁ ਚੋਜ ਵਿਡਾਣੀ ਹੇ ॥੩॥ ਜੋ ਜੀਆ ਕੀ ਵੇਦਨ ਜਾਣੈ ॥ ਤਿਸੁ ਸਾਹਿਬ ਕੈ ਹਉ ਕੁਰਬਾਣੈ ॥ ਤਿਸੁ ਆਗੈ ਜਨ ਕਰਿ ਬੇਨੰਤੀ ਜੋ ਸਰਬ ਸੁਖਾ ਕਾ ਦਾਣੀ ਹੇ ॥੪॥ {ਪੰਨਾ 1070}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ਜੀਐ ਕੀ ਸਾਰ ਨ ਜਾਣੈ ॥ ਤਿਸੁ ਸਿਉ ਕਿਛੁ ਨ ਕਹੀਐ ਅਜਾਣੈ ॥ ਮੂਰਖ ਸਿਉ ਨਹ ਲੂਝੁ ਪਰਾਣੀ ਹਰਿ ਜਪੀਐ ਪਦੁ ਨਿਰਬਾਣੀ ਹੇ ॥੫॥ ਨਾ ਕਰਿ ਚਿੰਤ ਚਿੰਤਾ ਹੈ ਕਰਤੇ ॥ ਹਰਿ ਦੇਵੈ ਜਲਿ ਥਲਿ ਜੰਤਾ ਸਭਤੈ ॥ ਅਚਿੰਤ ਦਾਨੁ ਦੇਇ ਪ੍ਰਭੁ ਮੇਰਾ ਵਿਚਿ ਪਾਥਰ ਕੀਟ ਪਖਾਣੀ ਹੇ ॥੬॥ ਨਾ ਕਰਿ ਆਸ ਮੀਤ ਸੁਤ ਭਾਈ ॥ ਨਾ ਕਰਿ ਆਸ ਕਿਸੈ ਸਾਹ ਬਿਉਹਾਰ ਕੀ ਪਰਾਈ ॥ ਬਿਨੁ ਹਰਿ ਨਾਵੈ ਕੋ ਬੇਲੀ ਨਾਹੀ ਹਰਿ ਜਪੀਐ ਸਾਰੰਗਪਾਣੀ ਹੇ ॥੭॥ ਅਨਦਿਨੁ ਨਾਮੁ ਜਪਹੁ ਬਨਵਾਰੀ ॥ ਸਭ ਆਸਾ ਮਨਸਾ ਪੂਰੈ ਥਾਰੀ ॥ ਜਨ ਨਾਨਕ ਨਾਮੁ ਜਪਹੁ ਭਵ ਖੰਡਨੁ ਸੁਖਿ ਸਹਜੇ ਰੈਣਿ ਵਿਹਾਣੀ ਹੇ ॥੮॥ {ਪੰਨਾ 1070}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ਹਰਿ ਸੇਵਿਆ ਤਿਨਿ ਸੁਖੁ ਪਾਇਆ ॥ ਸਹਜੇ ਹੀ ਹਰਿ ਨਾਮਿ ਸਮਾਇਆ ॥ ਜੋ ਸਰਣਿ ਪਰੈ ਤਿਸ ਕੀ ਪਤਿ ਰਾਖੈ ਜਾਇ ਪੂਛਹੁ ਵੇਦ ਪੁਰਾਣੀ ਹੇ ॥੯॥ ਜਿਸੁ ਹਰਿ ਸੇਵਾ ਲਾਏ ਸੋਈ ਜਨੁ ਲਾਗੈ ॥ ਗੁਰ ਕੈ ਸਬਦਿ ਭਰਮ ਭਉ ਭਾਗੈ ॥ ਵਿਚੇ ਗ੍ਰਿਹ ਸਦਾ ਰਹੈ ਉਦਾਸੀ ਜਿਉ ਕਮਲੁ ਰਹੈ ਵਿਚਿ ਪਾਣੀ ਹੇ ॥੧੦॥ ਵਿਚਿ ਹਉਮੈ ਸੇਵਾ ਥਾਇ ਨ ਪਾਏ ॥ ਜਨਮਿ ਮਰੈ ਫਿਰਿ ਆਵੈ ਜਾਏ ॥ ਸੋ ਤਪੁ ਪੂਰਾ ਸਾਈ ਸੇਵਾ ਜੋ ਹਰਿ ਮੇਰੇ ਮਨਿ ਭਾਣੀ ਹੇ ॥੧੧॥ ਹਉ ਕਿਆ ਗੁਣ ਤੇਰੇ ਆਖਾ ਸੁਆਮੀ ॥ ਤੂ ਸਰਬ ਜੀਆ ਕਾ ਅੰਤਰਜਾਮੀ ॥ ਹਉ ਮਾਗਉ ਦਾਨੁ ਤੁਝੈ ਪਹਿ ਕਰਤੇ ਹਰਿ ਅਨਦਿਨੁ ਨਾਮੁ ਵਖਾਣੀ ਹੇ ॥੧੨॥ {ਪੰਨਾ 1070-1071}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ਕਿਸ ਹੀ ਜੋਰੁ ਅਹੰਕਾਰ ਬੋਲਣ ਕਾ ॥ ਕਿਸ ਹੀ ਜੋਰੁ ਦੀਬਾਨ ਮਾਇਆ ਕਾ ॥ ਮੈ ਹਰਿ ਬਿਨੁ ਟੇਕ ਧਰ ਅਵਰ ਨ ਕਾਈ ਤੂ ਕਰਤੇ ਰਾਖੁ ਮੈ ਨਿਮਾਣੀ ਹੇ ॥੧੩॥ ਨਿਮਾਣੇ ਮਾਣੁ ਕਰਹਿ ਤੁਧੁ ਭਾਵੈ ॥ ਹੋਰ ਕੇਤੀ ਝਖਿ ਝਖਿ ਆਵੈ ਜਾਵੈ ॥ ਜਿਨ ਕਾ ਪਖੁ ਕਰਹਿ ਤੂ ਸੁਆਮੀ ਤਿਨ ਕੀ ਊਪਰਿ ਗਲ ਤੁਧੁ ਆਣੀ ਹੇ ॥੧੪॥ ਹਰਿ ਹਰਿ ਨਾਮੁ ਜਿਨੀ ਸਦਾ ਧਿਆਇਆ ॥ ਤਿਨੀ ਗੁਰ ਪਰਸਾਦਿ ਪਰਮ ਪਦੁ ਪਾਇਆ ॥ ਜਿਨਿ ਹਰਿ ਸੇਵਿਆ ਤਿਨਿ ਸੁਖੁ ਪਾਇਆ ਬਿਨੁ ਸੇਵਾ ਪਛੋਤਾਣੀ ਹੇ ॥੧੫॥ ਤੂ ਸਭ ਮਹਿ ਵਰਤਹਿ ਹਰਿ ਜਗੰਨਾਥੁ ॥ ਸੋ ਹਰਿ ਜਪੈ ਜਿਸੁ ਗੁਰ ਮਸਤਕਿ ਹਾਥੁ ॥ ਹਰਿ ਕੀ ਸਰਣਿ ਪਇਆ ਹਰਿ ਜਾਪੀ ਜਨੁ ਨਾਨਕੁ ਦਾਸੁ ਦਸਾਣੀ ਹੇ ॥੧੬॥੨॥ {ਪੰਨਾ 1071}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ਸੋਲਹੇ ਮਹਲਾ ੫    ੴ ਸਤਿਗੁਰ ਪ੍ਰਸਾਦਿ ॥ ਕਲਾ ਉਪਾਇ ਧਰੀ ਜਿਨਿ ਧਰਣਾ ॥ ਗਗਨੁ ਰਹਾਇਆ ਹੁਕਮੇ ਚਰਣਾ ॥ ਅਗਨਿ ਉਪਾਇ ਈਧਨ ਮਹਿ ਬਾਧੀ ਸੋ ਪ੍ਰਭੁ ਰਾਖੈ ਭਾਈ ਹੇ ॥੧॥ ਜੀਅ ਜੰਤ ਕਉ ਰਿਜਕੁ ਸੰਬਾਹੇ ॥ ਕਰਣ ਕਾਰਣ ਸਮਰਥ ਆਪਾਹੇ ॥ ਖਿਨ ਮਹਿ ਥਾਪਿ ਉਥਾਪਨਹਾਰਾ ਸੋਈ ਤੇਰਾ ਸਹਾਈ ਹੇ ॥੨॥ ਮਾਤ ਗਰਭ ਮਹਿ ਜਿਨਿ ਪ੍ਰਤਿਪਾਲਿਆ ॥ ਸਾਸਿ ਗ੍ਰਾਸਿ ਹੋਇ ਸੰਗਿ ਸਮਾਲਿਆ ॥ ਸਦਾ ਸਦਾ ਜਪੀਐ ਸੋ ਪ੍ਰੀਤਮੁ ਵਡੀ ਜਿਸੁ ਵਡਿਆਈ ਹੇ ॥੩॥ ਸੁਲਤਾਨ ਖਾਨ ਕਰੇ ਖਿਨ ਕੀਰੇ ॥ ਗਰੀਬ ਨਿਵਾਜਿ ਕਰੇ ਪ੍ਰਭੁ ਮੀਰੇ ॥ ਗਰਬ ਨਿਵਾਰਣ ਸਰਬ ਸਧਾਰਣ ਕਿਛੁ ਕੀਮਤਿ ਕਹੀ ਨ ਜਾਈ ਹੇ ॥੪॥ {ਪੰਨਾ 1071}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ਪਤਿਵੰਤਾ ਸੋ ਧਨਵੰਤਾ ॥ ਜਿਸੁ ਮਨਿ ਵਸਿਆ ਹਰਿ ਭਗਵੰਤਾ ॥ ਮਾਤ ਪਿਤਾ ਸੁਤ ਬੰਧਪ ਭਾਈ ਜਿਨਿ ਇਹ ਸ੍ਰਿਸਟਿ ਉਪਾਈ ਹੇ ॥੫॥ ਪ੍ਰਭ ਆਏ ਸਰਣਾ ਭਉ ਨਹੀ ਕਰਣਾ ॥ ਸਾਧਸੰਗਤਿ ਨਿਹਚਉ ਹੈ ਤਰਣਾ ॥ ਮਨ ਬਚ ਕਰਮ ਅਰਾਧੇ ਕਰਤਾ ਤਿਸੁ ਨਾਹੀ ਕਦੇ ਸਜਾਈ ਹੇ ॥੬॥ ਗੁਣ ਨਿਧਾਨ ਮਨ ਤਨ ਮਹਿ ਰਵਿਆ ॥ ਜਨਮ ਮਰਣ ਕੀ ਜੋਨਿ ਨ ਭਵਿਆ ॥ ਦੂਖ ਬਿਨਾਸ ਕੀਆ ਸੁਖਿ ਡੇਰਾ ਜਾ ਤ੍ਰਿਪਤਿ ਰਹੇ ਆਘਾਈ ਹੇ ॥੭॥ ਮੀਤੁ ਹਮਾਰਾ ਸੋਈ ਸੁਆਮੀ ॥ ਥਾਨ ਥਨੰਤਰਿ ਅੰਤਰਜਾਮੀ ॥ ਸਿਮਰਿ ਸਿਮਰਿ ਪੂਰਨ ਪਰਮੇਸੁਰ ਚਿੰਤਾ ਗਣਤ ਮਿਟਾਈ ਹੇ ॥੮॥ {ਪੰਨਾ 1071}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ਕਾ ਨਾਮੁ ਕੋਟਿ ਲਖ ਬਾਹਾ ॥ ਹਰਿ ਜਸੁ ਕੀਰਤਨੁ ਸੰਗਿ ਧਨੁ ਤਾਹਾ ॥ ਗਿਆਨ ਖੜਗੁ ਕਰਿ ਕਿਰਪਾ ਦੀਨਾ ਦੂਤ ਮਾਰੇ ਕਰਿ ਧਾਈ ਹੇ ॥੯॥ ਹਰਿ ਕਾ ਜਾਪੁ ਜਪਹੁ ਜਪੁ ਜਪਨੇ ॥ ਜੀਤਿ ਆਵਹੁ ਵਸਹੁ ਘਰਿ ਅਪਨੇ ॥ ਲਖ ਚਉਰਾਸੀਹ ਨਰਕ ਨ ਦੇਖਹੁ ਰਸਕਿ ਰਸਕਿ ਗੁਣ ਗਾਈ ਹੇ ॥੧੦॥ ਖੰਡ ਬ੍ਰਹਮੰਡ ਉਧਾਰਣਹਾਰਾ ॥ ਊਚ ਅਥਾਹ ਅਗੰਮ ਅਪਾਰਾ ॥ ਜਿਸ ਨੋ ਕ੍ਰਿਪਾ ਕਰੇ ਪ੍ਰਭੁ ਅਪਨੀ ਸੋ ਜਨੁ ਤਿਸਹਿ ਧਿਆਈ ਹੇ ॥੧੧॥ ਬੰਧਨ ਤੋੜਿ ਲੀਏ ਪ੍ਰਭਿ ਮੋਲੇ ॥ ਕਰਿ ਕਿਰਪਾ ਕੀਨੇ ਘਰ ਗੋਲੇ ॥ ਅਨਹਦ ਰੁਣ ਝੁਣਕਾਰੁ ਸਹਜ ਧੁਨਿ ਸਾਚੀ ਕਾਰ ਕਮਾਈ ਹੇ ॥੧੨॥ {ਪੰਨਾ 1072}</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ਪਰਤੀਤਿ ਬਨੀ ਪ੍ਰਭ ਤੇਰੀ ॥ ਬਿਨਸਿ ਗਈ ਹਉਮੈ ਮਤਿ ਮੇਰੀ ॥ ਅੰਗੀਕਾਰੁ ਕੀਆ ਪ੍ਰਭਿ ਅਪਨੈ ਜਗ ਮਹਿ ਸੋਭ ਸੁਹਾਈ ਹੇ ॥੧੩॥ ਜੈ ਜੈ ਕਾਰੁ ਜਪਹੁ ਜਗਦੀਸੈ ॥ ਬਲਿ ਬਲਿ ਜਾਈ ਪ੍ਰਭ ਅਪੁਨੇ ਈਸੈ ॥ ਤਿਸੁ ਬਿਨੁ ਦੂਜਾ ਅਵਰੁ ਨ ਦੀਸੈ ਏਕਾ ਜਗਤਿ ਸਬਾਈ ਹੇ ॥੧੪॥ ਸਤਿ ਸਤਿ ਸਤਿ ਪ੍ਰਭੁ ਜਾਤਾ ॥ ਗੁਰ ਪਰਸਾਦਿ ਸਦਾ ਮਨੁ ਰਾਤਾ ॥ ਸਿਮਰਿ ਸਿਮਰਿ ਜੀਵਹਿ ਜਨ ਤੇਰੇ ਏਕੰਕਾਰਿ ਸਮਾਈ ਹੇ ॥੧੫॥ ਭਗਤ ਜਨਾ ਕਾ ਪ੍ਰੀਤਮੁ ਪਿਆਰਾ ॥ ਸਭੈ ਉਧਾਰਣੁ ਖਸਮੁ ਹਮਾਰਾ ॥ ਸਿਮਰਿ ਨਾਮੁ ਪੁੰਨੀ ਸਭ ਇਛਾ ਜਨ ਨਾਨਕ ਪੈਜ ਰਖਾਈ ਹੇ ॥੧੬॥੧॥ {ਪੰਨਾ 1072}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ਸੋਲਹੇ ਮਹਲਾ ੫    ੴ ਸਤਿਗੁਰ ਪ੍ਰਸਾਦਿ ॥ ਸੰਗੀ ਜੋਗੀ ਨਾਰਿ ਲਪਟਾਣੀ ॥ ਉਰਝਿ ਰਹੀ ਰੰਗ ਰਸ ਮਾਣੀ ॥ ਕਿਰਤ ਸੰਜੋਗੀ ਭਏ ਇਕਤ੍ਰਾ ਕਰਤੇ ਭੋਗ ਬਿਲਾਸਾ ਹੇ ॥੧॥ ਜੋ ਪਿਰੁ ਕਰੈ ਸੁ ਧਨ ਤਤੁ ਮਾਨੈ ॥ ਪਿਰੁ ਧਨਹਿ ਸੀਗਾਰਿ ਰਖੈ ਸੰਗਾਨੈ ॥ ਮਿਲਿ ਏਕਤ੍ਰ ਵਸਹਿ ਦਿਨੁ ਰਾਤੀ ਪ੍ਰਿਉ ਦੇ ਧਨਹਿ ਦਿਲਾਸਾ ਹੇ ॥੨॥ ਧਨ ਮਾਗੈ ਪ੍ਰਿਉ ਬਹੁ ਬਿਧਿ ਧਾਵੈ ॥ ਜੋ ਪਾਵੈ ਸੋ ਆਣਿ ਦਿਖਾਵੈ ॥ ਏਕ ਵਸਤੁ ਕਉ ਪਹੁਚਿ ਨ ਸਾਕੈ ਧਨ ਰਹਤੀ ਭੂਖ ਪਿਆਸਾ ਹੇ ॥੩॥ ਧਨ ਕਰੈ ਬਿਨਉ ਦੋਊ ਕਰ ਜੋਰੈ ॥ ਪ੍ਰਿਅ ਪਰਦੇਸਿ ਨ ਜਾਹੁ ਵਸਹੁ ਘਰਿ ਮੋਰੈ ॥ ਐਸਾ ਬਣਜੁ ਕਰਹੁ ਗ੍ਰਿਹ ਭੀਤਰਿ ਜਿਤੁ ਉਤਰੈ ਭੂਖ ਪਿਆਸਾ ਹੇ ॥੪॥ ਸਗਲੇ ਕਰਮ ਧਰਮ ਜੁਗ ਸਾਧਾ ॥ ਬਿਨੁ ਹਰਿ ਰਸ ਸੁਖੁ ਤਿਲੁ ਨਹੀ ਲਾਧਾ ॥ ਭਈ ਕ੍ਰਿਪਾ ਨਾਨਕ ਸਤਸੰਗੇ ਤਉ ਧਨ ਪਿਰ ਅਨੰਦ ਉਲਾਸਾ ਹੇ ॥੫॥ {ਪੰਨਾ 1072}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ਅੰਧੀ ਪਿਰੁ ਚਪਲੁ ਸਿਆਨਾ ॥ ਪੰਚ ਤਤੁ ਕਾ ਰਚਨੁ ਰਚਾਨਾ ॥ ਜਿਸੁ ਵਖਰ ਕਉ ਤੁਮ ਆਏ ਹਹੁ ਸੋ ਪਾਇਓ ਸਤਿਗੁਰ ਪਾਸਾ ਹੇ ॥੬॥ ਧਨ ਕਹੈ ਤੂ ਵਸੁ ਮੈ ਨਾਲੇ ॥ ਪ੍ਰਿਅ ਸੁਖਵਾਸੀ ਬਾਲ ਗੁਪਾਲੇ ॥ ਤੁਝੈ ਬਿਨਾ ਹਉ ਕਿਤ ਹੀ ਨ ਲੇਖੈ ਵਚਨੁ ਦੇਹਿ ਛੋਡਿ ਨ ਜਾਸਾ ਹੇ ॥੭॥ ਪਿਰਿ ਕਹਿਆ ਹਉ ਹੁਕਮੀ ਬੰਦਾ ॥ ਓਹੁ ਭਾਰੋ ਠਾਕੁਰੁ ਜਿਸੁ ਕਾਣਿ ਨ ਛੰਦਾ ॥ ਜਿਚਰੁ ਰਾਖੈ ਤਿਚਰੁ ਤੁਮ ਸੰਗਿ ਰਹਣਾ ਜਾ ਸਦੇ ਤ ਊਠਿ ਸਿਧਾਸਾ ਹੇ ॥੮॥ ਜਉ ਪ੍ਰਿਅ ਬਚਨ ਕਹੇ ਧਨ ਸਾਚੇ ॥ ਧਨ ਕਛੂ ਨ ਸਮਝੈ ਚੰਚਲਿ ਕਾਚੇ ॥ ਬਹੁਰਿ ਬਹੁਰਿ ਪਿਰ ਹੀ ਸੰਗੁ ਮਾਗੈ ਓਹੁ ਬਾਤ ਜਾਨੈ ਕਰਿ ਹਾਸਾ ਹੇ ॥੯॥ ਆਈ ਆਗਿਆ ਪਿਰਹੁ ਬੁਲਾਇਆ ॥ ਨਾ ਧਨ ਪੁਛੀ ਨ ਮਤਾ ਪਕਾਇਆ ॥ ਊਠਿ ਸਿਧਾਇਓ ਛੂਟਰਿ ਮਾਟੀ ਦੇਖੁ ਨਾਨਕ ਮਿਥਨ ਮੋਹਾਸਾ ਹੇ ॥੧੦॥ {ਪੰਨਾ 1073}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 ਮਨ ਲੋਭੀ ਸੁਣਿ ਮਨ ਮੇਰੇ ॥ ਸਤਿਗੁਰੁ ਸੇਵਿ ਦਿਨੁ ਰਾਤਿ ਸਦੇਰੇ ॥ ਬਿਨੁ ਸਤਿਗੁਰ ਪਚਿ ਮੂਏ ਸਾਕਤ ਨਿਗੁਰੇ ਗਲਿ ਜਮ ਫਾਸਾ ਹੇ ॥੧੧॥ ਮਨਮੁਖਿ ਆਵੈ ਮਨਮੁਖਿ ਜਾਵੈ ॥ ਮਨਮੁਖਿ ਫਿਰਿ ਫਿਰਿ ਚੋਟਾ ਖਾਵੈ ॥ ਜਿਤਨੇ ਨਰਕ ਸੇ ਮਨਮੁਖਿ ਭੋਗੈ ਗੁਰਮੁਖਿ ਲੇਪੁ ਨ ਮਾਸਾ ਹੇ ॥੧੨॥ ਗੁਰਮੁਖਿ ਸੋਇ ਜਿ ਹਰਿ ਜੀਉ ਭਾਇਆ ॥ ਤਿਸੁ ਕਉਣੁ ਮਿਟਾਵੈ ਜਿ ਪ੍ਰਭਿ ਪਹਿਰਾਇਆ ॥ ਸਦਾ ਅਨੰਦੁ ਕਰੇ ਆਨੰਦੀ ਜਿਸੁ ਸਿਰਪਾਉ ਪਇਆ ਗਲਿ ਖਾਸਾ ਹੇ ॥੧੩॥ ਹਉ ਬਲਿਹਾਰੀ ਸਤਿਗੁਰ ਪੂਰੇ ॥ ਸਰਣਿ ਕੇ ਦਾਤੇ ਬਚਨ ਕੇ ਸੂਰੇ ॥ ਐਸਾ ਪ੍ਰਭੁ ਮਿਲਿਆ ਸੁਖਦਾਤਾ ਵਿਛੁੜਿ ਨ ਕਤ ਹੀ ਜਾਸਾ ਹੇ ॥੧੪॥ ਗੁਣ ਨਿਧਾਨ ਕਿਛੁ ਕੀਮ ਨ ਪਾਈ ॥ ਘਟਿ ਘਟਿ ਪੂਰਿ ਰਹਿਓ ਸਭ ਠਾਈ ॥ ਨਾਨਕ ਸਰਣਿ ਦੀਨ ਦੁਖ ਭੰਜਨ ਹਉ ਰੇਣ ਤੇਰੇ ਜੋ ਦਾਸਾ ਹੇ ॥੧੫॥੧॥੨॥ {ਪੰਨਾ 1073}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ਸੋਲਹੇ ਮਹਲਾ ੫    ੴ ਸਤਿਗੁਰ ਪ੍ਰਸਾਦਿ ॥ ਕਰੈ ਅਨੰਦੁ ਅਨੰਦੀ ਮੇਰਾ ॥ ਘਟਿ ਘਟਿ ਪੂਰਨੁ ਸਿਰ ਸਿਰਹਿ ਨਿਬੇਰਾ ॥ ਸਿਰਿ ਸਾਹਾ ਕੈ ਸਚਾ ਸਾਹਿਬੁ ਅਵਰੁ ਨਾਹੀ ਕੋ ਦੂਜਾ ਹੇ ॥੧॥ ਹਰਖਵੰਤ ਆਨੰਤ ਦਇਆਲਾ ॥ ਪ੍ਰਗਟਿ ਰਹਿਓ ਪ੍ਰਭੁ ਸਰਬ ਉਜਾਲਾ ॥ ਰੂਪ ਕਰੇ ਕਰਿ ਵੇਖੈ ਵਿਗਸੈ ਆਪੇ ਹੀ ਆਪਿ ਪੂਜਾ ਹੇ ॥੨॥ ਆਪੇ ਕੁਦਰਤਿ ਕਰੇ ਵੀਚਾਰਾ ॥ ਆਪੇ ਹੀ ਸਚੁ ਕਰੇ ਪਸਾਰਾ ॥ ਆਪੇ ਖੇਲ ਖਿਲਾਵੈ ਦਿਨੁ ਰਾਤੀ ਆਪੇ ਸੁਣਿ ਸੁਣਿ ਭੀਜਾ ਹੇ ॥੩॥ ਸਾਚਾ ਤਖਤੁ ਸਚੀ ਪਾਤਿਸਾਹੀ ॥ ਸਚੁ ਖਜੀਨਾ ਸਾਚਾ ਸਾਹੀ ॥ ਆਪੇ ਸਚੁ ਧਾਰਿਓ ਸਭੁ ਸਾਚਾ ਸਚੇ ਸਚਿ ਵਰਤੀਜਾ ਹੇ ॥੪॥ {ਪੰਨਾ 1073}</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ਤਪਾਵਸੁ ਸਚੇ ਕੇਰਾ ॥ ਸਾਚਾ ਥਾਨੁ ਸਦਾ ਪ੍ਰਭ ਤੇਰਾ ॥ ਸਚੀ ਕੁਦਰਤਿ ਸਚੀ ਬਾਣੀ ਸਚੁ ਸਾਹਿਬ ਸੁਖੁ ਕੀਜਾ ਹੇ ॥੫॥ ਏਕੋ ਆਪਿ ਤੂਹੈ ਵਡ ਰਾਜਾ ॥ ਹੁਕਮਿ ਸਚੇ ਕੈ ਪੂਰੇ ਕਾਜਾ ॥ ਅੰਤਰਿ ਬਾਹਰਿ ਸਭੁ ਕਿਛੁ ਜਾਣੈ ਆਪੇ ਹੀ ਆਪਿ ਪਤੀਜਾ ਹੇ ॥੬॥ ਤੂ ਵਡ ਰਸੀਆ ਤੂ ਵਡ ਭੋਗੀ ॥ ਤੂ ਨਿਰਬਾਣੁ ਤੂਹੈ ਹੀ ਜੋਗੀ ॥ ਸਰਬ ਸੂਖ ਸਹਜ ਘਰਿ ਤੇਰੈ ਅਮਿਉ ਤੇਰੀ ਦ੍ਰਿਸਟੀਜਾ ਹੇ ॥੭॥ ਤੇਰੀ ਦਾਤਿ ਤੁਝੈ ਤੇ ਹੋਵੈ ॥ ਦੇਹਿ ਦਾਨੁ ਸਭਸੈ ਜੰਤ ਲੋਐ ॥ ਤੋਟਿ ਨ ਆਵੈ ਪੂਰ ਭੰਡਾਰੈ ਤ੍ਰਿਪਤਿ ਰਹੇ ਆਘੀਜਾ ਹੇ ॥੮॥ {ਪੰਨਾ 1074}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ਜਾਚਹਿ ਸਿਧ ਸਾਧਿਕ ਬਨਵਾਸੀ ॥ ਜਾਚਹਿ ਜਤੀ ਸਤੀ ਸੁਖਵਾਸੀ ॥ ਇਕੁ ਦਾਤਾਰੁ ਸਗਲ ਹੈ ਜਾਚਿਕ ਦੇਹਿ ਦਾਨੁ ਸ੍ਰਿਸਟੀਜਾ ਹੇ ॥੯॥ ਕਰਹਿ ਭਗਤਿ ਅਰੁ ਰੰਗ ਅਪਾਰਾ ॥ ਖਿਨ ਮਹਿ ਥਾਪਿ ਉਥਾਪਨਹਾਰਾ ॥ ਭਾਰੋ ਤੋਲੁ ਬੇਅੰਤ ਸੁਆਮੀ ਹੁਕਮੁ ਮੰਨਿ ਭਗਤੀਜਾ ਹੇ ॥੧੦॥ ਜਿਸੁ ਦੇਹਿ ਦਰਸੁ ਸੋਈ ਤੁਧੁ ਜਾਣੈ ॥ ਓਹੁ ਗੁਰ ਕੈ ਸਬਦਿ ਸਦਾ ਰੰਗ ਮਾਣੈ ॥ ਚਤੁਰੁ ਸਰੂਪੁ ਸਿਆਣਾ ਸੋਈ ਜੋ ਮਨਿ ਤੇਰੈ ਭਾਵੀਜਾ ਹੇ ॥੧੧॥ ਜਿਸੁ ਚੀਤਿ ਆਵਹਿ ਸੋ ਵੇਪਰਵਾਹਾ ॥ ਜਿਸੁ ਚੀਤਿ ਆਵਹਿ ਸੋ ਸਾਚਾ ਸਾਹਾ ॥ ਜਿਸੁ ਚੀਤਿ ਆਵਹਿ ਤਿਸੁ ਭਉ ਕੇਹਾ ਅਵਰੁ ਕਹਾ ਕਿਛੁ ਕੀਜਾ ਹੇ ॥੧੨॥ {ਪੰਨਾ 1074}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ਤ੍ਰਿਸਨਾ ਬੂਝੀ ਅੰਤਰੁ ਠੰਢਾ ॥ ਗੁਰਿ ਪੂਰੈ ਲੈ ਤੂਟਾ ਗੰਢਾ ॥ ਸੁਰਤਿ ਸਬਦੁ ਰਿਦ ਅੰਤਰਿ ਜਾਗੀ ਅਮਿਉ ਝੋਲਿ ਝੋਲਿ ਪੀਜਾ ਹੇ ॥੧੩॥ ਮਰੈ ਨਾਹੀ ਸਦ ਸਦ ਹੀ ਜੀਵੈ ॥ ਅਮਰੁ ਭਇਆ ਅਬਿਨਾਸੀ ਥੀਵੈ ॥ ਨਾ ਕੋ ਆਵੈ ਨਾ ਕੋ ਜਾਵੈ ਗੁਰਿ ਦੂਰਿ ਕੀਆ ਭਰਮੀਜਾ ਹੇ ॥੧੪॥ ਪੂਰੇ ਗੁਰ ਕੀ ਪੂਰੀ ਬਾਣੀ ॥ ਪੂਰੈ ਲਾਗਾ ਪੂਰੇ ਮਾਹਿ ਸਮਾਣੀ ॥ ਚੜੈ ਸਵਾਇਆ ਨਿਤ ਨਿਤ ਰੰਗਾ ਘਟੈ ਨਾਹੀ ਤੋਲੀਜਾ ਹੇ ॥੧੫॥ ਬਾਰਹਾ ਕੰਚਨੁ ਸੁਧੁ ਕਰਾਇਆ ॥ ਨਦਰਿ ਸਰਾਫ ਵੰਨੀ ਸਚੜਾਇਆ ॥ ਪਰਖਿ ਖਜਾਨੈ ਪਾਇਆ ਸਰਾਫੀ ਫਿਰਿ ਨਾਹੀ ਤਾਈਜਾ ਹੇ ॥੧੬॥ ਅੰਮ੍ਰਿਤ ਨਾਮੁ ਤੁਮਾਰਾ ਸੁਆਮੀ ॥ ਨਾਨਕ ਦਾਸ ਸਦਾ ਕੁਰਬਾਨੀ ॥ ਸੰਤਸੰਗਿ ਮਹਾ ਸੁਖੁ ਪਾਇਆ ਦੇਖਿ ਦਰਸਨੁ ਇਹੁ ਮਨੁ ਭੀਜਾ ਹੇ ॥੧੭॥੧॥੩॥ {ਪੰਨਾ 1074}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ਸੋਲਹੇ    ੴ ਸਤਿਗੁਰ ਪ੍ਰਸਾਦਿ ॥ ਗੁਰੁ ਗੋਪਾਲੁ ਗੁਰੁ ਗੋਵਿੰਦਾ ॥ ਗੁਰੁ ਦਇਆਲੁ ਸਦਾ ਬਖਸਿੰਦਾ ॥ ਗੁਰੁ ਸਾਸਤ ਸਿਮ੍ਰਿਤਿ ਖਟੁ ਕਰਮਾ ਗੁਰੁ ਪਵਿਤ੍ਰੁ ਅਸਥਾਨਾ ਹੇ ॥੧॥ ਗੁਰੁ ਸਿਮਰਤ ਸਭਿ ਕਿਲਵਿਖ ਨਾਸਹਿ ॥ ਗੁਰੁ ਸਿਮਰਤ ਜਮ ਸੰਗਿ ਨ ਫਾਸਹਿ ॥ ਗੁਰੁ ਸਿਮਰਤ ਮਨੁ ਨਿਰਮਲੁ ਹੋਵੈ ਗੁਰੁ ਕਾਟੇ ਅਪਮਾਨਾ ਹੇ ॥੨॥ ਗੁਰ ਕਾ ਸੇਵਕੁ ਨਰਕਿ ਨ ਜਾਏ ॥ ਗੁਰ ਕਾ ਸੇਵਕੁ ਪਾਰਬ੍ਰਹਮੁ ਧਿਆਏ ॥ ਗੁਰ ਕਾ ਸੇਵਕੁ ਸਾਧਸੰਗੁ ਪਾਏ ਗੁਰੁ ਕਰਦਾ ਨਿਤ ਜੀਅ ਦਾਨਾ ਹੇ ॥੩॥ ਗੁਰ ਦੁਆਰੈ ਹਰਿ ਕੀਰਤਨੁ ਸੁਣੀਐ ॥ ਸਤਿਗੁਰੁ ਭੇਟਿ ਹਰਿ ਜਸੁ ਮੁਖਿ ਭਣੀਐ ॥ ਕਲਿ ਕਲੇਸ ਮਿਟਾਏ ਸਤਿਗੁਰੁ ਹਰਿ ਦਰਗਹ ਦੇਵੈ ਮਾਨਾਂ ਹੇ ॥੪॥ {ਪੰਨਾ 1074-1075}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ਅਗਮੁ ਅਗੋਚਰੁ ਗੁਰੂ ਦਿਖਾਇਆ ॥ ਭੂਲਾ ਮਾਰਗਿ ਸਤਿਗੁਰਿ ਪਾਇਆ ॥ ਗੁਰ ਸੇਵਕ ਕਉ ਬਿਘਨੁ ਨ ਭਗਤੀ ਹਰਿ ਪੂਰ ਦ੍ਰਿੜੑਾਇਆ ਗਿਆਨਾਂ ਹੇ ॥੫॥ ਗੁਰਿ ਦ੍ਰਿਸਟਾਇਆ ਸਭਨੀ ਠਾਂਈ ॥ ਜਲਿ ਥਲਿ ਪੂਰਿ ਰਹਿਆ ਗੋਸਾਈ ॥ ਊਚ ਊਨ ਸਭ ਏਕ ਸਮਾਨਾਂ ਮਨਿ ਲਾਗਾ ਸਹਜਿ ਧਿਆਨਾ ਹੇ ॥੬॥ ਗੁਰਿ ਮਿਲਿਐ ਸਭ ਤ੍ਰਿਸਨ ਬੁਝਾਈ ॥ ਗੁਰਿ ਮਿਲਿਐ ਨਹ ਜੋਹੈ ਮਾਈ ॥ ਸਤੁ ਸੰਤੋਖੁ ਦੀਆ ਗੁਰਿ ਪੂਰੈ ਨਾਮੁ ਅੰਮ੍ਰਿਤੁ ਪੀ ਪਾਨਾਂ ਹੇ ॥੭॥ ਗੁਰ ਕੀ ਬਾਣੀ ਸਭ ਮਾਹਿ ਸਮਾਣੀ ॥ ਆਪਿ ਸੁਣੀ ਤੈ ਆਪਿ ਵਖਾਣੀ ॥ ਜਿਨਿ ਜਿਨਿ ਜਪੀ ਤੇਈ ਸਭਿ ਨਿਸਤ੍ਰੇ ਤਿਨ ਪਾਇਆ ਨਿਹਚਲ ਥਾਨਾਂ ਹੇ ॥੮॥ ਸਤਿਗੁਰ ਕੀ ਮਹਿਮਾ ਸਤਿਗੁਰੁ ਜਾਣੈ ॥ ਜੋ ਕਿਛੁ ਕਰੇ ਸੁ ਆਪਣ ਭਾਣੈ ॥ ਸਾਧੂ ਧੂਰਿ ਜਾਚਹਿ ਜਨ ਤੇਰੇ ਨਾਨਕ ਸਦ ਕੁਰਬਾਨਾਂ ਹੇ ॥੯॥੧॥੪॥ {ਪੰਨਾ 1075}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ਸੋਲਹੇ ਮਹਲਾ ੫    ੴ ਸਤਿਗੁਰ ਪ੍ਰਸਾਦਿ ॥ ਆਦਿ ਨਿਰੰਜਨੁ ਪ੍ਰਭੁ ਨਿਰੰਕਾਰਾ ॥ ਸਭ ਮਹਿ ਵਰਤੈ ਆਪਿ ਨਿਰਾਰਾ ॥ ਵਰਨੁ ਜਾਤਿ ਚਿਹਨੁ ਨਹੀ ਕੋਈ ਸਭ ਹੁਕਮੇ ਸ੍ਰਿਸਟਿ ਉਪਾਇਦਾ ॥੧॥ ਲਖ ਚਉਰਾਸੀਹ ਜੋਨਿ ਸਬਾਈ ॥ ਮਾਣਸ ਕਉ ਪ੍ਰਭਿ ਦੀਈ ਵਡਿਆਈ ॥ ਇਸੁ ਪਉੜੀ ਤੇ ਜੋ ਨਰੁ ਚੂਕੈ ਸੋ ਆਇ ਜਾਇ ਦੁਖੁ ਪਾਇਦਾ ॥੨॥ ਕੀਤਾ ਹੋਵੈ ਤਿਸੁ ਕਿਆ ਕਹੀਐ ॥ ਗੁਰਮੁਖਿ ਨਾਮੁ ਪਦਾਰਥੁ ਲਹੀਐ ॥ ਜਿਸੁ ਆਪਿ ਭੁਲਾਏ ਸੋਈ ਭੂਲੈ ਸੋ ਬੂਝੈ ਜਿਸਹਿ ਬੁਝਾਇਦਾ ॥੩॥ ਹਰਖ ਸੋਗ ਕਾ ਨਗਰੁ ਇਹੁ ਕੀਆ ॥ ਸੇ ਉਬਰੇ ਜੋ ਸਤਿਗੁਰ ਸਰਣੀਆ ॥ ਤ੍ਰਿਹਾ ਗੁਣਾ ਤੇ ਰਹੈ ਨਿਰਾਰਾ ਸੋ ਗੁਰਮੁਖਿ ਸੋਭਾ ਪਾਇਦਾ ॥੪॥ {ਪੰਨਾ 1075}</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ਅਨਿਕ ਕਰਮ ਕੀਏ ਬਹੁਤੇਰੇ ॥ ਜੋ ਕੀਜੈ ਸੋ ਬੰਧਨੁ ਪੈਰੇ ॥ ਕੁਰੁਤਾ ਬੀਜੁ ਬੀਜੇ ਨਹੀ ਜੰਮੈ ਸਭੁ ਲਾਹਾ ਮੂਲੁ ਗਵਾਇਦਾ ॥੫॥ ਕਲਜੁਗ ਮਹਿ ਕੀਰਤਨੁ ਪਰਧਾਨਾ ॥ ਗੁਰਮੁਖਿ ਜਪੀਐ ਲਾਇ ਧਿਆਨਾ ॥ ਆਪਿ ਤਰੈ ਸਗਲੇ ਕੁਲ ਤਾਰੇ ਹਰਿ ਦਰਗਹ ਪਤਿ ਸਿਉ ਜਾਇਦਾ ॥੬॥ ਖੰਡ ਪਤਾਲ ਦੀਪ ਸਭਿ ਲੋਆ ॥ ਸਭਿ ਕਾਲੈ ਵਸਿ ਆਪਿ ਪ੍ਰਭਿ ਕੀਆ ॥ ਨਿਹਚਲੁ ਏਕੁ ਆਪਿ ਅਬਿਨਾਸੀ ਸੋ ਨਿਹਚਲੁ ਜੋ ਤਿਸਹਿ ਧਿਆਇਦਾ ॥੭॥ ਹਰਿ ਕਾ ਸੇਵਕੁ ਸੋ ਹਰਿ ਜੇਹਾ ॥ ਭੇਦੁ ਨ ਜਾਣਹੁ ਮਾਣਸ ਦੇਹਾ ॥ ਜਿਉ ਜਲ ਤਰੰਗ ਉਠਹਿ ਬਹੁ ਭਾਤੀ ਫਿਰਿ ਸਲਲੈ ਸਲਲ ਸਮਾਇਦਾ ॥੮॥ {ਪੰਨਾ 1075-1076}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ਜਾਚਿਕੁ ਮੰਗੈ ਦਾਨੁ ਦੁਆਰੈ ॥ ਜਾ ਪ੍ਰਭ ਭਾਵੈ ਤਾ ਕਿਰਪਾ ਧਾਰੈ ॥ ਦੇਹੁ ਦਰਸੁ ਜਿਤੁ ਮਨੁ ਤ੍ਰਿਪਤਾਸੈ ਹਰਿ ਕੀਰਤਨਿ ਮਨੁ ਠਹਰਾਇਦਾ ॥੯॥ ਰੂੜੋ ਠਾਕੁਰੁ ਕਿਤੈ ਵਸਿ ਨ ਆਵੈ ॥ ਹਰਿ ਸੋ ਕਿਛੁ ਕਰੇ ਜਿ ਹਰਿ ਕਿਆ ਸੰਤਾ ਭਾਵੈ ॥ ਕੀਤਾ ਲੋੜਨਿ ਸੋਈ ਕਰਾਇਨਿ ਦਰਿ ਫੇਰੁ ਨ ਕੋਈ ਪਾਇਦਾ ॥੧੦॥ ਜਿਥੈ ਅਉਘਟੁ ਆਇ ਬਨਤੁ ਹੈ ਪ੍ਰਾਣੀ ॥ ਤਿਥੈ ਹਰਿ ਧਿਆਈਐ ਸਾਰਿੰਗਪਾਣੀ ॥ ਜਿਥੈ ਪੁਤ੍ਰੁ ਕਲਤ੍ਰੁ ਨ ਬੇਲੀ ਕੋਈ ਤਿਥੈ ਹਰਿ ਆਪਿ ਛਡਾਇਦਾ ॥੧੧॥ ਵਡਾ ਸਾਹਿਬੁ ਅਗਮ ਅਥਾਹਾ ॥ ਕਿਉ ਮਿਲੀਐ ਪ੍ਰਭ ਵੇਪਰਵਾਹਾ ॥ ਕਾਟਿ ਸਿਲਕ ਜਿਸੁ ਮਾਰਗਿ ਪਾਏ ਸੋ ਵਿਚਿ ਸੰਗਤਿ ਵਾਸਾ ਪਾਇਦਾ ॥੧੨॥ {ਪੰਨਾ 1076}</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ਹੁਕਮੁ ਬੂਝੈ ਸੋ ਸੇਵਕੁ ਕਹੀਐ ॥ ਬੁਰਾ ਭਲਾ ਦੁਇ ਸਮਸਰਿ ਸਹੀਐ ॥ ਹਉਮੈ ਜਾਇ ਤ ਏਕੋ ਬੂਝੈ ਸੋ ਗੁਰਮੁਖਿ ਸਹਜਿ ਸਮਾਇਦਾ ॥੧੩॥ ਹਰਿ ਕੇ ਭਗਤ ਸਦਾ ਸੁਖਵਾਸੀ ॥ ਬਾਲ ਸੁਭਾਇ ਅਤੀਤ ਉਦਾਸੀ ॥ ਅਨਿਕ ਰੰਗ ਕਰਹਿ ਬਹੁ ਭਾਤੀ ਜਿਉ ਪਿਤਾ ਪੂਤੁ ਲਾਡਾਇਦਾ ॥੧੪॥ ਅਗਮ ਅਗੋਚਰੁ ਕੀਮਤਿ ਨਹੀ ਪਾਈ ॥ ਤਾ ਮਿਲੀਐ ਜਾ ਲਏ ਮਿਲਾਈ ॥ ਗੁਰਮੁਖਿ ਪ੍ਰਗਟੁ ਭਇਆ ਤਿਨ ਜਨ ਕਉ ਜਿਨ ਧੁਰਿ ਮਸਤਕਿ ਲੇਖੁ ਲਿਖਾਇਦਾ ॥੧੫॥ ਤੂ ਆਪੇ ਕਰਤਾ ਕਾਰਣ ਕਰਣਾ ॥ ਸ੍ਰਿਸਟਿ ਉਪਾਇ ਧਰੀ ਸਭ ਧਰਣਾ ॥ ਜਨ ਨਾਨਕੁ ਸਰਣਿ ਪਇਆ ਹਰਿ ਦੁਆਰੈ ਹਰਿ ਭਾਵੈ ਲਾਜ ਰਖਾਇਦਾ ॥੧੬॥੧॥੫॥ {ਪੰਨਾ 1076}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ਸੋਲਹੇ ਮਹਲਾ ੫    ੴ ਸਤਿਗੁਰ ਪ੍ਰਸਾਦਿ ॥ ਜੋ ਦੀਸੈ ਸੋ ਏਕੋ ਤੂਹੈ ॥ ਬਾਣੀ ਤੇਰੀ ਸ੍ਰਵਣਿ ਸੁਣੀਐ ॥ ਦੂਜੀ ਅਵਰ ਨ ਜਾਪਸਿ ਕਾਈ ਸਗਲ ਤੁਮਾਰੀ ਧਾਰਣਾ ॥੧॥ ਆਪਿ ਚਿਤਾਰੇ ਅਪਣਾ ਕੀਆ ॥ ਆਪੇ ਆਪਿ ਆਪਿ ਪ੍ਰਭੁ ਥੀਆ ॥ ਆਪਿ ਉਪਾਇ ਰਚਿਓਨੁ ਪਸਾਰਾ ਆਪੇ ਘਟਿ ਘਟਿ ਸਾਰਣਾ ॥੨॥ ਇਕਿ ਉਪਾਏ ਵਡ ਦਰਵਾਰੀ ॥ ਇਕਿ ਉਦਾਸੀ ਇਕਿ ਘਰ ਬਾਰੀ ॥ ਇਕਿ ਭੂਖੇ ਇਕਿ ਤ੍ਰਿਪਤਿ ਅਘਾਏ ਸਭਸੈ ਤੇਰਾ ਪਾਰਣਾ ॥੩॥ ਆਪੇ ਸਤਿ ਸਤਿ ਸਤਿ ਸਾਚਾ ॥ ਓਤਿ ਪੋਤਿ ਭਗਤਨ ਸੰਗਿ ਰਾਚਾ ॥ ਆਪੇ ਗੁਪਤੁ ਆਪੇ ਹੈ ਪਰਗਟੁ ਅਪਣਾ ਆਪੁ ਪਸਾਰਣਾ ॥੪॥ {ਪੰਨਾ 1076}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ਸਦਾ ਸਦਾ ਸਦ ਹੋਵਣਹਾਰਾ ॥ ਊਚਾ ਅਗਮੁ ਅਥਾਹੁ ਅਪਾਰਾ ॥ ਊਣੇ ਭਰੇ ਭਰੇ ਭਰਿ ਊਣੇ ਏਹਿ ਚਲਤ ਸੁਆਮੀ ਕੇ ਕਾਰਣਾ ॥੫॥ ਮੁਖਿ ਸਾਲਾਹੀ ਸਚੇ ਸਾਹਾ ॥ ਨੈਣੀ ਪੇਖਾ ਅਗਮ ਅਥਾਹਾ ॥ ਕਰਨੀ ਸੁਣਿ ਸੁਣਿ ਮਨੁ ਤਨੁ ਹਰਿਆ ਮੇਰੇ ਸਾਹਿਬ ਸਗਲ ਉਧਾਰਣਾ ॥੬॥ ਕਰਿ ਕਰਿ ਵੇਖਹਿ ਕੀਤਾ ਅਪਣਾ ॥ ਜੀਅ ਜੰਤ ਸੋਈ ਹੈ ਜਪਣਾ ॥ ਅਪਣੀ ਕੁਦਰਤਿ ਆਪੇ ਜਾਣੈ ਨਦਰੀ ਨਦਰਿ ਨਿਹਾਲਣਾ ॥੭॥ ਸੰਤ ਸਭਾ ਜਹ ਬੈਸਹਿ ਪ੍ਰਭ ਪਾਸੇ ॥ ਅਨੰਦ ਮੰਗਲ ਹਰਿ ਚਲਤ ਤਮਾਸੇ ॥ ਗੁਣ ਗਾਵਹਿ ਅਨਹਦ ਧੁਨਿ ਬਾਣੀ ਤਹ ਨਾਨਕ ਦਾਸੁ ਚਿਤਾਰਣਾ ॥੮॥ {ਪੰਨਾ 1077}</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ਆਵਣੁ ਜਾਣਾ ਸਭੁ ਚਲਤੁ ਤੁਮਾਰਾ ॥ ਕਰਿ ਕਰਿ ਦੇਖੈ ਖੇਲੁ ਅਪਾਰਾ ॥ ਆਪਿ ਉਪਾਏ ਉਪਾਵਣਹਾਰਾ ਅਪਣਾ ਕੀਆ ਪਾਲਣਾ ॥੯॥ ਸੁਣਿ ਸੁਣਿ ਜੀਵਾ ਸੋਇ ਤੁਮਾਰੀ ॥ ਸਦਾ ਸਦਾ ਜਾਈ ਬਲਿਹਾਰੀ ॥ ਦੁਇ ਕਰ ਜੋੜਿ ਸਿਮਰਉ ਦਿਨੁ ਰਾਤੀ ਮੇਰੇ ਸੁਆਮੀ ਅਗਮ ਅਪਾਰਣਾ ॥੧੦॥ ਤੁਧੁ ਬਿਨੁ ਦੂਜੇ ਕਿਸੁ ਸਾਲਾਹੀ ॥ ਏਕੋ ਏਕੁ ਜਪੀ ਮਨ ਮਾਹੀ ॥ ਹੁਕਮੁ ਬੂਝਿ ਜਨ ਭਏ ਨਿਹਾਲਾ ਇਹ ਭਗਤਾ ਕੀ ਘਾਲਣਾ ॥੧੧॥ ਗੁਰ ਉਪਦੇਸਿ ਜਪੀਐ ਮਨਿ ਸਾਚਾ ॥ ਗੁਰ ਉਪਦੇਸਿ ਰਾਮ ਰੰਗਿ ਰਾਚਾ ॥ ਗੁਰ ਉਪਦੇਸਿ ਤੁਟਹਿ ਸਭਿ ਬੰਧਨ ਇਹੁ ਭਰਮੁ ਮੋਹੁ ਪਰਜਾਲਣਾ ॥੧੨॥ {ਪੰਨਾ 1077}</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ਰਾਖੈ ਸੋਈ ਸੁਖ ਥਾਨਾ ॥ ਸਹਜੇ ਹੋਇ ਸੋਈ ਭਲ ਮਾਨਾ ॥ ਬਿਨਸੇ ਬੈਰ ਨਾਹੀ ਕੋ ਬੈਰੀ ਸਭੁ ਏਕੋ ਹੈ ਭਾਲਣਾ ॥੧੩॥ ਡਰ ਚੂਕੇ ਬਿਨਸੇ ਅੰਧਿਆਰੇ ॥ ਪ੍ਰਗਟ ਭਏ ਪ੍ਰਭ ਪੁਰਖ ਨਿਰਾਰੇ ॥ ਆਪੁ ਛੋਡਿ ਪਏ ਸਰਣਾਈ ਜਿਸ ਕਾ ਸਾ ਤਿਸੁ ਘਾਲਣਾ ॥੧੪॥ ਐਸਾ ਕੋ ਵਡਭਾਗੀ ਆਇਆ ॥ ਆਠ ਪਹਰ ਜਿਨਿ ਖਸਮੁ ਧਿਆਇਆ ॥ ਤਿਸੁ ਜਨ ਕੈ ਸੰਗਿ ਤਰੈ ਸਭੁ ਕੋਈ ਸੋ ਪਰਵਾਰ ਸਧਾਰਣਾ ॥੧੫॥ ਇਹ ਬਖਸੀਸ ਖਸਮ ਤੇ ਪਾਵਾ ॥ ਆਠ ਪਹਰ ਕਰ ਜੋੜਿ ਧਿਆਵਾ ॥ ਨਾਮੁ ਜਪੀ ਨਾਮਿ ਸਹਜਿ ਸਮਾਵਾ ਨਾਮੁ ਨਾਨਕ ਮਿਲੈ ਉਚਾਰਣਾ ॥੧੬॥੧॥੬॥ {ਪੰਨਾ 1077}</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ਸੂਰਤਿ ਦੇਖਿ ਨ ਭੂਲੁ ਗਵਾਰਾ ॥ ਮਿਥਨ ਮੋਹਾਰਾ ਝੂਠੁ ਪਸਾਰਾ ॥ ਜਗ ਮਹਿ ਕੋਈ ਰਹਣੁ ਨ ਪਾਏ ਨਿਹਚਲੁ ਏਕੁ ਨਾਰਾਇਣਾ ॥੧॥ ਗੁਰ ਪੂਰੇ ਕੀ ਪਉ ਸਰਣਾਈ ॥ ਮੋਹੁ ਸੋਗੁ ਸਭੁ ਭਰਮੁ ਮਿਟਾਈ ॥ ਏਕੋ ਮੰਤ੍ਰੁ ਦ੍ਰਿੜਾਏ ਅਉਖਧੁ ਸਚੁ ਨਾਮੁ ਰਿਦ ਗਾਇਣਾ ॥੨॥ ਜਿਸੁ ਨਾਮੈ ਕਉ ਤਰਸਹਿ ਬਹੁ ਦੇਵਾ ॥ ਸਗਲ ਭਗਤ ਜਾ ਕੀ ਕਰਦੇ ਸੇਵਾ ॥ ਅਨਾਥਾ ਨਾਥੁ ਦੀਨ ਦੁਖ ਭੰਜਨੁ ਸੋ ਗੁਰ ਪੂਰੇ ਤੇ ਪਾਇਣਾ ॥੩॥ ਹੋਰੁ ਦੁਆਰਾ ਕੋਇ ਨ ਸੂਝੈ ॥ ਤ੍ਰਿਭਵਣ ਧਾਵੈ ਤਾ ਕਿਛੂ ਨ ਬੂਝੈ ॥ ਸਤਿਗੁਰੁ ਸਾਹੁ ਭੰਡਾਰੁ ਨਾਮ ਜਿਸੁ ਇਹੁ ਰਤਨੁ ਤਿਸੈ ਤੇ ਪਾਇਣਾ ॥੪॥ ਜਾ ਕੀ ਧੂਰਿ ਕਰੇ ਪੁਨੀਤਾ ॥ ਸੁਰਿ ਨਰ ਦੇਵ ਨ ਪਾਵਹਿ ਮੀਤਾ ॥ ਸਤਿ ਪੁਰਖੁ ਸਤਿਗੁਰੁ ਪਰਮੇਸਰੁ ਜਿਸੁ ਭੇਟਤ ਪਾਰਿ ਪਰਾਇਣਾ ॥੫॥ {ਪੰਨਾ 1077-1078}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ਪਾਰਜਾਤੁ ਲੋੜਹਿ ਮਨ ਪਿਆਰੇ ॥ ਕਾਮਧੇਨੁ ਸੋਹੀ ਦਰਬਾਰੇ ॥ ਤ੍ਰਿਪਤਿ ਸੰਤੋਖੁ ਸੇਵਾ ਗੁਰ ਪੂਰੇ ਨਾਮੁ ਕਮਾਇ ਰਸਾਇਣਾ ॥੬॥ ਗੁਰ ਕੈ ਸਬਦਿ ਮਰਹਿ ਪੰਚ ਧਾਤੂ ॥ ਭੈ ਪਾਰਬ੍ਰਹਮ ਹੋਵਹਿ ਨਿਰਮਲਾ ਤੂ ॥ ਪਾਰਸੁ ਜਬ ਭੇਟੈ ਗੁਰੁ ਪੂਰਾ ਤਾ ਪਾਰਸੁ ਪਰਸਿ ਦਿਖਾਇਣਾ ॥੭॥ ਕਈ ਬੈਕੁੰਠ ਨਾਹੀ ਲਵੈ ਲਾਗੇ ॥ ਮੁਕਤਿ ਬਪੁੜੀ ਭੀ ਗਿਆਨੀ ਤਿਆਗੇ ॥ ਏਕੰਕਾਰੁ ਸਤਿਗੁਰ ਤੇ ਪਾਈਐ ਹਉ ਬਲਿ ਬਲਿ ਗੁਰ ਦਰਸਾਇਣਾ ॥੮॥ ਗੁਰ ਕੀ ਸੇਵ ਨ ਜਾਣੈ ਕੋਈ ॥ ਗੁਰੁ ਪਾਰਬ੍ਰਹਮੁ ਅਗੋਚਰੁ ਸੋਈ ॥ ਜਿਸ ਨੋ ਲਾਇ ਲਏ ਸੋ ਸੇਵਕੁ ਜਿਸੁ ਵਡਭਾਗ ਮਥਾਇਣਾ ॥੯॥ ਗੁਰ ਕੀ ਮਹਿਮਾ ਬੇਦ ਨ ਜਾਣਹਿ ॥ ਤੁਛ ਮਾਤ ਸੁਣਿ ਸੁਣਿ ਵਖਾਣਹਿ ॥ ਪਾਰਬ੍ਰਹਮ ਅਪਰੰਪਰ ਸਤਿਗੁਰ ਜਿਸੁ ਸਿਮਰਤ ਮਨੁ ਸੀਤਲਾਇਣਾ ॥੧੦॥ {ਪੰਨਾ 1078}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ਸੋਇ ਸੁਣੀ ਮਨੁ ਜੀਵੈ ॥ ਰਿਦੈ ਵਸੈ ਤਾ ਠੰਢਾ ਥੀਵੈ ॥ ਗੁਰੁ ਮੁਖਹੁ ਅਲਾਏ ਤਾ ਸੋਭਾ ਪਾਏ ਤਿਸੁ ਜਮ ਕੈ ਪੰਥਿ ਨ ਪਾਇਣਾ ॥੧੧॥ ਸੰਤਨ ਕੀ ਸਰਣਾਈ ਪੜਿਆ ॥ ਜੀਉ ਪ੍ਰਾਣ ਧਨੁ ਆਗੈ ਧਰਿਆ ॥ ਸੇਵਾ ਸੁਰਤਿ ਨ ਜਾਣਾ ਕਾਈ ਤੁਮ ਕਰਹੁ ਦਇਆ ਕਿਰਮਾਇਣਾ ॥੧੨॥ ਨਿਰਗੁਣ ਕਉ ਸੰਗਿ ਲੇਹੁ ਰਲਾਏ ॥ ਕਰਿ ਕਿਰਪਾ ਮੋਹਿ ਟਹਲੈ ਲਾਏ ॥ ਪਖਾ ਫੇਰਉ ਪੀਸਉ ਸੰਤ ਆਗੈ ਚਰਣ ਧੋਇ ਸੁਖੁ ਪਾਇਣਾ ॥੧੩॥ ਬਹੁਤੁ ਦੁਆਰੇ ਭ੍ਰਮਿ ਭ੍ਰਮਿ ਆਇਆ ॥ ਤੁਮਰੀ ਕ੍ਰਿਪਾ ਤੇ ਤੁਮ ਸਰਣਾਇਆ ॥ ਸਦਾ ਸਦਾ ਸੰਤਹ ਸੰਗਿ ਰਾਖਹੁ ਏਹੁ ਨਾਮ ਦਾਨੁ ਦੇਵਾਇਣਾ ॥੧੪॥ ਭਏ ਕ੍ਰਿਪਾਲ ਗੁਸਾਈ ਮੇਰੇ ॥ ਦਰਸਨੁ ਪਾਇਆ ਸਤਿਗੁਰ ਪੂਰੇ ॥ ਸੂਖ ਸਹਜ ਸਦਾ ਆਨੰਦਾ ਨਾਨਕ ਦਾਸ ਦਸਾਇਣਾ ॥੧੫॥੨॥੭॥ {ਪੰਨਾ 1078}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ਸੋਲਹੇ ਮਹਲਾ ੫    ੴ ਸਤਿਗੁਰ ਪ੍ਰਸਾਦਿ ॥ ਸਿਮਰੈ ਧਰਤੀ ਅਰੁ ਆਕਾਸਾ ॥ ਸਿਮਰਹਿ ਚੰਦ ਸੂਰਜ ਗੁਣਤਾਸਾ ॥ ਪਉਣ ਪਾਣੀ ਬੈਸੰਤਰ ਸਿਮਰਹਿ ਸਿਮਰੈ ਸਗਲ ਉਪਾਰਜਨਾ ॥੧॥ ਸਿਮਰਹਿ ਖੰਡ ਦੀਪ ਸਭਿ ਲੋਆ ॥ ਸਿਮਰਹਿ ਪਾਤਾਲ ਪੁਰੀਆ ਸਚੁ ਸੋਆ ॥ ਸਿਮਰਹਿ ਖਾਣੀ ਸਿਮਰਹਿ ਬਾਣੀ ਸਿਮਰਹਿ ਸਗਲੇ ਹਰਿ ਜਨਾ ॥੨॥ ਸਿਮਰਹਿ ਬ੍ਰਹਮੇ ਬਿਸਨ ਮਹੇਸਾ ॥ ਸਿਮਰਹਿ ਦੇਵਤੇ ਕੋੜਿ ਤੇਤੀਸਾ ॥ ਸਿਮਰਹਿ ਜਖੵਿ ਦੈਤ ਸਭਿ ਸਿਮਰਹਿ ਅਗਨਤੁ ਨ ਜਾਈ ਜਸੁ ਗਨਾ ॥੩॥ ਸਿਮਰਹਿ ਪਸੁ ਪੰਖੀ ਸਭਿ ਭੂਤਾ ॥ ਸਿਮਰਹਿ ਬਨ ਪਰਬਤ ਅਉਧੂਤਾ ॥ ਲਤਾ ਬਲੀ ਸਾਖ ਸਭ ਸਿਮਰਹਿ ਰਵਿ ਰਹਿਆ ਸੁਆਮੀ ਸਭ ਮਨਾ ॥੪॥ {ਪੰਨਾ 1078-1079}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ਸਿਮਰਹਿ ਥੂਲ ਸੂਖਮ ਸਭਿ ਜੰਤਾ ॥ ਸਿਮਰਹਿ ਸਿਧ ਸਾਧਿਕ ਹਰਿ ਮੰਤਾ ॥ ਗੁਪਤ ਪ੍ਰਗਟ ਸਿਮਰਹਿ ਪ੍ਰਭ ਮੇਰੇ ਸਗਲ ਭਵਨ ਕਾ ਪ੍ਰਭ ਧਨਾ ॥੫॥ ਸਿਮਰਹਿ ਨਰ ਨਾਰੀ ਆਸਰਮਾ ॥ ਸਿਮਰਹਿ ਜਾਤਿ ਜੋਤਿ ਸਭਿ ਵਰਨਾ ॥ ਸਿਮਰਹਿ ਗੁਣੀ ਚਤੁਰ ਸਭਿ ਬੇਤੇ ਸਿਮਰਹਿ ਰੈਣੀ ਅਰੁ ਦਿਨਾ ॥੬॥ ਸਿਮਰਹਿ ਘੜੀ ਮੂਰਤ ਪਲ ਨਿਮਖਾ ॥ ਸਿਮਰੈ ਕਾਲੁ ਅਕਾਲੁ ਸੁਚਿ ਸੋਚਾ ॥ ਸਿਮਰਹਿ ਸਉਣ ਸਾਸਤ੍ਰ ਸੰਜੋਗਾ ਅਲਖੁ ਨ ਲਖੀਐ ਇਕੁ ਖਿਨਾ ॥੭॥ ਕਰਨ ਕਰਾਵਨਹਾਰ ਸੁਆਮੀ ॥ ਸਗਲ ਘਟਾ ਕੇ ਅੰਤਰਜਾਮੀ ॥ ਕਰਿ ਕਿਰਪਾ ਜਿਸੁ ਭਗਤੀ ਲਾਵਹੁ ਜਨਮੁ ਪਦਾਰਥੁ ਸੋ ਜਿਨਾ ॥੮॥ {ਪੰਨਾ 1079}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ਮਨਿ ਵੂਠਾ ਪ੍ਰਭੁ ਅਪਨਾ ॥ ਪੂਰੈ ਕਰਮਿ ਗੁਰ ਕਾ ਜਪੁ ਜਪਨਾ ॥ ਸਰਬ ਨਿਰੰਤਰਿ ਸੋ ਪ੍ਰਭੁ ਜਾਤਾ ਬਹੁੜਿ ਨ ਜੋਨੀ ਭਰਮਿ ਰੁਨਾ ॥੯॥ ਗੁਰ ਕਾ ਸਬਦੁ ਵਸੈ ਮਨਿ ਜਾ ਕੈ ॥ ਦੂਖੁ ਦਰਦੁ ਭ੍ਰਮੁ ਤਾ ਕਾ ਭਾਗੈ ॥ ਸੂਖ ਸਹਜ ਆਨੰਦ ਨਾਮ ਰਸੁ ਅਨਹਦ ਬਾਣੀ ਸਹਜ ਧੁਨਾ ॥੧੦॥ ਸੋ ਧਨਵੰਤਾ ਜਿਨਿ ਪ੍ਰਭੁ ਧਿਆਇਆ ॥ ਸੋ ਪਤਿਵੰਤਾ ਜਿਨਿ ਸਾਧਸੰਗੁ ਪਾਇਆ ॥ ਪਾਰਬ੍ਰਹਮੁ ਜਾ ਕੈ ਮਨਿ ਵੂਠਾ ਸੋ ਪੂਰ ਕਰੰਮਾ ਨਾ ਛਿਨਾ ॥੧੧॥ ਜਲਿ ਥਲਿ ਮਹੀਅਲਿ ਸੁਆਮੀ ਸੋਈ ॥ ਅਵਰੁ ਨ ਕਹੀਐ ਦੂਜਾ ਕੋਈ ॥ ਗੁਰ ਗਿਆਨ ਅੰਜਨਿ ਕਾਟਿਓ ਭ੍ਰਮੁ ਸਗਲਾ ਅਵਰੁ ਨ ਦੀਸੈ ਏਕ ਬਿਨਾ ॥੧੨॥ {ਪੰਨਾ 1079}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ਊਚੇ ਤੇ ਊਚਾ ਦਰਬਾਰਾ ॥ ਕਹਣੁ ਨ ਜਾਈ ਅੰਤੁ ਨ ਪਾਰਾ ॥ ਗਹਿਰ ਗੰਭੀਰ ਅਥਾਹ ਸੁਆਮੀ ਅਤੁਲੁ ਨ ਜਾਈ ਕਿਆ ਮਿਨਾ ॥੧੩॥ ਤੂ ਕਰਤਾ ਤੇਰਾ ਸਭੁ ਕੀਆ ॥ ਤੁਝੁ ਬਿਨੁ ਅਵਰੁ ਨ ਕੋਈ ਬੀਆ ॥ ਆਦਿ ਮਧਿ ਅੰਤਿ ਪ੍ਰਭੁ ਤੂਹੈ ਸਗਲ ਪਸਾਰਾ ਤੁਮ ਤਨਾ ॥੧੪॥ ਜਮਦੂਤੁ ਤਿਸੁ ਨਿਕਟਿ ਨ ਆਵੈ ॥ ਸਾਧਸੰਗਿ ਹਰਿ ਕੀਰਤਨੁ ਗਾਵੈ ॥ ਸਗਲ ਮਨੋਰਥ ਤਾ ਕੇ ਪੂਰਨ ਜੋ ਸ੍ਰਵਣੀ ਪ੍ਰਭ ਕਾ ਜਸੁ ਸੁਨਾ ॥੧੫॥ ਤੂ ਸਭਨਾ ਕਾ ਸਭੁ ਕੋ ਤੇਰਾ ॥ ਸਾਚੇ ਸਾਹਿਬ ਗਹਿਰ ਗੰਭੀਰਾ ॥ ਕਹੁ ਨਾਨਕ ਸੇਈ ਜਨ ਊਤਮ ਜੋ ਭਾਵਹਿ ਸੁਆਮੀ ਤੁਮ ਮਨਾ ॥੧੬॥੧॥੮॥ {ਪੰਨਾ 1079}</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ਪ੍ਰਭ ਸਮਰਥ ਸਰਬ ਸੁਖ ਦਾਨਾ ॥ ਸਿਮਰਉ ਨਾਮੁ ਹੋਹੁ ਮਿਹਰਵਾਨਾ ॥ ਹਰਿ ਦਾਤਾ ਜੀਅ ਜੰਤ ਭੇਖਾਰੀ ਜਨੁ ਬਾਂਛੈ ਜਾਚੰਗਨਾ ॥੧॥ ਮਾਗਉ ਜਨ ਧੂਰਿ ਪਰਮ ਗਤਿ ਪਾਵਉ ॥ ਜਨਮ ਜਨਮ ਕੀ ਮੈਲੁ ਮਿਟਾਵਉ ॥ ਦੀਰਘ ਰੋਗ ਮਿਟਹਿ ਹਰਿ ਅਉਖਧਿ ਹਰਿ ਨਿਰਮਲਿ ਰਾਪੈ ਮੰਗਨਾ ॥੨॥ ਸ੍ਰਵਣੀ ਸੁਣਉ ਬਿਮਲ ਜਸੁ ਸੁਆਮੀ ॥ ਏਕਾ ਓਟ ਤਜਉ ਬਿਖੁ ਕਾਮੀ ॥ ਨਿਵਿ ਨਿਵਿ ਪਾਇ ਲਗਉ ਦਾਸ ਤੇਰੇ ਕਰਿ ਸੁਕ੍ਰਿਤੁ ਨਾਹੀ ਸੰਗਨਾ ॥੩॥ ਰਸਨਾ ਗੁਣ ਗਾਵੈ ਹਰਿ ਤੇਰੇ ॥ ਮਿਟਹਿ ਕਮਾਤੇ ਅਵਗੁਣ ਮੇਰੇ ॥ ਸਿਮਰਿ ਸਿਮਰਿ ਸੁਆਮੀ ਮਨੁ ਜੀਵੈ ਪੰਚ ਦੂਤ ਤਜਿ ਤੰਗਨਾ ॥੪॥ {ਪੰਨਾ 1080}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ਚਰਨ ਕਮਲ ਜਪਿ ਬੋਹਿਥਿ ਚਰੀਐ ॥ ਸੰਤਸੰਗਿ ਮਿਲਿ ਸਾਗਰੁ ਤਰੀਐ ॥ ਅਰਚਾ ਬੰਦਨ ਹਰਿ ਸਮਤ ਨਿਵਾਸੀ ਬਾਹੁੜਿ ਜੋਨਿ ਨ ਨੰਗਨਾ ॥੫॥ ਦਾਸ ਦਾਸਨ ਕੋ ਕਰਿ ਲੇਹੁ ਗੋੁਪਾਲਾ ॥ ਕ੍ਰਿਪਾ ਨਿਧਾਨ ਦੀਨ ਦਇਆਲਾ ॥ ਸਖਾ ਸਹਾਈ ਪੂਰਨ ਪਰਮੇਸੁਰ ਮਿਲੁ ਕਦੇ ਨ ਹੋਵੀ ਭੰਗਨਾ ॥੬॥ ਮਨੁ ਤਨੁ ਅਰਪਿ ਧਰੀ ਹਰਿ ਆਗੈ ॥ ਜਨਮ ਜਨਮ ਕਾ ਸੋਇਆ ਜਾਗੈ ॥ ਜਿਸ ਕਾ ਸਾ ਸੋਈ ਪ੍ਰਤਿਪਾਲਕੁ ਹਤਿ ਤਿਆਗੀ ਹਉਮੈ ਹੰਤਨਾ ॥੭॥ ਜਲਿ ਥਲਿ ਪੂਰਨ ਅੰਤਰਜਾਮੀ ॥ ਘਟਿ ਘਟਿ ਰਵਿਆ ਅਛਲ ਸੁਆਮੀ ॥ ਭਰਮ ਭੀਤਿ ਖੋਈ ਗੁਰਿ ਪੂਰੈ ਏਕੁ ਰਵਿਆ ਸਰਬੰਗਨਾ ॥੮॥ {ਪੰਨਾ 1080}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 ਕਤ ਪੇਖਉ ਪ੍ਰਭ ਸੁਖ ਸਾਗਰ ॥ ਹਰਿ ਤੋਟਿ ਭੰਡਾਰ ਨਾਹੀ ਰਤਨਾਗਰ ॥ ਅਗਹ ਅਗਾਹ ਕਿਛੁ ਮਿਤਿ ਨਹੀ ਪਾਈਐ ਸੋ ਬੂਝੈ ਜਿਸੁ ਕਿਰਪੰਗਨਾ ॥੯॥ ਛਾਤੀ ਸੀਤਲ ਮਨੁ ਤਨੁ ਠੰਢਾ ॥ ਜਨਮ ਮਰਣ ਕੀ ਮਿਟਵੀ ਡੰਝਾ ॥ ਕਰੁ ਗਹਿ ਕਾਢਿ ਲੀਏ ਪ੍ਰਭਿ ਅਪੁਨੈ ਅਮਿਓ ਧਾਰਿ ਦ੍ਰਿਸਟੰਗਨਾ ॥੧੦॥ ਏਕੋ ਏਕੁ ਰਵਿਆ ਸਭ ਠਾਈ ॥ ਤਿਸੁ ਬਿਨੁ ਦੂਜਾ ਕੋਈ ਨਾਹੀ ॥ ਆਦਿ ਮਧਿ ਅੰਤਿ ਪ੍ਰਭੁ ਰਵਿਆ ਤ੍ਰਿਸਨ ਬੁਝੀ ਭਰਮੰਗਨਾ ॥੧੧॥ ਗੁਰੁ ਪਰਮੇਸਰੁ ਗੁਰੁ ਗੋਬਿੰਦੁ ॥ ਗੁਰੁ ਕਰਤਾ ਗੁਰੁ ਸਦ ਬਖਸੰਦੁ ॥ ਗੁਰ ਜਪੁ ਜਾਪਿ ਜਪਤ ਫਲੁ ਪਾਇਆ ਗਿਆਨ ਦੀਪਕੁ ਸੰਤ ਸੰਗਨਾ ॥੧੨॥ {ਪੰਨਾ 1080}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ਪੇਖਾ ਸੋ ਸਭੁ ਕਿਛੁ ਸੁਆਮੀ ॥ ਜੋ ਸੁਨਣਾ ਸੋ ਪ੍ਰਭ ਕੀ ਬਾਨੀ ॥ ਜੋ ਕੀਨੋ ਸੋ ਤੁਮਹਿ ਕਰਾਇਓ ਸਰਣਿ ਸਹਾਈ ਸੰਤਹ ਤਨਾ ॥੧੩॥ ਜਾਚਕੁ ਜਾਚੈ ਤੁਮਹਿ ਅਰਾਧੈ ॥ ਪਤਿਤ ਪਾਵਨ ਪੂਰਨ ਪ੍ਰਭ ਸਾਧੈ ॥ ਏਕੋ ਦਾਨੁ ਸਰਬ ਸੁਖ ਗੁਣ ਨਿਧਿ ਆਨ ਮੰਗਨ ਨਿਹਕਿੰਚਨਾ ॥੧੪॥ ਕਾਇਆ ਪਾਤ੍ਰੁ ਪ੍ਰਭੁ ਕਰਣੈਹਾਰਾ ॥ ਲਗੀ ਲਾਗਿ ਸੰਤ ਸੰਗਾਰਾ ॥ ਨਿਰਮਲ ਸੋਇ ਬਣੀ ਹਰਿ ਬਾਣੀ ਮਨੁ ਨਾਮਿ ਮਜੀਠੈ ਰੰਗਨਾ ॥੧੫॥ ਸੋਲਹ ਕਲਾ ਸੰਪੂਰਨ ਫਲਿਆ ॥ ਅਨਤ ਕਲਾ ਹੋਇ ਠਾਕੁਰੁ ਚੜਿਆ ॥ ਅਨਦ ਬਿਨੋਦ ਹਰਿ ਨਾਮਿ ਸੁਖ ਨਾਨਕ ਅੰਮ੍ਰਿਤ ਰਸੁ ਹਰਿ ਭੁੰਚਨਾ ॥੧੬॥੨॥੯॥ {ਪੰਨਾ 1080-1081}</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ਸੋਲਹੇ ਮਹਲਾ ੫    ੴ ਸਤਿਗੁਰ ਪ੍ਰਸਾਦਿ ॥ ਤੂ ਸਾਹਿਬੁ ਹਉ ਸੇਵਕੁ ਕੀਤਾ ॥ ਜੀਉ ਪਿੰਡੁ ਸਭੁ ਤੇਰਾ ਦੀਤਾ ॥ ਕਰਨ ਕਰਾਵਨ ਸਭੁ ਤੂਹੈ ਤੂਹੈ ਹੈ ਨਾਹੀ ਕਿਛੁ ਅਸਾੜਾ ॥੧॥ ਤੁਮਹਿ ਪਠਾਏ ਤਾ ਜਗ ਮਹਿ ਆਏ ॥ ਜੋ ਤੁਧੁ ਭਾਣਾ ਸੇ ਕਰਮ ਕਮਾਏ ॥ ਤੁਝ ਤੇ ਬਾਹਰਿ ਕਿਛੂ ਨ ਹੋਆ ਤਾ ਭੀ ਨਾਹੀ ਕਿਛੁ ਕਾੜਾ ॥੨॥ ਊਹਾ ਹੁਕਮੁ ਤੁਮਾਰਾ ਸੁਣੀਐ ॥ ਈਹਾ ਹਰਿ ਜਸੁ ਤੇਰਾ ਭਣੀਐ ॥ ਆਪੇ ਲੇਖ ਅਲੇਖੈ ਆਪੇ ਤੁਮ ਸਿਉ ਨਾਹੀ ਕਿਛੁ ਝਾੜਾ ॥੩॥ ਤੂ ਪਿਤਾ ਸਭਿ ਬਾਰਿਕ ਥਾਰੇ ॥ ਜਿਉ ਖੇਲਾਵਹਿ ਤਿਉ ਖੇਲਣਹਾਰੇ ॥ ਉਝੜ ਮਾਰਗੁ ਸਭੁ ਤੁਮ ਹੀ ਕੀਨਾ ਚਲੈ ਨਾਹੀ ਕੋ ਵੇਪਾੜਾ ॥੪॥ {ਪੰਨਾ 1081}</w:t>
      </w:r>
    </w:p>
    <w:p>
      <w:pPr>
        <w:spacing w:before="0" w:after="0"/>
      </w:pPr>
      <w:r>
        <w:rPr>
          <w:b w:val="0"/>
          <w:i w:val="0"/>
          <w:color w:val="800080"/>
          <w:sz w:val="22"/>
        </w:rPr>
        <w:t>Пад-артх: повсюду, во всём.</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ਬੈਸਾਇ ਰਖੇ ਗ੍ਰਿਹ ਅੰਤਰਿ ॥ ਇਕਿ ਪਠਾਏ ਦੇਸ ਦਿਸੰਤਰਿ ॥ ਇਕ ਹੀ ਕਉ ਘਾਸੁ ਇਕ ਹੀ ਕਉ ਰਾਜਾ ਇਨ ਮਹਿ ਕਹੀਐ ਕਿਆ ਕੂੜਾ ॥੫॥ ਕਵਨ ਸੁ ਮੁਕਤੀ ਕਵਨ ਸੁ ਨਰਕਾ ॥ ਕਵਨੁ ਸੈਸਾਰੀ ਕਵਨੁ ਸੁ ਭਗਤਾ ॥ ਕਵਨ ਸੁ ਦਾਨਾ ਕਵਨੁ ਸੁ ਹੋਛਾ ਕਵਨ ਸੁ ਸੁਰਤਾ ਕਵਨੁ ਜੜਾ ॥੬॥ ਹੁਕਮੇ ਮੁਕਤੀ ਹੁਕਮੇ ਨਰਕਾ ॥ ਹੁਕਮਿ ਸੈਸਾਰੀ ਹੁਕਮੇ ਭਗਤਾ ॥ ਹੁਕਮੇ ਹੋਛਾ ਹੁਕਮੇ ਦਾਨਾ ਦੂਜਾ ਨਾਹੀ ਅਵਰੁ ਧੜਾ ॥੭॥ ਸਾਗਰੁ ਕੀਨਾ ਅਤਿ ਤੁਮ ਭਾਰਾ ॥ ਇਕਿ ਖੜੇ ਰਸਾਤਲਿ ਕਰਿ ਮਨਮੁਖ ਗਾਵਾਰਾ ॥ ਇਕਨਾ ਪਾਰਿ ਲੰਘਾਵਹਿ ਆਪੇ ਸਤਿਗੁਰੁ ਜਿਨ ਕਾ ਸਚੁ ਬੇੜਾ ॥੮॥ {ਪੰਨਾ 1081}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ਕਉਤਕੁ ਕਾਲੁ ਇਹੁ ਹੁਕਮਿ ਪਠਾਇਆ ॥ ਜੀਅ ਜੰਤ ਓਪਾਇ ਸਮਾਇਆ ॥ ਵੇਖੈ ਵਿਗਸੈ ਸਭਿ ਰੰਗ ਮਾਣੇ ਰਚਨੁ ਕੀਨਾ ਇਕੁ ਆਖਾੜਾ ॥੯॥ ਵਡਾ ਸਾਹਿਬੁ ਵਡੀ ਨਾਈ ॥ ਵਡ ਦਾਤਾਰੁ ਵਡੀ ਜਿਸੁ ਜਾਈ ॥ ਅਗਮ ਅਗੋਚਰੁ ਬੇਅੰਤ ਅਤੋਲਾ ਹੈ ਨਾਹੀ ਕਿਛੁ ਆਹਾੜਾ ॥੧੦॥ ਕੀਮਤਿ ਕੋਇ ਨ ਜਾਣੈ ਦੂਜਾ ॥ ਆਪੇ ਆਪਿ ਨਿਰੰਜਨ ਪੂਜਾ ॥ ਆਪਿ ਸੁ ਗਿਆਨੀ ਆਪਿ ਧਿਆਨੀ ਆਪਿ ਸਤਵੰਤਾ ਅਤਿ ਗਾੜਾ ॥੧੧॥ ਕੇਤੜਿਆ ਦਿਨ ਗੁਪਤੁ ਕਹਾਇਆ ॥ ਕੇਤੜਿਆ ਦਿਨ ਸੁੰਨਿ ਸਮਾਇਆ ॥ ਕੇਤੜਿਆ ਦਿਨ ਧੁੰਧੂਕਾਰਾ ਆਪੇ ਕਰਤਾ ਪਰਗਟੜਾ ॥੧੨॥ {ਪੰਨਾ 1081}</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ਸਕਤੀ ਸਬਲੁ ਕਹਾਇਆ ॥ ਆਪੇ ਸੂਰਾ ਅਮਰੁ ਚਲਾਇਆ ॥ ਆਪੇ ਸਿਵ ਵਰਤਾਈਅਨੁ ਅੰਤਰਿ ਆਪੇ ਸੀਤਲੁ ਠਾਰੁ ਗੜਾ ॥੧੩॥ ਜਿਸਹਿ ਨਿਵਾਜੇ ਗੁਰਮੁਖਿ ਸਾਜੇ ॥ ਨਾਮੁ ਵਸੈ ਤਿਸੁ ਅਨਹਦ ਵਾਜੇ ॥ ਤਿਸ ਹੀ ਸੁਖੁ ਤਿਸ ਹੀ ਠਕੁਰਾਈ ਤਿਸਹਿ ਨ ਆਵੈ ਜਮੁ ਨੇੜਾ ॥੧੪॥ ਕੀਮਤਿ ਕਾਗਦ ਕਹੀ ਨ ਜਾਈ ॥ ਕਹੁ ਨਾਨਕ ਬੇਅੰਤ ਗੁਸਾਈ ॥ ਆਦਿ ਮਧਿ ਅੰਤਿ ਪ੍ਰਭੁ ਸੋਈ ਹਾਥਿ ਤਿਸੈ ਕੈ ਨੇਬੇੜਾ ॥੧੫॥ ਤਿਸਹਿ ਸਰੀਕੁ ਨਾਹੀ ਰੇ ਕੋਈ ॥ ਕਿਸ ਹੀ ਬੁਤੈ ਜਬਾਬੁ ਨ ਹੋਈ ॥ ਨਾਨਕ ਕਾ ਪ੍ਰਭੁ ਆਪੇ ਆਪੇ ਕਰਿ ਕਰਿ ਵੇਖੈ ਚੋਜ ਖੜਾ ॥੧੬॥੧॥੧੦॥ {ਪੰਨਾ 1082}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ਅਚੁਤ ਪਾਰਬ੍ਰਹਮ ਪਰਮੇਸੁਰ ਅੰਤਰਜਾਮੀ ॥ ਮਧੁਸੂਦਨ ਦਾਮੋਦਰ ਸੁਆਮੀ ॥ ਰਿਖੀਕੇਸ ਗੋਵਰਧਨ ਧਾਰੀ ਮੁਰਲੀ ਮਨੋਹਰ ਹਰਿ ਰੰਗਾ ॥੧॥ ਮੋਹਨ ਮਾਧਵ ਕ੍ਰਿਸ੍ਨ ਮੁਰਾਰੇ ॥ ਜਗਦੀਸੁਰ ਹਰਿ ਜੀਉ ਅਸੁਰ ਸੰਘਾਰੇ ॥ ਜਗਜੀਵਨ ਅਬਿਨਾਸੀ ਠਾਕੁਰ ਘਟ ਘਟ ਵਾਸੀ ਹੈ ਸੰਗਾ ॥੨॥ ਧਰਣੀਧਰ ਈਸ ਨਰਸਿੰਘ ਨਾਰਾਇਣ ॥ ਦਾੜਾ ਅਗ੍ਰੇ ਪ੍ਰਿਥਮਿ ਧਰਾਇਣ ॥ ਬਾਵਨ ਰੂਪੁ ਕੀਆ ਤੁਧੁ ਕਰਤੇ ਸਭ ਹੀ ਸੇਤੀ ਹੈ ਚੰਗਾ ॥੩॥ ਸ੍ਰੀ ਰਾਮਚੰਦ ਜਿਸੁ ਰੂਪੁ ਨ ਰੇਖਿਆ ॥ ਬਨਵਾਲੀ ਚਕ੍ਰਪਾਣਿ ਦਰਸਿ ਅਨੂਪਿਆ ॥ ਸਹਸ ਨੇਤ੍ਰ ਮੂਰਤਿ ਹੈ ਸਹਸਾ ਇਕੁ ਦਾਤਾ ਸਭ ਹੈ ਮੰਗਾ ॥੪॥ {ਪੰਨਾ 1082}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ਭਗਤਿ ਵਛਲੁ ਅਨਾਥਹ ਨਾਥੇ ॥ ਗੋਪੀ ਨਾਥੁ ਸਗਲ ਹੈ ਸਾਥੇ ॥ ਬਾਸੁਦੇਵ ਨਿਰੰਜਨ ਦਾਤੇ ਬਰਨਿ ਨ ਸਾਕਉ ਗੁਣ ਅੰਗਾ ॥੫॥ ਮੁਕੰਦ ਮਨੋਹਰ ਲਖਮੀ ਨਾਰਾਇਣ ॥ ਦ੍ਰੋਪਤੀ ਲਜਾ ਨਿਵਾਰਿ ਉਧਾਰਣ ॥ ਕਮਲਾਕੰਤ ਕਰਹਿ ਕੰਤੂਹਲ ਅਨਦ ਬਿਨੋਦੀ ਨਿਹਸੰਗਾ ॥੬॥ ਅਮੋਘ ਦਰਸਨ ਆਜੂਨੀ ਸੰਭਉ ॥ ਅਕਾਲ ਮੂਰਤਿ ਜਿਸੁ ਕਦੇ ਨਾਹੀ ਖਉ ॥ ਅਬਿਨਾਸੀ ਅਬਿਗਤ ਅਗੋਚਰ ਸਭੁ ਕਿਛੁ ਤੁਝ ਹੀ ਹੈ ਲਗਾ ॥੭॥ ਸ੍ਰੀਰੰਗ ਬੈਕੁੰਠ ਕੇ ਵਾਸੀ ॥ ਮਛੁ ਕਛੁ ਕੂਰਮੁ ਆਗਿਆ ਅਉਤਰਾਸੀ ॥ ਕੇਸਵ ਚਲਤ ਕਰਹਿ ਨਿਰਾਲੇ ਕੀਤਾ ਲੋੜਹਿ ਸੋ ਹੋਇਗਾ ॥੮॥ {ਪੰਨਾ 1082}</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ਨਿਰਾਹਾਰੀ ਨਿਰਵੈਰੁ ਸਮਾਇਆ ॥ ਧਾਰਿ ਖੇਲੁ ਚਤੁਰਭੁਜੁ ਕਹਾਇਆ ॥ ਸਾਵਲ ਸੁੰਦਰ ਰੂਪ ਬਣਾਵਹਿ ਬੇਣੁ ਸੁਨਤ ਸਭ ਮੋਹੈਗਾ ॥੯॥ ਬਨਮਾਲਾ ਬਿਭੂਖਨ ਕਮਲ ਨੈਨ ॥ ਸੁੰਦਰ ਕੁੰਡਲ ਮੁਕਟ ਬੈਨ ॥ ਸੰਖ ਚਕ੍ਰ ਗਦਾ ਹੈ ਧਾਰੀ ਮਹਾ ਸਾਰਥੀ ਸਤਸੰਗਾ ॥੧੦॥ ਪੀਤ ਪੀਤੰਬਰ ਤ੍ਰਿਭਵਣ ਧਣੀ ॥ ਜਗੰਨਾਥੁ ਗੋਪਾਲੁ ਮੁਖਿ ਭਣੀ ॥ ਸਾਰਿੰਗਧਰ ਭਗਵਾਨ ਬੀਠੁਲਾ ਮੈ ਗਣਤ ਨ ਆਵੈ ਸਰਬੰਗਾ ॥੧੧॥ ਨਿਹਕੰਟਕੁ ਨਿਹਕੇਵਲੁ ਕਹੀਐ ॥ ਧਨੰਜੈ ਜਲਿ ਥਲਿ ਹੈ ਮਹੀਐ ॥ ਮਿਰਤ ਲੋਕ ਪਇਆਲ ਸਮੀਪਤ ਅਸਥਿਰ ਥਾਨੁ ਜਿਸੁ ਹੈ ਅਭਗਾ ॥੧੨॥ {ਪੰਨਾ 1082}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ਪਤਿਤ ਪਾਵਨ ਦੁਖ ਭੈ ਭੰਜਨੁ ॥ ਅਹੰਕਾਰ ਨਿਵਾਰਣੁ ਹੈ ਭਵ ਖੰਡਨੁ ॥ ਭਗਤੀ ਤੋਖਿਤ ਦੀਨ ਕ੍ਰਿਪਾਲਾ ਗੁਣੇ ਨ ਕਿਤ ਹੀ ਹੈ ਭਿਗਾ ॥੧੩॥ ਨਿਰੰਕਾਰੁ ਅਛਲ ਅਡੋਲੋ ॥ ਜੋਤਿ ਸਰੂਪੀ ਸਭੁ ਜਗੁ ਮਉਲੋ ॥ ਸੋ ਮਿਲੈ ਜਿਸੁ ਆਪਿ ਮਿਲਾਏ ਆਪਹੁ ਕੋਇ ਨ ਪਾਵੈਗਾ ॥੧੪॥ ਆਪੇ ਗੋਪੀ ਆਪੇ ਕਾਨਾ ॥ ਆਪੇ ਗਊ ਚਰਾਵੈ ਬਾਨਾ ॥ ਆਪਿ ਉਪਾਵਹਿ ਆਪਿ ਖਪਾਵਹਿ ਤੁਧੁ ਲੇਪੁ ਨਹੀ ਇਕੁ ਤਿਲੁ ਰੰਗਾ ॥੧੫॥ ਏਕ ਜੀਹ ਗੁਣ ਕਵਨ ਬਖਾਨੈ ॥ ਸਹਸ ਫਨੀ ਸੇਖ ਅੰਤੁ ਨ ਜਾਨੈ ॥ ਨਵਤਨ ਨਾਮ ਜਪੈ ਦਿਨੁ ਰਾਤੀ ਇਕੁ ਗੁਣੁ ਨਾਹੀ ਪ੍ਰਭ ਕਹਿ ਸੰਗਾ ॥੧੬॥ {ਪੰਨਾ 1083}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ਓਟ ਗਹੀ ਜਗਤ ਪਿਤ ਸਰਣਾਇਆ ॥ ਭੈ ਭਇਆਨਕ ਜਮਦੂਤ ਦੁਤਰ ਹੈ ਮਾਇਆ ॥ ਹੋਹੁ ਕ੍ਰਿਪਾਲ ਇਛਾ ਕਰਿ ਰਾਖਹੁ ਸਾਧ ਸੰਤਨ ਕੈ ਸੰਗਿ ਸੰਗਾ ॥੧੭॥ ਦ੍ਰਿਸਟਿਮਾਨ ਹੈ ਸਗਲ ਮਿਥੇਨਾ ॥ ਇਕੁ ਮਾਗਉ ਦਾਨੁ ਗੋਬਿਦ ਸੰਤ ਰੇਨਾ ॥ ਮਸਤਕਿ ਲਾਇ ਪਰਮ ਪਦੁ ਪਾਵਉ ਜਿਸੁ ਪ੍ਰਾਪਤਿ ਸੋ ਪਾਵੈਗਾ ॥੧੮॥ ਜਿਨ ਕਉ ਕ੍ਰਿਪਾ ਕਰੀ ਸੁਖਦਾਤੇ ॥ ਤਿਨ ਸਾਧੂ ਚਰਣ ਲੈ ਰਿਦੈ ਪਰਾਤੇ ॥ ਸਗਲ ਨਾਮ ਨਿਧਾਨੁ ਤਿਨ ਪਾਇਆ ਅਨਹਦ ਸਬਦ ਮਨਿ ਵਾਜੰਗਾ ॥੧੯॥ ਕਿਰਤਮ ਨਾਮ ਕਥੇ ਤੇਰੇ ਜਿਹਬਾ ॥ ਸਤਿ ਨਾਮੁ ਤੇਰਾ ਪਰਾ ਪੂਰਬਲਾ ॥ ਕਹੁ ਨਾਨਕ ਭਗਤ ਪਏ ਸਰਣਾਈ ਦੇਹੁ ਦਰਸੁ ਮਨਿ ਰੰਗੁ ਲਗਾ ॥੨੦॥ ਤੇਰੀ ਗਤਿ ਮਿਤਿ ਤੂਹੈ ਜਾਣਹਿ ॥ ਤੂ ਆਪੇ ਕਥਹਿ ਤੈ ਆਪਿ ਵਖਾਣਹਿ ॥ ਨਾਨਕ ਦਾਸੁ ਦਾਸਨ ਕੋ ਕਰੀਅਹੁ ਹਰਿ ਭਾਵੈ ਦਾਸਾ ਰਾਖੁ ਸੰਗਾ ॥੨੧॥੨॥੧੧॥ {ਪੰਨਾ 1083}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ਅਲਹ ਅਗਮ ਖੁਦਾਈ ਬੰਦੇ ॥ ਛੋਡਿ ਖਿਆਲ ਦੁਨੀਆ ਕੇ ਧੰਧੇ ॥ ਹੋਇ ਪੈ ਖਾਕ ਫਕੀਰ ਮੁਸਾਫਰੁ ਇਹੁ ਦਰਵੇਸੁ ਕਬੂਲੁ ਦਰਾ ॥੧॥ ਸਚੁ ਨਿਵਾਜ ਯਕੀਨ ਮੁਸਲਾ ॥ ਮਨਸਾ ਮਾਰਿ ਨਿਵਾਰਿਹੁ ਆਸਾ ॥ ਦੇਹ ਮਸੀਤਿ ਮਨੁ ਮਉਲਾਣਾ ਕਲਮ ਖੁਦਾਈ ਪਾਕੁ ਖਰਾ ॥੨॥ ਸਰਾ ਸਰੀਅਤਿ ਲੇ ਕੰਮਾਵਹੁ ॥ ਤਰੀਕਤਿ ਤਰਕ ਖੋਜਿ ਟੋਲਾਵਹੁ ॥ ਮਾਰਫਤਿ ਮਨੁ ਮਾਰਹੁ ਅਬਦਾਲਾ ਮਿਲਹੁ ਹਕੀਕਤਿ ਜਿਤੁ ਫਿਰਿ ਨ ਮਰਾ ॥੩॥ ਕੁਰਾਣੁ ਕਤੇਬ ਦਿਲ ਮਾਹਿ ਕਮਾਹੀ ॥ ਦਸ ਅਉਰਾਤ ਰਖਹੁ ਬਦ ਰਾਹੀ ॥ ਪੰਚ ਮਰਦ ਸਿਦਕਿ ਲੇ ਬਾਧਹੁ ਖੈਰਿ ਸਬੂਰੀ ਕਬੂਲ ਪਰਾ ॥੪॥ {ਪੰਨਾ 1083}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ਮਕਾ ਮਿਹਰ ਰੋਜਾ ਪੈ ਖਾਕਾ ॥ ਭਿਸਤੁ ਪੀਰ ਲਫਜ ਕਮਾਇ ਅੰਦਾਜਾ ॥ ਹੂਰ ਨੂਰ ਮੁਸਕੁ ਖੁਦਾਇਆ ਬੰਦਗੀ ਅਲਹ ਆਲਾ ਹੁਜਰਾ ॥੫॥ ਸਚੁ ਕਮਾਵੈ ਸੋਈ ਕਾਜੀ ॥ ਜੋ ਦਿਲੁ ਸੋਧੈ ਸੋਈ ਹਾਜੀ ॥ ਸੋ ਮੁਲਾ ਮਲਊਨ ਨਿਵਾਰੈ ਸੋ ਦਰਵੇਸੁ ਜਿਸੁ ਸਿਫਤਿ ਧਰਾ ॥੬॥ ਸਭੇ ਵਖਤ ਸਭੇ ਕਰਿ ਵੇਲਾ ॥ ਖਾਲਕੁ ਯਾਦਿ ਦਿਲੈ ਮਹਿ ਮਉਲਾ ॥ ਤਸਬੀ ਯਾਦਿ ਕਰਹੁ ਦਸ ਮਰਦਨੁ ਸੁੰਨਤਿ ਸੀਲੁ ਬੰਧਾਨਿ ਬਰਾ ॥੭॥ ਦਿਲ ਮਹਿ ਜਾਨਹੁ ਸਭ ਫਿਲਹਾਲਾ ॥ ਖਿਲਖਾਨਾ ਬਿਰਾਦਰ ਹਮੂ ਜੰਜਾਲਾ ॥ ਮੀਰ ਮਲਕ ਉਮਰੇ ਫਾਨਾਇਆ ਏਕ ਮੁਕਾਮ ਖੁਦਾਇ ਦਰਾ ॥੮॥ {ਪੰਨਾ 1083-1084}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ਅਵਲਿ ਸਿਫਤਿ ਦੂਜੀ ਸਾਬੂਰੀ ॥ ਤੀਜੈ ਹਲੇਮੀ ਚਉਥੈ ਖੈਰੀ ॥ ਪੰਜਵੈ ਪੰਜੇ ਇਕਤੁ ਮੁਕਾਮੈ ਏਹਿ ਪੰਜਿ ਵਖਤ ਤੇਰੇ ਅਪਰਪਰਾ ॥੯॥ ਸਗਲੀ ਜਾਨਿ ਕਰਹੁ ਮਉਦੀਫਾ ॥ ਬਦ ਅਮਲ ਛੋਡਿ ਕਰਹੁ ਹਥਿ ਕੂਜਾ ॥ ਖੁਦਾਇ ਏਕੁ ਬੁਝਿ ਦੇਵਹੁ ਬਾਂਗਾਂ ਬੁਰਗੂ ਬਰਖੁਰਦਾਰ ਖਰਾ ॥੧੦॥ ਹਕੁ ਹਲਾਲੁ ਬਖੋਰਹੁ ਖਾਣਾ ॥ ਦਿਲ ਦਰੀਆਉ ਧੋਵਹੁ ਮੈਲਾਣਾ ॥ ਪੀਰੁ ਪਛਾਣੈ ਭਿਸਤੀ ਸੋਈ ਅਜਰਾਈਲੁ ਨ ਦੋਜ ਠਰਾ ॥੧੧॥ ਕਾਇਆ ਕਿਰਦਾਰ ਅਉਰਤ ਯਕੀਨਾ ॥ ਰੰਗ ਤਮਾਸੇ ਮਾਣਿ ਹਕੀਨਾ ॥ ਨਾਪਾਕ ਪਾਕੁ ਕਰਿ ਹਦੂਰਿ ਹਦੀਸਾ ਸਾਬਤ ਸੂਰਤਿ ਦਸਤਾਰ ਸਿਰਾ ॥੧੨॥ {ਪੰਨਾ 1084}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ਮੁਸਲਮਾਣੁ ਮੋਮ ਦਿਲਿ ਹੋਵੈ ॥ ਅੰਤਰ ਕੀ ਮਲੁ ਦਿਲ ਤੇ ਧੋਵੈ ॥ ਦੁਨੀਆ ਰੰਗ ਨ ਆਵੈ ਨੇੜੈ ਜਿਉ ਕੁਸਮ ਪਾਟੁ ਘਿਉ ਪਾਕੁ ਹਰਾ ॥੧੩॥ ਜਾ ਕਉ ਮਿਹਰ ਮਿਹਰ ਮਿਹਰਵਾਨਾ ॥ ਸੋਈ ਮਰਦੁ ਮਰਦੁ ਮਰਦਾਨਾ ॥ ਸੋਈ ਸੇਖੁ ਮਸਾਇਕੁ ਹਾਜੀ ਸੋ ਬੰਦਾ ਜਿਸੁ ਨਜਰਿ ਨਰਾ ॥੧੪॥ ਕੁਦਰਤਿ ਕਾਦਰ ਕਰਣ ਕਰੀਮਾ ॥ ਸਿਫਤਿ ਮੁਹਬਤਿ ਅਥਾਹ ਰਹੀਮਾ ॥ ਹਕੁ ਹੁਕਮੁ ਸਚੁ ਖੁਦਾਇਆ ਬੁਝਿ ਨਾਨਕ ਬੰਦਿ ਖਲਾਸ ਤਰਾ ॥੧੫॥੩॥੧੨॥ {ਪੰਨਾ 1084}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 ਪਾਰਬ੍ਰਹਮ ਸਭ ਊਚ ਬਿਰਾਜੇ ॥ ਆਪੇ ਥਾਪਿ ਉਥਾਪੇ ਸਾਜੇ ॥ ਪ੍ਰਭ ਕੀ ਸਰਣਿ ਗਹਤ ਸੁਖੁ ਪਾਈਐ ਕਿਛੁ ਭਉ ਨ ਵਿਆਪੈ ਬਾਲ ਕਾ ॥੧॥ ਗਰਭ ਅਗਨਿ ਮਹਿ ਜਿਨਹਿ ਉਬਾਰਿਆ ॥ ਰਕਤ ਕਿਰਮ ਮਹਿ ਨਹੀ ਸੰਘਾਰਿਆ ॥ ਅਪਨਾ ਸਿਮਰਨੁ ਦੇ ਪ੍ਰਤਿਪਾਲਿਆ ਓਹੁ ਸਗਲ ਘਟਾ ਕਾ ਮਾਲਕਾ ॥੨॥ ਚਰਣ ਕਮਲ ਸਰਣਾਈ ਆਇਆ ॥ ਸਾਧਸੰਗਿ ਹੈ ਹਰਿ ਜਸੁ ਗਾਇਆ ॥ ਜਨਮ ਮਰਣ ਸਭਿ ਦੂਖ ਨਿਵਾਰੇ ਜਪਿ ਹਰਿ ਹਰਿ ਭਉ ਨਹੀ ਕਾਲ ਕਾ ॥੩॥ ਸਮਰਥ ਅਕਥ ਅਗੋਚਰ ਦੇਵਾ ॥ ਜੀਅ ਜੰਤ ਸਭਿ ਤਾ ਕੀ ਸੇਵਾ ॥ ਅੰਡਜ ਜੇਰਜ ਸੇਤਜ ਉਤਭੁਜ ਬਹੁ ਪਰਕਾਰੀ ਪਾਲਕਾ ॥੪॥ {ਪੰਨਾ 1084}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ਤਿਸਹਿ ਪਰਾਪਤਿ ਹੋਇ ਨਿਧਾਨਾ ॥ ਰਾਮ ਨਾਮ ਰਸੁ ਅੰਤਰਿ ਮਾਨਾ ॥ ਕਰੁ ਗਹਿ ਲੀਨੇ ਅੰਧ ਕੂਪ ਤੇ ਵਿਰਲੇ ਕੇਈ ਸਾਲਕਾ ॥੫॥ ਆਦਿ ਅੰਤਿ ਮਧਿ ਪ੍ਰਭੁ ਸੋਈ ॥ ਆਪੇ ਕਰਤਾ ਕਰੇ ਸੁ ਹੋਈ ॥ ਭ੍ਰਮੁ ਭਉ ਮਿਟਿਆ ਸਾਧਸੰਗ ਤੇ ਦਾਲਿਦ ਨ ਕੋਈ ਘਾਲਕਾ ॥੬॥ ਊਤਮ ਬਾਣੀ ਗਾਉ ਗੋੁਪਾਲਾ ॥ ਸਾਧਸੰਗਤਿ ਕੀ ਮੰਗਹੁ ਰਵਾਲਾ ॥ ਬਾਸਨ ਮੇਟਿ ਨਿਬਾਸਨ ਹੋਈਐ ਕਲਮਲ ਸਗਲੇ ਜਾਲਕਾ ॥੭॥ ਸੰਤਾ ਕੀ ਇਹ ਰੀਤਿ ਨਿਰਾਲੀ ॥ ਪਾਰਬ੍ਰਹਮੁ ਕਰਿ ਦੇਖਹਿ ਨਾਲੀ ॥ ਸਾਸਿ ਸਾਸਿ ਆਰਾਧਨਿ ਹਰਿ ਹਰਿ ਕਿਉ ਸਿਮਰਤ ਕੀਜੈ ਆਲਕਾ ॥੮॥ {ਪੰਨਾ 1085}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ਦੇਖਾ ਤਹ ਅੰਤਰਜਾਮੀ ॥ ਨਿਮਖ ਨ ਵਿਸਰਹੁ ਪ੍ਰਭ ਮੇਰੇ ਸੁਆਮੀ ॥ ਸਿਮਰਿ ਸਿਮਰਿ ਜੀਵਹਿ ਤੇਰੇ ਦਾਸਾ ਬਨਿ ਜਲਿ ਪੂਰਨ ਥਾਲਕਾ ॥੯॥ ਤਤੀ ਵਾਉ ਨ ਤਾ ਕਉ ਲਾਗੈ ॥ ਸਿਮਰਤ ਨਾਮੁ ਅਨਦਿਨੁ ਜਾਗੈ ॥ ਅਨਦ ਬਿਨੋਦ ਕਰੇ ਹਰਿ ਸਿਮਰਨੁ ਤਿਸੁ ਮਾਇਆ ਸੰਗਿ ਨ ਤਾਲਕਾ ॥੧੦॥ ਰੋਗ ਸੋਗ ਦੂਖ ਤਿਸੁ ਨਾਹੀ ॥ ਸਾਧਸੰਗਿ ਹਰਿ ਕੀਰਤਨੁ ਗਾਹੀ ॥ ਆਪਣਾ ਨਾਮੁ ਦੇਹਿ ਪ੍ਰਭ ਪ੍ਰੀਤਮ ਸੁਣਿ ਬੇਨੰਤੀ ਖਾਲਕਾ ॥੧੧॥ ਨਾਮ ਰਤਨੁ ਤੇਰਾ ਹੈ ਪਿਆਰੇ ॥ ਰੰਗਿ ਰਤੇ ਤੇਰੈ ਦਾਸ ਅਪਾਰੇ ॥ ਤੇਰੈ ਰੰਗਿ ਰਤੇ ਤੁਧੁ ਜੇਹੇ ਵਿਰਲੇ ਕੇਈ ਭਾਲਕਾ ॥੧੨॥ {ਪੰਨਾ 1085}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ਤਿਨ ਕੀ ਧੂੜਿ ਮਾਂਗੈ ਮਨੁ ਮੇਰਾ ॥ ਜਿਨ ਵਿਸਰਹਿ ਨਾਹੀ ਕਾਹੂ ਬੇਰਾ ॥ ਤਿਨ ਕੈ ਸੰਗਿ ਪਰਮ ਪਦੁ ਪਾਈ ਸਦਾ ਸੰਗੀ ਹਰਿ ਨਾਲਕਾ ॥੧੩॥ ਸਾਜਨੁ ਮੀਤੁ ਪਿਆਰਾ ਸੋਈ ॥ ਏਕੁ ਦ੍ਰਿੜਾਏ ਦੁਰਮਤਿ ਖੋਈ ॥ ਕਾਮੁ ਕ੍ਰੋਧੁ ਅਹੰਕਾਰੁ ਤਜਾਏ ਤਿਸੁ ਜਨ ਕਉ ਉਪਦੇਸੁ ਨਿਰਮਾਲਕਾ ॥੧੪॥ ਤੁਧੁ ਵਿਣੁ ਨਾਹੀ ਕੋਈ ਮੇਰਾ ॥ ਗੁਰਿ ਪਕੜਾਏ ਪ੍ਰਭ ਕੇ ਪੈਰਾ ॥ ਹਉ ਬਲਿਹਾਰੀ ਸਤਿਗੁਰ ਪੂਰੇ ਜਿਨਿ ਖੰਡਿਆ ਭਰਮੁ ਅਨਾਲਕਾ ॥੧੫॥ ਸਾਸਿ ਸਾਸਿ ਪ੍ਰਭੁ ਬਿਸਰੈ ਨਾਹੀ ॥ ਆਠ ਪਹਰ ਹਰਿ ਹਰਿ ਕਉ ਧਿਆਈ ॥ ਨਾਨਕ ਸੰਤ ਤੇਰੈ ਰੰਗਿ ਰਾਤੇ ਤੂ ਸਮਰਥੁ ਵਡਾਲਕਾ ॥੧੬॥੪॥੧੩॥ {ਪੰਨਾ 1085}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ਮਹਲਾ ੫    ੴ ਸਤਿਗੁਰ ਪ੍ਰਸਾਦਿ ॥ ਚਰਨ ਕਮਲ ਹਿਰਦੈ ਨਿਤ ਧਾਰੀ ॥ ਗੁਰੁ ਪੂਰਾ ਖਿਨੁ ਖਿਨੁ ਨਮਸਕਾਰੀ ॥ ਤਨੁ ਮਨੁ ਅਰਪਿ ਧਰੀ ਸਭੁ ਆਗੈ ਜਗ ਮਹਿ ਨਾਮੁ ਸੁਹਾਵਣਾ ॥੧॥ ਸੋ ਠਾਕੁਰੁ ਕਿਉ ਮਨਹੁ ਵਿਸਾਰੇ ॥ ਜੀਉ ਪਿੰਡੁ ਦੇ ਸਾਜਿ ਸਵਾਰੇ ॥ ਸਾਸਿ ਗਰਾਸਿ ਸਮਾਲੇ ਕਰਤਾ ਕੀਤਾ ਅਪਣਾ ਪਾਵਣਾ ॥੨॥ ਜਾ ਤੇ ਬਿਰਥਾ ਕੋਊ ਨਾਹੀ ॥ ਆਠ ਪਹਰ ਹਰਿ ਰਖੁ ਮਨ ਮਾਹੀ ॥ ਸਾਧਸੰਗਿ ਭਜੁ ਅਚੁਤ ਸੁਆਮੀ ਦਰਗਹ ਸੋਭਾ ਪਾਵਣਾ ॥੩॥ ਚਾਰਿ ਪਦਾਰਥ ਅਸਟ ਦਸਾ ਸਿਧਿ ॥ ਨਾਮੁ ਨਿਧਾਨੁ ਸਹਜ ਸੁਖੁ ਨਉ ਨਿਧਿ ॥ ਸਰਬ ਕਲਿਆਣ ਜੇ ਮਨ ਮਹਿ ਚਾਹਹਿ ਮਿਲਿ ਸਾਧੂ ਸੁਆਮੀ ਰਾਵਣਾ ॥੪॥ ਸਾਸਤ ਸਿੰਮ੍ਰਿਤਿ ਬੇਦ ਵਖਾਣੀ ॥ ਜਨਮੁ ਪਦਾਰਥੁ ਜੀਤੁ ਪਰਾਣੀ ॥ ਕਾਮੁ ਕ੍ਰੋਧੁ ਨਿੰਦਾ ਪਰਹਰੀਐ ਹਰਿ ਰਸਨਾ ਨਾਨਕ ਗਾਵਣਾ ॥੫॥ {ਪੰਨਾ 1085-1086}</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ਰੂਪੁ ਨ ਰੇਖਿਆ ਕੁਲੁ ਨਹੀ ਜਾਤੀ ॥ ਪੂਰਨ ਪੂਰਿ ਰਹਿਆ ਦਿਨੁ ਰਾਤੀ ॥ ਜੋ ਜੋ ਜਪੈ ਸੋਈ ਵਡਭਾਗੀ ਬਹੁੜਿ ਨ ਜੋਨੀ ਪਾਵਣਾ ॥੬॥ ਜਿਸ ਨੋ ਬਿਸਰੈ ਪੁਰਖੁ ਬਿਧਾਤਾ ॥ ਜਲਤਾ ਫਿਰੈ ਰਹੈ ਨਿਤ ਤਾਤਾ ॥ ਅਕਿਰਤਘਣੈ ਕਉ ਰਖੈ ਨ ਕੋਈ ਨਰਕ ਘੋਰ ਮਹਿ ਪਾਵਣਾ ॥੭॥ ਜੀਉ ਪ੍ਰਾਣ ਤਨੁ ਧਨੁ ਜਿਨਿ ਸਾਜਿਆ ॥ ਮਾਤ ਗਰਭ ਮਹਿ ਰਾਖਿ ਨਿਵਾਜਿਆ ॥ ਤਿਸ ਸਿਉ ਪ੍ਰੀਤਿ ਛਾਡਿ ਅਨ ਰਾਤਾ ਕਾਹੂ ਸਿਰੈ ਨ ਲਾਵਣਾ ॥੮॥ ਧਾਰਿ ਅਨੁਗ੍ਰਹੁ ਸੁਆਮੀ ਮੇਰੇ ॥ ਘਟਿ ਘਟਿ ਵਸਹਿ ਸਭਨ ਕੈ ਨੇਰੇ ॥ ਹਾਥਿ ਹਮਾਰੈ ਕਛੂਐ ਨਾਹੀ ਜਿਸੁ ਜਣਾਇਹਿ ਤਿਸੈ ਜਣਾਵਣਾ ॥੯॥ ਜਾ ਕੈ ਮਸਤਕਿ ਧੁਰਿ ਲਿਖਿ ਪਾਇਆ ॥ ਤਿਸ ਹੀ ਪੁਰਖ ਨ ਵਿਆਪੈ ਮਾਇਆ ॥ ਨਾਨਕ ਦਾਸ ਸਦਾ ਸਰਣਾਈ ਦੂਸਰ ਲਵੈ ਨ ਲਾਵਣਾ ॥੧੦॥ {ਪੰਨਾ 1086}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ਆਗਿਆ ਦੂਖ ਸੂਖ ਸਭਿ ਕੀਨੇ ॥ ਅੰਮ੍ਰਿਤ ਨਾਮੁ ਬਿਰਲੈ ਹੀ ਚੀਨੇ ॥ ਤਾ ਕੀ ਕੀਮਤਿ ਕਹਣੁ ਨ ਜਾਈ ਜਤ ਕਤ ਓਹੀ ਸਮਾਵਣਾ ॥੧੧॥ ਸੋਈ ਭਗਤੁ ਸੋਈ ਵਡ ਦਾਤਾ ॥ ਸੋਈ ਪੂਰਨ ਪੁਰਖੁ ਬਿਧਾਤਾ ॥ ਬਾਲ ਸਹਾਈ ਸੋਈ ਤੇਰਾ ਜੋ ਤੇਰੈ ਮਨਿ ਭਾਵਣਾ ॥੧੨॥ ਮਿਰਤੁ ਦੂਖ ਸੂਖ ਲਿਖਿ ਪਾਏ ॥ ਤਿਲੁ ਨਹੀ ਬਧਹਿ ਘਟਹਿ ਨ ਘਟਾਏ ॥ ਸੋਈ ਹੋਇ ਜਿ ਕਰਤੇ ਭਾਵੈ ਕਹਿ ਕੈ ਆਪੁ ਵਞਾਵਣਾ ॥੧੩॥ ਅੰਧ ਕੂਪ ਤੇ ਸੇਈ ਕਾਢੇ ॥ ਜਨਮ ਜਨਮ ਕੇ ਟੂਟੇ ਗਾਂਢੇ ॥ ਕਿਰਪਾ ਧਾਰਿ ਰਖੇ ਕਰਿ ਅਪੁਨੇ ਮਿਲਿ ਸਾਧੂ ਗੋਬਿੰਦੁ ਧਿਆਵਣਾ ॥੧੪॥ ਤੇਰੀ ਕੀਮਤਿ ਕਹਣੁ ਨ ਜਾਈ ॥ ਅਚਰਜ ਰੂਪੁ ਵਡੀ ਵਡਿਆਈ ॥ ਭਗਤਿ ਦਾਨੁ ਮੰਗੈ ਜਨੁ ਤੇਰਾ ਨਾਨਕ ਬਲਿ ਬਲਿ ਜਾਵਣਾ ॥੧੫॥੧॥੧੪॥੨੨॥੨੪॥੨॥੧੪॥੬੨॥ {ਪੰਨਾ 1086}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ਵਾਰ ਮਹਲਾ ੩ {ਪੰਨਾ 1086}</w:t>
      </w:r>
    </w:p>
    <w:p>
      <w:pPr>
        <w:spacing w:before="80" w:after="80"/>
        <w:pBdr>
          <w:bottom w:val="single" w:sz="4" w:space="1" w:color="CCCCCC"/>
        </w:pBdr>
      </w:pPr>
    </w:p>
    <w:p>
      <w:pPr>
        <w:spacing w:before="120" w:after="0"/>
      </w:pPr>
      <w:r>
        <w:rPr>
          <w:b/>
          <w:i w:val="0"/>
          <w:color w:val="800000"/>
          <w:sz w:val="24"/>
        </w:rPr>
        <w:t>ੴ ਸਤਿਗੁਰ ਪ੍ਰਸਾਦਿ ॥ ਸਲੋਕੁ ਮਃ ੧ ॥ ਵਿਣੁ ਗਾਹਕ ਗੁਣੁ ਵੇਚੀਐ ਤਉ ਗੁਣੁ ਸਹਘੋ ਜਾਇ ॥ ਗੁਣ ਕਾ ਗਾਹਕੁ ਜੇ ਮਿਲੈ ਤਉ ਗੁਣੁ ਲਾਖ ਵਿਕਾਇ ॥ ਗੁਣ ਤੇ ਗੁਣ ਮਿਲਿ ਪਾਈਐ ਜੇ ਸਤਿਗੁਰ ਮਾਹਿ ਸਮਾਇ ॥ ਮੋੁਲਿ ਅਮੋੁਲੁ ਨ ਪਾਈਐ ਵਣਜਿ ਨ ਲੀਜੈ ਹਾਟਿ ॥ ਨਾਨਕ ਪੂਰਾ ਤੋਲੁ ਹੈ ਕਬਹੁ ਨ ਹੋਵੈ ਘਾਟਿ ॥੧॥ {ਪੰਨਾ 1086-1087}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ਨਾਮ ਵਿਹੂਣੇ ਭਰਮਸਹਿ ਆਵਹਿ ਜਾਵਹਿ ਨੀਤ ॥ ਇਕਿ ਬਾਂਧੇ ਇਕਿ ਢੀਲਿਆ ਇਕਿ ਸੁਖੀਏ ਹਰਿ ਪ੍ਰੀਤਿ ॥ ਨਾਨਕ ਸਚਾ ਮੰਨਿ ਲੈ ਸਚੁ ਕਰਣੀ ਸਚੁ ਰੀਤਿ ॥੨॥</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ਗੁਰ ਤੇ ਗਿਆਨੁ ਪਾਇਆ ਅਤਿ ਖੜਗੁ ਕਰਾਰਾ ॥ ਦੂਜਾ ਭ੍ਰਮੁ ਗੜੁ ਕਟਿਆ ਮੋਹੁ ਲੋਭੁ ਅਹੰਕਾਰਾ ॥ ਹਰਿ ਕਾ ਨਾਮੁ ਮਨਿ ਵਸਿਆ ਗੁਰ ਸਬਦਿ ਵੀਚਾਰਾ ॥ ਸਚ ਸੰਜਮਿ ਮਤਿ ਊਤਮਾ ਹਰਿ ਲਗਾ ਪਿਆਰਾ ॥ ਸਭੁ ਸਚੋ ਸਚੁ ਵਰਤਦਾ ਸਚੁ ਸਿਰਜਣਹਾਰਾ ॥੧॥ {ਪੰਨਾ 1087}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ਕੇਦਾਰਾ ਰਾਗਾ ਵਿਚਿ ਜਾਣੀਐ ਭਾਈ ਸਬਦੇ ਕਰੇ ਪਿਆਰੁ ॥ ਸਤਸੰਗਤਿ ਸਿਉ ਮਿਲਦੋ ਰਹੈ ਸਚੇ ਧਰੇ ਪਿਆਰੁ ॥ ਵਿਚਹੁ ਮਲੁ ਕਟੇ ਆਪਣੀ ਕੁਲਾ ਕਾ ਕਰੇ ਉਧਾਰੁ ॥ ਗੁਣਾ ਕੀ ਰਾਸਿ ਸੰਗ੍ਰਹੈ ਅਵਗਣ ਕਢੈ ਵਿਡਾਰਿ ॥ ਨਾਨਕ ਮਿਲਿਆ ਸੋ ਜਾਣੀਐ ਗੁਰੂ ਨ ਛੋਡੈ ਆਪਣਾ ਦੂਜੈ ਨ ਧਰੇ ਪਿਆਰੁ ॥੧॥ {ਪੰਨਾ 1087}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ਸਾਗਰੁ ਦੇਖਉ ਡਰਿ ਮਰਉ ਭੈ ਤੇਰੈ ਡਰੁ ਨਾਹਿ ॥ ਗੁਰ ਕੈ ਸਬਦਿ ਸੰਤੋਖੀਆ ਨਾਨਕ ਬਿਗਸਾ ਨਾਇ ॥੨॥ {ਪੰਨਾ 1087}</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ਚੜਿ ਬੋਹਿਥੈ ਚਾਲਸਉ ਸਾਗਰੁ ਲਹਰੀ ਦੇਇ ॥ ਠਾਕ ਨ ਸਚੈ ਬੋਹਿਥੈ ਜੇ ਗੁਰੁ ਧੀਰਕ ਦੇਇ ॥ ਤਿਤੁ ਦਰਿ ਜਾਇ ਉਤਾਰੀਆ ਗੁਰੁ ਦਿਸੈ ਸਾਵਧਾਨੁ ॥ ਨਾਨਕ ਨਦਰੀ ਪਾਈਐ ਦਰਗਹ ਚਲੈ ਮਾਨੁ ॥੩॥ {ਪੰਨਾ 1087}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ਨਿਹਕੰਟਕ ਰਾਜੁ ਭੁੰਚਿ ਤੂ ਗੁਰਮੁਖਿ ਸਚੁ ਕਮਾਈ ॥ ਸਚੈ ਤਖਤਿ ਬੈਠਾ ਨਿਆਉ ਕਰਿ ਸਤਸੰਗਤਿ ਮੇਲਿ ਮਿਲਾਈ ॥ ਸਚਾ ਉਪਦੇਸੁ ਹਰਿ ਜਾਪਣਾ ਹਰਿ ਸਿਉ ਬਣਿ ਆਈ ॥ ਐਥੈ ਸੁਖਦਾਤਾ ਮਨਿ ਵਸੈ ਅੰਤਿ ਹੋਇ ਸਖਾਈ ॥ ਹਰਿ ਸਿਉ ਪ੍ਰੀਤਿ ਊਪਜੀ ਗੁਰਿ ਸੋਝੀ ਪਾਈ ॥੨॥ {ਪੰਨਾ 1087}</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ਭੂਲੀ ਭੂਲੀ ਮੈ ਫਿਰੀ ਪਾਧਰੁ ਕਹੈ ਨ ਕੋਇ ॥ ਪੂਛਹੁ ਜਾਇ ਸਿਆਣਿਆ ਦੁਖੁ ਕਾਟੈ ਮੇਰਾ ਕੋਇ ॥ ਸਤਿਗੁਰੁ ਸਾਚਾ ਮਨਿ ਵਸੈ ਸਾਜਨੁ ਉਤ ਹੀ ਠਾਇ ॥ ਨਾਨਕ ਮਨੁ ਤ੍ਰਿਪਤਾਸੀਐ ਸਿਫਤੀ ਸਾਚੈ ਨਾਇ ॥੧॥ {ਪੰਨਾ 1087}</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ਆਪੇ ਕਰਣੀ ਕਾਰ ਆਪਿ ਆਪੇ ਕਰੇ ਰਜਾਇ ॥ ਆਪੇ ਕਿਸ ਹੀ ਬਖਸਿ ਲਏ ਆਪੇ ਕਾਰ ਕਮਾਇ ॥ ਨਾਨਕ ਚਾਨਣੁ ਗੁਰ ਮਿਲੇ ਦੁਖ ਬਿਖੁ ਜਾਲੀ ਨਾਇ ॥੨॥ {ਪੰਨਾ 1087}</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ਮਾਇਆ ਵੇਖਿ ਨ ਭੁਲੁ ਤੂ ਮਨਮੁਖ ਮੂਰਖਾ ॥ ਚਲਦਿਆ ਨਾਲਿ ਨ ਚਲਈ ਸਭੁ ਝੂਠੁ ਦਰਬੁ ਲਖਾ ॥ ਅਗਿਆਨੀ ਅੰਧੁ ਨ ਬੂਝਈ ਸਿਰ ਊਪਰਿ ਜਮ ਖੜਗੁ ਕਲਖਾ ॥ ਗੁਰ ਪਰਸਾਦੀ ਉਬਰੇ ਜਿਨ ਹਰਿ ਰਸੁ ਚਖਾ ॥ ਆਪਿ ਕਰਾਏ ਕਰੇ ਆਪਿ ਆਪੇ ਹਰਿ ਰਖਾ ॥੩॥ {ਪੰਨਾ 1087}</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ਜਿਨਾ ਗੁਰੁ ਨਹੀ ਭੇਟਿਆ ਭੈ ਕੀ ਨਾਹੀ ਬਿੰਦ ॥ ਆਵਣੁ ਜਾਵਣੁ ਦੁਖੁ ਘਣਾ ਕਦੇ ਨ ਚੂਕੈ ਚਿੰਦ ॥ ਕਾਪੜ ਜਿਵੈ ਪਛੋੜੀਐ ਘੜੀ ਮੁਹਤ ਘੜੀਆਲੁ ॥ ਨਾਨਕ ਸਚੇ ਨਾਮ ਬਿਨੁ ਸਿਰਹੁ ਨ ਚੁਕੈ ਜੰਜਾਲੁ ॥੧॥ {ਪੰਨਾ 1088}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ਤ੍ਰਿਭਵਣ ਢੂਢੀ ਸਜਣਾ ਹਉਮੈ ਬੁਰੀ ਜਗਤਿ ॥ ਨਾ ਝੁਰੁ ਹੀਅੜੇ ਸਚੁ ਚਉ ਨਾਨਕ ਸਚੋ ਸਚੁ ॥੨॥ {ਪੰਨਾ 1088}</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ਗੁਰਮੁਖਿ ਆਪੇ ਬਖਸਿਓਨੁ ਹਰਿ ਨਾਮਿ ਸਮਾਣੇ ॥ ਆਪੇ ਭਗਤੀ ਲਾਇਓਨੁ ਗੁਰ ਸਬਦਿ ਨੀਸਾਣੇ ॥ ਸਨਮੁਖ ਸਦਾ ਸੋਹਣੇ ਸਚੈ ਦਰਿ ਜਾਣੇ ॥ ਐਥੈ ਓਥੈ ਮੁਕਤਿ ਹੈ ਜਿਨ ਰਾਮ ਪਛਾਣੇ ॥ ਧੰਨੁ ਧੰਨੁ ਸੇ ਜਨ ਜਿਨ ਹਰਿ ਸੇਵਿਆ ਤਿਨ ਹਉ ਕੁਰਬਾਣੇ ॥੪॥ {ਪੰਨਾ 1088}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ਮਹਲ ਕੁਚਜੀ ਮੜਵੜੀ ਕਾਲੀ ਮਨਹੁ ਕਸੁਧ ॥ ਜੇ ਗੁਣ ਹੋਵਨਿ ਤਾ ਪਿਰੁ ਰਵੈ ਨਾਨਕ ਅਵਗੁਣ ਮੁੰਧ ॥੧॥ {ਪੰਨਾ 1088}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ਸਾਚੁ ਸੀਲ ਸਚੁ ਸੰਜਮੀ ਸਾ ਪੂਰੀ ਪਰਵਾਰਿ ॥ ਨਾਨਕ ਅਹਿਨਿਸਿ ਸਦਾ ਭਲੀ ਪਿਰ ਕੈ ਹੇਤਿ ਪਿਆਰਿ ॥੨॥ {ਪੰਨਾ 1088}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ਆਪਣਾ ਆਪੁ ਪਛਾਣਿਆ ਨਾਮੁ ਨਿਧਾਨੁ ਪਾਇਆ ॥ ਕਿਰਪਾ ਕਰਿ ਕੈ ਆਪਣੀ ਗੁਰ ਸਬਦਿ ਮਿਲਾਇਆ ॥ ਗੁਰ ਕੀ ਬਾਣੀ ਨਿਰਮਲੀ ਹਰਿ ਰਸੁ ਪੀਆਇਆ ॥ ਹਰਿ ਰਸੁ ਜਿਨੀ ਚਾਖਿਆ ਅਨ ਰਸ ਠਾਕਿ ਰਹਾਇਆ ॥ ਹਰਿ ਰਸੁ ਪੀ ਸਦਾ ਤ੍ਰਿਪਤਿ ਭਏ ਫਿਰਿ ਤ੍ਰਿਸਨਾ ਭੁਖ ਗਵਾਇਆ ॥੫॥ {ਪੰਨਾ 1088}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ਪਿਰ ਖੁਸੀਏ ਧਨ ਰਾਵੀਏ ਧਨ ਉਰਿ ਨਾਮੁ ਸੀਗਾਰੁ ॥ ਨਾਨਕ ਧਨ ਆਗੈ ਖੜੀ ਸੋਭਾਵੰਤੀ ਨਾਰਿ ॥੧॥ {ਪੰਨਾ 1088}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ਸਸੁਰੈ ਪੇਈਐ ਕੰਤ ਕੀ ਕੰਤੁ ਅਗੰਮੁ ਅਥਾਹੁ ॥ ਨਾਨਕ ਧੰਨੁ ਸੋੁਹਾਗਣੀ ਜੋ ਭਾਵਹਿ ਵੇਪਰਵਾਹ ॥੨॥ {ਪੰਨਾ 1088}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ਤਖਤਿ ਰਾਜਾ ਸੋ ਬਹੈ ਜਿ ਤਖਤੈ ਲਾਇਕ ਹੋਈ ॥ ਜਿਨੀ ਸਚੁ ਪਛਾਣਿਆ ਸਚੁ ਰਾਜੇ ਸੇਈ ॥ ਏਹਿ ਭੂਪਤਿ ਰਾਜੇ ਨ ਆਖੀਅਹਿ ਦੂਜੈ ਭਾਇ ਦੁਖੁ ਹੋਈ ॥ ਕੀਤਾ ਕਿਆ ਸਾਲਾਹੀਐ ਜਿਸੁ ਜਾਦੇ ਬਿਲਮ ਨ ਹੋਈ ॥ ਨਿਹਚਲੁ ਸਚਾ ਏਕੁ ਹੈ ਗੁਰਮੁਖਿ ਬੂਝੈ ਸੁ ਨਿਹਚਲੁ ਹੋਈ ॥੬॥ {ਪੰਨਾ 1088}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ਸਭਨਾ ਕਾ ਪਿਰੁ ਏਕੁ ਹੈ ਪਿਰ ਬਿਨੁ ਖਾਲੀ ਨਾਹਿ ॥ ਨਾਨਕ ਸੇ ਸੋਹਾਗਣੀ ਜਿ ਸਤਿਗੁਰ ਮਾਹਿ ਸਮਾਹਿ ॥੧॥ {ਪੰਨਾ 1088}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 ਕੇ ਅਧਿਕ ਤਰੰਗ ਕਿਉ ਦਰਿ ਸਾਹਿਬ ਛੁਟੀਐ ॥ ਜੇ ਰਾਚੈ ਸਚ ਰੰਗਿ ਗੂੜੈ ਰੰਗਿ ਅਪਾਰ ਕੈ ॥ ਨਾਨਕ ਗੁਰ ਪਰਸਾਦੀ ਛੁਟੀਐ ਜੇ ਚਿਤੁ ਲਗੈ ਸਚਿ ॥੨॥ {ਪੰਨਾ 1088}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ਕਾ ਨਾਮੁ ਅਮੋਲੁ ਹੈ ਕਿਉ ਕੀਮਤਿ ਕੀਜੈ ॥ ਆਪੇ ਸ੍ਰਿਸਟਿ ਸਭ ਸਾਜੀਅਨੁ ਆਪੇ ਵਰਤੀਜੈ ॥ ਗੁਰਮੁਖਿ ਸਦਾ ਸਲਾਹੀਐ ਸਚੁ ਕੀਮਤਿ ਕੀਜੈ ॥ ਗੁਰ ਸਬਦੀ ਕਮਲੁ ਬਿਗਾਸਿਆ ਇਵ ਹਰਿ ਰਸੁ ਪੀਜੈ ॥ ਆਵਣ ਜਾਣਾ ਠਾਕਿਆ ਸੁਖਿ ਸਹਜਿ ਸਵੀਜੈ ॥੭॥ {ਪੰਨਾ 1089}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ਨਾ ਮੈਲਾ ਨਾ ਧੁੰਧਲਾ ਨਾ ਭਗਵਾ ਨਾ ਕਚੁ ॥ ਨਾਨਕ ਲਾਲੋ ਲਾਲੁ ਹੈ ਸਚੈ ਰਤਾ ਸਚੁ ॥੧॥ {ਪੰਨਾ 1089}</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ਸਹਜਿ ਵਣਸਪਤਿ ਫੁਲੁ ਫਲੁ ਭਵਰੁ ਵਸੈ ਭੈ ਖੰਡਿ ॥ ਨਾਨਕ ਤਰਵਰੁ ਏਕੁ ਹੈ ਏਕੋ ਫੁਲੁ ਭਿਰੰਗੁ ॥੨॥ {ਪੰਨਾ 1089}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ਜਨ ਲੂਝਹਿ ਮਨੈ ਸਿਉ ਸੇ ਸੂਰੇ ਪਰਧਾਨਾ ॥ ਹਰਿ ਸੇਤੀ ਸਦਾ ਮਿਲਿ ਰਹੇ ਜਿਨੀ ਆਪੁ ਪਛਾਨਾ ॥ ਗਿਆਨੀਆ ਕਾ ਇਹੁ ਮਹਤੁ ਹੈ ਮਨ ਮਾਹਿ ਸਮਾਨਾ ॥ ਹਰਿ ਜੀਉ ਕਾ ਮਹਲੁ ਪਾਇਆ ਸਚੁ ਲਾਇ ਧਿਆਨਾ ॥ ਜਿਨ ਗੁਰ ਪਰਸਾਦੀ ਮਨੁ ਜੀਤਿਆ ਜਗੁ ਤਿਨਹਿ ਜਿਤਾਨਾ ॥੮॥ {ਪੰਨਾ 1089}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ਜੋਗੀ ਹੋਵਾ ਜਗਿ ਭਵਾ ਘਰਿ ਘਰਿ ਭੀਖਿਆ ਲੇਉ ॥ ਦਰਗਹ ਲੇਖਾ ਮੰਗੀਐ ਕਿਸੁ ਕਿਸੁ ਉਤਰੁ ਦੇਉ ॥ ਭਿਖਿਆ ਨਾਮੁ ਸੰਤੋਖੁ ਮੜੀ ਸਦਾ ਸਚੁ ਹੈ ਨਾਲਿ ॥ ਭੇਖੀ ਹਾਥ ਨ ਲਧੀਆ ਸਭ ਬਧੀ ਜਮਕਾਲਿ ॥ ਨਾਨਕ ਗਲਾ ਝੂਠੀਆ ਸਚਾ ਨਾਮੁ ਸਮਾਲਿ ॥੧॥ {ਪੰਨਾ 1089}</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ਜਿਤੁ ਦਰਿ ਲੇਖਾ ਮੰਗੀਐ ਸੋ ਦਰੁ ਸੇਵਿਹੁ ਨ ਕੋਇ ॥ ਐਸਾ ਸਤਿਗੁਰੁ ਲੋੜਿ ਲਹੁ ਜਿਸੁ ਜੇਵਡੁ ਅਵਰੁ ਨ ਕੋਇ ॥ ਤਿਸੁ ਸਰਣਾਈ ਛੂਟੀਐ ਲੇਖਾ ਮੰਗੈ ਨ ਕੋਇ ॥ ਸਚੁ ਦ੍ਰਿੜਾਏ ਸਚੁ ਦ੍ਰਿੜੁ ਸਚਾ ਓਹੁ ਸਬਦੁ ਦੇਇ ॥ ਹਿਰਦੈ ਜਿਸ ਦੈ ਸਚੁ ਹੈ ਤਨੁ ਮਨੁ ਭੀ ਸਚਾ ਹੋਇ ॥ ਨਾਨਕ ਸਚੈ ਹੁਕਮਿ ਮੰਨਿਐ ਸਚੀ ਵਡਿਆਈ ਦੇਇ ॥ ਸਚੇ ਮਾਹਿ ਸਮਾਵਸੀ ਜਿਸ ਨੋ ਨਦਰਿ ਕਰੇਇ ॥੨॥ {ਪੰਨਾ 1089}</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ਸੂਰੇ ਏਹਿ ਨ ਆਖੀਅਹਿ ਅਹੰਕਾਰਿ ਮਰਹਿ ਦੁਖੁ ਪਾਵਹਿ ॥ ਅੰਧੇ ਆਪੁ ਨ ਪਛਾਣਨੀ ਦੂਜੈ ਪਚਿ ਜਾਵਹਿ ॥ ਅਤਿ ਕਰੋਧ ਸਿਉ ਲੂਝਦੇ ਅਗੈ ਪਿਛੈ ਦੁਖੁ ਪਾਵਹਿ ॥ ਹਰਿ ਜੀਉ ਅਹੰਕਾਰੁ ਨ ਭਾਵਈ ਵੇਦ ਕੂਕਿ ਸੁਣਾਵਹਿ ॥ ਅਹੰਕਾਰਿ ਮੁਏ ਸੇ ਵਿਗਤੀ ਗਏ ਮਰਿ ਜਨਮਹਿ ਫਿਰਿ ਆਵਹਿ ॥੯॥ {ਪੰਨਾ 1089}</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ਕਾਗਉ ਹੋਇ ਨ ਊਜਲਾ ਲੋਹੇ ਨਾਵ ਨ ਪਾਰੁ ॥ ਪਿਰਮ ਪਦਾਰਥੁ ਮੰਨਿ ਲੈ ਧੰਨੁ ਸਵਾਰਣਹਾਰੁ ॥ ਹੁਕਮੁ ਪਛਾਣੈ ਊਜਲਾ ਸਿਰਿ ਕਾਸਟ ਲੋਹਾ ਪਾਰਿ ॥ ਤ੍ਰਿਸਨਾ ਛੋਡੈ ਭੈ ਵਸੈ ਨਾਨਕ ਕਰਣੀ ਸਾਰੁ ॥੧॥ {ਪੰਨਾ 1089}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ਮਾਰੂ ਮਾਰਣ ਜੋ ਗਏ ਮਾਰਿ ਨ ਸਕਹਿ ਗਵਾਰ ॥ ਨਾਨਕ ਜੇ ਇਹੁ ਮਾਰੀਐ ਗੁਰ ਸਬਦੀ ਵੀਚਾਰਿ ॥ ਏਹੁ ਮਨੁ ਮਾਰਿਆ ਨਾ ਮਰੈ ਜੇ ਲੋਚੈ ਸਭੁ ਕੋਇ ॥ ਨਾਨਕ ਮਨ ਹੀ ਕਉ ਮਨੁ ਮਾਰਸੀ ਜੇ ਸਤਿਗੁਰੁ ਭੇਟੈ ਸੋਇ ॥੨॥ {ਪੰਨਾ 1089}</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ਦੋਵੈ ਤਰਫਾ ਉਪਾਈਓਨੁ ਵਿਚਿ ਸਕਤਿ ਸਿਵ ਵਾਸਾ ॥ ਸਕਤੀ ਕਿਨੈ ਨ ਪਾਇਓ ਫਿਰਿ ਜਨਮਿ ਬਿਨਾਸਾ ॥ ਗੁਰਿ ਸੇਵਿਐ ਸਾਤਿ ਪਾਈਐ ਜਪਿ ਸਾਸ ਗਿਰਾਸਾ ॥ ਸਿਮ੍ਰਿਤਿ ਸਾਸਤ ਸੋਧਿ ਦੇਖੁ ਊਤਮ ਹਰਿ ਦਾਸਾ ॥ ਨਾਨਕ ਨਾਮ ਬਿਨਾ ਕੋ ਥਿਰੁ ਨਹੀ ਨਾਮੇ ਬਲਿ ਜਾਸਾ ॥੧੦॥ {ਪੰਨਾ 1090}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ਹੋਵਾ ਪੰਡਿਤੁ ਜੋਤਕੀ ਵੇਦ ਪੜਾ ਮੁਖਿ ਚਾਰਿ ॥ ਨਵ ਖੰਡ ਮਧੇ ਪੂਜੀਆ ਅਪਣੈ ਚਜਿ ਵੀਚਾਰਿ ॥ ਮਤੁ ਸਚਾ ਅਖਰੁ ਭੁਲਿ ਜਾਇ ਚਉਕੈ ਭਿਟੈ ਨ ਕੋਇ ॥ ਝੂਠੇ ਚਉਕੇ ਨਾਨਕਾ ਸਚਾ ਏਕੋ ਸੋਇ ॥੧॥ {ਪੰਨਾ 1090}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ਆਪਿ ਉਪਾਏ ਕਰੇ ਆਪਿ ਆਪੇ ਨਦਰਿ ਕਰੇਇ ॥ ਆਪੇ ਦੇ ਵਡਿਆਈਆ ਕਹੁ ਨਾਨਕ ਸਚਾ ਸੋਇ ॥੨॥ {ਪੰਨਾ 1090}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ਕੰਟਕੁ ਕਾਲੁ ਏਕੁ ਹੈ ਹੋਰੁ ਕੰਟਕੁ ਨ ਸੂਝੈ ॥ ਅਫਰਿਓ ਜਗ ਮਹਿ ਵਰਤਦਾ ਪਾਪੀ ਸਿਉ ਲੂਝੈ ॥ ਗੁਰ ਸਬਦੀ ਹਰਿ ਭੇਦੀਐ ਹਰਿ ਜਪਿ ਹਰਿ ਬੂਝੈ ॥ ਸੋ ਹਰਿ ਸਰਣਾਈ ਛੁਟੀਐ ਜੋ ਮਨ ਸਿਉ ਜੂਝੈ ॥ ਮਨਿ ਵੀਚਾਰਿ ਹਰਿ ਜਪੁ ਕਰੇ ਹਰਿ ਦਰਗਹ ਸੀਝੈ ॥੧੧॥ {ਪੰਨਾ 1090}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ਹੁਕਮਿ ਰਜਾਈ ਸਾਖਤੀ ਦਰਗਹ ਸਚੁ ਕਬੂਲੁ ॥ ਸਾਹਿਬੁ ਲੇਖਾ ਮੰਗਸੀ ਦੁਨੀਆ ਦੇਖਿ ਨ ਭੂਲੁ ॥ ਦਿਲ ਦਰਵਾਨੀ ਜੋ ਕਰੇ ਦਰਵੇਸੀ ਦਿਲੁ ਰਾਸਿ ॥ ਇਸਕ ਮੁਹਬਤਿ ਨਾਨਕਾ ਲੇਖਾ ਕਰਤੇ ਪਾਸਿ ॥੧॥ {ਪੰਨਾ 1090}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ਅਲਗਉ ਜੋਇ ਮਧੂਕੜਉ ਸਾਰੰਗਪਾਣਿ ਸਬਾਇ ॥ ਹੀਰੈ ਹੀਰਾ ਬੇਧਿਆ ਨਾਨਕ ਕੰਠਿ ਸੁਭਾਇ ॥੨॥ {ਪੰਨਾ 1090}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ਮਨਮੁਖ ਕਾਲੁ ਵਿਆਪਦਾ ਮੋਹਿ ਮਾਇਆ ਲਾਗੇ ॥ ਖਿਨ ਮਹਿ ਮਾਰਿ ਪਛਾੜਸੀ ਭਾਇ ਦੂਜੈ ਠਾਗੇ ॥ ਫਿਰਿ ਵੇਲਾ ਹਥਿ ਨ ਆਵਈ ਜਮ ਕਾ ਡੰਡੁ ਲਾਗੇ ॥ ਤਿਨ ਜਮ ਡੰਡੁ ਨ ਲਗਈ ਜੋ ਹਰਿ ਲਿਵ ਜਾਗੇ ॥ ਸਭ ਤੇਰੀ ਤੁਧੁ ਛਡਾਵਣੀ ਸਭ ਤੁਧੈ ਲਾਗੇ ॥੧੨॥ {ਪੰਨਾ 1090}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ਸਰਬੇ ਜੋਇ ਅਗਛਮੀ ਦੂਖੁ ਘਨੇਰੋ ਆਥਿ ॥ ਕਾਲਰੁ ਲਾਦਸਿ ਸਰੁ ਲਾਘਣਉ ਲਾਭੁ ਨ ਪੂੰਜੀ ਸਾਥਿ ॥੧॥ {ਪੰਨਾ 1090}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ਪੂੰਜੀ ਸਾਚਉ ਨਾਮੁ ਤੂ ਅਖੁਟਉ ਦਰਬੁ ਅਪਾਰੁ ॥ ਨਾਨਕ ਵਖਰੁ ਨਿਰਮਲਉ ਧੰਨੁ ਸਾਹੁ ਵਾਪਾਰੁ ॥੨॥ {ਪੰਨਾ 1090}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ਪੂਰਬ ਪ੍ਰੀਤਿ ਪਿਰਾਣਿ ਲੈ ਮੋਟਉ ਠਾਕੁਰੁ ਮਾਣਿ ॥ ਮਾਥੈ ਊਭੈ ਜਮੁ ਮਾਰਸੀ ਨਾਨਕ ਮੇਲਣੁ ਨਾਮਿ ॥੩॥ {ਪੰਨਾ 1090}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ਪਿੰਡੁ ਸਵਾਰਿਓਨੁ ਵਿਚਿ ਨਵ ਨਿਧਿ ਨਾਮੁ ॥ ਇਕਿ ਆਪੇ ਭਰਮਿ ਭੁਲਾਇਅਨੁ ਤਿਨ ਨਿਹਫਲ ਕਾਮੁ ॥ ਇਕਨੀ ਗੁਰਮੁਖਿ ਬੁਝਿਆ ਹਰਿ ਆਤਮ ਰਾਮੁ ॥ ਇਕਨੀ ਸੁਣਿ ਕੈ ਮੰਨਿਆ ਹਰਿ ਊਤਮ ਕਾਮੁ ॥ ਅੰਤਰਿ ਹਰਿ ਰੰਗੁ ਉਪਜਿਆ ਗਾਇਆ ਹਰਿ ਗੁਣ ਨਾਮੁ ॥੧੩॥ {ਪੰਨਾ 1090}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ਭੋਲਤਣਿ ਭੈ ਮਨਿ ਵਸੈ ਹੇਕੈ ਪਾਧਰ ਹੀਡੁ ॥ ਅਤਿ ਡਾਹਪਣਿ ਦੁਖੁ ਘਣੋ ਤੀਨੇ ਥਾਵ ਭਰੀਡੁ ॥੧॥ {ਪੰਨਾ 1091}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ਮਾਂਦਲੁ ਬੇਦਿ ਸਿ ਬਾਜਣੋ ਘਣੋ ਧੜੀਐ ਜੋਇ ॥ ਨਾਨਕ ਨਾਮੁ ਸਮਾਲਿ ਤੂ ਬੀਜਉ ਅਵਰੁ ਨ ਕੋਇ ॥੨॥ {ਪੰਨਾ 1091}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੧ ॥ ਸਾਗਰੁ ਗੁਣੀ ਅਥਾਹੁ ਕਿਨਿ ਹਾਥਾਲਾ ਦੇਖੀਐ ॥ ਵਡਾ ਵੇਪਰਵਾਹੁ ਸਤਿਗੁਰੁ ਮਿਲੈ ਤ ਪਾਰਿ ਪਵਾ ॥ ਮਝ ਭਰਿ ਦੁਖ ਬਦੁਖ ॥ ਨਾਨਕ ਸਚੇ ਨਾਮ ਬਿਨੁ ਕਿਸੈ ਨ ਲਥੀ ਭੁਖ ॥੩॥ {ਪੰਨਾ 1091}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ਅੰਦਰੁ ਭਾਲਿਆ ਗੁਰ ਸਬਦਿ ਸੁਹਾਵੈ ॥ ਜੋ ਇਛਨਿ ਸੋ ਪਾਇਦੇ ਹਰਿ ਨਾਮੁ ਧਿਆਵੈ ॥ ਜਿਸ ਨੋ ਕ੍ਰਿਪਾ ਕਰੇ ਤਿਸੁ ਗੁਰੁ ਮਿਲੈ ਸੋ ਹਰਿ ਗੁਣ ਗਾਵੈ ॥ ਧਰਮ ਰਾਇ ਤਿਨ ਕਾ ਮਿਤੁ ਹੈ ਜਮ ਮਗਿ ਨ ਪਾਵੈ ॥ ਹਰਿ ਨਾਮੁ ਧਿਆਵਹਿ ਦਿਨਸੁ ਰਾਤਿ ਹਰਿ ਨਾਮਿ ਸਮਾਵੈ ॥੧੪॥ {ਪੰਨਾ 1091}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ਸੁਣੀਐ ਏਕੁ ਵਖਾਣੀਐ ਸੁਰਗਿ ਮਿਰਤਿ ਪਇਆਲਿ ॥ ਹੁਕਮੁ ਨ ਜਾਈ ਮੇਟਿਆ ਜੋ ਲਿਖਿਆ ਸੋ ਨਾਲਿ ॥ ਕਉਣੁ ਮੂਆ ਕਉਣੁ ਮਾਰਸੀ ਕਉਣੁ ਆਵੈ ਕਉਣੁ ਜਾਇ ॥ ਕਉਣੁ ਰਹਸੀ ਨਾਨਕਾ ਕਿਸ ਕੀ ਸੁਰਤਿ ਸਮਾਇ ॥੧॥ {ਪੰਨਾ 1091}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ਹਉ ਮੁਆ ਮੈ ਮਾਰਿਆ ਪਉਣੁ ਵਹੈ ਦਰੀਆਉ ॥ ਤ੍ਰਿਸਨਾ ਥਕੀ ਨਾਨਕਾ ਜਾ ਮਨੁ ਰਤਾ ਨਾਇ ॥ ਲੋਇਣ ਰਤੇ ਲੋਇਣੀ ਕੰਨੀ ਸੁਰਤਿ ਸਮਾਇ ॥ ਜੀਭ ਰਸਾਇਣਿ ਚੂਨੜੀ ਰਤੀ ਲਾਲ ਲਵਾਇ ॥ ਅੰਦਰੁ ਮੁਸਕਿ ਝਕੋਲਿਆ ਕੀਮਤਿ ਕਹੀ ਨ ਜਾਇ ॥੨॥ {ਪੰਨਾ 1091}</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ਇਸੁ ਜੁਗ ਮਹਿ ਨਾਮੁ ਨਿਧਾਨੁ ਹੈ ਨਾਮੋ ਨਾਲਿ ਚਲੈ ॥ ਏਹੁ ਅਖੁਟੁ ਕਦੇ ਨ ਨਿਖੁਟਈ ਖਾਇ ਖਰਚਿਉ ਪਲੈ ॥ ਹਰਿ ਜਨ ਨੇੜਿ ਨ ਆਵਈ ਜਮਕੰਕਰ ਜਮਕਲੈ ॥ ਸੇ ਸਾਹ ਸਚੇ ਵਣਜਾਰਿਆ ਜਿਨ ਹਰਿ ਧਨੁ ਪਲੈ ॥ ਹਰਿ ਕਿਰਪਾ ਤੇ ਹਰਿ ਪਾਈਐ ਜਾ ਆਪਿ ਹਰਿ ਘਲੈ ॥੧੫॥ {ਪੰਨਾ 1091}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ਮਨਮੁਖ ਵਾਪਾਰੈ ਸਾਰ ਨ ਜਾਣਨੀ ਬਿਖੁ ਵਿਹਾਝਹਿ ਬਿਖੁ ਸੰਗ੍ਰਹਹਿ ਬਿਖ ਸਿਉ ਧਰਹਿ ਪਿਆਰੁ ॥ ਬਾਹਰਹੁ ਪੰਡਿਤ ਸਦਾਇਦੇ ਮਨਹੁ ਮੂਰਖ ਗਾਵਾਰ ॥ ਹਰਿ ਸਿਉ ਚਿਤੁ ਨ ਲਾਇਨੀ ਵਾਦੀ ਧਰਨਿ ਪਿਆਰੁ ॥ ਵਾਦਾ ਕੀਆ ਕਰਨਿ ਕਹਾਣੀਆ ਕੂੜੁ ਬੋਲਿ ਕਰਹਿ ਆਹਾਰੁ ॥ ਜਗ ਮਹਿ ਰਾਮ ਨਾਮੁ ਹਰਿ ਨਿਰਮਲਾ ਹੋਰੁ ਮੈਲਾ ਸਭੁ ਆਕਾਰੁ ॥ ਨਾਨਕ ਨਾਮੁ ਨ ਚੇਤਨੀ ਹੋਇ ਮੈਲੇ ਮਰਹਿ ਗਵਾਰ ॥੧॥</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ਦੁਖੁ ਲਗਾ ਬਿਨੁ ਸੇਵਿਐ ਹੁਕਮੁ ਮੰਨੇ ਦੁਖੁ ਜਾਇ ॥ ਆਪੇ ਦਾਤਾ ਸੁਖੈ ਦਾ ਆਪੇ ਦੇਇ ਸਜਾਇ ॥ ਨਾਨਕ ਏਵੈ ਜਾਣੀਐ ਸਭੁ ਕਿਛੁ ਤਿਸੈ ਰਜਾਇ ॥੨॥ {ਪੰਨਾ 1091}</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ਨਾਮ ਬਿਨਾ ਜਗਤੁ ਹੈ ਨਿਰਧਨੁ ਬਿਨੁ ਨਾਵੈ ਤ੍ਰਿਪਤਿ ਨਾਹੀ ॥ ਦੂਜੈ ਭਰਮਿ ਭੁਲਾਇਆ ਹਉਮੈ ਦੁਖੁ ਪਾਹੀ ॥ ਬਿਨੁ ਕਰਮਾ ਕਿਛੂ ਨ ਪਾਈਐ ਜੇ ਬਹੁਤੁ ਲੋਚਾਹੀ ॥ ਆਵੈ ਜਾਇ ਜੰਮੈ ਮਰੈ ਗੁਰ ਸਬਦਿ ਛੁਟਾਹੀ ॥ ਆਪਿ ਕਰੈ ਕਿਸੁ ਆਖੀਐ ਦੂਜਾ ਕੋ ਨਾਹੀ ॥੧੬॥ {ਪੰਨਾ 1091}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ਇਸੁ ਜਗ ਮਹਿ ਸੰਤੀ ਧਨੁ ਖਟਿਆ ਜਿਨਾ ਸਤਿਗੁਰੁ ਮਿਲਿਆ ਪ੍ਰਭੁ ਆਇ ॥ ਸਤਿਗੁਰਿ ਸਚੁ ਦ੍ਰਿੜਾਇਆ ਇਸੁ ਧਨ ਕੀ ਕੀਮਤਿ ਕਹੀ ਨ ਜਾਇ ॥ ਇਤੁ ਧਨਿ ਪਾਇਐ ਭੁਖ ਲਥੀ ਸੁਖੁ ਵਸਿਆ ਮਨਿ ਆਇ ॥ ਜਿੰਨੑਾ ਕਉ ਧੁਰਿ ਲਿਖਿਆ ਤਿਨੀ ਪਾਇਆ ਆਇ ॥ ਮਨਮੁਖੁ ਜਗਤੁ ਨਿਰਧਨੁ ਹੈ ਮਾਇਆ ਨੋ ਬਿਲਲਾਇ ॥ ਅਨਦਿਨੁ ਫਿਰਦਾ ਸਦਾ ਰਹੈ ਭੁਖ ਨ ਕਦੇ ਜਾਇ ॥ ਸਾਂਤਿ ਨ ਕਦੇ ਆਵਈ ਨਹ ਸੁਖੁ ਵਸੈ ਮਨਿ ਆਇ ॥ ਸਦਾ ਚਿੰਤ ਚਿਤਵਦਾ ਰਹੈ ਸਹਸਾ ਕਦੇ ਨ ਜਾਇ ॥ ਨਾਨਕ ਵਿਣੁ ਸਤਿਗੁਰ ਮਤਿ ਭਵੀ ਸਤਿਗੁਰ ਨੋ ਮਿਲੈ ਤਾ ਸਬਦੁ ਕਮਾਇ ॥ ਸਦਾ ਸਦਾ ਸੁਖ ਮਹਿ ਰਹੈ ਸਚੇ ਮਾਹਿ ਸਮਾਇ ॥੧॥ {ਪੰਨਾ 1092}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ਜਿਨਿ ਉਪਾਈ ਮੇਦਨੀ ਸੋਈ ਸਾਰ ਕਰੇਇ ॥ ਏਕੋ ਸਿਮਰਹੁ ਭਾਇਰਹੁ ਤਿਸੁ ਬਿਨੁ ਅਵਰੁ ਨ ਕੋਇ ॥ ਖਾਣਾ ਸਬਦੁ ਚੰਗਿਆਈਆ ਜਿਤੁ ਖਾਧੈ ਸਦਾ ਤ੍ਰਿਪਤਿ ਹੋਇ ॥ ਪੈਨਣੁ ਸਿਫਤਿ ਸਨਾਇ ਹੈ ਸਦਾ ਸਦਾ ਓਹੁ ਊਜਲਾ ਮੈਲਾ ਕਦੇ ਨ ਹੋਇ ॥ ਸਹਜੇ ਸਚੁ ਧਨੁ ਖਟਿਆ ਥੋੜਾ ਕਦੇ ਨ ਹੋਇ ॥ ਦੇਹੀ ਨੋ ਸਬਦੁ ਸੀਗਾਰੁ ਹੈ ਜਿਤੁ ਸਦਾ ਸਦਾ ਸੁਖੁ ਹੋਇ ॥ ਨਾਨਕ ਗੁਰਮੁਖਿ ਬੁਝੀਐ ਜਿਸ ਨੋ ਆਪਿ ਵਿਖਾਲੇ ਸੋਇ ॥੨॥ {ਪੰਨਾ 1092}</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ਅੰਤਰਿ ਜਪੁ ਤਪੁ ਸੰਜਮੋ ਗੁਰ ਸਬਦੀ ਜਾਪੈ ॥ ਹਰਿ ਹਰਿ ਨਾਮੁ ਧਿਆਈਐ ਹਉਮੈ ਅਗਿਆਨੁ ਗਵਾਪੈ ॥ ਅੰਦਰੁ ਅੰਮ੍ਰਿਤਿ ਭਰਪੂਰੁ ਹੈ ਚਾਖਿਆ ਸਾਦੁ ਜਾਪੈ ॥ ਜਿਨ ਚਾਖਿਆ ਸੇ ਨਿਰਭਉ ਭਏ ਸੇ ਹਰਿ ਰਸਿ ਧ੍ਰਾਪੈ ॥ ਹਰਿ ਕਿਰਪਾ ਧਾਰਿ ਪੀਆਇਆ ਫਿਰਿ ਕਾਲੁ ਨ ਵਿਆਪੈ ॥੧੭॥ {ਪੰਨਾ 1092}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ਲੋਕੁ ਅਵਗਣਾ ਕੀ ਬੰਨੑੈ ਗੰਠੜੀ ਗੁਣ ਨ ਵਿਹਾਝੈ ਕੋਇ ॥ ਗੁਣ ਕਾ ਗਾਹਕੁ ਨਾਨਕਾ ਵਿਰਲਾ ਕੋਈ ਹੋਇ ॥ ਗੁਰ ਪਰਸਾਦੀ ਗੁਣ ਪਾਈਅਨੑਿ ਜਿਸ ਨੋ ਨਦਰਿ ਕਰੇਇ ॥੧॥ {ਪੰਨਾ 1092}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ਗੁਣ ਅਵਗੁਣ ਸਮਾਨਿ ਹਹਿ ਜਿ ਆਪਿ ਕੀਤੇ ਕਰਤਾਰਿ ॥ ਨਾਨਕ ਹੁਕਮਿ ਮੰਨਿਐ ਸੁਖੁ ਪਾਈਐ ਗੁਰ ਸਬਦੀ ਵੀਚਾਰਿ ॥੨॥ {ਪੰਨਾ 1092}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ਅੰਦਰਿ ਰਾਜਾ ਤਖਤੁ ਹੈ ਆਪੇ ਕਰੇ ਨਿਆਉ ॥ ਗੁਰ ਸਬਦੀ ਦਰੁ ਜਾਣੀਐ ਅੰਦਰਿ ਮਹਲੁ ਅਸਰਾਉ ॥ ਖਰੇ ਪਰਖਿ ਖਜਾਨੈ ਪਾਈਅਨਿ ਖੋਟਿਆ ਨਾਹੀ ਥਾਉ ॥ ਸਭੁ ਸਚੋ ਸਚੁ ਵਰਤਦਾ ਸਦਾ ਸਚੁ ਨਿਆਉ ॥ ਅੰਮ੍ਰਿਤ ਕਾ ਰਸੁ ਆਇਆ ਮਨਿ ਵਸਿਆ ਨਾਉ ॥੧੮॥ {ਪੰਨਾ 1092}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ਹਉ ਮੈ ਕਰੀ ਤਾਂ ਤੂ ਨਾਹੀ ਤੂ ਹੋਵਹਿ ਹਉ ਨਾਹਿ ॥ ਬੂਝਹੁ ਗਿਆਨੀ ਬੂਝਣਾ ਏਹ ਅਕਥ ਕਥਾ ਮਨ ਮਾਹਿ ॥ ਬਿਨੁ ਗੁਰ ਤਤੁ ਨ ਪਾਈਐ ਅਲਖੁ ਵਸੈ ਸਭ ਮਾਹਿ ॥ ਸਤਿਗੁਰੁ ਮਿਲੈ ਤ ਜਾਣੀਐ ਜਾਂ ਸਬਦੁ ਵਸੈ ਮਨ ਮਾਹਿ ॥ ਆਪੁ ਗਇਆ ਭ੍ਰਮੁ ਭਉ ਗਇਆ ਜਨਮ ਮਰਨ ਦੁਖ ਜਾਹਿ ॥ ਗੁਰਮਤਿ ਅਲਖੁ ਲਖਾਈਐ ਊਤਮ ਮਤਿ ਤਰਾਹਿ ॥ ਨਾਨਕ ਸੋਹੰ ਹੰਸਾ ਜਪੁ ਜਾਪਹੁ ਤ੍ਰਿਭਵਣ ਤਿਸੈ ਸਮਾਹਿ ॥੧॥ {ਪੰਨਾ 1093}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 ਮਾਣਕੁ ਜਿਨਿ ਪਰਖਿਆ ਗੁਰ ਸਬਦੀ ਵੀਚਾਰਿ ॥ ਸੇ ਜਨ ਵਿਰਲੇ ਜਾਣੀਅਹਿ ਕਲਜੁਗ ਵਿਚਿ ਸੰਸਾਰਿ ॥ ਆਪੈ ਨੋ ਆਪੁ ਮਿਲਿ ਰਹਿਆ ਹਉਮੈ ਦੁਬਿਧਾ ਮਾਰਿ ॥ ਨਾਨਕ ਨਾਮਿ ਰਤੇ ਦੁਤਰੁ ਤਰੇ ਭਉਜਲੁ ਬਿਖਮੁ ਸੰਸਾਰੁ ॥੨॥ {ਪੰਨਾ 1093}</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ਮਨਮੁਖ ਅੰਦਰੁ ਨ ਭਾਲਨੀ ਮੁਠੇ ਅਹੰਮਤੇ ॥ ਚਾਰੇ ਕੁੰਡਾਂ ਭਵਿ ਥਕੇ ਅੰਦਰਿ ਤਿਖ ਤਤੇ ॥ ਸਿੰਮ੍ਰਿਤਿ ਸਾਸਤ ਨ ਸੋਧਨੀ ਮਨਮੁਖ ਵਿਗੁਤੇ ॥ ਬਿਨੁ ਗੁਰ ਕਿਨੈ ਨ ਪਾਇਓ ਹਰਿ ਨਾਮੁ ਹਰਿ ਸਤੇ ॥ ਤਤੁ ਗਿਆਨੁ ਵੀਚਾਰਿਆ ਹਰਿ ਜਪਿ ਹਰਿ ਗਤੇ ॥੧੯॥</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ਆਪੇ ਜਾਣੈ ਕਰੇ ਆਪਿ ਆਪੇ ਆਣੈ ਰਾਸਿ ॥ ਤਿਸੈ ਅਗੈ ਨਾਨਕਾ ਖਲਿਇ ਕੀਚੈ ਅਰਦਾਸਿ ॥੧॥ {ਪੰਨਾ 1093}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ਜਿਨਿ ਕੀਆ ਤਿਨਿ ਦੇਖਿਆ ਆਪੇ ਜਾਣੈ ਸੋਇ ॥ ਕਿਸ ਨੋ ਕਹੀਐ ਨਾਨਕਾ ਜਾ ਘਰਿ ਵਰਤੈ ਸਭੁ ਕੋਇ ॥੨॥ {ਪੰਨਾ 1093}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ਥੋਕ ਵਿਸਾਰਿ ਇਕੋ ਮਿਤੁ ਕਰਿ ॥ ਮਨੁ ਤਨੁ ਹੋਇ ਨਿਹਾਲੁ ਪਾਪਾ ਦਹੈ ਹਰਿ ॥ ਆਵਣ ਜਾਣਾ ਚੁਕੈ ਜਨਮਿ ਨ ਜਾਹਿ ਮਰਿ ॥ ਸਚੁ ਨਾਮੁ ਆਧਾਰੁ ਸੋਗਿ ਨ ਮੋਹਿ ਜਰਿ ॥ ਨਾਨਕ ਨਾਮੁ ਨਿਧਾਨੁ ਮਨ ਮਹਿ ਸੰਜਿ ਧਰਿ ॥੨੦॥ {ਪੰਨਾ 1093}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ਮਾਇਆ ਮਨਹੁ ਨ ਵੀਸਰੈ ਮਾਂਗੈ ਦੰਮਾ ਦੰਮ ॥ ਸੋ ਪ੍ਰਭੁ ਚਿਤਿ ਨ ਆਵਈ ਨਾਨਕ ਨਹੀ ਕਰੰਮ ॥੧॥ {ਪੰਨਾ 1093}</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ਮਾਇਆ ਸਾਥਿ ਨ ਚਲਈ ਕਿਆ ਲਪਟਾਵਹਿ ਅੰਧ ॥ ਗੁਰ ਕੇ ਚਰਣ ਧਿਆਇ ਤੂ ਤੂਟਹਿ ਮਾਇਆ ਬੰਧ ॥੨॥ {ਪੰਨਾ 1093}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ਭਾਣੈ ਹੁਕਮੁ ਮਨਾਇਓਨੁ ਭਾਣੈ ਸੁਖੁ ਪਾਇਆ ॥ ਭਾਣੈ ਸਤਿਗੁਰੁ ਮੇਲਿਓਨੁ ਭਾਣੈ ਸਚੁ ਧਿਆਇਆ ॥ ਭਾਣੇ ਜੇਵਡ ਹੋਰ ਦਾਤਿ ਨਾਹੀ ਸਚੁ ਆਖਿ ਸੁਣਾਇਆ ॥ ਜਿਨ ਕਉ ਪੂਰਬਿ ਲਿਖਿਆ ਤਿਨ ਸਚੁ ਕਮਾਇਆ ॥ ਨਾਨਕ ਤਿਸੁ ਸਰਣਾਗਤੀ ਜਿਨਿ ਜਗਤੁ ਉਪਾਇਆ ॥੨੧॥ {ਪੰਨਾ 1093}</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ਜਿਨ ਕਉ ਅੰਦਰਿ ਗਿਆਨੁ ਨਹੀ ਭੈ ਕੀ ਨਾਹੀ ਬਿੰਦ ॥ ਨਾਨਕ ਮੁਇਆ ਕਾ ਕਿਆ ਮਾਰਣਾ ਜਿ ਆਪਿ ਮਾਰੇ ਗੋਵਿੰਦ ॥੧॥ {ਪੰਨਾ 1093}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 ਕੀ ਪਤ੍ਰੀ ਵਾਚਣੀ ਸੁਖੀ ਹੂ ਸੁਖੁ ਸਾਰੁ ॥ ਸੋ ਬ੍ਰਾਹਮਣੁ ਭਲਾ ਆਖੀਐ ਜਿ ਬੂਝੈ ਬ੍ਰਹਮੁ ਬੀਚਾਰੁ ॥ ਹਰਿ ਸਾਲਾਹੇ ਹਰਿ ਪੜੈ ਗੁਰ ਕੈ ਸਬਦਿ ਵੀਚਾਰਿ ॥ ਆਇਆ ਓਹੁ ਪਰਵਾਣੁ ਹੈ ਜਿ ਕੁਲ ਕਾ ਕਰੇ ਉਧਾਰੁ ॥ ਅਗੈ ਜਾਤਿ ਨ ਪੁਛੀਐ ਕਰਣੀ ਸਬਦੁ ਹੈ ਸਾਰੁ ॥ ਹੋਰੁ ਕੂੜੁ ਪੜਣਾ ਕੂੜੁ ਕਮਾਵਣਾ ਬਿਖਿਆ ਨਾਲਿ ਪਿਆਰੁ ॥ ਅੰਦਰਿ ਸੁਖੁ ਨ ਹੋਵਈ ਮਨਮੁਖ ਜਨਮੁ ਖੁਆਰੁ ॥ ਨਾਨਕ ਨਾਮਿ ਰਤੇ ਸੇ ਉਬਰੇ ਗੁਰ ਕੈ ਹੇਤਿ ਅਪਾਰਿ ॥੨॥ {ਪੰਨਾ 1093-1094}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ਕਰਿ ਕਰਿ ਵੇਖਦਾ ਆਪੇ ਸਭੁ ਸਚਾ ॥ ਜੋ ਹੁਕਮੁ ਨ ਬੂਝੈ ਖਸਮ ਕਾ ਸੋਈ ਨਰੁ ਕਚਾ ॥ ਜਿਤੁ ਭਾਵੈ ਤਿਤੁ ਲਾਇਦਾ ਗੁਰਮੁਖਿ ਹਰਿ ਸਚਾ ॥ ਸਭਨਾ ਕਾ ਸਾਹਿਬੁ ਏਕੁ ਹੈ ਗੁਰ ਸਬਦੀ ਰਚਾ ॥ ਗੁਰਮੁਖਿ ਸਦਾ ਸਲਾਹੀਐ ਸਭਿ ਤਿਸ ਦੇ ਜਚਾ ॥ ਜਿਉ ਨਾਨਕ ਆਪਿ ਨਚਾਇਦਾ ਤਿਵ ਹੀ ਕੋ ਨਚਾ ॥੨੨॥੧॥ ਸੁਧੁ ॥ {ਪੰਨਾ 1094}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ਪਉੜੀ-ਵਾਰ:</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ਮਾਰੂ ਵਾਰ ਮਹਲਾ ੫ ਡਖਣੇ ਮਃ ੫    ੴ ਸਤਿਗੁਰ ਪ੍ਰਸਾਦਿ ॥ ਤੂ ਚਉ ਸਜਣ ਮੈਡਿਆ ਡੇਈ ਸਿਸੁ ਉਤਾਰਿ ॥ ਨੈਣ ਮਹਿੰਜੇ ਤਰਸਦੇ ਕਦਿ ਪਸੀ ਦੀਦਾਰੁ ॥੧॥ {ਪੰਨਾ 1094}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ਨੀਹੁ ਮਹਿੰਜਾ ਤਊ ਨਾਲਿ ਬਿਆ ਨੇਹ ਕੂੜਾਵੇ ਡੇਖੁ ॥ ਕਪੜ ਭੋਗ ਡਰਾਵਣੇ ਜਿਚਰੁ ਪਿਰੀ ਨ ਡੇਖੁ ॥੨॥ {ਪੰਨਾ 1094}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ਉਠੀ ਝਾਲੂ ਕੰਤੜੇ ਹਉ ਪਸੀ ਤਉ ਦੀਦਾਰੁ ॥ ਕਾਜਲੁ ਹਾਰੁ ਤਮੋਲ ਰਸੁ ਬਿਨੁ ਪਸੇ ਹਭਿ ਰਸ ਛਾਰੁ ॥੩॥ {ਪੰਨਾ 1094}</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ਸਚਾ ਸਾਹਿਬੁ ਸਚੁ ਸਚੁ ਸਭੁ ਧਾਰਿਆ ॥ ਗੁਰਮੁਖਿ ਕੀਤੋ ਥਾਟੁ ਸਿਰਜਿ ਸੰਸਾਰਿਆ ॥ ਹਰਿ ਆਗਿਆ ਹੋਏ ਬੇਦ ਪਾਪੁ ਪੁੰਨੁ ਵੀਚਾਰਿਆ ॥ ਬ੍ਰਹਮਾ ਬਿਸਨੁ ਮਹੇਸੁ ਤ੍ਰੈ ਗੁਣ ਬਿਸਥਾਰਿਆ ॥ ਨਵ ਖੰਡ ਪ੍ਰਿਥਮੀ ਸਾਜਿ ਹਰਿ ਰੰਗ ਸਵਾਰਿਆ ॥ ਵੇਕੀ ਜੰਤ ਉਪਾਇ ਅੰਤਰਿ ਕਲ ਧਾਰਿਆ ॥ ਤੇਰਾ ਅੰਤੁ ਨ ਜਾਣੈ ਕੋਇ ਸਚੁ ਸਿਰਜਣਹਾਰਿਆ ॥ ਤੂ ਜਾਣਹਿ ਸਭ ਬਿਧਿ ਆਪਿ ਗੁਰਮੁਖਿ ਨਿਸਤਾਰਿਆ ॥੧॥ {ਪੰਨਾ 1094}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ਜੇ ਤੂ ਮਿਤ੍ਰੁ ਅਸਾਡੜਾ ਹਿਕ ਭੋਰੀ ਨਾ ਵੇਛੋੜਿ ॥ ਜੀਉ ਮਹਿੰਜਾ ਤਉ ਮੋਹਿਆ ਕਦਿ ਪਸੀ ਜਾਨੀ ਤੋਹਿ ॥੧॥ {ਪੰਨਾ 1094}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ਦੁਰਜਨ ਤੂ ਜਲੁ ਭਾਹੜੀ ਵਿਛੋੜੇ ਮਰਿ ਜਾਹਿ ॥ ਕੰਤਾ ਤੂ ਸਉ ਸੇਜੜੀ ਮੈਡਾ ਹਭੋ ਦੁਖੁ ਉਲਾਹਿ ॥੨॥ {ਪੰਨਾ 1094}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੫ ॥ ਦੁਰਜਨੁ ਦੂਜਾ ਭਾਉ ਹੈ ਵੇਛੋੜਾ ਹਉਮੈ ਰੋਗੁ ॥ ਸਜਣੁ ਸਚਾ ਪਾਤਿਸਾਹੁ ਜਿਸੁ ਮਿਲਿ ਕੀਚੈ ਭੋਗੁ ॥੩॥ {ਪੰਨਾ 1094}</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ਅਗਮ ਦਇਆਲੁ ਬੇਅੰਤੁ ਤੇਰੀ ਕੀਮਤਿ ਕਹੈ ਕਉਣੁ ॥ ਤੁਧੁ ਸਿਰਜਿਆ ਸਭੁ ਸੰਸਾਰੁ ਤੂ ਨਾਇਕੁ ਸਗਲ ਭਉਣ ॥ ਤੇਰੀ ਕੁਦਰਤਿ ਕੋਇ ਨ ਜਾਣੈ ਮੇਰੇ ਠਾਕੁਰ ਸਗਲ ਰਉਣ ॥ ਤੁਧੁ ਅਪੜਿ ਕੋਇ ਨ ਸਕੈ ਤੂ ਅਬਿਨਾਸੀ ਜਗ ਉਧਰਣ ॥ ਤੁਧੁ ਥਾਪੇ ਚਾਰੇ ਜੁਗ ਤੂ ਕਰਤਾ ਸਗਲ ਧਰਣ ॥ ਤੁਧੁ ਆਵਣ ਜਾਣਾ ਕੀਆ ਤੁਧੁ ਲੇਪੁ ਨ ਲਗੈ ਤ੍ਰਿਣ ॥ ਜਿਸੁ ਹੋਵਹਿ ਆਪਿ ਦਇਆਲੁ ਤਿਸੁ ਲਾਵਹਿ ਸਤਿਗੁਰ ਚਰਣ ॥ ਤੂ ਹੋਰਤੁ ਉਪਾਇ ਨ ਲਭਹੀ ਅਬਿਨਾਸੀ ਸ੍ਰਿਸਟਿ ਕਰਣ ॥੨॥ {ਪੰਨਾ 1094-1095}</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ਜੇ ਤੂ ਵਤਹਿ ਅੰਙਣੇ ਹਭ ਧਰਤਿ ਸੁਹਾਵੀ ਹੋਇ ॥ ਹਿਕਸੁ ਕੰਤੈ ਬਾਹਰੀ ਮੈਡੀ ਵਾਤ ਨ ਪੁਛੈ ਕੋਇ ॥੧॥ {ਪੰਨਾ 1095}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ਹਭੇ ਟੋਲ ਸੁਹਾਵਣੇ ਸਹੁ ਬੈਠਾ ਅੰਙਣੁ ਮਲਿ ॥ ਪਹੀ ਨ ਵੰਞੈ ਬਿਰਥੜਾ ਜੋ ਘਰਿ ਆਵੈ ਚਲਿ ॥੨॥ {ਪੰਨਾ 1095}</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ਸੇਜ ਵਿਛਾਈ ਕੰਤ ਕੂ ਕੀਆ ਹਭੁ ਸੀਗਾਰੁ ॥ ਇਤੀ ਮੰਝਿ ਨ ਸਮਾਵਈ ਜੇ ਗਲਿ ਪਹਿਰਾ ਹਾਰੁ ॥੩॥ {ਪੰਨਾ 1095}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ਪਾਰਬ੍ਰਹਮੁ ਪਰਮੇਸਰੁ ਜੋਨਿ ਨ ਆਵਹੀ ॥ ਤੂ ਹੁਕਮੀ ਸਾਜਹਿ ਸ੍ਰਿਸਟਿ ਸਾਜਿ ਸਮਾਵਹੀ ॥ ਤੇਰਾ ਰੂਪੁ ਨ ਜਾਈ ਲਖਿਆ ਕਿਉ ਤੁਝਹਿ ਧਿਆਵਹੀ ॥ ਤੂ ਸਭ ਮਹਿ ਵਰਤਹਿ ਆਪਿ ਕੁਦਰਤਿ ਦੇਖਾਵਹੀ ॥ ਤੇਰੀ ਭਗਤਿ ਭਰੇ ਭੰਡਾਰ ਤੋਟਿ ਨ ਆਵਹੀ ॥ ਏਹਿ ਰਤਨ ਜਵੇਹਰ ਲਾਲ ਕੀਮ ਨ ਪਾਵਹੀ ॥ ਜਿਸੁ ਹੋਵਹਿ ਆਪਿ ਦਇਆਲੁ ਤਿਸੁ ਸਤਿਗੁਰ ਸੇਵਾ ਲਾਵਹੀ ॥ ਤਿਸੁ ਕਦੇ ਨ ਆਵੈ ਤੋਟਿ ਜੋ ਹਰਿ ਗੁਣ ਗਾਵਹੀ ॥੩॥ {ਪੰਨਾ 1095}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ਜਾ ਮੂ ਪਸੀ ਹਠ ਮੈ ਪਿਰੀ ਮਹਿਜੈ ਨਾਲਿ ॥ ਹਭੇ ਡੁਖ ਉਲਾਹਿਅਮੁ ਨਾਨਕ ਨਦਰਿ ਨਿਹਾਲਿ ॥੧॥ {ਪੰਨਾ 1095}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ਨਾਨਕ ਬੈਠਾ ਭਖੇ ਵਾਉ ਲੰਮੇ ਸੇਵਹਿ ਦਰੁ ਖੜਾ ॥ ਪਿਰੀਏ ਤੂ ਜਾਣੁ ਮਹਿਜਾ ਸਾਉ ਜੋਈ ਸਾਈ ਮੁਹੁ ਖੜਾ ॥੨॥ {ਪੰਨਾ 1095}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ਕਿਆ ਗਾਲਾਇਓ ਭੂਛ ਪਰ ਵੇਲਿ ਨ ਜੋਹੇ ਕੰਤ ਤੂ ॥ ਨਾਨਕ ਫੁਲਾ ਸੰਦੀ ਵਾੜਿ ਖਿੜਿਆ ਹਭੁ ਸੰਸਾਰੁ ਜਿਉ ॥੩॥ {ਪੰਨਾ 1095}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ਸੁਘੜੁ ਸੁਜਾਣੁ ਸਰੂਪੁ ਤੂ ਸਭ ਮਹਿ ਵਰਤੰਤਾ ॥ ਤੂ ਆਪੇ ਠਾਕੁਰੁ ਸੇਵਕੋ ਆਪੇ ਪੂਜੰਤਾ ॥ ਦਾਨਾ ਬੀਨਾ ਆਪਿ ਤੂ ਆਪੇ ਸਤਵੰਤਾ ॥ ਜਤੀ ਸਤੀ ਪ੍ਰਭੁ ਨਿਰਮਲਾ ਮੇਰੇ ਹਰਿ ਭਗਵੰਤਾ ॥ ਸਭੁ ਬ੍ਰਹਮ ਪਸਾਰੁ ਪਸਾਰਿਓ ਆਪੇ ਖੇਲੰਤਾ ॥ ਇਹੁ ਆਵਾ ਗਵਣੁ ਰਚਾਇਓ ਕਰਿ ਚੋਜ ਦੇਖੰਤਾ ॥ ਤਿਸੁ ਬਾਹੁੜਿ ਗਰਭਿ ਨ ਪਾਵਹੀ ਜਿਸੁ ਦੇਵਹਿ ਗੁਰ ਮੰਤਾ ॥ ਜਿਉ ਆਪਿ ਚਲਾਵਹਿ ਤਿਉ ਚਲਦੇ ਕਿਛੁ ਵਸਿ ਨ ਜੰਤਾ ॥੪॥ {ਪੰਨਾ 1095}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ਕੁਰੀਏ ਕੁਰੀਏ ਵੈਦਿਆ ਤਲਿ ਗਾੜਾ ਮਹਰੇਰੁ ॥ ਵੇਖੇ ਛਿਟੜਿ ਥੀਵਦੋ ਜਾਮਿ ਖਿਸੰਦੋ ਪੇਰੁ ॥੧॥ {ਪੰਨਾ 1095}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ਸਚੁ ਜਾਣੈ ਕਚੁ ਵੈਦਿਓ ਤੂ ਆਘੂ ਆਘੇ ਸਲਵੇ ॥ ਨਾਨਕ ਆਤਸੜੀ ਮੰਝਿ ਨੈਣੂ ਬਿਆ ਢਲਿ ਪਬਣਿ ਜਿਉ ਜੁੰਮਿਓ ॥੨॥ {ਪੰਨਾ 1095}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ਭੋਰੇ ਭੋਰੇ ਰੂਹੜੇ ਸੇਵੇਦੇ ਆਲਕੁ ॥ ਮੁਦਤਿ ਪਈ ਚਿਰਾਣੀਆ ਫਿਰਿ ਕਡੂ ਆਵੈ ਰੁਤਿ ॥੩॥ {ਪੰਨਾ 1095}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ਤੁਧੁ ਰੂਪੁ ਨ ਰੇਖਿਆ ਜਾਤਿ ਤੂ ਵਰਨਾ ਬਾਹਰਾ ॥ ਏ ਮਾਣਸ ਜਾਣਹਿ ਦੂਰਿ ਤੂ ਵਰਤਹਿ ਜਾਹਰਾ ॥ ਤੂ ਸਭਿ ਘਟ ਭੋਗਹਿ ਆਪਿ ਤੁਧੁ ਲੇਪੁ ਨ ਲਾਹਰਾ ॥ ਤੂ ਪੁਰਖੁ ਅਨੰਦੀ ਅਨੰਤ ਸਭ ਜੋਤਿ ਸਮਾਹਰਾ ॥ ਤੂ ਸਭ ਦੇਵਾ ਮਹਿ ਦੇਵ ਬਿਧਾਤੇ ਨਰਹਰਾ ॥ ਕਿਆ ਆਰਾਧੇ ਜਿਹਵਾ ਇਕ ਤੂ ਅਬਿਨਾਸੀ ਅਪਰਪਰਾ ॥ ਜਿਸੁ ਮੇਲਹਿ ਸਤਿਗੁਰੁ ਆਪਿ ਤਿਸ ਕੇ ਸਭਿ ਕੁਲ ਤਰਾ ॥ ਸੇਵਕ ਸਭਿ ਕਰਦੇ ਸੇਵ ਦਰਿ ਨਾਨਕੁ ਜਨੁ ਤੇਰਾ ॥੫॥ {ਪੰਨਾ 1096}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ਗਹਡੜੜਾ ਤ੍ਰਿਣਿ ਛਾਇਆ ਗਾਫਲ ਜਲਿਓਹੁ ਭਾਹਿ ॥ ਜਿਨਾ ਭਾਗ ਮਥਾਹੜੈ ਤਿਨ ਉਸਤਾਦ ਪਨਾਹਿ ॥੧॥ {ਪੰਨਾ 1096}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ਨਾਨਕ ਪੀਠਾ ਪਕਾ ਸਾਜਿਆ ਧਰਿਆ ਆਣਿ ਮਉਜੂਦੁ ॥ ਬਾਝਹੁ ਸਤਿਗੁਰ ਆਪਣੇ ਬੈਠਾ ਝਾਕੁ ਦਰੂਦ ॥੨॥ {ਪੰਨਾ 1096}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ਨਾਨਕ ਭੁਸਰੀਆ ਪਕਾਈਆ ਪਾਈਆ ਥਾਲੈ ਮਾਹਿ ॥ ਜਿਨੀ ਗੁਰੂ ਮਨਾਇਆ ਰਜਿ ਰਜਿ ਸੇਈ ਖਾਹਿ ॥੩॥ {ਪੰਨਾ 1096}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ਤੁਧੁ ਜਗ ਮਹਿ ਖੇਲੁ ਰਚਾਇਆ ਵਿਚਿ ਹਉਮੈ ਪਾਈਆ ॥ ਏਕੁ ਮੰਦਰੁ ਪੰਚ ਚੋਰ ਹਹਿ ਨਿਤ ਕਰਹਿ ਬੁਰਿਆਈਆ ॥ ਦਸ ਨਾਰੀ ਇਕੁ ਪੁਰਖੁ ਕਰਿ ਦਸੇ ਸਾਦਿ ਲੋੁਭਾਈਆ ॥ ਏਨਿ ਮਾਇਆ ਮੋਹਣੀ ਮੋਹੀਆ ਨਿਤ ਫਿਰਹਿ ਭਰਮਾਈਆ ॥ ਹਾਠਾ ਦੋਵੈ ਕੀਤੀਓ ਸਿਵ ਸਕਤਿ ਵਰਤਾਈਆ ॥ ਸਿਵ ਅਗੈ ਸਕਤੀ ਹਾਰਿਆ ਏਵੈ ਹਰਿ ਭਾਈਆ ॥ ਇਕਿ ਵਿਚਹੁ ਹੀ ਤੁਧੁ ਰਖਿਆ ਜੋ ਸਤਸੰਗਿ ਮਿਲਾਈਆ ॥ ਜਲ ਵਿਚਹੁ ਬਿੰਬੁ ਉਠਾਲਿਓ ਜਲ ਮਾਹਿ ਸਮਾਈਆ ॥੬॥ {ਪੰਨਾ 1096}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ਆਗਾਹਾ ਕੂ ਤ੍ਰਾਘਿ ਪਿਛਾ ਫੇਰਿ ਨ ਮੁਹਡੜਾ ॥ ਨਾਨਕ ਸਿਝਿ ਇਵੇਹਾ ਵਾਰ ਬਹੁੜਿ ਨ ਹੋਵੀ ਜਨਮੜਾ ॥੧॥ {ਪੰਨਾ 1096}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ਸਜਣੁ ਮੈਡਾ ਚਾਈਆ ਹਭ ਕਹੀ ਦਾ ਮਿਤੁ ॥ ਹਭੇ ਜਾਣਨਿ ਆਪਣਾ ਕਹੀ ਨ ਠਾਹੇ ਚਿਤੁ ॥੨॥</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ਗੁਝੜਾ ਲਧਮੁ ਲਾਲੁ ਮਥੈ ਹੀ ਪਰਗਟੁ ਥਿਆ ॥ ਸੋਈ ਸੁਹਾਵਾ ਥਾਨੁ ਜਿਥੈ ਪਿਰੀਏ ਨਾਨਕ ਜੀ ਤੂ ਵੁਠਿਆ ॥੩॥ {ਪੰਨਾ 1096}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 ਤੂ ਮੇਰੈ ਵਲਿ ਹੈ ਤਾ ਕਿਆ ਮੁਹਛੰਦਾ ॥ ਤੁਧੁ ਸਭੁ ਕਿਛੁ ਮੈਨੋ ਸਉਪਿਆ ਜਾ ਤੇਰਾ ਬੰਦਾ ॥ ਲਖਮੀ ਤੋਟਿ ਨ ਆਵਈ ਖਾਇ ਖਰਚਿ ਰਹੰਦਾ ॥ ਲਖ ਚਉਰਾਸੀਹ ਮੇਦਨੀ ਸਭ ਸੇਵ ਕਰੰਦਾ ॥ ਏਹ ਵੈਰੀ ਮਿਤ੍ਰ ਸਭਿ ਕੀਤਿਆ ਨਹ ਮੰਗਹਿ ਮੰਦਾ ॥ ਲੇਖਾ ਕੋਇ ਨ ਪੁਛਈ ਜਾ ਹਰਿ ਬਖਸੰਦਾ ॥ ਅਨੰਦੁ ਭਇਆ ਸੁਖੁ ਪਾਇਆ ਮਿਲਿ ਗੁਰ ਗੋਵਿੰਦਾ ॥ ਸਭੇ ਕਾਜ ਸਵਾਰਿਐ ਜਾ ਤੁਧੁ ਭਾਵੰਦਾ ॥੭॥ {ਪੰਨਾ 1096}</w:t>
      </w:r>
    </w:p>
    <w:p>
      <w:pPr>
        <w:spacing w:before="0" w:after="0"/>
      </w:pPr>
      <w:r>
        <w:rPr>
          <w:b w:val="0"/>
          <w:i w:val="0"/>
          <w:color w:val="800080"/>
          <w:sz w:val="22"/>
        </w:rPr>
        <w:t>Пад-артх: мы просим (ਅਸੀਂ ਮੰਗਦੇ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ਡੇਖਣ ਕੂ ਮੁਸਤਾਕੁ ਮੁਖੁ ਕਿਜੇਹਾ ਤਉ ਧਣੀ ॥ ਫਿਰਦਾ ਕਿਤੈ ਹਾਲਿ ਜਾ ਡਿਠਮੁ ਤਾ ਮਨੁ ਧ੍ਰਾਪਿਆ ॥੧॥ {ਪੰਨਾ 1096}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ਦੁਖੀਆ ਦਰਦ ਘਣੇ ਵੇਦਨ ਜਾਣੇ ਤੂ ਧਣੀ ॥ ਜਾਣਾ ਲਖ ਭਵੇ ਪਿਰੀ ਡਿਖੰਦੋ ਤਾ ਜੀਵਸਾ ॥੨॥ {ਪੰਨਾ 1097}</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ਢਹਦੀ ਜਾਇ ਕਰਾਰਿ ਵਹਣਿ ਵਹੰਦੇ ਮੈ ਡਿਠਿਆ ॥ ਸੇਈ ਰਹੇ ਅਮਾਣ ਜਿਨਾ ਸਤਿਗੁਰੁ ਭੇਟਿਆ ॥੩॥ {ਪੰਨਾ 1097}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ਜਿਸੁ ਜਨ ਤੇਰੀ ਭੁਖ ਹੈ ਤਿਸੁ ਦੁਖੁ ਨ ਵਿਆਪੈ ॥ ਜਿਨਿ ਜਨਿ ਗੁਰਮੁਖਿ ਬੁਝਿਆ ਸੁ ਚਹੁ ਕੁੰਡੀ ਜਾਪੈ ॥ ਜੋ ਨਰੁ ਉਸ ਕੀ ਸਰਣੀ ਪਰੈ ਤਿਸੁ ਕੰਬਹਿ ਪਾਪੈ ॥ ਜਨਮ ਜਨਮ ਕੀ ਮਲੁ ਉਤਰੈ ਗੁਰ ਧੂੜੀ ਨਾਪੈ ॥ ਜਿਨਿ ਹਰਿ ਭਾਣਾ ਮੰਨਿਆ ਤਿਸੁ ਸੋਗੁ ਨ ਸੰਤਾਪੈ ॥ ਹਰਿ ਜੀਉ ਤੂ ਸਭਨਾ ਕਾ ਮਿਤੁ ਹੈ ਸਭਿ ਜਾਣਹਿ ਆਪੈ ॥ ਐਸੀ ਸੋਭਾ ਜਨੈ ਕੀ ਜੇਵਡੁ ਹਰਿ ਪਰਤਾਪੈ ॥ ਸਭ ਅੰਤਰਿ ਜਨ ਵਰਤਾਇਆ ਹਰਿ ਜਨ ਤੇ ਜਾਪੈ ॥੮॥ {ਪੰਨਾ 1097}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ਜਿਨਾ ਪਿਛੈ ਹਉ ਗਈ ਸੇ ਮੈ ਪਿਛੈ ਭੀ ਰਵਿਆਸੁ ॥ ਜਿਨਾ ਕੀ ਮੈ ਆਸੜੀ ਤਿਨਾ ਮਹਿਜੀ ਆਸ ॥੧॥ {ਪੰਨਾ 1097}</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ਗਿਲੀ ਗਿਲੀ ਰੋਡੜੀ ਭਉਦੀ ਭਵਿ ਭਵਿ ਆਇ ॥ ਜੋ ਬੈਠੇ ਸੇ ਫਾਥਿਆ ਉਬਰੇ ਭਾਗ ਮਥਾਇ ॥੨॥ {ਪੰਨਾ 1097}</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ਡਿਠਾ ਹਭ ਮਝਾਹਿ ਖਾਲੀ ਕੋਇ ਨ ਜਾਣੀਐ ॥ ਤੈ ਸਖੀ ਭਾਗ ਮਥਾਹਿ ਜਿਨੀ ਮੇਰਾ ਸਜਣੁ ਰਾਵਿਆ ॥੩॥ {ਪੰਨਾ 1097}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ਹਉ ਢਾਢੀ ਦਰਿ ਗੁਣ ਗਾਵਦਾ ਜੇ ਹਰਿ ਪ੍ਰਭ ਭਾਵੈ ॥ ਪ੍ਰਭੁ ਮੇਰਾ ਥਿਰ ਥਾਵਰੀ ਹੋਰ ਆਵੈ ਜਾਵੈ ॥ ਸੋ ਮੰਗਾ ਦਾਨੁ ਗੋੁਸਾਈਆ ਜਿਤੁ ਭੁਖ ਲਹਿ ਜਾਵੈ ॥ ਪ੍ਰਭ ਜੀਉ ਦੇਵਹੁ ਦਰਸਨੁ ਆਪਣਾ ਜਿਤੁ ਢਾਢੀ ਤ੍ਰਿਪਤਾਵੈ ॥ ਅਰਦਾਸਿ ਸੁਣੀ ਦਾਤਾਰਿ ਪ੍ਰਭਿ ਢਾਢੀ ਕਉ ਮਹਲਿ ਬੁਲਾਵੈ ॥ ਪ੍ਰਭ ਦੇਖਦਿਆ ਦੁਖ ਭੁਖ ਗਈ ਢਾਢੀ ਕਉ ਮੰਗਣੁ ਚਿਤਿ ਨ ਆਵੈ ॥ ਸਭੇ ਇਛਾ ਪੂਰੀਆ ਲਗਿ ਪ੍ਰਭ ਕੈ ਪਾਵੈ ॥ ਹਉ ਨਿਰਗੁਣੁ ਢਾਢੀ ਬਖਸਿਓਨੁ ਪ੍ਰਭਿ ਪੁਰਖਿ ਵੇਦਾਵੈ ॥੯॥ {ਪੰਨਾ 1097}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ਜਾ ਛੁਟੇ ਤਾ ਖਾਕੁ ਤੂ ਸੁੰਞੀ ਕੰਤੁ ਨ ਜਾਣਹੀ ॥ ਦੁਰਜਨ ਸੇਤੀ ਨੇਹੁ ਤੂ ਕੈ ਗੁਣਿ ਹਰਿ ਰੰਗੁ ਮਾਣਹੀ ॥੧॥ {ਪੰਨਾ 1097}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ਨਾਨਕ ਜਿਸੁ ਬਿਨੁ ਘੜੀ ਨ ਜੀਵਣਾ ਵਿਸਰੇ ਸਰੈ ਨ ਬਿੰਦ ॥ ਤਿਸੁ ਸਿਉ ਕਿਉ ਮਨ ਰੂਸੀਐ ਜਿਸਹਿ ਹਮਾਰੀ ਚਿੰਦ ॥੨॥ {ਪੰਨਾ 1097}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ਰਤੇ ਰੰਗਿ ਪਾਰਬ੍ਰਹਮ ਕੈ ਮਨੁ ਤਨੁ ਅਤਿ ਗੁਲਾਲੁ ॥ ਨਾਨਕ ਵਿਣੁ ਨਾਵੈ ਆਲੂਦਿਆ ਜਿਤੀ ਹੋਰੁ ਖਿਆਲੁ ॥੩॥ {ਪੰਨਾ 1097}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ਪਵੜੀ ॥ ਹਰਿ ਜੀਉ ਜਾ ਤੂ ਮੇਰਾ ਮਿਤ੍ਰੁ ਹੈ ਤਾ ਕਿਆ ਮੈ ਕਾੜਾ ॥ ਜਿਨੀ ਠਗੀ ਜਗੁ ਠਗਿਆ ਸੇ ਤੁਧੁ ਮਾਰਿ ਨਿਵਾੜਾ ॥ ਗੁਰਿ ਭਉਜਲੁ ਪਾਰਿ ਲੰਘਾਇਆ ਜਿਤਾ ਪਾਵਾੜਾ ॥ ਗੁਰਮਤੀ ਸਭਿ ਰਸ ਭੋਗਦਾ ਵਡਾ ਆਖਾੜਾ ॥ ਸਭਿ ਇੰਦ੍ਰੀਆ ਵਸਿ ਕਰਿ ਦਿਤੀਓ ਸਤਵੰਤਾ ਸਾੜਾ ॥ ਜਿਤੁ ਲਾਈਅਨਿ ਤਿਤੈ ਲਗਦੀਆ ਨਹ ਖਿੰਜੋਤਾੜਾ ॥ ਜੋ ਇਛੀ ਸੋ ਫਲੁ ਪਾਇਦਾ ਗੁਰਿ ਅੰਦਰਿ ਵਾੜਾ ॥ ਗੁਰੁ ਨਾਨਕੁ ਤੁਠਾ ਭਾਇਰਹੁ ਹਰਿ ਵਸਦਾ ਨੇੜਾ ॥੧੦॥ {ਪੰਨਾ 1097-1098}</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ਜਾ ਮੂੰ ਆਵਹਿ ਚਿਤਿ ਤੂ ਤਾ ਹਭੇ ਸੁਖ ਲਹਾਉ ॥ ਨਾਨਕ ਮਨ ਹੀ ਮੰਝਿ ਰੰਗਾਵਲਾ ਪਿਰੀ ਤਹਿਜਾ ਨਾਉ ॥੧॥ {ਪੰਨਾ 1098}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ਕਪੜ ਭੋਗ ਵਿਕਾਰ ਏ ਹਭੇ ਹੀ ਛਾਰ ॥ ਖਾਕੁ ਲੋੁੜੇਦਾ ਤੰਨਿ ਖੇ ਜੋ ਰਤੇ ਦੀਦਾਰ ॥੨॥ {ਪੰਨਾ 1098}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ਕਿਆ ਤਕਹਿ ਬਿਆ ਪਾਸ ਕਰਿ ਹੀਅੜੇ ਹਿਕੁ ਅਧਾਰੁ ॥ ਥੀਉ ਸੰਤਨ ਕੀ ਰੇਣੁ ਜਿਤੁ ਲਭੀ ਸੁਖ ਦਾਤਾਰੁ ॥੩॥ {ਪੰਨਾ 1098}</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ਵਿਣੁ ਕਰਮਾ ਹਰਿ ਜੀਉ ਨ ਪਾਈਐ ਬਿਨੁ ਸਤਿਗੁਰ ਮਨੂਆ ਨ ਲਗੈ ॥ ਧਰਮੁ ਧੀਰਾ ਕਲਿ ਅੰਦਰੇ ਇਹੁ ਪਾਪੀ ਮੂਲਿ ਨ ਤਗੈ ॥ ਅਹਿ ਕਰੁ ਕਰੇ ਸੁ ਅਹਿ ਕਰੁ ਪਾਏ ਇਕ ਘੜੀ ਮੁਹਤੁ ਨ ਲਗੈ ॥ ਚਾਰੇ ਜੁਗ ਮੈ ਸੋਧਿਆ ਵਿਣੁ ਸੰਗਤਿ ਅਹੰਕਾਰੁ ਨ ਭਗੈ ॥ ਹਉਮੈ ਮੂਲਿ ਨ ਛੁਟਈ ਵਿਣੁ ਸਾਧੂ ਸਤਸੰਗੈ ॥ ਤਿਚਰੁ ਥਾਹ ਨ ਪਾਵਈ ਜਿਚਰੁ ਸਾਹਿਬ ਸਿਉ ਮਨ ਭੰਗੈ ॥ ਜਿਨਿ ਜਨਿ ਗੁਰਮੁਖਿ ਸੇਵਿਆ ਤਿਸੁ ਘਰਿ ਦੀਬਾਣੁ ਅਭਗੈ ॥ ਹਰਿ ਕਿਰਪਾ ਤੇ ਸੁਖੁ ਪਾਇਆ ਗੁਰ ਸਤਿਗੁਰ ਚਰਣੀ ਲਗੈ ॥੧੧॥ {ਪੰਨਾ 1098}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ਲੋੜੀਦੋ ਹਭ ਜਾਇ ਸੋ ਮੀਰਾ ਮੀਰੰਨ ਸਿਰਿ ॥ ਹਠ ਮੰਝਾਹੂ ਸੋ ਧਣੀ ਚਉਦੋ ਮੁਖਿ ਅਲਾਇ ॥੧॥ {ਪੰਨਾ 1098}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ਮਾਣਿਕੂ ਮੋਹਿ ਮਾਉ ਡਿੰਨਾ ਧਣੀ ਅਪਾਹਿ ॥ ਹਿਆਉ ਮਹਿਜਾ ਠੰਢੜਾ ਮੁਖਹੁ ਸਚੁ ਅਲਾਇ ॥੨॥ {ਪੰਨਾ 1098}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 ਥੀਆਊ ਸੇਜ ਨੈਣਾ ਪਿਰੀ ਵਿਛਾਵਣਾ ॥ ਜੇ ਡੇਖੈ ਹਿਕ ਵਾਰ ਤਾ ਸੁਖ ਕੀਮਾ ਹੂ ਬਾਹਰੇ ॥੩॥ {ਪੰਨਾ 1098}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ਮਨੁ ਲੋਚੈ ਹਰਿ ਮਿਲਣ ਕਉ ਕਿਉ ਦਰਸਨੁ ਪਾਈਆ ॥ ਮੈ ਲਖ ਵਿੜਤੇ ਸਾਹਿਬਾ ਜੇ ਬਿੰਦ ਬੋੁਲਾਈਆ ॥ ਮੈ ਚਾਰੇ ਕੁੰਡਾ ਭਾਲੀਆ ਤੁਧੁ ਜੇਵਡੁ ਨ ਸਾਈਆ ॥ ਮੈ ਦਸਿਹੁ ਮਾਰਗੁ ਸੰਤਹੋ ਕਿਉ ਪ੍ਰਭੂ ਮਿਲਾਈਆ ॥ ਮਨੁ ਅਰਪਿਹੁ ਹਉਮੈ ਤਜਹੁ ਇਤੁ ਪੰਥਿ ਜੁਲਾਈਆ ॥ ਨਿਤ ਸੇਵਿਹੁ ਸਾਹਿਬੁ ਆਪਣਾ ਸਤਸੰਗਿ ਮਿਲਾਈਆ ॥ ਸਭੇ ਆਸਾ ਪੂਰੀਆ ਗੁਰ ਮਹਲਿ ਬੁਲਾਈਆ ॥ ਤੁਧੁ ਜੇਵਡੁ ਹੋਰੁ ਨ ਸੁਝਈ ਮੇਰੇ ਮਿਤ੍ਰ ਗੋੁਸਾਈਆ ॥੧੨॥ {ਪੰਨਾ 1098}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ਮੂ ਥੀਆਊ ਤਖਤੁ ਪਿਰੀ ਮਹਿੰਜੇ ਪਾਤਿਸਾਹ ॥ ਪਾਵ ਮਿਲਾਵੇ ਕੋਲਿ ਕਵਲ ਜਿਵੈ ਬਿਗਸਾਵਦੋ ॥੧॥ {ਪੰਨਾ 1098}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ਪਿਰੀਆ ਸੰਦੜੀ ਭੁਖ ਮੂ ਲਾਵਣ ਥੀ ਵਿਥਰਾ ॥ ਜਾਣੁ ਮਿਠਾਈ ਇਖ ਬੇਈ ਪੀੜੇ ਨਾ ਹੁਟੈ ॥੨॥ {ਪੰਨਾ 1098}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ਠਗਾ ਨੀਹੁ ਮਤ੍ਰੋੜਿ ਜਾਣੁ ਗੰਧ੍ਰਬਾ ਨਗਰੀ ॥ ਸੁਖ ਘਟਾਊ ਡੂਇ ਇਸੁ ਪੰਧਾਣੂ ਘਰ ਘਣੇ ॥੩॥ {ਪੰਨਾ 1098}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ਅਕਲ ਕਲਾ ਨਹ ਪਾਈਐ ਪ੍ਰਭੁ ਅਲਖ ਅਲੇਖੰ ॥ ਖਟੁ ਦਰਸਨ ਭ੍ਰਮਤੇ ਫਿਰਹਿ ਨਹ ਮਿਲੀਐ ਭੇਖੰ ॥ ਵਰਤ ਕਰਹਿ ਚੰਦ੍ਰਾਇਣਾ ਸੇ ਕਿਤੈ ਨ ਲੇਖੰ ॥ ਬੇਦ ਪੜਹਿ ਸੰਪੂਰਨਾ ਤਤੁ ਸਾਰ ਨ ਪੇਖੰ ॥ ਤਿਲਕੁ ਕਢਹਿ ਇਸਨਾਨੁ ਕਰਿ ਅੰਤਰਿ ਕਾਲੇਖੰ ॥ ਭੇਖੀ ਪ੍ਰਭੂ ਨ ਲਭਈ ਵਿਣੁ ਸਚੀ ਸਿਖੰ ॥ ਭੂਲਾ ਮਾਰਗਿ ਸੋ ਪਵੈ ਜਿਸੁ ਧੁਰਿ ਮਸਤਕਿ ਲੇਖੰ ॥ ਤਿਨਿ ਜਨਮੁ ਸਵਾਰਿਆ ਆਪਣਾ ਜਿਨਿ ਗੁਰੁ ਅਖੀ ਦੇਖੰ ॥੧੩॥ {ਪੰਨਾ 1099}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ਸੋ ਨਿਵਾਹੂ ਗਡਿ ਜੋ ਚਲਾਊ ਨ ਥੀਐ ॥ ਕਾਰ ਕੂੜਾਵੀ ਛਡਿ ਸੰਮਲੁ ਸਚੁ ਧਣੀ ॥੧॥ {ਪੰਨਾ 1099}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ਹਭ ਸਮਾਣੀ ਜੋਤਿ ਜਿਉ ਜਲ ਘਟਾਊ ਚੰਦ੍ਰਮਾ ॥ ਪਰਗਟੁ ਥੀਆ ਆਪਿ ਨਾਨਕ ਮਸਤਕਿ ਲਿਖਿਆ ॥੨॥ {ਪੰਨਾ 1099}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ਮੁਖ ਸੁਹਾਵੇ ਨਾਮੁ ਚਉ ਆਠ ਪਹਰ ਗੁਣ ਗਾਉ ॥ ਨਾਨਕ ਦਰਗਹ ਮੰਨੀਅਹਿ ਮਿਲੀ ਨਿਥਾਵੇ ਥਾਉ ॥੩॥ {ਪੰਨਾ 1099}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ਬਾਹਰ ਭੇਖਿ ਨ ਪਾਈਐ ਪ੍ਰਭੁ ਅੰਤਰਜਾਮੀ ॥ ਇਕਸੁ ਹਰਿ ਜੀਉ ਬਾਹਰੀ ਸਭ ਫਿਰੈ ਨਿਕਾਮੀ ॥ ਮਨੁ ਰਤਾ ਕੁਟੰਬ ਸਿਉ ਨਿਤ ਗਰਬਿ ਫਿਰਾਮੀ ॥ ਫਿਰਹਿ ਗੁਮਾਨੀ ਜਗ ਮਹਿ ਕਿਆ ਗਰਬਹਿ ਦਾਮੀ ॥ ਚਲਦਿਆ ਨਾਲਿ ਨ ਚਲਈ ਖਿਨ ਜਾਇ ਬਿਲਾਮੀ ॥ ਬਿਚਰਦੇ ਫਿਰਹਿ ਸੰਸਾਰ ਮਹਿ ਹਰਿ ਜੀ ਹੁਕਾਮੀ ॥ ਕਰਮੁ ਖੁਲਾ ਗੁਰੁ ਪਾਇਆ ਹਰਿ ਮਿਲਿਆ ਸੁਆਮੀ ॥ ਜੋ ਜਨੁ ਹਰਿ ਕਾ ਸੇਵਕੋ ਹਰਿ ਤਿਸ ਕੀ ਕਾਮੀ ॥੧੪॥ {ਪੰਨਾ 1099}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ਮੁਖਹੁ ਅਲਾਏ ਹਭ ਮਰਣੁ ਪਛਾਣੰਦੋ ਕੋਇ ॥ ਨਾਨਕ ਤਿਨਾ ਖਾਕੁ ਜਿਨਾ ਯਕੀਨਾ ਹਿਕ ਸਿਉ ॥੧॥ {ਪੰਨਾ 1099}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ਜਾਣੁ ਵਸੰਦੋ ਮੰਝਿ ਪਛਾਣੂ ਕੋ ਹੇਕੜੋ ॥ ਤੈ ਤਨਿ ਪੜਦਾ ਨਾਹਿ ਨਾਨਕ ਜੈ ਗੁਰੁ ਭੇਟਿਆ ॥੨॥ {ਪੰਨਾ 1099}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ਮਤੜੀ ਕਾਂਢਕੁ ਆਹ ਪਾਵ ਧੋਵੰਦੋ ਪੀਵਸਾ ॥ ਮੂ ਤਨਿ ਪ੍ਰੇਮੁ ਅਥਾਹ ਪਸਣ ਕੂ ਸਚਾ ਧਣੀ ॥੩॥ {ਪੰਨਾ 1099}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ਨਿਰਭਉ ਨਾਮੁ ਵਿਸਾਰਿਆ ਨਾਲਿ ਮਾਇਆ ਰਚਾ ॥ ਆਵੈ ਜਾਇ ਭਵਾਈਐ ਬਹੁ ਜੋਨੀ ਨਚਾ ॥ ਬਚਨੁ ਕਰੇ ਤੈ ਖਿਸਕਿ ਜਾਇ ਬੋਲੇ ਸਭੁ ਕਚਾ ॥ ਅੰਦਰਹੁ ਥੋਥਾ ਕੂੜਿਆਰੁ ਕੂੜੀ ਸਭ ਖਚਾ ॥ ਵੈਰੁ ਕਰੇ ਨਿਰਵੈਰ ਨਾਲਿ ਝੂਠੇ ਲਾਲਚਾ ॥ ਮਾਰਿਆ ਸਚੈ ਪਾਤਿਸਾਹਿ ਵੇਖਿ ਧੁਰਿ ਕਰਮਚਾ ॥ ਜਮਦੂਤੀ ਹੈ ਹੇਰਿਆ ਦੁਖ ਹੀ ਮਹਿ ਪਚਾ ॥ ਹੋਆ ਤਪਾਵਸੁ ਧਰਮ ਕਾ ਨਾਨਕ ਦਰਿ ਸਚਾ ॥੧੫॥ {ਪੰਨਾ 1099}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ਪਰਭਾਤੇ ਪ੍ਰਭ ਨਾਮੁ ਜਪਿ ਗੁਰ ਕੇ ਚਰਣ ਧਿਆਇ ॥ ਜਨਮ ਮਰਣ ਮਲੁ ਉਤਰੈ ਸਚੇ ਕੇ ਗੁਣ ਗਾਇ ॥੧॥ {ਪੰਨਾ 1099}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ਦੇਹ ਅੰਧਾਰੀ ਅੰਧੁ ਸੁੰਞੀ ਨਾਮ ਵਿਹੂਣੀਆ ॥ ਨਾਨਕ ਸਫਲ ਜਨੰਮੁ ਜੈ ਘਟਿ ਵੁਠਾ ਸਚੁ ਧਣੀ ॥੨॥ {ਪੰਨਾ 1099}</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ਲੋਇਣ ਲੋਈ ਡਿਠ ਪਿਆਸ ਨ ਬੁਝੈ ਮੂ ਘਣੀ ॥ ਨਾਨਕ ਸੇ ਅਖੜੀਆ ਬਿਅੰਨਿ ਜਿਨੀ ਡਿਸੰਦੋ ਮਾ ਪਿਰੀ ॥੩॥ {ਪੰਨਾ 1099}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ਜਨਿ ਗੁਰਮੁਖਿ ਸੇਵਿਆ ਤਿਨਿ ਸਭਿ ਸੁਖ ਪਾਈ ॥ ਓਹੁ ਆਪਿ ਤਰਿਆ ਕੁਟੰਬ ਸਿਉ ਸਭੁ ਜਗਤੁ ਤਰਾਈ ॥ ਓਨਿ ਹਰਿ ਨਾਮਾ ਧਨੁ ਸੰਚਿਆ ਸਭ ਤਿਖਾ ਬੁਝਾਈ ॥ ਓਨਿ ਛਡੇ ਲਾਲਚ ਦੁਨੀ ਕੇ ਅੰਤਰਿ ਲਿਵ ਲਾਈ ॥ ਓਸੁ ਸਦਾ ਸਦਾ ਘਰਿ ਅਨੰਦੁ ਹੈ ਹਰਿ ਸਖਾ ਸਹਾਈ ॥ ਓਨਿ ਵੈਰੀ ਮਿਤ੍ਰ ਸਮ ਕੀਤਿਆ ਸਭ ਨਾਲਿ ਸੁਭਾਈ ॥ ਹੋਆ ਓਹੀ ਅਲੁ ਜਗ ਮਹਿ ਗੁਰ ਗਿਆਨੁ ਜਪਾਈ ॥ ਪੂਰਬਿ ਲਿਖਿਆ ਪਾਇਆ ਹਰਿ ਸਿਉ ਬਣਿ ਆਈ ॥੧੬॥ {ਪੰਨਾ 1100}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ਸਚੁ ਸੁਹਾਵਾ ਕਾਢੀਐ ਕੂੜੈ ਕੂੜੀ ਸੋਇ ॥ ਨਾਨਕ ਵਿਰਲੇ ਜਾਣੀਅਹਿ ਜਿਨ ਸਚੁ ਪਲੈ ਹੋਇ ॥੧॥ {ਪੰਨਾ 1100}</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ਸਜਣ ਮੁਖੁ ਅਨੂਪੁ ਅਠੇ ਪਹਰ ਨਿਹਾਲਸਾ ॥ ਸੁਤੜੀ ਸੋ ਸਹੁ ਡਿਠੁ ਤੈ ਸੁਪਨੇ ਹਉ ਖੰਨੀਐ ॥੨॥ {ਪੰਨਾ 1100}</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ਸਜਣ ਸਚੁ ਪਰਖਿ ਮੁਖਿ ਅਲਾਵਣੁ ਥੋਥਰਾ ॥ ਮੰਨ ਮਝਾਹੂ ਲਖਿ ਤੁਧਹੁ ਦੂਰਿ ਨ ਸੁ ਪਿਰੀ ॥੩॥ {ਪੰਨਾ 1100}</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ਧਰਤਿ ਆਕਾਸੁ ਪਾਤਾਲੁ ਹੈ ਚੰਦੁ ਸੂਰੁ ਬਿਨਾਸੀ ॥ ਬਾਦਿਸਾਹ ਸਾਹ ਉਮਰਾਵ ਖਾਨ ਢਾਹਿ ਡੇਰੇ ਜਾਸੀ ॥ ਰੰਗ ਤੁੰਗ ਗਰੀਬ ਮਸਤ ਸਭੁ ਲੋਕੁ ਸਿਧਾਸੀ ॥ ਕਾਜੀ ਸੇਖ ਮਸਾਇਕਾ ਸਭੇ ਉਠਿ ਜਾਸੀ ॥ ਪੀਰ ਪੈਕਾਬਰ ਅਉਲੀਏ ਕੋ ਥਿਰੁ ਨ ਰਹਾਸੀ ॥ ਰੋਜਾ ਬਾਗ ਨਿਵਾਜ ਕਤੇਬ ਵਿਣੁ ਬੁਝੇ ਸਭ ਜਾਸੀ ॥ ਲਖ ਚਉਰਾਸੀਹ ਮੇਦਨੀ ਸਭ ਆਵੈ ਜਾਸੀ ॥ ਨਿਹਚਲੁ ਸਚੁ ਖੁਦਾਇ ਏਕੁ ਖੁਦਾਇ ਬੰਦਾ ਅਬਿਨਾਸੀ ॥੧੭॥ {ਪੰਨਾ 1100}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ਡਖਣੇ ਮਃ ੫ ॥ ਡਿਠੀ ਹਭ ਢੰਢੋਲਿ ਹਿਕਸੁ ਬਾਝੁ ਨ ਕੋਇ ॥ ਆਉ ਸਜਣ ਤੂ ਮੁਖਿ ਲਗੁ ਮੇਰਾ ਤਨੁ ਮਨੁ ਠੰਢਾ ਹੋਇ ॥੧॥ {ਪੰਨਾ 1100}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ਆਸਕੁ ਆਸਾ ਬਾਹਰਾ ਮੂ ਮਨਿ ਵਡੀ ਆਸ ॥ ਆਸ ਨਿਰਾਸਾ ਹਿਕੁ ਤੂ ਹਉ ਬਲਿ ਬਲਿ ਬਲਿ ਗਈਆਸ ॥੨॥ {ਪੰਨਾ 1100}</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ਵਿਛੋੜਾ ਸੁਣੇ ਡੁਖੁ ਵਿਣੁ ਡਿਠੇ ਮਰਿਓਦਿ ॥ ਬਾਝੁ ਪਿਆਰੇ ਆਪਣੇ ਬਿਰਹੀ ਨਾ ਧੀਰੋਦਿ ॥੩॥ {ਪੰਨਾ 1100}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ਤਟ ਤੀਰਥ ਦੇਵ ਦੇਵਾਲਿਆ ਕੇਦਾਰੁ ਮਥੁਰਾ ਕਾਸੀ ॥ ਕੋਟਿ ਤੇਤੀਸਾ ਦੇਵਤੇ ਸਣੁ ਇੰਦ੍ਰੈ ਜਾਸੀ ॥ ਸਿਮ੍ਰਿਤਿ ਸਾਸਤ੍ਰ ਬੇਦ ਚਾਰਿ ਖਟੁ ਦਰਸ ਸਮਾਸੀ ॥ ਪੋਥੀ ਪੰਡਿਤ ਗੀਤ ਕਵਿਤ ਕਵਤੇ ਭੀ ਜਾਸੀ ॥ ਜਤੀ ਸਤੀ ਸੰਨਿਆਸੀਆ ਸਭਿ ਕਾਲੈ ਵਾਸੀ ॥ ਮੁਨਿ ਜੋਗੀ ਦਿਗੰਬਰਾ ਜਮੈ ਸਣੁ ਜਾਸੀ ॥ ਜੋ ਦੀਸੈ ਸੋ ਵਿਣਸਣਾ ਸਭ ਬਿਨਸਿ ਬਿਨਾਸੀ ॥ ਥਿਰੁ ਪਾਰਬ੍ਰਹਮੁ ਪਰਮੇਸਰੋ ਸੇਵਕੁ ਥਿਰੁ ਹੋਸੀ ॥੧੮॥ {ਪੰਨਾ 1100}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ਡਖਣੇ ਮਃ ੫ ॥ ਸੈ ਨੰਗੇ ਨਹ ਨੰਗ ਭੁਖੇ ਲਖ ਨ ਭੁਖਿਆ ॥ ਡੁਖੇ ਕੋੜਿ ਨ ਡੁਖ ਨਾਨਕ ਪਿਰੀ ਪਿਖੰਦੋ ਸੁਭ ਦਿਸਟਿ ॥੧॥ {ਪੰਨਾ 1100}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ਸੁਖ ਸਮੂਹਾ ਭੋਗ ਭੂਮਿ ਸਬਾਈ ਕੋ ਧਣੀ ॥ ਨਾਨਕ ਹਭੋ ਰੋਗੁ ਮਿਰਤਕ ਨਾਮ ਵਿਹੂਣਿਆ ॥੨॥ {ਪੰਨਾ 1101}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ਹਿਕਸ ਕੂੰ ਤੂ ਆਹਿ ਪਛਾਣੂ ਭੀ ਹਿਕੁ ਕਰਿ ॥ ਨਾਨਕ ਆਸੜੀ ਨਿਬਾਹਿ ਮਾਨੁਖ ਪਰਥਾਈ ਲਜੀਵਦੋ ॥੩॥ {ਪੰਨਾ 1101}</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ਨਿਹਚਲੁ ਏਕੁ ਨਰਾਇਣੋ ਹਰਿ ਅਗਮ ਅਗਾਧਾ ॥ ਨਿਹਚਲੁ ਨਾਮੁ ਨਿਧਾਨੁ ਹੈ ਜਿਸੁ ਸਿਮਰਤ ਹਰਿ ਲਾਧਾ ॥ ਨਿਹਚਲੁ ਕੀਰਤਨੁ ਗੁਣ ਗੋਬਿੰਦ ਗੁਰਮੁਖਿ ਗਾਵਾਧਾ ॥ ਸਚੁ ਧਰਮੁ ਤਪੁ ਨਿਹਚਲੋ ਦਿਨੁ ਰੈਨਿ ਅਰਾਧਾ ॥ ਦਇਆ ਧਰਮੁ ਤਪੁ ਨਿਹਚਲੋ ਜਿਸੁ ਕਰਮਿ ਲਿਖਾਧਾ ॥ ਨਿਹਚਲੁ ਮਸਤਕਿ ਲੇਖੁ ਲਿਖਿਆ ਸੋ ਟਲੈ ਨ ਟਲਾਧਾ ॥ ਨਿਹਚਲ ਸੰਗਤਿ ਸਾਧ ਜਨ ਬਚਨ ਨਿਹਚਲੁ ਗੁਰ ਸਾਧਾ ॥ ਜਿਨ ਕਉ ਪੂਰਬਿ ਲਿਖਿਆ ਤਿਨ ਸਦਾ ਸਦਾ ਆਰਾਧਾ ॥੧੯॥ {ਪੰਨਾ 1101}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ਡਖਣੇ ਮਃ ੫ ॥ ਜੋ ਡੁਬੰਦੋ ਆਪਿ ਸੋ ਤਰਾਏ ਕਿਨੑ ਖੇ ॥ ਤਾਰੇਦੜੋ ਭੀ ਤਾਰਿ ਨਾਨਕ ਪਿਰ ਸਿਉ ਰਤਿਆ ॥੧॥ {ਪੰਨਾ 1101}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ਜਿਥੈ ਕੋਇ ਕਥੰਨਿ ਨਾਉ ਸੁਣੰਦੋ ਮਾ ਪਿਰੀ ॥ ਮੂੰ ਜੁਲਾਊਂ ਤਥਿ ਨਾਨਕ ਪਿਰੀ ਪਸੰਦੋ ਹਰਿਓ ਥੀਓਸਿ ॥੨॥ {ਪੰਨਾ 1101}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ਮੇਰੀ ਮੇਰੀ ਕਿਆ ਕਰਹਿ ਪੁਤ੍ਰ ਕਲਤ੍ਰ ਸਨੇਹ ॥ ਨਾਨਕ ਨਾਮ ਵਿਹੂਣੀਆ ਨਿਮੁਣੀਆਦੀ ਦੇਹ ॥੩॥ {ਪੰਨਾ 1101}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ਨੈਨੀ ਦੇਖਉ ਗੁਰ ਦਰਸਨੋ ਗੁਰ ਚਰਣੀ ਮਥਾ ॥ ਪੈਰੀ ਮਾਰਗਿ ਗੁਰ ਚਲਦਾ ਪਖਾ ਫੇਰੀ ਹਥਾ ॥ ਅਕਾਲ ਮੂਰਤਿ ਰਿਦੈ ਧਿਆਇਦਾ ਦਿਨੁ ਰੈਨਿ ਜਪੰਥਾ ॥ ਮੈ ਛਡਿਆ ਸਗਲ ਅਪਾਇਣੋ ਭਰਵਾਸੈ ਗੁਰ ਸਮਰਥਾ ॥ ਗੁਰਿ ਬਖਸਿਆ ਨਾਮੁ ਨਿਧਾਨੁ ਸਭੋ ਦੁਖੁ ਲਥਾ ॥ ਭੋਗਹੁ ਭੁੰਚਹੁ ਭਾਈਹੋ ਪਲੈ ਨਾਮੁ ਅਗਥਾ ॥ ਨਾਮੁ ਦਾਨੁ ਇਸਨਾਨੁ ਦਿੜੁ ਸਦਾ ਕਰਹੁ ਗੁਰ ਕਥਾ ॥ ਸਹਜੁ ਭਇਆ ਪ੍ਰਭੁ ਪਾਇਆ ਜਮ ਕਾ ਭਉ ਲਥਾ ॥੨੦॥ {ਪੰਨਾ 1101}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ਡਖਣੇ ਮਃ ੫ ॥ ਲਗੜੀਆ ਪਿਰੀਅੰਨਿ ਪੇਖੰਦੀਆ ਨਾ ਤਿਪੀਆ ॥ ਹਭ ਮਝਾਹੂ ਸੋ ਧਣੀ ਬਿਆ ਨ ਡਿਠੋ ਕੋਇ ॥੧॥ {ਪੰਨਾ 1101}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ਕਥੜੀਆ ਸੰਤਾਹ ਤੇ ਸੁਖਾਊ ਪੰਧੀਆ ॥ ਨਾਨਕ ਲਧੜੀਆ ਤਿੰਨਾਹ ਜਿਨਾ ਭਾਗੁ ਮਥਾਹੜੈ ॥੨॥ {ਪੰਨਾ 1101}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ਡੂੰਗਰਿ ਜਲਾ ਥਲਾ ਭੂਮਿ ਬਨਾ ਫਲ ਕੰਦਰਾ ॥ ਪਾਤਾਲਾ ਆਕਾਸ ਪੂਰਨੁ ਹਭ ਘਟਾ ॥ ਨਾਨਕ ਪੇਖਿ ਜੀਓ ਇਕਤੁ ਸੂਤਿ ਪਰੋਤੀਆ ॥੩॥ {ਪੰਨਾ 1101}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ਜੀ ਮਾਤਾ ਹਰਿ ਜੀ ਪਿਤਾ ਹਰਿ ਜੀਉ ਪ੍ਰਤਿਪਾਲਕ ॥ ਹਰਿ ਜੀ ਮੇਰੀ ਸਾਰ ਕਰੇ ਹਮ ਹਰਿ ਕੇ ਬਾਲਕ ॥ ਸਹਜੇ ਸਹਜਿ ਖਿਲਾਇਦਾ ਨਹੀ ਕਰਦਾ ਆਲਕ ॥ ਅਉਗਣੁ ਕੋ ਨ ਚਿਤਾਰਦਾ ਗਲ ਸੇਤੀ ਲਾਇਕ ॥ ਮੁਹਿ ਮੰਗਾਂ ਸੋਈ ਦੇਵਦਾ ਹਰਿ ਪਿਤਾ ਸੁਖਦਾਇਕ ॥ ਗਿਆਨੁ ਰਾਸਿ ਨਾਮੁ ਧਨੁ ਸਉਪਿਓਨੁ ਇਸੁ ਸਉਦੇ ਲਾਇਕ ॥ ਸਾਝੀ ਗੁਰ ਨਾਲਿ ਬਹਾਲਿਆ ਸਰਬ ਸੁਖ ਪਾਇਕ ॥ ਮੈ ਨਾਲਹੁ ਕਦੇ ਨ ਵਿਛੁੜੈ ਹਰਿ ਪਿਤਾ ਸਭਨਾ ਗਲਾ ਲਾਇਕ ॥੨੧॥ {ਪੰਨਾ 1101}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ਡਖਣੇ ਮਃ ੫ ॥ ਨਾਨਕ ਕਚੜਿਆ ਸਿਉ ਤੋੜਿ ਢੂਢਿ ਸਜਣ ਸੰਤ ਪਕਿਆ ॥ ਓਇ ਜੀਵੰਦੇ ਵਿਛੁੜਹਿ ਓਇ ਮੁਇਆ ਨ ਜਾਹੀ ਛੋੜਿ ॥੧॥ {ਪੰਨਾ 1102}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ਨਾਨਕ ਬਿਜੁਲੀਆ ਚਮਕੰਨਿ ਘੁਰਨੑਿ ਘਟਾ ਅਤਿ ਕਾਲੀਆ ॥ ਬਰਸਨਿ ਮੇਘ ਅਪਾਰ ਨਾਨਕ ਸੰਗਮਿ ਪਿਰੀ ਸੁਹੰਦੀਆ ॥੨॥ {ਪੰਨਾ 1102}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ਜਲ ਥਲ ਨੀਰਿ ਭਰੇ ਸੀਤਲ ਪਵਣ ਝੁਲਾਰਦੇ ॥ ਸੇਜੜੀਆ ਸੋਇੰਨ ਹੀਰੇ ਲਾਲ ਜੜੰਦੀਆ ॥ ਸੁਭਰ ਕਪੜ ਭੋਗ ਨਾਨਕ ਪਿਰੀ ਵਿਹੂਣੀ ਤਤੀਆ ॥੩॥ {ਪੰਨਾ 1102}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ਕਾਰਣੁ ਕਰਤੈ ਜੋ ਕੀਆ ਸੋਈ ਹੈ ਕਰਣਾ ॥ ਜੇ ਸਉ ਧਾਵਹਿ ਪ੍ਰਾਣੀਆ ਪਾਵਹਿ ਧੁਰਿ ਲਹਣਾ ॥ ਬਿਨੁ ਕਰਮਾ ਕਿਛੂ ਨ ਲਭਈ ਜੇ ਫਿਰਹਿ ਸਭ ਧਰਣਾ ॥ ਗੁਰ ਮਿਲਿ ਭਉ ਗੋਵਿੰਦ ਕਾ ਭੈ ਡਰੁ ਦੂਰਿ ਕਰਣਾ ॥ ਭੈ ਤੇ ਬੈਰਾਗੁ ਊਪਜੈ ਹਰਿ ਖੋਜਤ ਫਿਰਣਾ ॥ ਖੋਜਤ ਖੋਜਤ ਸਹਜੁ ਉਪਜਿਆ ਫਿਰਿ ਜਨਮਿ ਨ ਮਰਣਾ ॥ ਹਿਆਇ ਕਮਾਇ ਧਿਆਇਆ ਪਾਇਆ ਸਾਧ ਸਰਣਾ ॥ ਬੋਹਿਥੁ ਨਾਨਕ ਦੇਉ ਗੁਰੁ ਜਿਸੁ ਹਰਿ ਚੜਾਏ ਤਿਸੁ ਭਉਜਲੁ ਤਰਣਾ ॥੨੨॥ {ਪੰਨਾ 1102}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ਪਹਿਲਾ ਮਰਣੁ ਕਬੂਲਿ ਜੀਵਣ ਕੀ ਛਡਿ ਆਸ ॥ ਹੋਹੁ ਸਭਨਾ ਕੀ ਰੇਣੁਕਾ ਤਉ ਆਉ ਹਮਾਰੈ ਪਾਸਿ ॥੧॥ {ਪੰਨਾ 1102}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ਮੁਆ ਜੀਵੰਦਾ ਪੇਖੁ ਜੀਵੰਦੇ ਮਰਿ ਜਾਨਿ ॥ ਜਿਨੑਾ ਮੁਹਬਤਿ ਇਕ ਸਿਉ ਤੇ ਮਾਣਸ ਪਰਧਾਨ ॥੨॥ {ਪੰਨਾ 1102}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ਜਿਸੁ ਮਨਿ ਵਸੈ ਪਾਰਬ੍ਰਹਮੁ ਨਿਕਟਿ ਨ ਆਵੈ ਪੀਰ ॥ ਭੁਖ ਤਿਖ ਤਿਸੁ ਨ ਵਿਆਪਈ ਜਮੁ ਨਹੀ ਆਵੈ ਨੀਰ ॥੩॥ {ਪੰਨਾ 1102}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ਕੀਮਤਿ ਕਹਣੁ ਨ ਜਾਈਐ ਸਚੁ ਸਾਹ ਅਡੋਲੈ ॥ ਸਿਧ ਸਾਧਿਕ ਗਿਆਨੀ ਧਿਆਨੀਆ ਕਉਣੁ ਤੁਧੁਨੋ ਤੋਲੈ ॥ ਭੰਨਣ ਘੜਣ ਸਮਰਥੁ ਹੈ ਓਪਤਿ ਸਭ ਪਰਲੈ ॥ ਕਰਣ ਕਾਰਣ ਸਮਰਥੁ ਹੈ ਘਟਿ ਘਟਿ ਸਭ ਬੋਲੈ ॥ ਰਿਜਕੁ ਸਮਾਹੇ ਸਭਸੈ ਕਿਆ ਮਾਣਸੁ ਡੋਲੈ ॥ ਗਹਿਰ ਗਭੀਰੁ ਅਥਾਹੁ ਤੂ ਗੁਣ ਗਿਆਨ ਅਮੋਲੈ ॥ ਸੋਈ ਕੰਮੁ ਕਮਾਵਣਾ ਕੀਆ ਧੁਰਿ ਮਉਲੈ ॥ ਤੁਧਹੁ ਬਾਹਰਿ ਕਿਛੁ ਨਹੀ ਨਾਨਕੁ ਗੁਣ ਬੋਲੈ ॥੨੩॥੧॥੨॥ {ਪੰਨਾ 1102}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ਮਾਰੂ ਬਾਣੀ ਕਬੀਰ ਜੀਉ ਕੀ    ੴ ਸਤਿਗੁਰ ਪ੍ਰਸਾਦਿ ॥ ਪਡੀਆ ਕਵਨ ਕੁਮਤਿ ਤੁਮ ਲਾਗੇ ॥ ਬੂਡਹੁਗੇ ਪਰਵਾਰ ਸਕਲ ਸਿਉ ਰਾਮੁ ਨ ਜਪਹੁ ਅਭਾਗੇ ॥੧॥ ਰਹਾਉ ॥ ਬੇਦ ਪੁਰਾਨ ਪੜੇ ਕਾ ਕਿਆ ਗੁਨੁ ਖਰ ਚੰਦਨ ਜਸ ਭਾਰਾ ॥ ਰਾਮ ਨਾਮ ਕੀ ਗਤਿ ਨਹੀ ਜਾਨੀ ਕੈਸੇ ਉਤਰਸਿ ਪਾਰਾ ॥੧॥ ਜੀਅ ਬਧਹੁ ਸੁ ਧਰਮੁ ਕਰਿ ਥਾਪਹੁ ਅਧਰਮੁ ਕਹਹੁ ਕਤ ਭਾਈ ॥ ਆਪਸ ਕਉ ਮੁਨਿਵਰ ਕਰਿ ਥਾਪਹੁ ਕਾ ਕਉ ਕਹਹੁ ਕਸਾਈ ॥੨॥ ਮਨ ਕੇ ਅੰਧੇ ਆਪਿ ਨ ਬੂਝਹੁ ਕਾਹਿ ਬੁਝਾਵਹੁ ਭਾਈ ॥ ਮਾਇਆ ਕਾਰਨ ਬਿਦਿਆ ਬੇਚਹੁ ਜਨਮੁ ਅਬਿਰਥਾ ਜਾਈ ॥੩॥ ਨਾਰਦ ਬਚਨ ਬਿਆਸੁ ਕਹਤ ਹੈ ਸੁਕ ਕਉ ਪੂਛਹੁ ਜਾਈ ॥ ਕਹਿ ਕਬੀਰ ਰਾਮੈ ਰਮਿ ਛੂਟਹੁ ਨਾਹਿ ਤ ਬੂਡੇ ਭਾਈ ॥੪॥੧॥ {ਪੰਨਾ 1102-1103}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ਬਨਹਿ ਬਸੇ ਕਿਉ ਪਾਈਐ ਜਉ ਲਉ ਮਨਹੁ ਨ ਤਜਹਿ ਬਿਕਾਰ ॥ ਜਿਹ ਘਰੁ ਬਨੁ ਸਮਸਰਿ ਕੀਆ ਤੇ ਪੂਰੇ ਸੰਸਾਰ ॥੧॥ ਸਾਰ ਸੁਖੁ ਪਾਈਐ ਰਾਮਾ ॥ ਰੰਗਿ ਰਵਹੁ ਆਤਮੈ ਰਾਮ ॥੧॥ ਰਹਾਉ ॥ ਜਟਾ ਭਸਮ ਲੇਪਨ ਕੀਆ ਕਹਾ ਗੁਫਾ ਮਹਿ ਬਾਸੁ ॥ ਮਨੁ ਜੀਤੇ ਜਗੁ ਜੀਤਿਆ ਜਾਂ ਤੇ ਬਿਖਿਆ ਤੇ ਹੋਇ ਉਦਾਸੁ ॥੨॥ ਅੰਜਨੁ ਦੇਇ ਸਭੈ ਕੋਈ ਟੁਕੁ ਚਾਹਨ ਮਾਹਿ ਬਿਡਾਨੁ ॥ ਗਿਆਨ ਅੰਜਨੁ ਜਿਹ ਪਾਇਆ ਤੇ ਲੋਇਨ ਪਰਵਾਨੁ ॥੩॥ ਕਹਿ ਕਬੀਰ ਅਬ ਜਾਨਿਆ ਗੁਰਿ ਗਿਆਨੁ ਦੀਆ ਸਮਝਾਇ ॥ ਅੰਤਰਗਤਿ ਹਰਿ ਭੇਟਿਆ ਅਬ ਮੇਰਾ ਮਨੁ ਕਤਹੂ ਨ ਜਾਇ ॥੪॥੨॥ {ਪੰਨਾ 1103}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ਰਿਧਿ ਸਿਧਿ ਜਾ ਕਉ ਫੁਰੀ ਤਬ ਕਾਹੂ ਸਿਉ ਕਿਆ ਕਾਜ ॥ ਤੇਰੇ ਕਹਨੇ ਕੀ ਗਤਿ ਕਿਆ ਕਹਉ ਮੈ ਬੋਲਤ ਹੀ ਬਡ ਲਾਜ ॥੧॥ ਰਾਮੁ ਜਿਹ ਪਾਇਆ ਰਾਮ ॥ ਤੇ ਭਵਹਿ ਨ ਬਾਰੈ ਬਾਰ ॥੧॥ ਰਹਾਉ ॥ ਝੂਠਾ ਜਗੁ ਡਹਕੈ ਘਨਾ ਦਿਨ ਦੁਇ ਬਰਤਨ ਕੀ ਆਸ ॥ ਰਾਮ ਉਦਕੁ ਜਿਹ ਜਨ ਪੀਆ ਤਿਹਿ ਬਹੁਰਿ ਨ ਭਈ ਪਿਆਸ ॥੨॥ ਗੁਰ ਪ੍ਰਸਾਦਿ ਜਿਹ ਬੂਝਿਆ ਆਸਾ ਤੇ ਭਇਆ ਨਿਰਾਸੁ ॥ ਸਭੁ ਸਚੁ ਨਦਰੀ ਆਇਆ ਜਉ ਆਤਮ ਭਇਆ ਉਦਾਸੁ ॥੩॥ ਰਾਮ ਨਾਮ ਰਸੁ ਚਾਖਿਆ ਹਰਿ ਨਾਮਾ ਹਰ ਤਾਰਿ ॥ ਕਹੁ ਕਬੀਰ ਕੰਚਨੁ ਭਇਆ ਭ੍ਰਮੁ ਗਇਆ ਸਮੁਦ੍ਰੈ ਪਾਰਿ ॥੪॥੩॥ {ਪੰਨਾ 1103}</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ਉਦਕ ਸਮੁੰਦ ਸਲਲ ਕੀ ਸਾਖਿਆ ਨਦੀ ਤਰੰਗ ਸਮਾਵਹਿਗੇ ॥ ਸੁੰਨਹਿ ਸੁੰਨੁ ਮਿਲਿਆ ਸਮਦਰਸੀ ਪਵਨ ਰੂਪ ਹੋਇ ਜਾਵਹਿਗੇ ॥੧॥ ਬਹੁਰਿ ਹਮ ਕਾਹੇ ਆਵਹਿਗੇ ॥ ਆਵਨ ਜਾਨਾ ਹੁਕਮੁ ਤਿਸੈ ਕਾ ਹੁਕਮੈ ਬੁਝਿ ਸਮਾਵਹਿਗੇ ॥੧॥ ਰਹਾਉ ॥ ਜਬ ਚੂਕੈ ਪੰਚ ਧਾਤੁ ਕੀ ਰਚਨਾ ਐਸੇ ਭਰਮੁ ਚੁਕਾਵਹਿਗੇ ॥ ਦਰਸਨੁ ਛੋਡਿ ਭਏ ਸਮਦਰਸੀ ਏਕੋ ਨਾਮੁ ਧਿਆਵਹਿਗੇ ॥੨॥ ਜਿਤ ਹਮ ਲਾਏ ਤਿਤ ਹੀ ਲਾਗੇ ਤੈਸੇ ਕਰਮ ਕਮਾਵਹਿਗੇ ॥ ਹਰਿ ਜੀ ਕ੍ਰਿਪਾ ਕਰੇ ਜਉ ਅਪਨੀ ਤੌ ਗੁਰ ਕੇ ਸਬਦਿ ਸਮਾਵਹਿਗੇ ॥੩॥ ਜੀਵਤ ਮਰਹੁ ਮਰਹੁ ਫੁਨਿ ਜੀਵਹੁ ਪੁਨਰਪਿ ਜਨਮੁ ਨ ਹੋਈ ॥ ਕਹੁ ਕਬੀਰ ਜੋ ਨਾਮਿ ਸਮਾਨੇ ਸੁੰਨ ਰਹਿਆ ਲਿਵ ਸੋਈ ॥੪॥੪॥ {ਪੰਨਾ 1103}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ਤੁਮੑ ਮੋ ਕਉ ਦੂਰਿ ਕਰਤ ਹਉ ਤਉ ਤੁਮ ਮੁਕਤਿ ਬਤਾਵਹੁ ॥ ਏਕ ਅਨੇਕ ਹੋਇ ਰਹਿਓ ਸਗਲ ਮਹਿ ਅਬ ਕੈਸੇ ਭਰਮਾਵਹੁ ॥੧॥ ਰਾਮ ਮੋ ਕਉ ਤਾਰਿ ਕਹਾਂ ਲੈ ਜਈ ਹੈ ॥ ਸੋਧਉ ਮੁਕਤਿ ਕਹਾ ਦੇਉ ਕੈਸੀ ਕਰਿ ਪ੍ਰਸਾਦੁ ਮੋਹਿ ਪਾਈ ਹੈ ॥੧॥ ਰਹਾਉ ॥ ਤਾਰਨ ਤਰਨੁ ਤਬੈ ਲਗੁ ਕਹੀਐ ਜਬ ਲਗੁ ਤਤੁ ਨ ਜਾਨਿਆ ॥ ਅਬ ਤਉ ਬਿਮਲ ਭਏ ਘਟ ਹੀ ਮਹਿ ਕਹਿ ਕਬੀਰ ਮਨੁ ਮਾਨਿਆ ॥੨॥੫॥ {ਪੰਨਾ 1104}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ਗੜ ਕੋਟ ਕੀਏ ਕੰਚਨ ਕੇ ਛੋਡਿ ਗਇਆ ਸੋ ਰਾਵਨੁ ॥੧॥ ਕਾਹੇ ਕੀਜਤੁ ਹੈ ਮਨਿ ਭਾਵਨੁ ॥ ਜਬ ਜਮੁ ਆਇ ਕੇਸ ਤੇ ਪਕਰੈ ਤਹ ਹਰਿ ਕੋ ਨਾਮੁ ਛਡਾਵਨ ॥੧॥ ਰਹਾਉ ॥ ਕਾਲੁ ਅਕਾਲੁ ਖਸਮ ਕਾ ਕੀਨੑਾ ਇਹੁ ਪਰਪੰਚੁ ਬਧਾਵਨੁ ॥ ਕਹਿ ਕਬੀਰ ਤੇ ਅੰਤੇ ਮੁਕਤੇ ਜਿਨੑ ਹਿਰਦੈ ਰਾਮ ਰਸਾਇਨੁ ॥੨॥੬॥ {ਪੰਨਾ 1104}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ਦੇਹੀ ਗਾਵਾ ਜੀਉ ਧਰ ਮਹਤਉ ਬਸਹਿ ਪੰਚ ਕਿਰਸਾਨਾ ॥ ਨੈਨੂ ਨਕਟੂ ਸ੍ਰਵਨੂ ਰਸਪਤਿ ਇੰਦ੍ਰੀ ਕਹਿਆ ਨ ਮਾਨਾ ॥੧॥ ਬਾਬਾ ਅਬ ਨ ਬਸਉ ਇਹ ਗਾਉ ॥ ਘਰੀ ਘਰੀ ਕਾ ਲੇਖਾ ਮਾਗੈ ਕਾਇਥੁ ਚੇਤੂ ਨਾਉ ॥੧॥ ਰਹਾਉ ॥ ਧਰਮ ਰਾਇ ਜਬ ਲੇਖਾ ਮਾਗੈ ਬਾਕੀ ਨਿਕਸੀ ਭਾਰੀ ॥ ਪੰਚ ਕ੍ਰਿਸਾਨਵਾ ਭਾਗਿ ਗਏ ਲੈ ਬਾਧਿਓ ਜੀਉ ਦਰਬਾਰੀ ॥੨॥ ਕਹੈ ਕਬੀਰੁ ਸੁਨਹੁ ਰੇ ਸੰਤਹੁ ਖੇਤ ਹੀ ਕਰਹੁ ਨਿਬੇਰਾ ॥ ਅਬ ਕੀ ਬਾਰ ਬਖਸਿ ਬੰਦੇ ਕਉ ਬਹੁਰਿ ਨ ਭਉਜਲਿ ਫੇਰਾ ॥੩॥੭॥ {ਪੰਨਾ 1104}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ਮਾਰੂ ਬਾਣੀ ਕਬੀਰ ਜੀਉ ਕੀ    ੴ ਸਤਿਗੁਰ ਪ੍ਰਸਾਦਿ ॥ ਅਨਭਉ ਕਿਨੈ ਨ ਦੇਖਿਆ ਬੈਰਾਗੀਅੜੇ ॥ ਬਿਨੁ ਭੈ ਅਨਭਉ ਹੋਇ ਵਣਾਹੰਬੈ ॥੧॥ ਸਹੁ ਹਦੂਰਿ ਦੇਖੈ ਤਾਂ ਭਉ ਪਵੈ ਬੈਰਾਗੀਅੜੇ ॥ ਹੁਕਮੈ ਬੂਝੈ ਤ ਨਿਰਭਉ ਹੋਇ ਵਣਾਹੰਬੈ ॥੨॥ ਹਰਿ ਪਾਖੰਡੁ ਨ ਕੀਜਈ ਬੈਰਾਗੀਅੜੇ ॥ ਪਾਖੰਡਿ ਰਤਾ ਸਭੁ ਲੋਕੁ ਵਣਾਹੰਬੈ ॥੩॥ ਤ੍ਰਿਸਨਾ ਪਾਸੁ ਨ ਛੋਡਈ ਬੈਰਾਗੀਅੜੇ ॥ ਮਮਤਾ ਜਾਲਿਆ ਪਿੰਡੁ ਵਣਾਹੰਬੈ ॥੪॥ ਚਿੰਤਾ ਜਾਲਿ ਤਨੁ ਜਾਲਿਆ ਬੈਰਾਗੀਅੜੇ ॥ ਜੇ ਮਨੁ ਮਿਰਤਕੁ ਹੋਇ ਵਣਾਹੰਬੈ ॥੫॥ ਸਤਿਗੁਰ ਬਿਨੁ ਬੈਰਾਗੁ ਨ ਹੋਵਈ ਬੈਰਾਗੀਅੜੇ ॥ ਜੇ ਲੋਚੈ ਸਭੁ ਕੋਇ ਵਣਾਹੰਬੈ ॥੬॥ ਕਰਮੁ ਹੋਵੈ ਸਤਿਗੁਰੁ ਮਿਲੈ ਬੈਰਾਗੀਅੜੇ ॥ ਸਹਜੇ ਪਾਵੈ ਸੋਇ ਵਣਾਹੰਬੈ ॥੭॥ ਕਹੁ ਕਬੀਰ ਇਕ ਬੇਨਤੀ ਬੈਰਾਗੀਅੜੇ ॥ ਮੋ ਕਉ ਭਉਜਲੁ ਪਾਰਿ ਉਤਾਰਿ ਵਣਾਹੰਬੈ ॥੮॥੧॥੮॥ {ਪੰਨਾ 1104}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ਰਾਜਨ ਕਉਨੁ ਤੁਮਾਰੈ ਆਵੈ ॥ ਐਸੋ ਭਾਉ ਬਿਦਰ ਕੋ ਦੇਖਿਓ ਓਹੁ ਗਰੀਬੁ ਮੋਹਿ ਭਾਵੈ ॥੧॥ ਰਹਾਉ ॥ ਹਸਤੀ ਦੇਖਿ ਭਰਮ ਤੇ ਭੂਲਾ ਸ੍ਰੀ ਭਗਵਾਨੁ ਨ ਜਾਨਿਆ ॥ ਤੁਮਰੋ ਦੂਧੁ ਬਿਦਰ ਕੋ ਪਾਨੑੋ ਅੰਮ੍ਰਿਤੁ ਕਰਿ ਮੈ ਮਾਨਿਆ ॥੧॥ ਖੀਰ ਸਮਾਨਿ ਸਾਗੁ ਮੈ ਪਾਇਆ ਗੁਨ ਗਾਵਤ ਰੈਨਿ ਬਿਹਾਨੀ ॥ ਕਬੀਰ ਕੋ ਠਾਕੁਰੁ ਅਨਦ ਬਿਨੋਦੀ ਜਾਤਿ ਨ ਕਾਹੂ ਕੀ ਮਾਨੀ ॥੨॥੯॥ {ਪੰਨਾ 1105}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ਕਬੀਰ ॥ ਗਗਨ ਦਮਾਮਾ ਬਾਜਿਓ ਪਰਿਓ ਨੀਸਾਨੈ ਘਾਉ ॥ ਖੇਤੁ ਜੁ ਮਾਂਡਿਓ ਸੂਰਮਾ ਅਬ ਜੂਝਨ ਕੋ ਦਾਉ ॥੧॥ ਸੂਰਾ ਸੋ ਪਹਿਚਾਨੀਐ ਜੁ ਲਰੈ ਦੀਨ ਕੇ ਹੇਤ ॥ ਪੁਰਜਾ ਪੁਰਜਾ ਕਟਿ ਮਰੈ ਕਬਹੂ ਨ ਛਾਡੈ ਖੇਤੁ ॥੨॥੨॥ {ਪੰਨਾ 1105}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ਕਾ ਸਬਦੁ ਰਾਗੁ ਮਾਰੂ ਬਾਣੀ ਨਾਮਦੇਉ ਜੀ ਕੀ    ੴ ਸਤਿਗੁਰ ਪ੍ਰਸਾਦਿ ॥ ਚਾਰਿ ਮੁਕਤਿ ਚਾਰੈ ਸਿਧਿ ਮਿਲਿ ਕੈ ਦੂਲਹ ਪ੍ਰਭ ਕੀ ਸਰਨਿ ਪਰਿਓ ॥ ਮੁਕਤਿ ਭਇਓ ਚਉਹੂੰ ਜੁਗ ਜਾਨਿਓ ਜਸੁ ਕੀਰਤਿ ਮਾਥੈ ਛਤ੍ਰੁ ਧਰਿਓ ॥੧॥ ਰਾਜਾ ਰਾਮ ਜਪਤ ਕੋ ਕੋ ਨ ਤਰਿਓ ॥ ਗੁਰ ਉਪਦੇਸਿ ਸਾਧ ਕੀ ਸੰਗਤਿ ਭਗਤੁ ਭਗਤੁ ਤਾ ਕੋ ਨਾਮੁ ਪਰਿਓ ॥੧॥ ਰਹਾਉ ॥ ਸੰਖ ਚਕ੍ਰ ਮਾਲਾ ਤਿਲਕੁ ਬਿਰਾਜਿਤ ਦੇਖਿ ਪ੍ਰਤਾਪੁ ਜਮੁ ਡਰਿਓ ॥ ਨਿਰਭਉ ਭਏ ਰਾਮ ਬਲ ਗਰਜਿਤ ਜਨਮ ਮਰਨ ਸੰਤਾਪ ਹਿਰਿਓ ॥੨॥ ਅੰਬਰੀਕ ਕਉ ਦੀਓ ਅਭੈ ਪਦੁ ਰਾਜੁ ਭਭੀਖਨ ਅਧਿਕ ਕਰਿਓ ॥ ਨਉ ਨਿਧਿ ਠਾਕੁਰਿ ਦਈ ਸੁਦਾਮੈ ਧ੍ਰੂਅ ਅਟਲੁ ਅਜਹੂ ਨ ਟਰਿਓ ॥੩॥ ਭਗਤ ਹੇਤਿ ਮਾਰਿਓ ਹਰਨਾਖਸੁ ਨਰਸਿੰਘ ਰੂਪ ਹੋਇ ਦੇਹ ਧਰਿਓ ॥ ਨਾਮਾ ਕਹੈ ਭਗਤਿ ਬਸਿ ਕੇਸਵ ਅਜਹੂੰ ਬਲਿ ਕੇ ਦੁਆਰ ਖਰੋ ॥੪॥੧॥ {ਪੰਨਾ 1105}</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ਕਬੀਰ ਜੀਉ ॥ ਦੀਨੁ ਬਿਸਾਰਿਓ ਰੇ ਦਿਵਾਨੇ ਦੀਨੁ ਬਿਸਾਰਿਓ ਰੇ ॥ ਪੇਟੁ ਭਰਿਓ ਪਸੂਆ ਜਿਉ ਸੋਇਓ ਮਨੁਖੁ ਜਨਮੁ ਹੈ ਹਾਰਿਓ ॥੧॥ ਰਹਾਉ ॥ ਸਾਧਸੰਗਤਿ ਕਬਹੂ ਨਹੀ ਕੀਨੀ ਰਚਿਓ ਧੰਧੈ ਝੂਠ ॥ ਸੁਆਨ ਸੂਕਰ ਬਾਇਸ ਜਿਵੈ ਭਟਕਤੁ ਚਾਲਿਓ ਊਠਿ ॥੧॥ ਆਪਸ ਕਉ ਦੀਰਘੁ ਕਰਿ ਜਾਨੈ ਅਉਰਨ ਕਉ ਲਗ ਮਾਤ ॥ ਮਨਸਾ ਬਾਚਾ ਕਰਮਨਾ ਮੈ ਦੇਖੇ ਦੋਜਕ ਜਾਤ ॥੨॥ ਕਾਮੀ ਕ੍ਰੋਧੀ ਚਾਤੁਰੀ ਬਾਜੀਗਰ ਬੇਕਾਮ ॥ ਨਿੰਦਾ ਕਰਤੇ ਜਨਮੁ ਸਿਰਾਨੋ ਕਬਹੂ ਨ ਸਿਮਰਿਓ ਰਾਮੁ ॥੩॥ ਕਹਿ ਕਬੀਰ ਚੇਤੈ ਨਹੀ ਮੂਰਖੁ ਮੁਗਧੁ ਗਵਾਰੁ ॥ ਰਾਮੁ ਨਾਮੁ ਜਾਨਿਓ ਨਹੀ ਕੈਸੇ ਉਤਰਸਿ ਪਾਰਿ ॥੪॥੧॥ {ਪੰਨਾ 1105}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ਮਾਰੂ ਬਾਣੀ ਜੈਦੇਉ ਜੀਉ ਕੀ    ੴ ਸਤਿਗੁਰ ਪ੍ਰਸਾਦਿ ॥ ਚੰਦ ਸਤ ਭੇਦਿਆ ਨਾਦ ਸਤ ਪੂਰਿਆ ਸੂਰ ਸਤ ਖੋੜਸਾ ਦਤੁ ਕੀਆ ॥ ਅਬਲ ਬਲੁ ਤੋੜਿਆ ਅਚਲ ਚਲੁ ਥਪਿਆ ਅਘੜੁ ਘੜਿਆ ਤਹਾ ਅਪਿਉ ਪੀਆ ॥੧॥ ਮਨ ਆਦਿ ਗੁਣ ਆਦਿ ਵਖਾਣਿਆ ॥ ਤੇਰੀ ਦੁਬਿਧਾ ਦ੍ਰਿਸਟਿ ਸੰਮਾਨਿਆ ॥੧॥ ਰਹਾਉ ॥ ਅਰਧਿ ਕਉ ਅਰਧਿਆ ਸਰਧਿ ਕਉ ਸਰਧਿਆ ਸਲਲ ਕਉ ਸਲਲਿ ਸੰਮਾਨਿ ਆਇਆ ॥ ਬਦਤਿ ਜੈਦੇਉ ਜੈਦੇਵ ਕਉ ਰੰਮਿਆ ਬ੍ਰਹਮੁ ਨਿਰਬਾਣੁ ਲਿਵ ਲੀਣੁ ਪਾਇਆ ॥੨॥੧॥ {ਪੰਨਾ 1106}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 ਮਾਰੂ ॥ ਰਾਮੁ ਸਿਮਰੁ ਪਛੁਤਾਹਿਗਾ ਮਨ ॥ ਪਾਪੀ ਜੀਅਰਾ ਲੋਭੁ ਕਰਤੁ ਹੈ ਆਜੁ ਕਾਲਿ ਉਠਿ ਜਾਹਿਗਾ ॥੧॥ ਰਹਾਉ ॥ ਲਾਲਚ ਲਾਗੇ ਜਨਮੁ ਗਵਾਇਆ ਮਾਇਆ ਭਰਮ ਭੁਲਾਹਿਗਾ ॥ ਧਨ ਜੋਬਨ ਕਾ ਗਰਬੁ ਨ ਕੀਜੈ ਕਾਗਦ ਜਿਉ ਗਲਿ ਜਾਹਿਗਾ ॥੧॥ ਜਉ ਜਮੁ ਆਇ ਕੇਸ ਗਹਿ ਪਟਕੈ ਤਾ ਦਿਨ ਕਿਛੁ ਨ ਬਸਾਹਿਗਾ ॥ ਸਿਮਰਨੁ ਭਜਨੁ ਦਇਆ ਨਹੀ ਕੀਨੀ ਤਉ ਮੁਖਿ ਚੋਟਾ ਖਾਹਿਗਾ ॥੨॥ ਧਰਮ ਰਾਇ ਜਬ ਲੇਖਾ ਮਾਗੈ ਕਿਆ ਮੁਖੁ ਲੈ ਕੈ ਜਾਹਿਗਾ ॥ ਕਹਤੁ ਕਬੀਰੁ ਸੁਨਹੁ ਰੇ ਸੰਤਹੁ ਸਾਧਸੰਗਤਿ ਤਰਿ ਜਾਂਹਿਗਾ ॥੩॥੧॥ {ਪੰਨਾ 1106}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ਮਾਰੂ ਬਾਣੀ ਰਵਿਦਾਸ ਜੀਉ ਕੀ    ੴ ਸਤਿਗੁਰ ਪ੍ਰਸਾਦਿ ॥ ਐਸੀ ਲਾਲ ਤੁਝ ਬਿਨੁ ਕਉਨੁ ਕਰੈ ॥ ਗਰੀਬ ਨਿਵਾਜੁ ਗੁਸਈਆ ਮੇਰਾ ਮਾਥੈ ਛਤ੍ਰੁ ਧਰੈ ॥੧॥ ਰਹਾਉ ॥ ਜਾ ਕੀ ਛੋਤਿ ਜਗਤ ਕਉ ਲਾਗੈ ਤਾ ਪਰ ਤੁਹੀ ਢਰੈ ॥ ਨੀਚਹ ਊਚ ਕਰੈ ਮੇਰਾ ਗੋਬਿੰਦੁ ਕਾਹੂ ਤੇ ਨ ਡਰੈ ॥੧॥ ਨਾਮਦੇਵ ਕਬੀਰੁ ਤਿਲੋਚਨੁ ਸਧਨਾ ਸੈਨੁ ਤਰੈ ॥ ਕਹਿ ਰਵਿਦਾਸੁ ਸੁਨਹੁ ਰੇ ਸੰਤਹੁ ਹਰਿ ਜੀਉ ਤੇ ਸਭੈ ਸਰੈ ॥੨॥੧॥ {ਪੰਨਾ 1106}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ਮਾਰੂ ॥ ਸੁਖ ਸਾਗਰ ਸੁਰਿਤਰੁ ਚਿੰਤਾਮਨਿ ਕਾਮਧੇਨ ਬਸਿ ਜਾ ਕੇ ਰੇ ॥ ਚਾਰਿ ਪਦਾਰਥ ਅਸਟ ਮਹਾ ਸਿਧਿ ਨਵ ਨਿਧਿ ਕਰ ਤਲ ਤਾ ਕੈ ॥੧॥ ਹਰਿ ਹਰਿ ਹਰਿ ਨ ਜਪਸਿ ਰਸਨਾ ॥ ਅਵਰ ਸਭ ਛਾਡਿ ਬਚਨ ਰਚਨਾ ॥੧॥ ਰਹਾਉ ॥ ਨਾਨਾ ਖਿਆਨ ਪੁਰਾਨ ਬੇਦ ਬਿਧਿ ਚਉਤੀਸ ਅਛਰ ਮਾਹੀ ॥ ਬਿਆਸ ਬੀਚਾਰਿ ਕਹਿਓ ਪਰਮਾਰਥੁ ਰਾਮ ਨਾਮ ਸਰਿ ਨਾਹੀ ॥੨॥ ਸਹਜ ਸਮਾਧਿ ਉਪਾਧਿ ਰਹਤ ਹੋਇ ਬਡੇ ਭਾਗਿ ਲਿਵ ਲਾਗੀ ॥ ਕਹਿ ਰਵਿਦਾਸ ਉਦਾਸ ਦਾਸ ਮਤਿ ਜਨਮ ਮਰਨ ਭੈ ਭਾਗੀ ॥੩॥੨॥੧੫॥ {ਪੰਨਾ 1106}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ਬਾਰਹਮਾਹਾ ਮਾਝ ਮਹਲਾ 5 ਘਰੁ 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ਤੁਖਾਰੀ ਛੰਤ ਮਹਲਾ ੧ ਬਾਰਹ ਮਾਹਾ    ੴ ਸਤਿਗੁਰ ਪ੍ਰਸਾਦਿ ॥ ਤੂ ਸੁਣਿ ਕਿਰਤ ਕਰੰਮਾ ਪੁਰਬਿ ਕਮਾਇਆ ॥ ਸਿਰਿ ਸਿਰਿ ਸੁਖ ਸਹੰਮਾ ਦੇਹਿ ਸੁ ਤੂ ਭਲਾ ॥ ਹਰਿ ਰਚਨਾ ਤੇਰੀ ਕਿਆ ਗਤਿ ਮੇਰੀ ਹਰਿ ਬਿਨੁ ਘੜੀ ਨ ਜੀਵਾ ॥ ਪ੍ਰਿਅ ਬਾਝੁ ਦੁਹੇਲੀ ਕੋਇ ਨ ਬੇਲੀ ਗੁਰਮੁਖਿ ਅੰਮ੍ਰਿਤੁ ਪੀਵਾਂ ॥ ਰਚਨਾ ਰਾਚਿ ਰਹੇ ਨਿਰੰਕਾਰੀ ਪ੍ਰਭ ਮਨਿ ਕਰਮ ਸੁਕਰਮਾ ॥ ਨਾਨਕ ਪੰਥੁ ਨਿਹਾਲੇ ਸਾ ਧਨ ਤੂ ਸੁਣਿ ਆਤਮ ਰਾਮਾ ॥੧॥ {ਪੰਨਾ 1107}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ਬਾਬੀਹਾ ਪ੍ਰਿਉ ਬੋਲੇ ਕੋਕਿਲ ਬਾਣੀਆ ॥ ਸਾ ਧਨ ਸਭਿ ਰਸ ਚੋਲੈ ਅੰਕਿ ਸਮਾਣੀਆ ॥ ਹਰਿ ਅੰਕਿ ਸਮਾਣੀ ਜਾ ਪ੍ਰਭ ਭਾਣੀ ਸਾ ਸੋਹਾਗਣਿ ਨਾਰੇ ॥ ਨਵ ਘਰ ਥਾਪਿ ਮਹਲ ਘਰੁ ਊਚਉ ਨਿਜ ਘਰਿ ਵਾਸੁ ਮੁਰਾਰੇ ॥ ਸਭ ਤੇਰੀ ਤੂ ਮੇਰਾ ਪ੍ਰੀਤਮੁ ਨਿਸਿ ਬਾਸੁਰ ਰੰਗਿ ਰਾਵੈ ॥ ਨਾਨਕ ਪ੍ਰਿਉ ਪ੍ਰਿਉ ਚਵੈ ਬਬੀਹਾ ਕੋਕਿਲ ਸਬਦਿ ਸੁਹਾਵੈ ॥੨॥ {ਪੰਨਾ 1107}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ਸੁਣਿ ਹਰਿ ਰਸ ਭਿੰਨੇ ਪ੍ਰੀਤਮ ਆਪਣੇ ॥ ਮਨਿ ਤਨਿ ਰਵਤ ਰਵੰਨੇ ਘੜੀ ਨ ਬੀਸਰੈ ॥ ਕਿਉ ਘੜੀ ਬਿਸਾਰੀ ਹਉ ਬਲਿਹਾਰੀ ਹਉ ਜੀਵਾ ਗੁਣ ਗਾਏ ॥ ਨਾ ਕੋਈ ਮੇਰਾ ਹਉ ਕਿਸੁ ਕੇਰਾ ਹਰਿ ਬਿਨੁ ਰਹਣੁ ਨ ਜਾਏ ॥ ਓਟ ਗਹੀ ਹਰਿ ਚਰਣ ਨਿਵਾਸੇ ਭਏ ਪਵਿਤ੍ਰ ਸਰੀਰਾ ॥ ਨਾਨਕ ਦ੍ਰਿਸਟਿ ਦੀਰਘ ਸੁਖੁ ਪਾਵੈ ਗੁਰ ਸਬਦੀ ਮਨੁ ਧੀਰਾ ॥੩॥ {ਪੰਨਾ 1107}</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ਬਰਸੈ ਅੰਮ੍ਰਿਤ ਧਾਰ ਬੂੰਦ ਸੁਹਾਵਣੀ ॥ ਸਾਜਨ ਮਿਲੇ ਸਹਜਿ ਸੁਭਾਇ ਹਰਿ ਸਿਉ ਪ੍ਰੀਤਿ ਬਣੀ ॥ ਹਰਿ ਮੰਦਰਿ ਆਵੈ ਜਾ ਪ੍ਰਭ ਭਾਵੈ ਧਨ ਊਭੀ ਗੁਣ ਸਾਰੀ ॥ ਘਰਿ ਘਰਿ ਕੰਤੁ ਰਵੈ ਸੋਹਾਗਣਿ ਹਉ ਕਿਉ ਕੰਤਿ ਵਿਸਾਰੀ ॥ ਉਨਵਿ ਘਨ ਛਾਏ ਬਰਸੁ ਸੁਭਾਏ ਮਨਿ ਤਨਿ ਪ੍ਰੇਮੁ ਸੁਖਾਵੈ ॥ ਨਾਨਕ ਵਰਸੈ ਅੰਮ੍ਰਿਤ ਬਾਣੀ ਕਰਿ ਕਿਰਪਾ ਘਰਿ ਆਵੈ ॥੪॥ {ਪੰਨਾ 1107}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ਚੇਤੁ ਬਸੰਤੁ ਭਲਾ ਭਵਰ ਸੁਹਾਵੜੇ ॥ ਬਨ ਫੂਲੇ ਮੰਝ ਬਾਰਿ ਮੈ ਪਿਰੁ ਘਰਿ ਬਾਹੁੜੈ ॥ ਪਿਰੁ ਘਰਿ ਨਹੀ ਆਵੈ ਧਨ ਕਿਉ ਸੁਖੁ ਪਾਵੈ ਬਿਰਹਿ ਬਿਰੋਧ ਤਨੁ ਛੀਜੈ ॥ ਕੋਕਿਲ ਅੰਬਿ ਸੁਹਾਵੀ ਬੋਲੈ ਕਿਉ ਦੁਖੁ ਅੰਕਿ ਸਹੀਜੈ ॥ ਭਵਰੁ ਭਵੰਤਾ ਫੂਲੀ ਡਾਲੀ ਕਿਉ ਜੀਵਾ ਮਰੁ ਮਾਏ ॥ ਨਾਨਕ ਚੇਤਿ ਸਹਜਿ ਸੁਖੁ ਪਾਵੈ ਜੇ ਹਰਿ ਵਰੁ ਘਰਿ ਧਨ ਪਾਏ ॥੫॥ {ਪੰਨਾ 1108}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ਵੈਸਾਖੁ ਭਲਾ ਸਾਖਾ ਵੇਸ ਕਰੇ ॥ ਧਨ ਦੇਖੈ ਹਰਿ ਦੁਆਰਿ ਆਵਹੁ ਦਇਆ ਕਰੇ ॥ ਘਰਿ ਆਉ ਪਿਆਰੇ ਦੁਤਰ ਤਾਰੇ ਤੁਧੁ ਬਿਨੁ ਅਢੁ ਨ ਮੋਲੋ ॥ ਕੀਮਤਿ ਕਉਣ ਕਰੇ ਤੁਧੁ ਭਾਵਾਂ ਦੇਖਿ ਦਿਖਾਵੈ ਢੋਲੋ ॥ ਦੂਰਿ ਨ ਜਾਨਾ ਅੰਤਰਿ ਮਾਨਾ ਹਰਿ ਕਾ ਮਹਲੁ ਪਛਾਨਾ ॥ ਨਾਨਕ ਵੈਸਾਖੀਂ ਪ੍ਰਭੁ ਪਾਵੈ ਸੁਰਤਿ ਸਬਦਿ ਮਨੁ ਮਾਨਾ ॥੬॥ {ਪੰਨਾ 1108}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 ਜੇਠੁ ਭਲਾ ਪ੍ਰੀਤਮੁ ਕਿਉ ਬਿਸਰੈ ॥ ਥਲ ਤਾਪਹਿ ਸਰ ਭਾਰ ਸਾ ਧਨ ਬਿਨਉ ਕਰੈ ॥ ਧਨ ਬਿਨਉ ਕਰੇਦੀ ਗੁਣ ਸਾਰੇਦੀ ਗੁਣ ਸਾਰੀ ਪ੍ਰਭ ਭਾਵਾ ॥ ਸਾਚੈ ਮਹਲਿ ਰਹੈ ਬੈਰਾਗੀ ਆਵਣ ਦੇਹਿ ਤ ਆਵਾ ॥ ਨਿਮਾਣੀ ਨਿਤਾਣੀ ਹਰਿ ਬਿਨੁ ਕਿਉ ਪਾਵੈ ਸੁਖ ਮਹਲੀ ॥ ਨਾਨਕ ਜੇਠਿ ਜਾਣੈ ਤਿਸੁ ਜੈਸੀ ਕਰਮਿ ਮਿਲੈ ਗੁਣ ਗਹਿਲੀ ॥੭॥ {ਪੰਨਾ 1108}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ਆਸਾੜੁ ਭਲਾ ਸੂਰਜੁ ਗਗਨਿ ਤਪੈ ॥ ਧਰਤੀ ਦੂਖ ਸਹੈ ਸੋਖੈ ਅਗਨਿ ਭਖੈ ॥ ਅਗਨਿ ਰਸੁ ਸੋਖੈ ਮਰੀਐ ਧੋਖੈ ਭੀ ਸੋ ਕਿਰਤੁ ਨ ਹਾਰੇ ॥ ਰਥੁ ਫਿਰੈ ਛਾਇਆ ਧਨ ਤਾਕੈ ਟੀਡੁ ਲਵੈ ਮੰਝਿ ਬਾਰੇ ॥ ਅਵਗਣ ਬਾਧਿ ਚਲੀ ਦੁਖੁ ਆਗੈ ਸੁਖੁ ਤਿਸੁ ਸਾਚੁ ਸਮਾਲੇ ॥ ਨਾਨਕ ਜਿਸ ਨੋ ਇਹੁ ਮਨੁ ਦੀਆ ਮਰਣੁ ਜੀਵਣੁ ਪ੍ਰਭ ਨਾਲੇ ॥੮॥ {ਪੰਨਾ 1108}</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ਸਾਵਣਿ ਸਰਸ ਮਨਾ ਘਣ ਵਰਸਹਿ ਰੁਤਿ ਆਏ ॥ ਮੈ ਮਨਿ ਤਨਿ ਸਹੁ ਭਾਵੈ ਪਿਰ ਪਰਦੇਸਿ ਸਿਧਾਏ ॥ ਪਿਰੁ ਘਰਿ ਨਹੀ ਆਵੈ ਮਰੀਐ ਹਾਵੈ ਦਾਮਨਿ ਚਮਕਿ ਡਰਾਏ ॥ ਸੇਜ ਇਕੇਲੀ ਖਰੀ ਦੁਹੇਲੀ ਮਰਣੁ ਭਇਆ ਦੁਖੁ ਮਾਏ ॥ ਹਰਿ ਬਿਨੁ ਨੀਦ ਭੂਖ ਕਹੁ ਕੈਸੀ ਕਾਪੜੁ ਤਨਿ ਨ ਸੁਖਾਵਏ ॥ ਨਾਨਕ ਸਾ ਸੋਹਾਗਣਿ ਕੰਤੀ ਪਿਰ ਕੈ ਅੰਕਿ ਸਮਾਵਏ ॥੯॥ {ਪੰਨਾ 1108}</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ਭਾਦਉ ਭਰਮਿ ਭੁਲੀ ਭਰਿ ਜੋਬਨਿ ਪਛੁਤਾਣੀ ॥ ਜਲ ਥਲ ਨੀਰਿ ਭਰੇ ਬਰਸ ਰੁਤੇ ਰੰਗੁ ਮਾਣੀ ॥ ਬਰਸੈ ਨਿਸਿ ਕਾਲੀ ਕਿਉ ਸੁਖੁ ਬਾਲੀ ਦਾਦਰ ਮੋਰ ਲਵੰਤੇ ॥ ਪ੍ਰਿਉ ਪ੍ਰਿਉ ਚਵੈ ਬਬੀਹਾ ਬੋਲੇ ਭੁਇਅੰਗਮ ਫਿਰਹਿ ਡਸੰਤੇ ॥ ਮਛਰ ਡੰਗ ਸਾਇਰ ਭਰ ਸੁਭਰ ਬਿਨੁ ਹਰਿ ਕਿਉ ਸੁਖੁ ਪਾਈਐ ॥ ਨਾਨਕ ਪੂਛਿ ਚਲਉ ਗੁਰ ਅਪੁਨੇ ਜਹ ਪ੍ਰਭੁ ਤਹ ਹੀ ਜਾਈਐ ॥੧੦॥ {ਪੰਨਾ 1108}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ਅਸੁਨਿ ਆਉ ਪਿਰਾ ਸਾ ਧਨ ਝੂਰਿ ਮੁਈ ॥ ਤਾ ਮਿਲੀਐ ਪ੍ਰਭ ਮੇਲੇ ਦੂਜੈ ਭਾਇ ਖੁਈ ॥ ਝੂਠਿ ਵਿਗੁਤੀ ਤਾ ਪਿਰ ਮੁਤੀ ਕੁਕਹ ਕਾਹ ਸਿ ਫੁਲੇ ॥ ਆਗੈ ਘਾਮ ਪਿਛੈ ਰੁਤਿ ਜਾਡਾ ਦੇਖਿ ਚਲਤ ਮਨੁ ਡੋਲੇ ॥ ਦਹ ਦਿਸਿ ਸਾਖ ਹਰੀ ਹਰੀਆਵਲ ਸਹਜਿ ਪਕੈ ਸੋ ਮੀਠਾ ॥ ਨਾਨਕ ਅਸੁਨਿ ਮਿਲਹੁ ਪਿਆਰੇ ਸਤਿਗੁਰ ਭਏ ਬਸੀਠਾ ॥੧੧॥ {ਪੰਨਾ 1108-1109}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ਕਤਕਿ ਕਿਰਤੁ ਪਇਆ ਜੋ ਪ੍ਰਭ ਭਾਇਆ ॥ ਦੀਪਕੁ ਸਹਜਿ ਬਲੈ ਤਤਿ ਜਲਾਇਆ ॥ ਦੀਪਕ ਰਸ ਤੇਲੋ ਧਨ ਪਿਰ ਮੇਲੋ ਧਨ ਓਮਾਹੈ ਸਰਸੀ ॥ ਅਵਗਣ ਮਾਰੀ ਮਰੈ ਨ ਸੀਝੈ ਗੁਣਿ ਮਾਰੀ ਤਾ ਮਰਸੀ ॥ ਨਾਮੁ ਭਗਤਿ ਦੇ ਨਿਜ ਘਰਿ ਬੈਠੇ ਅਜਹੁ ਤਿਨਾੜੀ ਆਸਾ ॥ ਨਾਨਕ ਮਿਲਹੁ ਕਪਟ ਦਰ ਖੋਲਹੁ ਏਕ ਘੜੀ ਖਟੁ ਮਾਸਾ ॥੧੨॥ {ਪੰਨਾ 1109}</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ਮੰਘਰ ਮਾਹੁ ਭਲਾ ਹਰਿ ਗੁਣ ਅੰਕਿ ਸਮਾਵਏ ॥ ਗੁਣਵੰਤੀ ਗੁਣ ਰਵੈ ਮੈ ਪਿਰੁ ਨਿਹਚਲੁ ਭਾਵਏ ॥ ਨਿਹਚਲੁ ਚਤੁਰੁ ਸੁਜਾਣੁ ਬਿਧਾਤਾ ਚੰਚਲੁ ਜਗਤੁ ਸਬਾਇਆ ॥ ਗਿਆਨੁ ਧਿਆਨੁ ਗੁਣ ਅੰਕਿ ਸਮਾਣੇ ਪ੍ਰਭ ਭਾਣੇ ਤਾ ਭਾਇਆ ॥ ਗੀਤ ਨਾਦ ਕਵਿਤ ਕਵੇ ਸੁਣਿ ਰਾਮ ਨਾਮਿ ਦੁਖੁ ਭਾਗੈ ॥ ਨਾਨਕ ਸਾ ਧਨ ਨਾਹ ਪਿਆਰੀ ਅਭ ਭਗਤੀ ਪਿਰ ਆਗੈ ॥੧੩॥ {ਪੰਨਾ 1109}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ਪੋਖਿ ਤੁਖਾਰੁ ਪੜੈ ਵਣੁ ਤ੍ਰਿਣੁ ਰਸੁ ਸੋਖੈ ॥ ਆਵਤ ਕੀ ਨਾਹੀ ਮਨਿ ਤਨਿ ਵਸਹਿ ਮੁਖੇ ॥ ਮਨਿ ਤਨਿ ਰਵਿ ਰਹਿਆ ਜਗਜੀਵਨੁ ਗੁਰ ਸਬਦੀ ਰੰਗੁ ਮਾਣੀ ॥ ਅੰਡਜ ਜੇਰਜ ਸੇਤਜ ਉਤਭੁਜ ਘਟਿ ਘਟਿ ਜੋਤਿ ਸਮਾਣੀ ॥ ਦਰਸਨੁ ਦੇਹੁ ਦਇਆਪਤਿ ਦਾਤੇ ਗਤਿ ਪਾਵਉ ਮਤਿ ਦੇਹੋ ॥ ਨਾਨਕ ਰੰਗਿ ਰਵੈ ਰਸਿ ਰਸੀਆ ਹਰਿ ਸਿਉ ਪ੍ਰੀਤਿ ਸਨੇਹੋ ॥੧੪॥ {ਪੰਨਾ 1109}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ਮਾਘਿ ਪੁਨੀਤ ਭਈ ਤੀਰਥੁ ਅੰਤਰਿ ਜਾਨਿਆ ॥ ਸਾਜਨ ਸਹਜਿ ਮਿਲੇ ਗੁਣ ਗਹਿ ਅੰਕਿ ਸਮਾਨਿਆ ॥ ਪ੍ਰੀਤਮ ਗੁਣ ਅੰਕੇ ਸੁਣਿ ਪ੍ਰਭ ਬੰਕੇ ਤੁਧੁ ਭਾਵਾ ਸਰਿ ਨਾਵਾ ॥ ਗੰਗ ਜਮੁਨ ਤਹ ਬੇਣੀ ਸੰਗਮ ਸਾਤ ਸਮੁੰਦ ਸਮਾਵਾ ॥ ਪੁੰਨ ਦਾਨ ਪੂਜਾ ਪਰਮੇਸੁਰ ਜੁਗਿ ਜੁਗਿ ਏਕੋ ਜਾਤਾ ॥ ਨਾਨਕ ਮਾਘਿ ਮਹਾ ਰਸੁ ਹਰਿ ਜਪਿ ਅਠਸਠਿ ਤੀਰਥ ਨਾਤਾ ॥੧੫॥ {ਪੰਨਾ 1109}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ਫਲਗੁਨਿ ਮਨਿ ਰਹਸੀ ਪ੍ਰੇਮੁ ਸੁਭਾਇਆ ॥ ਅਨਦਿਨੁ ਰਹਸੁ ਭਇਆ ਆਪੁ ਗਵਾਇਆ ॥ ਮਨ ਮੋਹੁ ਚੁਕਾਇਆ ਜਾ ਤਿਸੁ ਭਾਇਆ ਕਰਿ ਕਿਰਪਾ ਘਰਿ ਆਓ ॥ ਬਹੁਤੇ ਵੇਸ ਕਰੀ ਪਿਰ ਬਾਝਹੁ ਮਹਲੀ ਲਹਾ ਨ ਥਾਓ ॥ ਹਾਰ ਡੋਰ ਰਸ ਪਾਟ ਪਟੰਬਰ ਪਿਰਿ ਲੋੜੀ ਸੀਗਾਰੀ ॥ ਨਾਨਕ ਮੇਲਿ ਲਈ ਗੁਰਿ ਅਪਣੈ ਘਰਿ ਵਰੁ ਪਾਇਆ ਨਾਰੀ ॥੧੬॥ {ਪੰਨਾ 1109}</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 ਦਸ ਮਾਹ ਰੁਤੀ ਥਿਤੀ ਵਾਰ ਭਲੇ ॥ ਘੜੀ ਮੂਰਤ ਪਲ ਸਾਚੇ ਆਏ ਸਹਜਿ ਮਿਲੇ ॥ ਪ੍ਰਭ ਮਿਲੇ ਪਿਆਰੇ ਕਾਰਜ ਸਾਰੇ ਕਰਤਾ ਸਭ ਬਿਧਿ ਜਾਣੈ ॥ ਜਿਨਿ ਸੀਗਾਰੀ ਤਿਸਹਿ ਪਿਆਰੀ ਮੇਲੁ ਭਇਆ ਰੰਗੁ ਮਾਣੈ ॥ ਘਰਿ ਸੇਜ ਸੁਹਾਵੀ ਜਾ ਪਿਰਿ ਰਾਵੀ ਗੁਰਮੁਖਿ ਮਸਤਕਿ ਭਾਗੋ ॥ ਨਾਨਕ ਅਹਿਨਿਸਿ ਰਾਵੈ ਪ੍ਰੀਤਮੁ ਹਰਿ ਵਰੁ ਥਿਰੁ ਸੋਹਾਗੋ ॥੧੭॥੧॥ {ਪੰਨਾ 1109}</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ਤੁਖਾਰੀ ਮਹਲਾ ੧ ॥ ਪਹਿਲੈ ਪਹਰੈ ਨੈਣ ਸਲੋਨੜੀਏ ਰੈਣਿ ਅੰਧਿਆਰੀ ਰਾਮ ॥ ਵਖਰੁ ਰਾਖੁ ਮੁਈਏ ਆਵੈ ਵਾਰੀ ਰਾਮ ॥ ਵਾਰੀ ਆਵੈ ਕਵਣੁ ਜਗਾਵੈ ਸੂਤੀ ਜਮ ਰਸੁ ਚੂਸਏ ॥ ਰੈਣਿ ਅੰਧੇਰੀ ਕਿਆ ਪਤਿ ਤੇਰੀ ਚੋਰੁ ਪੜੈ ਘਰੁ ਮੂਸਏ ॥ ਰਾਖਣਹਾਰਾ ਅਗਮ ਅਪਾਰਾ ਸੁਣਿ ਬੇਨੰਤੀ ਮੇਰੀਆ ॥ ਨਾਨਕ ਮੂਰਖੁ ਕਬਹਿ ਨ ਚੇਤੈ ਕਿਆ ਸੂਝੈ ਰੈਣਿ ਅੰਧੇਰੀਆ ॥੧॥ ਦੂਜਾ ਪਹਰੁ ਭਇਆ ਜਾਗੁ ਅਚੇਤੀ ਰਾਮ ॥ ਵਖਰੁ ਰਾਖੁ ਮੁਈਏ ਖਾਜੈ ਖੇਤੀ ਰਾਮ ॥ ਰਾਖਹੁ ਖੇਤੀ ਹਰਿ ਗੁਰ ਹੇਤੀ ਜਾਗਤ ਚੋਰੁ ਨ ਲਾਗੈ ॥ ਜਮ ਮਗਿ ਨ ਜਾਵਹੁ ਨਾ ਦੁਖੁ ਪਾਵਹੁ ਜਮ ਕਾ ਡਰੁ ਭਉ ਭਾਗੈ ॥ ਰਵਿ ਸਸਿ ਦੀਪਕ ਗੁਰਮਤਿ ਦੁਆਰੈ ਮਨਿ ਸਾਚਾ ਮੁਖਿ ਧਿਆਵਏ ॥ ਨਾਨਕ ਮੂਰਖੁ ਅਜਹੁ ਨ ਚੇਤੈ ਕਿਵ ਦੂਜੈ ਸੁਖੁ ਪਾਵਏ ॥੨॥ ਤੀਜਾ ਪਹਰੁ ਭਇਆ ਨੀਦ ਵਿਆਪੀ ਰਾਮ ॥ ਮਾਇਆ ਸੁਤ ਦਾਰਾ ਦੂਖਿ ਸੰਤਾਪੀ ਰਾਮ ॥ ਮਾਇਆ ਸੁਤ ਦਾਰਾ ਜਗਤ ਪਿਆਰਾ ਚੋਗ ਚੁਗੈ ਨਿਤ ਫਾਸੈ ॥ ਨਾਮੁ ਧਿਆਵੈ ਤਾ ਸੁਖੁ ਪਾਵੈ ਗੁਰਮਤਿ ਕਾਲੁ ਨ ਗ੍ਰਾਸੈ ॥ ਜੰਮਣੁ ਮਰਣੁ ਕਾਲੁ ਨਹੀ ਛੋਡੈ ਵਿਣੁ ਨਾਵੈ ਸੰਤਾਪੀ ॥ ਨਾਨਕ ਤੀਜੈ ਤ੍ਰਿਬਿਧਿ ਲੋਕਾ ਮਾਇਆ ਮੋਹਿ ਵਿਆਪੀ ॥੩॥ ਚਉਥਾ ਪਹਰੁ ਭਇਆ ਦਉਤੁ ਬਿਹਾਗੈ ਰਾਮ ॥ ਤਿਨ ਘਰੁ ਰਾਖਿਅੜਾ ਜੋੁ ਅਨਦਿਨੁ ਜਾਗੈ ਰਾਮ ॥ ਗੁਰ ਪੂਛਿ ਜਾਗੇ ਨਾਮਿ ਲਾਗੇ ਤਿਨਾ ਰੈਣਿ ਸੁਹੇਲੀਆ ॥ ਗੁਰ ਸਬਦੁ ਕਮਾਵਹਿ ਜਨਮਿ ਨ ਆਵਹਿ ਤਿਨਾ ਹਰਿ ਪ੍ਰਭੁ ਬੇਲੀਆ ॥ ਕਰ ਕੰਪਿ ਚਰਣ ਸਰੀਰੁ ਕੰਪੈ ਨੈਣ ਅੰਧੁਲੇ ਤਨੁ ਭਸਮ ਸੇ ॥ ਨਾਨਕ ਦੁਖੀਆ ਜੁਗ ਚਾਰੇ ਬਿਨੁ ਨਾਮ ਹਰਿ ਕੇ ਮਨਿ ਵਸੇ ॥੪॥ ਖੂਲੀ ਗੰਠਿ ਉਠੋ ਲਿਖਿਆ ਆਇਆ ਰਾਮ ॥ ਰਸ ਕਸ ਸੁਖ ਠਾਕੇ ਬੰਧਿ ਚਲਾਇਆ ਰਾਮ ॥ ਬੰਧਿ ਚਲਾਇਆ ਜਾ ਪ੍ਰਭ ਭਾਇਆ ਨਾ ਦੀਸੈ ਨਾ ਸੁਣੀਐ ॥ ਆਪਣ ਵਾਰੀ ਸਭਸੈ ਆਵੈ ਪਕੀ ਖੇਤੀ ਲੁਣੀਐ ॥ ਘੜੀ ਚਸੇ ਕਾ ਲੇਖਾ ਲੀਜੈ ਬੁਰਾ ਭਲਾ ਸਹੁ ਜੀਆ ॥ ਨਾਨਕ ਸੁਰਿ ਨਰ ਸਬਦਿ ਮਿਲਾਏ ਤਿਨਿ ਪ੍ਰਭਿ ਕਾਰਣੁ ਕੀਆ ॥੫॥੨॥ {ਪੰਨਾ 1110}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ਤੁਖਾਰੀ ਮਹਲਾ ੧ ॥ ਤਾਰਾ ਚੜਿਆ ਲੰਮਾ ਕਿਉ ਨਦਰਿ ਨਿਹਾਲਿਆ ਰਾਮ ॥ ਸੇਵਕ ਪੂਰ ਕਰੰਮਾ ਸਤਿਗੁਰਿ ਸਬਦਿ ਦਿਖਾਲਿਆ ਰਾਮ ॥ ਗੁਰ ਸਬਦਿ ਦਿਖਾਲਿਆ ਸਚੁ ਸਮਾਲਿਆ ਅਹਿਨਿਸਿ ਦੇਖਿ ਬੀਚਾਰਿਆ ॥ ਧਾਵਤ ਪੰਚ ਰਹੇ ਘਰੁ ਜਾਣਿਆ ਕਾਮੁ ਕ੍ਰੋਧੁ ਬਿਖੁ ਮਾਰਿਆ ॥ ਅੰਤਰਿ ਜੋਤਿ ਭਈ ਗੁਰ ਸਾਖੀ ਚੀਨੇ ਰਾਮ ਕਰੰਮਾ ॥ ਨਾਨਕ ਹਉਮੈ ਮਾਰਿ ਪਤੀਣੇ ਤਾਰਾ ਚੜਿਆ ਲੰਮਾ ॥੧॥ ਗੁਰਮੁਖਿ ਜਾਗਿ ਰਹੇ ਚੂਕੀ ਅਭਿਮਾਨੀ ਰਾਮ ॥ ਅਨਦਿਨੁ ਭੋਰੁ ਭਇਆ ਸਾਚਿ ਸਮਾਨੀ ਰਾਮ ॥ ਸਾਚਿ ਸਮਾਨੀ ਗੁਰਮੁਖਿ ਮਨਿ ਭਾਨੀ ਗੁਰਮੁਖਿ ਸਾਬਤੁ ਜਾਗੇ ॥ ਸਾਚੁ ਨਾਮੁ ਅੰਮ੍ਰਿਤੁ ਗੁਰਿ ਦੀਆ ਹਰਿ ਚਰਨੀ ਲਿਵ ਲਾਗੇ ॥ ਪ੍ਰਗਟੀ ਜੋਤਿ ਜੋਤਿ ਮਹਿ ਜਾਤਾ ਮਨਮੁਖਿ ਭਰਮਿ ਭੁਲਾਣੀ ॥ ਨਾਨਕ ਭੋਰੁ ਭਇਆ ਮਨੁ ਮਾਨਿਆ ਜਾਗਤ ਰੈਣਿ ਵਿਹਾਣੀ ॥੨॥ ਅਉਗਣ ਵੀਸਰਿਆ ਗੁਣੀ ਘਰੁ ਕੀਆ ਰਾਮ ॥ ਏਕੋ ਰਵਿ ਰਹਿਆ ਅਵਰੁ ਨ ਬੀਆ ਰਾਮ ॥ ਰਵਿ ਰਹਿਆ ਸੋਈ ਅਵਰੁ ਨ ਕੋਈ ਮਨ ਹੀ ਤੇ ਮਨੁ ਮਾਨਿਆ ॥ ਜਿਨਿ ਜਲ ਥਲ ਤ੍ਰਿਭਵਣ ਘਟੁ ਘਟੁ ਥਾਪਿਆ ਸੋ ਪ੍ਰਭੁ ਗੁਰਮੁਖਿ ਜਾਨਿਆ ॥ ਕਰਣ ਕਾਰਣ ਸਮਰਥ ਅਪਾਰਾ ਤ੍ਰਿਬਿਧਿ ਮੇਟਿ ਸਮਾਈ ॥ ਨਾਨਕ ਅਵਗਣ ਗੁਣਹ ਸਮਾਣੇ ਐਸੀ ਗੁਰਮਤਿ ਪਾਈ ॥੩॥ ਆਵਣ ਜਾਣ ਰਹੇ ਚੂਕਾ ਭੋਲਾ ਰਾਮ ॥ ਹਉਮੈ ਮਾਰਿ ਮਿਲੇ ਸਾਚਾ ਚੋਲਾ ਰਾਮ ॥ ਹਉਮੈ ਗੁਰਿ ਖੋਈ ਪਰਗਟੁ ਹੋਈ ਚੂਕੇ ਸੋਗ ਸੰਤਾਪੈ ॥ ਜੋਤੀ ਅੰਦਰਿ ਜੋਤਿ ਸਮਾਣੀ ਆਪੁ ਪਛਾਤਾ ਆਪੈ ॥ ਪੇਈਅੜੈ ਘਰਿ ਸਬਦਿ ਪਤੀਣੀ ਸਾਹੁਰੜੈ ਪਿਰ ਭਾਣੀ ॥ ਨਾਨਕ ਸਤਿਗੁਰਿ ਮੇਲਿ ਮਿਲਾਈ ਚੂਕੀ ਕਾਣਿ ਲੋਕਾਣੀ ॥੪॥੩॥ {ਪੰਨਾ 1110-1111}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ਤੁਖਾਰੀ ਮਹਲਾ ੧ ॥ ਭੋਲਾਵੜੈ ਭੁਲੀ ਭੁਲਿ ਭੁਲਿ ਪਛੋਤਾਣੀ ॥ ਪਿਰਿ ਛੋਡਿਅੜੀ ਸੁਤੀ ਪਿਰ ਕੀ ਸਾਰ ਨ ਜਾਣੀ ॥ ਪਿਰਿ ਛੋਡੀ ਸੁਤੀ ਅਵਗਣਿ ਮੁਤੀ ਤਿਸੁ ਧਨ ਵਿਧਣ ਰਾਤੇ ॥ ਕਾਮਿ ਕ੍ਰੋਧਿ ਅਹੰਕਾਰਿ ਵਿਗੁਤੀ ਹਉਮੈ ਲਗੀ ਤਾਤੇ ॥ ਉਡਰਿ ਹੰਸੁ ਚਲਿਆ ਫੁਰਮਾਇਆ ਭਸਮੈ ਭਸਮ ਸਮਾਣੀ ॥ ਨਾਨਕ ਸਚੇ ਨਾਮ ਵਿਹੂਣੀ ਭੁਲਿ ਭੁਲਿ ਪਛੋਤਾਣੀ ॥੧॥ ਸੁਣਿ ਨਾਹ ਪਿਆਰੇ ਇਕ ਬੇਨੰਤੀ ਮੇਰੀ ॥ ਤੂ ਨਿਜ ਘਰਿ ਵਸਿਅੜਾ ਹਉ ਰੁਲਿ ਭਸਮੈ ਢੇਰੀ ॥ ਬਿਨੁ ਅਪਨੇ ਨਾਹੈ ਕੋਇ ਨ ਚਾਹੈ ਕਿਆ ਕਹੀਐ ਕਿਆ ਕੀਜੈ ॥ ਅੰਮ੍ਰਿਤ ਨਾਮੁ ਰਸਨ ਰਸੁ ਰਸਨਾ ਗੁਰ ਸਬਦੀ ਰਸੁ ਪੀਜੈ ॥ ਵਿਣੁ ਨਾਵੈ ਕੋ ਸੰਗਿ ਨ ਸਾਥੀ ਆਵੈ ਜਾਇ ਘਨੇਰੀ ॥ ਨਾਨਕ ਲਾਹਾ ਲੈ ਘਰਿ ਜਾਈਐ ਸਾਚੀ ਸਚੁ ਮਤਿ ਤੇਰੀ ॥੨॥ ਸਾਜਨ ਦੇਸਿ ਵਿਦੇਸੀਅੜੇ ਸਾਨੇਹੜੇ ਦੇਦੀ ॥ ਸਾਰਿ ਸਮਾਲੇ ਤਿਨ ਸਜਣਾ ਮੁੰਧ ਨੈਣ ਭਰੇਦੀ ॥ ਮੁੰਧ ਨੈਣ ਭਰੇਦੀ ਗੁਣ ਸਾਰੇਦੀ ਕਿਉ ਪ੍ਰਭ ਮਿਲਾ ਪਿਆਰੇ ॥ ਮਾਰਗੁ ਪੰਥੁ ਨ ਜਾਣਉ ਵਿਖੜਾ ਕਿਉ ਪਾਈਐ ਪਿਰੁ ਪਾਰੇ ॥ ਸਤਿਗੁਰ ਸਬਦੀ ਮਿਲੈ ਵਿਛੁੰਨੀ ਤਨੁ ਮਨੁ ਆਗੈ ਰਾਖੈ ॥ ਨਾਨਕ ਅੰਮ੍ਰਿਤ ਬਿਰਖੁ ਮਹਾ ਰਸ ਫਲਿਆ ਮਿਲਿ ਪ੍ਰੀਤਮ ਰਸੁ ਚਾਖੈ ॥੩॥ ਮਹਲਿ ਬੁਲਾਇੜੀਏ ਬਿਲਮੁ ਨ ਕੀਜੈ ॥ ਅਨਦਿਨੁ ਰਤੜੀਏ ਸਹਜਿ ਮਿਲੀਜੈ ॥ ਸੁਖਿ ਸਹਜਿ ਮਿਲੀਜੈ ਰੋਸੁ ਨ ਕੀਜੈ ਗਰਬੁ ਨਿਵਾਰਿ ਸਮਾਣੀ ॥ ਸਾਚੈ ਰਾਤੀ ਮਿਲੈ ਮਿਲਾਈ ਮਨਮੁਖਿ ਆਵਣ ਜਾਣੀ ॥ ਜਬ ਨਾਚੀ ਤਬ ਘੂਘਟੁ ਕੈਸਾ ਮਟੁਕੀ ਫੋੜਿ ਨਿਰਾਰੀ ॥ ਨਾਨਕ ਆਪੈ ਆਪੁ ਪਛਾਣੈ ਗੁਰਮੁਖਿ ਤਤੁ ਬੀਚਾਰੀ ॥੪॥੪॥ {ਪੰਨਾ 1111-1112}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ਤੁਖਾਰੀ ਮਹਲਾ ੧ ॥ ਮੇਰੇ ਲਾਲ ਰੰਗੀਲੇ ਹਮ ਲਾਲਨ ਕੇ ਲਾਲੇ ॥ ਗੁਰਿ ਅਲਖੁ ਲਖਾਇਆ ਅਵਰੁ ਨ ਦੂਜਾ ਭਾਲੇ ॥ ਗੁਰਿ ਅਲਖੁ ਲਖਾਇਆ ਜਾ ਤਿਸੁ ਭਾਇਆ ਜਾ ਪ੍ਰਭਿ ਕਿਰਪਾ ਧਾਰੀ ॥ ਜਗਜੀਵਨੁ ਦਾਤਾ ਪੁਰਖੁ ਬਿਧਾਤਾ ਸਹਜਿ ਮਿਲੇ ਬਨਵਾਰੀ ॥ ਨਦਰਿ ਕਰਹਿ ਤੂ ਤਾਰਹਿ ਤਰੀਐ ਸਚੁ ਦੇਵਹੁ ਦੀਨ ਦਇਆਲਾ ॥ ਪ੍ਰਣਵਤਿ ਨਾਨਕ ਦਾਸਨਿ ਦਾਸਾ ਤੂ ਸਰਬ ਜੀਆ ਪ੍ਰਤਿਪਾਲਾ ॥੧॥ ਭਰਿਪੁਰਿ ਧਾਰਿ ਰਹੇ ਅਤਿ ਪਿਆਰੇ ॥ ਸਬਦੇ ਰਵਿ ਰਹਿਆ ਗੁਰ ਰੂਪਿ ਮੁਰਾਰੇ ॥ ਗੁਰ ਰੂਪ ਮੁਰਾਰੇ ਤ੍ਰਿਭਵਣ ਧਾਰੇ ਤਾ ਕਾ ਅੰਤੁ ਨ ਪਾਇਆ ॥ ਰੰਗੀ ਜਿਨਸੀ ਜੰਤ ਉਪਾਏ ਨਿਤ ਦੇਵੈ ਚੜੈ ਸਵਾਇਆ ॥ ਅਪਰੰਪਰੁ ਆਪੇ ਥਾਪਿ ਉਥਾਪੇ ਤਿਸੁ ਭਾਵੈ ਸੋ ਹੋਵੈ ॥ ਨਾਨਕ ਹੀਰਾ ਹੀਰੈ ਬੇਧਿਆ ਗੁਣ ਕੈ ਹਾਰਿ ਪਰੋਵੈ ॥੨॥ ਗੁਣ ਗੁਣਹਿ ਸਮਾਣੇ ਮਸਤਕਿ ਨਾਮ ਨੀਸਾਣੋ ॥ ਸਚੁ ਸਾਚਿ ਸਮਾਇਆ ਚੂਕਾ ਆਵਣ ਜਾਣੋ ॥ ਸਚੁ ਸਾਚਿ ਪਛਾਤਾ ਸਾਚੈ ਰਾਤਾ ਸਾਚੁ ਮਿਲੈ ਮਨਿ ਭਾਵੈ ॥ ਸਾਚੇ ਊਪਰਿ ਅਵਰੁ ਨ ਦੀਸੈ ਸਾਚੇ ਸਾਚਿ ਸਮਾਵੈ ॥ ਮੋਹਨਿ ਮੋਹਿ ਲੀਆ ਮਨੁ ਮੇਰਾ ਬੰਧਨ ਖੋਲਿ ਨਿਰਾਰੇ ॥ ਨਾਨਕ ਜੋਤੀ ਜੋਤਿ ਸਮਾਣੀ ਜਾ ਮਿਲਿਆ ਅਤਿ ਪਿਆਰੇ ॥੩॥ ਸਚ ਘਰੁ ਖੋਜਿ ਲਹੇ ਸਾਚਾ ਗੁਰ ਥਾਨੋ ॥ ਮਨਮੁਖਿ ਨਹ ਪਾਈਐ ਗੁਰਮੁਖਿ ਗਿਆਨੋ ॥ ਦੇਵੈ ਸਚੁ ਦਾਨੋ ਸੋ ਪਰਵਾਨੋ ਸਦ ਦਾਤਾ ਵਡ ਦਾਣਾ ॥ ਅਮਰੁ ਅਜੋਨੀ ਅਸਥਿਰੁ ਜਾਪੈ ਸਾਚਾ ਮਹਲੁ ਚਿਰਾਣਾ ॥ ਦੋਤਿ ਉਚਾਪਤਿ ਲੇਖੁ ਨ ਲਿਖੀਐ ਪ੍ਰਗਟੀ ਜੋਤਿ ਮੁਰਾਰੀ ॥ ਨਾਨਕ ਸਾਚਾ ਸਾਚੈ ਰਾਚਾ ਗੁਰਮੁਖਿ ਤਰੀਐ ਤਾਰੀ ॥੪॥੫॥ {ਪੰਨਾ 1112}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ਤੁਖਾਰੀ ਮਹਲਾ ੧ ॥ ਏ ਮਨ ਮੇਰਿਆ ਤੂ ਸਮਝੁ ਅਚੇਤ ਇਆਣਿਆ ਰਾਮ ॥ ਏ ਮਨ ਮੇਰਿਆ ਛਡਿ ਅਵਗਣ ਗੁਣੀ ਸਮਾਣਿਆ ਰਾਮ ॥ ਬਹੁ ਸਾਦ ਲੁਭਾਣੇ ਕਿਰਤ ਕਮਾਣੇ ਵਿਛੁੜਿਆ ਨਹੀ ਮੇਲਾ ॥ ਕਿਉ ਦੁਤਰੁ ਤਰੀਐ ਜਮ ਡਰਿ ਮਰੀਐ ਜਮ ਕਾ ਪੰਥੁ ਦੁਹੇਲਾ ॥ ਮਨਿ ਰਾਮੁ ਨਹੀ ਜਾਤਾ ਸਾਝ ਪ੍ਰਭਾਤਾ ਅਵਘਟਿ ਰੁਧਾ ਕਿਆ ਕਰੇ ॥ ਬੰਧਨਿ ਬਾਧਿਆ ਇਨ ਬਿਧਿ ਛੂਟੈ ਗੁਰਮੁਖਿ ਸੇਵੈ ਨਰਹਰੇ ॥੧॥ ਏ ਮਨ ਮੇਰਿਆ ਤੂ ਛੋਡਿ ਆਲ ਜੰਜਾਲਾ ਰਾਮ ॥ ਏ ਮਨ ਮੇਰਿਆ ਹਰਿ ਸੇਵਹੁ ਪੁਰਖੁ ਨਿਰਾਲਾ ਰਾਮ ॥ ਹਰਿ ਸਿਮਰਿ ਏਕੰਕਾਰੁ ਸਾਚਾ ਸਭੁ ਜਗਤੁ ਜਿੰਨਿ ਉਪਾਇਆ ॥ ਪਉਣੁ ਪਾਣੀ ਅਗਨਿ ਬਾਧੇ ਗੁਰਿ ਖੇਲੁ ਜਗਤਿ ਦਿਖਾਇਆ ॥ ਆਚਾਰਿ ਤੂ ਵੀਚਾਰਿ ਆਪੇ ਹਰਿ ਨਾਮੁ ਸੰਜਮ ਜਪ ਤਪੋ ॥ ਸਖਾ ਸੈਨੁ ਪਿਆਰੁ ਪ੍ਰੀਤਮੁ ਨਾਮੁ ਹਰਿ ਕਾ ਜਪੁ ਜਪੋ ॥੨॥ ਏ ਮਨ ਮੇਰਿਆ ਤੂ ਥਿਰੁ ਰਹੁ ਚੋਟ ਨ ਖਾਵਹੀ ਰਾਮ ॥ ਏ ਮਨ ਮੇਰਿਆ ਗੁਣ ਗਾਵਹਿ ਸਹਜਿ ਸਮਾਵਹੀ ਰਾਮ ॥ ਗੁਣ ਗਾਇ ਰਾਮ ਰਸਾਇ ਰਸੀਅਹਿ ਗੁਰ ਗਿਆਨ ਅੰਜਨੁ ਸਾਰਹੇ ॥ ਤ੍ਰੈ ਲੋਕ ਦੀਪਕੁ ਸਬਦਿ ਚਾਨਣੁ ਪੰਚ ਦੂਤ ਸੰਘਾਰਹੇ ॥ ਭੈ ਕਾਟਿ ਨਿਰਭਉ ਤਰਹਿ ਦੁਤਰੁ ਗੁਰਿ ਮਿਲਿਐ ਕਾਰਜ ਸਾਰਏ ॥ ਰੂਪੁ ਰੰਗੁ ਪਿਆਰੁ ਹਰਿ ਸਿਉ ਹਰਿ ਆਪਿ ਕਿਰਪਾ ਧਾਰਏ ॥੩॥ ਏ ਮਨ ਮੇਰਿਆ ਤੂ ਕਿਆ ਲੈ ਆਇਆ ਕਿਆ ਲੈ ਜਾਇਸੀ ਰਾਮ ॥ ਏ ਮਨ ਮੇਰਿਆ ਤਾ ਛੁਟਸੀ ਜਾ ਭਰਮੁ ਚੁਕਾਇਸੀ ਰਾਮ ॥ ਧਨੁ ਸੰਚਿ ਹਰਿ ਹਰਿ ਨਾਮ ਵਖਰੁ ਗੁਰ ਸਬਦਿ ਭਾਉ ਪਛਾਣਹੇ ॥ ਮੈਲੁ ਪਰਹਰਿ ਸਬਦਿ ਨਿਰਮਲੁ ਮਹਲੁ ਘਰੁ ਸਚੁ ਜਾਣਹੇ ॥ ਪਤਿ ਨਾਮੁ ਪਾਵਹਿ ਘਰਿ ਸਿਧਾਵਹਿ ਝੋਲਿ ਅੰਮ੍ਰਿਤ ਪੀ ਰਸੋ ॥ ਹਰਿ ਨਾਮੁ ਧਿਆਈਐ ਸਬਦਿ ਰਸੁ ਪਾਈਐ ਵਡਭਾਗਿ ਜਪੀਐ ਹਰਿ ਜਸੋ ॥੪॥ ਏ ਮਨ ਮੇਰਿਆ ਬਿਨੁ ਪਉੜੀਆ ਮੰਦਰਿ ਕਿਉ ਚੜੈ ਰਾਮ ॥ ਏ ਮਨ ਮੇਰਿਆ ਬਿਨੁ ਬੇੜੀ ਪਾਰਿ ਨ ਅੰਬੜੈ ਰਾਮ ॥ ਪਾਰਿ ਸਾਜਨੁ ਅਪਾਰੁ ਪ੍ਰੀਤਮੁ ਗੁਰ ਸਬਦ ਸੁਰਤਿ ਲੰਘਾਵਏ ॥ ਮਿਲਿ ਸਾਧਸੰਗਤਿ ਕਰਹਿ ਰਲੀਆ ਫਿਰਿ ਨ ਪਛੋਤਾਵਏ ॥ ਕਰਿ ਦਇਆ ਦਾਨੁ ਦਇਆਲ ਸਾਚਾ ਹਰਿ ਨਾਮ ਸੰਗਤਿ ਪਾਵਓ ॥ ਨਾਨਕੁ ਪਇਅੰਪੈ ਸੁਣਹੁ ਪ੍ਰੀਤਮ ਗੁਰ ਸਬਦਿ ਮਨੁ ਸਮਝਾਵਓ ॥੫॥੬॥ {ਪੰਨਾ 1112-1113}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«Ек Оанкар», тот единый Оан, который есть непрерывная, вездесущая Реальность.</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ਤੁਖਾਰੀ ਛੰਤ ਮਹਲਾ ੪    ੴ ਸਤਿਗੁਰ ਪ੍ਰਸਾਦਿ ॥ ਅੰਤਰਿ ਪਿਰੀ ਪਿਆਰੁ ਕਿਉ ਪਿਰ ਬਿਨੁ ਜੀਵੀਐ ਰਾਮ ॥ ਜਬ ਲਗੁ ਦਰਸੁ ਨ ਹੋਇ ਕਿਉ ਅੰਮ੍ਰਿਤੁ ਪੀਵੀਐ ਰਾਮ ॥ ਕਿਉ ਅੰਮ੍ਰਿਤੁ ਪੀਵੀਐ ਹਰਿ ਬਿਨੁ ਜੀਵੀਐ ਤਿਸੁ ਬਿਨੁ ਰਹਨੁ ਨ ਜਾਏ ॥ ਅਨਦਿਨੁ ਪ੍ਰਿਉ ਪ੍ਰਿਉ ਕਰੇ ਦਿਨੁ ਰਾਤੀ ਪਿਰ ਬਿਨੁ ਪਿਆਸ ਨ ਜਾਏ ॥ ਅਪਣੀ ਕ੍ਰਿਪਾ ਕਰਹੁ ਹਰਿ ਪਿਆਰੇ ਹਰਿ ਹਰਿ ਨਾਮੁ ਸਦ ਸਾਰਿਆ ॥ ਗੁਰ ਕੈ ਸਬਦਿ ਮਿਲਿਆ ਮੈ ਪ੍ਰੀਤਮੁ ਹਉ ਸਤਿਗੁਰ ਵਿਟਹੁ ਵਾਰਿਆ ॥੧॥ {ਪੰਨਾ 1113}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 ਦੇਖਾਂ ਪਿਰੁ ਪਿਆਰਾ ਹਰਿ ਗੁਣ ਰਸਿ ਰਵਾ ਰਾਮ ॥ ਮੇਰੈ ਅੰਤਰਿ ਹੋਇ ਵਿਗਾਸੁ ਪ੍ਰਿਉ ਪ੍ਰਿਉ ਸਚੁ ਨਿਤ ਚਵਾ ਰਾਮ ॥ ਪ੍ਰਿਉ ਚਵਾ ਪਿਆਰੇ ਸਬਦਿ ਨਿਸਤਾਰੇ ਬਿਨੁ ਦੇਖੇ ਤ੍ਰਿਪਤਿ ਨ ਆਵਏ ॥ ਸਬਦਿ ਸੀਗਾਰੁ ਹੋਵੈ ਨਿਤ ਕਾਮਣਿ ਹਰਿ ਹਰਿ ਨਾਮੁ ਧਿਆਵਏ ॥ ਦਇਆ ਦਾਨੁ ਮੰਗਤ ਜਨ ਦੀਜੈ ਮੈ ਪ੍ਰੀਤਮੁ ਦੇਹੁ ਮਿਲਾਏ ॥ ਅਨਦਿਨੁ ਗੁਰੁ ਗੋਪਾਲੁ ਧਿਆਈ ਹਮ ਸਤਿਗੁਰ ਵਿਟਹੁ ਘੁਮਾਏ ॥੨॥ {ਪੰਨਾ 1114}</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ਹਮ ਪਾਥਰ ਗੁਰੁ ਨਾਵ ਬਿਖੁ ਭਵਜਲੁ ਤਾਰੀਐ ਰਾਮ ॥ ਗੁਰ ਦੇਵਹੁ ਸਬਦੁ ਸੁਭਾਇ ਮੈ ਮੂੜ ਨਿਸਤਾਰੀਐ ਰਾਮ ॥ ਹਮ ਮੂੜ ਮੁਗਧ ਕਿਛੁ ਮਿਤਿ ਨਹੀ ਪਾਈ ਤੂ ਅਗੰਮੁ ਵਡ ਜਾਣਿਆ ॥ ਤੂ ਆਪਿ ਦਇਆਲੁ ਦਇਆ ਕਰਿ ਮੇਲਹਿ ਹਮ ਨਿਰਗੁਣੀ ਨਿਮਾਣਿਆ ॥ ਅਨੇਕ ਜਨਮ ਪਾਪ ਕਰਿ ਭਰਮੇ ਹੁਣਿ ਤਉ ਸਰਣਾਗਤਿ ਆਏ ॥ ਦਇਆ ਕਰਹੁ ਰਖਿ ਲੇਵਹੁ ਹਰਿ ਜੀਉ ਹਮ ਲਾਗਹ ਸਤਿਗੁਰ ਪਾਏ ॥੩॥ {ਪੰਨਾ 1114}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ਪਾਰਸ ਹਮ ਲੋਹ ਮਿਲਿ ਕੰਚਨੁ ਹੋਇਆ ਰਾਮ ॥ ਜੋਤੀ ਜੋਤਿ ਮਿਲਾਇ ਕਾਇਆ ਗੜੁ ਸੋਹਿਆ ਰਾਮ ॥ ਕਾਇਆ ਗੜੁ ਸੋਹਿਆ ਮੇਰੈ ਪ੍ਰਭਿ ਮੋਹਿਆ ਕਿਉ ਸਾਸਿ ਗਿਰਾਸਿ ਵਿਸਾਰੀਐ ॥ ਅਦ੍ਰਿਸਟੁ ਅਗੋਚਰੁ ਪਕੜਿਆ ਗੁਰ ਸਬਦੀ ਹਉ ਸਤਿਗੁਰ ਕੈ ਬਲਿਹਾਰੀਐ ॥ ਸਤਿਗੁਰ ਆਗੈ ਸੀਸੁ ਭੇਟ ਦੇਉ ਜੇ ਸਤਿਗੁਰ ਸਾਚੇ ਭਾਵੈ ॥ ਆਪੇ ਦਇਆ ਕਰਹੁ ਪ੍ਰਭ ਦਾਤੇ ਨਾਨਕ ਅੰਕਿ ਸਮਾਵੈ ॥੪॥੧॥ {ਪੰਨਾ 1114}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ਤੁਖਾਰੀ ਮਹਲਾ ੪ ॥ ਹਰਿ ਹਰਿ ਅਗਮ ਅਗਾਧਿ ਅਪਰੰਪਰ ਅਪਰਪਰਾ ॥ ਜੋ ਤੁਮ ਧਿਆਵਹਿ ਜਗਦੀਸ ਤੇ ਜਨ ਭਉ ਬਿਖਮੁ ਤਰਾ ॥ ਬਿਖਮ ਭਉ ਤਿਨ ਤਰਿਆ ਸੁਹੇਲਾ ਜਿਨ ਹਰਿ ਹਰਿ ਨਾਮੁ ਧਿਆਇਆ ॥ ਗੁਰ ਵਾਕਿ ਸਤਿਗੁਰ ਜੋ ਭਾਇ ਚਲੇ ਤਿਨ ਹਰਿ ਹਰਿ ਆਪਿ ਮਿਲਾਇਆ ॥ ਜੋਤੀ ਜੋਤਿ ਮਿਲਿ ਜੋਤਿ ਸਮਾਣੀ ਹਰਿ ਕ੍ਰਿਪਾ ਕਰਿ ਧਰਣੀਧਰਾ ॥ ਹਰਿ ਹਰਿ ਅਗਮ ਅਗਾਧਿ ਅਪਰੰਪਰ ਅਪਰਪਰਾ ॥੧॥ {ਪੰਨਾ 1114}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ਤੁਮ ਸੁਆਮੀ ਅਗਮ ਅਥਾਹ ਤੂ ਘਟਿ ਘਟਿ ਪੂਰਿ ਰਹਿਆ ॥ ਤੂ ਅਲਖ ਅਭੇਉ ਅਗੰਮੁ ਗੁਰ ਸਤਿਗੁਰ ਬਚਨਿ ਲਹਿਆ ॥ ਧਨੁ ਧੰਨੁ ਤੇ ਜਨ ਪੁਰਖ ਪੂਰੇ ਜਿਨ ਗੁਰ ਸੰਤਸੰਗਤਿ ਮਿਲਿ ਗੁਣ ਰਵੇ ॥ ਬਿਬੇਕ ਬੁਧਿ ਬੀਚਾਰਿ ਗੁਰਮੁਖਿ ਗੁਰ ਸਬਦਿ ਖਿਨੁ ਖਿਨੁ ਹਰਿ ਨਿਤ ਚਵੇ ॥ ਜਾ ਬਹਹਿ ਗੁਰਮੁਖਿ ਹਰਿ ਨਾਮੁ ਬੋਲਹਿ ਜਾ ਖੜੇ ਗੁਰਮੁਖਿ ਹਰਿ ਹਰਿ ਕਹਿਆ ॥ ਤੁਮ ਸੁਆਮੀ ਅਗਮ ਅਥਾਹ ਤੂ ਘਟਿ ਘਟਿ ਪੂਰਿ ਰਹਿਆ ॥੨॥ {ਪੰਨਾ 1114}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ਸੇਵਕ ਜਨ ਸੇਵਹਿ ਤੇ ਪਰਵਾਣੁ ਜਿਨ ਸੇਵਿਆ ਗੁਰਮਤਿ ਹਰੇ ॥ ਤਿਨ ਕੇ ਕੋਟਿ ਸਭਿ ਪਾਪ ਖਿਨੁ ਪਰਹਰਿ ਹਰਿ ਦੂਰਿ ਕਰੇ ॥ ਤਿਨ ਕੇ ਪਾਪ ਦੋਖ ਸਭਿ ਬਿਨਸੇ ਜਿਨ ਮਨਿ ਚਿਤਿ ਇਕੁ ਅਰਾਧਿਆ ॥ ਤਿਨ ਕਾ ਜਨਮੁ ਸਫਲਿਓ ਸਭੁ ਕੀਆ ਕਰਤੈ ਜਿਨ ਗੁਰ ਬਚਨੀ ਸਚੁ ਭਾਖਿਆ ॥ ਤੇ ਧੰਨੁ ਜਨ ਵਡ ਪੁਰਖ ਪੂਰੇ ਜੋ ਗੁਰਮਤਿ ਹਰਿ ਜਪਿ ਭਉ ਬਿਖਮੁ ਤਰੇ ॥ ਸੇਵਕ ਜਨ ਸੇਵਹਿ ਤੇ ਪਰਵਾਣੁ ਜਿਨ ਸੇਵਿਆ ਗੁਰਮਤਿ ਹਰੇ ॥੩॥ {ਪੰਨਾ 1114-1115}</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речь, язык (ਬੋਲੀ).</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ਅੰਤਰਜਾਮੀ ਹਰਿ ਆਪਿ ਜਿਉ ਤੂ ਚਲਾਵਹਿ ਪਿਆਰੇ ਹਉ ਤਿਵੈ ਚਲਾ ॥ ਹਮਰੈ ਹਾਥਿ ਕਿਛੁ ਨਾਹਿ ਜਾ ਤੂ ਮੇਲਹਿ ਤਾ ਹਉ ਆਇ ਮਿਲਾ ॥ ਜਿਨ ਕਉ ਤੂ ਹਰਿ ਮੇਲਹਿ ਸੁਆਮੀ ਸਭੁ ਤਿਨ ਕਾ ਲੇਖਾ ਛੁਟਕਿ ਗਇਆ ॥ ਤਿਨ ਕੀ ਗਣਤ ਨ ਕਰਿਅਹੁ ਕੋ ਭਾਈ ਜੋ ਗੁਰ ਬਚਨੀ ਹਰਿ ਮੇਲਿ ਲਇਆ ॥ ਨਾਨਕ ਦਇਆਲੁ ਹੋਆ ਤਿਨ ਊਪਰਿ ਜਿਨ ਗੁਰ ਕਾ ਭਾਣਾ ਮੰਨਿਆ ਭਲਾ ॥ ਤੂ ਅੰਤਰਜਾਮੀ ਹਰਿ ਆਪਿ ਜਿਉ ਤੂ ਚਲਾਵਹਿ ਪਿਆਰੇ ਹਉ ਤਿਵੈ ਚਲਾ ॥੪॥੨॥ {ਪੰਨਾ 1115}</w:t>
      </w:r>
    </w:p>
    <w:p>
      <w:pPr>
        <w:spacing w:before="0" w:after="0"/>
      </w:pPr>
      <w:r>
        <w:rPr>
          <w:b w:val="0"/>
          <w:i w:val="0"/>
          <w:color w:val="800080"/>
          <w:sz w:val="22"/>
        </w:rPr>
        <w:t>Пад-артх: 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ਤੁਖਾਰੀ ਮਹਲਾ ੪ ॥ ਤੂ ਜਗਜੀਵਨੁ ਜਗਦੀਸੁ ਸਭ ਕਰਤਾ ਸ੍ਰਿਸਟਿ ਨਾਥੁ ॥ ਤਿਨ ਤੂ ਧਿਆਇਆ ਮੇਰਾ ਰਾਮੁ ਜਿਨ ਕੈ ਧੁਰਿ ਲੇਖੁ ਮਾਥੁ ॥ ਜਿਨ ਕਉ ਧੁਰਿ ਹਰਿ ਲਿਖਿਆ ਸੁਆਮੀ ਤਿਨ ਹਰਿ ਹਰਿ ਨਾਮੁ ਅਰਾਧਿਆ ॥ ਤਿਨ ਕੇ ਪਾਪ ਇਕ ਨਿਮਖ ਸਭਿ ਲਾਥੇ ਜਿਨ ਗੁਰ ਬਚਨੀ ਹਰਿ ਜਾਪਿਆ ॥ ਧਨੁ ਧੰਨੁ ਤੇ ਜਨ ਜਿਨ ਹਰਿ ਨਾਮੁ ਜਪਿਆ ਤਿਨ ਦੇਖੇ ਹਉ ਭਇਆ ਸਨਾਥੁ ॥ ਤੂ ਜਗਜੀਵਨੁ ਜਗਦੀਸੁ ਸਭ ਕਰਤਾ ਸ੍ਰਿਸਟਿ ਨਾਥੁ ॥੧॥ {ਪੰਨਾ 1115}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ਜਲਿ ਥਲਿ ਮਹੀਅਲਿ ਭਰਪੂਰਿ ਸਭ ਊਪਰਿ ਸਾਚੁ ਧਣੀ ॥ ਜਿਨ ਜਪਿਆ ਹਰਿ ਮਨਿ ਚੀਤਿ ਹਰਿ ਜਪਿ ਜਪਿ ਮੁਕਤੁ ਘਣੀ ॥ ਜਿਨ ਜਪਿਆ ਹਰਿ ਤੇ ਮੁਕਤ ਪ੍ਰਾਣੀ ਤਿਨ ਕੇ ਊਜਲ ਮੁਖ ਹਰਿ ਦੁਆਰਿ ॥ ਓਇ ਹਲਤਿ ਪਲਤਿ ਜਨ ਭਏ ਸੁਹੇਲੇ ਹਰਿ ਰਾਖਿ ਲੀਏ ਰਖਨਹਾਰਿ ॥ ਹਰਿ ਸੰਤਸੰਗਤਿ ਜਨ ਸੁਣਹੁ ਭਾਈ ਗੁਰਮੁਖਿ ਹਰਿ ਸੇਵਾ ਸਫਲ ਬਣੀ ॥ ਤੂ ਜਲਿ ਥਲਿ ਮਹੀਅਲਿ ਭਰਪੂਰਿ ਸਭ ਊਪਰਿ ਸਾਚੁ ਧਣੀ ॥੨॥ {ਪੰਨਾ 1115}</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ਥਾਨ ਥਨੰਤਰਿ ਹਰਿ ਏਕੁ ਹਰਿ ਏਕੋ ਏਕੁ ਰਵਿਆ ॥ ਵਣਿ ਤ੍ਰਿਣਿ ਤ੍ਰਿਭਵਣਿ ਸਭ ਸ੍ਰਿਸਟਿ ਮੁਖਿ ਹਰਿ ਹਰਿ ਨਾਮੁ ਚਵਿਆ ॥ ਸਭਿ ਚਵਹਿ ਹਰਿ ਹਰਿ ਨਾਮੁ ਕਰਤੇ ਅਸੰਖ ਅਗਣਤ ਹਰਿ ਧਿਆਵਏ ॥ ਸੋ ਧੰਨੁ ਧਨੁ ਹਰਿ ਸੰਤੁ ਸਾਧੂ ਜੋ ਹਰਿ ਪ੍ਰਭ ਕਰਤੇ ਭਾਵਏ ॥ ਸੋ ਸਫਲੁ ਦਰਸਨੁ ਦੇਹੁ ਕਰਤੇ ਜਿਸੁ ਹਰਿ ਹਿਰਦੈ ਨਾਮੁ ਸਦ ਚਵਿਆ ॥ ਤੂ ਥਾਨ ਥਨੰਤਰਿ ਹਰਿ ਏਕੁ ਹਰਿ ਏਕੋ ਏਕੁ ਰਵਿਆ ॥੩॥ {ਪੰਨਾ 1115}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 ਭਗਤਿ ਭੰਡਾਰ ਅਸੰਖ ਜਿਸੁ ਤੂ ਦੇਵਹਿ ਮੇਰੇ ਸੁਆਮੀ ਤਿਸੁ ਮਿਲਹਿ ॥ ਜਿਸ ਕੈ ਮਸਤਕਿ ਗੁਰ ਹਾਥੁ ਤਿਸੁ ਹਿਰਦੈ ਹਰਿ ਗੁਣ ਟਿਕਹਿ ॥ ਹਰਿ ਗੁਣ ਹਿਰਦੈ ਟਿਕਹਿ ਤਿਸ ਕੈ ਜਿਸੁ ਅੰਤਰਿ ਭਉ ਭਾਵਨੀ ਹੋਈ ॥ ਬਿਨੁ ਭੈ ਕਿਨੈ ਨ ਪ੍ਰੇਮੁ ਪਾਇਆ ਬਿਨੁ ਭੈ ਪਾਰਿ ਨ ਉਤਰਿਆ ਕੋਈ ॥ ਭਉ ਭਾਉ ਪ੍ਰੀਤਿ ਨਾਨਕ ਤਿਸਹਿ ਲਾਗੈ ਜਿਸੁ ਤੂ ਆਪਣੀ ਕਿਰਪਾ ਕਰਹਿ ॥ ਤੇਰੀ ਭਗਤਿ ਭੰਡਾਰ ਅਸੰਖ ਜਿਸੁ ਤੂ ਦੇਵਹਿ ਮੇਰੇ ਸੁਆਮੀ ਤਿਸੁ ਮਿਲਹਿ ॥੪॥੩॥ {ਪੰਨਾ 1115-1116}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ਤੁਖਾਰੀ ਮਹਲਾ ੪ ॥ ਨਾਵਣੁ ਪੁਰਬੁ ਅਭੀਚੁ ਗੁਰ ਸਤਿਗੁਰ ਦਰਸੁ ਭਇਆ ॥ ਦੁਰਮਤਿ ਮੈਲੁ ਹਰੀ ਅਗਿਆਨੁ ਅੰਧੇਰੁ ਗਇਆ ॥ ਗੁਰ ਦਰਸੁ ਪਾਇਆ ਅਗਿਆਨੁ ਗਵਾਇਆ ਅੰਤਰਿ ਜੋਤਿ ਪ੍ਰਗਾਸੀ ॥ ਜਨਮ ਮਰਣ ਦੁਖ ਖਿਨ ਮਹਿ ਬਿਨਸੇ ਹਰਿ ਪਾਇਆ ਪ੍ਰਭੁ ਅਬਿਨਾਸੀ ॥ ਹਰਿ ਆਪਿ ਕਰਤੈ ਪੁਰਬੁ ਕੀਆ ਸਤਿਗੁਰੂ ਕੁਲਖੇਤਿ ਨਾਵਣਿ ਗਇਆ ॥ ਨਾਵਣੁ ਪੁਰਬੁ ਅਭੀਚੁ ਗੁਰ ਸਤਿਗੁਰ ਦਰਸੁ ਭਇਆ ॥੧॥ {ਪੰਨਾ 1116}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ਮਾਰਗਿ ਪੰਥਿ ਚਲੇ ਗੁਰ ਸਤਿਗੁਰ ਸੰਗਿ ਸਿਖਾ ॥ ਅਨਦਿਨੁ ਭਗਤਿ ਬਣੀ ਖਿਨੁ ਖਿਨੁ ਨਿਮਖ ਵਿਖਾ ॥ ਹਰਿ ਹਰਿ ਭਗਤਿ ਬਣੀ ਪ੍ਰਭ ਕੇਰੀ ਸਭੁ ਲੋਕੁ ਵੇਖਣਿ ਆਇਆ ॥ ਜਿਨ ਦਰਸੁ ਸਤਿਗੁਰ ਗੁਰੂ ਕੀਆ ਤਿਨ ਆਪਿ ਹਰਿ ਮੇਲਾਇਆ ॥ ਤੀਰਥ ਉਦਮੁ ਸਤਿਗੁਰੂ ਕੀਆ ਸਭ ਲੋਕ ਉਧਰਣ ਅਰਥਾ ॥ ਮਾਰਗਿ ਪੰਥਿ ਚਲੇ ਗੁਰ ਸਤਿਗੁਰ ਸੰਗਿ ਸਿਖਾ ॥੨॥ {ਪੰਨਾ 1116}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ਪ੍ਰਥਮ ਆਏ ਕੁਲਖੇਤਿ ਗੁਰ ਸਤਿਗੁਰ ਪੁਰਬੁ ਹੋਆ ॥ ਖਬਰਿ ਭਈ ਸੰਸਾਰਿ ਆਏ ਤ੍ਰੈ ਲੋਆ ॥ ਦੇਖਣਿ ਆਏ ਤੀਨਿ ਲੋਕ ਸੁਰਿ ਨਰ ਮੁਨਿ ਜਨ ਸਭਿ ਆਇਆ ॥ ਜਿਨ ਪਰਸਿਆ ਗੁਰੁ ਸਤਿਗੁਰੂ ਪੂਰਾ ਤਿਨ ਕੇ ਕਿਲਵਿਖ ਨਾਸ ਗਵਾਇਆ ॥ ਜੋਗੀ ਦਿਗੰਬਰ ਸੰਨਿਆਸੀ ਖਟੁ ਦਰਸਨ ਕਰਿ ਗਏ ਗੋਸਟਿ ਢੋਆ ॥ ਪ੍ਰਥਮ ਆਏ ਕੁਲਖੇਤਿ ਗੁਰ ਸਤਿਗੁਰ ਪੁਰਬੁ ਹੋਆ ॥੩॥ {ਪੰਨਾ 1116}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ਦੁਤੀਆ ਜਮੁਨ ਗਏ ਗੁਰਿ ਹਰਿ ਹਰਿ ਜਪਨੁ ਕੀਆ ॥ ਜਾਗਾਤੀ ਮਿਲੇ ਦੇ ਭੇਟ ਗੁਰ ਪਿਛੈ ਲੰਘਾਇ ਦੀਆ ॥ ਸਭ ਛੁਟੀ ਸਤਿਗੁਰੂ ਪਿਛੈ ਜਿਨਿ ਹਰਿ ਹਰਿ ਨਾਮੁ ਧਿਆਇਆ ॥ ਗੁਰ ਬਚਨਿ ਮਾਰਗਿ ਜੋ ਪੰਥਿ ਚਾਲੇ ਤਿਨ ਜਮੁ ਜਾਗਾਤੀ ਨੇੜਿ ਨ ਆਇਆ ॥ ਸਭ ਗੁਰੂ ਗੁਰੂ ਜਗਤੁ ਬੋਲੈ ਗੁਰ ਕੈ ਨਾਇ ਲਇਐ ਸਭਿ ਛੁਟਕਿ ਗਇਆ ॥ ਦੁਤੀਆ ਜਮੁਨ ਗਏ ਗੁਰਿ ਹਰਿ ਹਰਿ ਜਪਨੁ ਕੀਆ ॥੪॥ {ਪੰਨਾ 1116}</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ਤ੍ਰਿਤੀਆ ਆਏ ਸੁਰਸਰੀ ਤਹ ਕਉਤਕੁ ਚਲਤੁ ਭਇਆ ॥ ਸਭ ਮੋਹੀ ਦੇਖਿ ਦਰਸਨੁ ਗੁਰ ਸੰਤ ਕਿਨੈ ਆਢੁ ਨ ਦਾਮੁ ਲਇਆ ॥ ਆਢੁ ਦਾਮੁ ਕਿਛੁ ਪਇਆ ਨ ਬੋਲਕ ਜਾਗਾਤੀਆ ਮੋਹਣ ਮੁੰਦਣਿ ਪਈ ॥ ਭਾਈ ਹਮ ਕਰਹ ਕਿਆ ਕਿਸੁ ਪਾਸਿ ਮਾਂਗਹ ਸਭ ਭਾਗਿ ਸਤਿਗੁਰ ਪਿਛੈ ਪਈ ॥ ਜਾਗਾਤੀਆ ਉਪਾਵ ਸਿਆਣਪ ਕਰਿ ਵੀਚਾਰੁ ਡਿਠਾ ਭੰਨਿ ਬੋਲਕਾ ਸਭਿ ਉਠਿ ਗਇਆ ॥ ਤ੍ਰਿਤੀਆ ਆਏ ਸੁਰਸਰੀ ਤਹ ਕਉਤਕੁ ਚਲਤੁ ਭਇਆ ॥੫॥ {ਪੰਨਾ 1116}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ਆਏ ਨਗਰ ਮਹਾ ਜਨਾ ਗੁਰ ਸਤਿਗੁਰ ਓਟ ਗਹੀ ॥ ਗੁਰੁ ਸਤਿਗੁਰੁ ਗੁਰੁ ਗੋਵਿਦੁ ਪੁਛਿ ਸਿਮ੍ਰਿਤਿ ਕੀਤਾ ਸਹੀ ॥ ਸਿਮ੍ਰਿਤਿ ਸਾਸਤ੍ਰ ਸਭਨੀ ਸਹੀ ਕੀਤਾ ਸੁਕਿ ਪ੍ਰਹਿਲਾਦਿ ਸ੍ਰੀਰਾਮਿ ਕਰਿ ਗੁਰ ਗੋਵਿਦੁ ਧਿਆਇਆ ॥ ਦੇਹੀ ਨਗਰਿ ਕੋਟਿ ਪੰਚ ਚੋਰ ਵਟਵਾਰੇ ਤਿਨ ਕਾ ਥਾਉ ਥੇਹੁ ਗਵਾਇਆ ॥ ਕੀਰਤਨ ਪੁਰਾਣ ਨਿਤ ਪੁੰਨ ਹੋਵਹਿ ਗੁਰ ਬਚਨਿ ਨਾਨਕਿ ਹਰਿ ਭਗਤਿ ਲਹੀ ॥ ਮਿਲਿ ਆਏ ਨਗਰ ਮਹਾ ਜਨਾ ਗੁਰ ਸਤਿਗੁਰ ਓਟ ਗਹੀ ॥੬॥੪॥੧੦॥ {ਪੰਨਾ 1117}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ਤੁਖਾਰੀ ਛੰਤ ਮਹਲਾ ੫    ੴ ਸਤਿਗੁਰ ਪ੍ਰਸਾਦਿ ॥ ਘੋਲਿ ਘੁਮਾਈ ਲਾਲਨਾ ਗੁਰਿ ਮਨੁ ਦੀਨਾ ॥ ਸੁਣਿ ਸਬਦੁ ਤੁਮਾਰਾ ਮੇਰਾ ਮਨੁ ਭੀਨਾ ॥ ਇਹੁ ਮਨੁ ਭੀਨਾ ਜਿਉ ਜਲ ਮੀਨਾ ਲਾਗਾ ਰੰਗੁ ਮੁਰਾਰਾ ॥ ਕੀਮਤਿ ਕਹੀ ਨ ਜਾਈ ਠਾਕੁਰ ਤੇਰਾ ਮਹਲੁ ਅਪਾਰਾ ॥ ਸਗਲ ਗੁਣਾ ਕੇ ਦਾਤੇ ਸੁਆਮੀ ਬਿਨਉ ਸੁਨਹੁ ਇਕ ਦੀਨਾ ॥ ਦੇਹੁ ਦਰਸੁ ਨਾਨਕ ਬਲਿਹਾਰੀ ਜੀਅੜਾ ਬਲਿ ਬਲਿ ਕੀਨਾ ॥੧॥ {ਪੰਨਾ 1117}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ਤਨੁ ਮਨੁ ਤੇਰਾ ਸਭਿ ਗੁਣ ਤੇਰੇ ॥ ਖੰਨੀਐ ਵੰਞਾ ਦਰਸਨ ਤੇਰੇ ॥ ਦਰਸਨ ਤੇਰੇ ਸੁਣਿ ਪ੍ਰਭ ਮੇਰੇ ਨਿਮਖ ਦ੍ਰਿਸਟਿ ਪੇਖਿ ਜੀਵਾ ॥ ਅੰਮ੍ਰਿਤ ਨਾਮੁ ਸੁਨੀਜੈ ਤੇਰਾ ਕਿਰਪਾ ਕਰਹਿ ਤ ਪੀਵਾ ॥ ਆਸ ਪਿਆਸੀ ਪਿਰ ਕੈ ਤਾਈ ਜਿਉ ਚਾਤ੍ਰਿਕੁ ਬੂੰਦੇਰੇ ॥ ਕਹੁ ਨਾਨਕ ਜੀਅੜਾ ਬਲਿਹਾਰੀ ਦੇਹੁ ਦਰਸੁ ਪ੍ਰਭ ਮੇਰੇ ॥੨॥ {ਪੰਨਾ 1117}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ਸਾਚਾ ਸਾਹਿਬੁ ਸਾਹੁ ਅਮਿਤਾ ॥ ਤੂ ਪ੍ਰੀਤਮੁ ਪਿਆਰਾ ਪ੍ਰਾਨ ਹਿਤ ਚਿਤਾ ॥ ਪ੍ਰਾਨ ਸੁਖਦਾਤਾ ਗੁਰਮੁਖਿ ਜਾਤਾ ਸਗਲ ਰੰਗ ਬਨਿ ਆਏ ॥ ਸੋਈ ਕਰਮੁ ਕਮਾਵੈ ਪ੍ਰਾਣੀ ਜੇਹਾ ਤੂ ਫੁਰਮਾਏ ॥ ਜਾ ਕਉ ਕ੍ਰਿਪਾ ਕਰੀ ਜਗਦੀਸੁਰਿ ਤਿਨਿ ਸਾਧਸੰਗਿ ਮਨੁ ਜਿਤਾ ॥ ਕਹੁ ਨਾਨਕ ਜੀਅੜਾ ਬਲਿਹਾਰੀ ਜੀਉ ਪਿੰਡੁ ਤਉ ਦਿਤਾ ॥੩॥ {ਪੰਨਾ 1117}</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ਨਿਰਗੁਣੁ ਰਾਖਿ ਲੀਆ ਸੰਤਨ ਕਾ ਸਦਕਾ ॥ ਸਤਿਗੁਰਿ ਢਾਕਿ ਲੀਆ ਮੋਹਿ ਪਾਪੀ ਪੜਦਾ ॥ ਢਾਕਨਹਾਰੇ ਪ੍ਰਭੂ ਹਮਾਰੇ ਜੀਅ ਪ੍ਰਾਨ ਸੁਖਦਾਤੇ ॥ ਅਬਿਨਾਸੀ ਅਬਿਗਤ ਸੁਆਮੀ ਪੂਰਨ ਪੁਰਖ ਬਿਧਾਤੇ ॥ ਉਸਤਤਿ ਕਹਨੁ ਨ ਜਾਇ ਤੁਮਾਰੀ ਕਉਣੁ ਕਹੈ ਤੂ ਕਦ ਕਾ ॥ ਨਾਨਕ ਦਾਸੁ ਤਾ ਕੈ ਬਲਿਹਾਰੀ ਮਿਲੈ ਨਾਮੁ ਹਰਿ ਨਿਮਕਾ ॥੪॥੧॥੧੧॥ {ਪੰਨਾ 1117}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੪ ਘਰੁ ੧    ੴ ਸਤਿਗੁਰ ਪ੍ਰਸਾਦਿ ॥ ਮੇਰੇ ਮਨ ਰਾਮ ਨਾਮ ਨਿਤ ਗਾਵੀਐ ਰੇ ॥ ਅਗਮ ਅਗੋਚਰੁ ਨ ਜਾਈ ਹਰਿ ਲਖਿਆ ਗੁਰੁ ਪੂਰਾ ਮਿਲੈ ਲਖਾਵੀਐ ਰੇ ॥ ਰਹਾਉ ॥ ਜਿਸੁ ਆਪੇ ਕਿਰਪਾ ਕਰੇ ਮੇਰਾ ਸੁਆਮੀ ਤਿਸੁ ਜਨ ਕਉ ਹਰਿ ਲਿਵ ਲਾਵੀਐ ਰੇ ॥ ਸਭੁ ਕੋ ਭਗਤਿ ਕਰੇ ਹਰਿ ਕੇਰੀ ਹਰਿ ਭਾਵੈ ਸੋ ਥਾਇ ਪਾਵੀਐ ਰੇ ॥੧॥ ਹਰਿ ਹਰਿ ਨਾਮੁ ਅਮੋਲਕੁ ਹਰਿ ਪਹਿ ਹਰਿ ਦੇਵੈ ਤਾ ਨਾਮੁ ਧਿਆਵੀਐ ਰੇ ॥ ਜਿਸ ਨੋ ਨਾਮੁ ਦੇਇ ਮੇਰਾ ਸੁਆਮੀ ਤਿਸੁ ਲੇਖਾ ਸਭੁ ਛਡਾਵੀਐ ਰੇ ॥੨॥ ਹਰਿ ਨਾਮੁ ਅਰਾਧਹਿ ਸੇ ਧੰਨੁ ਜਨ ਕਹੀਅਹਿ ਤਿਨ ਮਸਤਕਿ ਭਾਗੁ ਧੁਰਿ ਲਿਖਿ ਪਾਵੀਐ ਰੇ ॥ ਤਿਨ ਦੇਖੇ ਮੇਰਾ ਮਨੁ ਬਿਗਸੈ ਜਿਉ ਸੁਤੁ ਮਿਲਿ ਮਾਤ ਗਲਿ ਲਾਵੀਐ ਰੇ ॥੩॥ ਹਮ ਬਾਰਿਕ ਹਰਿ ਪਿਤਾ ਪ੍ਰਭ ਮੇਰੇ ਮੋ ਕਉ ਦੇਹੁ ਮਤੀ ਜਿਤੁ ਹਰਿ ਪਾਵੀਐ ਰੇ ॥ ਜਿਉ ਬਛੁਰਾ ਦੇਖਿ ਗਊ ਸੁਖੁ ਮਾਨੈ ਤਿਉ ਨਾਨਕ ਹਰਿ ਗਲਿ ਲਾਵੀਐ ਰੇ ॥੪॥੧॥ {ਪੰਨਾ 1118}</w:t>
      </w:r>
    </w:p>
    <w:p>
      <w:pPr>
        <w:spacing w:before="0" w:after="0"/>
      </w:pPr>
      <w:r>
        <w:rPr>
          <w:b w:val="0"/>
          <w:i w:val="0"/>
          <w:color w:val="800080"/>
          <w:sz w:val="22"/>
        </w:rPr>
        <w:t>Пад-артх: будем петь, будем воспевать.</w:t>
      </w:r>
    </w:p>
    <w:p>
      <w:pPr>
        <w:spacing w:before="0" w:after="0"/>
      </w:pPr>
      <w:r>
        <w:rPr>
          <w:b w:val="0"/>
          <w:i w:val="0"/>
          <w:color w:val="800080"/>
          <w:sz w:val="22"/>
        </w:rPr>
        <w:t>Пад-артх: повсюду, во всём.</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੪ ਘਰੁ ੧    ੴ ਸਤਿਗੁਰ ਪ੍ਰਸਾਦਿ ॥ ਮੇਰੇ ਮਨ ਹਰਿ ਹਰਿ ਗੁਨ ਕਹੁ ਰੇ ॥ ਸਤਿਗੁਰੂ ਕੇ ਚਰਨ ਧੋਇ ਧੋਇ ਪੂਜਹੁ ਇਨ ਬਿਧਿ ਮੇਰਾ ਹਰਿ ਪ੍ਰਭੁ ਲਹੁ ਰੇ ॥ ਰਹਾਉ ॥ ਕਾਮੁ ਕ੍ਰੋਧੁ ਲੋਭੁ ਮੋਹੁ ਅਭਿਮਾਨੁ ਬਿਖੈ ਰਸ ਇਨ ਸੰਗਤਿ ਤੇ ਤੂ ਰਹੁ ਰੇ ॥ ਮਿਲਿ ਸਤਸੰਗਤਿ ਕੀਜੈ ਹਰਿ ਗੋਸਟਿ ਸਾਧੂ ਸਿਉ ਗੋਸਟਿ ਹਰਿ ਪ੍ਰੇਮ ਰਸਾਇਣੁ ਰਾਮ ਨਾਮੁ ਰਸਾਇਣੁ ਹਰਿ ਰਾਮ ਨਾਮ ਰਾਮ ਰਮਹੁ ਰੇ ॥੧॥ ਅੰਤਰ ਕਾ ਅਭਿਮਾਨੁ ਜੋਰੁ ਤੂ ਕਿਛੁ ਕਿਛੁ ਕਿਛੁ ਜਾਨਤਾ ਇਹੁ ਦੂਰਿ ਕਰਹੁ ਆਪਨ ਗਹੁ ਰੇ ॥ ਜਨ ਨਾਨਕ ਕਉ ਹਰਿ ਦਇਆਲ ਹੋਹੁ ਸੁਆਮੀ ਹਰਿ ਸੰਤਨ ਕੀ ਧੂਰਿ ਕਰਿ ਹਰੇ ॥੨॥੧॥੨॥ {ਪੰਨਾ 1118-1119}</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ਘਰੁ ੨    ੴ ਸਤਿਗੁਰ ਪ੍ਰਸਾਦਿ ॥ ਮਾਈ ਸੰਤਸੰਗਿ ਜਾਗੀ ॥ ਪ੍ਰਿਅ ਰੰਗ ਦੇਖੈ ਜਪਤੀ ਨਾਮੁ ਨਿਧਾਨੀ ॥ ਰਹਾਉ ॥ ਦਰਸਨ ਪਿਆਸ ਲੋਚਨ ਤਾਰ ਲਾਗੀ ॥ ਬਿਸਰੀ ਤਿਆਸ ਬਿਡਾਨੀ ॥੧॥ ਅਬ ਗੁਰੁ ਪਾਇਓ ਹੈ ਸਹਜ ਸੁਖਦਾਇਕ ਦਰਸਨੁ ਪੇਖਤ ਮਨੁ ਲਪਟਾਨੀ ॥ ਦੇਖਿ ਦਮੋਦਰ ਰਹਸੁ ਮਨਿ ਉਪਜਿਓ ਨਾਨਕ ਪ੍ਰਿਅ ਅੰਮ੍ਰਿਤ ਬਾਨੀ ॥੨॥੧॥ {ਪੰਨਾ 1119}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ਘਰੁ ੩    ੴ ਸਤਿਗੁਰ ਪ੍ਰਸਾਦਿ ॥ ਦੀਨ ਬਿਨਉ ਸੁਨੁ ਦਇਆਲ ॥ ਪੰਚ ਦਾਸ ਤੀਨਿ ਦੋਖੀ ਏਕ ਮਨੁ ਅਨਾਥ ਨਾਥ ॥ ਰਾਖੁ ਹੋ ਕਿਰਪਾਲ ॥ ਰਹਾਉ ॥ ਅਨਿਕ ਜਤਨ ਗਵਨੁ ਕਰਉ ॥ ਖਟੁ ਕਰਮ ਜੁਗਤਿ ਧਿਆਨੁ ਧਰਉ ॥ ਉਪਾਵ ਸਗਲ ਕਰਿ ਹਾਰਿਓ ਨਹ ਨਹ ਹੁਟਹਿ ਬਿਕਰਾਲ ॥੧॥ ਸਰਣਿ ਬੰਦਨ ਕਰੁਣਾ ਪਤੇ ॥ ਭਵ ਹਰਣ ਹਰਿ ਹਰਿ ਹਰਿ ਹਰੇ ॥ ਏਕ ਤੂਹੀ ਦੀਨ ਦਇਆਲ ॥ ਪ੍ਰਭ ਚਰਨ ਨਾਨਕ ਆਸਰੋ ॥ ਉਧਰੇ ਭ੍ਰਮ ਮੋਹ ਸਾਗਰ ॥ ਲਗਿ ਸੰਤਨਾ ਪਗ ਪਾਲ ॥੨॥੧॥੨॥ {ਪੰਨਾ 1119}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ਘਰੁ ੪    ੴ ਸਤਿਗੁਰ ਪ੍ਰਸਾਦਿ ॥ ਸਰਨੀ ਆਇਓ ਨਾਥ ਨਿਧਾਨ ॥ ਨਾਮ ਪ੍ਰੀਤਿ ਲਾਗੀ ਮਨ ਭੀਤਰਿ ਮਾਗਨ ਕਉ ਹਰਿ ਦਾਨ ॥੧॥ ਰਹਾਉ ॥ ਸੁਖਦਾਈ ਪੂਰਨ ਪਰਮੇਸੁਰ ਕਰਿ ਕਿਰਪਾ ਰਾਖਹੁ ਮਾਨ ॥ ਦੇਹੁ ਪ੍ਰੀਤਿ ਸਾਧੂ ਸੰਗਿ ਸੁਆਮੀ ਹਰਿ ਗੁਨ ਰਸਨ ਬਖਾਨ ॥੧॥ ਗੋਪਾਲ ਦਇਆਲ ਗੋਬਿਦ ਦਮੋਦਰ ਨਿਰਮਲ ਕਥਾ ਗਿਆਨ ॥ ਨਾਨਕ ਕਉ ਹਰਿ ਕੈ ਰੰਗਿ ਰਾਗਹੁ ਚਰਨ ਕਮਲ ਸੰਗਿ ਧਿਆਨ ॥੨॥੧॥੩॥ {ਪੰਨਾ 1119}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 ਹਰਿ ਕੇ ਦਰਸਨ ਕੋ ਮਨਿ ਚਾਉ ॥ ਕਰਿ ਕਿਰਪਾ ਸਤਸੰਗਿ ਮਿਲਾਵਹੁ ਤੁਮ ਦੇਵਹੁ ਅਪਨੋ ਨਾਉ ॥ ਰਹਾਉ ॥ ਕਰਉ ਸੇਵਾ ਸਤ ਪੁਰਖ ਪਿਆਰੇ ਜਤ ਸੁਨੀਐ ਤਤ ਮਨਿ ਰਹਸਾਉ ॥ ਵਾਰੀ ਫੇਰੀ ਸਦਾ ਘੁਮਾਈ ਕਵਨੁ ਅਨੂਪੁ ਤੇਰੋ ਠਾਉ ॥੧॥ ਸਰਬ ਪ੍ਰਤਿਪਾਲਹਿ ਸਗਲ ਸਮਾਲਹਿ ਸਗਲਿਆ ਤੇਰੀ ਛਾਉ ॥ ਨਾਨਕ ਕੇ ਪ੍ਰਭ ਪੁਰਖ ਬਿਧਾਤੇ ਘਟਿ ਘਟਿ ਤੁਝਹਿ ਦਿਖਾਉ ॥੨॥੨॥੪॥ {ਪੰਨਾ 1119-1120}</w:t>
      </w:r>
    </w:p>
    <w:p>
      <w:pPr>
        <w:spacing w:before="0" w:after="0"/>
      </w:pPr>
      <w:r>
        <w:rPr>
          <w:b w:val="0"/>
          <w:i w:val="0"/>
          <w:color w:val="800080"/>
          <w:sz w:val="22"/>
        </w:rPr>
        <w:t>Пад-артх: в уме, в сердце.</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 ਪ੍ਰਿਅ ਕੀ ਪ੍ਰੀਤਿ ਪਿਆਰੀ ॥ ਮਗਨ ਮਨੈ ਮਹਿ ਚਿਤਵਉ ਆਸਾ ਨੈਨਹੁ ਤਾਰ ਤੁਹਾਰੀ ॥ ਰਹਾਉ ॥ ਓਇ ਦਿਨ ਪਹਰ ਮੂਰਤ ਪਲ ਕੈਸੇ ਓਇ ਪਲ ਘਰੀ ਕਿਹਾਰੀ ॥ ਖੂਲੇ ਕਪਟ ਧਪਟ ਬੁਝਿ ਤ੍ਰਿਸਨਾ ਜੀਵਉ ਪੇਖਿ ਦਰਸਾਰੀ ॥੧॥ ਕਉਨੁ ਸੁ ਜਤਨੁ ਉਪਾਉ ਕਿਨੇਹਾ ਸੇਵਾ ਕਉਨ ਬੀਚਾਰੀ ॥ ਮਾਨੁ ਅਭਿਮਾਨੁ ਮੋਹੁ ਤਜਿ ਨਾਨਕ ਸੰਤਹ ਸੰਗਿ ਉਧਾਰੀ ॥੨॥੩॥੫॥ {ਪੰਨਾ 1120}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 ਹਰਿ ਹਰਿ ਹਰਿ ਗੁਨ ਗਾਵਹੁ ॥ ਕਰਹੁ ਕ੍ਰਿਪਾ ਗੋਪਾਲ ਗੋਬਿਦੇ ਅਪਨਾ ਨਾਮੁ ਜਪਾਵਹੁ ॥ ਰਹਾਉ ॥ ਕਾਢਿ ਲੀਏ ਪ੍ਰਭ ਆਨ ਬਿਖੈ ਤੇ ਸਾਧਸੰਗਿ ਮਨੁ ਲਾਵਹੁ ॥ ਭ੍ਰਮੁ ਭਉ ਮੋਹੁ ਕਟਿਓ ਗੁਰ ਬਚਨੀ ਅਪਨਾ ਦਰਸੁ ਦਿਖਾਵਹੁ ॥੧॥ ਸਭ ਕੀ ਰੇਨ ਹੋਇ ਮਨੁ ਮੇਰਾ ਅਹੰਬੁਧਿ ਤਜਾਵਹੁ ॥ ਅਪਨੀ ਭਗਤਿ ਦੇਹਿ ਦਇਆਲਾ ਵਡਭਾਗੀ ਨਾਨਕ ਹਰਿ ਪਾਵਹੁ ॥੨॥੪॥੬॥ {ਪੰਨਾ 1120}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 ਹਰਿ ਬਿਨੁ ਜਨਮੁ ਅਕਾਰਥ ਜਾਤ ॥ ਤਜਿ ਗੋਪਾਲ ਆਨ ਰੰਗਿ ਰਾਚਤ ਮਿਥਿਆ ਪਹਿਰਤ ਖਾਤ ॥ ਰਹਾਉ ॥ ਧਨੁ ਜੋਬਨੁ ਸੰਪੈ ਸੁਖ ਭੋੁਗਵੈ ਸੰਗਿ ਨ ਨਿਬਹਤ ਮਾਤ ॥ ਮ੍ਰਿਗ ਤ੍ਰਿਸਨਾ ਦੇਖਿ ਰਚਿਓ ਬਾਵਰ ਦ੍ਰੁਮ ਛਾਇਆ ਰੰਗਿ ਰਾਤ ॥੧॥ ਮਾਨ ਮੋਹ ਮਹਾ ਮਦ ਮੋਹਤ ਕਾਮ ਕ੍ਰੋਧ ਕੈ ਖਾਤ ॥ ਕਰੁ ਗਹਿ ਲੇਹੁ ਦਾਸ ਨਾਨਕ ਕਉ ਪ੍ਰਭ ਜੀਉ ਹੋਇ ਸਹਾਤ ॥੨॥੫॥੭॥ {ਪੰਨਾ 1120}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 ਹਰਿ ਬਿਨੁ ਕੋਇ ਨ ਚਾਲਸਿ ਸਾਥ ॥ ਦੀਨਾ ਨਾਥ ਕਰੁਣਾਪਤਿ ਸੁਆਮੀ ਅਨਾਥਾ ਕੇ ਨਾਥ ॥ ਰਹਾਉ ॥ ਸੁਤ ਸੰਪਤਿ ਬਿਖਿਆ ਰਸ ਭੋੁਗਵਤ ਨਹ ਨਿਬਹਤ ਜਮ ਕੈ ਪਾਥ ॥ ਨਾਮੁ ਨਿਧਾਨੁ ਗਾਉ ਗੁਨ ਗੋਬਿੰਦ ਉਧਰੁ ਸਾਗਰ ਕੇ ਖਾਤ ॥੧॥ ਸਰਨਿ ਸਮਰਥ ਅਕਥ ਅਗੋਚਰ ਹਰਿ ਸਿਮਰਤ ਦੁਖ ਲਾਥ ॥ ਨਾਨਕ ਦੀਨ ਧੂਰਿ ਜਨ ਬਾਂਛਤ ਮਿਲੈ ਲਿਖਤ ਧੁਰਿ ਮਾਥ ॥੨॥੬॥੮॥ {ਪੰਨਾ 1120}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ਘਰੁ ੫    ੴ ਸਤਿਗੁਰ ਪ੍ਰਸਾਦਿ ॥ ਬਿਸਰਤ ਨਾਹਿ ਮਨ ਤੇ ਹਰੀ ॥ ਅਬ ਇਹ ਪ੍ਰੀਤਿ ਮਹਾ ਪ੍ਰਬਲ ਭਈ ਆਨ ਬਿਖੈ ਜਰੀ ॥ ਰਹਾਉ ॥ ਬੂੰਦ ਕਹਾ ਤਿਆਗਿ ਚਾਤ੍ਰਿਕ ਮੀਨ ਰਹਤ ਨ ਘਰੀ ॥ ਗੁਨ ਗੋਪਾਲ ਉਚਾਰੁ ਰਸਨਾ ਟੇਵ ਏਹ ਪਰੀ ॥੧॥ ਮਹਾ ਨਾਦ ਕੁਰੰਕ ਮੋਹਿਓ ਬੇਧਿ ਤੀਖਨ ਸਰੀ ॥ ਪ੍ਰਭ ਚਰਨ ਕਮਲ ਰਸਾਲ ਨਾਨਕ ਗਾਠਿ ਬਾਧਿ ਧਰੀ ॥੨॥੧॥੯॥ {ਪੰਨਾ 1120-1121}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 ਪ੍ਰੀਤਮ ਬਸਤ ਰਿਦ ਮਹਿ ਖੋਰ ॥ ਭਰਮ ਭੀਤਿ ਨਿਵਾਰਿ ਠਾਕੁਰ ਗਹਿ ਲੇਹੁ ਅਪਨੀ ਓਰ ॥੧॥ ਰਹਾਉ ॥ ਅਧਿਕ ਗਰਤ ਸੰਸਾਰ ਸਾਗਰ ਕਰਿ ਦਇਆ ਚਾਰਹੁ ਧੋਰ ॥ ਸੰਤਸੰਗਿ ਹਰਿ ਚਰਨ ਬੋਹਿਥ ਉਧਰਤੇ ਲੈ ਮੋਰ ॥੧॥ ਗਰਭ ਕੁੰਟ ਮਹਿ ਜਿਨਹਿ ਧਾਰਿਓ ਨਹੀ ਬਿਖੈ ਬਨ ਮਹਿ ਹੋਰ ॥ ਹਰਿ ਸਕਤ ਸਰਨ ਸਮਰਥ ਨਾਨਕ ਆਨ ਨਹੀ ਨਿਹੋਰ ॥੨॥੨॥੧੦॥ {ਪੰਨਾ 1121}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 ਰਸਨਾ ਰਾਮ ਰਾਮ ਬਖਾਨੁ ॥ ਗੁਨ ਗੋੁਪਾਲ ਉਚਾਰੁ ਦਿਨੁ ਰੈਨਿ ਭਏ ਕਲਮਲ ਹਾਨ ॥ ਰਹਾਉ ॥ ਤਿਆਗਿ ਚਲਨਾ ਸਗਲ ਸੰਪਤ ਕਾਲੁ ਸਿਰ ਪਰਿ ਜਾਨੁ ॥ ਮਿਥਨ ਮੋਹ ਦੁਰੰਤ ਆਸਾ ਝੂਠੁ ਸਰਪਰ ਮਾਨੁ ॥੧॥ ਸਤਿ ਪੁਰਖ ਅਕਾਲ ਮੂਰਤਿ ਰਿਦੈ ਧਾਰਹੁ ਧਿਆਨੁ ॥ ਨਾਮੁ ਨਿਧਾਨੁ ਲਾਭੁ ਨਾਨਕ ਬਸਤੁ ਇਹ ਪਰਵਾਨੁ ॥੨॥੩॥੧੧॥ {ਪੰਨਾ 1121}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 ਹਰਿ ਕੇ ਨਾਮ ਕੋ ਆਧਾਰੁ ॥ ਕਲਿ ਕਲੇਸ ਨ ਕਛੁ ਬਿਆਪੈ ਸੰਤਸੰਗਿ ਬਿਉਹਾਰੁ ॥ ਰਹਾਉ ॥ ਕਰਿ ਅਨੁਗ੍ਰਹੁ ਆਪਿ ਰਾਖਿਓ ਨਹ ਉਪਜਤਉ ਬੇਕਾਰੁ ॥ ਜਿਸੁ ਪਰਾਪਤਿ ਹੋਇ ਸਿਮਰੈ ਤਿਸੁ ਦਹਤ ਨਹ ਸੰਸਾਰੁ ॥੧॥ ਸੁਖ ਮੰਗਲ ਆਨੰਦ ਹਰਿ ਹਰਿ ਪ੍ਰਭ ਚਰਨ ਅੰਮ੍ਰਿਤ ਸਾਰੁ ॥ ਨਾਨਕ ਦਾਸ ਸਰਨਾਗਤੀ ਤੇਰੇ ਸੰਤਨਾ ਕੀ ਛਾਰੁ ॥੨॥੪॥੧੨॥ {ਪੰਨਾ 1121}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 ਹਰਿ ਕੇ ਨਾਮ ਬਿਨੁ ਧ੍ਰਿਗੁ ਸ੍ਰੋਤ ॥ ਜੀਵਨ ਰੂਪ ਬਿਸਾਰਿ ਜੀਵਹਿ ਤਿਹ ਕਤ ਜੀਵਨ ਹੋਤ ॥ ਰਹਾਉ ॥ ਖਾਤ ਪੀਤ ਅਨੇਕ ਬਿੰਜਨ ਜੈਸੇ ਭਾਰ ਬਾਹਕ ਖੋਤ ॥ ਆਠ ਪਹਰ ਮਹਾ ਸ੍ਰਮੁ ਪਾਇਆ ਜੈਸੇ ਬਿਰਖ ਜੰਤੀ ਜੋਤ ॥੧॥ ਤਜਿ ਗੋੁਪਾਲ ਜਿ ਆਨ ਲਾਗੇ ਸੇ ਬਹੁ ਪ੍ਰਕਾਰੀ ਰੋਤ ॥ ਕਰ ਜੋਰਿ ਨਾਨਕ ਦਾਨੁ ਮਾਗੈ ਹਰਿ ਰਖਉ ਕੰਠਿ ਪਰੋਤ ॥੨॥੫॥੧੩॥ {ਪੰਨਾ 1121}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 ਸੰਤਹ ਧੂਰਿ ਲੇ ਮੁਖਿ ਮਲੀ ॥ ਗੁਣਾ ਅਚੁਤ ਸਦਾ ਪੂਰਨ ਨਹ ਦੋਖ ਬਿਆਪਹਿ ਕਲੀ ॥ ਰਹਾਉ ॥ ਗੁਰ ਬਚਨਿ ਕਾਰਜ ਸਰਬ ਪੂਰਨ ਈਤ ਊਤ ਨ ਹਲੀ ॥ ਪ੍ਰਭ ਏਕ ਅਨਿਕ ਸਰਬਤ ਪੂਰਨ ਬਿਖੈ ਅਗਨਿ ਨ ਜਲੀ ॥੧॥ ਗਹਿ ਭੁਜਾ ਲੀਨੋ ਦਾਸੁ ਅਪਨੋ ਜੋਤਿ ਜੋਤੀ ਰਲੀ ॥ ਪ੍ਰਭ ਚਰਨ ਸਰਨ ਅਨਾਥੁ ਆਇਓ ਨਾਨਕ ਹਰਿ ਸੰਗਿ ਚਲੀ ॥੨॥੬॥੧੪॥ {ਪੰਨਾ 1121}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ਮਹਲਾ ੫ ॥ ਹਰਿ ਕੇ ਨਾਮ ਕੀ ਮਨ ਰੁਚੈ ॥ ਕੋਟਿ ਸਾਂਤਿ ਅਨੰਦ ਪੂਰਨ ਜਲਤ ਛਾਤੀ ਬੁਝੈ ॥ ਰਹਾਉ ॥ ਸੰਤ ਮਾਰਗਿ ਚਲਤ ਪ੍ਰਾਨੀ ਪਤਿਤ ਉਧਰੇ ਮੁਚੈ ॥ ਰੇਨੁ ਜਨ ਕੀ ਲਗੀ ਮਸਤਕਿ ਅਨਿਕ ਤੀਰਥ ਸੁਚੈ ॥੧॥ ਚਰਨ ਕਮਲ ਧਿਆਨ ਭੀਤਰਿ ਘਟਿ ਘਟਹਿ ਸੁਆਮੀ ਸੁਝੈ ॥ ਸਰਨਿ ਦੇਵ ਅਪਾਰ ਨਾਨਕ ਬਹੁਰਿ ਜਮੁ ਨਹੀ ਲੁਝੈ ॥੨॥੭॥੧੫॥ {ਪੰਨਾ 1122}</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ਕੇਦਾਰਾ ਛੰਤ ਮਹਲਾ ੫    ੴ ਸਤਿਗੁਰ ਪ੍ਰਸਾਦਿ ॥ ਮਿਲੁ ਮੇਰੇ ਪ੍ਰੀਤਮ ਪਿਆਰਿਆ ॥ ਰਹਾਉ ॥ ਪੂਰਿ ਰਹਿਆ ਸਰਬਤ੍ਰ ਮੈ ਸੋ ਪੁਰਖੁ ਬਿਧਾਤਾ ॥ ਮਾਰਗੁ ਪ੍ਰਭ ਕਾ ਹਰਿ ਕੀਆ ਸੰਤਨ ਸੰਗਿ ਜਾਤਾ ॥ ਸੰਤਨ ਸੰਗਿ ਜਾਤਾ ਪੁਰਖੁ ਬਿਧਾਤਾ ਘਟਿ ਘਟਿ ਨਦਰਿ ਨਿਹਾਲਿਆ ॥ ਜੋ ਸਰਨੀ ਆਵੈ ਸਰਬ ਸੁਖ ਪਾਵੈ ਤਿਲੁ ਨਹੀ ਭੰਨੈ ਘਾਲਿਆ ॥ ਹਰਿ ਗੁਣ ਨਿਧਿ ਗਾਏ ਸਹਜ ਸੁਭਾਏ ਪ੍ਰੇਮ ਮਹਾ ਰਸ ਮਾਤਾ ॥ ਨਾਨਕ ਦਾਸ ਤੇਰੀ ਸਰਣਾਈ ਤੂ ਪੂਰਨ ਪੁਰਖੁ ਬਿਧਾਤਾ ॥੧॥ {ਪੰਨਾ 1122}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ਪ੍ਰੇਮ ਭਗਤਿ ਜਨ ਬੇਧਿਆ ਸੇ ਆਨ ਕਤ ਜਾਹੀ ॥ ਮੀਨੁ ਬਿਛੋਹਾ ਨਾ ਸਹੈ ਜਲ ਬਿਨੁ ਮਰਿ ਪਾਹੀ ॥ ਹਰਿ ਬਿਨੁ ਕਿਉ ਰਹੀਐ ਦੂਖ ਕਿਨਿ ਸਹੀਐ ਚਾਤ੍ਰਿਕ ਬੂੰਦ ਪਿਆਸਿਆ ॥ ਕਬ ਰੈਨਿ ਬਿਹਾਵੈ ਚਕਵੀ ਸੁਖੁ ਪਾਵੈ ਸੂਰਜ ਕਿਰਣਿ ਪ੍ਰਗਾਸਿਆ ॥ ਹਰਿ ਦਰਸਿ ਮਨੁ ਲਾਗਾ ਦਿਨਸੁ ਸਭਾਗਾ ਅਨਦਿਨੁ ਹਰਿ ਗੁਣ ਗਾਹੀ ॥ ਨਾਨਕ ਦਾਸੁ ਕਹੈ ਬੇਨੰਤੀ ਕਤ ਹਰਿ ਬਿਨੁ ਪ੍ਰਾਣ ਟਿਕਾਹੀ ॥੨॥ {ਪੰਨਾ 1122}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ਸਾਸ ਬਿਨਾ ਜਿਉ ਦੇਹੁਰੀ ਕਤ ਸੋਭਾ ਪਾਵੈ ॥ ਦਰਸ ਬਿਹੂਨਾ ਸਾਧ ਜਨੁ ਖਿਨੁ ਟਿਕਣੁ ਨ ਆਵੈ ॥ ਹਰਿ ਬਿਨੁ ਜੋ ਰਹਣਾ ਨਰਕੁ ਸੋ ਸਹਣਾ ਚਰਨ ਕਮਲ ਮਨੁ ਬੇਧਿਆ ॥ ਹਰਿ ਰਸਿਕ ਬੈਰਾਗੀ ਨਾਮਿ ਲਿਵ ਲਾਗੀ ਕਤਹੁ ਨ ਜਾਇ ਨਿਖੇਧਿਆ ॥ ਹਰਿ ਸਿਉ ਜਾਇ ਮਿਲਣਾ ਸਾਧਸੰਗਿ ਰਹਣਾ ਸੋ ਸੁਖੁ ਅੰਕਿ ਨ ਮਾਵੈ ॥ ਹੋਹੁ ਕ੍ਰਿਪਾਲ ਨਾਨਕ ਕੇ ਸੁਆਮੀ ਹਰਿ ਚਰਨਹ ਸੰਗਿ ਸਮਾਵੈ ॥੩॥ {ਪੰਨਾ 1122}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ਖੋਜਤ ਖੋਜਤ ਪ੍ਰਭ ਮਿਲੇ ਹਰਿ ਕਰੁਣਾ ਧਾਰੇ ॥ ਨਿਰਗੁਣੁ ਨੀਚੁ ਅਨਾਥੁ ਮੈ ਨਹੀ ਦੋਖ ਬੀਚਾਰੇ ॥ ਨਹੀ ਦੋਖ ਬੀਚਾਰੇ ਪੂਰਨ ਸੁਖ ਸਾਰੇ ਪਾਵਨ ਬਿਰਦੁ ਬਖਾਨਿਆ ॥ ਭਗਤਿ ਵਛਲੁ ਸੁਨਿ ਅੰਚਲੋੁ ਗਹਿਆ ਘਟਿ ਘਟਿ ਪੂਰ ਸਮਾਨਿਆ ॥ ਸੁਖ ਸਾਗਰੋੁ ਪਾਇਆ ਸਹਜ ਸੁਭਾਇਆ ਜਨਮ ਮਰਨ ਦੁਖ ਹਾਰੇ ॥ ਕਰੁ ਗਹਿ ਲੀਨੇ ਨਾਨਕ ਦਾਸ ਅਪਨੇ ਰਾਮ ਨਾਮ ਉਰਿ ਹਾਰੇ ॥੪॥੧॥ {ਪੰਨਾ 1122}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ਕੇਦਾਰਾ ਬਾਣੀ ਕਬੀਰ ਜੀਉ ਕੀ    ੴ ਸਤਿਗੁਰ ਪ੍ਰਸਾਦਿ ॥ ਉਸਤਤਿ ਨਿੰਦਾ ਦੋਊ ਬਿਬਰਜਿਤ ਤਜਹੁ ਮਾਨੁ ਅਭਿਮਾਨਾ ॥ ਲੋਹਾ ਕੰਚਨੁ ਸਮ ਕਰਿ ਜਾਨਹਿ ਤੇ ਮੂਰਤਿ ਭਗਵਾਨਾ ॥੧॥ ਤੇਰਾ ਜਨੁ ਏਕੁ ਆਧੁ ਕੋਈ ॥ ਕਾਮੁ ਕ੍ਰੋਧੁ ਲੋਭੁ ਮੋਹੁ ਬਿਬਰਜਿਤ ਹਰਿ ਪਦੁ ਚੀਨੑੈ ਸੋਈ ॥੧॥ ਰਹਾਉ ॥ ਰਜ ਗੁਣ ਤਮ ਗੁਣ ਸਤ ਗੁਣ ਕਹੀਐ ਇਹ ਤੇਰੀ ਸਭ ਮਾਇਆ ॥ ਚਉਥੇ ਪਦ ਕਉ ਜੋ ਨਰੁ ਚੀਨੑੈ ਤਿਨੑ ਹੀ ਪਰਮ ਪਦੁ ਪਾਇਆ ॥੨॥ ਤੀਰਥ ਬਰਤ ਨੇਮ ਸੁਚਿ ਸੰਜਮ ਸਦਾ ਰਹੈ ਨਿਹਕਾਮਾ ॥ ਤ੍ਰਿਸਨਾ ਅਰੁ ਮਾਇਆ ਭ੍ਰਮੁ ਚੂਕਾ ਚਿਤਵਤ ਆਤਮ ਰਾਮਾ ॥੩॥ ਜਿਹ ਮੰਦਰਿ ਦੀਪਕੁ ਪਰਗਾਸਿਆ ਅੰਧਕਾਰੁ ਤਹ ਨਾਸਾ ॥ ਨਿਰਭਉ ਪੂਰਿ ਰਹੇ ਭ੍ਰਮੁ ਭਾਗਾ ਕਹਿ ਕਬੀਰ ਜਨ ਦਾਸਾ ॥੪॥੧॥ {ਪੰਨਾ 1123}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ਕਿਨਹੀ ਬਨਜਿਆ ਕਾਂਸੀ ਤਾਂਬਾ ਕਿਨਹੀ ਲਉਗ ਸੁਪਾਰੀ ॥ ਸੰਤਹੁ ਬਨਜਿਆ ਨਾਮੁ ਗੋਬਿਦ ਕਾ ਐਸੀ ਖੇਪ ਹਮਾਰੀ ॥੧॥ ਹਰਿ ਕੇ ਨਾਮ ਕੇ ਬਿਆਪਾਰੀ ॥ ਹੀਰਾ ਹਾਥਿ ਚੜਿਆ ਨਿਰਮੋਲਕੁ ਛੂਟਿ ਗਈ ਸੰਸਾਰੀ ॥੧॥ ਰਹਾਉ ॥ ਸਾਚੇ ਲਾਏ ਤਉ ਸਚ ਲਾਗੇ ਸਾਚੇ ਕੇ ਬਿਉਹਾਰੀ ॥ ਸਾਚੀ ਬਸਤੁ ਕੇ ਭਾਰ ਚਲਾਏ ਪਹੁਚੇ ਜਾਇ ਭੰਡਾਰੀ ॥੨॥ ਆਪਹਿ ਰਤਨ ਜਵਾਹਰ ਮਾਨਿਕ ਆਪੈ ਹੈ ਪਾਸਾਰੀ ॥ ਆਪੈ ਦਹ ਦਿਸ ਆਪ ਚਲਾਵੈ ਨਿਹਚਲੁ ਹੈ ਬਿਆਪਾਰੀ ॥੩॥ ਮਨੁ ਕਰਿ ਬੈਲੁ ਸੁਰਤਿ ਕਰਿ ਪੈਡਾ ਗਿਆਨ ਗੋਨਿ ਭਰਿ ਡਾਰੀ ॥ ਕਹਤੁ ਕਬੀਰੁ ਸੁਨਹੁ ਰੇ ਸੰਤਹੁ ਨਿਬਹੀ ਖੇਪ ਹਮਾਰੀ ॥੪॥੨॥ {ਪੰਨਾ 1123}</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 ਕਲਵਾਰਿ ਗਵਾਰਿ ਮੂਢ ਮਤਿ ਉਲਟੋ ਪਵਨੁ ਫਿਰਾਵਉ ॥ ਮਨੁ ਮਤਵਾਰ ਮੇਰ ਸਰ ਭਾਠੀ ਅੰਮ੍ਰਿਤ ਧਾਰ ਚੁਆਵਉ ॥੧॥ ਬੋਲਹੁ ਭਈਆ ਰਾਮ ਕੀ ਦੁਹਾਈ ॥ ਪੀਵਹੁ ਸੰਤ ਸਦਾ ਮਤਿ ਦੁਰਲਭ ਸਹਜੇ ਪਿਆਸ ਬੁਝਾਈ ॥੧॥ ਰਹਾਉ ॥ ਭੈ ਬਿਚਿ ਭਾਉ ਭਾਇ ਕੋਊ ਬੂਝਹਿ ਹਰਿ ਰਸੁ ਪਾਵੈ ਭਾਈ ॥ ਜੇਤੇ ਘਟ ਅੰਮ੍ਰਿਤੁ ਸਭ ਹੀ ਮਹਿ ਭਾਵੈ ਤਿਸਹਿ ਪੀਆਈ ॥੨॥ ਨਗਰੀ ਏਕੈ ਨਉ ਦਰਵਾਜੇ ਧਾਵਤੁ ਬਰਜਿ ਰਹਾਈ ॥ ਤ੍ਰਿਕੁਟੀ ਛੂਟੈ ਦਸਵਾ ਦਰੁ ਖੂਲੑੈ ਤਾ ਮਨੁ ਖੀਵਾ ਭਾਈ ॥੩॥ ਅਭੈ ਪਦ ਪੂਰਿ ਤਾਪ ਤਹ ਨਾਸੇ ਕਹਿ ਕਬੀਰ ਬੀਚਾਰੀ ॥ ਉਬਟ ਚਲੰਤੇ ਇਹੁ ਮਦੁ ਪਾਇਆ ਜੈਸੇ ਖੋਂਦ ਖੁਮਾਰੀ ॥੪॥੩॥ {ਪੰਨਾ 1123}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ਕਾਮ ਕ੍ਰੋਧ ਤ੍ਰਿਸਨਾ ਕੇ ਲੀਨੇ ਗਤਿ ਨਹੀ ਏਕੈ ਜਾਨੀ ॥ ਫੂਟੀ ਆਖੈ ਕਛੂ ਨ ਸੂਝੈ ਬੂਡਿ ਮੂਏ ਬਿਨੁ ਪਾਨੀ ॥੧॥ ਚਲਤ ਕਤ ਟੇਢੇ ਟੇਢੇ ਟੇਢੇ ॥ ਅਸਤਿ ਚਰਮ ਬਿਸਟਾ ਕੇ ਮੂੰਦੇ ਦੁਰਗੰਧ ਹੀ ਕੇ ਬੇਢੇ ॥੧॥ ਰਹਾਉ ॥ ਰਾਮ ਨ ਜਪਹੁ ਕਵਨ ਭ੍ਰਮ ਭੂਲੇ ਤੁਮ ਤੇ ਕਾਲੁ ਨ ਦੂਰੇ ॥ ਅਨਿਕ ਜਤਨ ਕਰਿ ਇਹੁ ਤਨੁ ਰਾਖਹੁ ਰਹੈ ਅਵਸਥਾ ਪੂਰੇ ॥੨॥ ਆਪਨ ਕੀਆ ਕਛੂ ਨ ਹੋਵੈ ਕਿਆ ਕੋ ਕਰੈ ਪਰਾਨੀ ॥ ਜਾ ਤਿਸੁ ਭਾਵੈ ਸਤਿਗੁਰੁ ਭੇਟੈ ਏਕੋ ਨਾਮੁ ਬਖਾਨੀ ॥੩॥ ਬਲੂਆ ਕੇ ਘਰੂਆ ਮਹਿ ਬਸਤੇ ਫੁਲਵਤ ਦੇਹ ਅਇਆਨੇ ॥ ਕਹੁ ਕਬੀਰ ਜਿਹ ਰਾਮੁ ਨ ਚੇਤਿਓ ਬੂਡੇ ਬਹੁਤੁ ਸਿਆਨੇ ॥੪॥੪॥ {ਪੰਨਾ 1124}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ਟੇਢੀ ਪਾਗ ਟੇਢੇ ਚਲੇ ਲਾਗੇ ਬੀਰੇ ਖਾਨ ॥ ਭਾਉ ਭਗਤਿ ਸਿਉ ਕਾਜੁ ਨ ਕਛੂਐ ਮੇਰੋ ਕਾਮੁ ਦੀਵਾਨ ॥੧॥ ਰਾਮੁ ਬਿਸਾਰਿਓ ਹੈ ਅਭਿਮਾਨਿ ॥ ਕਨਿਕ ਕਾਮਨੀ ਮਹਾ ਸੁੰਦਰੀ ਪੇਖਿ ਪੇਖਿ ਸਚੁ ਮਾਨਿ ॥੧॥ ਰਹਾਉ ॥ ਲਾਲਚ ਝੂਠ ਬਿਕਾਰ ਮਹਾ ਮਦ ਇਹ ਬਿਧਿ ਅਉਧ ਬਿਹਾਨਿ ॥ ਕਹਿ ਕਬੀਰ ਅੰਤ ਕੀ ਬੇਰ ਆਇ ਲਾਗੋ ਕਾਲੁ ਨਿਦਾਨਿ ॥੨॥੫॥ {ਪੰਨਾ 1124}</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ਚਾਰਿ ਦਿਨ ਅਪਨੀ ਨਉਬਤਿ ਚਲੇ ਬਜਾਇ ॥ ਇਤਨਕੁ ਖਟੀਆ ਗਠੀਆ ਮਟੀਆ ਸੰਗਿ ਨ ਕਛੁ ਲੈ ਜਾਇ ॥੧॥ ਰਹਾਉ ॥ ਦਿਹਰੀ ਬੈਠੀ ਮਿਹਰੀ ਰੋਵੈ ਦੁਆਰੈ ਲਉ ਸੰਗਿ ਮਾਇ ॥ ਮਰਹਟ ਲਗਿ ਸਭੁ ਲੋਗੁ ਕੁਟੰਬੁ ਮਿਲਿ ਹੰਸੁ ਇਕੇਲਾ ਜਾਇ ॥੧॥ ਵੈ ਸੁਤ ਵੈ ਬਿਤ ਵੈ ਪੁਰ ਪਾਟਨ ਬਹੁਰਿ ਨ ਦੇਖੈ ਆਇ ॥ ਕਹਤੁ ਕਬੀਰੁ ਰਾਮੁ ਕੀ ਨ ਸਿਮਰਹੁ ਜਨਮੁ ਅਕਾਰਥੁ ਜਾਇ ॥੨॥੬॥ {ਪੰਨਾ 1124}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ਕੇਦਾਰਾ ਬਾਣੀ ਰਵਿਦਾਸ ਜੀਉ ਕੀ    ੴ ਸਤਿਗੁਰ ਪ੍ਰਸਾਦਿ ॥ ਖਟੁ ਕਰਮ ਕੁਲ ਸੰਜੁਗਤੁ ਹੈ ਹਰਿ ਭਗਤਿ ਹਿਰਦੈ ਨਾਹਿ ॥ ਚਰਨਾਰਬਿੰਦ ਨ ਕਥਾ ਭਾਵੈ ਸੁਪਚ ਤੁਲਿ ਸਮਾਨਿ ॥੧॥ ਰੇ ਚਿਤ ਚੇਤਿ ਚੇਤ ਅਚੇਤ ॥ ਕਾਹੇ ਨ ਬਾਲਮੀਕਹਿ ਦੇਖ ॥ ਕਿਸੁ ਜਾਤਿ ਤੇ ਕਿਹ ਪਦਹਿ ਅਮਰਿਓ ਰਾਮ ਭਗਤਿ ਬਿਸੇਖ ॥੧॥ ਰਹਾਉ ॥ ਸੁਆਨ ਸਤ੍ਰੁ ਅਜਾਤੁ ਸਭ ਤੇ ਕ੍ਰਿਸ੍ਨ ਲਾਵੈ ਹੇਤੁ ॥ ਲੋਗੁ ਬਪੁਰਾ ਕਿਆ ਸਰਾਹੈ ਤੀਨਿ ਲੋਕ ਪ੍ਰਵੇਸ ॥੨॥ ਅਜਾਮਲੁ ਪਿੰਗੁਲਾ ਲੁਭਤੁ ਕੁੰਚਰੁ ਗਏ ਹਰਿ ਕੈ ਪਾਸਿ ॥ ਐਸੇ ਦੁਰਮਤਿ ਨਿਸਤਰੇ ਤੂ ਕਿਉ ਨ ਤਰਹਿ ਰਵਿਦਾਸ ॥੩॥੧॥ {ਪੰਨਾ 1124}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ਭੈਰਉ ਮਹਲਾ ੧ ਘਰੁ ੧ ਚਉਪਦੇ    ੴ ਸਤਿ ਨਾਮੁ ਕਰਤਾ ਪੁਰਖੁ ਨਿਰਭਉ ਨਿਰਵੈਰੁ ਅਕਾਲ ਮੂਰਤਿ ਅਜੂਨੀ ਸੈਭੰ ਗੁਰ ਪ੍ਰਸਾਦਿ ॥ ਤੁਝ ਤੇ ਬਾਹਰਿ ਕਿਛੂ ਨ ਹੋਇ ॥ ਤੂ ਕਰਿ ਕਰਿ ਦੇਖਹਿ ਜਾਣਹਿ ਸੋਇ ॥੧॥ ਕਿਆ ਕਹੀਐ ਕਿਛੁ ਕਹੀ ਨ ਜਾਇ ॥ ਜੋ ਕਿਛੁ ਅਹੈ ਸਭ ਤੇਰੀ ਰਜਾਇ ॥੧॥ ਰਹਾਉ ॥ ਜੋ ਕਿਛੁ ਕਰਣਾ ਸੁ ਤੇਰੈ ਪਾਸਿ ॥ ਕਿਸੁ ਆਗੈ ਕੀਚੈ ਅਰਦਾਸਿ ॥੨॥ ਆਖਣੁ ਸੁਨਣਾ ਤੇਰੀ ਬਾਣੀ ॥ ਤੂ ਆਪੇ ਜਾਣਹਿ ਸਰਬ ਵਿਡਾਣੀ ॥੩॥ ਕਰੇ ਕਰਾਏ ਜਾਣੈ ਆਪਿ ॥ ਨਾਨਕ ਦੇਖੈ ਥਾਪਿ ਉਥਾਪਿ ॥੪॥੧॥ {ਪੰਨਾ 1125}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ਭੈਰਉ ਮਹਲਾ ੧ ਘਰੁ ੨ ॥ ਗੁਰ ਕੈ ਸਬਦਿ ਤਰੇ ਮੁਨਿ ਕੇਤੇ ਇੰਦ੍ਰਾਦਿਕ ਬ੍ਰਹਮਾਦਿ ਤਰੇ ॥ ਸਨਕ ਸਨੰਦਨ ਤਪਸੀ ਜਨ ਕੇਤੇ ਗੁਰ ਪਰਸਾਦੀ ਪਾਰਿ ਪਰੇ ॥੧॥ ਭਵਜਲੁ ਬਿਨੁ ਸਬਦੈ ਕਿਉ ਤਰੀਐ ॥ ਨਾਮ ਬਿਨਾ ਜਗੁ ਰੋਗਿ ਬਿਆਪਿਆ ਦੁਬਿਧਾ ਡੁਬਿ ਡੁਬਿ ਮਰੀਐ ॥੧॥ ਰਹਾਉ ॥ ਗੁਰੁ ਦੇਵਾ ਗੁਰੁ ਅਲਖ ਅਭੇਵਾ ਤ੍ਰਿਭਵਣ ਸੋਝੀ ਗੁਰ ਕੀ ਸੇਵਾ ॥ ਆਪੇ ਦਾਤਿ ਕਰੀ ਗੁਰਿ ਦਾਤੈ ਪਾਇਆ ਅਲਖ ਅਭੇਵਾ ॥੨॥ ਮਨੁ ਰਾਜਾ ਮਨੁ ਮਨ ਤੇ ਮਾਨਿਆ ਮਨਸਾ ਮਨਹਿ ਸਮਾਈ ॥ ਮਨੁ ਜੋਗੀ ਮਨੁ ਬਿਨਸਿ ਬਿਓਗੀ ਮਨੁ ਸਮਝੈ ਗੁਣ ਗਾਈ ॥੩॥ ਗੁਰ ਤੇ ਮਨੁ ਮਾਰਿਆ ਸਬਦੁ ਵੀਚਾਰਿਆ ਤੇ ਵਿਰਲੇ ਸੰਸਾਰਾ ॥ ਨਾਨਕ ਸਾਹਿਬੁ ਭਰਿਪੁਰਿ ਲੀਣਾ ਸਾਚ ਸਬਦਿ ਨਿਸਤਾਰਾ ॥੪॥੧॥੨॥ {ਪੰਨਾ 1125}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ਭੈਰਉ ਮਹਲਾ ੧ ॥ ਨੈਨੀ ਦ੍ਰਿਸਟਿ ਨਹੀ ਤਨੁ ਹੀਨਾ ਜਰਿ ਜੀਤਿਆ ਸਿਰਿ ਕਾਲੋ ॥ ਰੂਪੁ ਰੰਗੁ ਰਹਸੁ ਨਹੀ ਸਾਚਾ ਕਿਉ ਛੋਡੈ ਜਮ ਜਾਲੋ ॥੧॥ ਪ੍ਰਾਣੀ ਹਰਿ ਜਪਿ ਜਨਮੁ ਗਇਓ ॥ ਸਾਚ ਸਬਦ ਬਿਨੁ ਕਬਹੁ ਨ ਛੂਟਸਿ ਬਿਰਥਾ ਜਨਮੁ ਭਇਓ ॥੧॥ ਰਹਾਉ ॥ ਤਨ ਮਹਿ ਕਾਮੁ ਕ੍ਰੋਧੁ ਹਉ ਮਮਤਾ ਕਠਿਨ ਪੀਰ ਅਤਿ ਭਾਰੀ ॥ ਗੁਰਮੁਖਿ ਰਾਮ ਜਪਹੁ ਰਸੁ ਰਸਨਾ ਇਨ ਬਿਧਿ ਤਰੁ ਤੂ ਤਾਰੀ ॥੨॥ ਬਹਰੇ ਕਰਨ ਅਕਲਿ ਭਈ ਹੋਛੀ ਸਬਦ ਸਹਜੁ ਨਹੀ ਬੂਝਿਆ ॥ ਜਨਮੁ ਪਦਾਰਥੁ ਮਨਮੁਖਿ ਹਾਰਿਆ ਬਿਨੁ ਗੁਰ ਅੰਧੁ ਨ ਸੂਝਿਆ ॥੩॥ ਰਹੈ ਉਦਾਸੁ ਆਸ ਨਿਰਾਸਾ ਸਹਜ ਧਿਆਨਿ ਬੈਰਾਗੀ ॥ ਪ੍ਰਣਵਤਿ ਨਾਨਕ ਗੁਰਮੁਖਿ ਛੂਟਸਿ ਰਾਮ ਨਾਮਿ ਲਿਵ ਲਾਗੀ ॥੪॥੨॥੩॥ {ਪੰਨਾ 1125-1126}</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੧ ॥ ਭੂੰਡੀ ਚਾਲ ਚਰਣ ਕਰ ਖਿਸਰੇ ਤੁਚਾ ਦੇਹ ਕੁਮਲਾਨੀ ॥ ਨੇਤ੍ਰੀ ਧੁੰਧਿ ਕਰਨ ਭਏ ਬਹਰੇ ਮਨਮੁਖਿ ਨਾਮੁ ਨ ਜਾਨੀ ॥੧॥ ਅੰਧੁਲੇ ਕਿਆ ਪਾਇਆ ਜਗਿ ਆਇ ॥ ਰਾਮੁ ਰਿਦੈ ਨਹੀ ਗੁਰ ਕੀ ਸੇਵਾ ਚਾਲੇ ਮੂਲੁ ਗਵਾਇ ॥੧॥ ਰਹਾਉ ॥ ਜਿਹਵਾ ਰੰਗਿ ਨਹੀ ਹਰਿ ਰਾਤੀ ਜਬ ਬੋਲੈ ਤਬ ਫੀਕੇ ॥ ਸੰਤ ਜਨਾ ਕੀ ਨਿੰਦਾ ਵਿਆਪਸਿ ਪਸੂ ਭਏ ਕਦੇ ਹੋਹਿ ਨ ਨੀਕੇ ॥੨॥ ਅੰਮ੍ਰਿਤ ਕਾ ਰਸੁ ਵਿਰਲੀ ਪਾਇਆ ਸਤਿਗੁਰ ਮੇਲਿ ਮਿਲਾਏ ॥ ਜਬ ਲਗੁ ਸਬਦ ਭੇਦੁ ਨਹੀ ਆਇਆ ਤਬ ਲਗੁ ਕਾਲੁ ਸੰਤਾਏ ॥੩॥ ਅਨ ਕੋ ਦਰੁ ਘਰੁ ਕਬਹੂ ਨ ਜਾਨਸਿ ਏਕੋ ਦਰੁ ਸਚਿਆਰਾ ॥ ਗੁਰ ਪਰਸਾਦਿ ਪਰਮ ਪਦੁ ਪਾਇਆ ਨਾਨਕੁ ਕਹੈ ਵਿਚਾਰਾ ॥੪॥੩॥੪॥ {ਪੰਨਾ 1126}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੧ ॥ ਸਗਲੀ ਰੈਣਿ ਸੋਵਤ ਗਲਿ ਫਾਹੀ ਦਿਨਸੁ ਜੰਜਾਲਿ ਗਵਾਇਆ ॥ ਖਿਨੁ ਪਲੁ ਘੜੀ ਨਹੀ ਪ੍ਰਭੁ ਜਾਨਿਆ ਜਿਨਿ ਇਹੁ ਜਗਤੁ ਉਪਾਇਆ ॥੧॥ ਮਨ ਰੇ ਕਿਉ ਛੂਟਸਿ ਦੁਖੁ ਭਾਰੀ ॥ ਕਿਆ ਲੇ ਆਵਸਿ ਕਿਆ ਲੇ ਜਾਵਸਿ ਰਾਮ ਜਪਹੁ ਗੁਣਕਾਰੀ ॥੧॥ ਰਹਾਉ ॥ ਊਂਧਉ ਕਵਲੁ ਮਨਮੁਖ ਮਤਿ ਹੋਛੀ ਮਨਿ ਅੰਧੈ ਸਿਰਿ ਧੰਧਾ ॥ ਕਾਲੁ ਬਿਕਾਲੁ ਸਦਾ ਸਿਰਿ ਤੇਰੈ ਬਿਨੁ ਨਾਵੈ ਗਲਿ ਫੰਧਾ ॥੨॥ ਡਗਰੀ ਚਾਲ ਨੇਤ੍ਰ ਫੁਨਿ ਅੰਧੁਲੇ ਸਬਦ ਸੁਰਤਿ ਨਹੀ ਭਾਈ ॥ ਸਾਸਤ੍ਰ ਬੇਦ ਤ੍ਰੈ ਗੁਣ ਹੈ ਮਾਇਆ ਅੰਧੁਲਉ ਧੰਧੁ ਕਮਾਈ ॥੩॥ ਖੋਇਓ ਮੂਲੁ ਲਾਭੁ ਕਹ ਪਾਵਸਿ ਦੁਰਮਤਿ ਗਿਆਨ ਵਿਹੂਣੇ ॥ ਸਬਦੁ ਬੀਚਾਰਿ ਰਾਮ ਰਸੁ ਚਾਖਿਆ ਨਾਨਕ ਸਾਚਿ ਪਤੀਣੇ ॥੪॥੪॥੫॥ {ਪੰਨਾ 1126}</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੧ ॥ ਗੁਰ ਕੈ ਸੰਗਿ ਰਹੈ ਦਿਨੁ ਰਾਤੀ ਰਾਮੁ ਰਸਨਿ ਰੰਗਿ ਰਾਤਾ ॥ ਅਵਰੁ ਨ ਜਾਣਸਿ ਸਬਦੁ ਪਛਾਣਸਿ ਅੰਤਰਿ ਜਾਣਿ ਪਛਾਤਾ ॥੧॥ ਸੋ ਜਨੁ ਐਸਾ ਮੈ ਮਨਿ ਭਾਵੈ ॥ ਆਪੁ ਮਾਰਿ ਅਪਰੰਪਰਿ ਰਾਤਾ ਗੁਰ ਕੀ ਕਾਰ ਕਮਾਵੈ ॥੧॥ ਰਹਾਉ ॥ ਅੰਤਰਿ ਬਾਹਰਿ ਪੁਰਖੁ ਨਿਰੰਜਨੁ ਆਦਿ ਪੁਰਖੁ ਆਦੇਸੋ ॥ ਘਟ ਘਟ ਅੰਤਰਿ ਸਰਬ ਨਿਰੰਤਰਿ ਰਵਿ ਰਹਿਆ ਸਚੁ ਵੇਸੋ ॥੨॥ ਸਾਚਿ ਰਤੇ ਸਚੁ ਅੰਮ੍ਰਿਤੁ ਜਿਹਵਾ ਮਿਥਿਆ ਮੈਲੁ ਨ ਰਾਈ ॥ ਨਿਰਮਲ ਨਾਮੁ ਅੰਮ੍ਰਿਤ ਰਸੁ ਚਾਖਿਆ ਸਬਦਿ ਰਤੇ ਪਤਿ ਪਾਈ ॥੩॥ ਗੁਣੀ ਗੁਣੀ ਮਿਲਿ ਲਾਹਾ ਪਾਵਸਿ ਗੁਰਮੁਖਿ ਨਾਮਿ ਵਡਾਈ ॥ ਸਗਲੇ ਦੂਖ ਮਿਟਹਿ ਗੁਰ ਸੇਵਾ ਨਾਨਕ ਨਾਮੁ ਸਖਾਈ ॥੪॥੫॥੬॥ {ਪੰਨਾ 1126-1127}</w:t>
      </w:r>
    </w:p>
    <w:p>
      <w:pPr>
        <w:spacing w:before="0" w:after="0"/>
      </w:pPr>
      <w:r>
        <w:rPr>
          <w:b w:val="0"/>
          <w:i w:val="0"/>
          <w:color w:val="800080"/>
          <w:sz w:val="22"/>
        </w:rPr>
        <w:t>Пад-артх: в уме, в сердце.</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੧ ॥ ਹਿਰਦੈ ਨਾਮੁ ਸਰਬ ਧਨੁ ਧਾਰਣੁ ਗੁਰ ਪਰਸਾਦੀ ਪਾਈਐ ॥ ਅਮਰ ਪਦਾਰਥ ਤੇ ਕਿਰਤਾਰਥ ਸਹਜ ਧਿਆਨਿ ਲਿਵ ਲਾਈਐ ॥੧॥ ਮਨ ਰੇ ਰਾਮ ਭਗਤਿ ਚਿਤੁ ਲਾਈਐ ॥ ਗੁਰਮੁਖਿ ਰਾਮ ਨਾਮੁ ਜਪਿ ਹਿਰਦੈ ਸਹਜ ਸੇਤੀ ਘਰਿ ਜਾਈਐ ॥੧॥ ਰਹਾਉ ॥ ਭਰਮੁ ਭੇਦੁ ਭਉ ਕਬਹੁ ਨ ਛੂਟਸਿ ਆਵਤ ਜਾਤ ਨ ਜਾਨੀ ॥ ਬਿਨੁ ਹਰਿ ਨਾਮ ਕੋ ਮੁਕਤਿ ਨ ਪਾਵਸਿ ਡੂਬਿ ਮੁਏ ਬਿਨੁ ਪਾਨੀ ॥੨॥ ਧੰਧਾ ਕਰਤ ਸਗਲੀ ਪਤਿ ਖੋਵਸਿ ਭਰਮੁ ਨ ਮਿਟਸਿ ਗਵਾਰਾ ॥ ਬਿਨੁ ਗੁਰ ਸਬਦ ਮੁਕਤਿ ਨਹੀ ਕਬ ਹੀ ਅੰਧੁਲੇ ਧੰਧੁ ਪਸਾਰਾ ॥੩॥ ਅਕੁਲ ਨਿਰੰਜਨ ਸਿਉ ਮਨੁ ਮਾਨਿਆ ਮਨ ਹੀ ਤੇ ਮਨੁ ਮੂਆ ॥ ਅੰਤਰਿ ਬਾਹਰਿ ਏਕੋ ਜਾਨਿਆ ਨਾਨਕ ਅਵਰੁ ਨ ਦੂਆ ॥੪॥੬॥੭॥ {ਪੰਨਾ 1127}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੧ ॥ ਜਗਨ ਹੋਮ ਪੁੰਨ ਤਪ ਪੂਜਾ ਦੇਹ ਦੁਖੀ ਨਿਤ ਦੂਖ ਸਹੈ ॥ ਰਾਮ ਨਾਮ ਬਿਨੁ ਮੁਕਤਿ ਨ ਪਾਵਸਿ ਮੁਕਤਿ ਨਾਮਿ ਗੁਰਮੁਖਿ ਲਹੈ ॥੧॥ ਰਾਮ ਨਾਮ ਬਿਨੁ ਬਿਰਥੇ ਜਗਿ ਜਨਮਾ ॥ ਬਿਖੁ ਖਾਵੈ ਬਿਖੁ ਬੋਲੀ ਬੋਲੈ ਬਿਨੁ ਨਾਵੈ ਨਿਹਫਲੁ ਮਰਿ ਭ੍ਰਮਨਾ ॥੧॥ ਰਹਾਉ ॥ ਪੁਸਤਕ ਪਾਠ ਬਿਆਕਰਣ ਵਖਾਣੈ ਸੰਧਿਆ ਕਰਮ ਤਿਕਾਲ ਕਰੈ ॥ ਬਿਨੁ ਗੁਰ ਸਬਦ ਮੁਕਤਿ ਕਹਾ ਪ੍ਰਾਣੀ ਰਾਮ ਨਾਮ ਬਿਨੁ ਉਰਝਿ ਮਰੈ ॥੨॥ ਡੰਡ ਕਮੰਡਲ ਸਿਖਾ ਸੂਤੁ ਧੋਤੀ ਤੀਰਥਿ ਗਵਨੁ ਅਤਿ ਭ੍ਰਮਨੁ ਕਰੈ ॥ ਰਾਮ ਨਾਮ ਬਿਨੁ ਸਾਂਤਿ ਨ ਆਵੈ ਜਪਿ ਹਰਿ ਹਰਿ ਨਾਮੁ ਸੁ ਪਾਰਿ ਪਰੈ ॥੩॥ ਜਟਾ ਮੁਕਟੁ ਤਨਿ ਭਸਮ ਲਗਾਈ ਬਸਤ੍ਰ ਛੋਡਿ ਤਨਿ ਨਗਨੁ ਭਇਆ ॥ ਰਾਮ ਨਾਮ ਬਿਨੁ ਤ੍ਰਿਪਤਿ ਨ ਆਵੈ ਕਿਰਤ ਕੈ ਬਾਂਧੈ ਭੇਖੁ ਭਇਆ ॥੪॥ ਜੇਤੇ ਜੀਅ ਜੰਤ ਜਲਿ ਥਲਿ ਮਹੀਅਲਿ ਜਤ੍ਰ ਕਤ੍ਰ ਤੂ ਸਰਬ ਜੀਆ ॥ ਗੁਰ ਪਰਸਾਦਿ ਰਾਖਿ ਲੇ ਜਨ ਕਉ ਹਰਿ ਰਸੁ ਨਾਨਕ ਝੋਲਿ ਪੀਆ ॥੫॥੭॥੮॥ {ਪੰਨਾ 1127}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ਭੈਰਉ ਮਹਲਾ ੩ ਚਉਪਦੇ ਘਰੁ ੧    ੴ ਸਤਿਗੁਰ ਪ੍ਰਸਾਦਿ ॥ ਜਾਤਿ ਕਾ ਗਰਬੁ ਨ ਕਰੀਅਹੁ ਕੋਈ ॥ ਬ੍ਰਹਮੁ ਬਿੰਦੇ ਸੋ ਬ੍ਰਾਹਮਣੁ ਹੋਈ ॥੧॥ ਜਾਤਿ ਕਾ ਗਰਬੁ ਨ ਕਰਿ ਮੂਰਖ ਗਵਾਰਾ ॥ ਇਸੁ ਗਰਬ ਤੇ ਚਲਹਿ ਬਹੁਤੁ ਵਿਕਾਰਾ ॥੧॥ ਰਹਾਉ ॥ ਚਾਰੇ ਵਰਨ ਆਖੈ ਸਭੁ ਕੋਈ ॥ ਬ੍ਰਹਮੁ ਬਿੰਦ ਤੇ ਸਭ ਓਪਤਿ ਹੋਈ ॥੨॥ ਮਾਟੀ ਏਕ ਸਗਲ ਸੰਸਾਰਾ ॥ ਬਹੁ ਬਿਧਿ ਭਾਂਡੇ ਘੜੈ ਕੁਮੑਾਰਾ ॥੩॥ ਪੰਚ ਤਤੁ ਮਿਲਿ ਦੇਹੀ ਕਾ ਆਕਾਰਾ ॥ ਘਟਿ ਵਧਿ ਕੋ ਕਰੈ ਬੀਚਾਰਾ ॥੪॥ ਕਹਤੁ ਨਾਨਕ ਇਹੁ ਜੀਉ ਕਰਮ ਬੰਧੁ ਹੋਈ ॥ ਬਿਨੁ ਸਤਿਗੁਰ ਭੇਟੇ ਮੁਕਤਿ ਨ ਹੋਈ ॥੫॥੧॥ {ਪੰਨਾ 1127-1128}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ਜੋਗੀ ਗ੍ਰਿਹੀ ਪੰਡਿਤ ਭੇਖਧਾਰੀ ॥ ਏ ਸੂਤੇ ਅਪਣੈ ਅਹੰਕਾਰੀ ॥੧॥ ਮਾਇਆ ਮਦਿ ਮਾਤਾ ਰਹਿਆ ਸੋਇ ॥ ਜਾਗਤੁ ਰਹੈ ਨ ਮੂਸੈ ਕੋਇ ॥੧॥ ਰਹਾਉ ॥ ਸੋ ਜਾਗੈ ਜਿਸੁ ਸਤਿਗੁਰੁ ਮਿਲੈ ॥ ਪੰਚ ਦੂਤ ਓਹੁ ਵਸਗਤਿ ਕਰੈ ॥੨॥ ਸੋ ਜਾਗੈ ਜੋ ਤਤੁ ਬੀਚਾਰੈ ॥ ਆਪਿ ਮਰੈ ਅਵਰਾ ਨਹ ਮਾਰੈ ॥੩॥ ਸੋ ਜਾਗੈ ਜੋ ਏਕੋ ਜਾਣੈ ॥ ਪਰਕਿਰਤਿ ਛੋਡੈ ਤਤੁ ਪਛਾਣੈ ॥੪॥ ਚਹੁ ਵਰਨਾ ਵਿਚਿ ਜਾਗੈ ਕੋਇ ॥ ਜਮੈ ਕਾਲੈ ਤੇ ਛੂਟੈ ਸੋਇ ॥੫॥ ਕਹਤ ਨਾਨਕ ਜਨੁ ਜਾਗੈ ਸੋਇ ॥ ਗਿਆਨ ਅੰਜਨੁ ਜਾ ਕੀ ਨੇਤ੍ਰੀ ਹੋਇ ॥੬॥੨॥ {ਪੰਨਾ 1128}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ਜਾ ਕਉ ਰਾਖੈ ਅਪਣੀ ਸਰਣਾਈ ॥ ਸਾਚੇ ਲਾਗੈ ਸਾਚਾ ਫਲੁ ਪਾਈ ॥੧॥ ਰੇ ਜਨ ਕੈ ਸਿਉ ਕਰਹੁ ਪੁਕਾਰਾ ॥ ਹੁਕਮੇ ਹੋਆ ਹੁਕਮੇ ਵਰਤਾਰਾ ॥੧॥ ਰਹਾਉ ॥ ਏਹੁ ਆਕਾਰੁ ਤੇਰਾ ਹੈ ਧਾਰਾ ॥ ਖਿਨ ਮਹਿ ਬਿਨਸੈ ਕਰਤ ਨ ਲਾਗੈ ਬਾਰਾ ॥੨॥ ਕਰਿ ਪ੍ਰਸਾਦੁ ਇਕੁ ਖੇਲੁ ਦਿਖਾਇਆ ॥ ਗੁਰ ਕਿਰਪਾ ਤੇ ਪਰਮ ਪਦੁ ਪਾਇਆ ॥੩॥ ਕਹਤ ਨਾਨਕੁ ਮਾਰਿ ਜੀਵਾਲੇ ਸੋਇ ॥ ਐਸਾ ਬੂਝਹੁ ਭਰਮਿ ਨ ਭੂਲਹੁ ਕੋਇ ॥੪॥੩॥ {ਪੰਨਾ 1128}</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ਮੈ ਕਾਮਣਿ ਮੇਰਾ ਕੰਤੁ ਕਰਤਾਰੁ ॥ ਜੇਹਾ ਕਰਾਏ ਤੇਹਾ ਕਰੀ ਸੀਗਾਰੁ ॥੧॥ ਜਾਂ ਤਿਸੁ ਭਾਵੈ ਤਾਂ ਕਰੇ ਭੋਗੁ ॥ ਤਨੁ ਮਨੁ ਸਾਚੇ ਸਾਹਿਬ ਜੋਗੁ ॥੧॥ ਰਹਾਉ ॥ ਉਸਤਤਿ ਨਿੰਦਾ ਕਰੇ ਕਿਆ ਕੋਈ ॥ ਜਾਂ ਆਪੇ ਵਰਤੈ ਏਕੋ ਸੋਈ ॥੨॥ ਗੁਰ ਪਰਸਾਦੀ ਪਿਰਮ ਕਸਾਈ ॥ ਮਿਲਉਗੀ ਦਇਆਲ ਪੰਚ ਸਬਦ ਵਜਾਈ ॥੩॥ ਭਨਤਿ ਨਾਨਕੁ ਕਰੇ ਕਿਆ ਕੋਇ ॥ ਜਿਸ ਨੋ ਆਪਿ ਮਿਲਾਵੈ ਸੋਇ ॥੪॥੪॥ {ਪੰਨਾ 1128}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ਭੈਰਉ ਮਹਲਾ ੩ ॥ ਸੋ ਮੁਨਿ ਜਿ ਮਨ ਕੀ ਦੁਬਿਧਾ ਮਾਰੇ ॥ ਦੁਬਿਧਾ ਮਾਰਿ ਬ੍ਰਹਮੁ ਬੀਚਾਰੇ ॥੧॥ ਇਸੁ ਮਨ ਕਉ ਕੋਈ ਖੋਜਹੁ ਭਾਈ ॥ ਮਨੁ ਖੋਜਤ ਨਾਮੁ ਨਉ ਨਿਧਿ ਪਾਈ ॥੧॥ ਰਹਾਉ ॥ ਮੂਲੁ ਮੋਹੁ ਕਰਿ ਕਰਤੈ ਜਗਤੁ ਉਪਾਇਆ ॥ ਮਮਤਾ ਲਾਇ ਭਰਮਿ ਭੋੁਲਾਇਆ ॥੨॥ ਇਸੁ ਮਨ ਤੇ ਸਭ ਪਿੰਡ ਪਰਾਣਾ ॥ ਮਨ ਕੈ ਵੀਚਾਰਿ ਹੁਕਮੁ ਬੁਝਿ ਸਮਾਣਾ ॥੩॥ ਕਰਮੁ ਹੋਵੈ ਗੁਰੁ ਕਿਰਪਾ ਕਰੈ ॥ ਇਹੁ ਮਨੁ ਜਾਗੈ ਇਸੁ ਮਨ ਕੀ ਦੁਬਿਧਾ ਮਰੈ ॥੪॥ ਮਨ ਕਾ ਸੁਭਾਉ ਸਦਾ ਬੈਰਾਗੀ ॥ ਸਭ ਮਹਿ ਵਸੈ ਅਤੀਤੁ ਅਨਰਾਗੀ ॥੫॥ ਕਹਤ ਨਾਨਕੁ ਜੋ ਜਾਣੈ ਭੇਉ ॥ ਆਦਿ ਪੁਰਖੁ ਨਿਰੰਜਨ ਦੇਉ ॥੬॥੫॥ {ਪੰਨਾ 1128-1129}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ਰਾਮ ਨਾਮੁ ਜਗਤ ਨਿਸਤਾਰਾ ॥ ਭਵਜਲੁ ਪਾਰਿ ਉਤਾਰਣਹਾਰਾ ॥੧॥ ਗੁਰ ਪਰਸਾਦੀ ਹਰਿ ਨਾਮੁ ਸਮੑਾਲਿ ॥ ਸਦ ਹੀ ਨਿਬਹੈ ਤੇਰੈ ਨਾਲਿ ॥੧॥ ਰਹਾਉ ॥ ਨਾਮੁ ਨ ਚੇਤਹਿ ਮਨਮੁਖ ਗਾਵਾਰਾ ॥ ਬਿਨੁ ਨਾਵੈ ਕੈਸੇ ਪਾਵਹਿ ਪਾਰਾ ॥੨॥ ਆਪੇ ਦਾਤਿ ਕਰੇ ਦਾਤਾਰੁ ॥ ਦੇਵਣਹਾਰੇ ਕਉ ਜੈਕਾਰੁ ॥੩॥ ਨਦਰਿ ਕਰੇ ਸਤਿਗੁਰੂ ਮਿਲਾਏ ॥ ਨਾਨਕ ਹਿਰਦੈ ਨਾਮੁ ਵਸਾਏ ॥੪॥੬॥ {ਪੰਨਾ 1129}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ਨਾਮੇ ਉਧਰੇ ਸਭਿ ਜਿਤਨੇ ਲੋਅ ॥ ਗੁਰਮੁਖਿ ਜਿਨਾ ਪਰਾਪਤਿ ਹੋਇ ॥੧॥ ਹਰਿ ਜੀਉ ਅਪਣੀ ਕ੍ਰਿਪਾ ਕਰੇਇ ॥ ਗੁਰਮੁਖਿ ਨਾਮੁ ਵਡਿਆਈ ਦੇਇ ॥੧॥ ਰਹਾਉ ॥ ਰਾਮ ਨਾਮਿ ਜਿਨ ਪ੍ਰੀਤਿ ਪਿਆਰੁ ॥ ਆਪਿ ਉਧਰੇ ਸਭਿ ਕੁਲ ਉਧਾਰਣਹਾਰੁ ॥੨॥ ਬਿਨੁ ਨਾਵੈ ਮਨਮੁਖ ਜਮ ਪੁਰਿ ਜਾਹਿ ॥ ਅਉਖੇ ਹੋਵਹਿ ਚੋਟਾ ਖਾਹਿ ॥੩॥ ਆਪੇ ਕਰਤਾ ਦੇਵੈ ਸੋਇ ॥ ਨਾਨਕ ਨਾਮੁ ਪਰਾਪਤਿ ਹੋਇ ॥੪॥੭॥ {ਪੰਨਾ 1129}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ਗੋਵਿੰਦ ਪ੍ਰੀਤਿ ਸਨਕਾਦਿਕ ਉਧਾਰੇ ॥ ਰਾਮ ਨਾਮ ਸਬਦਿ ਬੀਚਾਰੇ ॥੧॥ ਹਰਿ ਜੀਉ ਅਪਣੀ ਕਿਰਪਾ ਧਾਰੁ ॥ ਗੁਰਮੁਖਿ ਨਾਮੇ ਲਗੈ ਪਿਆਰੁ ॥੧॥ ਰਹਾਉ ॥ ਅੰਤਰਿ ਪ੍ਰੀਤਿ ਭਗਤਿ ਸਾਚੀ ਹੋਇ ॥ ਪੂਰੈ ਗੁਰਿ ਮੇਲਾਵਾ ਹੋਇ ॥੨॥ ਨਿਜ ਘਰਿ ਵਸੈ ਸਹਜਿ ਸੁਭਾਇ ॥ ਗੁਰਮੁਖਿ ਨਾਮੁ ਵਸੈ ਮਨਿ ਆਇ ॥੩॥ ਆਪੇ ਵੇਖੈ ਵੇਖਣਹਾਰੁ ॥ ਨਾਨਕ ਨਾਮੁ ਰਖਹੁ ਉਰ ਧਾਰਿ ॥੪॥੮॥ {ਪੰਨਾ 1129}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ਕਲਜੁਗ ਮਹਿ ਰਾਮ ਨਾਮੁ ਉਰ ਧਾਰੁ ॥ ਬਿਨੁ ਨਾਵੈ ਮਾਥੈ ਪਾਵੈ ਛਾਰੁ ॥੧॥ ਰਾਮ ਨਾਮੁ ਦੁਲਭੁ ਹੈ ਭਾਈ ॥ ਗੁਰ ਪਰਸਾਦਿ ਵਸੈ ਮਨਿ ਆਈ ॥੧॥ ਰਹਾਉ ॥ ਰਾਮ ਨਾਮੁ ਜਨ ਭਾਲਹਿ ਸੋਇ ॥ ਪੂਰੇ ਗੁਰ ਤੇ ਪ੍ਰਾਪਤਿ ਹੋਇ ॥੨॥ ਹਰਿ ਕਾ ਭਾਣਾ ਮੰਨਹਿ ਸੇ ਜਨ ਪਰਵਾਣੁ ॥ ਗੁਰ ਕੈ ਸਬਦਿ ਨਾਮ ਨੀਸਾਣੁ ॥੩॥ ਸੋ ਸੇਵਹੁ ਜੋ ਕਲ ਰਹਿਆ ਧਾਰਿ ॥ ਨਾਨਕ ਗੁਰਮੁਖਿ ਨਾਮੁ ਪਿਆਰਿ ॥੪॥੯॥ {ਪੰਨਾ 1129}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ਕਲਜੁਗ ਮਹਿ ਬਹੁ ਕਰਮ ਕਮਾਹਿ ॥ ਨਾ ਰੁਤਿ ਨ ਕਰਮ ਥਾਇ ਪਾਹਿ ॥੧॥ ਕਲਜੁਗ ਮਹਿ ਰਾਮ ਨਾਮੁ ਹੈ ਸਾਰੁ ॥ ਗੁਰਮੁਖਿ ਸਾਚਾ ਲਗੈ ਪਿਆਰੁ ॥੧॥ ਰਹਾਉ ॥ ਤਨੁ ਮਨੁ ਖੋਜਿ ਘਰੈ ਮਹਿ ਪਾਇਆ ॥ ਗੁਰਮੁਖਿ ਰਾਮ ਨਾਮਿ ਚਿਤੁ ਲਾਇਆ ॥੨॥ ਗਿਆਨ ਅੰਜਨੁ ਸਤਿਗੁਰ ਤੇ ਹੋਇ ॥ ਰਾਮ ਨਾਮੁ ਰਵਿ ਰਹਿਆ ਤਿਹੁ ਲੋਇ ॥੩॥ ਕਲਿਜੁਗ ਮਹਿ ਹਰਿ ਜੀਉ ਏਕੁ ਹੋਰ ਰੁਤਿ ਨ ਕਾਈ ॥ ਨਾਨਕ ਗੁਰਮੁਖਿ ਹਿਰਦੈ ਰਾਮ ਨਾਮੁ ਲੇਹੁ ਜਮਾਈ ॥੪॥੧੦॥ {ਪੰਨਾ 1129-1130}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ਭੈਰਉ ਮਹਲਾ ੩ ਘਰੁ ੨    ੴ ਸਤਿਗੁਰ ਪ੍ਰਸਾਦਿ ॥ ਦੁਬਿਧਾ ਮਨਮੁਖ ਰੋਗਿ ਵਿਆਪੇ ਤ੍ਰਿਸਨਾ ਜਲਹਿ ਅਧਿਕਾਈ ॥ ਮਰਿ ਮਰਿ ਜੰਮਹਿ ਠਉਰ ਨ ਪਾਵਹਿ ਬਿਰਥਾ ਜਨਮੁ ਗਵਾਈ ॥੧॥ ਮੇਰੇ ਪ੍ਰੀਤਮ ਕਰਿ ਕਿਰਪਾ ਦੇਹੁ ਬੁਝਾਈ ॥ ਹਉਮੈ ਰੋਗੀ ਜਗਤੁ ਉਪਾਇਆ ਬਿਨੁ ਸਬਦੈ ਰੋਗੁ ਨ ਜਾਈ ॥੧॥ ਰਹਾਉ ॥ ਸਿੰਮ੍ਰਿਤਿ ਸਾਸਤ੍ਰ ਪੜਹਿ ਮੁਨਿ ਕੇਤੇ ਬਿਨੁ ਸਬਦੈ ਸੁਰਤਿ ਨ ਪਾਈ ॥ ਤ੍ਰੈ ਗੁਣ ਸਭੇ ਰੋਗਿ ਵਿਆਪੇ ਮਮਤਾ ਸੁਰਤਿ ਗਵਾਈ ॥੨॥ ਇਕਿ ਆਪੇ ਕਾਢਿ ਲਏ ਪ੍ਰਭਿ ਆਪੇ ਗੁਰ ਸੇਵਾ ਪ੍ਰਭਿ ਲਾਏ ॥ ਹਰਿ ਕਾ ਨਾਮੁ ਨਿਧਾਨੋ ਪਾਇਆ ਸੁਖੁ ਵਸਿਆ ਮਨਿ ਆਏ ॥੩॥ ਚਉਥੀ ਪਦਵੀ ਗੁਰਮੁਖਿ ਵਰਤਹਿ ਤਿਨ ਨਿਜ ਘਰਿ ਵਾਸਾ ਪਾਇਆ ॥ ਪੂਰੈ ਸਤਿਗੁਰਿ ਕਿਰਪਾ ਕੀਨੀ ਵਿਚਹੁ ਆਪੁ ਗਵਾਇਆ ॥੪॥ ਏਕਸੁ ਕੀ ਸਿਰਿ ਕਾਰ ਏਕ ਜਿਨਿ ਬ੍ਰਹਮਾ ਬਿਸਨੁ ਰੁਦ੍ਰੁ ਉਪਾਇਆ ॥ ਨਾਨਕ ਨਿਹਚਲੁ ਸਾਚਾ ਏਕੋ ਨਾ ਓਹੁ ਮਰੈ ਨ ਜਾਇਆ ॥੫॥੧॥੧੧॥ {ਪੰਨਾ 1130}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ਮਨਮੁਖਿ ਦੁਬਿਧਾ ਸਦਾ ਹੈ ਰੋਗੀ ਰੋਗੀ ਸਗਲ ਸੰਸਾਰਾ ॥ ਗੁਰਮੁਖਿ ਬੂਝਹਿ ਰੋਗੁ ਗਵਾਵਹਿ ਗੁਰ ਸਬਦੀ ਵੀਚਾਰਾ ॥੧॥ ਹਰਿ ਜੀਉ ਸਤਸੰਗਤਿ ਮੇਲਾਇ ॥ ਨਾਨਕ ਤਿਸ ਨੋ ਦੇਇ ਵਡਿਆਈ ਜੋ ਰਾਮ ਨਾਮਿ ਚਿਤੁ ਲਾਇ ॥੧॥ ਰਹਾਉ ॥ ਮਮਤਾ ਕਾਲਿ ਸਭਿ ਰੋਗਿ ਵਿਆਪੇ ਤਿਨ ਜਮ ਕੀ ਹੈ ਸਿਰਿ ਕਾਰਾ ॥ ਗੁਰਮੁਖਿ ਪ੍ਰਾਣੀ ਜਮੁ ਨੇੜਿ ਨ ਆਵੈ ਜਿਨ ਹਰਿ ਰਾਖਿਆ ਉਰਿ ਧਾਰਾ ॥੨॥ ਜਿਨ ਹਰਿ ਕਾ ਨਾਮੁ ਨ ਗੁਰਮੁਖਿ ਜਾਤਾ ਸੇ ਜਗ ਮਹਿ ਕਾਹੇ ਆਇਆ ॥ ਗੁਰ ਕੀ ਸੇਵਾ ਕਦੇ ਨ ਕੀਨੀ ਬਿਰਥਾ ਜਨਮੁ ਗਵਾਇਆ ॥੩॥ ਨਾਨਕ ਸੇ ਪੂਰੇ ਵਡਭਾਗੀ ਸਤਿਗੁਰ ਸੇਵਾ ਲਾਏ ॥ ਜੋ ਇਛਹਿ ਸੋਈ ਫਲੁ ਪਾਵਹਿ ਗੁਰਬਾਣੀ ਸੁਖੁ ਪਾਏ ॥੪॥੨॥੧੨॥ {ਪੰਨਾ 1130}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ਦੁਖ ਵਿਚਿ ਜੰਮੈ ਦੁਖਿ ਮਰੈ ਦੁਖ ਵਿਚਿ ਕਾਰ ਕਮਾਇ ॥ ਗਰਭ ਜੋਨੀ ਵਿਚਿ ਕਦੇ ਨ ਨਿਕਲੈ ਬਿਸਟਾ ਮਾਹਿ ਸਮਾਇ ॥੧॥ ਧ੍ਰਿਗੁ ਧ੍ਰਿਗੁ ਮਨਮੁਖਿ ਜਨਮੁ ਗਵਾਇਆ ॥ ਪੂਰੇ ਗੁਰ ਕੀ ਸੇਵ ਨ ਕੀਨੀ ਹਰਿ ਕਾ ਨਾਮੁ ਨ ਭਾਇਆ ॥੧॥ ਰਹਾਉ ॥ ਗੁਰ ਕਾ ਸਬਦੁ ਸਭਿ ਰੋਗ ਗਵਾਏ ਜਿਸ ਨੋ ਹਰਿ ਜੀਉ ਲਾਏ ॥ ਨਾਮੇ ਨਾਮਿ ਮਿਲੈ ਵਡਿਆਈ ਜਿਸ ਨੋ ਮੰਨਿ ਵਸਾਏ ॥੨॥ ਸਤਿਗੁਰੁ ਭੇਟੈ ਤਾ ਫਲੁ ਪਾਏ ਸਚੁ ਕਰਣੀ ਸੁਖ ਸਾਰੁ ॥ ਸੇ ਜਨ ਨਿਰਮਲ ਜੋ ਹਰਿ ਲਾਗੇ ਹਰਿ ਨਾਮੇ ਧਰਹਿ ਪਿਆਰੁ ॥੩॥ ਤਿਨ ਕੀ ਰੇਣੁ ਮਿਲੈ ਤਾਂ ਮਸਤਕਿ ਲਾਈ ਜਿਨ ਸਤਿਗੁਰੁ ਪੂਰਾ ਧਿਆਇਆ ॥ ਨਾਨਕ ਤਿਨ ਕੀ ਰੇਣੁ ਪੂਰੈ ਭਾਗਿ ਪਾਈਐ ਜਿਨੀ ਰਾਮ ਨਾਮਿ ਚਿਤੁ ਲਾਇਆ ॥੪॥੩॥੧੩॥ {ਪੰਨਾ 1130-1131}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ਸਬਦੁ ਬੀਚਾਰੇ ਸੋ ਜਨੁ ਸਾਚਾ ਜਿਨ ਕੈ ਹਿਰਦੈ ਸਾਚਾ ਸੋਈ ॥ ਸਾਚੀ ਭਗਤਿ ਕਰਹਿ ਦਿਨੁ ਰਾਤੀ ਤਾਂ ਤਨਿ ਦੂਖੁ ਨ ਹੋਈ ॥੧॥ ਭਗਤੁ ਭਗਤੁ ਕਹੈ ਸਭੁ ਕੋਈ ॥ ਬਿਨੁ ਸਤਿਗੁਰ ਸੇਵੇ ਭਗਤਿ ਨ ਪਾਈਐ ਪੂਰੈ ਭਾਗਿ ਮਿਲੈ ਪ੍ਰਭੁ ਸੋਈ ॥੧॥ ਰਹਾਉ ॥ ਮਨਮੁਖ ਮੂਲੁ ਗਵਾਵਹਿ ਲਾਭੁ ਮਾਗਹਿ ਲਾਹਾ ਲਾਭੁ ਕਿਦੂ ਹੋਈ ॥ ਜਮਕਾਲੁ ਸਦਾ ਹੈ ਸਿਰ ਊਪਰਿ ਦੂਜੈ ਭਾਇ ਪਤਿ ਖੋਈ ॥੨॥ ਬਹਲੇ ਭੇਖ ਭਵਹਿ ਦਿਨੁ ਰਾਤੀ ਹਉਮੈ ਰੋਗੁ ਨ ਜਾਈ ॥ ਪੜਿ ਪੜਿ ਲੂਝਹਿ ਬਾਦੁ ਵਖਾਣਹਿ ਮਿਲਿ ਮਾਇਆ ਸੁਰਤਿ ਗਵਾਈ ॥੩॥ ਸਤਿਗੁਰੁ ਸੇਵਹਿ ਪਰਮ ਗਤਿ ਪਾਵਹਿ ਨਾਮਿ ਮਿਲੈ ਵਡਿਆਈ ॥ ਨਾਨਕ ਨਾਮੁ ਜਿਨਾ ਮਨਿ ਵਸਿਆ ਦਰਿ ਸਾਚੈ ਪਤਿ ਪਾਈ ॥੪॥੪॥੧੪॥ {ਪੰਨਾ 1131}</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ਮਨਮੁਖ ਆਸਾ ਨਹੀ ਉਤਰੈ ਦੂਜੈ ਭਾਇ ਖੁਆਏ ॥ ਉਦਰੁ ਨੈ ਸਾਣੁ ਨ ਭਰੀਐ ਕਬਹੂ ਤ੍ਰਿਸਨਾ ਅਗਨਿ ਪਚਾਏ ॥੧॥ ਸਦਾ ਅਨੰਦੁ ਰਾਮ ਰਸਿ ਰਾਤੇ ॥ ਹਿਰਦੈ ਨਾਮੁ ਦੁਬਿਧਾ ਮਨਿ ਭਾਗੀ ਹਰਿ ਹਰਿ ਅੰਮ੍ਰਿਤੁ ਪੀ ਤ੍ਰਿਪਤਾਤੇ ॥੧॥ ਰਹਾਉ ॥ ਆਪੇ ਪਾਰਬ੍ਰਹਮੁ ਸ੍ਰਿਸਟਿ ਜਿਨਿ ਸਾਜੀ ਸਿਰਿ ਸਿਰਿ ਧੰਧੈ ਲਾਏ ॥ ਮਾਇਆ ਮੋਹੁ ਕੀਆ ਜਿਨਿ ਆਪੇ ਆਪੇ ਦੂਜੈ ਲਾਏ ॥੨॥ ਤਿਸ ਨੋ ਕਿਹੁ ਕਹੀਐ ਜੇ ਦੂਜਾ ਹੋਵੈ ਸਭਿ ਤੁਧੈ ਮਾਹਿ ਸਮਾਏ ॥ ਗੁਰਮੁਖਿ ਗਿਆਨੁ ਤਤੁ ਬੀਚਾਰਾ ਜੋਤੀ ਜੋਤਿ ਮਿਲਾਏ ॥੩॥ ਸੋ ਪ੍ਰਭੁ ਸਾਚਾ ਸਦ ਹੀ ਸਾਚਾ ਸਾਚਾ ਸਭੁ ਆਕਾਰਾ ॥ ਨਾਨਕ ਸਤਿਗੁਰਿ ਸੋਝੀ ਪਾਈ ਸਚਿ ਨਾਮਿ ਨਿਸਤਾਰਾ ॥੪॥੫॥੧੫॥ {ਪੰਨਾ 1131}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ਕਲਿ ਮਹਿ ਪ੍ਰੇਤ ਜਿਨੑੀ ਰਾਮੁ ਨ ਪਛਾਤਾ ਸਤਜੁਗਿ ਪਰਮ ਹੰਸ ਬੀਚਾਰੀ ॥ ਦੁਆਪੁਰਿ ਤ੍ਰੇਤੈ ਮਾਣਸ ਵਰਤਹਿ ਵਿਰਲੈ ਹਉਮੈ ਮਾਰੀ ॥੧॥ ਕਲਿ ਮਹਿ ਰਾਮ ਨਾਮਿ ਵਡਿਆਈ ॥ ਜੁਗਿ ਜੁਗਿ ਗੁਰਮੁਖਿ ਏਕੋ ਜਾਤਾ ਵਿਣੁ ਨਾਵੈ ਮੁਕਤਿ ਨ ਪਾਈ ॥੧॥ ਰਹਾਉ ॥ ਹਿਰਦੈ ਨਾਮੁ ਲਖੈ ਜਨੁ ਸਾਚਾ ਗੁਰਮੁਖਿ ਮੰਨਿ ਵਸਾਈ ॥ ਆਪਿ ਤਰੇ ਸਗਲੇ ਕੁਲ ਤਾਰੇ ਜਿਨੀ ਰਾਮ ਨਾਮਿ ਲਿਵ ਲਾਈ ॥੨॥ ਮੇਰਾ ਪ੍ਰਭੁ ਹੈ ਗੁਣ ਕਾ ਦਾਤਾ ਅਵਗਣ ਸਬਦਿ ਜਲਾਏ ॥ ਜਿਨ ਮਨਿ ਵਸਿਆ ਸੇ ਜਨ ਸੋਹੇ ਹਿਰਦੈ ਨਾਮੁ ਵਸਾਏ ॥੩॥ ਘਰੁ ਦਰੁ ਮਹਲੁ ਸਤਿਗੁਰੂ ਦਿਖਾਇਆ ਰੰਗ ਸਿਉ ਰਲੀਆ ਮਾਣੈ ॥ ਜੋ ਕਿਛੁ ਕਹੈ ਸੁ ਭਲਾ ਕਰਿ ਮਾਨੈ ਨਾਨਕ ਨਾਮੁ ਵਖਾਣੈ ॥੪॥੬॥੧੬॥ {ਪੰਨਾ 1131-1132}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ਮਨਸਾ ਮਨਹਿ ਸਮਾਇ ਲੈ ਗੁਰ ਸਬਦੀ ਵੀਚਾਰ ॥ ਗੁਰ ਪੂਰੇ ਤੇ ਸੋਝੀ ਪਵੈ ਫਿਰਿ ਮਰੈ ਨ ਵਾਰੋ ਵਾਰ ॥੧॥ ਮਨ ਮੇਰੇ ਰਾਮ ਨਾਮੁ ਆਧਾਰੁ ॥ ਗੁਰ ਪਰਸਾਦਿ ਪਰਮ ਪਦੁ ਪਾਇਆ ਸਭ ਇਛ ਪੁਜਾਵਣਹਾਰੁ ॥੧॥ ਰਹਾਉ ॥ ਸਭ ਮਹਿ ਏਕੋ ਰਵਿ ਰਹਿਆ ਗੁਰ ਬਿਨੁ ਬੂਝ ਨ ਪਾਇ ॥ ਗੁਰਮੁਖਿ ਪ੍ਰਗਟੁ ਹੋਆ ਮੇਰਾ ਹਰਿ ਪ੍ਰਭੁ ਅਨਦਿਨੁ ਹਰਿ ਗੁਣ ਗਾਇ ॥੨॥ ਸੁਖਦਾਤਾ ਹਰਿ ਏਕੁ ਹੈ ਹੋਰ ਥੈ ਸੁਖੁ ਨ ਪਾਹਿ ॥ ਸਤਿਗੁਰੁ ਜਿਨੀ ਨ ਸੇਵਿਆ ਦਾਤਾ ਸੇ ਅੰਤਿ ਗਏ ਪਛੁਤਾਹਿ ॥੩॥ ਸਤਿਗੁਰੁ ਸੇਵਿ ਸਦਾ ਸੁਖੁ ਪਾਇਆ ਫਿਰਿ ਦੁਖੁ ਨ ਲਾਗੈ ਧਾਇ ॥ ਨਾਨਕ ਹਰਿ ਭਗਤਿ ਪਰਾਪਤਿ ਹੋਈ ਜੋਤੀ ਜੋਤਿ ਸਮਾਇ ॥੪॥੭॥੧੭॥ {ਪੰਨਾ 1132}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ਬਾਝੁ ਗੁਰੂ ਜਗਤੁ ਬਉਰਾਨਾ ਭੂਲਾ ਚੋਟਾ ਖਾਈ ॥ ਮਰਿ ਮਰਿ ਜੰਮੈ ਸਦਾ ਦੁਖੁ ਪਾਏ ਦਰ ਕੀ ਖਬਰਿ ਨ ਪਾਈ ॥੧॥ ਮੇਰੇ ਮਨ ਸਦਾ ਰਹਹੁ ਸਤਿਗੁਰ ਕੀ ਸਰਣਾ ॥ ਹਿਰਦੈ ਹਰਿ ਨਾਮੁ ਮੀਠਾ ਸਦ ਲਾਗਾ ਗੁਰ ਸਬਦੇ ਭਵਜਲੁ ਤਰਣਾ ॥੧॥ ਰਹਾਉ ॥ ਭੇਖ ਕਰੈ ਬਹੁਤੁ ਚਿਤੁ ਡੋਲੈ ਅੰਤਰਿ ਕਾਮੁ ਕ੍ਰੋਧੁ ਅਹੰਕਾਰੁ ॥ ਅੰਤਰਿ ਤਿਸਾ ਭੂਖ ਅਤਿ ਬਹੁਤੀ ਭਉਕਤ ਫਿਰੈ ਦਰ ਬਾਰੁ ॥੨॥ ਗੁਰ ਕੈ ਸਬਦਿ ਮਰਹਿ ਫਿਰਿ ਜੀਵਹਿ ਤਿਨ ਕਉ ਮੁਕਤਿ ਦੁਆਰਿ ॥ ਅੰਤਰਿ ਸਾਂਤਿ ਸਦਾ ਸੁਖੁ ਹੋਵੈ ਹਰਿ ਰਾਖਿਆ ਉਰ ਧਾਰਿ ॥੩॥ ਜਿਉ ਤਿਸੁ ਭਾਵੈ ਤਿਵੈ ਚਲਾਵੈ ਕਰਣਾ ਕਿਛੂ ਨ ਜਾਈ ॥ ਨਾਨਕ ਗੁਰਮੁਖਿ ਸਬਦੁ ਸਮੑਾਲੇ ਰਾਮ ਨਾਮਿ ਵਡਿਆਈ ॥੪॥੮॥੧੮॥ {ਪੰਨਾ 1132}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ਹਉਮੈ ਮਾਇਆ ਮੋਹਿ ਖੁਆਇਆ ਦੁਖੁ ਖਟੇ ਦੁਖ ਖਾਇ ॥ ਅੰਤਰਿ ਲੋਭ ਹਲਕੁ ਦੁਖੁ ਭਾਰੀ ਬਿਨੁ ਬਿਬੇਕ ਭਰਮਾਇ ॥੧॥ ਮਨਮੁਖਿ ਧ੍ਰਿਗੁ ਜੀਵਣੁ ਸੈਸਾਰਿ ॥ ਰਾਮ ਨਾਮੁ ਸੁਪਨੈ ਨਹੀ ਚੇਤਿਆ ਹਰਿ ਸਿਉ ਕਦੇ ਨ ਲਾਗੈ ਪਿਆਰੁ ॥੧॥ ਰਹਾਉ ॥ ਪਸੂਆ ਕਰਮ ਕਰੈ ਨਹੀ ਬੂਝੈ ਕੂੜੁ ਕਮਾਵੈ ਕੂੜੋ ਹੋਇ ॥ ਸਤਿਗੁਰੁ ਮਿਲੈ ਤ ਉਲਟੀ ਹੋਵੈ ਖੋਜਿ ਲਹੈ ਜਨੁ ਕੋਇ ॥੨॥ ਹਰਿ ਹਰਿ ਨਾਮੁ ਰਿਦੈ ਸਦ ਵਸਿਆ ਪਾਇਆ ਗੁਣੀ ਨਿਧਾਨੁ ॥ ਗੁਰ ਪਰਸਾਦੀ ਪੂਰਾ ਪਾਇਆ ਚੂਕਾ ਮਨ ਅਭਿਮਾਨੁ ॥੩॥ ਆਪੇ ਕਰਤਾ ਕਰੇ ਕਰਾਏ ਆਪੇ ਮਾਰਗਿ ਪਾਏ ॥ ਆਪੇ ਗੁਰਮੁਖਿ ਦੇ ਵਡਿਆਈ ਨਾਨਕ ਨਾਮਿ ਸਮਾਏ ॥੪॥੯॥੧੯॥ {ਪੰਨਾ 1132}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ਮੇਰੀ ਪਟੀਆ ਲਿਖਹੁ ਹਰਿ ਗੋਵਿੰਦ ਗੋਪਾਲਾ ॥ ਦੂਜੈ ਭਾਇ ਫਾਥੇ ਜਮ ਜਾਲਾ ॥ ਸਤਿਗੁਰੁ ਕਰੇ ਮੇਰੀ ਪ੍ਰਤਿਪਾਲਾ ॥ ਹਰਿ ਸੁਖਦਾਤਾ ਮੇਰੈ ਨਾਲਾ ॥੧॥ ਗੁਰ ਉਪਦੇਸਿ ਪ੍ਰਹਿਲਾਦੁ ਹਰਿ ਉਚਰੈ ॥ ਸਾਸਨਾ ਤੇ ਬਾਲਕੁ ਗਮੁ ਨ ਕਰੈ ॥੧॥ ਰਹਾਉ ॥ ਮਾਤਾ ਉਪਦੇਸੈ ਪ੍ਰਹਿਲਾਦ ਪਿਆਰੇ ॥ ਪੁਤ੍ਰ ਰਾਮ ਨਾਮੁ ਛੋਡਹੁ ਜੀਉ ਲੇਹੁ ਉਬਾਰੇ ॥ ਪ੍ਰਹਿਲਾਦੁ ਕਹੈ ਸੁਨਹੁ ਮੇਰੀ ਮਾਇ ॥ ਰਾਮ ਨਾਮੁ ਨ ਛੋਡਾ ਗੁਰਿ ਦੀਆ ਬੁਝਾਇ ॥੨॥ ਸੰਡਾ ਮਰਕਾ ਸਭਿ ਜਾਇ ਪੁਕਾਰੇ ॥ ਪ੍ਰਹਿਲਾਦੁ ਆਪਿ ਵਿਗੜਿਆ ਸਭਿ ਚਾਟੜੇ ਵਿਗਾੜੇ ॥ ਦੁਸਟ ਸਭਾ ਮਹਿ ਮੰਤ੍ਰੁ ਪਕਾਇਆ ॥ ਪ੍ਰਹਲਾਦ ਕਾ ਰਾਖਾ ਹੋਇ ਰਘੁਰਾਇਆ ॥੩॥ ਹਾਥਿ ਖੜਗੁ ਕਰਿ ਧਾਇਆ ਅਤਿ ਅਹੰਕਾਰਿ ॥ ਹਰਿ ਤੇਰਾ ਕਹਾ ਤੁਝੁ ਲਏ ਉਬਾਰਿ ॥ ਖਿਨ ਮਹਿ ਭੈਆਨ ਰੂਪੁ ਨਿਕਸਿਆ ਥੰਮੑ ਉਪਾੜਿ ॥ ਹਰਣਾਖਸੁ ਨਖੀ ਬਿਦਾਰਿਆ ਪ੍ਰਹਲਾਦੁ ਲੀਆ ਉਬਾਰਿ ॥੪॥ ਸੰਤ ਜਨਾ ਕੇ ਹਰਿ ਜੀਉ ਕਾਰਜ ਸਵਾਰੇ ॥ ਪ੍ਰਹਲਾਦ ਜਨ ਕੇ ਇਕੀਹ ਕੁਲ ਉਧਾਰੇ ॥ ਗੁਰ ਕੈ ਸਬਦਿ ਹਉਮੈ ਬਿਖੁ ਮਾਰੇ ॥ ਨਾਨਕ ਰਾਮ ਨਾਮਿ ਸੰਤ ਨਿਸਤਾਰੇ ॥੫॥੧੦॥੨੦॥ {ਪੰਨਾ 1133}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ਆਪੇ ਦੈਤ ਲਾਇ ਦਿਤੇ ਸੰਤ ਜਨਾ ਕਉ ਆਪੇ ਰਾਖਾ ਸੋਈ ॥ ਜੋ ਤੇਰੀ ਸਦਾ ਸਰਣਾਈ ਤਿਨ ਮਨਿ ਦੁਖੁ ਨ ਹੋਈ ॥੧॥ ਜੁਗਿ ਜੁਗਿ ਭਗਤਾ ਕੀ ਰਖਦਾ ਆਇਆ ॥ ਦੈਤ ਪੁਤ੍ਰੁ ਪ੍ਰਹਲਾਦੁ ਗਾਇਤ੍ਰੀ ਤਰਪਣੁ ਕਿਛੂ ਨ ਜਾਣੈ ਸਬਦੇ ਮੇਲਿ ਮਿਲਾਇਆ ॥੧॥ ਰਹਾਉ ॥ ਅਨਦਿਨੁ ਭਗਤਿ ਕਰਹਿ ਦਿਨ ਰਾਤੀ ਦੁਬਿਧਾ ਸਬਦੇ ਖੋਈ ॥ ਸਦਾ ਨਿਰਮਲ ਹੈ ਜੋ ਸਚਿ ਰਾਤੇ ਸਚੁ ਵਸਿਆ ਮਨਿ ਸੋਈ ॥੨॥ ਮੂਰਖ ਦੁਬਿਧਾ ਪੜ੍ਹਹਿ ਮੂਲੁ ਨ ਪਛਾਣਹਿ ਬਿਰਥਾ ਜਨਮੁ ਗਵਾਇਆ ॥ ਸੰਤ ਜਨਾ ਕੀ ਨਿੰਦਾ ਕਰਹਿ ਦੁਸਟੁ ਦੈਤੁ ਚਿੜਾਇਆ ॥੩॥ ਪ੍ਰਹਲਾਦੁ ਦੁਬਿਧਾ ਨ ਪੜੈ ਹਰਿ ਨਾਮੁ ਨ ਛੋਡੈ ਡਰੈ ਨ ਕਿਸੈ ਦਾ ਡਰਾਇਆ ॥ ਸੰਤ ਜਨਾ ਕਾ ਹਰਿ ਜੀਉ ਰਾਖਾ ਦੈਤੈ ਕਾਲੁ ਨੇੜਾ ਆਇਆ ॥੪॥ ਆਪਣੀ ਪੈਜ ਆਪੇ ਰਾਖੈ ਭਗਤਾਂ ਦੇਇ ਵਡਿਆਈ ॥ ਨਾਨਕ ਹਰਣਾਖਸੁ ਨਖੀ ਬਿਦਾਰਿਆ ਅੰਧੈ ਦਰ ਕੀ ਖਬਰਿ ਨ ਪਾਈ ॥੫॥੧੧॥੨੧॥ {ਪੰਨਾ 1133}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ਭੈਰਉ ਮਹਲਾ ੪ ਚਉਪਦੇ ਘਰੁ ੧    ੴ ਸਤਿਗੁਰ ਪ੍ਰਸਾਦਿ ॥ ਹਰਿ ਜਨ ਸੰਤ ਕਰਿ ਕਿਰਪਾ ਪਗਿ ਲਾਇਣੁ ॥ ਗੁਰ ਸਬਦੀ ਹਰਿ ਭਜੁ ਸੁਰਤਿ ਸਮਾਇਣੁ ॥੧॥ ਮੇਰੇ ਮਨ ਹਰਿ ਭਜੁ ਨਾਮੁ ਨਰਾਇਣੁ ॥ ਹਰਿ ਹਰਿ ਕ੍ਰਿਪਾ ਕਰੇ ਸੁਖਦਾਤਾ ਗੁਰਮੁਖਿ ਭਵਜਲੁ ਹਰਿ ਨਾਮਿ ਤਰਾਇਣੁ ॥੧॥ ਰਹਾਉ ॥ ਸੰਗਤਿ ਸਾਧ ਮੇਲਿ ਹਰਿ ਗਾਇਣੁ ॥ ਗੁਰਮਤੀ ਲੇ ਰਾਮ ਰਸਾਇਣੁ ॥੨॥ ਗੁਰ ਸਾਧੂ ਅੰਮ੍ਰਿਤ ਗਿਆਨ ਸਰਿ ਨਾਇਣੁ ॥ ਸਭਿ ਕਿਲਵਿਖ ਪਾਪ ਗਏ ਗਾਵਾਇਣੁ ॥੩॥ ਤੂ ਆਪੇ ਕਰਤਾ ਸ੍ਰਿਸਟਿ ਧਰਾਇਣੁ ॥ ਜਨੁ ਨਾਨਕੁ ਮੇਲਿ ਤੇਰਾ ਦਾਸ ਦਸਾਇਣੁ ॥੪॥੧॥ {ਪੰਨਾ 1133-1134}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੪ ॥ ਬੋਲਿ ਹਰਿ ਨਾਮੁ ਸਫਲ ਸਾ ਘਰੀ ॥ ਗੁਰ ਉਪਦੇਸਿ ਸਭਿ ਦੁਖ ਪਰਹਰੀ ॥੧॥ ਮੇਰੇ ਮਨ ਹਰਿ ਭਜੁ ਨਾਮੁ ਨਰਹਰੀ ॥ ਕਰਿ ਕਿਰਪਾ ਮੇਲਹੁ ਗੁਰੁ ਪੂਰਾ ਸਤਸੰਗਤਿ ਸੰਗਿ ਸਿੰਧੁ ਭਉ ਤਰੀ ॥੧॥ ਰਹਾਉ ॥ ਜਗਜੀਵਨੁ ਧਿਆਇ ਮਨਿ ਹਰਿ ਸਿਮਰੀ ॥ ਕੋਟ ਕੋਟੰਤਰ ਤੇਰੇ ਪਾਪ ਪਰਹਰੀ ॥੨॥ ਸਤਸੰਗਤਿ ਸਾਧ ਧੂਰਿ ਮੁਖਿ ਪਰੀ ॥ ਇਸਨਾਨੁ ਕੀਓ ਅਠਸਠਿ ਸੁਰਸਰੀ ॥੩॥ ਹਮ ਮੂਰਖ ਕਉ ਹਰਿ ਕਿਰਪਾ ਕਰੀ ॥ ਜਨੁ ਨਾਨਕੁ ਤਾਰਿਓ ਤਾਰਣ ਹਰੀ ॥੪॥੨॥ {ਪੰਨਾ 1134}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੪ ॥ ਸੁਕ੍ਰਿਤੁ ਕਰਣੀ ਸਾਰੁ ਜਪਮਾਲੀ ॥ ਹਿਰਦੈ ਫੇਰਿ ਚਲੈ ਤੁਧੁ ਨਾਲੀ ॥੧॥ ਹਰਿ ਹਰਿ ਨਾਮੁ ਜਪਹੁ ਬਨਵਾਲੀ ॥ ਕਰਿ ਕਿਰਪਾ ਮੇਲਹੁ ਸਤਸੰਗਤਿ ਤੂਟਿ ਗਈ ਮਾਇਆ ਜਮ ਜਾਲੀ ॥੧॥ ਰਹਾਉ ॥ ਗੁਰਮੁਖਿ ਸੇਵਾ ਘਾਲ ਜਿਨਿ ਘਾਲੀ ॥ ਤਿਸੁ ਘੜੀਐ ਸਬਦੁ ਸਚੀ ਟਕਸਾਲੀ ॥੨॥ ਹਰਿ ਅਗਮ ਅਗੋਚਰੁ ਗੁਰਿ ਅਗਮ ਦਿਖਾਲੀ ॥ ਵਿਚਿ ਕਾਇਆ ਨਗਰ ਲਧਾ ਹਰਿ ਭਾਲੀ ॥੩॥ ਹਮ ਬਾਰਿਕ ਹਰਿ ਪਿਤਾ ਪ੍ਰਤਿਪਾਲੀ ॥ ਜਨ ਨਾਨਕ ਤਾਰਹੁ ਨਦਰਿ ਨਿਹਾਲੀ ॥੪॥੩॥ {ਪੰਨਾ 1134}</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੪ ॥ ਸਭਿ ਘਟ ਤੇਰੇ ਤੂ ਸਭਨਾ ਮਾਹਿ ॥ ਤੁਝ ਤੇ ਬਾਹਰਿ ਕੋਈ ਨਾਹਿ ॥੧॥ ਹਰਿ ਸੁਖਦਾਤਾ ਮੇਰੇ ਮਨ ਜਾਪੁ ॥ ਹਉ ਤੁਧੁ ਸਾਲਾਹੀ ਤੂ ਮੇਰਾ ਹਰਿ ਪ੍ਰਭੁ ਬਾਪੁ ॥੧॥ ਰਹਾਉ ॥ ਜਹ ਜਹ ਦੇਖਾ ਤਹ ਹਰਿ ਪ੍ਰਭੁ ਸੋਇ ॥ ਸਭ ਤੇਰੈ ਵਸਿ ਦੂਜਾ ਅਵਰੁ ਨ ਕੋਇ ॥੨॥ ਜਿਸ ਕਉ ਤੁਮ ਹਰਿ ਰਾਖਿਆ ਭਾਵੈ ॥ ਤਿਸ ਕੈ ਨੇੜੈ ਕੋਇ ਨ ਜਾਵੈ ॥੩॥ ਤੂ ਜਲਿ ਥਲਿ ਮਹੀਅਲਿ ਸਭ ਤੈ ਭਰਪੂਰਿ ॥ ਜਨ ਨਾਨਕ ਹਰਿ ਜਪਿ ਹਾਜਰਾ ਹਜੂਰਿ ॥੪॥੪॥ {ਪੰਨਾ 1134}</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੪ ਘਰੁ ੨    ੴ ਸਤਿਗੁਰ ਪ੍ਰਸਾਦਿ ॥ ਹਰਿ ਕਾ ਸੰਤੁ ਹਰਿ ਕੀ ਹਰਿ ਮੂਰਤਿ ਜਿਸੁ ਹਿਰਦੈ ਹਰਿ ਨਾਮੁ ਮੁਰਾਰਿ ॥ ਮਸਤਕਿ ਭਾਗੁ ਹੋਵੈ ਜਿਸੁ ਲਿਖਿਆ ਸੋ ਗੁਰਮਤਿ ਹਿਰਦੈ ਹਰਿ ਨਾਮੁ ਸਮੑਾਰਿ ॥੧॥ ਮਧੁਸੂਦਨੁ ਜਪੀਐ ਉਰ ਧਾਰਿ ॥ ਦੇਹੀ ਨਗਰਿ ਤਸਕਰ ਪੰਚ ਧਾਤੂ ਗੁਰ ਸਬਦੀ ਹਰਿ ਕਾਢੇ ਮਾਰਿ ॥੧॥ ਰਹਾਉ ॥ ਜਿਨ ਕਾ ਹਰਿ ਸੇਤੀ ਮਨੁ ਮਾਨਿਆ ਤਿਨ ਕਾਰਜ ਹਰਿ ਆਪਿ ਸਵਾਰਿ ॥ ਤਿਨ ਚੂਕੀ ਮੁਹਤਾਜੀ ਲੋਕਨ ਕੀ ਹਰਿ ਅੰਗੀਕਾਰੁ ਕੀਆ ਕਰਤਾਰਿ ॥੨॥ ਮਤਾ ਮਸੂਰਤਿ ਤਾਂ ਕਿਛੁ ਕੀਜੈ ਜੇ ਕਿਛੁ ਹੋਵੈ ਹਰਿ ਬਾਹਰਿ ॥ ਜੋ ਕਿਛੁ ਕਰੇ ਸੋਈ ਭਲ ਹੋਸੀ ਹਰਿ ਧਿਆਵਹੁ ਅਨਦਿਨੁ ਨਾਮੁ ਮੁਰਾਰਿ ॥੩॥ ਹਰਿ ਜੋ ਕਿਛੁ ਕਰੇ ਸੁ ਆਪੇ ਆਪੇ ਓਹੁ ਪੂਛਿ ਨ ਕਿਸੈ ਕਰੇ ਬੀਚਾਰਿ ॥ ਨਾਨਕ ਸੋ ਪ੍ਰਭੁ ਸਦਾ ਧਿਆਈਐ ਜਿਨਿ ਮੇਲਿਆ ਸਤਿਗੁਰੁ ਕਿਰਪਾ ਧਾਰਿ ॥੪॥੧॥੫॥ {ਪੰਨਾ 1134-1135}</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੪ ॥ ਤੇ ਸਾਧੂ ਹਰਿ ਮੇਲਹੁ ਸੁਆਮੀ ਜਿਨ ਜਪਿਆ ਗਤਿ ਹੋਇ ਹਮਾਰੀ ॥ ਤਿਨ ਕਾ ਦਰਸੁ ਦੇਖਿ ਮਨੁ ਬਿਗਸੈ ਖਿਨੁ ਖਿਨੁ ਤਿਨ ਕਉ ਹਉ ਬਲਿਹਾਰੀ ॥੧॥ ਹਰਿ ਹਿਰਦੈ ਜਪਿ ਨਾਮੁ ਮੁਰਾਰੀ ॥ ਕ੍ਰਿਪਾ ਕ੍ਰਿਪਾ ਕਰਿ ਜਗਤ ਪਿਤ ਸੁਆਮੀ ਹਮ ਦਾਸਨਿ ਦਾਸ ਕੀਜੈ ਪਨਿਹਾਰੀ ॥੧॥ ਰਹਾਉ ॥ ਤਿਨ ਮਤਿ ਊਤਮ ਤਿਨ ਪਤਿ ਊਤਮ ਜਿਨ ਹਿਰਦੈ ਵਸਿਆ ਬਨਵਾਰੀ ॥ ਤਿਨ ਕੀ ਸੇਵਾ ਲਾਇ ਹਰਿ ਸੁਆਮੀ ਤਿਨ ਸਿਮਰਤ ਗਤਿ ਹੋਇ ਹਮਾਰੀ ॥੨॥ ਜਿਨ ਐਸਾ ਸਤਿਗੁਰੁ ਸਾਧੁ ਨ ਪਾਇਆ ਤੇ ਹਰਿ ਦਰਗਹ ਕਾਢੇ ਮਾਰੀ ॥ ਤੇ ਨਰ ਨਿੰਦਕ ਸੋਭ ਨ ਪਾਵਹਿ ਤਿਨ ਨਕ ਕਾਟੇ ਸਿਰਜਨਹਾਰੀ ॥੩॥ ਹਰਿ ਆਪਿ ਬੁਲਾਵੈ ਆਪੇ ਬੋਲੈ ਹਰਿ ਆਪਿ ਨਿਰੰਜਨੁ ਨਿਰੰਕਾਰੁ ਨਿਰਾਹਾਰੀ ॥ ਹਰਿ ਜਿਸੁ ਤੂ ਮੇਲਹਿ ਸੋ ਤੁਧੁ ਮਿਲਸੀ ਜਨ ਨਾਨਕ ਕਿਆ ਏਹਿ ਜੰਤ ਵਿਚਾਰੀ ॥੪॥੨॥੬॥ {ਪੰਨਾ 1135}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੪ ॥ ਸਤਸੰਗਤਿ ਸਾਈ ਹਰਿ ਤੇਰੀ ਜਿਤੁ ਹਰਿ ਕੀਰਤਿ ਹਰਿ ਸੁਨਣੇ ॥ ਜਿਨ ਹਰਿ ਨਾਮੁ ਸੁਣਿਆ ਮਨੁ ਭੀਨਾ ਤਿਨ ਹਮ ਸ੍ਰੇਵਹ ਨਿਤ ਚਰਣੇ ॥੧॥ ਜਗਜੀਵਨੁ ਹਰਿ ਧਿਆਇ ਤਰਣੇ ॥ ਅਨੇਕ ਅਸੰਖ ਨਾਮ ਹਰਿ ਤੇਰੇ ਨ ਜਾਹੀ ਜਿਹਵਾ ਇਤੁ ਗਨਣੇ ॥੧॥ ਰਹਾਉ ॥ ਗੁਰਸਿਖ ਹਰਿ ਬੋਲਹੁ ਹਰਿ ਗਾਵਹੁ ਲੇ ਗੁਰਮਤਿ ਹਰਿ ਜਪਣੇ ॥ ਜੋ ਉਪਦੇਸੁ ਸੁਣੇ ਗੁਰ ਕੇਰਾ ਸੋ ਜਨੁ ਪਾਵੈ ਹਰਿ ਸੁਖ ਘਣੇ ॥੨॥ ਧੰਨੁ ਸੁ ਵੰਸੁ ਧੰਨੁ ਸੁ ਪਿਤਾ ਧੰਨੁ ਸੁ ਮਾਤਾ ਜਿਨਿ ਜਨ ਜਣੇ ॥ ਜਿਨ ਸਾਸਿ ਗਿਰਾਸਿ ਧਿਆਇਆ ਮੇਰਾ ਹਰਿ ਹਰਿ ਸੇ ਸਾਚੀ ਦਰਗਹ ਹਰਿ ਜਨ ਬਣੇ ॥੩॥ ਹਰਿ ਹਰਿ ਅਗਮ ਨਾਮ ਹਰਿ ਤੇਰੇ ਵਿਚਿ ਭਗਤਾ ਹਰਿ ਧਰਣੇ ॥ ਨਾਨਕ ਜਨਿ ਪਾਇਆ ਮਤਿ ਗੁਰਮਤਿ ਜਪਿ ਹਰਿ ਹਰਿ ਪਾਰਿ ਪਵਣੇ ॥੪॥੩॥੭॥ {ਪੰਨਾ 1135}</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ਘਰੁ ੧    ੴ ਸਤਿਗੁਰ ਪ੍ਰਸਾਦਿ ॥ ਸਗਲੀ ਥੀਤਿ ਪਾਸਿ ਡਾਰਿ ਰਾਖੀ ॥ ਅਸਟਮ ਥੀਤਿ ਗੋਵਿੰਦ ਜਨਮਾ ਸੀ ॥੧॥ ਭਰਮਿ ਭੂਲੇ ਨਰ ਕਰਤ ਕਚਰਾਇਣ ॥ ਜਨਮ ਮਰਣ ਤੇ ਰਹਤ ਨਾਰਾਇਣ ॥੧॥ ਰਹਾਉ ॥ ਕਰਿ ਪੰਜੀਰੁ ਖਵਾਇਓ ਚੋਰ ॥ ਓਹੁ ਜਨਮਿ ਨ ਮਰੈ ਰੇ ਸਾਕਤ ਢੋਰ ॥੨॥ ਸਗਲ ਪਰਾਧ ਦੇਹਿ ਲੋਰੋਨੀ ॥ ਸੋ ਮੁਖੁ ਜਲਉ ਜਿਤੁ ਕਹਹਿ ਠਾਕੁਰੁ ਜੋਨੀ ॥੩॥ ਜਨਮਿ ਨ ਮਰੈ ਨ ਆਵੈ ਨ ਜਾਇ ॥ ਨਾਨਕ ਕਾ ਪ੍ਰਭੁ ਰਹਿਓ ਸਮਾਇ ॥੪॥੧॥ {ਪੰਨਾ 1136}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ਊਠਤ ਸੁਖੀਆ ਬੈਠਤ ਸੁਖੀਆ ॥ ਭਉ ਨਹੀ ਲਾਗੈ ਜਾਂ ਐਸੇ ਬੁਝੀਆ ॥੧॥ ਰਾਖਾ ਏਕੁ ਹਮਾਰਾ ਸੁਆਮੀ ॥ ਸਗਲ ਘਟਾ ਕਾ ਅੰਤਰਜਾਮੀ ॥੧॥ ਰਹਾਉ ॥ ਸੋਇ ਅਚਿੰਤਾ ਜਾਗਿ ਅਚਿੰਤਾ ॥ ਜਹਾ ਕਹਾਂ ਪ੍ਰਭੁ ਤੂੰ ਵਰਤੰਤਾ ॥੨॥ ਘਰਿ ਸੁਖਿ ਵਸਿਆ ਬਾਹਰਿ ਸੁਖੁ ਪਾਇਆ ॥ ਕਹੁ ਨਾਨਕ ਗੁਰਿ ਮੰਤ੍ਰੁ ਦ੍ਰਿੜਾਇਆ ॥੩॥੨॥ {ਪੰਨਾ 1136}</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ਵਰਤ ਨ ਰਹਉ ਨ ਮਹ ਰਮਦਾਨਾ ॥ ਤਿਸੁ ਸੇਵੀ ਜੋ ਰਖੈ ਨਿਦਾਨਾ ॥੧॥ ਏਕੁ ਗੁਸਾਈ ਅਲਹੁ ਮੇਰਾ ॥ ਹਿੰਦੂ ਤੁਰਕ ਦੁਹਾਂ ਨੇਬੇਰਾ ॥੧॥ ਰਹਾਉ ॥ ਹਜ ਕਾਬੈ ਜਾਉ ਨ ਤੀਰਥ ਪੂਜਾ ॥ ਏਕੋ ਸੇਵੀ ਅਵਰੁ ਨ ਦੂਜਾ ॥੨॥ ਪੂਜਾ ਕਰਉ ਨ ਨਿਵਾਜ ਗੁਜਾਰਉ ॥ ਏਕ ਨਿਰੰਕਾਰ ਲੇ ਰਿਦੈ ਨਮਸਕਾਰਉ ॥੩॥ ਨਾ ਹਮ ਹਿੰਦੂ ਨ ਮੁਸਲਮਾਨ ॥ ਅਲਹ ਰਾਮ ਕੇ ਪਿੰਡੁ ਪਰਾਨ ॥੪॥ ਕਹੁ ਕਬੀਰ ਇਹੁ ਕੀਆ ਵਖਾਨਾ ॥ ਗੁਰ ਪੀਰ ਮਿਲਿ ਖੁਦਿ ਖਸਮੁ ਪਛਾਨਾ ॥੫॥੩॥ {ਪੰਨਾ 1136}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ਦਸ ਮਿਰਗੀ ਸਹਜੇ ਬੰਧਿ ਆਨੀ ॥ ਪਾਂਚ ਮਿਰਗ ਬੇਧੇ ਸਿਵ ਕੀ ਬਾਨੀ ॥੧॥ ਸੰਤਸੰਗਿ ਲੇ ਚੜਿਓ ਸਿਕਾਰ ॥ ਮ੍ਰਿਗ ਪਕਰੇ ਬਿਨੁ ਘੋਰ ਹਥੀਆਰ ॥੧॥ ਰਹਾਉ ॥ ਆਖੇਰ ਬਿਰਤਿ ਬਾਹਰਿ ਆਇਓ ਧਾਇ ॥ ਅਹੇਰਾ ਪਾਇਓ ਘਰ ਕੈ ਗਾਂਇ ॥੨॥ ਮ੍ਰਿਗ ਪਕਰੇ ਘਰਿ ਆਣੇ ਹਾਟਿ ॥ ਚੁਖ ਚੁਖ ਲੇ ਗਏ ਬਾਂਢੇ ਬਾਟਿ ॥੩॥ ਏਹੁ ਅਹੇਰਾ ਕੀਨੋ ਦਾਨੁ ॥ ਨਾਨਕ ਕੈ ਘਰਿ ਕੇਵਲ ਨਾਮੁ ॥੪॥੪॥ {ਪੰਨਾ 1136}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ਜੇ ਸਉ ਲੋਚਿ ਲੋਚਿ ਖਾਵਾਇਆ ॥ ਸਾਕਤ ਹਰਿ ਹਰਿ ਚੀਤਿ ਨ ਆਇਆ ॥੧॥ ਸੰਤ ਜਨਾ ਕੀ ਲੇਹੁ ਮਤੇ ॥ ਸਾਧਸੰਗਿ ਪਾਵਹੁ ਪਰਮ ਗਤੇ ॥੧॥ ਰਹਾਉ ॥ ਪਾਥਰ ਕਉ ਬਹੁ ਨੀਰੁ ਪਵਾਇਆ ॥ ਨਹ ਭੀਗੈ ਅਧਿਕ ਸੂਕਾਇਆ ॥੨॥ ਖਟੁ ਸਾਸਤ੍ਰ ਮੂਰਖੈ ਸੁਨਾਇਆ ॥ ਜੈਸੇ ਦਹ ਦਿਸ ਪਵਨੁ ਝੁਲਾਇਆ ॥੩॥ ਬਿਨੁ ਕਣ ਖਲਹਾਨੁ ਜੈਸੇ ਗਾਹਨ ਪਾਇਆ ॥ ਤਿਉ ਸਾਕਤ ਤੇ ਕੋ ਨ ਬਰਾਸਾਇਆ ॥੪॥ ਤਿਤ ਹੀ ਲਾਗਾ ਜਿਤੁ ਕੋ ਲਾਇਆ ॥ ਕਹੁ ਨਾਨਕ ਪ੍ਰਭਿ ਬਣਤ ਬਣਾਇਆ ॥੫॥੫॥ {ਪੰਨਾ 1136-1137}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ਜੀਉ ਪ੍ਰਾਣ ਜਿਨਿ ਰਚਿਓ ਸਰੀਰ ॥ ਜਿਨਹਿ ਉਪਾਏ ਤਿਸ ਕਉ ਪੀਰ ॥੧॥ ਗੁਰੁ ਗੋਬਿੰਦੁ ਜੀਅ ਕੈ ਕਾਮ ॥ ਹਲਤਿ ਪਲਤਿ ਜਾ ਕੀ ਸਦ ਛਾਮ ॥੧॥ ਰਹਾਉ ॥ ਪ੍ਰਭੁ ਆਰਾਧਨ ਨਿਰਮਲ ਰੀਤਿ ॥ ਸਾਧਸੰਗਿ ਬਿਨਸੀ ਬਿਪਰੀਤਿ ॥੨॥ ਮੀਤ ਹੀਤ ਧਨੁ ਨਹ ਪਾਰਣਾ ॥ ਧੰਨਿ ਧੰਨਿ ਮੇਰੇ ਨਾਰਾਇਣਾ ॥੩॥ ਨਾਨਕੁ ਬੋਲੈ ਅੰਮ੍ਰਿਤ ਬਾਣੀ ॥ ਏਕ ਬਿਨਾ ਦੂਜਾ ਨਹੀ ਜਾਣੀ ॥੪॥੬॥ {ਪੰਨਾ 1137}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ਆਗੈ ਦਯੁ ਪਾਛੈ ਨਾਰਾਇਣ ॥ ਮਧਿ ਭਾਗਿ ਹਰਿ ਪ੍ਰੇਮ ਰਸਾਇਣ ॥੧॥ ਪ੍ਰਭੂ ਹਮਾਰੈ ਸਾਸਤ੍ਰ ਸਉਣ ॥ ਸੂਖ ਸਹਜ ਆਨੰਦ ਗ੍ਰਿਹ ਭਉਣ ॥੧॥ ਰਹਾਉ ॥ ਰਸਨਾ ਨਾਮੁ ਕਰਨ ਸੁਣਿ ਜੀਵੇ ॥ ਪ੍ਰਭੁ ਸਿਮਰਿ ਸਿਮਰਿ ਅਮਰ ਥਿਰੁ ਥੀਵੇ ॥੨॥ ਜਨਮ ਜਨਮ ਕੇ ਦੂਖ ਨਿਵਾਰੇ ॥ ਅਨਹਦ ਸਬਦ ਵਜੇ ਦਰਬਾਰੇ ॥੩॥ ਕਰਿ ਕਿਰਪਾ ਪ੍ਰਭਿ ਲੀਏ ਮਿਲਾਏ ॥ ਨਾਨਕ ਪ੍ਰਭ ਸਰਣਾਗਤਿ ਆਏ ॥੪॥੭॥ {ਪੰਨਾ 1137}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ਕੋਟਿ ਮਨੋਰਥ ਆਵਹਿ ਹਾਥ ॥ ਜਮ ਮਾਰਗ ਕੈ ਸੰਗੀ ਪਾਂਥ ॥੧॥ ਗੰਗਾ ਜਲੁ ਗੁਰ ਗੋਬਿੰਦ ਨਾਮ ॥ ਜੋ ਸਿਮਰੈ ਤਿਸ ਕੀ ਗਤਿ ਹੋਵੈ ਪੀਵਤ ਬਹੁੜਿ ਨ ਜੋਨਿ ਭ੍ਰਮਾਮ ॥੧॥ ਰਹਾਉ ॥ ਪੂਜਾ ਜਾਪ ਤਾਪ ਇਸਨਾਨ ॥ ਸਿਮਰਤ ਨਾਮ ਭਏ ਨਿਹਕਾਮ ॥੨॥ ਰਾਜ ਮਾਲ ਸਾਦਨ ਦਰਬਾਰ ॥ ਸਿਮਰਤ ਨਾਮ ਪੂਰਨ ਆਚਾਰ ॥੩॥ ਨਾਨਕ ਦਾਸ ਇਹੁ ਕੀਆ ਬੀਚਾਰੁ ॥ ਬਿਨੁ ਹਰਿ ਨਾਮ ਮਿਥਿਆ ਸਭ ਛਾਰੁ ॥੪॥੮॥ {ਪੰਨਾ 1137}</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ਲੇਪੁ ਨ ਲਾਗੋ ਤਿਲ ਕਾ ਮੂਲਿ ॥ ਦੁਸਟੁ ਬ੍ਰਾਹਮਣੁ ਮੂਆ ਹੋਇ ਕੈ ਸੂਲ ॥੧॥ ਹਰਿ ਜਨ ਰਾਖੇ ਪਾਰਬ੍ਰਹਮਿ ਆਪਿ ॥ ਪਾਪੀ ਮੂਆ ਗੁਰ ਪਰਤਾਪਿ ॥੧॥ ਰਹਾਉ ॥ ਅਪਣਾ ਖਸਮੁ ਜਨਿ ਆਪਿ ਧਿਆਇਆ ॥ ਇਆਣਾ ਪਾਪੀ ਓਹੁ ਆਪਿ ਪਚਾਇਆ ॥੨॥ ਪ੍ਰਭ ਮਾਤ ਪਿਤਾ ਅਪਣੇ ਦਾਸ ਕਾ ਰਖਵਾਲਾ ॥ ਨਿੰਦਕ ਕਾ ਮਾਥਾ ਈਹਾਂ ਊਹਾ ਕਾਲਾ ॥੩॥ ਜਨ ਨਾਨਕ ਕੀ ਪਰਮੇਸਰਿ ਸੁਣੀ ਅਰਦਾਸਿ ॥ ਮਲੇਛੁ ਪਾਪੀ ਪਚਿਆ ਭਇਆ ਨਿਰਾਸੁ ॥੪॥੯॥ {ਪੰਨਾ 1137}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ਖੂਬੁ ਖੂਬੁ ਖੂਬੁ ਖੂਬੁ ਖੂਬੁ ਤੇਰੋ ਨਾਮੁ ॥ ਝੂਠੁ ਝੂਠੁ ਝੂਠੁ ਝੂਠੁ ਦੁਨੀ ਗੁਮਾਨੁ ॥੧॥ ਰਹਾਉ ॥ ਨਗਜ ਤੇਰੇ ਬੰਦੇ ਦੀਦਾਰੁ ਅਪਾਰੁ ॥ ਨਾਮ ਬਿਨਾ ਸਭ ਦੁਨੀਆ ਛਾਰੁ ॥੧॥ ਅਚਰਜੁ ਤੇਰੀ ਕੁਦਰਤਿ ਤੇਰੇ ਕਦਮ ਸਲਾਹ ॥ ਗਨੀਵ ਤੇਰੀ ਸਿਫਤਿ ਸਚੇ ਪਾਤਿਸਾਹ ॥੨॥ ਨੀਧਰਿਆ ਧਰ ਪਨਹ ਖੁਦਾਇ ॥ ਗਰੀਬ ਨਿਵਾਜੁ ਦਿਨੁ ਰੈਣਿ ਧਿਆਇ ॥੩॥ ਨਾਨਕ ਕਉ ਖੁਦਿ ਖਸਮ ਮਿਹਰਵਾਨ ॥ ਅਲਹੁ ਨ ਵਿਸਰੈ ਦਿਲ ਜੀਅ ਪਰਾਨ ॥੪॥੧੦॥ {ਪੰਨਾ 1137-1138}</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ਸਾਚ ਪਦਾਰਥੁ ਗੁਰਮੁਖਿ ਲਹਹੁ ॥ ਪ੍ਰਭ ਕਾ ਭਾਣਾ ਸਤਿ ਕਰਿ ਸਹਹੁ ॥੧॥ ਜੀਵਤ ਜੀਵਤ ਜੀਵਤ ਰਹਹੁ ॥ ਰਾਮ ਰਸਾਇਣੁ ਨਿਤ ਉਠਿ ਪੀਵਹੁ ॥ ਹਰਿ ਹਰਿ ਹਰਿ ਹਰਿ ਰਸਨਾ ਕਹਹੁ ॥੧॥ ਰਹਾਉ ॥ ਕਲਿਜੁਗ ਮਹਿ ਇਕ ਨਾਮਿ ਉਧਾਰੁ ॥ ਨਾਨਕੁ ਬੋਲੈ ਬ੍ਰਹਮ ਬੀਚਾਰੁ ॥੨॥੧੧॥ {ਪੰਨਾ 1138}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ਸਤਿਗੁਰੁ ਸੇਵਿ ਸਰਬ ਫਲ ਪਾਏ ॥ ਜਨਮ ਜਨਮ ਕੀ ਮੈਲੁ ਮਿਟਾਏ ॥੧॥ ਪਤਿਤ ਪਾਵਨ ਪ੍ਰਭ ਤੇਰੋ ਨਾਉ ॥ ਪੂਰਬਿ ਕਰਮ ਲਿਖੇ ਗੁਣ ਗਾਉ ॥੧॥ ਰਹਾਉ ॥ ਸਾਧੂ ਸੰਗਿ ਹੋਵੈ ਉਧਾਰੁ ॥ ਸੋਭਾ ਪਾਵੈ ਪ੍ਰਭ ਕੈ ਦੁਆਰ ॥੨॥ ਸਰਬ ਕਲਿਆਣ ਚਰਣ ਪ੍ਰਭ ਸੇਵਾ ॥ ਧੂਰਿ ਬਾਛਹਿ ਸਭਿ ਸੁਰਿ ਨਰ ਦੇਵਾ ॥੩॥ ਨਾਨਕ ਪਾਇਆ ਨਾਮ ਨਿਧਾਨੁ ॥ ਹਰਿ ਜਪਿ ਜਪਿ ਉਧਰਿਆ ਸਗਲ ਜਹਾਨੁ ॥੪॥੧੨॥ {ਪੰਨਾ 1138}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ਅਪਣੇ ਦਾਸ ਕਉ ਕੰਠਿ ਲਗਾਵੈ ॥ ਨਿੰਦਕ ਕਉ ਅਗਨਿ ਮਹਿ ਪਾਵੈ ॥੧॥ ਪਾਪੀ ਤੇ ਰਾਖੇ ਨਾਰਾਇਣ ॥ ਪਾਪੀ ਕੀ ਗਤਿ ਕਤਹੂ ਨਾਹੀ ਪਾਪੀ ਪਚਿਆ ਆਪ ਕਮਾਇਣ ॥੧॥ ਰਹਾਉ ॥ ਦਾਸ ਰਾਮ ਜੀਉ ਲਾਗੀ ਪ੍ਰੀਤਿ ॥ ਨਿੰਦਕ ਕੀ ਹੋਈ ਬਿਪਰੀਤਿ ॥੨॥ ਪਾਰਬ੍ਰਹਮਿ ਅਪਣਾ ਬਿਰਦੁ ਪ੍ਰਗਟਾਇਆ ॥ ਦੋਖੀ ਅਪਣਾ ਕੀਤਾ ਪਾਇਆ ॥੩॥ ਆਇ ਨ ਜਾਈ ਰਹਿਆ ਸਮਾਈ ॥ ਨਾਨਕ ਦਾਸ ਹਰਿ ਕੀ ਸਰਣਾਈ ॥੪॥੧੩॥ {ਪੰਨਾ 1138}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«пребывает, проникнув внутрь всего», вездесущ.</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ਭੈਰਉ ਮਹਲਾ ੫ ਚਉਪਦੇ ਘਰੁ ੨    ੴ ਸਤਿਗੁਰ ਪ੍ਰਸਾਦਿ ॥ ਸ੍ਰੀਧਰ ਮੋਹਨ ਸਗਲ ਉਪਾਵਨ ਨਿਰੰਕਾਰ ਸੁਖਦਾਤਾ ॥ ਐਸਾ ਪ੍ਰਭੁ ਛੋਡਿ ਕਰਹਿ ਅਨ ਸੇਵਾ ਕਵਨ ਬਿਖਿਆ ਰਸ ਮਾਤਾ ॥੧॥ ਰੇ ਮਨ ਮੇਰੇ ਤੂ ਗੋਵਿਦ ਭਾਜੁ ॥ ਅਵਰ ਉਪਾਵ ਸਗਲ ਮੈ ਦੇਖੇ ਜੋ ਚਿਤਵੀਐ ਤਿਤੁ ਬਿਗਰਸਿ ਕਾਜੁ ॥੧॥ ਰਹਾਉ ॥ ਠਾਕੁਰੁ ਛੋਡਿ ਦਾਸੀ ਕਉ ਸਿਮਰਹਿ ਮਨਮੁਖ ਅੰਧ ਅਗਿਆਨਾ ॥ ਹਰਿ ਕੀ ਭਗਤਿ ਕਰਹਿ ਤਿਨ ਨਿੰਦਹਿ ਨਿਗੁਰੇ ਪਸੂ ਸਮਾਨਾ ॥੨॥ ਜੀਉ ਪਿੰਡੁ ਤਨੁ ਧਨੁ ਸਭੁ ਪ੍ਰਭ ਕਾ ਸਾਕਤ ਕਹਤੇ ਮੇਰਾ ॥ ਅਹੰਬੁਧਿ ਦੁਰਮਤਿ ਹੈ ਮੈਲੀ ਬਿਨੁ ਗੁਰ ਭਵਜਲਿ ਫੇਰਾ ॥੩॥ ਹੋਮ ਜਗ ਜਪ ਤਪ ਸਭਿ ਸੰਜਮ ਤਟਿ ਤੀਰਥਿ ਨਹੀ ਪਾਇਆ ॥ ਮਿਟਿਆ ਆਪੁ ਪਏ ਸਰਣਾਈ ਗੁਰਮੁਖਿ ਨਾਨਕ ਜਗਤੁ ਤਰਾਇਆ ॥੪॥੧॥੧੪॥ {ਪੰਨਾ 1138}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ਬਨ ਮਹਿ ਪੇਖਿਓ ਤ੍ਰਿਣ ਮਹਿ ਪੇਖਿਓ ਗ੍ਰਿਹਿ ਪੇਖਿਓ ਉਦਾਸਾਏ ॥ ਦੰਡਧਾਰ ਜਟਧਾਰੈ ਪੇਖਿਓ ਵਰਤ ਨੇਮ ਤੀਰਥਾਏ ॥੧॥ ਸੰਤਸੰਗਿ ਪੇਖਿਓ ਮਨ ਮਾਏਂ ॥ ਊਭ ਪਇਆਲ ਸਰਬ ਮਹਿ ਪੂਰਨ ਰਸਿ ਮੰਗਲ ਗੁਣ ਗਾਏ ॥੧॥ ਰਹਾਉ ॥ ਜੋਗ ਭੇਖ ਸੰਨਿਆਸੈ ਪੇਖਿਓ ਜਤਿ ਜੰਗਮ ਕਾਪੜਾਏ ॥ ਤਪੀ ਤਪੀਸੁਰ ਮੁਨਿ ਮਹਿ ਪੇਖਿਓ ਨਟ ਨਾਟਿਕ ਨਿਰਤਾਏ ॥੨॥ ਚਹੁ ਮਹਿ ਪੇਖਿਓ ਖਟ ਮਹਿ ਪੇਖਿਓ ਦਸ ਅਸਟੀ ਸਿੰਮ੍ਰਿਤਾਏ ॥ ਸਭ ਮਿਲਿ ਏਕੋ ਏਕੁ ਵਖਾਨਹਿ ਤਉ ਕਿਸ ਤੇ ਕਹਉ ਦੁਰਾਏ ॥੩॥ ਅਗਹ ਅਗਹ ਬੇਅੰਤ ਸੁਆਮੀ ਨਹ ਕੀਮ ਕੀਮ ਕੀਮਾਏ ॥ ਜਨ ਨਾਨਕ ਤਿਨ ਕੈ ਬਲਿ ਬਲਿ ਜਾਈਐ ਜਿਹ ਘਟਿ ਪਰਗਟੀਆਏ ॥੪॥੨॥੧੫॥ {ਪੰਨਾ 1139}</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ਨਿਕਟਿ ਬੁਝੈ ਸੋ ਬੁਰਾ ਕਿਉ ਕਰੈ ॥ ਬਿਖੁ ਸੰਚੈ ਨਿਤ ਡਰਤਾ ਫਿਰੈ ॥ ਹੈ ਨਿਕਟੇ ਅਰੁ ਭੇਦੁ ਨ ਪਾਇਆ ॥ ਬਿਨੁ ਸਤਿਗੁਰ ਸਭ ਮੋਹੀ ਮਾਇਆ ॥੧॥ ਨੇੜੈ ਨੇੜੈ ਸਭੁ ਕੋ ਕਹੈ ॥ ਗੁਰਮੁਖਿ ਭੇਦੁ ਵਿਰਲਾ ਕੋ ਲਹੈ ॥੧॥ ਰਹਾਉ ॥ ਨਿਕਟਿ ਨ ਦੇਖੈ ਪਰ ਗ੍ਰਿਹਿ ਜਾਇ ॥ ਦਰਬੁ ਹਿਰੈ ਮਿਥਿਆ ਕਰਿ ਖਾਇ ॥ ਪਈ ਠਗਉਰੀ ਹਰਿ ਸੰਗਿ ਨ ਜਾਨਿਆ ॥ ਬਾਝੁ ਗੁਰੂ ਹੈ ਭਰਮਿ ਭੁਲਾਨਿਆ ॥੨॥ ਨਿਕਟਿ ਨ ਜਾਨੈ ਬੋਲੈ ਕੂੜੁ ॥ ਮਾਇਆ ਮੋਹਿ ਮੂਠਾ ਹੈ ਮੂੜੁ ॥ ਅੰਤਰਿ ਵਸਤੁ ਦਿਸੰਤਰਿ ਜਾਇ ॥ ਬਾਝੁ ਗੁਰੂ ਹੈ ਭਰਮਿ ਭੁਲਾਇ ॥੩॥ ਜਿਸੁ ਮਸਤਕਿ ਕਰਮੁ ਲਿਖਿਆ ਲਿਲਾਟ ॥ ਸਤਿਗੁਰੁ ਸੇਵੇ ਖੁਲੑੇ ਕਪਾਟ ॥ ਅੰਤਰਿ ਬਾਹਰਿ ਨਿਕਟੇ ਸੋਇ ॥ ਜਨ ਨਾਨਕ ਆਵੈ ਨ ਜਾਵੈ ਕੋਇ ॥੪॥੩॥੧੬॥ {ਪੰਨਾ 1139}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ਜਿਸੁ ਤੂ ਰਾਖਹਿ ਤਿਸੁ ਕਉਨੁ ਮਾਰੈ ॥ ਸਭ ਤੁਝ ਹੀ ਅੰਤਰਿ ਸਗਲ ਸੰਸਾਰੈ ॥ ਕੋਟਿ ਉਪਾਵ ਚਿਤਵਤ ਹੈ ਪ੍ਰਾਣੀ ॥ ਸੋ ਹੋਵੈ ਜਿ ਕਰੈ ਚੋਜ ਵਿਡਾਣੀ ॥੧॥ ਰਾਖਹੁ ਰਾਖਹੁ ਕਿਰਪਾ ਧਾਰਿ ॥ ਤੇਰੀ ਸਰਣਿ ਤੇਰੈ ਦਰਵਾਰਿ ॥੧॥ ਰਹਾਉ ॥ ਜਿਨਿ ਸੇਵਿਆ ਨਿਰਭਉ ਸੁਖਦਾਤਾ ॥ ਤਿਨਿ ਭਉ ਦੂਰਿ ਕੀਆ ਏਕੁ ਪਰਾਤਾ ॥ ਜੋ ਤੂ ਕਰਹਿ ਸੋਈ ਫੁਨਿ ਹੋਇ ॥ ਮਾਰੈ ਨ ਰਾਖੈ ਦੂਜਾ ਕੋਇ ॥੨॥ ਕਿਆ ਤੂ ਸੋਚਹਿ ਮਾਣਸ ਬਾਣਿ ॥ ਅੰਤਰਜਾਮੀ ਪੁਰਖੁ ਸੁਜਾਣੁ ॥ ਏਕ ਟੇਕ ਏਕੋ ਆਧਾਰੁ ॥ ਸਭ ਕਿਛੁ ਜਾਣੈ ਸਿਰਜਣਹਾਰੁ ॥੩॥ ਜਿਸੁ ਊਪਰਿ ਨਦਰਿ ਕਰੇ ਕਰਤਾਰੁ ॥ ਤਿਸੁ ਜਨ ਕੇ ਸਭਿ ਕਾਜ ਸਵਾਰਿ ॥ ਤਿਸ ਕਾ ਰਾਖਾ ਏਕੋ ਸੋਇ ॥ ਜਨ ਨਾਨਕ ਅਪੜਿ ਨ ਸਾਕੈ ਕੋਇ ॥੪॥੪॥੧੭॥ {ਪੰਨਾ 1139}</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ਤਉ ਕੜੀਐ ਜੇ ਹੋਵੈ ਬਾਹਰਿ ॥ ਤਉ ਕੜੀਐ ਜੇ ਵਿਸਰੈ ਨਰਹਰਿ ॥ ਤਉ ਕੜੀਐ ਜੇ ਦੂਜਾ ਭਾਏ ॥ ਕਿਆ ਕੜੀਐ ਜਾਂ ਰਹਿਆ ਸਮਾਏ ॥੧॥ ਮਾਇਆ ਮੋਹਿ ਕੜੇ ਕੜਿ ਪਚਿਆ ॥ ਬਿਨੁ ਨਾਵੈ ਭ੍ਰਮਿ ਭ੍ਰਮਿ ਭ੍ਰਮਿ ਖਪਿਆ ॥੧॥ ਰਹਾਉ ॥ ਤਉ ਕੜੀਐ ਜੇ ਦੂਜਾ ਕਰਤਾ ॥ ਤਉ ਕੜੀਐ ਜੇ ਅਨਿਆਇ ਕੋ ਮਰਤਾ ॥ ਤਉ ਕੜੀਐ ਜੇ ਕਿਛੁ ਜਾਣੈ ਨਾਹੀ ॥ ਕਿਆ ਕੜੀਐ ਜਾਂ ਭਰਪੂਰਿ ਸਮਾਹੀ ॥੨॥ ਤਉ ਕੜੀਐ ਜੇ ਕਿਛੁ ਹੋਇ ਧਿਙਾਣੈ ॥ ਤਉ ਕੜੀਐ ਜੇ ਭੂਲਿ ਰੰਞਾਣੈ ॥ ਗੁਰਿ ਕਹਿਆ ਜੋ ਹੋਇ ਸਭੁ ਪ੍ਰਭ ਤੇ ॥ ਤਬ ਕਾੜਾ ਛੋਡਿ ਅਚਿੰਤ ਹਮ ਸੋਤੇ ॥੩॥ ਪ੍ਰਭ ਤੂਹੈ ਠਾਕੁਰੁ ਸਭੁ ਕੋ ਤੇਰਾ ॥ ਜਿਉ ਭਾਵੈ ਤਿਉ ਕਰਹਿ ਨਿਬੇਰਾ ॥ ਦੁਤੀਆ ਨਾਸਤਿ ਇਕੁ ਰਹਿਆ ਸਮਾਇ ॥ ਰਾਖਹੁ ਪੈਜ ਨਾਨਕ ਸਰਣਾਇ ॥੪॥੫॥੧੮॥ {ਪੰਨਾ 1140}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ਬਿਨੁ ਬਾਜੇ ਕੈਸੋ ਨਿਰਤਿਕਾਰੀ ॥ ਬਿਨੁ ਕੰਠੈ ਕੈਸੇ ਗਾਵਨਹਾਰੀ ॥ ਜੀਲ ਬਿਨਾ ਕੈਸੇ ਬਜੈ ਰਬਾਬ ॥ ਨਾਮ ਬਿਨਾ ਬਿਰਥੇ ਸਭਿ ਕਾਜ ॥੧॥ ਨਾਮ ਬਿਨਾ ਕਹਹੁ ਕੋ ਤਰਿਆ ॥ ਬਿਨੁ ਸਤਿਗੁਰ ਕੈਸੇ ਪਾਰਿ ਪਰਿਆ ॥੧॥ ਰਹਾਉ ॥ ਬਿਨੁ ਜਿਹਵਾ ਕਹਾ ਕੋ ਬਕਤਾ ॥ ਬਿਨੁ ਸ੍ਰਵਨਾ ਕਹਾ ਕੋ ਸੁਨਤਾ ॥ ਬਿਨੁ ਨੇਤ੍ਰਾ ਕਹਾ ਕੋ ਪੇਖੈ ॥ ਨਾਮ ਬਿਨਾ ਨਰੁ ਕਹੀ ਨ ਲੇਖੈ ॥੨॥ ਬਿਨੁ ਬਿਦਿਆ ਕਹਾ ਕੋਈ ਪੰਡਿਤ ॥ ਬਿਨੁ ਅਮਰੈ ਕੈਸੇ ਰਾਜ ਮੰਡਿਤ ॥ ਬਿਨੁ ਬੂਝੇ ਕਹਾ ਮਨੁ ਠਹਰਾਨਾ ॥ ਨਾਮ ਬਿਨਾ ਸਭੁ ਜਗੁ ਬਉਰਾਨਾ ॥੩॥ ਬਿਨੁ ਬੈਰਾਗ ਕਹਾ ਬੈਰਾਗੀ ॥ ਬਿਨੁ ਹਉ ਤਿਆਗਿ ਕਹਾ ਕੋਊ ਤਿਆਗੀ ॥ ਬਿਨੁ ਬਸਿ ਪੰਚ ਕਹਾ ਮਨ ਚੂਰੇ ॥ ਨਾਮ ਬਿਨਾ ਸਦ ਸਦ ਹੀ ਝੂਰੇ ॥੪॥ ਬਿਨੁ ਗੁਰ ਦੀਖਿਆ ਕੈਸੇ ਗਿਆਨੁ ॥ ਬਿਨੁ ਪੇਖੇ ਕਹੁ ਕੈਸੋ ਧਿਆਨੁ ॥ ਬਿਨੁ ਭੈ ਕਥਨੀ ਸਰਬ ਬਿਕਾਰ ॥ ਕਹੁ ਨਾਨਕ ਦਰ ਕਾ ਬੀਚਾਰ ॥੫॥੬॥੧੯॥ {ਪੰਨਾ 1140}</w:t>
      </w:r>
    </w:p>
    <w:p>
      <w:pPr>
        <w:spacing w:before="0" w:after="0"/>
      </w:pPr>
      <w:r>
        <w:rPr>
          <w:b w:val="0"/>
          <w:i w:val="0"/>
          <w:color w:val="800080"/>
          <w:sz w:val="22"/>
        </w:rPr>
        <w:t>Пад-артх: непрерывный танец.</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ਹਉਮੈ ਰੋਗੁ ਮਾਨੁਖ ਕਉ ਦੀਨਾ ॥ ਕਾਮ ਰੋਗਿ ਮੈਗਲੁ ਬਸਿ ਲੀਨਾ ॥ ਦ੍ਰਿਸਟਿ ਰੋਗਿ ਪਚਿ ਮੁਏ ਪਤੰਗਾ ॥ ਨਾਦ ਰੋਗਿ ਖਪਿ ਗਏ ਕੁਰੰਗਾ ॥੧॥ ਜੋ ਜੋ ਦੀਸੈ ਸੋ ਸੋ ਰੋਗੀ ॥ ਰੋਗ ਰਹਿਤ ਮੇਰਾ ਸਤਿਗੁਰੁ ਜੋਗੀ ॥੧॥ ਰਹਾਉ ॥ ਜਿਹਵਾ ਰੋਗਿ ਮੀਨੁ ਗ੍ਰਸਿਆਨੋ ॥ ਬਾਸਨ ਰੋਗਿ ਭਵਰੁ ਬਿਨਸਾਨੋ ॥ ਹੇਤ ਰੋਗ ਕਾ ਸਗਲ ਸੰਸਾਰਾ ॥ ਤ੍ਰਿਬਿਧਿ ਰੋਗ ਮਹਿ ਬਧੇ ਬਿਕਾਰਾ ॥੨॥ ਰੋਗੇ ਮਰਤਾ ਰੋਗੇ ਜਨਮੈ ॥ ਰੋਗੇ ਫਿਰਿ ਫਿਰਿ ਜੋਨੀ ਭਰਮੈ ॥ ਰੋਗ ਬੰਧ ਰਹਨੁ ਰਤੀ ਨ ਪਾਵੈ ॥ ਬਿਨੁ ਸਤਿਗੁਰ ਰੋਗੁ ਕਤਹਿ ਨ ਜਾਵੈ ॥੩॥ ਪਾਰਬ੍ਰਹਮਿ ਜਿਸੁ ਕੀਨੀ ਦਇਆ ॥ ਬਾਹ ਪਕੜਿ ਰੋਗਹੁ ਕਢਿ ਲਇਆ ॥ ਤੂਟੇ ਬੰਧਨ ਸਾਧਸੰਗੁ ਪਾਇਆ ॥ ਕਹੁ ਨਾਨਕ ਗੁਰਿ ਰੋਗੁ ਮਿਟਾਇਆ ॥੪॥੭॥੨੦॥ {ਪੰਨਾ 1140-1141}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ਚੀਤਿ ਆਵੈ ਤਾਂ ਮਹਾ ਅਨੰਦ ॥ ਚੀਤਿ ਆਵੈ ਤਾਂ ਸਭਿ ਦੁਖ ਭੰਜ ॥ ਚੀਤਿ ਆਵੈ ਤਾਂ ਸਰਧਾ ਪੂਰੀ ॥ ਚੀਤਿ ਆਵੈ ਤਾਂ ਕਬਹਿ ਨ ਝੂਰੀ ॥੧॥ ਅੰਤਰਿ ਰਾਮ ਰਾਇ ਪ੍ਰਗਟੇ ਆਇ ॥ ਗੁਰਿ ਪੂਰੈ ਦੀਓ ਰੰਗੁ ਲਾਇ ॥੧॥ ਰਹਾਉ ॥ ਚੀਤਿ ਆਵੈ ਤਾਂ ਸਰਬ ਕੋ ਰਾਜਾ ॥ ਚੀਤਿ ਆਵੈ ਤਾਂ ਪੂਰੇ ਕਾਜਾ ॥ ਚੀਤਿ ਆਵੈ ਤਾਂ ਰੰਗਿ ਗੁਲਾਲ ॥ ਚੀਤਿ ਆਵੈ ਤਾਂ ਸਦਾ ਨਿਹਾਲ ॥੨॥ ਚੀਤਿ ਆਵੈ ਤਾਂ ਸਦ ਧਨਵੰਤਾ ॥ ਚੀਤਿ ਆਵੈ ਤਾਂ ਸਦ ਨਿਭਰੰਤਾ ॥ ਚੀਤਿ ਆਵੈ ਤਾਂ ਸਭਿ ਰੰਗ ਮਾਣੇ ॥ ਚੀਤਿ ਆਵੈ ਤਾਂ ਚੂਕੀ ਕਾਣੇ ॥੩॥ ਚੀਤਿ ਆਵੈ ਤਾਂ ਸਹਜ ਘਰੁ ਪਾਇਆ ॥ ਚੀਤਿ ਆਵੈ ਤਾਂ ਸੁੰਨਿ ਸਮਾਇਆ ॥ ਚੀਤਿ ਆਵੈ ਸਦ ਕੀਰਤਨੁ ਕਰਤਾ ॥ ਮਨੁ ਮਾਨਿਆ ਨਾਨਕ ਭਗਵੰਤਾ ॥੪॥੮॥੨੧॥ {ਪੰਨਾ 1141}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ਬਾਪੁ ਹਮਾਰਾ ਸਦ ਚਰੰਜੀਵੀ ॥ ਭਾਈ ਹਮਾਰੇ ਸਦ ਹੀ ਜੀਵੀ ॥ ਮੀਤ ਹਮਾਰੇ ਸਦਾ ਅਬਿਨਾਸੀ ॥ ਕੁਟੰਬੁ ਹਮਾਰਾ ਨਿਜ ਘਰਿ ਵਾਸੀ ॥੧॥ ਹਮ ਸੁਖੁ ਪਾਇਆ ਤਾਂ ਸਭਹਿ ਸੁਹੇਲੇ ॥ ਗੁਰਿ ਪੂਰੈ ਪਿਤਾ ਸੰਗਿ ਮੇਲੇ ॥੧॥ ਰਹਾਉ ॥ ਮੰਦਰ ਮੇਰੇ ਸਭ ਤੇ ਊਚੇ ॥ ਦੇਸ ਮੇਰੇ ਬੇਅੰਤ ਅਪੂਛੇ ॥ ਰਾਜੁ ਹਮਾਰਾ ਸਦ ਹੀ ਨਿਹਚਲੁ ॥ ਮਾਲੁ ਹਮਾਰਾ ਅਖੂਟੁ ਅਬੇਚਲੁ ॥੨॥ ਸੋਭਾ ਮੇਰੀ ਸਭ ਜੁਗ ਅੰਤਰਿ ॥ ਬਾਜ ਹਮਾਰੀ ਥਾਨ ਥਨੰਤਰਿ ॥ ਕੀਰਤਿ ਹਮਰੀ ਘਰਿ ਘਰਿ ਹੋਈ ॥ ਭਗਤਿ ਹਮਾਰੀ ਸਭਨੀ ਲੋਈ ॥੩॥ ਪਿਤਾ ਹਮਾਰੇ ਪ੍ਰਗਟੇ ਮਾਝ ॥ ਪਿਤਾ ਪੂਤ ਰਲਿ ਕੀਨੀ ਸਾਂਝ ॥ ਕਹੁ ਨਾਨਕ ਜਉ ਪਿਤਾ ਪਤੀਨੇ ॥ ਪਿਤਾ ਪੂਤ ਏਕੈ ਰੰਗਿ ਲੀਨੇ ॥੪॥੯॥੨੨॥ {ਪੰਨਾ 1141}</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ਨਿਰਵੈਰ ਪੁਰਖ ਸਤਿਗੁਰ ਪ੍ਰਭ ਦਾਤੇ ॥ ਹਮ ਅਪਰਾਧੀ ਤੁਮੑ ਬਖਸਾਤੇ ॥ ਜਿਸੁ ਪਾਪੀ ਕਉ ਮਿਲੈ ਨ ਢੋਈ ॥ ਸਰਣਿ ਆਵੈ ਤਾਂ ਨਿਰਮਲੁ ਹੋਈ ॥੧॥ ਸੁਖੁ ਪਾਇਆ ਸਤਿਗੁਰੂ ਮਨਾਇ ॥ ਸਭ ਫਲ ਪਾਏ ਗੁਰੂ ਧਿਆਇ ॥੧॥ ਰਹਾਉ ॥ ਪਾਰਬ੍ਰਹਮ ਸਤਿਗੁਰ ਆਦੇਸੁ ॥ ਮਨੁ ਤਨੁ ਤੇਰਾ ਸਭੁ ਤੇਰਾ ਦੇਸੁ ॥ ਚੂਕਾ ਪੜਦਾ ਤਾਂ ਨਦਰੀ ਆਇਆ ॥ ਖਸਮੁ ਤੂਹੈ ਸਭਨਾ ਕੇ ਰਾਇਆ ॥੨॥ ਤਿਸੁ ਭਾਣਾ ਸੂਕੇ ਕਾਸਟ ਹਰਿਆ ॥ ਤਿਸੁ ਭਾਣਾ ਤਾਂ ਥਲ ਸਿਰਿ ਸਰਿਆ ॥ ਤਿਸੁ ਭਾਣਾ ਤਾਂ ਸਭਿ ਫਲ ਪਾਏ ॥ ਚਿੰਤ ਗਈ ਲਗਿ ਸਤਿਗੁਰ ਪਾਏ ॥੩॥ ਹਰਾਮਖੋਰ ਨਿਰਗੁਣ ਕਉ ਤੂਠਾ ॥ ਮਨੁ ਤਨੁ ਸੀਤਲੁ ਮਨਿ ਅੰਮ੍ਰਿਤੁ ਵੂਠਾ ॥ ਪਾਰਬ੍ਰਹਮ ਗੁਰ ਭਏ ਦਇਆਲਾ ॥ ਨਾਨਕ ਦਾਸ ਦੇਖਿ ਭਏ ਨਿਹਾਲਾ ॥੪॥੧੦॥੨੩॥ {ਪੰਨਾ 1141}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ਸਤਿਗੁਰੁ ਮੇਰਾ ਬੇਮੁਹਤਾਜੁ ॥ ਸਤਿਗੁਰ ਮੇਰੇ ਸਚਾ ਸਾਜੁ ॥ ਸਤਿਗੁਰੁ ਮੇਰਾ ਸਭਸ ਕਾ ਦਾਤਾ ॥ ਸਤਿਗੁਰੁ ਮੇਰਾ ਪੁਰਖੁ ਬਿਧਾਤਾ ॥੧॥ ਗੁਰ ਜੈਸਾ ਨਾਹੀ ਕੋ ਦੇਵ ॥ ਜਿਸੁ ਮਸਤਕਿ ਭਾਗੁ ਸੁ ਲਾਗਾ ਸੇਵ ॥੧॥ ਰਹਾਉ ॥ ਸਤਿਗੁਰੁ ਮੇਰਾ ਸਰਬ ਪ੍ਰਤਿਪਾਲੈ ॥ ਸਤਿਗੁਰੁ ਮੇਰਾ ਮਾਰਿ ਜੀਵਾਲੈ ॥ ਸਤਿਗੁਰ ਮੇਰੇ ਕੀ ਵਡਿਆਈ ॥ ਪ੍ਰਗਟੁ ਭਈ ਹੈ ਸਭਨੀ ਥਾਈ ॥੨॥ ਸਤਿਗੁਰੁ ਮੇਰਾ ਤਾਣੁ ਨਿਤਾਣੁ ॥ ਸਤਿਗੁਰੁ ਮੇਰਾ ਘਰਿ ਦੀਬਾਣੁ ॥ ਸਤਿਗੁਰ ਕੈ ਹਉ ਸਦ ਬਲਿ ਜਾਇਆ ॥ ਪ੍ਰਗਟੁ ਮਾਰਗੁ ਜਿਨਿ ਕਰਿ ਦਿਖਲਾਇਆ ॥੩॥ ਜਿਨਿ ਗੁਰੁ ਸੇਵਿਆ ਤਿਸੁ ਭਉ ਨ ਬਿਆਪੈ ॥ ਜਿਨਿ ਗੁਰੁ ਸੇਵਿਆ ਤਿਸੁ ਦੁਖੁ ਨ ਸੰਤਾਪੈ ॥ ਨਾਨਕ ਸੋਧੇ ਸਿੰਮ੍ਰਿਤਿ ਬੇਦ ॥ ਪਾਰਬ੍ਰਹਮ ਗੁਰ ਨਾਹੀ ਭੇਦ ॥੪॥੧੧॥੨੪॥ {ਪੰਨਾ 1142}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ਨਾਮੁ ਲੈਤ ਮਨੁ ਪਰਗਟੁ ਭਇਆ ॥ ਨਾਮੁ ਲੈਤ ਪਾਪੁ ਤਨ ਤੇ ਗਇਆ ॥ ਨਾਮੁ ਲੈਤ ਸਗਲ ਪੁਰਬਾਇਆ ॥ ਨਾਮੁ ਲੈਤ ਅਠਸਠਿ ਮਜਨਾਇਆ ॥੧॥ ਤੀਰਥੁ ਹਮਰਾ ਹਰਿ ਕੋ ਨਾਮੁ ॥ ਗੁਰਿ ਉਪਦੇਸਿਆ ਤਤੁ ਗਿਆਨੁ ॥੧॥ ਰਹਾਉ ॥ ਨਾਮੁ ਲੈਤ ਦੁਖੁ ਦੂਰਿ ਪਰਾਨਾ ॥ ਨਾਮੁ ਲੈਤ ਅਤਿ ਮੂੜ ਸੁਗਿਆਨਾ ॥ ਨਾਮੁ ਲੈਤ ਪਰਗਟਿ ਉਜੀਆਰਾ ॥ ਨਾਮੁ ਲੈਤ ਛੁਟੇ ਜੰਜਾਰਾ ॥੨॥ ਨਾਮੁ ਲੈਤ ਜਮੁ ਨੇੜਿ ਨ ਆਵੈ ॥ ਨਾਮੁ ਲੈਤ ਦਰਗਹ ਸੁਖੁ ਪਾਵੈ ॥ ਨਾਮੁ ਲੈਤ ਪ੍ਰਭੁ ਕਹੈ ਸਾਬਾਸਿ ॥ ਨਾਮੁ ਹਮਾਰੀ ਸਾਚੀ ਰਾਸਿ ॥੩॥ ਗੁਰਿ ਉਪਦੇਸੁ ਕਹਿਓ ਇਹੁ ਸਾਰੁ ॥ ਹਰਿ ਕੀਰਤਿ ਮਨ ਨਾਮੁ ਅਧਾਰੁ ॥ ਨਾਨਕ ਉਧਰੇ ਨਾਮ ਪੁਨਹਚਾਰ ॥ ਅਵਰਿ ਕਰਮ ਲੋਕਹ ਪਤੀਆਰ ॥੪॥੧੨॥੨੫॥ {ਪੰਨਾ 1142}</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ਨਮਸਕਾਰ ਤਾ ਕਉ ਲਖ ਬਾਰ ॥ ਇਹੁ ਮਨੁ ਦੀਜੈ ਤਾ ਕਉ ਵਾਰਿ ॥ ਸਿਮਰਨਿ ਤਾ ਕੈ ਮਿਟਹਿ ਸੰਤਾਪ ॥ ਹੋਇ ਅਨੰਦੁ ਨ ਵਿਆਪਹਿ ਤਾਪ ॥੧॥ ਐਸੋ ਹੀਰਾ ਨਿਰਮਲ ਨਾਮ ॥ ਜਾਸੁ ਜਪਤ ਪੂਰਨ ਸਭਿ ਕਾਮ ॥੧॥ ਰਹਾਉ ॥ ਜਾ ਕੀ ਦ੍ਰਿਸਟਿ ਦੁਖ ਡੇਰਾ ਢਹੈ ॥ ਅੰਮ੍ਰਿਤ ਨਾਮੁ ਸੀਤਲੁ ਮਨਿ ਗਹੈ ॥ ਅਨਿਕ ਭਗਤ ਜਾ ਕੇ ਚਰਨ ਪੂਜਾਰੀ ॥ ਸਗਲ ਮਨੋਰਥ ਪੂਰਨਹਾਰੀ ॥੨॥ ਖਿਨ ਮਹਿ ਊਣੇ ਸੁਭਰ ਭਰਿਆ ॥ ਖਿਨ ਮਹਿ ਸੂਕੇ ਕੀਨੇ ਹਰਿਆ ॥ ਖਿਨ ਮਹਿ ਨਿਥਾਵੇ ਕਉ ਦੀਨੋ ਥਾਨੁ ॥ ਖਿਨ ਮਹਿ ਨਿਮਾਣੇ ਕਉ ਦੀਨੋ ਮਾਨੁ ॥੩॥ ਸਭ ਮਹਿ ਏਕੁ ਰਹਿਆ ਭਰਪੂਰਾ ॥ ਸੋ ਜਾਪੈ ਜਿਸੁ ਸਤਿਗੁਰੁ ਪੂਰਾ ॥ ਹਰਿ ਕੀਰਤਨੁ ਤਾ ਕੋ ਆਧਾਰੁ ॥ ਕਹੁ ਨਾਨਕ ਜਿਸੁ ਆਪਿ ਦਇਆਰੁ ॥੪॥੧੩॥੨੬॥ {ਪੰਨਾ 1142}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ਮੋਹਿ ਦੁਹਾਗਨਿ ਆਪਿ ਸੀਗਾਰੀ ॥ ਰੂਪ ਰੰਗ ਦੇ ਨਾਮਿ ਸਵਾਰੀ ॥ ਮਿਟਿਓ ਦੁਖੁ ਅਰੁ ਸਗਲ ਸੰਤਾਪ ॥ ਗੁਰ ਹੋਏ ਮੇਰੇ ਮਾਈ ਬਾਪ ॥੧॥ ਸਖੀ ਸਹੇਰੀ ਮੇਰੈ ਗ੍ਰਸਤਿ ਅਨੰਦ ॥ ਕਰਿ ਕਿਰਪਾ ਭੇਟੇ ਮੋਹਿ ਕੰਤ ॥੧॥ ਰਹਾਉ ॥ ਤਪਤਿ ਬੁਝੀ ਪੂਰਨ ਸਭ ਆਸਾ ॥ ਮਿਟੇ ਅੰਧੇਰ ਭਏ ਪਰਗਾਸਾ ॥ ਅਨਹਦ ਸਬਦ ਅਚਰਜ ਬਿਸਮਾਦ ॥ ਗੁਰੁ ਪੂਰਾ ਪੂਰਾ ਪਰਸਾਦ ॥੨॥ ਜਾ ਕਉ ਪ੍ਰਗਟ ਭਏ ਗੋਪਾਲ ॥ ਤਾ ਕੈ ਦਰਸਨਿ ਸਦਾ ਨਿਹਾਲ ॥ ਸਰਬ ਗੁਣਾ ਤਾ ਕੈ ਬਹੁਤੁ ਨਿਧਾਨ ॥ ਜਾ ਕਉ ਸਤਿਗੁਰਿ ਦੀਓ ਨਾਮੁ ॥੩॥ ਜਾ ਕਉ ਭੇਟਿਓ ਠਾਕੁਰੁ ਅਪਨਾ ॥ ਮਨੁ ਤਨੁ ਸੀਤਲੁ ਹਰਿ ਹਰਿ ਜਪਨਾ ॥ ਕਹੁ ਨਾਨਕ ਜੋ ਜਨ ਪ੍ਰਭ ਭਾਏ ॥ ਤਾ ਕੀ ਰੇਨੁ ਬਿਰਲਾ ਕੋ ਪਾਏ ॥੪॥੧੪॥੨੭॥ {ਪੰਨਾ 1143}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ਚਿਤਵਤ ਪਾਪ ਨ ਆਲਕੁ ਆਵੈ ॥ ਬੇਸੁਆ ਭਜਤ ਕਿਛੁ ਨਹ ਸਰਮਾਵੈ ॥ ਸਾਰੋ ਦਿਨਸੁ ਮਜੂਰੀ ਕਰੈ ॥ ਹਰਿ ਸਿਮਰਨ ਕੀ ਵੇਲਾ ਬਜਰ ਸਿਰਿ ਪਰੈ ॥੧॥ ਮਾਇਆ ਲਗਿ ਭੂਲੋ ਸੰਸਾਰੁ ॥ ਆਪਿ ਭੁਲਾਇਆ ਭੁਲਾਵਣਹਾਰੈ ਰਾਚਿ ਰਹਿਆ ਬਿਰਥਾ ਬਿਉਹਾਰ ॥੧॥ ਰਹਾਉ ॥ ਪੇਖਤ ਮਾਇਆ ਰੰਗ ਬਿਹਾਇ ॥ ਗੜਬੜ ਕਰੈ ਕਉਡੀ ਰੰਗੁ ਲਾਇ ॥ ਅੰਧ ਬਿਉਹਾਰ ਬੰਧ ਮਨੁ ਧਾਵੈ ॥ ਕਰਣੈਹਾਰੁ ਨ ਜੀਅ ਮਹਿ ਆਵੈ ॥੨॥ ਕਰਤ ਕਰਤ ਇਵ ਹੀ ਦੁਖੁ ਪਾਇਆ ॥ ਪੂਰਨ ਹੋਤ ਨ ਕਾਰਜ ਮਾਇਆ ॥ ਕਾਮਿ ਕ੍ਰੋਧਿ ਲੋਭਿ ਮਨੁ ਲੀਨਾ ॥ ਤੜਫਿ ਮੂਆ ਜਿਉ ਜਲ ਬਿਨੁ ਮੀਨਾ ॥੩॥ ਜਿਸ ਕੇ ਰਾਖੇ ਹੋਏ ਹਰਿ ਆਪਿ ॥ ਹਰਿ ਹਰਿ ਨਾਮੁ ਸਦਾ ਜਪੁ ਜਾਪਿ ॥ ਸਾਧਸੰਗਿ ਹਰਿ ਕੇ ਗੁਣ ਗਾਇਆ ॥ ਨਾਨਕ ਸਤਿਗੁਰੁ ਪੂਰਾ ਪਾਇਆ ॥੪॥੧੫॥੨੮॥ {ਪੰਨਾ 1143}</w:t>
      </w:r>
    </w:p>
    <w:p>
      <w:pPr>
        <w:spacing w:before="0" w:after="0"/>
      </w:pPr>
      <w:r>
        <w:rPr>
          <w:b w:val="0"/>
          <w:i w:val="0"/>
          <w:color w:val="800080"/>
          <w:sz w:val="22"/>
        </w:rPr>
        <w:t>Пад-артх: (Он) даёт, постоянно дарует (ਸਦਾ ਦੇਂਦਾ ਹੈ).</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ਅਪਣੀ ਦਇਆ ਕਰੇ ਸੋ ਪਾਏ ॥ ਹਰਿ ਕਾ ਨਾਮੁ ਮੰਨਿ ਵਸਾਏ ॥ ਸਾਚ ਸਬਦੁ ਹਿਰਦੇ ਮਨ ਮਾਹਿ ॥ ਜਨਮ ਜਨਮ ਕੇ ਕਿਲਵਿਖ ਜਾਹਿ ॥੧॥ ਰਾਮ ਨਾਮੁ ਜੀਅ ਕੋ ਆਧਾਰੁ ॥ ਗੁਰ ਪਰਸਾਦਿ ਜਪਹੁ ਨਿਤ ਭਾਈ ਤਾਰਿ ਲਏ ਸਾਗਰ ਸੰਸਾਰੁ ॥੧॥ ਰਹਾਉ ॥ ਜਿਨ ਕਉ ਲਿਖਿਆ ਹਰਿ ਏਹੁ ਨਿਧਾਨੁ ॥ ਸੇ ਜਨ ਦਰਗਹ ਪਾਵਹਿ ਮਾਨੁ ॥ ਸੂਖ ਸਹਜ ਆਨੰਦ ਗੁਣ ਗਾਉ ॥ ਆਗੈ ਮਿਲੈ ਨਿਥਾਵੇ ਥਾਉ ॥੨॥ ਜੁਗਹ ਜੁਗੰਤਰਿ ਇਹੁ ਤਤੁ ਸਾਰੁ ॥ ਹਰਿ ਸਿਮਰਣੁ ਸਾਚਾ ਬੀਚਾਰੁ ॥ ਜਿਸੁ ਲੜਿ ਲਾਇ ਲਏ ਸੋ ਲਾਗੈ ॥ ਜਨਮ ਜਨਮ ਕਾ ਸੋਇਆ ਜਾਗੈ ॥੩॥ ਤੇਰੇ ਭਗਤ ਭਗਤਨ ਕਾ ਆਪਿ ॥ ਅਪਣੀ ਮਹਿਮਾ ਆਪੇ ਜਾਪਿ ॥ ਜੀਅ ਜੰਤ ਸਭਿ ਤੇਰੈ ਹਾਥਿ ॥ ਨਾਨਕ ਕੇ ਪ੍ਰਭ ਸਦ ਹੀ ਸਾਥਿ ॥੪॥੧੬॥੨੯॥ {ਪੰਨਾ 1143-1144}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ਨਾਮੁ ਹਮਾਰੈ ਅੰਤਰਜਾਮੀ ॥ ਨਾਮੁ ਹਮਾਰੈ ਆਵੈ ਕਾਮੀ ॥ ਰੋਮਿ ਰੋਮਿ ਰਵਿਆ ਹਰਿ ਨਾਮੁ ॥ ਸਤਿਗੁਰ ਪੂਰੈ ਕੀਨੋ ਦਾਨੁ ॥੧॥ ਨਾਮੁ ਰਤਨੁ ਮੇਰੈ ਭੰਡਾਰ ॥ ਅਗਮ ਅਮੋਲਾ ਅਪਰ ਅਪਾਰ ॥੧॥ ਰਹਾਉ ॥ ਨਾਮੁ ਹਮਾਰੈ ਨਿਹਚਲ ਧਨੀ ॥ ਨਾਮ ਕੀ ਮਹਿਮਾ ਸਭ ਮਹਿ ਬਨੀ ॥ ਨਾਮੁ ਹਮਾਰੈ ਪੂਰਾ ਸਾਹੁ ॥ ਨਾਮੁ ਹਮਾਰੈ ਬੇਪਰਵਾਹੁ ॥੨॥ ਨਾਮੁ ਹਮਾਰੈ ਭੋਜਨ ਭਾਉ ॥ ਨਾਮੁ ਹਮਾਰੈ ਮਨ ਕਾ ਸੁਆਉ ॥ ਨਾਮੁ ਨ ਵਿਸਰੈ ਸੰਤ ਪ੍ਰਸਾਦਿ ॥ ਨਾਮੁ ਲੈਤ ਅਨਹਦ ਪੂਰੇ ਨਾਦ ॥੩॥ ਪ੍ਰਭ ਕਿਰਪਾ ਤੇ ਨਾਮੁ ਨਉ ਨਿਧਿ ਪਾਈ ॥ ਗੁਰ ਕਿਰਪਾ ਤੇ ਨਾਮ ਸਿਉ ਬਨਿ ਆਈ ॥ ਧਨਵੰਤੇ ਸੇਈ ਪਰਧਾਨ ॥ ਨਾਨਕ ਜਾ ਕੈ ਨਾਮੁ ਨਿਧਾਨ ॥੪॥੧੭॥੩੦॥ {ਪੰਨਾ 1144}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беззаботный, вне тревоги и забот (ਬੇਫਿਕਰ, ਚਿੰਤਾ ਤੋਂ ਰਹਿਤ).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ਤੂ ਮੇਰਾ ਪਿਤਾ ਤੂਹੈ ਮੇਰਾ ਮਾਤਾ ॥ ਤੂ ਮੇਰੇ ਜੀਅ ਪ੍ਰਾਨ ਸੁਖਦਾਤਾ ॥ ਤੂ ਮੇਰਾ ਠਾਕੁਰੁ ਹਉ ਦਾਸੁ ਤੇਰਾ ॥ ਤੁਝ ਬਿਨੁ ਅਵਰੁ ਨਹੀ ਕੋ ਮੇਰਾ ॥੧॥ ਕਰਿ ਕਿਰਪਾ ਕਰਹੁ ਪ੍ਰਭ ਦਾਤਿ ॥ ਤੁਮੑਰੀ ਉਸਤਤਿ ਕਰਉ ਦਿਨ ਰਾਤਿ ॥੧॥ ਰਹਾਉ ॥ ਹਮ ਤੇਰੇ ਜੰਤ ਤੂ ਬਜਾਵਨਹਾਰਾ ॥ ਹਮ ਤੇਰੇ ਭਿਖਾਰੀ ਦਾਨੁ ਦੇਹਿ ਦਾਤਾਰਾ ॥ ਤਉ ਪਰਸਾਦਿ ਰੰਗ ਰਸ ਮਾਣੇ ॥ ਘਟ ਘਟ ਅੰਤਰਿ ਤੁਮਹਿ ਸਮਾਣੇ ॥੨॥ ਤੁਮੑਰੀ ਕ੍ਰਿਪਾ ਤੇ ਜਪੀਐ ਨਾਉ ॥ ਸਾਧਸੰਗਿ ਤੁਮਰੇ ਗੁਣ ਗਾਉ ॥ ਤੁਮੑਰੀ ਦਇਆ ਤੇ ਹੋਇ ਦਰਦ ਬਿਨਾਸੁ ॥ ਤੁਮਰੀ ਮਇਆ ਤੇ ਕਮਲ ਬਿਗਾਸੁ ॥੩॥ ਹਉ ਬਲਿਹਾਰਿ ਜਾਉ ਗੁਰਦੇਵ ॥ ਸਫਲ ਦਰਸਨੁ ਜਾ ਕੀ ਨਿਰਮਲ ਸੇਵ ॥ ਦਇਆ ਕਰਹੁ ਠਾਕੁਰ ਪ੍ਰਭ ਮੇਰੇ ॥ ਗੁਣ ਗਾਵੈ ਨਾਨਕੁ ਨਿਤ ਤੇਰੇ ॥੪॥੧੮॥੩੧॥ {ਪੰਨਾ 1144}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ਸਭ ਤੇ ਊਚ ਜਾ ਕਾ ਦਰਬਾਰੁ ॥ ਸਦਾ ਸਦਾ ਤਾ ਕਉ ਜੋਹਾਰੁ ॥ ਊਚੇ ਤੇ ਊਚਾ ਜਾ ਕਾ ਥਾਨ ॥ ਕੋਟਿ ਅਘਾ ਮਿਟਹਿ ਹਰਿ ਨਾਮ ॥੧॥ ਤਿਸੁ ਸਰਣਾਈ ਸਦਾ ਸੁਖੁ ਹੋਇ ॥ ਕਰਿ ਕਿਰਪਾ ਜਾ ਕਉ ਮੇਲੈ ਸੋਇ ॥੧॥ ਰਹਾਉ ॥ ਜਾ ਕੇ ਕਰਤਬ ਲਖੇ ਨ ਜਾਹਿ ॥ ਜਾ ਕਾ ਭਰਵਾਸਾ ਸਭ ਘਟ ਮਾਹਿ ॥ ਪ੍ਰਗਟ ਭਇਆ ਸਾਧੂ ਕੈ ਸੰਗਿ ॥ ਭਗਤ ਅਰਾਧਹਿ ਅਨਦਿਨੁ ਰੰਗਿ ॥੨॥ ਦੇਦੇ ਤੋਟਿ ਨਹੀ ਭੰਡਾਰ ॥ ਖਿਨ ਮਹਿ ਥਾਪਿ ਉਥਾਪਨਹਾਰ ॥ ਜਾ ਕਾ ਹੁਕਮੁ ਨ ਮੇਟੈ ਕੋਇ ॥ ਸਿਰਿ ਪਾਤਿਸਾਹਾ ਸਾਚਾ ਸੋਇ ॥੩॥ ਜਿਸ ਕੀ ਓਟ ਤਿਸੈ ਕੀ ਆਸਾ ॥ ਦੁਖੁ ਸੁਖੁ ਹਮਰਾ ਤਿਸ ਹੀ ਪਾਸਾ ॥ ਰਾਖਿ ਲੀਨੋ ਸਭੁ ਜਨ ਕਾ ਪੜਦਾ ॥ ਨਾਨਕੁ ਤਿਸ ਕੀ ਉਸਤਤਿ ਕਰਦਾ ॥੪॥੧੯॥੩੨॥ {ਪੰਨਾ 1144}</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ਰੋਵਨਹਾਰੀ ਰੋਜੁ ਬਨਾਇਆ ॥ ਬਲਨ ਬਰਤਨ ਕਉ ਸਨਬੰਧੁ ਚਿਤਿ ਆਇਆ ॥ ਬੂਝਿ ਬੈਰਾਗੁ ਕਰੇ ਜੇ ਕੋਇ ॥ ਜਨਮ ਮਰਣ ਫਿਰਿ ਸੋਗੁ ਨ ਹੋਇ ॥੧॥ ਬਿਖਿਆ ਕਾ ਸਭੁ ਧੰਧੁ ਪਸਾਰੁ ॥ ਵਿਰਲੈ ਕੀਨੋ ਨਾਮ ਅਧਾਰੁ ॥੧॥ ਰਹਾਉ ॥ ਤ੍ਰਿਬਿਧਿ ਮਾਇਆ ਰਹੀ ਬਿਆਪਿ ॥ ਜੋ ਲਪਟਾਨੋ ਤਿਸੁ ਦੂਖ ਸੰਤਾਪ ॥ ਸੁਖੁ ਨਾਹੀ ਬਿਨੁ ਨਾਮ ਧਿਆਏ ॥ ਨਾਮ ਨਿਧਾਨੁ ਬਡਭਾਗੀ ਪਾਏ ॥੨॥ ਸ੍ਵਾਂਗੀ ਸਿਉ ਜੋ ਮਨੁ ਰੀਝਾਵੈ ॥ ਸ੍ਵਾਗਿ ਉਤਾਰਿਐ ਫਿਰਿ ਪਛੁਤਾਵੈ ॥ ਮੇਘ ਕੀ ਛਾਇਆ ਜੈਸੇ ਬਰਤਨਹਾਰ ॥ ਤੈਸੋ ਪਰਪੰਚੁ ਮੋਹ ਬਿਕਾਰ ॥੩॥ ਏਕ ਵਸਤੁ ਜੇ ਪਾਵੈ ਕੋਇ ॥ ਪੂਰਨ ਕਾਜੁ ਤਾਹੀ ਕਾ ਹੋਇ ॥ ਗੁਰ ਪ੍ਰਸਾਦਿ ਜਿਨਿ ਪਾਇਆ ਨਾਮੁ ॥ ਨਾਨਕ ਆਇਆ ਸੋ ਪਰਵਾਨੁ ॥੪॥੨੦॥੩੩॥ {ਪੰਨਾ 1145}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ਸੰਤ ਕੀ ਨਿੰਦਾ ਜੋਨੀ ਭਵਨਾ ॥ ਸੰਤ ਕੀ ਨਿੰਦਾ ਰੋਗੀ ਕਰਨਾ ॥ ਸੰਤ ਕੀ ਨਿੰਦਾ ਦੂਖ ਸਹਾਮ ॥ ਡਾਨੁ ਦੈਤ ਨਿੰਦਕ ਕਉ ਜਾਮ ॥੧॥ ਸੰਤਸੰਗਿ ਕਰਹਿ ਜੋ ਬਾਦੁ ॥ ਤਿਨ ਨਿੰਦਕ ਨਾਹੀ ਕਿਛੁ ਸਾਦੁ ॥੧॥ ਰਹਾਉ ॥ ਭਗਤ ਕੀ ਨਿੰਦਾ ਕੰਧੁ ਛੇਦਾਵੈ ॥ ਭਗਤ ਕੀ ਨਿੰਦਾ ਨਰਕੁ ਭੁੰਚਾਵੈ ॥ ਭਗਤ ਕੀ ਨਿੰਦਾ ਗਰਭ ਮਹਿ ਗਲੈ ॥ ਭਗਤ ਕੀ ਨਿੰਦਾ ਰਾਜ ਤੇ ਟਲੈ ॥੨॥ ਨਿੰਦਕ ਕੀ ਗਤਿ ਕਤਹੂ ਨਾਹਿ ॥ ਆਪਿ ਬੀਜਿ ਆਪੇ ਹੀ ਖਾਹਿ ॥ ਚੋਰ ਜਾਰ ਜੂਆਰ ਤੇ ਬੁਰਾ ॥ ਅਣਹੋਦਾ ਭਾਰੁ ਨਿੰਦਕਿ ਸਿਰਿ ਧਰਾ ॥੩॥ ਪਾਰਬ੍ਰਹਮ ਕੇ ਭਗਤ ਨਿਰਵੈਰ ॥ ਸੋ ਨਿਸਤਰੈ ਜੋ ਪੂਜੈ ਪੈਰ ॥ ਆਦਿ ਪੁਰਖਿ ਨਿੰਦਕੁ ਭੋਲਾਇਆ ॥ ਨਾਨਕ ਕਿਰਤੁ ਨ ਜਾਇ ਮਿਟਾਇਆ ॥੪॥੨੧॥੩੪॥ {ਪੰਨਾ 1145}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ਨਾਮੁ ਹਮਾਰੈ ਬੇਦ ਅਰੁ ਨਾਦ ॥ ਨਾਮੁ ਹਮਾਰੈ ਪੂਰੇ ਕਾਜ ॥ ਨਾਮੁ ਹਮਾਰੈ ਪੂਜਾ ਦੇਵ ॥ ਨਾਮੁ ਹਮਾਰੈ ਗੁਰ ਕੀ ਸੇਵ ॥੧॥ ਗੁਰਿ ਪੂਰੈ ਦ੍ਰਿੜਿਓ ਹਰਿ ਨਾਮੁ ॥ ਸਭ ਤੇ ਊਤਮੁ ਹਰਿ ਹਰਿ ਕਾਮੁ ॥੧॥ ਰਹਾਉ ॥ ਨਾਮੁ ਹਮਾਰੈ ਮਜਨ ਇਸਨਾਨੁ ॥ ਨਾਮੁ ਹਮਾਰੈ ਪੂਰਨ ਦਾਨੁ ॥ ਨਾਮੁ ਲੈਤ ਤੇ ਸਗਲ ਪਵੀਤ ॥ ਨਾਮੁ ਜਪਤ ਮੇਰੇ ਭਾਈ ਮੀਤ ॥੨॥ ਨਾਮੁ ਹਮਾਰੈ ਸਉਣ ਸੰਜੋਗ ॥ ਨਾਮੁ ਹਮਾਰੈ ਤ੍ਰਿਪਤਿ ਸੁਭੋਗ ॥ ਨਾਮੁ ਹਮਾਰੈ ਸਗਲ ਆਚਾਰ ॥ ਨਾਮੁ ਹਮਾਰੈ ਨਿਰਮਲ ਬਿਉਹਾਰ ॥੩॥ ਜਾ ਕੈ ਮਨਿ ਵਸਿਆ ਪ੍ਰਭੁ ਏਕੁ ॥ ਸਗਲ ਜਨਾ ਕੀ ਹਰਿ ਹਰਿ ਟੇਕ ॥ ਮਨਿ ਤਨਿ ਨਾਨਕ ਹਰਿ ਗੁਣ ਗਾਉ ॥ ਸਾਧਸੰਗਿ ਜਿਸੁ ਦੇਵੈ ਨਾਉ ॥੪॥੨੨॥੩੫॥ {ਪੰਨਾ 1145}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ਨਿਰਧਨ ਕਉ ਤੁਮ ਦੇਵਹੁ ਧਨਾ ॥ ਅਨਿਕ ਪਾਪ ਜਾਹਿ ਨਿਰਮਲ ਮਨਾ ॥ ਸਗਲ ਮਨੋਰਥ ਪੂਰਨ ਕਾਮ ॥ ਭਗਤ ਅਪੁਨੇ ਕਉ ਦੇਵਹੁ ਨਾਮ ॥੧॥ ਸਫਲ ਸੇਵਾ ਗੋਪਾਲ ਰਾਇ ॥ ਕਰਨ ਕਰਾਵਨਹਾਰ ਸੁਆਮੀ ਤਾ ਤੇ ਬਿਰਥਾ ਕੋਇ ਨ ਜਾਇ ॥੧॥ ਰਹਾਉ ॥ ਰੋਗੀ ਕਾ ਪ੍ਰਭ ਖੰਡਹੁ ਰੋਗੁ ॥ ਦੁਖੀਏ ਕਾ ਮਿਟਾਵਹੁ ਪ੍ਰਭ ਸੋਗੁ ॥ ਨਿਥਾਵੇ ਕਉ ਤੁਮੑ ਥਾਨਿ ਬੈਠਾਵਹੁ ॥ ਦਾਸ ਅਪਨੇ ਕਉ ਭਗਤੀ ਲਾਵਹੁ ॥੨॥ ਨਿਮਾਣੇ ਕਉ ਪ੍ਰਭ ਦੇਤੋ ਮਾਨੁ ॥ ਮੂੜ ਮੁਗਧੁ ਹੋਇ ਚਤੁਰ ਸੁਗਿਆਨੁ ॥ ਸਗਲ ਭਇਆਨ ਕਾ ਭਉ ਨਸੈ ॥ ਜਨ ਅਪਨੇ ਕੈ ਹਰਿ ਮਨਿ ਬਸੈ ॥੩॥ ਪਾਰਬ੍ਰਹਮ ਪ੍ਰਭ ਸੂਖ ਨਿਧਾਨ ॥ ਤਤੁ ਗਿਆਨੁ ਹਰਿ ਅੰਮ੍ਰਿਤ ਨਾਮ ॥ ਕਰਿ ਕਿਰਪਾ ਸੰਤ ਟਹਲੈ ਲਾਏ ॥ ਨਾਨਕ ਸਾਧੂ ਸੰਗਿ ਸਮਾਏ ॥੪॥੨੩॥੩੬॥ {ਪੰਨਾ 1146}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ਸੰਤ ਮੰਡਲ ਮਹਿ ਹਰਿ ਮਨਿ ਵਸੈ ॥ ਸੰਤ ਮੰਡਲ ਮਹਿ ਦੁਰਤੁ ਸਭੁ ਨਸੈ ॥ ਸੰਤ ਮੰਡਲ ਮਹਿ ਨਿਰਮਲ ਰੀਤਿ ॥ ਸੰਤਸੰਗਿ ਹੋਇ ਏਕ ਪਰੀਤਿ ॥੧॥ ਸੰਤ ਮੰਡਲੁ ਤਹਾ ਕਾ ਨਾਉ ॥ ਪਾਰਬ੍ਰਹਮ ਕੇਵਲ ਗੁਣ ਗਾਉ ॥੧॥ ਰਹਾਉ ॥ ਸੰਤ ਮੰਡਲ ਮਹਿ ਜਨਮ ਮਰਣੁ ਰਹੈ ॥ ਸੰਤ ਮੰਡਲ ਮਹਿ ਜਮੁ ਕਿਛੂ ਨ ਕਹੈ ॥ ਸੰਤਸੰਗਿ ਹੋਇ ਨਿਰਮਲ ਬਾਣੀ ॥ ਸੰਤ ਮੰਡਲ ਮਹਿ ਨਾਮੁ ਵਖਾਣੀ ॥੨॥ ਸੰਤ ਮੰਡਲ ਕਾ ਨਿਹਚਲ ਆਸਨੁ ॥ ਸੰਤ ਮੰਡਲ ਮਹਿ ਪਾਪ ਬਿਨਾਸਨੁ ॥ ਸੰਤ ਮੰਡਲ ਮਹਿ ਨਿਰਮਲ ਕਥਾ ॥ ਸੰਤਸੰਗਿ ਹਉਮੈ ਦੁਖ ਨਸਾ ॥੩॥ ਸੰਤ ਮੰਡਲ ਕਾ ਨਹੀ ਬਿਨਾਸੁ ॥ ਸੰਤ ਮੰਡਲ ਮਹਿ ਹਰਿ ਗੁਣਤਾਸੁ ॥ ਸੰਤ ਮੰਡਲ ਠਾਕੁਰ ਬਿਸ੍ਰਾਮੁ ॥ ਨਾਨਕ ਓਤਿ ਪੋਤਿ ਭਗਵਾਨੁ ॥੪॥੨੪॥੩੭॥ {ਪੰਨਾ 1146}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ਰੋਗੁ ਕਵਨੁ ਜਾਂ ਰਾਖੈ ਆਪਿ ॥ ਤਿਸੁ ਜਨ ਹੋਇ ਨ ਦੂਖੁ ਸੰਤਾਪੁ ॥ ਜਿਸੁ ਊਪਰਿ ਪ੍ਰਭੁ ਕਿਰਪਾ ਕਰੈ ॥ ਤਿਸੁ ਊਪਰ ਤੇ ਕਾਲੁ ਪਰਹਰੈ ॥੧॥ ਸਦਾ ਸਖਾਈ ਹਰਿ ਹਰਿ ਨਾਮੁ ॥ ਜਿਸੁ ਚੀਤਿ ਆਵੈ ਤਿਸੁ ਸਦਾ ਸੁਖੁ ਹੋਵੈ ਨਿਕਟਿ ਨ ਆਵੈ ਤਾ ਕੈ ਜਾਮੁ ॥੧॥ ਰਹਾਉ ॥ ਜਬ ਇਹੁ ਨ ਸੋ ਤਬ ਕਿਨਹਿ ਉਪਾਇਆ ॥ ਕਵਨ ਮੂਲ ਤੇ ਕਿਆ ਪ੍ਰਗਟਾਇਆ ॥ ਆਪਹਿ ਮਾਰਿ ਆਪਿ ਜੀਵਾਲੈ ॥ ਅਪਨੇ ਭਗਤ ਕਉ ਸਦਾ ਪ੍ਰਤਿਪਾਲੈ ॥੨॥ ਸਭ ਕਿਛੁ ਜਾਣਹੁ ਤਿਸ ਕੈ ਹਾਥ ॥ ਪ੍ਰਭੁ ਮੇਰੋ ਅਨਾਥ ਕੋ ਨਾਥ ॥ ਦੁਖ ਭੰਜਨੁ ਤਾ ਕਾ ਹੈ ਨਾਉ ॥ ਸੁਖ ਪਾਵਹਿ ਤਿਸ ਕੇ ਗੁਣ ਗਾਉ ॥੩॥ ਸੁਣਿ ਸੁਆਮੀ ਸੰਤਨ ਅਰਦਾਸਿ ॥ ਜੀਉ ਪ੍ਰਾਨ ਧਨੁ ਤੁਮੑਰੈ ਪਾਸਿ ॥ ਇਹੁ ਜਗੁ ਤੇਰਾ ਸਭ ਤੁਝਹਿ ਧਿਆਏ ॥ ਕਰਿ ਕਿਰਪਾ ਨਾਨਕ ਸੁਖੁ ਪਾਏ ॥੪॥੨੫॥੩੮॥ {ਪੰਨਾ 1146}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ਤੇਰੀ ਟੇਕ ਰਹਾ ਕਲਿ ਮਾਹਿ ॥ ਤੇਰੀ ਟੇਕ ਤੇਰੇ ਗੁਣ ਗਾਹਿ ॥ ਤੇਰੀ ਟੇਕ ਨ ਪੋਹੈ ਕਾਲੁ ॥ ਤੇਰੀ ਟੇਕ ਬਿਨਸੈ ਜੰਜਾਲੁ ॥੧॥ ਦੀਨ ਦੁਨੀਆ ਤੇਰੀ ਟੇਕ ॥ ਸਭ ਮਹਿ ਰਵਿਆ ਸਾਹਿਬੁ ਏਕ ॥੧॥ ਰਹਾਉ ॥ ਤੇਰੀ ਟੇਕ ਕਰਉ ਆਨੰਦ ॥ ਤੇਰੀ ਟੇਕ ਜਪਉ ਗੁਰ ਮੰਤ ॥ ਤੇਰੀ ਟੇਕ ਤਰੀਐ ਭਉ ਸਾਗਰੁ ॥ ਰਾਖਣਹਾਰੁ ਪੂਰਾ ਸੁਖ ਸਾਗਰੁ ॥੨॥ ਤੇਰੀ ਟੇਕ ਨਾਹੀ ਭਉ ਕੋਇ ॥ ਅੰਤਰਜਾਮੀ ਸਾਚਾ ਸੋਇ ॥ ਤੇਰੀ ਟੇਕ ਤੇਰਾ ਮਨਿ ਤਾਣੁ ॥ ਈਹਾਂ ਊਹਾਂ ਤੂ ਦੀਬਾਣੁ ॥੩॥ ਤੇਰੀ ਟੇਕ ਤੇਰਾ ਭਰਵਾਸਾ ॥ ਸਗਲ ਧਿਆਵਹਿ ਪ੍ਰਭ ਗੁਣਤਾਸਾ ॥ ਜਪਿ ਜਪਿ ਅਨਦੁ ਕਰਹਿ ਤੇਰੇ ਦਾਸਾ ॥ ਸਿਮਰਿ ਨਾਨਕ ਸਾਚੇ ਗੁਣਤਾਸਾ ॥੪॥੨੬॥੩੯॥ {ਪੰਨਾ 1147}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Владыка, Господин.</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ਪ੍ਰਥਮੇ ਛੋਡੀ ਪਰਾਈ ਨਿੰਦਾ ॥ ਉਤਰਿ ਗਈ ਸਭ ਮਨ ਕੀ ਚਿੰਦਾ ॥ ਲੋਭੁ ਮੋਹੁ ਸਭੁ ਕੀਨੋ ਦੂਰਿ ॥ ਪਰਮ ਬੈਸਨੋ ਪ੍ਰਭ ਪੇਖਿ ਹਜੂਰਿ ॥੧॥ ਐਸੋ ਤਿਆਗੀ ਵਿਰਲਾ ਕੋਇ ॥ ਹਰਿ ਹਰਿ ਨਾਮੁ ਜਪੈ ਜਨੁ ਸੋਇ ॥੧॥ ਰਹਾਉ ॥ ਅਹੰਬੁਧਿ ਕਾ ਛੋਡਿਆ ਸੰਗੁ ॥ ਕਾਮ ਕ੍ਰੋਧ ਕਾ ਉਤਰਿਆ ਰੰਗੁ ॥ ਨਾਮ ਧਿਆਏ ਹਰਿ ਹਰਿ ਹਰੇ ॥ ਸਾਧ ਜਨਾ ਕੈ ਸੰਗਿ ਨਿਸਤਰੇ ॥੨॥ ਬੈਰੀ ਮੀਤ ਹੋਏ ਸੰਮਾਨ ॥ ਸਰਬ ਮਹਿ ਪੂਰਨ ਭਗਵਾਨ ॥ ਪ੍ਰਭ ਕੀ ਆਗਿਆ ਮਾਨਿ ਸੁਖੁ ਪਾਇਆ ॥ ਗੁਰਿ ਪੂਰੈ ਹਰਿ ਨਾਮੁ ਦ੍ਰਿੜਾਇਆ ॥੩॥ ਕਰਿ ਕਿਰਪਾ ਜਿਸੁ ਰਾਖੈ ਆਪਿ ॥ ਸੋਈ ਭਗਤੁ ਜਪੈ ਨਾਮ ਜਾਪ ॥ ਮਨਿ ਪ੍ਰਗਾਸੁ ਗੁਰ ਤੇ ਮਤਿ ਲਈ ॥ ਕਹੁ ਨਾਨਕ ਤਾ ਕੀ ਪੂਰੀ ਪਈ ॥੪॥੨੭॥੪੦॥ {ਪੰਨਾ 1147}</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ਸੁਖੁ ਨਾਹੀ ਬਹੁਤੈ ਧਨਿ ਖਾਟੇ ॥ ਸੁਖੁ ਨਾਹੀ ਪੇਖੇ ਨਿਰਤਿ ਨਾਟੇ ॥ ਸੁਖੁ ਨਾਹੀ ਬਹੁ ਦੇਸ ਕਮਾਏ ॥ ਸਰਬ ਸੁਖਾ ਹਰਿ ਹਰਿ ਗੁਣ ਗਾਏ ॥੧॥ ਸੂਖ ਸਹਜ ਆਨੰਦ ਲਹਹੁ ॥ ਸਾਧਸੰਗਤਿ ਪਾਈਐ ਵਡਭਾਗੀ ਗੁਰਮੁਖਿ ਹਰਿ ਹਰਿ ਨਾਮੁ ਕਹਹੁ ॥੧॥ ਰਹਾਉ ॥ ਬੰਧਨ ਮਾਤ ਪਿਤਾ ਸੁਤ ਬਨਿਤਾ ॥ ਬੰਧਨ ਕਰਮ ਧਰਮ ਹਉ ਕਰਤਾ ॥ ਬੰਧਨ ਕਾਟਨਹਾਰੁ ਮਨਿ ਵਸੈ ॥ ਤਉ ਸੁਖੁ ਪਾਵੈ ਨਿਜ ਘਰਿ ਬਸੈ ॥੨॥ ਸਭਿ ਜਾਚਿਕ ਪ੍ਰਭ ਦੇਵਨਹਾਰ ॥ ਗੁਣ ਨਿਧਾਨ ਬੇਅੰਤ ਅਪਾਰ ॥ ਜਿਸ ਨੋ ਕਰਮੁ ਕਰੇ ਪ੍ਰਭੁ ਅਪਨਾ ॥ ਹਰਿ ਹਰਿ ਨਾਮੁ ਤਿਨੈ ਜਨਿ ਜਪਨਾ ॥੩॥ ਗੁਰ ਅਪਨੇ ਆਗੈ ਅਰਦਾਸਿ ॥ ਕਰਿ ਕਿਰਪਾ ਪੁਰਖ ਗੁਣਤਾਸਿ ॥ ਕਹੁ ਨਾਨਕ ਤੁਮਰੀ ਸਰਣਾਈ ॥ ਜਿਉ ਭਾਵੈ ਤਿਉ ਰਖਹੁ ਗੁਸਾਈ ॥੪॥੨੮॥੪੧॥ {ਪੰਨਾ 1147}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ਗੁਰ ਮਿਲਿ ਤਿਆਗਿਓ ਦੂਜਾ ਭਾਉ ॥ ਗੁਰਮੁਖਿ ਜਪਿਓ ਹਰਿ ਕਾ ਨਾਉ ॥ ਬਿਸਰੀ ਚਿੰਤ ਨਾਮਿ ਰੰਗੁ ਲਾਗਾ ॥ ਜਨਮ ਜਨਮ ਕਾ ਸੋਇਆ ਜਾਗਾ ॥੧॥ ਕਰਿ ਕਿਰਪਾ ਅਪਨੀ ਸੇਵਾ ਲਾਏ ॥ ਸਾਧੂ ਸੰਗਿ ਸਰਬ ਸੁਖ ਪਾਏ ॥੧॥ ਰਹਾਉ ॥ ਰੋਗ ਦੋਖ ਗੁਰ ਸਬਦਿ ਨਿਵਾਰੇ ॥ ਨਾਮ ਅਉਖਧੁ ਮਨ ਭੀਤਰਿ ਸਾਰੇ ॥ ਗੁਰ ਭੇਟਤ ਮਨਿ ਭਇਆ ਅਨੰਦ ॥ ਸਰਬ ਨਿਧਾਨ ਨਾਮ ਭਗਵੰਤ ॥੨॥ ਜਨਮ ਮਰਣ ਕੀ ਮਿਟੀ ਜਮ ਤ੍ਰਾਸ ॥ ਸਾਧਸੰਗਤਿ ਊਂਧ ਕਮਲ ਬਿਗਾਸ ॥ ਗੁਣ ਗਾਵਤ ਨਿਹਚਲੁ ਬਿਸ੍ਰਾਮ ॥ ਪੂਰਨ ਹੋਏ ਸਗਲੇ ਕਾਮ ॥੩॥ ਦੁਲਭ ਦੇਹ ਆਈ ਪਰਵਾਨੁ ॥ ਸਫਲ ਹੋਈ ਜਪਿ ਹਰਿ ਹਰਿ ਨਾਮੁ ॥ ਕਹੁ ਨਾਨਕ ਪ੍ਰਭਿ ਕਿਰਪਾ ਕਰੀ ॥ ਸਾਸਿ ਗਿਰਾਸਿ ਜਪਉ ਹਰਿ ਹਰੀ ॥੪॥੨੯॥੪੨॥ {ਪੰਨਾ 1148}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ਸਭ ਤੇ ਊਚਾ ਜਾ ਕਾ ਨਾਉ ॥ ਸਦਾ ਸਦਾ ਤਾ ਕੇ ਗੁਣ ਗਾਉ ॥ ਜਿਸੁ ਸਿਮਰਤ ਸਗਲਾ ਦੁਖੁ ਜਾਇ ॥ ਸਰਬ ਸੂਖ ਵਸਹਿ ਮਨਿ ਆਇ ॥੧॥ ਸਿਮਰਿ ਮਨਾ ਤੂ ਸਾਚਾ ਸੋਇ ॥ ਹਲਤਿ ਪਲਤਿ ਤੁਮਰੀ ਗਤਿ ਹੋਇ ॥੧॥ ਰਹਾਉ ॥ ਪੁਰਖ ਨਿਰੰਜਨ ਸਿਰਜਨਹਾਰ ॥ ਜੀਅ ਜੰਤ ਦੇਵੈ ਆਹਾਰ ॥ ਕੋਟਿ ਖਤੇ ਖਿਨ ਬਖਸਨਹਾਰ ॥ ਭਗਤਿ ਭਾਇ ਸਦਾ ਨਿਸਤਾਰ ॥੨॥ ਸਾਚਾ ਧਨੁ ਸਾਚੀ ਵਡਿਆਈ ॥ ਗੁਰ ਪੂਰੇ ਤੇ ਨਿਹਚਲ ਮਤਿ ਪਾਈ ॥ ਕਰਿ ਕਿਰਪਾ ਜਿਸੁ ਰਾਖਨਹਾਰਾ ॥ ਤਾ ਕਾ ਸਗਲ ਮਿਟੈ ਅੰਧਿਆਰਾ ॥੩॥ ਪਾਰਬ੍ਰਹਮ ਸਿਉ ਲਾਗੋ ਧਿਆਨ ॥ ਪੂਰਨ ਪੂਰਿ ਰਹਿਓ ਨਿਰਬਾਨ ॥ ਭ੍ਰਮ ਭਉ ਮੇਟਿ ਮਿਲੇ ਗੋਪਾਲ ॥ ਨਾਨਕ ਕਉ ਗੁਰ ਭਏ ਦਇਆਲ ॥੪॥੩੦॥੪੩॥ {ਪੰਨਾ 1148}</w:t>
      </w:r>
    </w:p>
    <w:p>
      <w:pPr>
        <w:spacing w:before="0" w:after="0"/>
      </w:pPr>
      <w:r>
        <w:rPr>
          <w:b w:val="0"/>
          <w:i w:val="0"/>
          <w:color w:val="800080"/>
          <w:sz w:val="22"/>
        </w:rPr>
        <w:t>Пад-артх: Имя Бога, Нам.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ਜਿਸੁ ਸਿਮਰਤ ਮਨਿ ਹੋਇ ਪ੍ਰਗਾਸੁ ॥ ਮਿਟਹਿ ਕਲੇਸ ਸੁਖ ਸਹਜਿ ਨਿਵਾਸੁ ॥ ਤਿਸਹਿ ਪਰਾਪਤਿ ਜਿਸੁ ਪ੍ਰਭੁ ਦੇਇ ॥ ਪੂਰੇ ਗੁਰ ਕੀ ਪਾਏ ਸੇਵ ॥੧॥ ਸਰਬ ਸੁਖਾ ਪ੍ਰਭ ਤੇਰੋ ਨਾਉ ॥ ਆਠ ਪਹਰ ਮੇਰੇ ਮਨ ਗਾਉ ॥੧॥ ਰਹਾਉ ॥ ਜੋ ਇਛੈ ਸੋਈ ਫਲੁ ਪਾਏ ॥ ਹਰਿ ਕਾ ਨਾਮੁ ਮੰਨਿ ਵਸਾਏ ॥ ਆਵਣ ਜਾਣ ਰਹੇ ਹਰਿ ਧਿਆਇ ॥ ਭਗਤਿ ਭਾਇ ਪ੍ਰਭ ਕੀ ਲਿਵ ਲਾਇ ॥੨॥ ਬਿਨਸੇ ਕਾਮ ਕ੍ਰੋਧ ਅਹੰਕਾਰ ॥ ਤੂਟੇ ਮਾਇਆ ਮੋਹ ਪਿਆਰ ॥ ਪ੍ਰਭ ਕੀ ਟੇਕ ਰਹੈ ਦਿਨੁ ਰਾਤਿ ॥ ਪਾਰਬ੍ਰਹਮੁ ਕਰੇ ਜਿਸੁ ਦਾਤਿ ॥੩॥ ਕਰਨ ਕਰਾਵਨਹਾਰ ਸੁਆਮੀ ॥ ਸਗਲ ਘਟਾ ਕੇ ਅੰਤਰਜਾਮੀ ॥ ਕਰਿ ਕਿਰਪਾ ਅਪਨੀ ਸੇਵਾ ਲਾਇ ॥ ਨਾਨਕ ਦਾਸ ਤੇਰੀ ਸਰਣਾਇ ॥੪॥੩੧॥੪੪॥ {ਪੰਨਾ 1148}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ਲਾਜ ਮਰੈ ਜੋ ਨਾਮੁ ਨ ਲੇਵੈ ॥ ਨਾਮ ਬਿਹੂਨ ਸੁਖੀ ਕਿਉ ਸੋਵੈ ॥ ਹਰਿ ਸਿਮਰਨੁ ਛਾਡਿ ਪਰਮ ਗਤਿ ਚਾਹੈ ॥ ਮੂਲ ਬਿਨਾ ਸਾਖਾ ਕਤ ਆਹੈ ॥੧॥ ਗੁਰੁ ਗੋਵਿੰਦੁ ਮੇਰੇ ਮਨ ਧਿਆਇ ॥ ਜਨਮ ਜਨਮ ਕੀ ਮੈਲੁ ਉਤਾਰੈ ਬੰਧਨ ਕਾਟਿ ਹਰਿ ਸੰਗਿ ਮਿਲਾਇ ॥੧॥ ਰਹਾਉ ॥ ਤੀਰਥਿ ਨਾਇ ਕਹਾ ਸੁਚਿ ਸੈਲੁ ॥ ਮਨ ਕਉ ਵਿਆਪੈ ਹਉਮੈ ਮੈਲੁ ॥ ਕੋਟਿ ਕਰਮ ਬੰਧਨ ਕਾ ਮੂਲੁ ॥ ਹਰਿ ਕੇ ਭਜਨ ਬਿਨੁ ਬਿਰਥਾ ਪੂਲੁ ॥੨॥ ਬਿਨੁ ਖਾਏ ਬੂਝੈ ਨਹੀ ਭੂਖ ॥ ਰੋਗੁ ਜਾਇ ਤਾਂ ਉਤਰਹਿ ਦੂਖ ॥ ਕਾਮ ਕ੍ਰੋਧ ਲੋਭ ਮੋਹਿ ਬਿਆਪਿਆ ॥ ਜਿਨਿ ਪ੍ਰਭਿ ਕੀਨਾ ਸੋ ਪ੍ਰਭੁ ਨਹੀ ਜਾਪਿਆ ॥੩॥ ਧਨੁ ਧਨੁ ਸਾਧ ਧੰਨੁ ਹਰਿ ਨਾਉ ॥ ਆਠ ਪਹਰ ਕੀਰਤਨੁ ਗੁਣ ਗਾਉ ॥ ਧਨੁ ਹਰਿ ਭਗਤਿ ਧਨੁ ਕਰਣੈਹਾਰ ॥ ਸਰਣਿ ਨਾਨਕ ਪ੍ਰਭ ਪੁਰਖ ਅਪਾਰ ॥੪॥੩੨॥੪੫॥ {ਪੰਨਾ 1149}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ਗੁਰ ਸੁਪ੍ਰਸੰਨ ਹੋਏ ਭਉ ਗਏ ॥ ਨਾਮ ਨਿਰੰਜਨ ਮਨ ਮਹਿ ਲਏ ॥ ਦੀਨ ਦਇਆਲ ਸਦਾ ਕਿਰਪਾਲ ॥ ਬਿਨਸਿ ਗਏ ਸਗਲੇ ਜੰਜਾਲ ॥੧॥ ਸੂਖ ਸਹਜ ਆਨੰਦ ਘਨੇ ॥ ਸਾਧਸੰਗਿ ਮਿਟੇ ਭੈ ਭਰਮਾ ਅੰਮ੍ਰਿਤੁ ਹਰਿ ਹਰਿ ਰਸਨ ਭਨੇ ॥੧॥ ਰਹਾਉ ॥ ਚਰਨ ਕਮਲ ਸਿਉ ਲਾਗੋ ਹੇਤੁ ॥ ਖਿਨ ਮਹਿ ਬਿਨਸਿਓ ਮਹਾ ਪਰੇਤੁ ॥ ਆਠ ਪਹਰ ਹਰਿ ਹਰਿ ਜਪੁ ਜਾਪਿ ॥ ਰਾਖਨਹਾਰ ਗੋਵਿਦ ਗੁਰ ਆਪਿ ॥੨॥ ਅਪਨੇ ਸੇਵਕ ਕਉ ਸਦਾ ਪ੍ਰਤਿਪਾਰੈ ॥ ਭਗਤ ਜਨਾ ਕੇ ਸਾਸ ਨਿਹਾਰੈ ॥ ਮਾਨਸ ਕੀ ਕਹੁ ਕੇਤਕ ਬਾਤ ॥ ਜਮ ਤੇ ਰਾਖੈ ਦੇ ਕਰਿ ਹਾਥ ॥੩॥ ਨਿਰਮਲ ਸੋਭਾ ਨਿਰਮਲ ਰੀਤਿ ॥ ਪਾਰਬ੍ਰਹਮੁ ਆਇਆ ਮਨਿ ਚੀਤਿ ॥ ਕਰਿ ਕਿਰਪਾ ਗੁਰਿ ਦੀਨੋ ਦਾਨੁ ॥ ਨਾਨਕ ਪਾਇਆ ਨਾਮੁ ਨਿਧਾਨੁ ॥੪॥੩੩॥੪੬॥ {ਪੰਨਾ 1149}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ਕਰਣ ਕਾਰਣ ਸਮਰਥੁ ਗੁਰੁ ਮੇਰਾ ॥ ਜੀਅ ਪ੍ਰਾਣ ਸੁਖਦਾਤਾ ਨੇਰਾ ॥ ਭੈ ਭੰਜਨ ਅਬਿਨਾਸੀ ਰਾਇ ॥ ਦਰਸਨਿ ਦੇਖਿਐ ਸਭੁ ਦੁਖੁ ਜਾਇ ॥੧॥ ਜਤ ਕਤ ਪੇਖਉ ਤੇਰੀ ਸਰਣਾ ॥ ਬਲਿ ਬਲਿ ਜਾਈ ਸਤਿਗੁਰ ਚਰਣਾ ॥੧॥ ਰਹਾਉ ॥ ਪੂਰਨ ਕਾਮ ਮਿਲੇ ਗੁਰਦੇਵ ॥ ਸਭਿ ਫਲਦਾਤਾ ਨਿਰਮਲ ਸੇਵ ॥ ਕਰੁ ਗਹਿ ਲੀਨੇ ਅਪੁਨੇ ਦਾਸ ॥ ਰਾਮ ਨਾਮੁ ਰਿਦ ਦੀਓ ਨਿਵਾਸ ॥੨॥ ਸਦਾ ਅਨੰਦੁ ਨਾਹੀ ਕਿਛੁ ਸੋਗੁ ॥ ਦੂਖੁ ਦਰਦੁ ਨਹ ਬਿਆਪੈ ਰੋਗੁ ॥ ਸਭੁ ਕਿਛੁ ਤੇਰਾ ਤੂ ਕਰਣੈਹਾਰੁ ॥ ਪਾਰਬ੍ਰਹਮ ਗੁਰ ਅਗਮ ਅਪਾਰ ॥੩॥ ਨਿਰਮਲ ਸੋਭਾ ਅਚਰਜ ਬਾਣੀ ॥ ਪਾਰਬ੍ਰਹਮ ਪੂਰਨ ਮਨਿ ਭਾਣੀ ॥ ਜਲਿ ਥਲਿ ਮਹੀਅਲਿ ਰਵਿਆ ਸੋਇ ॥ ਨਾਨਕ ਸਭੁ ਕਿਛੁ ਪ੍ਰਭ ਤੇ ਹੋਇ ॥੪॥੩੪॥੪੭॥ {ਪੰਨਾ 1149}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ਮਨੁ ਤਨੁ ਰਾਤਾ ਰਾਮ ਰੰਗਿ ਚਰਣੇ ॥ ਸਰਬ ਮਨੋਰਥ ਪੂਰਨ ਕਰਣੇ ॥ ਆਠ ਪਹਰ ਗਾਵਤ ਭਗਵੰਤੁ ॥ ਸਤਿਗੁਰਿ ਦੀਨੋ ਪੂਰਾ ਮੰਤੁ ॥੧॥ ਸੋ ਵਡਭਾਗੀ ਜਿਸੁ ਨਾਮਿ ਪਿਆਰੁ ॥ ਤਿਸ ਕੈ ਸੰਗਿ ਤਰੈ ਸੰਸਾਰੁ ॥੧॥ ਰਹਾਉ ॥ ਸੋਈ ਗਿਆਨੀ ਜਿ ਸਿਮਰੈ ਏਕ ॥ ਸੋ ਧਨਵੰਤਾ ਜਿਸੁ ਬੁਧਿ ਬਿਬੇਕ ॥ ਸੋ ਕੁਲਵੰਤਾ ਜਿ ਸਿਮਰੈ ਸੁਆਮੀ ॥ ਸੋ ਪਤਿਵੰਤਾ ਜਿ ਆਪੁ ਪਛਾਨੀ ॥੨॥ ਗੁਰ ਪਰਸਾਦਿ ਪਰਮ ਪਦੁ ਪਾਇਆ ॥ ਗੁਣ ਗੋੁਪਾਲ ਦਿਨੁ ਰੈਨਿ ਧਿਆਇਆ ॥ ਤੂਟੇ ਬੰਧਨ ਪੂਰਨ ਆਸਾ ॥ ਹਰਿ ਕੇ ਚਰਣ ਰਿਦ ਮਾਹਿ ਨਿਵਾਸਾ ॥੩॥ ਕਹੁ ਨਾਨਕ ਜਾ ਕੇ ਪੂਰਨ ਕਰਮਾ ॥ ਸੋ ਜਨੁ ਆਇਆ ਪ੍ਰਭ ਕੀ ਸਰਨਾ ॥ ਆਪਿ ਪਵਿਤੁ ਪਾਵਨ ਸਭਿ ਕੀਨੇ ॥ ਰਾਮ ਰਸਾਇਣੁ ਰਸਨਾ ਚੀਨੑੇ ॥੪॥੩੫॥੪੮॥ {ਪੰਨਾ 1150}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ਨਾਮੁ ਲੈਤ ਕਿਛੁ ਬਿਘਨੁ ਨ ਲਾਗੈ ॥ ਨਾਮੁ ਸੁਣਤ ਜਮੁ ਦੂਰਹੁ ਭਾਗੈ ॥ ਨਾਮੁ ਲੈਤ ਸਭ ਦੂਖਹ ਨਾਸੁ ॥ ਨਾਮੁ ਜਪਤ ਹਰਿ ਚਰਣ ਨਿਵਾਸੁ ॥੧॥ ਨਿਰਬਿਘਨ ਭਗਤਿ ਭਜੁ ਹਰਿ ਹਰਿ ਨਾਉ ॥ ਰਸਕਿ ਰਸਕਿ ਹਰਿ ਕੇ ਗੁਣ ਗਾਉ ॥੧॥ ਰਹਾਉ ॥ ਹਰਿ ਸਿਮਰਤ ਕਿਛੁ ਚਾਖੁ ਨ ਜੋਹੈ ॥ ਹਰਿ ਸਿਮਰਤ ਦੈਤ ਦੇਉ ਨ ਪੋਹੈ ॥ ਹਰਿ ਸਿਮਰਤ ਮੋਹੁ ਮਾਨੁ ਨ ਬਧੈ ॥ ਹਰਿ ਸਿਮਰਤ ਗਰਭ ਜੋਨਿ ਨ ਰੁਧੈ ॥੨॥ ਹਰਿ ਸਿਮਰਨ ਕੀ ਸਗਲੀ ਬੇਲਾ ॥ ਹਰਿ ਸਿਮਰਨੁ ਬਹੁ ਮਾਹਿ ਇਕੇਲਾ ॥ ਜਾਤਿ ਅਜਾਤਿ ਜਪੈ ਜਨੁ ਕੋਇ ॥ ਜੋ ਜਾਪੈ ਤਿਸ ਕੀ ਗਤਿ ਹੋਇ ॥੩॥ ਹਰਿ ਕਾ ਨਾਮੁ ਜਪੀਐ ਸਾਧਸੰਗਿ ॥ ਹਰਿ ਕੇ ਨਾਮ ਕਾ ਪੂਰਨ ਰੰਗੁ ॥ ਨਾਨਕ ਕਉ ਪ੍ਰਭ ਕਿਰਪਾ ਧਾਰਿ ॥ ਸਾਸਿ ਸਾਸਿ ਹਰਿ ਦੇਹੁ ਚਿਤਾਰਿ ॥੪॥੩੬॥੪੯॥ {ਪੰਨਾ 1150}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ਆਪੇ ਸਾਸਤੁ ਆਪੇ ਬੇਦੁ ॥ ਆਪੇ ਘਟਿ ਘਟਿ ਜਾਣੈ ਭੇਦੁ ॥ ਜੋਤਿ ਸਰੂਪ ਜਾ ਕੀ ਸਭ ਵਥੁ ॥ ਕਰਣ ਕਾਰਣ ਪੂਰਨ ਸਮਰਥੁ ॥੧॥ ਪ੍ਰਭ ਕੀ ਓਟ ਗਹਹੁ ਮਨ ਮੇਰੇ ॥ ਚਰਨ ਕਮਲ ਗੁਰਮੁਖਿ ਆਰਾਧਹੁ ਦੁਸਮਨ ਦੂਖੁ ਨ ਆਵੈ ਨੇਰੇ ॥੧॥ ਰਹਾਉ ॥ ਆਪੇ ਵਣੁ ਤ੍ਰਿਣੁ ਤ੍ਰਿਭਵਣ ਸਾਰੁ ॥ ਜਾ ਕੈ ਸੂਤਿ ਪਰੋਇਆ ਸੰਸਾਰੁ ॥ ਆਪੇ ਸਿਵ ਸਕਤੀ ਸੰਜੋਗੀ ॥ ਆਪਿ ਨਿਰਬਾਣੀ ਆਪੇ ਭੋਗੀ ॥੨॥ ਜਤ ਕਤ ਪੇਖਉ ਤਤ ਤਤ ਸੋਇ ॥ ਤਿਸੁ ਬਿਨੁ ਦੂਜਾ ਨਾਹੀ ਕੋਇ ॥ ਸਾਗਰੁ ਤਰੀਐ ਨਾਮ ਕੈ ਰੰਗਿ ॥ ਗੁਣ ਗਾਵੈ ਨਾਨਕੁ ਸਾਧਸੰਗਿ ॥੩॥ ਮੁਕਤਿ ਭੁਗਤਿ ਜੁਗਤਿ ਵਸਿ ਜਾ ਕੈ ॥ ਊਣਾ ਨਾਹੀ ਕਿਛੁ ਜਨ ਤਾ ਕੈ ॥ ਕਰਿ ਕਿਰਪਾ ਜਿਸੁ ਹੋਇ ਸੁਪ੍ਰਸੰਨ ॥ ਨਾਨਕ ਦਾਸ ਸੇਈ ਜਨ ਧੰਨ ॥੪॥੩੭॥੫੦॥ {ਪੰਨਾ 1150}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ਭਗਤਾ ਮਨਿ ਆਨੰਦੁ ਗੋਬਿੰਦ ॥ ਅਸਥਿਤਿ ਭਏ ਬਿਨਸੀ ਸਭ ਚਿੰਦ ॥ ਭੈ ਭ੍ਰਮ ਬਿਨਸਿ ਗਏ ਖਿਨ ਮਾਹਿ ॥ ਪਾਰਬ੍ਰਹਮੁ ਵਸਿਆ ਮਨਿ ਆਇ ॥੧॥ ਰਾਮ ਰਾਮ ਸੰਤ ਸਦਾ ਸਹਾਇ ॥ ਘਰਿ ਬਾਹਰਿ ਨਾਲੇ ਪਰਮੇਸਰੁ ਰਵਿ ਰਹਿਆ ਪੂਰਨ ਸਭ ਠਾਇ ॥੧॥ ਰਹਾਉ ॥ ਧਨੁ ਮਾਲੁ ਜੋਬਨੁ ਜੁਗਤਿ ਗੋਪਾਲ ॥ ਜੀਅ ਪ੍ਰਾਣ ਨਿਤ ਸੁਖ ਪ੍ਰਤਿਪਾਲ ॥ ਅਪਨੇ ਦਾਸ ਕਉ ਦੇ ਰਾਖੈ ਹਾਥ ॥ ਨਿਮਖ ਨ ਛੋਡੈ ਸਦ ਹੀ ਸਾਥ ॥੨॥ ਹਰਿ ਸਾ ਪ੍ਰੀਤਮੁ ਅਵਰੁ ਨ ਕੋਇ ॥ ਸਾਰਿ ਸਮੑਾਲੇ ਸਾਚਾ ਸੋਇ ॥ ਮਾਤ ਪਿਤਾ ਸੁਤ ਬੰਧੁ ਨਰਾਇਣੁ ॥ ਆਦਿ ਜੁਗਾਦਿ ਭਗਤ ਗੁਣ ਗਾਇਣੁ ॥੩॥ ਤਿਸ ਕੀ ਧਰ ਪ੍ਰਭ ਕਾ ਮਨਿ ਜੋਰੁ ॥ ਏਕ ਬਿਨਾ ਦੂਜਾ ਨਹੀ ਹੋਰੁ ॥ ਨਾਨਕ ਕੈ ਮਨਿ ਇਹੁ ਪੁਰਖਾਰਥੁ ॥ ਪ੍ਰਭੂ ਹਮਾਰਾ ਸਾਰੇ ਸੁਆਰਥੁ ॥੪॥੩੮॥੫੧॥ {ਪੰਨਾ 1151}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ਭੈ ਕਉ ਭਉ ਪੜਿਆ ਸਿਮਰਤ ਹਰਿ ਨਾਮ ॥ ਸਗਲ ਬਿਆਧਿ ਮਿਟੀ ਤ੍ਰਿਹੁ ਗੁਣ ਕੀ ਦਾਸ ਕੇ ਹੋਏ ਪੂਰਨ ਕਾਮ ॥੧॥ ਰਹਾਉ ॥ ਹਰਿ ਕੇ ਲੋਕ ਸਦਾ ਗੁਣ ਗਾਵਹਿ ਤਿਨ ਕਉ ਮਿਲਿਆ ਪੂਰਨ ਧਾਮ ॥ ਜਨ ਕਾ ਦਰਸੁ ਬਾਂਛੈ ਦਿਨ ਰਾਤੀ ਹੋਇ ਪੁਨੀਤ ਧਰਮ ਰਾਇ ਜਾਮ ॥੧॥ ਕਾਮ ਕ੍ਰੋਧ ਲੋਭ ਮਦ ਨਿੰਦਾ ਸਾਧਸੰਗਿ ਮਿਟਿਆ ਅਭਿਮਾਨ ॥ ਐਸੇ ਸੰਤ ਭੇਟਹਿ ਵਡਭਾਗੀ ਨਾਨਕ ਤਿਨ ਕੈ ਸਦ ਕੁਰਬਾਨ ॥੨॥੩੯॥੫੨॥ {ਪੰਨਾ 1151}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ਪੰਚ ਮਜਮੀ ਜੋ ਪੰਚਨ ਰਾਖੈ ॥ ਮਿਥਿਆ ਰਸਨਾ ਨਿਤ ਉਠਿ ਭਾਖੈ ॥ ਚਕ੍ਰ ਬਣਾਇ ਕਰੈ ਪਾਖੰਡ ॥ ਝੁਰਿ ਝੁਰਿ ਪਚੈ ਜੈਸੇ ਤ੍ਰਿਅ ਰੰਡ ॥੧॥ ਹਰਿ ਕੇ ਨਾਮ ਬਿਨਾ ਸਭ ਝੂਠੁ ॥ ਬਿਨੁ ਗੁਰ ਪੂਰੇ ਮੁਕਤਿ ਨ ਪਾਈਐ ਸਾਚੀ ਦਰਗਹਿ ਸਾਕਤ ਮੂਠੁ ॥੧॥ ਰਹਾਉ ॥ ਸੋਈ ਕੁਚੀਲੁ ਕੁਦਰਤਿ ਨਹੀ ਜਾਨੈ ॥ ਲੀਪਿਐ ਥਾਇ ਨ ਸੁਚਿ ਹਰਿ ਮਾਨੈ ॥ ਅੰਤਰੁ ਮੈਲਾ ਬਾਹਰੁ ਨਿਤ ਧੋਵੈ ॥ ਸਾਚੀ ਦਰਗਹਿ ਅਪਨੀ ਪਤਿ ਖੋਵੈ ॥੨॥ ਮਾਇਆ ਕਾਰਣਿ ਕਰੈ ਉਪਾਉ ॥ ਕਬਹਿ ਨ ਘਾਲੈ ਸੀਧਾ ਪਾਉ ॥ ਜਿਨਿ ਕੀਆ ਤਿਸੁ ਚੀਤਿ ਨ ਆਣੈ ॥ ਕੂੜੀ ਕੂੜੀ ਮੁਖਹੁ ਵਖਾਣੈ ॥੩॥ ਜਿਸ ਨੋ ਕਰਮੁ ਕਰੇ ਕਰਤਾਰੁ ॥ ਸਾਧਸੰਗਿ ਹੋਇ ਤਿਸੁ ਬਿਉਹਾਰੁ ॥ ਹਰਿ ਨਾਮ ਭਗਤਿ ਸਿਉ ਲਾਗਾ ਰੰਗੁ ॥ ਕਹੁ ਨਾਨਕ ਤਿਸੁ ਜਨ ਨਹੀ ਭੰਗੁ ॥੪॥੪੦॥੫੩॥ {ਪੰਨਾ 1151}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ਨਿੰਦਕ ਕਉ ਫਿਟਕੇ ਸੰਸਾਰੁ ॥ ਨਿੰਦਕ ਕਾ ਝੂਠਾ ਬਿਉਹਾਰੁ ॥ ਨਿੰਦਕ ਕਾ ਮੈਲਾ ਆਚਾਰੁ ॥ ਦਾਸ ਅਪੁਨੇ ਕਉ ਰਾਖਨਹਾਰੁ ॥੧॥ ਨਿੰਦਕੁ ਮੁਆ ਨਿੰਦਕ ਕੈ ਨਾਲਿ ॥ ਪਾਰਬ੍ਰਹਮ ਪਰਮੇਸਰਿ ਜਨ ਰਾਖੇ ਨਿੰਦਕ ਕੈ ਸਿਰਿ ਕੜਕਿਓ ਕਾਲੁ ॥੧॥ ਰਹਾਉ ॥ ਨਿੰਦਕ ਕਾ ਕਹਿਆ ਕੋਇ ਨ ਮਾਨੈ ॥ ਨਿੰਦਕ ਝੂਠੁ ਬੋਲਿ ਪਛੁਤਾਨੇ ॥ ਹਾਥ ਪਛੋਰਹਿ ਸਿਰੁ ਧਰਨਿ ਲਗਾਹਿ ॥ ਨਿੰਦਕ ਕਉ ਦਈ ਛੋਡੈ ਨਾਹਿ ॥੨॥ ਹਰਿ ਕਾ ਦਾਸੁ ਕਿਛੁ ਬੁਰਾ ਨ ਮਾਗੈ ॥ ਨਿੰਦਕ ਕਉ ਲਾਗੈ ਦੁਖ ਸਾਂਗੈ ॥ ਬਗੁਲੇ ਜਿਉ ਰਹਿਆ ਪੰਖ ਪਸਾਰਿ ॥ ਮੁਖ ਤੇ ਬੋਲਿਆ ਤਾਂ ਕਢਿਆ ਬੀਚਾਰਿ ॥੩॥ ਅੰਤਰਜਾਮੀ ਕਰਤਾ ਸੋਇ ॥ ਹਰਿ ਜਨੁ ਕਰੈ ਸੁ ਨਿਹਚਲੁ ਹੋਇ ॥ ਹਰਿ ਕਾ ਦਾਸੁ ਸਾਚਾ ਦਰਬਾਰਿ ॥ ਜਨ ਨਾਨਕ ਕਹਿਆ ਤਤੁ ਬੀਚਾਰਿ ॥੪॥੪੧॥੫੪॥ {ਪੰਨਾ 1151-1152}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ਦੁਇ ਕਰ ਜੋਰਿ ਕਰਉ ਅਰਦਾਸਿ ॥ ਜੀਉ ਪਿੰਡੁ ਧਨੁ ਤਿਸ ਕੀ ਰਾਸਿ ॥ ਸੋਈ ਮੇਰਾ ਸੁਆਮੀ ਕਰਨੈਹਾਰੁ ॥ ਕੋਟਿ ਬਾਰ ਜਾਈ ਬਲਿਹਾਰ ॥੧॥ ਸਾਧੂ ਧੂਰਿ ਪੁਨੀਤ ਕਰੀ ॥ ਮਨ ਕੇ ਬਿਕਾਰ ਮਿਟਹਿ ਪ੍ਰਭ ਸਿਮਰਤ ਜਨਮ ਜਨਮ ਕੀ ਮੈਲੁ ਹਰੀ ॥੧॥ ਰਹਾਉ ॥ ਜਾ ਕੈ ਗ੍ਰਿਹ ਮਹਿ ਸਗਲ ਨਿਧਾਨ ॥ ਜਾ ਕੀ ਸੇਵਾ ਪਾਈਐ ਮਾਨੁ ॥ ਸਗਲ ਮਨੋਰਥ ਪੂਰਨਹਾਰ ॥ ਜੀਅ ਪ੍ਰਾਨ ਭਗਤਨ ਆਧਾਰ ॥੨॥ ਘਟ ਘਟ ਅੰਤਰਿ ਸਗਲ ਪ੍ਰਗਾਸ ॥ ਜਪਿ ਜਪਿ ਜੀਵਹਿ ਭਗਤ ਗੁਣਤਾਸ ॥ ਜਾ ਕੀ ਸੇਵ ਨ ਬਿਰਥੀ ਜਾਇ ॥ ਮਨ ਤਨ ਅੰਤਰਿ ਏਕੁ ਧਿਆਇ ॥੩॥ ਗੁਰ ਉਪਦੇਸਿ ਦਇਆ ਸੰਤੋਖੁ ॥ ਨਾਮੁ ਨਿਧਾਨੁ ਨਿਰਮਲੁ ਇਹੁ ਥੋਕੁ ॥ ਕਰਿ ਕਿਰਪਾ ਲੀਜੈ ਲੜਿ ਲਾਇ ॥ ਚਰਨ ਕਮਲ ਨਾਨਕ ਨਿਤ ਧਿਆਇ ॥੪॥੪੨॥੫੫॥ {ਪੰਨਾ 1152}</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ਸਤਿਗੁਰ ਅਪੁਨੇ ਸੁਨੀ ਅਰਦਾਸਿ ॥ ਕਾਰਜੁ ਆਇਆ ਸਗਲਾ ਰਾਸਿ ॥ ਮਨ ਤਨ ਅੰਤਰਿ ਪ੍ਰਭੂ ਧਿਆਇਆ ॥ ਗੁਰ ਪੂਰੇ ਡਰੁ ਸਗਲ ਚੁਕਾਇਆ ॥੧॥ ਸਭ ਤੇ ਵਡ ਸਮਰਥ ਗੁਰਦੇਵ ॥ ਸਭਿ ਸੁਖ ਪਾਈ ਤਿਸ ਕੀ ਸੇਵ ॥ ਰਹਾਉ ॥ ਜਾ ਕਾ ਕੀਆ ਸਭੁ ਕਿਛੁ ਹੋਇ ॥ ਤਿਸ ਕਾ ਅਮਰੁ ਨ ਮੇਟੈ ਕੋਇ ॥ ਪਾਰਬ੍ਰਹਮੁ ਪਰਮੇਸਰੁ ਅਨੂਪੁ ॥ ਸਫਲ ਮੂਰਤਿ ਗੁਰੁ ਤਿਸ ਕਾ ਰੂਪੁ ॥੨॥ ਜਾ ਕੈ ਅੰਤਰਿ ਬਸੈ ਹਰਿ ਨਾਮੁ ॥ ਜੋ ਜੋ ਪੇਖੈ ਸੁ ਬ੍ਰਹਮ ਗਿਆਨੁ ॥ ਬੀਸ ਬਿਸੁਏ ਜਾ ਕੈ ਮਨਿ ਪਰਗਾਸੁ ॥ ਤਿਸੁ ਜਨ ਕੈ ਪਾਰਬ੍ਰਹਮ ਕਾ ਨਿਵਾਸੁ ॥੩॥ ਤਿਸੁ ਗੁਰ ਕਉ ਸਦ ਕਰੀ ਨਮਸਕਾਰ ॥ ਤਿਸੁ ਗੁਰ ਕਉ ਸਦ ਜਾਉ ਬਲਿਹਾਰ ॥ ਸਤਿਗੁਰ ਕੇ ਚਰਨ ਧੋਇ ਧੋਇ ਪੀਵਾ ॥ ਗੁਰ ਨਾਨਕ ਜਪਿ ਜਪਿ ਸਦ ਜੀਵਾ ॥੪॥੪੩॥੫੬॥</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ਭੈਰਉ ਮਹਲਾ ੫ ਪੜਤਾਲ ਘਰੁ ੩    ੴ ਸਤਿਗੁਰ ਪ੍ਰਸਾਦਿ ॥ ਪਰਤਿਪਾਲ ਪ੍ਰਭ ਕ੍ਰਿਪਾਲ ਕਵਨ ਗੁਨ ਗਨੀ ॥ ਅਨਿਕ ਰੰਗ ਬਹੁ ਤਰੰਗ ਸਰਬ ਕੋ ਧਨੀ ॥੧॥ ਰਹਾਉ ॥ ਅਨਿਕ ਗਿਆਨ ਅਨਿਕ ਧਿਆਨ ਅਨਿਕ ਜਾਪ ਜਾਪ ਤਾਪ ॥ ਅਨਿਕ ਗੁਨਿਤ ਧੁਨਿਤ ਲਲਿਤ ਅਨਿਕ ਧਾਰ ਮੁਨੀ ॥੧॥ ਅਨਿਕ ਨਾਦ ਅਨਿਕ ਬਾਜ ਨਿਮਖ ਨਿਮਖ ਅਨਿਕ ਸ੍ਵਾਦ ਅਨਿਕ ਦੋਖ ਅਨਿਕ ਰੋਗ ਮਿਟਹਿ ਜਸ ਸੁਨੀ ॥ ਨਾਨਕ ਸੇਵ ਅਪਾਰ ਦੇਵ ਤਟਹ ਖਟਹ ਬਰਤ ਪੂਜਾ ਗਵਨ ਭਵਨ ਜਾਤ੍ਰ ਕਰਨ ਸਗਲ ਫਲ ਪੁਨੀ ॥੨॥੧॥੫੭॥੮॥੨੧॥੭॥੫੭॥੯੩॥ {ਪੰਨਾ 1153}</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ਭੈਰਉ ਅਸਟਪਦੀਆ ਮਹਲਾ ੧ ਘਰੁ ੨    ੴ ਸਤਿਗੁਰ ਪ੍ਰਸਾਦਿ ॥ ਆਤਮ ਮਹਿ ਰਾਮੁ ਰਾਮ ਮਹਿ ਆਤਮੁ ਚੀਨਸਿ ਗੁਰ ਬੀਚਾਰਾ ॥ ਅੰਮ੍ਰਿਤ ਬਾਣੀ ਸਬਦਿ ਪਛਾਣੀ ਦੁਖ ਕਾਟੈ ਹਉ ਮਾਰਾ ॥੧॥ ਨਾਨਕ ਹਉਮੈ ਰੋਗ ਬੁਰੇ ॥ ਜਹ ਦੇਖਾਂ ਤਹ ਏਕਾ ਬੇਦਨ ਆਪੇ ਬਖਸੈ ਸਬਦਿ ਧੁਰੇ ॥੧॥ ਰਹਾਉ ॥ ਆਪੇ ਪਰਖੇ ਪਰਖਣਹਾਰੈ ਬਹੁਰਿ ਸੂਲਾਕੁ ਨ ਹੋਈ ॥ ਜਿਨ ਕਉ ਨਦਰਿ ਭਈ ਗੁਰਿ ਮੇਲੇ ਪ੍ਰਭ ਭਾਣਾ ਸਚੁ ਸੋਈ ॥੨॥ ਪਉਣੁ ਪਾਣੀ ਬੈਸੰਤਰੁ ਰੋਗੀ ਰੋਗੀ ਧਰਤਿ ਸਭੋਗੀ ॥ ਮਾਤ ਪਿਤਾ ਮਾਇਆ ਦੇਹ ਸਿ ਰੋਗੀ ਰੋਗੀ ਕੁਟੰਬ ਸੰਜੋਗੀ ॥੩॥ ਰੋਗੀ ਬ੍ਰਹਮਾ ਬਿਸਨੁ ਸਰੁਦ੍ਰਾ ਰੋਗੀ ਸਗਲ ਸੰਸਾਰਾ ॥ ਹਰਿ ਪਦੁ ਚੀਨਿ ਭਏ ਸੇ ਮੁਕਤੇ ਗੁਰ ਕਾ ਸਬਦੁ ਵੀਚਾਰਾ ॥੪॥ ਰੋਗੀ ਸਾਤ ਸਮੁੰਦ ਸਨਦੀਆ ਖੰਡ ਪਤਾਲ ਸਿ ਰੋਗਿ ਭਰੇ ॥ ਹਰਿ ਕੇ ਲੋਕ ਸਿ ਸਾਚਿ ਸੁਹੇਲੇ ਸਰਬੀ ਥਾਈ ਨਦਰਿ ਕਰੇ ॥੫॥ ਰੋਗੀ ਖਟ ਦਰਸਨ ਭੇਖਧਾਰੀ ਨਾਨਾ ਹਠੀ ਅਨੇਕਾ ॥ ਬੇਦ ਕਤੇਬ ਕਰਹਿ ਕਹ ਬਪੁਰੇ ਨਹ ਬੂਝਹਿ ਇਕ ਏਕਾ ॥੬॥ ਮਿਠ ਰਸੁ ਖਾਇ ਸੁ ਰੋਗਿ ਭਰੀਜੈ ਕੰਦ ਮੂਲਿ ਸੁਖੁ ਨਾਹੀ ॥ ਨਾਮੁ ਵਿਸਾਰਿ ਚਲਹਿ ਅਨ ਮਾਰਗਿ ਅੰਤ ਕਾਲਿ ਪਛੁਤਾਹੀ ॥੭॥ ਤੀਰਥਿ ਭਰਮੈ ਰੋਗੁ ਨ ਛੂਟਸਿ ਪੜਿਆ ਬਾਦੁ ਬਿਬਾਦੁ ਭਇਆ ॥ ਦੁਬਿਧਾ ਰੋਗੁ ਸੁ ਅਧਿਕ ਵਡੇਰਾ ਮਾਇਆ ਕਾ ਮੁਹਤਾਜੁ ਭਇਆ ॥੮॥ ਗੁਰਮੁਖਿ ਸਾਚਾ ਸਬਦਿ ਸਲਾਹੈ ਮਨਿ ਸਾਚਾ ਤਿਸੁ ਰੋਗੁ ਗਇਆ ॥ ਨਾਨਕ ਹਰਿ ਜਨ ਅਨਦਿਨੁ ਨਿਰਮਲ ਜਿਨ ਕਉ ਕਰਮਿ ਨੀਸਾਣੁ ਪਇਆ ॥੯॥੧॥ {ਪੰਨਾ 1153}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ਘਰੁ ੨    ੴ ਸਤਿਗੁਰ ਪ੍ਰਸਾਦਿ ॥ ਤਿਨਿ ਕਰਤੈ ਇਕੁ ਚਲਤੁ ਉਪਾਇਆ ॥ ਅਨਹਦ ਬਾਣੀ ਸਬਦੁ ਸੁਣਾਇਆ ॥ ਮਨਮੁਖਿ ਭੂਲੇ ਗੁਰਮੁਖਿ ਬੁਝਾਇਆ ॥ ਕਾਰਣੁ ਕਰਤਾ ਕਰਦਾ ਆਇਆ ॥੧॥ ਗੁਰ ਕਾ ਸਬਦੁ ਮੇਰੈ ਅੰਤਰਿ ਧਿਆਨੁ ॥ ਹਉ ਕਬਹੁ ਨ ਛੋਡਉ ਹਰਿ ਕਾ ਨਾਮੁ ॥੧॥ ਰਹਾਉ ॥ ਪਿਤਾ ਪ੍ਰਹਲਾਦੁ ਪੜਣ ਪਠਾਇਆ ॥ ਲੈ ਪਾਟੀ ਪਾਧੇ ਕੈ ਆਇਆ ॥ ਨਾਮ ਬਿਨਾ ਨਹ ਪੜਉ ਅਚਾਰ ॥ ਮੇਰੀ ਪਟੀਆ ਲਿਖਿ ਦੇਹੁ ਗੋਬਿੰਦ ਮੁਰਾਰਿ ॥੨॥ ਪੁਤ੍ਰ ਪ੍ਰਹਿਲਾਦ ਸਿਉ ਕਹਿਆ ਮਾਇ ॥ ਪਰਵਿਰਤਿ ਨ ਪੜਹੁ ਰਹੀ ਸਮਝਾਇ ॥ ਨਿਰਭਉ ਦਾਤਾ ਹਰਿ ਜੀਉ ਮੇਰੈ ਨਾਲਿ ॥ ਜੇ ਹਰਿ ਛੋਡਉ ਤਉ ਕੁਲਿ ਲਾਗੈ ਗਾਲਿ ॥੩॥ ਪ੍ਰਹਲਾਦਿ ਸਭਿ ਚਾਟੜੇ ਵਿਗਾਰੇ ॥ ਹਮਾਰਾ ਕਹਿਆ ਨ ਸੁਣੈ ਆਪਣੇ ਕਾਰਜ ਸਵਾਰੇ ॥ ਸਭ ਨਗਰੀ ਮਹਿ ਭਗਤਿ ਦ੍ਰਿੜਾਈ ॥ ਦੁਸਟ ਸਭਾ ਕਾ ਕਿਛੁ ਨ ਵਸਾਈ ॥੪॥ ਸੰਡੈ ਮਰਕੈ ਕੀਈ ਪੂਕਾਰ ॥ ਸਭੇ ਦੈਤ ਰਹੇ ਝਖ ਮਾਰਿ ॥ ਭਗਤ ਜਨਾ ਕੀ ਪਤਿ ਰਾਖੈ ਸੋਈ ॥ ਕੀਤੇ ਕੈ ਕਹਿਐ ਕਿਆ ਹੋਈ ॥੫॥ {ਪੰਨਾ 1154}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ਕਿਰਤ ਸੰਜੋਗੀ ਦੈਤਿ ਰਾਜੁ ਚਲਾਇਆ ॥ ਹਰਿ ਨ ਬੂਝੈ ਤਿਨਿ ਆਪਿ ਭੁਲਾਇਆ ॥ ਪੁਤ੍ਰ ਪ੍ਰਹਲਾਦ ਸਿਉ ਵਾਦੁ ਰਚਾਇਆ ॥ ਅੰਧਾ ਨ ਬੂਝੈ ਕਾਲੁ ਨੇੜੈ ਆਇਆ ॥੬॥ ਪ੍ਰਹਲਾਦੁ ਕੋਠੇ ਵਿਚਿ ਰਾਖਿਆ ਬਾਰਿ ਦੀਆ ਤਾਲਾ ॥ ਨਿਰਭਉ ਬਾਲਕੁ ਮੂਲਿ ਨ ਡਰਈ ਮੇਰੈ ਅੰਤਰਿ ਗੁਰ ਗੋਪਾਲਾ ॥ ਕੀਤਾ ਹੋਵੈ ਸਰੀਕੀ ਕਰੈ ਅਨਹੋਦਾ ਨਾਉ ਧਰਾਇਆ ॥ ਜੋ ਧੁਰਿ ਲਿਖਿਆ ਸੋੁ ਆਇ ਪਹੁਤਾ ਜਨ ਸਿਉ ਵਾਦੁ ਰਚਾਇਆ ॥੭॥ ਪਿਤਾ ਪ੍ਰਹਲਾਦ ਸਿਉ ਗੁਰਜ ਉਠਾਈ ॥ ਕਹਾਂ ਤੁਮੑਾਰਾ ਜਗਦੀਸ ਗੁਸਾਈ ॥ ਜਗਜੀਵਨੁ ਦਾਤਾ ਅੰਤਿ ਸਖਾਈ ॥ ਜਹ ਦੇਖਾ ਤਹ ਰਹਿਆ ਸਮਾਈ ॥੮॥ ਥੰਮੑੁ ਉਪਾੜਿ ਹਰਿ ਆਪੁ ਦਿਖਾਇਆ ॥ ਅਹੰਕਾਰੀ ਦੈਤੁ ਮਾਰਿ ਪਚਾਇਆ ॥ ਭਗਤਾ ਮਨਿ ਆਨੰਦੁ ਵਜੀ ਵਧਾਈ ॥ ਅਪਨੇ ਸੇਵਕ ਕਉ ਦੇ ਵਡਿਆਈ ॥੯॥ ਜੰਮਣੁ ਮਰਣਾ ਮੋਹੁ ਉਪਾਇਆ ॥ ਆਵਣੁ ਜਾਣਾ ਕਰਤੈ ਲਿਖਿ ਪਾਇਆ ॥ ਪ੍ਰਹਲਾਦ ਕੈ ਕਾਰਜਿ ਹਰਿ ਆਪੁ ਦਿਖਾਇਆ ॥ ਭਗਤਾ ਕਾ ਬੋਲੁ ਆਗੈ ਆਇਆ ॥੧੦॥ {ਪੰਨਾ 1154}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 ਕੁਲੀ ਲਖਿਮੀ ਕਉ ਕਰਹਿ ਜੈਕਾਰੁ ॥ ਮਾਤਾ ਨਰਸਿੰਘ ਕਾ ਰੂਪੁ ਨਿਵਾਰੁ ॥ ਲਖਿਮੀ ਭਉ ਕਰੈ ਨ ਸਾਕੈ ਜਾਇ ॥ ਪ੍ਰਹਲਾਦੁ ਜਨੁ ਚਰਣੀ ਲਾਗਾ ਆਇ ॥੧੧॥ ਸਤਿਗੁਰਿ ਨਾਮੁ ਨਿਧਾਨੁ ਦ੍ਰਿੜਾਇਆ ॥ ਰਾਜੁ ਮਾਲੁ ਝੂਠੀ ਸਭ ਮਾਇਆ ॥ ਲੋਭੀ ਨਰ ਰਹੇ ਲਪਟਾਇ ॥ ਹਰਿ ਕੇ ਨਾਮ ਬਿਨੁ ਦਰਗਹ ਮਿਲੈ ਸਜਾਇ ॥੧੨॥ ਕਹੈ ਨਾਨਕੁ ਸਭੁ ਕੋ ਕਰੇ ਕਰਾਇਆ ॥ ਸੇ ਪਰਵਾਣੁ ਜਿਨੀ ਹਰਿ ਸਿਉ ਚਿਤੁ ਲਾਇਆ ॥ ਭਗਤਾ ਕਾ ਅੰਗੀਕਾਰੁ ਕਰਦਾ ਆਇਆ ॥ ਕਰਤੈ ਅਪਣਾ ਰੂਪੁ ਦਿਖਾਇਆ ॥੧੩॥੧॥੨॥ {ਪੰਨਾ 1155}</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੩ ॥ ਗੁਰ ਸੇਵਾ ਤੇ ਅੰਮ੍ਰਿਤ ਫਲੁ ਪਾਇਆ ਹਉਮੈ ਤ੍ਰਿਸਨ ਬੁਝਾਈ ॥ ਹਰਿ ਕਾ ਨਾਮੁ ਹ੍ਰਿਦੈ ਮਨਿ ਵਸਿਆ ਮਨਸਾ ਮਨਹਿ ਸਮਾਈ ॥੧॥ ਹਰਿ ਜੀਉ ਕ੍ਰਿਪਾ ਕਰਹੁ ਮੇਰੇ ਪਿਆਰੇ ॥ ਅਨਦਿਨੁ ਹਰਿ ਗੁਣ ਦੀਨ ਜਨੁ ਮਾਂਗੈ ਗੁਰ ਕੈ ਸਬਦਿ ਉਧਾਰੇ ॥੧॥ ਰਹਾਉ ॥ ਸੰਤ ਜਨਾ ਕਉ ਜਮੁ ਜੋਹਿ ਨ ਸਾਕੈ ਰਤੀ ਅੰਚ ਦੂਖ ਨ ਲਾਈ ॥ ਆਪਿ ਤਰਹਿ ਸਗਲੇ ਕੁਲ ਤਾਰਹਿ ਜੋ ਤੇਰੀ ਸਰਣਾਈ ॥੨॥ ਭਗਤਾ ਕੀ ਪੈਜ ਰਖਹਿ ਤੂ ਆਪੇ ਏਹ ਤੇਰੀ ਵਡਿਆਈ ॥ ਜਨਮ ਜਨਮ ਕੇ ਕਿਲਵਿਖ ਦੁਖ ਕਾਟਹਿ ਦੁਬਿਧਾ ਰਤੀ ਨ ਰਾਈ ॥੩॥ ਹਮ ਮੂੜ ਮੁਗਧ ਕਿਛੁ ਬੂਝਹਿ ਨਾਹੀ ਤੂ ਆਪੇ ਦੇਹਿ ਬੁਝਾਈ ॥ ਜੋ ਤੁਧੁ ਭਾਵੈ ਸੋਈ ਕਰਸੀ ਅਵਰੁ ਨ ਕਰਣਾ ਜਾਈ ॥੪॥ {ਪੰਨਾ 1155}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ਜਗਤੁ ਉਪਾਇ ਤੁਧੁ ਧੰਧੈ ਲਾਇਆ ਭੂੰਡੀ ਕਾਰ ਕਮਾਈ ॥ ਜਨਮੁ ਪਦਾਰਥੁ ਜੂਐ ਹਾਰਿਆ ਸਬਦੈ ਸੁਰਤਿ ਨ ਪਾਈ ॥੫॥ ਮਨਮੁਖਿ ਮਰਹਿ ਤਿਨ ਕਿਛੂ ਨ ਸੂਝੈ ਦੁਰਮਤਿ ਅਗਿਆਨ ਅੰਧਾਰਾ ॥ ਭਵਜਲੁ ਪਾਰਿ ਨ ਪਾਵਹਿ ਕਬ ਹੀ ਡੂਬਿ ਮੁਏ ਬਿਨੁ ਗੁਰ ਸਿਰਿ ਭਾਰਾ ॥੬॥ ਸਾਚੈ ਸਬਦਿ ਰਤੇ ਜਨ ਸਾਚੇ ਹਰਿ ਪ੍ਰਭਿ ਆਪਿ ਮਿਲਾਏ ॥ ਗੁਰ ਕੀ ਬਾਣੀ ਸਬਦਿ ਪਛਾਤੀ ਸਾਚਿ ਰਹੇ ਲਿਵ ਲਾਏ ॥੭॥ ਤੂੰ ਆਪਿ ਨਿਰਮਲੁ ਤੇਰੇ ਜਨ ਹੈ ਨਿਰਮਲ ਗੁਰ ਕੈ ਸਬਦਿ ਵੀਚਾਰੇ ॥ ਨਾਨਕੁ ਤਿਨ ਕੈ ਸਦ ਬਲਿਹਾਰੈ ਰਾਮ ਨਾਮੁ ਉਰਿ ਧਾਰੇ ॥੮॥੨॥੩॥ {ਪੰਨਾ 1155}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ਅਸਟਪਦੀਆ ਘਰੁ ੨    ੴ ਸਤਿਗੁਰ ਪ੍ਰਸਾਦਿ ॥ ਜਿਸੁ ਨਾਮੁ ਰਿਦੈ ਸੋਈ ਵਡ ਰਾਜਾ ॥ ਜਿਸੁ ਨਾਮੁ ਰਿਦੈ ਤਿਸੁ ਪੂਰੇ ਕਾਜਾ ॥ ਜਿਸੁ ਨਾਮੁ ਰਿਦੈ ਤਿਨਿ ਕੋਟਿ ਧਨ ਪਾਏ ॥ ਨਾਮ ਬਿਨਾ ਜਨਮੁ ਬਿਰਥਾ ਜਾਏ ॥੧॥ ਤਿਸੁ ਸਾਲਾਹੀ ਜਿਸੁ ਹਰਿ ਧਨੁ ਰਾਸਿ ॥ ਸੋ ਵਡਭਾਗੀ ਜਿਸੁ ਗੁਰ ਮਸਤਕਿ ਹਾਥੁ ॥੧॥ ਰਹਾਉ ॥ ਜਿਸੁ ਨਾਮੁ ਰਿਦੈ ਤਿਸੁ ਕੋਟ ਕਈ ਸੈਨਾ ॥ ਜਿਸੁ ਨਾਮੁ ਰਿਦੈ ਤਿਸੁ ਸਹਜ ਸੁਖੈਨਾ ॥ ਜਿਸੁ ਨਾਮੁ ਰਿਦੈ ਸੋ ਸੀਤਲੁ ਹੂਆ ॥ ਨਾਮ ਬਿਨਾ ਧ੍ਰਿਗੁ ਜੀਵਣੁ ਮੂਆ ॥੨॥ ਜਿਸੁ ਨਾਮੁ ਰਿਦੈ ਸੋ ਜੀਵਨ ਮੁਕਤਾ ॥ ਜਿਸੁ ਨਾਮੁ ਰਿਦੈ ਤਿਸੁ ਸਭ ਹੀ ਜੁਗਤਾ ॥ ਜਿਸੁ ਨਾਮੁ ਰਿਦੈ ਤਿਨਿ ਨਉ ਨਿਧਿ ਪਾਈ ॥ ਨਾਮ ਬਿਨਾ ਭ੍ਰਮਿ ਆਵੈ ਜਾਈ ॥੩॥ ਜਿਸੁ ਨਾਮੁ ਰਿਦੈ ਸੋ ਵੇਪਰਵਾਹਾ ॥ ਜਿਸੁ ਨਾਮੁ ਰਿਦੈ ਤਿਸੁ ਸਦ ਹੀ ਲਾਹਾ ॥ ਜਿਸੁ ਨਾਮੁ ਰਿਦੈ ਤਿਸੁ ਵਡ ਪਰਵਾਰਾ ॥ ਨਾਮ ਬਿਨਾ ਮਨਮੁਖ ਗਾਵਾਰਾ ॥੪॥ {ਪੰਨਾ 1155-1156}</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ਨਾਮੁ ਰਿਦੈ ਤਿਸੁ ਨਿਹਚਲ ਆਸਨੁ ॥ ਜਿਸੁ ਨਾਮੁ ਰਿਦੈ ਤਿਸੁ ਤਖਤਿ ਨਿਵਾਸਨੁ ॥ ਜਿਸੁ ਨਾਮੁ ਰਿਦੈ ਸੋ ਸਾਚਾ ਸਾਹੁ ॥ ਨਾਮਹੀਣ ਨਾਹੀ ਪਤਿ ਵੇਸਾਹੁ ॥੫॥ ਜਿਸੁ ਨਾਮੁ ਰਿਦੈ ਸੋ ਸਭ ਮਹਿ ਜਾਤਾ ॥ ਜਿਸੁ ਨਾਮੁ ਰਿਦੈ ਸੋ ਪੁਰਖੁ ਬਿਧਾਤਾ ॥ ਜਿਸੁ ਨਾਮੁ ਰਿਦੈ ਸੋ ਸਭ ਤੇ ਊਚਾ ॥ ਨਾਮ ਬਿਨਾ ਭ੍ਰਮਿ ਜੋਨੀ ਮੂਚਾ ॥੬॥ ਜਿਸੁ ਨਾਮੁ ਰਿਦੈ ਤਿਸੁ ਪ੍ਰਗਟਿ ਪਹਾਰਾ ॥ ਜਿਸੁ ਨਾਮੁ ਰਿਦੈ ਤਿਸੁ ਮਿਟਿਆ ਅੰਧਾਰਾ ॥ ਜਿਸੁ ਨਾਮੁ ਰਿਦੈ ਸੋ ਪੁਰਖੁ ਪਰਵਾਣੁ ॥ ਨਾਮ ਬਿਨਾ ਫਿਰਿ ਆਵਣ ਜਾਣੁ ॥੭॥ ਤਿਨਿ ਨਾਮੁ ਪਾਇਆ ਜਿਸੁ ਭਇਓ ਕ੍ਰਿਪਾਲ ॥ ਸਾਧਸੰਗਤਿ ਮਹਿ ਲਖੇ ਗੋੁਪਾਲ ॥ ਆਵਣ ਜਾਣ ਰਹੇ ਸੁਖੁ ਪਾਇਆ ॥ ਕਹੁ ਨਾਨਕ ਤਤੈ ਤਤੁ ਮਿਲਾਇਆ ॥੮॥੧॥੪॥ {ਪੰਨਾ 1156}</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ਕੋਟਿ ਬਿਸਨ ਕੀਨੇ ਅਵਤਾਰ ॥ ਕੋਟਿ ਬ੍ਰਹਮੰਡ ਜਾ ਕੇ ਧ੍ਰਮਸਾਲ ॥ ਕੋਟਿ ਮਹੇਸ ਉਪਾਇ ਸਮਾਏ ॥ ਕੋਟਿ ਬ੍ਰਹਮੇ ਜਗੁ ਸਾਜਣ ਲਾਏ ॥੧॥ ਐਸੋ ਧਣੀ ਗੁਵਿੰਦੁ ਹਮਾਰਾ ॥ ਬਰਨਿ ਨ ਸਾਕਉ ਗੁਣ ਬਿਸਥਾਰਾ ॥੧॥ ਰਹਾਉ ॥ ਕੋਟਿ ਮਾਇਆ ਜਾ ਕੈ ਸੇਵਕਾਇ ॥ ਕੋਟਿ ਜੀਅ ਜਾ ਕੀ ਸਿਹਜਾਇ ॥ ਕੋਟਿ ਉਪਾਰਜਨਾ ਤੇਰੈ ਅੰਗਿ ॥ ਕੋਟਿ ਭਗਤ ਬਸਤ ਹਰਿ ਸੰਗਿ ॥੨॥ ਕੋਟਿ ਛਤ੍ਰਪਤਿ ਕਰਤ ਨਮਸਕਾਰ ॥ ਕੋਟਿ ਇੰਦ੍ਰ ਠਾਢੇ ਹੈ ਦੁਆਰ ॥ ਕੋਟਿ ਬੈਕੁੰਠ ਜਾ ਕੀ ਦ੍ਰਿਸਟੀ ਮਾਹਿ ॥ ਕੋਟਿ ਨਾਮ ਜਾ ਕੀ ਕੀਮਤਿ ਨਾਹਿ ॥੩॥ ਕੋਟਿ ਪੂਰੀਅਤ ਹੈ ਜਾ ਕੈ ਨਾਦ ॥ ਕੋਟਿ ਅਖਾਰੇ ਚਲਿਤ ਬਿਸਮਾਦ ॥ ਕੋਟਿ ਸਕਤਿ ਸਿਵ ਆਗਿਆਕਾਰ ॥ ਕੋਟਿ ਜੀਅ ਦੇਵੈ ਆਧਾਰ ॥੪॥ {ਪੰਨਾ 1156}</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ਕੋਟਿ ਤੀਰਥ ਜਾ ਕੇ ਚਰਨ ਮਝਾਰ ॥ ਕੋਟਿ ਪਵਿਤ੍ਰ ਜਪਤ ਨਾਮ ਚਾਰ ॥ ਕੋਟਿ ਪੂਜਾਰੀ ਕਰਤੇ ਪੂਜਾ ॥ ਕੋਟਿ ਬਿਸਥਾਰਨੁ ਅਵਰੁ ਨ ਦੂਜਾ ॥੫॥ ਕੋਟਿ ਮਹਿਮਾ ਜਾ ਕੀ ਨਿਰਮਲ ਹੰਸ ॥ ਕੋਟਿ ਉਸਤਤਿ ਜਾ ਕੀ ਕਰਤ ਬ੍ਰਹਮੰਸ ॥ ਕੋਟਿ ਪਰਲਉ ਓਪਤਿ ਨਿਮਖ ਮਾਹਿ ॥ ਕੋਟਿ ਗੁਣਾ ਤੇਰੇ ਗਣੇ ਨ ਜਾਹਿ ॥੬॥ ਕੋਟਿ ਗਿਆਨੀ ਕਥਹਿ ਗਿਆਨੁ ॥ ਕੋਟਿ ਧਿਆਨੀ ਧਰਤ ਧਿਆਨੁ ॥ ਕੋਟਿ ਤਪੀਸਰ ਤਪ ਹੀ ਕਰਤੇ ॥ ਕੋਟਿ ਮੁਨੀਸਰ ਮੋੁਨਿ ਮਹਿ ਰਹਤੇ ॥੭॥ ਅਵਿਗਤ ਨਾਥੁ ਅਗੋਚਰ ਸੁਆਮੀ ॥ ਪੂਰਿ ਰਹਿਆ ਘਟ ਅੰਤਰਜਾਮੀ ॥ ਜਤ ਕਤ ਦੇਖਉ ਤੇਰਾ ਵਾਸਾ ॥ ਨਾਨਕ ਕਉ ਗੁਰਿ ਕੀਓ ਪ੍ਰਗਾਸਾ ॥੮॥੨॥੫॥ {ਪੰਨਾ 1156}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ਮਹਲਾ ੫ ॥ ਸਤਿਗੁਰਿ ਮੋ ਕਉ ਕੀਨੋ ਦਾਨੁ ॥ ਅਮੋਲ ਰਤਨੁ ਹਰਿ ਦੀਨੋ ਨਾਮੁ ॥ ਸਹਜ ਬਿਨੋਦ ਚੋਜ ਆਨੰਤਾ ॥ ਨਾਨਕ ਕਉ ਪ੍ਰਭੁ ਮਿਲਿਓ ਅਚਿੰਤਾ ॥੧॥ ਕਹੁ ਨਾਨਕ ਕੀਰਤਿ ਹਰਿ ਸਾਚੀ ॥ ਬਹੁਰਿ ਬਹੁਰਿ ਤਿਸੁ ਸੰਗਿ ਮਨੁ ਰਾਚੀ ॥੧॥ ਰਹਾਉ ॥ ਅਚਿੰਤ ਹਮਾਰੈ ਭੋਜਨ ਭਾਉ ॥ ਅਚਿੰਤ ਹਮਾਰੈ ਲੀਚੈ ਨਾਉ ॥ ਅਚਿੰਤ ਹਮਾਰੈ ਸਬਦਿ ਉਧਾਰ ॥ ਅਚਿੰਤ ਹਮਾਰੈ ਭਰੇ ਭੰਡਾਰ ॥੨॥ ਅਚਿੰਤ ਹਮਾਰੈ ਕਾਰਜ ਪੂਰੇ ॥ ਅਚਿੰਤ ਹਮਾਰੈ ਲਥੇ ਵਿਸੂਰੇ ॥ ਅਚਿੰਤ ਹਮਾਰੈ ਬੈਰੀ ਮੀਤਾ ॥ ਅਚਿੰਤੋ ਹੀ ਇਹੁ ਮਨੁ ਵਸਿ ਕੀਤਾ ॥੩॥ ਅਚਿੰਤ ਪ੍ਰਭੂ ਹਮ ਕੀਆ ਦਿਲਾਸਾ ॥ ਅਚਿੰਤ ਹਮਾਰੀ ਪੂਰਨ ਆਸਾ ॥ ਅਚਿੰਤ ਹਮੑਾ ਕਉ ਸਗਲ ਸਿਧਾਂਤੁ ॥ ਅਚਿੰਤੁ ਹਮ ਕਉ ਗੁਰਿ ਦੀਨੋ ਮੰਤੁ ॥੪॥ {ਪੰਨਾ 1157}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ਅਚਿੰਤ ਹਮਾਰੇ ਬਿਨਸੇ ਬੈਰ ॥ ਅਚਿੰਤ ਹਮਾਰੇ ਮਿਟੇ ਅੰਧੇਰ ॥ ਅਚਿੰਤੋ ਹੀ ਮਨਿ ਕੀਰਤਨੁ ਮੀਠਾ ॥ ਅਚਿੰਤੋ ਹੀ ਪ੍ਰਭੁ ਘਟਿ ਘਟਿ ਡੀਠਾ ॥੫॥ ਅਚਿੰਤ ਮਿਟਿਓ ਹੈ ਸਗਲੋ ਭਰਮਾ ॥ ਅਚਿੰਤ ਵਸਿਓ ਮਨਿ ਸੁਖ ਬਿਸ੍ਰਾਮਾ ॥ ਅਚਿੰਤ ਹਮਾਰੈ ਅਨਹਤ ਵਾਜੈ ॥ ਅਚਿੰਤ ਹਮਾਰੈ ਗੋਬਿੰਦੁ ਗਾਜੈ ॥੬॥ ਅਚਿੰਤ ਹਮਾਰੈ ਮਨੁ ਪਤੀਆਨਾ ॥ ਨਿਹਚਲ ਧਨੀ ਅਚਿੰਤੁ ਪਛਾਨਾ ॥ ਅਚਿੰਤੋ ਉਪਜਿਓ ਸਗਲ ਬਿਬੇਕਾ ॥ ਅਚਿੰਤ ਚਰੀ ਹਥਿ ਹਰਿ ਹਰਿ ਟੇਕਾ ॥੭॥ ਅਚਿੰਤ ਪ੍ਰਭੂ ਧੁਰਿ ਲਿਖਿਆ ਲੇਖੁ ॥ ਅਚਿੰਤ ਮਿਲਿਓ ਪ੍ਰਭੁ ਠਾਕੁਰੁ ਏਕੁ ॥ ਚਿੰਤ ਅਚਿੰਤਾ ਸਗਲੀ ਗਈ ॥ ਪ੍ਰਭ ਨਾਨਕ ਨਾਨਕ ਨਾਨਕ ਮਈ ॥੮॥੩॥੬॥ {ਪੰਨਾ 1157}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ਬਾਣੀ ਭਗਤਾ ਕੀ ॥ ਕਬੀਰ ਜੀਉ ਘਰੁ ੧    ੴ ਸਤਿਗੁਰ ਪ੍ਰਸਾਦਿ ॥ ਇਹੁ ਧਨੁ ਮੇਰੇ ਹਰਿ ਕੋ ਨਾਉ ॥ ਗਾਂਠਿ ਨ ਬਾਧਉ ਬੇਚਿ ਨ ਖਾਉ ॥੧॥ ਰਹਾਉ ॥ ਨਾਉ ਮੇਰੇ ਖੇਤੀ ਨਾਉ ਮੇਰੇ ਬਾਰੀ ॥ ਭਗਤਿ ਕਰਉ ਜਨੁ ਸਰਨਿ ਤੁਮੑਾਰੀ ॥੧॥ ਨਾਉ ਮੇਰੇ ਮਾਇਆ ਨਾਉ ਮੇਰੇ ਪੂੰਜੀ ॥ ਤੁਮਹਿ ਛੋਡਿ ਜਾਨਉ ਨਹੀ ਦੂਜੀ ॥੨॥ ਨਾਉ ਮੇਰੇ ਬੰਧਿਪ ਨਾਉ ਮੇਰੇ ਭਾਈ ॥ ਨਾਉ ਮੇਰੇ ਸੰਗਿ ਅੰਤਿ ਹੋਇ ਸਖਾਈ ॥੩॥ ਮਾਇਆ ਮਹਿ ਜਿਸੁ ਰਖੈ ਉਦਾਸੁ ॥ ਕਹਿ ਕਬੀਰ ਹਉ ਤਾ ਕੋ ਦਾਸੁ ॥੪॥੧॥ {ਪੰਨਾ 1157}</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ਨਾਂਗੇ ਆਵਨੁ ਨਾਂਗੇ ਜਾਨਾ ॥ ਕੋਇ ਨ ਰਹਿਹੈ ਰਾਜਾ ਰਾਨਾ ॥੧॥ ਰਾਮੁ ਰਾਜਾ ਨਉ ਨਿਧਿ ਮੇਰੈ ॥ ਸੰਪੈ ਹੇਤੁ ਕਲਤੁ ਧਨੁ ਤੇਰੈ ॥੧॥ ਰਹਾਉ ॥ ਆਵਤ ਸੰਗ ਨ ਜਾਤ ਸੰਗਾਤੀ ॥ ਕਹਾ ਭਇਓ ਦਰਿ ਬਾਂਧੇ ਹਾਥੀ ॥੨॥ ਲੰਕਾ ਗਢੁ ਸੋਨੇ ਕਾ ਭਇਆ ॥ ਮੂਰਖੁ ਰਾਵਨੁ ਕਿਆ ਲੇ ਗਇਆ ॥੩॥ ਕਹਿ ਕਬੀਰ ਕਿਛੁ ਗੁਨੁ ਬੀਚਾਰਿ ॥ ਚਲੇ ਜੁਆਰੀ ਦੁਇ ਹਥ ਝਾਰਿ ॥੪॥੨॥ {ਪੰਨਾ 1158}</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ਬ੍ਰਹਮਾ ਮੈਲਾ ਇੰਦੁ ॥ ਰਵਿ ਮੈਲਾ ਮੈਲਾ ਹੈ ਚੰਦੁ ॥੧॥ ਮੈਲਾ ਮਲਤਾ ਇਹੁ ਸੰਸਾਰੁ ॥ ਇਕੁ ਹਰਿ ਨਿਰਮਲੁ ਜਾ ਕਾ ਅੰਤੁ ਨ ਪਾਰੁ ॥੧॥ ਰਹਾਉ ॥ ਮੈਲੇ ਬ੍ਰਹਮੰਡਾਇ ਕੈ ਈਸ ॥ ਮੈਲੇ ਨਿਸਿ ਬਾਸੁਰ ਦਿਨ ਤੀਸ ॥੨॥ ਮੈਲਾ ਮੋਤੀ ਮੈਲਾ ਹੀਰੁ ॥ ਮੈਲਾ ਪਉਨੁ ਪਾਵਕੁ ਅਰੁ ਨੀਰੁ ॥੩॥ ਮੈਲੇ ਸਿਵ ਸੰਕਰਾ ਮਹੇਸ ॥ ਮੈਲੇ ਸਿਧ ਸਾਧਿਕ ਅਰੁ ਭੇਖ ॥੪॥ ਮੈਲੇ ਜੋਗੀ ਜੰਗਮ ਜਟਾ ਸਹੇਤਿ ॥ ਮੈਲੀ ਕਾਇਆ ਹੰਸ ਸਮੇਤਿ ॥੫॥ ਕਹਿ ਕਬੀਰ ਤੇ ਜਨ ਪਰਵਾਨ ॥ ਨਿਰਮਲ ਤੇ ਜੋ ਰਾਮਹਿ ਜਾਨ ॥੬॥੩॥ {ਪੰਨਾ 1158}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ਕਰਿ ਮਕਾ ਕਿਬਲਾ ਕਰਿ ਦੇਹੀ ॥ ਬੋਲਨਹਾਰੁ ਪਰਮ ਗੁਰੁ ਏਹੀ ॥੧॥ ਕਹੁ ਰੇ ਮੁਲਾਂ ਬਾਂਗ ਨਿਵਾਜ ॥ ਏਕ ਮਸੀਤਿ ਦਸੈ ਦਰਵਾਜ ॥੧॥ ਰਹਾਉ ॥ ਮਿਸਿਮਿਲਿ ਤਾਮਸੁ ਭਰਮੁ ਕਦੂਰੀ ॥ ਭਾਖਿ ਲੇ ਪੰਚੈ ਹੋਇ ਸਬੂਰੀ ॥੨॥ ਹਿੰਦੂ ਤੁਰਕ ਕਾ ਸਾਹਿਬੁ ਏਕ ॥ ਕਹ ਕਰੈ ਮੁਲਾਂ ਕਹ ਕਰੈ ਸੇਖ ॥੩॥ ਕਹਿ ਕਬੀਰ ਹਉ ਭਇਆ ਦਿਵਾਨਾ ॥ ਮੁਸਿ ਮੁਸਿ ਮਨੂਆ ਸਹਜਿ ਸਮਾਨਾ ॥੪॥੪॥ {ਪੰਨਾ 1158}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ਗੰਗਾ ਕੈ ਸੰਗਿ ਸਲਿਤਾ ਬਿਗਰੀ ॥ ਸੋ ਸਲਿਤਾ ਗੰਗਾ ਹੋਇ ਨਿਬਰੀ ॥੧॥ ਬਿਗਰਿਓ ਕਬੀਰਾ ਰਾਮ ਦੁਹਾਈ ॥ ਸਾਚੁ ਭਇਓ ਅਨ ਕਤਹਿ ਨ ਜਾਈ ॥੧॥ ਰਹਾਉ ॥ ਚੰਦਨ ਕੈ ਸੰਗਿ ਤਰਵਰੁ ਬਿਗਰਿਓ ॥ ਸੋ ਤਰਵਰੁ ਚੰਦਨੁ ਹੋਇ ਨਿਬਰਿਓ ॥੨॥ ਪਾਰਸ ਕੈ ਸੰਗਿ ਤਾਂਬਾ ਬਿਗਰਿਓ ॥ ਸੋ ਤਾਂਬਾ ਕੰਚਨੁ ਹੋਇ ਨਿਬਰਿਓ ॥੩॥ ਸੰਤਨ ਸੰਗਿ ਕਬੀਰਾ ਬਿਗਰਿਓ ॥ ਸੋ ਕਬੀਰੁ ਰਾਮੈ ਹੋਇ ਨਿਬਰਿਓ ॥੪॥੫॥ {ਪੰਨਾ 1158}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ਮਾਥੇ ਤਿਲਕੁ ਹਥਿ ਮਾਲਾ ਬਾਨਾਂ ॥ ਲੋਗਨ ਰਾਮੁ ਖਿਲਉਨਾ ਜਾਨਾਂ ॥੧॥ ਜਉ ਹਉ ਬਉਰਾ ਤਉ ਰਾਮ ਤੋਰਾ ॥ ਲੋਗੁ ਮਰਮੁ ਕਹ ਜਾਨੈ ਮੋਰਾ ॥੧॥ ਰਹਾਉ ॥ ਤੋਰਉ ਨ ਪਾਤੀ ਪੂਜਉ ਨ ਦੇਵਾ ॥ ਰਾਮ ਭਗਤਿ ਬਿਨੁ ਨਿਹਫਲ ਸੇਵਾ ॥੨॥ ਸਤਿਗੁਰੁ ਪੂਜਉ ਸਦਾ ਸਦਾ ਮਨਾਵਉ ॥ ਐਸੀ ਸੇਵ ਦਰਗਹ ਸੁਖੁ ਪਾਵਉ ॥੩॥ ਲੋਗੁ ਕਹੈ ਕਬੀਰੁ ਬਉਰਾਨਾ ॥ ਕਬੀਰ ਕਾ ਮਰਮੁ ਰਾਮ ਪਹਿਚਾਨਾਂ ॥੪॥੬॥ {ਪੰਨਾ 1158}</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ਉਲਟਿ ਜਾਤਿ ਕੁਲ ਦੋਊ ਬਿਸਾਰੀ ॥ ਸੁੰਨ ਸਹਜ ਮਹਿ ਬੁਨਤ ਹਮਾਰੀ ॥੧॥ ਹਮਰਾ ਝਗਰਾ ਰਹਾ ਨ ਕੋਊ ॥ ਪੰਡਿਤ ਮੁਲਾਂ ਛਾਡੇ ਦੋਊ ॥੧॥ ਰਹਾਉ ॥ ਬੁਨਿ ਬੁਨਿ ਆਪ ਆਪੁ ਪਹਿਰਾਵਉ ॥ ਜਹ ਨਹੀ ਆਪੁ ਤਹਾ ਹੋਇ ਗਾਵਉ ॥੨॥ ਪੰਡਿਤ ਮੁਲਾਂ ਜੋ ਲਿਖਿ ਦੀਆ ॥ ਛਾਡਿ ਚਲੇ ਹਮ ਕਛੂ ਨ ਲੀਆ ॥੩॥ ਰਿਦੈ ਇਖਲਾਸੁ ਨਿਰਖਿ ਲੇ ਮੀਰਾ ॥ ਆਪੁ ਖੋਜਿ ਖੋਜਿ ਮਿਲੇ ਕਬੀਰਾ ॥੪॥੭॥ {ਪੰਨਾ 1158-1159}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ਨਿਰਧਨ ਆਦਰੁ ਕੋਈ ਨ ਦੇਇ ॥ ਲਾਖ ਜਤਨ ਕਰੈ ਓਹੁ ਚਿਤਿ ਨ ਧਰੇਇ ॥੧॥ ਰਹਾਉ ॥ ਜਉ ਨਿਰਧਨੁ ਸਰਧਨ ਕੈ ਜਾਇ ॥ ਆਗੇ ਬੈਠਾ ਪੀਠਿ ਫਿਰਾਇ ॥੧॥ ਜਉ ਸਰਧਨੁ ਨਿਰਧਨ ਕੈ ਜਾਇ ॥ ਦੀਆ ਆਦਰੁ ਲੀਆ ਬੁਲਾਇ ॥੨॥ ਨਿਰਧਨੁ ਸਰਧਨੁ ਦੋਨਉ ਭਾਈ ॥ ਪ੍ਰਭ ਕੀ ਕਲਾ ਨ ਮੇਟੀ ਜਾਈ ॥੩॥ ਕਹਿ ਕਬੀਰ ਨਿਰਧਨੁ ਹੈ ਸੋਈ ॥ ਜਾ ਕੇ ਹਿਰਦੈ ਨਾਮੁ ਨ ਹੋਈ ॥੪॥੮॥ {ਪੰਨਾ 1159}</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ਸੇਵਾ ਤੇ ਭਗਤਿ ਕਮਾਈ ॥ ਤਬ ਇਹ ਮਾਨਸ ਦੇਹੀ ਪਾਈ ॥ ਇਸ ਦੇਹੀ ਕਉ ਸਿਮਰਹਿ ਦੇਵ ॥ ਸੋ ਦੇਹੀ ਭਜੁ ਹਰਿ ਕੀ ਸੇਵ ॥੧॥ ਭਜਹੁ ਗੋੁਬਿੰਦ ਭੂਲਿ ਮਤ ਜਾਹੁ ॥ ਮਾਨਸ ਜਨਮ ਕਾ ਏਹੀ ਲਾਹੁ ॥੧॥ ਰਹਾਉ ॥ ਜਬ ਲਗੁ ਜਰਾ ਰੋਗੁ ਨਹੀ ਆਇਆ ॥ ਜਬ ਲਗੁ ਕਾਲਿ ਗ੍ਰਸੀ ਨਹੀ ਕਾਇਆ ॥ ਜਬ ਲਗੁ ਬਿਕਲ ਭਈ ਨਹੀ ਬਾਨੀ ॥ ਭਜਿ ਲੇਹਿ ਰੇ ਮਨ ਸਾਰਿਗਪਾਨੀ ॥੨॥ ਅਬ ਨ ਭਜਸਿ ਭਜਸਿ ਕਬ ਭਾਈ ॥ ਆਵੈ ਅੰਤੁ ਨ ਭਜਿਆ ਜਾਈ ॥ ਜੋ ਕਿਛੁ ਕਰਹਿ ਸੋਈ ਅਬ ਸਾਰੁ ॥ ਫਿਰਿ ਪਛੁਤਾਹੁ ਨ ਪਾਵਹੁ ਪਾਰੁ ॥੩॥ ਸੋ ਸੇਵਕੁ ਜੋ ਲਾਇਆ ਸੇਵ ॥ ਤਿਨ ਹੀ ਪਾਏ ਨਿਰੰਜਨ ਦੇਵ ॥ ਗੁਰ ਮਿਲਿ ਤਾ ਕੇ ਖੁਲੑੇ ਕਪਾਟ ॥ ਬਹੁਰਿ ਨ ਆਵੈ ਜੋਨੀ ਬਾਟ ॥੪॥ ਇਹੀ ਤੇਰਾ ਅਉਸਰੁ ਇਹ ਤੇਰੀ ਬਾਰ ॥ ਘਟ ਭੀਤਰਿ ਤੂ ਦੇਖੁ ਬਿਚਾਰਿ ॥ ਕਹਤ ਕਬੀਰੁ ਜੀਤਿ ਕੈ ਹਾਰਿ ॥ ਬਹੁ ਬਿਧਿ ਕਹਿਓ ਪੁਕਾਰਿ ਪੁਕਾਰਿ ॥੫॥੧॥੯॥ {ਪੰਨਾ 1159}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ਸਿਵ ਕੀ ਪੁਰੀ ਬਸੈ ਬੁਧਿ ਸਾਰੁ ॥ ਤਹ ਤੁਮੑ ਮਿਲਿ ਕੈ ਕਰਹੁ ਬਿਚਾਰੁ ॥ ਈਤ ਊਤ ਕੀ ਸੋਝੀ ਪਰੈ ॥ ਕਉਨੁ ਕਰਮ ਮੇਰਾ ਕਰਿ ਕਰਿ ਮਰੈ ॥੧॥ ਨਿਜ ਪਦ ਊਪਰਿ ਲਾਗੋ ਧਿਆਨੁ ॥ ਰਾਜਾ ਰਾਮ ਨਾਮੁ ਮੋਰਾ ਬ੍ਰਹਮ ਗਿਆਨੁ ॥੧॥ ਰਹਾਉ ॥ ਮੂਲ ਦੁਆਰੈ ਬੰਧਿਆ ਬੰਧੁ ॥ ਰਵਿ ਊਪਰਿ ਗਹਿ ਰਾਖਿਆ ਚੰਦੁ ॥ ਪਛਮ ਦੁਆਰੈ ਸੂਰਜੁ ਤਪੈ ॥ ਮੇਰ ਡੰਡ ਸਿਰ ਊਪਰਿ ਬਸੈ ॥੨॥ ਪਸਚਮ ਦੁਆਰੇ ਕੀ ਸਿਲ ਓੜ ॥ ਤਿਹ ਸਿਲ ਊਪਰਿ ਖਿੜਕੀ ਅਉਰ ॥ ਖਿੜਕੀ ਊਪਰਿ ਦਸਵਾ ਦੁਆਰੁ ॥ ਕਹਿ ਕਬੀਰ ਤਾ ਕਾ ਅੰਤੁ ਨ ਪਾਰੁ ॥੩॥੨॥੧੦॥ {ਪੰਨਾ 1159}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ਮੁਲਾਂ ਜੋ ਮਨ ਸਿਉ ਲਰੈ ॥ ਗੁਰ ਉਪਦੇਸਿ ਕਾਲ ਸਿਉ ਜੁਰੈ ॥ ਕਾਲ ਪੁਰਖ ਕਾ ਮਰਦੈ ਮਾਨੁ ॥ ਤਿਸੁ ਮੁਲਾ ਕਉ ਸਦਾ ਸਲਾਮੁ ॥੧॥ ਹੈ ਹਜੂਰਿ ਕਤ ਦੂਰਿ ਬਤਾਵਹੁ ॥ ਦੁੰਦਰ ਬਾਧਹੁ ਸੁੰਦਰ ਪਾਵਹੁ ॥੧॥ ਰਹਾਉ ॥ ਕਾਜੀ ਸੋ ਜੁ ਕਾਇਆ ਬੀਚਾਰੈ ॥ ਕਾਇਆ ਕੀ ਅਗਨਿ ਬ੍ਰਹਮੁ ਪਰਜਾਰੈ ॥ ਸੁਪਨੈ ਬਿੰਦੁ ਨ ਦੇਈ ਝਰਨਾ ॥ ਤਿਸੁ ਕਾਜੀ ਕਉ ਜਰਾ ਨ ਮਰਨਾ ॥੨॥ ਸੋ ਸੁਰਤਾਨੁ ਜੁ ਦੁਇ ਸਰ ਤਾਨੈ ॥ ਬਾਹਰਿ ਜਾਤਾ ਭੀਤਰਿ ਆਨੈ ॥ ਗਗਨ ਮੰਡਲ ਮਹਿ ਲਸਕਰੁ ਕਰੈ ॥ ਸੋ ਸੁਰਤਾਨੁ ਛਤ੍ਰੁ ਸਿਰਿ ਧਰੈ ॥੩॥ ਜੋਗੀ ਗੋਰਖੁ ਗੋਰਖੁ ਕਰੈ ॥ ਹਿੰਦੂ ਰਾਮ ਨਾਮੁ ਉਚਰੈ ॥ ਮੁਸਲਮਾਨ ਕਾ ਏਕੁ ਖੁਦਾਇ ॥ ਕਬੀਰ ਕਾ ਸੁਆਮੀ ਰਹਿਆ ਸਮਾਇ ॥੪॥੩॥੧੧॥ {ਪੰਨਾ 1159-1160}</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ਮਹਲਾ ੫ ॥ ਜੋ ਪਾਥਰ ਕਉ ਕਹਤੇ ਦੇਵ ॥ ਤਾ ਕੀ ਬਿਰਥਾ ਹੋਵੈ ਸੇਵ ॥ ਜੋ ਪਾਥਰ ਕੀ ਪਾਂਈ ਪਾਇ ॥ ਤਿਸ ਕੀ ਘਾਲ ਅਜਾਂਈ ਜਾਇ ॥੧॥ ਠਾਕੁਰੁ ਹਮਰਾ ਸਦ ਬੋਲੰਤਾ ॥ ਸਰਬ ਜੀਆ ਕਉ ਪ੍ਰਭੁ ਦਾਨੁ ਦੇਤਾ ॥੧॥ ਰਹਾਉ ॥ ਅੰਤਰਿ ਦੇਉ ਨ ਜਾਨੈ ਅੰਧੁ ॥ ਭ੍ਰਮ ਕਾ ਮੋਹਿਆ ਪਾਵੈ ਫੰਧੁ ॥ ਨ ਪਾਥਰੁ ਬੋਲੈ ਨਾ ਕਿਛੁ ਦੇਇ ॥ ਫੋਕਟ ਕਰਮ ਨਿਹਫਲ ਹੈ ਸੇਵ ॥੨॥ ਜੇ ਮਿਰਤਕ ਕਉ ਚੰਦਨੁ ਚੜਾਵੈ ॥ ਉਸ ਤੇ ਕਹਹੁ ਕਵਨ ਫਲ ਪਾਵੈ ॥ ਜੇ ਮਿਰਤਕ ਕਉ ਬਿਸਟਾ ਮਾਹਿ ਰੁਲਾਈ ॥ ਤਾਂ ਮਿਰਤਕ ਕਾ ਕਿਆ ਘਟਿ ਜਾਈ ॥੩॥ ਕਹਤ ਕਬੀਰ ਹਉ ਕਹਉ ਪੁਕਾਰਿ ॥ ਸਮਝਿ ਦੇਖੁ ਸਾਕਤ ਗਾਵਾਰ ॥ ਦੂਜੈ ਭਾਇ ਬਹੁਤੁ ਘਰ ਗਾਲੇ ॥ ਰਾਮ ਭਗਤ ਹੈ ਸਦਾ ਸੁਖਾਲੇ ॥੪॥੪॥੧੨॥ {ਪੰਨਾ 1160}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ਜਲ ਮਹਿ ਮੀਨ ਮਾਇਆ ਕੇ ਬੇਧੇ ॥ ਦੀਪਕ ਪਤੰਗ ਮਾਇਆ ਕੇ ਛੇਦੇ ॥ ਕਾਮ ਮਾਇਆ ਕੁੰਚਰ ਕਉ ਬਿਆਪੈ ॥ ਭੁਇਅੰਗਮ ਭ੍ਰਿੰਗ ਮਾਇਆ ਮਹਿ ਖਾਪੇ ॥੧॥ ਮਾਇਆ ਐਸੀ ਮੋਹਨੀ ਭਾਈ ॥ ਜੇਤੇ ਜੀਅ ਤੇਤੇ ਡਹਕਾਈ ॥੧॥ ਰਹਾਉ ॥ ਪੰਖੀ ਮ੍ਰਿਗ ਮਾਇਆ ਮਹਿ ਰਾਤੇ ॥ ਸਾਕਰ ਮਾਖੀ ਅਧਿਕ ਸੰਤਾਪੇ ॥ ਤੁਰੇ ਉਸਟ ਮਾਇਆ ਮਹਿ ਭੇਲਾ ॥ ਸਿਧ ਚਉਰਾਸੀਹ ਮਾਇਆ ਮਹਿ ਖੇਲਾ ॥੨॥ ਛਿਅ ਜਤੀ ਮਾਇਆ ਕੇ ਬੰਦਾ ॥ ਨਵੈ ਨਾਥ ਸੂਰਜ ਅਰੁ ਚੰਦਾ ॥ ਤਪੇ ਰਖੀਸਰ ਮਾਇਆ ਮਹਿ ਸੂਤਾ ॥ ਮਾਇਆ ਮਹਿ ਕਾਲੁ ਅਰੁ ਪੰਚ ਦੂਤਾ ॥੩॥ ਸੁਆਨ ਸਿਆਲ ਮਾਇਆ ਮਹਿ ਰਾਤਾ ॥ ਬੰਤਰ ਚੀਤੇ ਅਰੁ ਸਿੰਘਾਤਾ ॥ ਮਾਂਜਾਰ ਗਾਡਰ ਅਰੁ ਲੂਬਰਾ ॥ ਬਿਰਖ ਮੂਲ ਮਾਇਆ ਮਹਿ ਪਰਾ ॥੪॥ ਮਾਇਆ ਅੰਤਰਿ ਭੀਨੇ ਦੇਵ ॥ ਸਾਗਰ ਇੰਦ੍ਰਾ ਅਰੁ ਧਰਤੇਵ ॥ ਕਹਿ ਕਬੀਰ ਜਿਸੁ ਉਦਰੁ ਤਿਸੁ ਮਾਇਆ ॥ ਤਬ ਛੂਟੇ ਜਬ ਸਾਧੂ ਪਾਇਆ ॥੫॥੫॥੧੩॥ {ਪੰਨਾ 1160}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 ਲਗੁ ਮੇਰੀ ਮੇਰੀ ਕਰੈ ॥ ਤਬ ਲਗੁ ਕਾਜੁ ਏਕੁ ਨਹੀ ਸਰੈ ॥ ਜਬ ਮੇਰੀ ਮੇਰੀ ਮਿਟਿ ਜਾਇ ॥ ਤਬ ਪ੍ਰਭ ਕਾਜੁ ਸਵਾਰਹਿ ਆਇ ॥੧॥ ਐਸਾ ਗਿਆਨੁ ਬਿਚਾਰੁ ਮਨਾ ॥ ਹਰਿ ਕੀ ਨ ਸਿਮਰਹੁ ਦੁਖ ਭੰਜਨਾ ॥੧॥ ਰਹਾਉ ॥ ਜਬ ਲਗੁ ਸਿੰਘੁ ਰਹੈ ਬਨ ਮਾਹਿ ॥ ਤਬ ਲਗੁ ਬਨੁ ਫੂਲੈ ਹੀ ਨਾਹਿ ॥ ਜਬ ਹੀ ਸਿਆਰੁ ਸਿੰਘ ਕਉ ਖਾਇ ॥ ਫੂਲਿ ਰਹੀ ਸਗਲੀ ਬਨਰਾਇ ॥੨॥ ਜੀਤੋ ਬੂਡੈ ਹਾਰੋ ਤਿਰੈ ॥ ਗੁਰ ਪਰਸਾਦੀ ਪਾਰਿ ਉਤਰੈ ॥ ਦਾਸੁ ਕਬੀਰੁ ਕਹੈ ਸਮਝਾਇ ॥ ਕੇਵਲ ਰਾਮ ਰਹਹੁ ਲਿਵ ਲਾਇ ॥੩॥੬॥੧੪॥ {ਪੰਨਾ 1161}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ਸਤਰਿ ਸੈਇ ਸਲਾਰ ਹੈ ਜਾ ਕੇ ॥ ਸਵਾ ਲਾਖੁ ਪੈਕਾਬਰ ਤਾ ਕੇ ॥ ਸੇਖ ਜੁ ਕਹੀਅਹਿ ਕੋਟਿ ਅਠਾਸੀ ॥ ਛਪਨ ਕੋਟਿ ਜਾ ਕੇ ਖੇਲ ਖਾਸੀ ॥੧॥ ਮੋ ਗਰੀਬ ਕੀ ਕੋ ਗੁਜਰਾਵੈ ॥ ਮਜਲਸਿ ਦੂਰਿ ਮਹਲੁ ਕੋ ਪਾਵੈ ॥੧॥ ਰਹਾਉ ॥ ਤੇਤੀਸ ਕਰੋੜੀ ਹੈ ਖੇਲ ਖਾਨਾ ॥ ਚਉਰਾਸੀ ਲਖ ਫਿਰੈ ਦਿਵਾਨਾਂ ॥ ਬਾਬਾ ਆਦਮ ਕਉ ਕਿਛੁ ਨਦਰਿ ਦਿਖਾਈ ॥ ਉਨਿ ਭੀ ਭਿਸਤਿ ਘਨੇਰੀ ਪਾਈ ॥੨॥ ਦਿਲ ਖਲਹਲੁ ਜਾ ਕੈ ਜਰਦ ਰੂ ਬਾਨੀ ॥ ਛੋਡਿ ਕਤੇਬ ਕਰੈ ਸੈਤਾਨੀ ॥ ਦੁਨੀਆ ਦੋਸੁ ਰੋਸੁ ਹੈ ਲੋਈ ॥ ਅਪਨਾ ਕੀਆ ਪਾਵੈ ਸੋਈ ॥੩॥ ਤੁਮ ਦਾਤੇ ਹਮ ਸਦਾ ਭਿਖਾਰੀ ॥ ਦੇਉ ਜਬਾਬੁ ਹੋਇ ਬਜਗਾਰੀ ॥ ਦਾਸੁ ਕਬੀਰੁ ਤੇਰੀ ਪਨਹ ਸਮਾਨਾਂ ॥ ਭਿਸਤੁ ਨਜੀਕਿ ਰਾਖੁ ਰਹਮਾਨਾ ॥੪॥੭॥੧੫॥ {ਪੰਨਾ 1161}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ਸਭੁ ਕੋਈ ਚਲਨ ਕਹਤ ਹੈ ਊਹਾਂ ॥ ਨਾ ਜਾਨਉ ਬੈਕੁੰਠੁ ਹੈ ਕਹਾਂ ॥੧॥ ਰਹਾਉ ॥ ਆਪ ਆਪ ਕਾ ਮਰਮੁ ਨ ਜਾਨਾਂ ॥ ਬਾਤਨ ਹੀ ਬੈਕੁੰਠੁ ਬਖਾਨਾਂ ॥੧॥ ਜਬ ਲਗੁ ਮਨ ਬੈਕੁੰਠ ਕੀ ਆਸ ॥ ਤਬ ਲਗੁ ਨਾਹੀ ਚਰਨ ਨਿਵਾਸ ॥੨॥ ਖਾਈ ਕੋਟੁ ਨ ਪਰਲ ਪਗਾਰਾ ॥ ਨਾ ਜਾਨਉ ਬੈਕੁੰਠ ਦੁਆਰਾ ॥੩॥ ਕਹਿ ਕਮੀਰ ਅਬ ਕਹੀਐ ਕਾਹਿ ॥ ਸਾਧਸੰਗਤਿ ਬੈਕੁੰਠੈ ਆਹਿ ॥੪॥੮॥੧੬॥ {ਪੰਨਾ 1161}</w:t>
      </w:r>
    </w:p>
    <w:p>
      <w:pPr>
        <w:spacing w:before="0" w:after="0"/>
      </w:pPr>
      <w:r>
        <w:rPr>
          <w:b w:val="0"/>
          <w:i w:val="0"/>
          <w:color w:val="800080"/>
          <w:sz w:val="22"/>
        </w:rPr>
        <w:t>Пад-артх: повсюду, во всём.</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ਕਿਉ ਲੀਜੈ ਗਢੁ ਬੰਕਾ ਭਾਈ ॥ ਦੋਵਰ ਕੋਟ ਅਰੁ ਤੇਵਰ ਖਾਈ ॥੧॥ ਰਹਾਉ ॥ ਪਾਂਚ ਪਚੀਸ ਮੋਹ ਮਦ ਮਤਸਰ ਆਡੀ ਪਰਬਲ ਮਾਇਆ ॥ ਜਨ ਗਰੀਬ ਕੋ ਜੋਰੁ ਨ ਪਹੁਚੈ ਕਹਾ ਕਰਉ ਰਘੁਰਾਇਆ ॥੧॥ ਕਾਮੁ ਕਿਵਾਰੀ ਦੁਖੁ ਸੁਖੁ ਦਰਵਾਨੀ ਪਾਪੁ ਪੁੰਨੁ ਦਰਵਾਜਾ ॥ ਕ੍ਰੋਧੁ ਪ੍ਰਧਾਨੁ ਮਹਾ ਬਡ ਦੁੰਦਰ ਤਹ ਮਨੁ ਮਾਵਾਸੀ ਰਾਜਾ ॥੨॥ ਸ੍ਵਾਦ ਸਨਾਹ ਟੋਪੁ ਮਮਤਾ ਕੋ ਕੁਬੁਧਿ ਕਮਾਨ ਚਢਾਈ ॥ ਤਿਸਨਾ ਤੀਰ ਰਹੇ ਘਟ ਭੀਤਰਿ ਇਉ ਗਢੁ ਲੀਓ ਨ ਜਾਈ ॥੩॥ ਪ੍ਰੇਮ ਪਲੀਤਾ ਸੁਰਤਿ ਹਵਾਈ ਗੋਲਾ ਗਿਆਨੁ ਚਲਾਇਆ ॥ ਬ੍ਰਹਮ ਅਗਨਿ ਸਹਜੇ ਪਰਜਾਲੀ ਏਕਹਿ ਚੋਟ ਸਿਝਾਇਆ ॥੪॥ ਸਤੁ ਸੰਤੋਖੁ ਲੈ ਲਰਨੇ ਲਾਗਾ ਤੋਰੇ ਦੁਇ ਦਰਵਾਜਾ ॥ ਸਾਧਸੰਗਤਿ ਅਰੁ ਗੁਰ ਕੀ ਕ੍ਰਿਪਾ ਤੇ ਪਕਰਿਓ ਗਢ ਕੋ ਰਾਜਾ ॥੫॥ ਭਗਵਤ ਭੀਰਿ ਸਕਤਿ ਸਿਮਰਨ ਕੀ ਕਟੀ ਕਾਲ ਭੈ ਫਾਸੀ ॥ ਦਾਸੁ ਕਮੀਰੁ ਚੜੑਿਓ ਗੜੑ ਊਪਰਿ ਰਾਜੁ ਲੀਓ ਅਬਿਨਾਸੀ ॥੬॥੯॥੧੭॥ {ਪੰਨਾ 1161}</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ਗੰਗ ਗੁਸਾਇਨਿ ਗਹਿਰ ਗੰਭੀਰ ॥ ਜੰਜੀਰ ਬਾਂਧਿ ਕਰਿ ਖਰੇ ਕਬੀਰ ॥੧॥ ਮਨੁ ਨ ਡਿਗੈ ਤਨੁ ਕਾਹੇ ਕਉ ਡਰਾਇ ॥ ਚਰਨ ਕਮਲ ਚਿਤੁ ਰਹਿਓ ਸਮਾਇ ॥ ਰਹਾਉ ॥ ਗੰਗਾ ਕੀ ਲਹਰਿ ਮੇਰੀ ਟੁਟੀ ਜੰਜੀਰ ॥ ਮ੍ਰਿਗਛਾਲਾ ਪਰ ਬੈਠੇ ਕਬੀਰ ॥੨॥ ਕਹਿ ਕੰਬੀਰ ਕੋਊ ਸੰਗ ਨ ਸਾਥ ॥ ਜਲ ਥਲ ਰਾਖਨ ਹੈ ਰਘੁਨਾਥ ॥੩॥੧੦॥੧੮॥ {ਪੰਨਾ 1162}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ਕਬੀਰ ਜੀਉ ਅਸਟਪਦੀ ਘਰੁ ੨    ੴ ਸਤਿਗੁਰ ਪ੍ਰਸਾਦਿ ॥ ਅਗਮ ਦ੍ਰੁਗਮ ਗੜਿ ਰਚਿਓ ਬਾਸ ॥ ਜਾ ਮਹਿ ਜੋਤਿ ਕਰੇ ਪਰਗਾਸ ॥ ਬਿਜੁਲੀ ਚਮਕੈ ਹੋਇ ਅਨੰਦੁ ॥ ਜਿਹ ਪਉੜੑੇ ਪ੍ਰਭ ਬਾਲ ਗੋਬਿੰਦ ॥੧॥ ਇਹੁ ਜੀਉ ਰਾਮ ਨਾਮ ਲਿਵ ਲਾਗੈ ॥ ਜਰਾ ਮਰਨੁ ਛੂਟੈ ਭ੍ਰਮੁ ਭਾਗੈ ॥੧॥ ਰਹਾਉ ॥ ਅਬਰਨ ਬਰਨ ਸਿਉ ਮਨ ਹੀ ਪ੍ਰੀਤਿ ॥ ਹਉਮੈ ਗਾਵਨਿ ਗਾਵਹਿ ਗੀਤ ॥ ਅਨਹਦ ਸਬਦ ਹੋਤ ਝੁਨਕਾਰ ॥ ਜਿਹ ਪਉੜੑੇ ਪ੍ਰਭ ਸ੍ਰੀ ਗੋਪਾਲ ॥੨॥ ਖੰਡਲ ਮੰਡਲ ਮੰਡਲ ਮੰਡਾ ॥ ਤ੍ਰਿਅ ਅਸਥਾਨ ਤੀਨਿ ਤ੍ਰਿਅ ਖੰਡਾ ॥ ਅਗਮ ਅਗੋਚਰੁ ਰਹਿਆ ਅਭ ਅੰਤ ॥ ਪਾਰੁ ਨ ਪਾਵੈ ਕੋ ਧਰਨੀਧਰ ਮੰਤ ॥੩॥ ਕਦਲੀ ਪੁਹਪ ਧੂਪ ਪਰਗਾਸ ॥ ਰਜ ਪੰਕਜ ਮਹਿ ਲੀਓ ਨਿਵਾਸ ॥ ਦੁਆਦਸ ਦਲ ਅਭ ਅੰਤਰਿ ਮੰਤ ॥ ਜਹ ਪਉੜੇ ਸ੍ਰੀ ਕਮਲਾ ਕੰਤ ॥੪॥ ਅਰਧ ਉਰਧ ਮੁਖਿ ਲਾਗੋ ਕਾਸੁ ॥ ਸੁੰਨ ਮੰਡਲ ਮਹਿ ਕਰਿ ਪਰਗਾਸੁ ॥ ਊਹਾਂ ਸੂਰਜ ਨਾਹੀ ਚੰਦ ॥ ਆਦਿ ਨਿਰੰਜਨੁ ਕਰੈ ਅਨੰਦ ॥੫॥ ਸੋ ਬ੍ਰਹਮੰਡਿ ਪਿੰਡਿ ਸੋ ਜਾਨੁ ॥ ਮਾਨ ਸਰੋਵਰਿ ਕਰਿ ਇਸਨਾਨੁ ॥ ਸੋਹੰ ਸੋ ਜਾ ਕਉ ਹੈ ਜਾਪ ॥ ਜਾ ਕਉ ਲਿਪਤ ਨ ਹੋਇ ਪੁੰਨ ਅਰੁ ਪਾਪ ॥੬॥ ਅਬਰਨ ਬਰਨ ਘਾਮ ਨਹੀ ਛਾਮ ॥ ਅਵਰ ਨ ਪਾਈਐ ਗੁਰ ਕੀ ਸਾਮ ॥ ਟਾਰੀ ਨ ਟਰੈ ਆਵੈ ਨ ਜਾਇ ॥ ਸੁੰਨ ਸਹਜ ਮਹਿ ਰਹਿਓ ਸਮਾਇ ॥੭॥ ਮਨ ਮਧੇ ਜਾਨੈ ਜੇ ਕੋਇ ॥ ਜੋ ਬੋਲੈ ਸੋ ਆਪੈ ਹੋਇ ॥ ਜੋਤਿ ਮੰਤ੍ਰਿ ਮਨਿ ਅਸਥਿਰੁ ਕਰੈ ॥ ਕਹਿ ਕਬੀਰ ਸੋ ਪ੍ਰਾਨੀ ਤਰੈ ॥੮॥੧॥ {ਪੰਨਾ 1162}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ਕੋਟਿ ਸੂਰ ਜਾ ਕੈ ਪਰਗਾਸ ॥ ਕੋਟਿ ਮਹਾਦੇਵ ਅਰੁ ਕਬਿਲਾਸ ॥ ਦੁਰਗਾ ਕੋਟਿ ਜਾ ਕੈ ਮਰਦਨੁ ਕਰੈ ॥ ਬ੍ਰਹਮਾ ਕੋਟਿ ਬੇਦ ਉਚਰੈ ॥੧॥ ਜਉ ਜਾਚਉ ਤਉ ਕੇਵਲ ਰਾਮ ॥ ਆਨ ਦੇਵ ਸਿਉ ਨਾਹੀ ਕਾਮ ॥੧॥ ਰਹਾਉ ॥ ਕੋਟਿ ਚੰਦ੍ਰਮੇ ਕਰਹਿ ਚਰਾਕ ॥ ਸੁਰ ਤੇਤੀਸਉ ਜੇਵਹਿ ਪਾਕ ॥ ਨਵ ਗ੍ਰਹ ਕੋਟਿ ਠਾਢੇ ਦਰਬਾਰ ॥ ਧਰਮ ਕੋਟਿ ਜਾ ਕੈ ਪ੍ਰਤਿਹਾਰ ॥੨॥ ਪਵਨ ਕੋਟਿ ਚਉਬਾਰੇ ਫਿਰਹਿ ॥ ਬਾਸਕ ਕੋਟਿ ਸੇਜ ਬਿਸਥਰਹਿ ॥ ਸਮੁੰਦ ਕੋਟਿ ਜਾ ਕੇ ਪਾਨੀਹਾਰ ॥ ਰੋਮਾਵਲਿ ਕੋਟਿ ਅਠਾਰਹ ਭਾਰ ॥੩॥ ਕੋਟਿ ਕਮੇਰ ਭਰਹਿ ਭੰਡਾਰ ॥ ਕੋਟਿਕ ਲਖਿਮੀ ਕਰੈ ਸੀਗਾਰ ॥ ਕੋਟਿਕ ਪਾਪ ਪੁੰਨ ਬਹੁ ਹਿਰਹਿ ॥ ਇੰਦ੍ਰ ਕੋਟਿ ਜਾ ਕੇ ਸੇਵਾ ਕਰਹਿ ॥੪॥ ਛਪਨ ਕੋਟਿ ਜਾ ਕੈ ਪ੍ਰਤਿਹਾਰ ॥ ਨਗਰੀ ਨਗਰੀ ਖਿਅਤ ਅਪਾਰ ॥ ਲਟ ਛੂਟੀ ਵਰਤੈ ਬਿਕਰਾਲ ॥ ਕੋਟਿ ਕਲਾ ਖੇਲੈ ਗੋਪਾਲ ॥੫॥ ਕੋਟਿ ਜਗ ਜਾ ਕੈ ਦਰਬਾਰ ॥ ਗੰਧ੍ਰਬ ਕੋਟਿ ਕਰਹਿ ਜੈਕਾਰ ॥ ਬਿਦਿਆ ਕੋਟਿ ਸਭੈ ਗੁਨ ਕਹੈ ॥ ਤਊ ਪਾਰਬ੍ਰਹਮ ਕਾ ਅੰਤੁ ਨ ਲਹੈ ॥੬॥ ਬਾਵਨ ਕੋਟਿ ਜਾ ਕੈ ਰੋਮਾਵਲੀ ॥ ਰਾਵਨ ਸੈਨਾ ਜਹ ਤੇ ਛਲੀ ॥ ਸਹਸ ਕੋਟਿ ਬਹੁ ਕਹਤ ਪੁਰਾਨ ॥ ਦੁਰਜੋਧਨ ਕਾ ਮਥਿਆ ਮਾਨੁ ॥੭॥ ਕੰਦ੍ਰਪ ਕੋਟਿ ਜਾ ਕੈ ਲਵੈ ਨ ਧਰਹਿ ॥ ਅੰਤਰ ਅੰਤਰਿ ਮਨਸਾ ਹਰਹਿ ॥ ਕਹਿ ਕਬੀਰ ਸੁਨਿ ਸਾਰਿਗਪਾਨ ॥ ਦੇਹਿ ਅਭੈ ਪਦੁ ਮਾਂਗਉ ਦਾਨ ॥੮॥੨॥੧੮॥੨੦॥ {ਪੰਨਾ 1162-1163}</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ਭੈਰਉ ਬਾਣੀ ਨਾਮਦੇਉ ਜੀਉ ਕੀ ਘਰੁ ੧    ੴ ਸਤਿਗੁਰ ਪ੍ਰਸਾਦਿ ॥ ਰੇ ਜਿਹਬਾ ਕਰਉ ਸਤ ਖੰਡ ॥ ਜਾਮਿ ਨ ਉਚਰਸਿ ਸ੍ਰੀ ਗੋਬਿੰਦ ॥੧॥ ਰੰਗੀ ਲੇ ਜਿਹਬਾ ਹਰਿ ਕੈ ਨਾਇ ॥ ਸੁਰੰਗ ਰੰਗੀਲੇ ਹਰਿ ਹਰਿ ਧਿਆਇ ॥੧॥ ਰਹਾਉ ॥ ਮਿਥਿਆ ਜਿਹਬਾ ਅਵਰੇਂ ਕਾਮ ॥ ਨਿਰਬਾਣ ਪਦੁ ਇਕੁ ਹਰਿ ਕੋ ਨਾਮੁ ॥੨॥ ਅਸੰਖ ਕੋਟਿ ਅਨ ਪੂਜਾ ਕਰੀ ॥ ਏਕ ਨ ਪੂਜਸਿ ਨਾਮੈ ਹਰੀ ॥੩॥ ਪ੍ਰਣਵੈ ਨਾਮਦੇਉ ਇਹੁ ਕਰਣਾ ॥ ਅਨੰਤ ਰੂਪ ਤੇਰੇ ਨਾਰਾਇਣਾ ॥੪॥੧॥ {ਪੰਨਾ 1163}</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 ਧਨ ਪਰ ਦਾਰਾ ਪਰਹਰੀ ॥ ਤਾ ਕੈ ਨਿਕਟਿ ਬਸੈ ਨਰਹਰੀ ॥੧॥ ਜੋ ਨ ਭਜੰਤੇ ਨਾਰਾਇਣਾ ॥ ਤਿਨ ਕਾ ਮੈ ਨ ਕਰਉ ਦਰਸਨਾ ॥੧॥ ਰਹਾਉ ॥ ਜਿਨ ਕੈ ਭੀਤਰਿ ਹੈ ਅੰਤਰਾ ॥ ਜੈਸੇ ਪਸੁ ਤੈਸੇ ਓਇ ਨਰਾ ॥੨॥ ਪ੍ਰਣਵਤਿ ਨਾਮਦੇਉ ਨਾਕਹਿ ਬਿਨਾ ॥ ਨਾ ਸੋਹੈ ਬਤੀਸ ਲਖਨਾ ॥੩॥੨॥ {ਪੰਨਾ 1163}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ਦੂਧੁ ਕਟੋਰੈ ਗਡਵੈ ਪਾਨੀ ॥ ਕਪਲ ਗਾਇ ਨਾਮੈ ਦੁਹਿ ਆਨੀ ॥੧॥ ਦੂਧੁ ਪੀਉ ਗੋਬਿੰਦੇ ਰਾਇ ॥ ਦੂਧੁ ਪੀਉ ਮੇਰੋ ਮਨੁ ਪਤੀਆਇ ॥ ਨਾਹੀ ਤ ਘਰ ਕੋ ਬਾਪੁ ਰਿਸਾਇ ॥੧॥ ਰਹਾਉ ॥ ਸੋੁਇਨ ਕਟੋਰੀ ਅੰਮ੍ਰਿਤ ਭਰੀ ॥ ਲੈ ਨਾਮੈ ਹਰਿ ਆਗੈ ਧਰੀ ॥੨॥ ਏਕੁ ਭਗਤੁ ਮੇਰੇ ਹਿਰਦੇ ਬਸੈ ॥ ਨਾਮੇ ਦੇਖਿ ਨਰਾਇਨੁ ਹਸੈ ॥੩॥ ਦੂਧੁ ਪੀਆਇ ਭਗਤੁ ਘਰਿ ਗਇਆ ॥ ਨਾਮੇ ਹਰਿ ਕਾ ਦਰਸਨੁ ਭਇਆ ॥੪॥੩॥ {ਪੰਨਾ 1163}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ਬਉਰੀ ਮੇਰਾ ਰਾਮੁ ਭਤਾਰੁ ॥ ਰਚਿ ਰਚਿ ਤਾ ਕਉ ਕਰਉ ਸਿੰਗਾਰੁ ॥੧॥ ਭਲੇ ਨਿੰਦਉ ਭਲੇ ਨਿੰਦਉ ਭਲੇ ਨਿੰਦਉ ਲੋਗੁ ॥ ਤਨੁ ਮਨੁ ਰਾਮ ਪਿਆਰੇ ਜੋਗੁ ॥੧॥ ਰਹਾਉ ॥ ਬਾਦੁ ਬਿਬਾਦੁ ਕਾਹੂ ਸਿਉ ਨ ਕੀਜੈ ॥ ਰਸਨਾ ਰਾਮ ਰਸਾਇਨੁ ਪੀਜੈ ॥੨॥ ਅਬ ਜੀਅ ਜਾਨਿ ਐਸੀ ਬਨਿ ਆਈ ॥ ਮਿਲਉ ਗੁਪਾਲ ਨੀਸਾਨੁ ਬਜਾਈ ॥੩॥ ਉਸਤਤਿ ਨਿੰਦਾ ਕਰੈ ਨਰੁ ਕੋਈ ॥ ਨਾਮੇ ਸ੍ਰੀਰੰਗੁ ਭੇਟਲ ਸੋਈ ॥੪॥੪॥ {ਪੰਨਾ 1164}</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ਕਬਹੂ ਖੀਰਿ ਖਾਡ ਘੀਉ ਨ ਭਾਵੈ ॥ ਕਬਹੂ ਘਰ ਘਰ ਟੂਕ ਮਗਾਵੈ ॥ ਕਬਹੂ ਕੂਰਨੁ ਚਨੇ ਬਿਨਾਵੈ ॥੧॥ ਜਿਉ ਰਾਮੁ ਰਾਖੈ ਤਿਉ ਰਹੀਐ ਰੇ ਭਾਈ ॥ ਹਰਿ ਕੀ ਮਹਿਮਾ ਕਿਛੁ ਕਥਨੁ ਨ ਜਾਈ ॥੧॥ ਰਹਾਉ ॥ ਕਬਹੂ ਤੁਰੇ ਤੁਰੰਗ ਨਚਾਵੈ ॥ ਕਬਹੂ ਪਾਇ ਪਨਹੀਓ ਨ ਪਾਵੈ ॥੨॥ ਕਬਹੂ ਖਾਟ ਸੁਪੇਦੀ ਸੁਵਾਵੈ ॥ ਕਬਹੂ ਭੂਮਿ ਪੈਆਰੁ ਨ ਪਾਵੈ ॥੩॥ ਭਨਤਿ ਨਾਮਦੇਉ ਇਕੁ ਨਾਮੁ ਨਿਸਤਾਰੈ ॥ ਜਿਹ ਗੁਰੁ ਮਿਲੈ ਤਿਹ ਪਾਰਿ ਉਤਾਰੈ ॥੪॥੫॥ {ਪੰਨਾ 1164}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ਹਸਤ ਖੇਲਤ ਤੇਰੇ ਦੇਹੁਰੇ ਆਇਆ ॥ ਭਗਤਿ ਕਰਤ ਨਾਮਾ ਪਕਰਿ ਉਠਾਇਆ ॥੧॥ ਹੀਨੜੀ ਜਾਤਿ ਮੇਰੀ ਜਾਦਿਮ ਰਾਇਆ ॥ ਛੀਪੇ ਕੇ ਜਨਮਿ ਕਾਹੇ ਕਉ ਆਇਆ ॥੧॥ ਰਹਾਉ ॥ ਲੈ ਕਮਲੀ ਚਲਿਓ ਪਲਟਾਇ ॥ ਦੇਹੁਰੈ ਪਾਛੈ ਬੈਠਾ ਜਾਇ ॥੨॥ ਜਿਉ ਜਿਉ ਨਾਮਾ ਹਰਿ ਗੁਣ ਉਚਰੈ ॥ ਭਗਤ ਜਨਾਂ ਕਉ ਦੇਹੁਰਾ ਫਿਰੈ ॥੩॥੬॥ {ਪੰਨਾ 1164}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ਭੈਰਉ ਨਾਮਦੇਉ ਜੀਉ ਘਰੁ ੨    ੴ ਸਤਿਗੁਰ ਪ੍ਰਸਾਦਿ ॥ ਜੈਸੀ ਭੂਖੇ ਪ੍ਰੀਤਿ ਅਨਾਜ ॥ ਤ੍ਰਿਖਾਵੰਤ ਜਲ ਸੇਤੀ ਕਾਜ ॥ ਜੈਸੀ ਮੂੜ ਕੁਟੰਬ ਪਰਾਇਣ ॥ ਐਸੀ ਨਾਮੇ ਪ੍ਰੀਤਿ ਨਰਾਇਣ ॥੧॥ ਨਾਮੇ ਪ੍ਰੀਤਿ ਨਾਰਾਇਣ ਲਾਗੀ ॥ ਸਹਜ ਸੁਭਾਇ ਭਇਓ ਬੈਰਾਗੀ ॥੧॥ ਰਹਾਉ ॥ ਜੈਸੀ ਪਰ ਪੁਰਖਾ ਰਤ ਨਾਰੀ ॥ ਲੋਭੀ ਨਰੁ ਧਨ ਕਾ ਹਿਤਕਾਰੀ ॥ ਕਾਮੀ ਪੁਰਖ ਕਾਮਨੀ ਪਿਆਰੀ ॥ ਐਸੀ ਨਾਮੇ ਪ੍ਰੀਤਿ ਮੁਰਾਰੀ ॥੨॥ ਸਾਈ ਪ੍ਰੀਤਿ ਜਿ ਆਪੇ ਲਾਏ ॥ ਗੁਰ ਪਰਸਾਦੀ ਦੁਬਿਧਾ ਜਾਏ ॥ ਕਬਹੁ ਨ ਤੂਟਸਿ ਰਹਿਆ ਸਮਾਇ ॥ ਨਾਮੇ ਚਿਤੁ ਲਾਇਆ ਸਚਿ ਨਾਇ ॥੩॥ ਜੈਸੀ ਪ੍ਰੀਤਿ ਬਾਰਿਕ ਅਰੁ ਮਾਤਾ ॥ ਐਸਾ ਹਰਿ ਸੇਤੀ ਮਨੁ ਰਾਤਾ ॥ ਪ੍ਰਣਵੈ ਨਾਮਦੇਉ ਲਾਗੀ ਪ੍ਰੀਤਿ ॥ ਗੋਬਿਦੁ ਬਸੈ ਹਮਾਰੈ ਚੀਤਿ ॥੪॥੧॥੭॥ {ਪੰਨਾ 1164}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ਘਰ ਕੀ ਨਾਰਿ ਤਿਆਗੈ ਅੰਧਾ ॥ ਪਰ ਨਾਰੀ ਸਿਉ ਘਾਲੈ ਧੰਧਾ ॥ ਜੈਸੇ ਸਿੰਬਲੁ ਦੇਖਿ ਸੂਆ ਬਿਗਸਾਨਾ ॥ ਅੰਤ ਕੀ ਬਾਰ ਮੂਆ ਲਪਟਾਨਾ ॥੧॥ ਪਾਪੀ ਕਾ ਘਰੁ ਅਗਨੇ ਮਾਹਿ ॥ ਜਲਤ ਰਹੈ ਮਿਟਵੈ ਕਬ ਨਾਹਿ ॥੧॥ ਰਹਾਉ ॥ ਹਰਿ ਕੀ ਭਗਤਿ ਨ ਦੇਖੈ ਜਾਇ ॥ ਮਾਰਗੁ ਛੋਡਿ ਅਮਾਰਗਿ ਪਾਇ ॥ ਮੂਲਹੁ ਭੂਲਾ ਆਵੈ ਜਾਇ ॥ ਅੰਮ੍ਰਿਤੁ ਡਾਰਿ ਲਾਦਿ ਬਿਖੁ ਖਾਇ ॥੨॥ ਜਿਉ ਬੇਸ੍ਵਾ ਕੇ ਪਰੈ ਅਖਾਰਾ ॥ ਕਾਪਰੁ ਪਹਿਰਿ ਕਰਹਿ ਸੀਗਾਰਾ ॥ ਪੂਰੇ ਤਾਲ ਨਿਹਾਲੇ ਸਾਸ ॥ ਵਾ ਕੇ ਗਲੇ ਜਮ ਕਾ ਹੈ ਫਾਸ ॥੩॥ ਜਾ ਕੇ ਮਸਤਕਿ ਲਿਖਿਓ ਕਰਮਾ ॥ ਸੋ ਭਜਿ ਪਰਿ ਹੈ ਗੁਰ ਕੀ ਸਰਨਾ ॥ ਕਹਤ ਨਾਮਦੇਉ ਇਹੁ ਬੀਚਾਰੁ ॥ ਇਨ ਬਿਧਿ ਸੰਤਹੁ ਉਤਰਹੁ ਪਾਰਿ ॥੪॥੨॥੮॥ {ਪੰਨਾ 1165}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ਸੰਡਾ ਮਰਕਾ ਜਾਇ ਪੁਕਾਰੇ ॥ ਪੜੈ ਨਹੀ ਹਮ ਹੀ ਪਚਿ ਹਾਰੇ ॥ ਰਾਮੁ ਕਹੈ ਕਰ ਤਾਲ ਬਜਾਵੈ ਚਟੀਆ ਸਭੈ ਬਿਗਾਰੇ ॥੧॥ ਰਾਮ ਨਾਮਾ ਜਪਿਬੋ ਕਰੈ ॥ ਹਿਰਦੈ ਹਰਿ ਜੀ ਕੋ ਸਿਮਰਨੁ ਧਰੈ ॥੧॥ ਰਹਾਉ ॥ ਬਸੁਧਾ ਬਸਿ ਕੀਨੀ ਸਭ ਰਾਜੇ ਬਿਨਤੀ ਕਰੈ ਪਟਰਾਨੀ ॥ ਪੂਤੁ ਪ੍ਰਹਿਲਾਦੁ ਕਹਿਆ ਨਹੀ ਮਾਨੈ ਤਿਨਿ ਤਉ ਅਉਰੈ ਠਾਨੀ ॥੨॥ ਦੁਸਟ ਸਭਾ ਮਿਲਿ ਮੰਤਰ ਉਪਾਇਆ ਕਰਸਹ ਅਉਧ ਘਨੇਰੀ ॥ ਗਿਰਿ ਤਰ ਜਲ ਜੁਆਲਾ ਭੈ ਰਾਖਿਓ ਰਾਜਾ ਰਾਮਿ ਮਾਇਆ ਫੇਰੀ ॥੩॥ ਕਾਢਿ ਖੜਗੁ ਕਾਲੁ ਭੈ ਕੋਪਿਓ ਮੋਹਿ ਬਤਾਉ ਜੁ ਤੁਹਿ ਰਾਖੈ ॥ ਪੀਤ ਪੀਤਾਂਬਰ ਤ੍ਰਿਭਵਣ ਧਣੀ ਥੰਭ ਮਾਹਿ ਹਰਿ ਭਾਖੈ ॥੪॥ ਹਰਨਾਖਸੁ ਜਿਨਿ ਨਖਹ ਬਿਦਾਰਿਓ ਸੁਰਿ ਨਰ ਕੀਏ ਸਨਾਥਾ ॥ ਕਹਿ ਨਾਮਦੇਉ ਹਮ ਨਰਹਰਿ ਧਿਆਵਹ ਰਾਮੁ ਅਭੈ ਪਦ ਦਾਤਾ ॥੫॥੩॥੯॥ {ਪੰਨਾ 1165}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ਸੁਲਤਾਨੁ ਪੂਛੈ ਸੁਨੁ ਬੇ ਨਾਮਾ ॥ ਦੇਖਉ ਰਾਮ ਤੁਮੑਾਰੇ ਕਾਮਾ ॥੧॥ ਨਾਮਾ ਸੁਲਤਾਨੇ ਬਾਧਿਲਾ ॥ ਦੇਖਉ ਤੇਰਾ ਹਰਿ ਬੀਠੁਲਾ ॥੧॥ ਰਹਾਉ ॥ ਬਿਸਮਿਲਿ ਗਊ ਦੇਹੁ ਜੀਵਾਇ ॥ ਨਾਤਰੁ ਗਰਦਨਿ ਮਾਰਉ ਠਾਂਇ ॥੨॥ ਬਾਦਿਸਾਹ ਐਸੀ ਕਿਉ ਹੋਇ ॥ ਬਿਸਮਿਲਿ ਕੀਆ ਨ ਜੀਵੈ ਕੋਇ ॥੩॥ ਮੇਰਾ ਕੀਆ ਕਛੂ ਨ ਹੋਇ ॥ ਕਰਿ ਹੈ ਰਾਮੁ ਹੋਇ ਹੈ ਸੋਇ ॥੪॥ ਬਾਦਿਸਾਹੁ ਚੜੑਿਓ ਅਹੰਕਾਰਿ ॥ ਗਜ ਹਸਤੀ ਦੀਨੋ ਚਮਕਾਰਿ ॥੫॥ ਰੁਦਨੁ ਕਰੈ ਨਾਮੇ ਕੀ ਮਾਇ ॥ ਛੋਡਿ ਰਾਮੁ ਕੀ ਨ ਭਜਹਿ ਖੁਦਾਇ ॥੬॥ ਨ ਹਉ ਤੇਰਾ ਪੂੰਗੜਾ ਨ ਤੂ ਮੇਰੀ ਮਾਇ ॥ ਪਿੰਡੁ ਪੜੈ ਤਉ ਹਰਿ ਗੁਨ ਗਾਇ ॥੭॥ ਕਰੈ ਗਜਿੰਦੁ ਸੁੰਡ ਕੀ ਚੋਟ ॥ ਨਾਮਾ ਉਬਰੈ ਹਰਿ ਕੀ ਓਟ ॥੮॥ ਕਾਜੀ ਮੁਲਾਂ ਕਰਹਿ ਸਲਾਮੁ ॥ ਇਨਿ ਹਿੰਦੂ ਮੇਰਾ ਮਲਿਆ ਮਾਨੁ ॥੯॥ ਬਾਦਿਸਾਹ ਬੇਨਤੀ ਸੁਨੇਹੁ ॥ ਨਾਮੇ ਸਰ ਭਰਿ ਸੋਨਾ ਲੇਹੁ ॥੧੦॥ ਮਾਲੁ ਲੇਉ ਤਉ ਦੋਜਕਿ ਪਰਉ ॥ ਦੀਨੁ ਛੋਡਿ ਦੁਨੀਆ ਕਉ ਭਰਉ ॥੧੧॥ ਪਾਵਹੁ ਬੇੜੀ ਹਾਥਹੁ ਤਾਲ ॥ ਨਾਮਾ ਗਾਵੈ ਗੁਨ ਗੋਪਾਲ ॥੧੨॥ ਗੰਗ ਜਮੁਨ ਜਉ ਉਲਟੀ ਬਹੈ ॥ ਤਉ ਨਾਮਾ ਹਰਿ ਕਰਤਾ ਰਹੈ ॥੧੩॥ ਸਾਤ ਘੜੀ ਜਬ ਬੀਤੀ ਸੁਣੀ ॥ ਅਜਹੁ ਨ ਆਇਓ ਤ੍ਰਿਭਵਣ ਧਣੀ ॥੧੪॥ ਪਾਖੰਤਣ ਬਾਜ ਬਜਾਇਲਾ ॥ ਗਰੁੜ ਚੜੑੇ ਗੋਬਿੰਦ ਆਇਲਾ ॥੧੫॥ ਅਪਨੇ ਭਗਤ ਪਰਿ ਕੀ ਪ੍ਰਤਿਪਾਲ ॥ ਗਰੁੜ ਚੜੑੇ ਆਏ ਗੋਪਾਲ ॥੧੬॥ ਕਹਹਿ ਤ ਧਰਣਿ ਇਕੋਡੀ ਕਰਉ ॥ ਕਹਹਿ ਤ ਲੇ ਕਰਿ ਊਪਰਿ ਧਰਉ ॥੧੭॥ ਕਹਹਿ ਤ ਮੁਈ ਗਊ ਦੇਉ ਜੀਆਇ ॥ ਸਭੁ ਕੋਈ ਦੇਖੈ ਪਤੀਆਇ ॥੧੮॥ ਨਾਮਾ ਪ੍ਰਣਵੈ ਸੇਲ ਮਸੇਲ ॥ ਗਊ ਦੁਹਾਈ ਬਛਰਾ ਮੇਲਿ ॥੧੯॥ ਦੂਧਹਿ ਦੁਹਿ ਜਬ ਮਟੁਕੀ ਭਰੀ ॥ ਲੇ ਬਾਦਿਸਾਹ ਕੇ ਆਗੇ ਧਰੀ ॥੨੦॥ ਬਾਦਿਸਾਹੁ ਮਹਲ ਮਹਿ ਜਾਇ ॥ ਅਉਘਟ ਕੀ ਘਟ ਲਾਗੀ ਆਇ ॥੨੧॥ ਕਾਜੀ ਮੁਲਾਂ ਬਿਨਤੀ ਫੁਰਮਾਇ ॥ ਬਖਸੀ ਹਿੰਦੂ ਮੈ ਤੇਰੀ ਗਾਇ ॥੨੨॥ ਨਾਮਾ ਕਹੈ ਸੁਨਹੁ ਬਾਦਿਸਾਹ ॥ ਇਹੁ ਕਿਛੁ ਪਤੀਆ ਮੁਝੈ ਦਿਖਾਇ ॥੨੩॥ ਇਸ ਪਤੀਆ ਕਾ ਇਹੈ ਪਰਵਾਨੁ ॥ ਸਾਚਿ ਸੀਲਿ ਚਾਲਹੁ ਸੁਲਿਤਾਨ ॥੨੪॥ ਨਾਮਦੇਉ ਸਭ ਰਹਿਆ ਸਮਾਇ ॥ ਮਿਲਿ ਹਿੰਦੂ ਸਭ ਨਾਮੇ ਪਹਿ ਜਾਹਿ ॥੨੫॥ ਜਉ ਅਬ ਕੀ ਬਾਰ ਨ ਜੀਵੈ ਗਾਇ ॥ ਤ ਨਾਮਦੇਵ ਕਾ ਪਤੀਆ ਜਾਇ ॥੨੬॥ ਨਾਮੇ ਕੀ ਕੀਰਤਿ ਰਹੀ ਸੰਸਾਰਿ ॥ ਭਗਤ ਜਨਾਂ ਲੇ ਉਧਰਿਆ ਪਾਰਿ ॥੨੭॥ ਸਗਲ ਕਲੇਸ ਨਿੰਦਕ ਭਇਆ ਖੇਦੁ ॥ ਨਾਮੇ ਨਾਰਾਇਨ ਨਾਹੀ ਭੇਦੁ ॥੨੮॥੧॥੧੦॥ {ਪੰਨਾ 1165-1166}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ਘਰੁ ੨ ॥ ਜਉ ਗੁਰਦੇਉ ਤ ਮਿਲੈ ਮੁਰਾਰਿ ॥ ਜਉ ਗੁਰਦੇਉ ਤ ਉਤਰੈ ਪਾਰਿ ॥ ਜਉ ਗੁਰਦੇਉ ਤ ਬੈਕੁੰਠ ਤਰੈ ॥ ਜਉ ਗੁਰਦੇਉ ਤ ਜੀਵਤ ਮਰੈ ॥੧॥ ਸਤਿ ਸਤਿ ਸਤਿ ਸਤਿ ਸਤਿ ਗੁਰਦੇਵ ॥ ਝੂਠੁ ਝੂਠੁ ਝੂਠੁ ਝੂਠੁ ਆਨ ਸਭ ਸੇਵ ॥੧॥ ਰਹਾਉ ॥ ਜਉ ਗੁਰਦੇਉ ਤ ਨਾਮੁ ਦ੍ਰਿੜਾਵੈ ॥ ਜਉ ਗੁਰਦੇਉ ਨ ਦਹ ਦਿਸ ਧਾਵੈ ॥ ਜਉ ਗੁਰਦੇਉ ਪੰਚ ਤੇ ਦੂਰਿ ॥ ਜਉ ਗੁਰਦੇਉ ਨ ਮਰਿਬੋ ਝੂਰਿ ॥੨॥ ਜਉ ਗੁਰਦੇਉ ਤ ਅੰਮ੍ਰਿਤ ਬਾਨੀ ॥ ਜਉ ਗੁਰਦੇਉ ਤ ਅਕਥ ਕਹਾਨੀ ॥ ਜਉ ਗੁਰਦੇਉ ਤ ਅੰਮ੍ਰਿਤ ਦੇਹ ॥ ਜਉ ਗੁਰਦੇਉ ਨਾਮੁ ਜਪਿ ਲੇਹਿ ॥੩॥ ਜਉ ਗੁਰਦੇਉ ਭਵਨ ਤ੍ਰੈ ਸੂਝੈ ॥ ਜਉ ਗੁਰਦੇਉ ਊਚ ਪਦ ਬੂਝੈ ॥ ਜਉ ਗੁਰਦੇਉ ਤ ਸੀਸੁ ਅਕਾਸਿ ॥ ਜਉ ਗੁਰਦੇਉ ਸਦਾ ਸਾਬਾਸਿ ॥੪॥ ਜਉ ਗੁਰਦੇਉ ਸਦਾ ਬੈਰਾਗੀ ॥ ਜਉ ਗੁਰਦੇਉ ਪਰ ਨਿੰਦਾ ਤਿਆਗੀ ॥ ਜਉ ਗੁਰਦੇਉ ਬੁਰਾ ਭਲਾ ਏਕ ॥ ਜਉ ਗੁਰਦੇਉ ਲਿਲਾਟਹਿ ਲੇਖ ॥੫॥ ਜਉ ਗੁਰਦੇਉ ਕੰਧੁ ਨਹੀ ਹਿਰੈ ॥ ਜਉ ਗੁਰਦੇਉ ਦੇਹੁਰਾ ਫਿਰੈ ॥ ਜਉ ਗੁਰਦੇਉ ਤ ਛਾਪਰਿ ਛਾਈ ॥ ਜਉ ਗੁਰਦੇਉ ਸਿਹਜ ਨਿਕਸਾਈ ॥੬॥ ਜਉ ਗੁਰਦੇਉ ਤ ਅਠਸਠਿ ਨਾਇਆ ॥ ਜਉ ਗੁਰਦੇਉ ਤਨਿ ਚਕ੍ਰ ਲਗਾਇਆ ॥ ਜਉ ਗੁਰਦੇਉ ਤ ਦੁਆਦਸ ਸੇਵਾ ॥ ਜਉ ਗੁਰਦੇਉ ਸਭੈ ਬਿਖੁ ਮੇਵਾ ॥੭॥ ਜਉ ਗੁਰਦੇਉ ਤ ਸੰਸਾ ਟੂਟੈ ॥ ਜਉ ਗੁਰਦੇਉ ਤ ਜਮ ਤੇ ਛੂਟੈ ॥ ਜਉ ਗੁਰਦੇਉ ਤ ਭਉਜਲ ਤਰੈ ॥ ਜਉ ਗੁਰਦੇਉ ਤ ਜਨਮਿ ਨ ਮਰੈ ॥੮॥ ਜਉ ਗੁਰਦੇਉ ਅਠਦਸ ਬਿਉਹਾਰ ॥ ਜਉ ਗੁਰਦੇਉ ਅਠਾਰਹ ਭਾਰ ॥ ਬਿਨੁ ਗੁਰਦੇਉ ਅਵਰ ਨਹੀ ਜਾਈ ॥ ਨਾਮਦੇਉ ਗੁਰ ਕੀ ਸਰਣਾਈ ॥੯॥੧॥੨॥੧੧॥ {ਪੰਨਾ 1166-1167}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ਭੈਰਉ ਬਾਣੀ ਰਵਿਦਾਸ ਜੀਉ ਕੀ ਘਰੁ ੨    ੴ ਸਤਿਗੁਰ ਪ੍ਰਸਾਦਿ ॥ ਬਿਨੁ ਦੇਖੇ ਉਪਜੈ ਨਹੀ ਆਸਾ ॥ ਜੋ ਦੀਸੈ ਸੋ ਹੋਇ ਬਿਨਾਸਾ ॥ ਬਰਨ ਸਹਿਤ ਜੋ ਜਾਪੈ ਨਾਮੁ ॥ ਸੋ ਜੋਗੀ ਕੇਵਲ ਨਿਹਕਾਮੁ ॥੧॥ ਪਰਚੈ ਰਾਮੁ ਰਵੈ ਜਉ ਕੋਈ ॥ ਪਾਰਸੁ ਪਰਸੈ ਦੁਬਿਧਾ ਨ ਹੋਈ ॥੧॥ ਰਹਾਉ ॥ ਸੋ ਮੁਨਿ ਮਨ ਕੀ ਦੁਬਿਧਾ ਖਾਇ ॥ ਬਿਨੁ ਦੁਆਰੇ ਤ੍ਰੈ ਲੋਕ ਸਮਾਇ ॥ ਮਨ ਕਾ ਸੁਭਾਉ ਸਭੁ ਕੋਈ ਕਰੈ ॥ ਕਰਤਾ ਹੋਇ ਸੁ ਅਨਭੈ ਰਹੈ ॥੨॥ ਫਲ ਕਾਰਨ ਫੂਲੀ ਬਨਰਾਇ ॥ ਫਲੁ ਲਾਗਾ ਤਬ ਫੂਲੁ ਬਿਲਾਇ ॥ ਗਿਆਨੈ ਕਾਰਨ ਕਰਮ ਅਭਿਆਸੁ ॥ ਗਿਆਨੁ ਭਇਆ ਤਹ ਕਰਮਹ ਨਾਸੁ ॥੩॥ ਘ੍ਰਿਤ ਕਾਰਨ ਦਧਿ ਮਥੈ ਸਇਆਨ ॥ ਜੀਵਤ ਮੁਕਤ ਸਦਾ ਨਿਰਬਾਨ ॥ ਕਹਿ ਰਵਿਦਾਸ ਪਰਮ ਬੈਰਾਗ ॥ ਰਿਦੈ ਰਾਮੁ ਕੀ ਨ ਜਪਸਿ ਅਭਾਗ ॥੪॥੧॥ {ਪੰਨਾ 1167}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ਨਾਮਦੇਵ ॥ ਆਉ ਕਲੰਦਰ ਕੇਸਵਾ ॥ ਕਰਿ ਅਬਦਾਲੀ ਭੇਸਵਾ ॥ ਰਹਾਉ ॥ ਜਿਨਿ ਆਕਾਸ ਕੁਲਹ ਸਿਰਿ ਕੀਨੀ ਕਉਸੈ ਸਪਤ ਪਯਾਲਾ ॥ ਚਮਰ ਪੋਸ ਕਾ ਮੰਦਰੁ ਤੇਰਾ ਇਹ ਬਿਧਿ ਬਨੇ ਗੁਪਾਲਾ ॥੧॥ ਛਪਨ ਕੋਟਿ ਕਾ ਪੇਹਨੁ ਤੇਰਾ ਸੋਲਹ ਸਹਸ ਇਜਾਰਾ ॥ ਭਾਰ ਅਠਾਰਹ ਮੁਦਗਰੁ ਤੇਰਾ ਸਹਨਕ ਸਭ ਸੰਸਾਰਾ ॥੨॥ ਦੇਹੀ ਮਹਜਿਦਿ ਮਨੁ ਮਉਲਾਨਾ ਸਹਜ ਨਿਵਾਜ ਗੁਜਾਰੈ ॥ ਬੀਬੀ ਕਉਲਾ ਸਉ ਕਾਇਨੁ ਤੇਰਾ ਨਿਰੰਕਾਰ ਆਕਾਰੈ ॥੩॥ ਭਗਤਿ ਕਰਤ ਮੇਰੇ ਤਾਲ ਛਿਨਾਏ ਕਿਹ ਪਹਿ ਕਰਉ ਪੁਕਾਰਾ ॥ ਨਾਮੇ ਕਾ ਸੁਆਮੀ ਅੰਤਰਜਾਮੀ ਫਿਰੇ ਸਗਲ ਬੇਦੇਸਵਾ ॥੪॥੧॥</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ਬਸੰਤੁ ਮਹਲਾ ੧ ਘਰੁ ੧ ਚਉਪਦੇ ਦੁਤੁਕੇ    ੴ ਸਤਿ ਨਾਮੁ ਕਰਤਾ ਪੁਰਖੁ ਨਿਰਭਉ ਨਿਰਵੈਰੁ ਅਕਾਲ ਮੂਰਤਿ ਅਜੂਨੀ ਸੈਭੰ ਗੁਰ ਪ੍ਰਸਾਦਿ ॥ ਮਾਹਾ ਮਾਹ ਮੁਮਾਰਖੀ ਚੜਿਆ ਸਦਾ ਬਸੰਤੁ ॥ ਪਰਫੜੁ ਚਿਤ ਸਮਾਲਿ ਸੋਇ ਸਦਾ ਸਦਾ ਗੋਬਿੰਦੁ ॥੧॥ ਭੋਲਿਆ ਹਉਮੈ ਸੁਰਤਿ ਵਿਸਾਰਿ ॥ ਹਉਮੈ ਮਾਰਿ ਬੀਚਾਰਿ ਮਨ ਗੁਣ ਵਿਚਿ ਗੁਣੁ ਲੈ ਸਾਰਿ ॥੧॥ ਰਹਾਉ ॥ ਕਰਮ ਪੇਡੁ ਸਾਖਾ ਹਰੀ ਧਰਮੁ ਫੁਲੁ ਫਲੁ ਗਿਆਨੁ ॥ ਪਤ ਪਰਾਪਤਿ ਛਾਵ ਘਣੀ ਚੂਕਾ ਮਨ ਅਭਿਮਾਨੁ ॥੨॥ ਅਖੀ ਕੁਦਰਤਿ ਕੰਨੀ ਬਾਣੀ ਮੁਖਿ ਆਖਣੁ ਸਚੁ ਨਾਮੁ ॥ ਪਤਿ ਕਾ ਧਨੁ ਪੂਰਾ ਹੋਆ ਲਾਗਾ ਸਹਜਿ ਧਿਆਨੁ ॥੩॥ ਮਾਹਾ ਰੁਤੀ ਆਵਣਾ ਵੇਖਹੁ ਕਰਮ ਕਮਾਇ ॥ ਨਾਨਕ ਹਰੇ ਨ ਸੂਕਹੀ ਜਿ ਗੁਰਮੁਖਿ ਰਹੇ ਸਮਾਇ ॥੪॥੧॥ {ਪੰਨਾ 1168}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ਬਸੰਤੁ ॥ ਰੁਤਿ ਆਈਲੇ ਸਰਸ ਬਸੰਤ ਮਾਹਿ ॥ ਰੰਗਿ ਰਾਤੇ ਰਵਹਿ ਸਿ ਤੇਰੈ ਚਾਇ ॥ ਕਿਸੁ ਪੂਜ ਚੜਾਵਉ ਲਗਉ ਪਾਇ ॥੧॥ ਤੇਰਾ ਦਾਸਨਿ ਦਾਸਾ ਕਹਉ ਰਾਇ ॥ ਜਗਜੀਵਨ ਜੁਗਤਿ ਨ ਮਿਲੈ ਕਾਇ ॥੧॥ ਰਹਾਉ ॥ ਤੇਰੀ ਮੂਰਤਿ ਏਕਾ ਬਹੁਤੁ ਰੂਪ ॥ ਕਿਸੁ ਪੂਜ ਚੜਾਵਉ ਦੇਉ ਧੂਪ ॥ ਤੇਰਾ ਅੰਤੁ ਨ ਪਾਇਆ ਕਹਾ ਪਾਇ ॥ ਤੇਰਾ ਦਾਸਨਿ ਦਾਸਾ ਕਹਉ ਰਾਇ ॥੨॥ ਤੇਰੇ ਸਠਿ ਸੰਬਤ ਸਭਿ ਤੀਰਥਾ ॥ ਤੇਰਾ ਸਚੁ ਨਾਮੁ ਪਰਮੇਸਰਾ ॥ ਤੇਰੀ ਗਤਿ ਅਵਿਗਤਿ ਨਹੀ ਜਾਣੀਐ ॥ ਅਣਜਾਣਤ ਨਾਮੁ ਵਖਾਣੀਐ ॥੩॥ ਨਾਨਕੁ ਵੇਚਾਰਾ ਕਿਆ ਕਹੈ ॥ ਸਭੁ ਲੋਕੁ ਸਲਾਹੇ ਏਕਸੈ ॥ ਸਿਰੁ ਨਾਨਕ ਲੋਕਾ ਪਾਵ ਹੈ ॥ ਬਲਿਹਾਰੀ ਜਾਉ ਜੇਤੇ ਤੇਰੇ ਨਾਵ ਹੈ ॥੪॥੨॥ {ਪੰਨਾ 1168}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੧ ॥ ਸੁਇਨੇ ਕਾ ਚਉਕਾ ਕੰਚਨ ਕੁਆਰ ॥ ਰੁਪੇ ਕੀਆ ਕਾਰਾ ਬਹੁਤੁ ਬਿਸਥਾਰੁ ॥ ਗੰਗਾ ਕਾ ਉਦਕੁ ਕਰੰਤੇ ਕੀ ਆਗਿ ॥ ਗਰੁੜਾ ਖਾਣਾ ਦੁਧ ਸਿਉ ਗਾਡਿ ॥੧॥ ਰੇ ਮਨ ਲੇਖੈ ਕਬਹੂ ਨ ਪਾਇ ॥ ਜਾਮਿ ਨ ਭੀਜੈ ਸਾਚ ਨਾਇ ॥੧॥ ਰਹਾਉ ॥ ਦਸ ਅਠ ਲੀਖੇ ਹੋਵਹਿ ਪਾਸਿ ॥ ਚਾਰੇ ਬੇਦ ਮੁਖਾਗਰ ਪਾਠਿ ॥ ਪੁਰਬੀ ਨਾਵੈ ਵਰਨਾਂ ਕੀ ਦਾਤਿ ॥ ਵਰਤ ਨੇਮ ਕਰੇ ਦਿਨ ਰਾਤਿ ॥੨॥ ਕਾਜੀ ਮੁਲਾਂ ਹੋਵਹਿ ਸੇਖ ॥ ਜੋਗੀ ਜੰਗਮ ਭਗਵੇ ਭੇਖ ॥ ਕੋ ਗਿਰਹੀ ਕਰਮਾ ਕੀ ਸੰਧਿ ॥ ਬਿਨੁ ਬੂਝੇ ਸਭ ਖੜੀਅਸਿ ਬੰਧਿ ॥੩॥ ਜੇਤੇ ਜੀਅ ਲਿਖੀ ਸਿਰਿ ਕਾਰ ॥ ਕਰਣੀ ਉਪਰਿ ਹੋਵਗਿ ਸਾਰ ॥ ਹੁਕਮੁ ਕਰਹਿ ਮੂਰਖ ਗਾਵਾਰ ॥ ਨਾਨਕ ਸਾਚੇ ਕੇ ਸਿਫਤਿ ਭੰਡਾਰ ॥੪॥੩॥ {ਪੰਨਾ 1168-1169}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ਤੀਜਾ ॥ ਬਸਤ੍ਰ ਉਤਾਰਿ ਦਿਗੰਬਰੁ ਹੋਗੁ ॥ ਜਟਾਧਾਰਿ ਕਿਆ ਕਮਾਵੈ ਜੋਗੁ ॥ ਮਨੁ ਨਿਰਮਲੁ ਨਹੀ ਦਸਵੈ ਦੁਆਰ ॥ ਭ੍ਰਮਿ ਭ੍ਰਮਿ ਆਵੈ ਮੂੜੑਾ ਵਾਰੋ ਵਾਰ ॥੧॥ ਏਕੁ ਧਿਆਵਹੁ ਮੂੜੑ ਮਨਾ ॥ ਪਾਰਿ ਉਤਰਿ ਜਾਹਿ ਇਕ ਖਿਨਾਂ ॥੧॥ ਰਹਾਉ ॥ ਸਿਮ੍ਰਿਤਿ ਸਾਸਤ੍ਰ ਕਰਹਿ ਵਖਿਆਣ ॥ ਨਾਦੀ ਬੇਦੀ ਪੜੑਹਿ ਪੁਰਾਣ ॥ ਪਾਖੰਡ ਦ੍ਰਿਸਟਿ ਮਨਿ ਕਪਟੁ ਕਮਾਹਿ ॥ ਤਿਨ ਕੈ ਰਮਈਆ ਨੇੜਿ ਨਾਹਿ ॥੨॥ ਜੇ ਕੋ ਐਸਾ ਸੰਜਮੀ ਹੋਇ ॥ ਕ੍ਰਿਆ ਵਿਸੇਖ ਪੂਜਾ ਕਰੇਇ ॥ ਅੰਤਰਿ ਲੋਭੁ ਮਨੁ ਬਿਖਿਆ ਮਾਹਿ ॥ ਓਇ ਨਿਰੰਜਨੁ ਕੈਸੇ ਪਾਹਿ ॥੩॥ ਕੀਤਾ ਹੋਆ ਕਰੇ ਕਿਆ ਹੋਇ ॥ ਜਿਸ ਨੋ ਆਪਿ ਚਲਾਏ ਸੋਇ ॥ ਨਦਰਿ ਕਰੇ ਤਾਂ ਭਰਮੁ ਚੁਕਾਏ ॥ ਹੁਕਮੈ ਬੂਝੈ ਤਾਂ ਸਾਚਾ ਪਾਏ ॥੪॥ ਜਿਸੁ ਜੀਉ ਅੰਤਰੁ ਮੈਲਾ ਹੋਇ ॥ ਤੀਰਥ ਭਵੈ ਦਿਸੰਤਰ ਲੋਇ ॥ ਨਾਨਕ ਮਿਲੀਐ ਸਤਿਗੁਰ ਸੰਗ ॥ ਤਉ ਭਵਜਲ ਕੇ ਤੂਟਸਿ ਬੰਧ ॥੫॥੪॥ {ਪੰਨਾ 1169}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੧ ॥ ਸਗਲ ਭਵਨ ਤੇਰੀ ਮਾਇਆ ਮੋਹ ॥ ਮੈ ਅਵਰੁ ਨ ਦੀਸੈ ਸਰਬ ਤੋਹ ॥ ਤੂ ਸੁਰਿ ਨਾਥਾ ਦੇਵਾ ਦੇਵ ॥ ਹਰਿ ਨਾਮੁ ਮਿਲੈ ਗੁਰ ਚਰਨ ਸੇਵ ॥੧॥ ਮੇਰੇ ਸੁੰਦਰ ਗਹਿਰ ਗੰਭੀਰ ਲਾਲ ॥ ਗੁਰਮੁਖਿ ਰਾਮ ਨਾਮ ਗੁਨ ਗਾਏ ਤੂ ਅਪਰੰਪਰੁ ਸਰਬ ਪਾਲ ॥੧॥ ਰਹਾਉ ॥ ਬਿਨੁ ਸਾਧ ਨ ਪਾਈਐ ਹਰਿ ਕਾ ਸੰਗੁ ॥ ਬਿਨੁ ਗੁਰ ਮੈਲ ਮਲੀਨ ਅੰਗੁ ॥ ਬਿਨੁ ਹਰਿ ਨਾਮ ਨ ਸੁਧੁ ਹੋਇ ॥ ਗੁਰ ਸਬਦਿ ਸਲਾਹੇ ਸਾਚੁ ਸੋਇ ॥੨॥ ਜਾ ਕਉ ਤੂ ਰਾਖਹਿ ਰਖਨਹਾਰ ॥ ਸਤਿਗੁਰੂ ਮਿਲਾਵਹਿ ਕਰਹਿ ਸਾਰ ॥ ਬਿਖੁ ਹਉਮੈ ਮਮਤਾ ਪਰਹਰਾਇ ॥ ਸਭਿ ਦੂਖ ਬਿਨਾਸੇ ਰਾਮ ਰਾਇ ॥੩॥ ਊਤਮ ਗਤਿ ਮਿਤਿ ਹਰਿ ਗੁਨ ਸਰੀਰ ॥ ਗੁਰਮਤਿ ਪ੍ਰਗਟੇ ਰਾਮ ਨਾਮ ਹੀਰ ॥ ਲਿਵ ਲਾਗੀ ਨਾਮਿ ਤਜਿ ਦੂਜਾ ਭਾਉ ॥ ਜਨ ਨਾਨਕ ਹਰਿ ਗੁਰੁ ਗੁਰ ਮਿਲਾਉ ॥੪॥੫॥ {ਪੰਨਾ 1169}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੧ ॥ ਮੇਰੀ ਸਖੀ ਸਹੇਲੀ ਸੁਨਹੁ ਭਾਇ ॥ ਮੇਰਾ ਪਿਰੁ ਰੀਸਾਲੂ ਸੰਗਿ ਸਾਇ ॥ ਓਹੁ ਅਲਖੁ ਨ ਲਖੀਐ ਕਹਹੁ ਕਾਇ ॥ ਗੁਰਿ ਸੰਗਿ ਦਿਖਾਇਓ ਰਾਮ ਰਾਇ ॥੧॥ ਮਿਲੁ ਸਖੀ ਸਹੇਲੀ ਹਰਿ ਗੁਨ ਬਨੇ ॥ ਹਰਿ ਪ੍ਰਭ ਸੰਗਿ ਖੇਲਹਿ ਵਰ ਕਾਮਨਿ ਗੁਰਮੁਖਿ ਖੋਜਤ ਮਨ ਮਨੇ ॥੧॥ ਰਹਾਉ ॥ ਮਨਮੁਖੀ ਦੁਹਾਗਣਿ ਨਾਹਿ ਭੇਉ ॥ ਓਹੁ ਘਟਿ ਘਟਿ ਰਾਵੈ ਸਰਬ ਪ੍ਰੇਉ ॥ ਗੁਰਮੁਖਿ ਥਿਰੁ ਚੀਨੈ ਸੰਗਿ ਦੇਉ ॥ ਗੁਰਿ ਨਾਮੁ ਦ੍ਰਿੜਾਇਆ ਜਪੁ ਜਪੇਉ ॥੨॥ ਬਿਨੁ ਗੁਰ ਭਗਤਿ ਨ ਭਾਉ ਹੋਇ ॥ ਬਿਨੁ ਗੁਰ ਸੰਤ ਨ ਸੰਗੁ ਦੇਇ ॥ ਬਿਨੁ ਗੁਰ ਅੰਧੁਲੇ ਧੰਧੁ ਰੋਇ ॥ ਮਨੁ ਗੁਰਮੁਖਿ ਨਿਰਮਲੁ ਮਲੁ ਸਬਦਿ ਖੋਇ ॥੩॥ ਗੁਰਿ ਮਨੁ ਮਾਰਿਓ ਕਰਿ ਸੰਜੋਗੁ ॥ ਅਹਿਨਿਸਿ ਰਾਵੇ ਭਗਤਿ ਜੋਗੁ ॥ ਗੁਰ ਸੰਤ ਸਭਾ ਦੁਖੁ ਮਿਟੈ ਰੋਗੁ ॥ ਜਨ ਨਾਨਕ ਹਰਿ ਵਰੁ ਸਹਜ ਜੋਗੁ ॥੪॥੬॥ {ਪੰਨਾ 1169-1170}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੧ ॥ ਆਪੇ ਕੁਦਰਤਿ ਕਰੇ ਸਾਜਿ ॥ ਸਚੁ ਆਪਿ ਨਿਬੇੜੇ ਰਾਜੁ ਰਾਜਿ ॥ ਗੁਰਮਤਿ ਊਤਮ ਸੰਗਿ ਸਾਥਿ ॥ ਹਰਿ ਨਾਮੁ ਰਸਾਇਣੁ ਸਹਜਿ ਆਥਿ ॥੧॥ ਮਤ ਬਿਸਰਸਿ ਰੇ ਮਨ ਰਾਮ ਬੋਲਿ ॥ ਅਪਰੰਪਰੁ ਅਗਮ ਅਗੋਚਰੁ ਗੁਰਮੁਖਿ ਹਰਿ ਆਪਿ ਤੁਲਾਏ ਅਤੁਲੁ ਤੋਲਿ ॥੧॥ ਰਹਾਉ ॥ ਗੁਰ ਚਰਨ ਸਰੇਵਹਿ ਗੁਰਸਿਖ ਤੋਰ ॥ ਗੁਰ ਸੇਵ ਤਰੇ ਤਜਿ ਮੇਰ ਤੋਰ ॥ ਨਰ ਨਿੰਦਕ ਲੋਭੀ ਮਨਿ ਕਠੋਰ ॥ ਗੁਰ ਸੇਵ ਨ ਭਾਈ ਸਿ ਚੋਰ ਚੋਰ ॥੨॥ ਗੁਰੁ ਤੁਠਾ ਬਖਸੇ ਭਗਤਿ ਭਾਉ ॥ ਗੁਰਿ ਤੁਠੈ ਪਾਈਐ ਹਰਿ ਮਹਲਿ ਠਾਉ ॥ ਪਰਹਰਿ ਨਿੰਦਾ ਹਰਿ ਭਗਤਿ ਜਾਗੁ ॥ ਹਰਿ ਭਗਤਿ ਸੁਹਾਵੀ ਕਰਮਿ ਭਾਗੁ ॥੩॥ ਗੁਰੁ ਮੇਲਿ ਮਿਲਾਵੈ ਕਰੇ ਦਾਤਿ ॥ ਗੁਰਸਿਖ ਪਿਆਰੇ ਦਿਨਸੁ ਰਾਤਿ ॥ ਫਲੁ ਨਾਮੁ ਪਰਾਪਤਿ ਗੁਰੁ ਤੁਸਿ ਦੇਇ ॥ ਕਹੁ ਨਾਨਕ ਪਾਵਹਿ ਵਿਰਲੇ ਕੇਇ ॥੪॥੭॥ {ਪੰਨਾ 1170}</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ਇਕ ਤੁਕਾ ॥ ਸਾਹਿਬ ਭਾਵੈ ਸੇਵਕੁ ਸੇਵਾ ਕਰੈ ॥ ਜੀਵਤੁ ਮਰੈ ਸਭਿ ਕੁਲ ਉਧਰੈ ॥੧॥ ਤੇਰੀ ਭਗਤਿ ਨ ਛੋਡਉ ਕਿਆ ਕੋ ਹਸੈ ॥ ਸਾਚੁ ਨਾਮੁ ਮੇਰੈ ਹਿਰਦੈ ਵਸੈ ॥੧॥ ਰਹਾਉ ॥ ਜੈਸੇ ਮਾਇਆ ਮੋਹਿ ਪ੍ਰਾਣੀ ਗਲਤੁ ਰਹੈ ॥ ਤੈਸੇ ਸੰਤ ਜਨ ਰਾਮ ਨਾਮ ਰਵਤ ਰਹੈ ॥੨॥ ਮੈ ਮੂਰਖ ਮੁਗਧ ਊਪਰਿ ਕਰਹੁ ਦਇਆ ॥ ਤਉ ਸਰਣਾਗਤਿ ਰਹਉ ਪਇਆ ॥੩॥ ਕਹਤੁ ਨਾਨਕੁ ਸੰਸਾਰ ਕੇ ਨਿਹਫਲ ਕਾਮਾ ॥ ਗੁਰ ਪ੍ਰਸਾਦਿ ਕੋ ਪਾਵੈ ਅੰਮ੍ਰਿਤ ਨਾਮਾ ॥੪॥੮॥ {ਪੰਨਾ 1170}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ਮਹਲਾ ੧ ਬਸੰਤੁ ਹਿੰਡੋਲ ਘਰੁ ੨    ੴ ਸਤਿਗੁਰ ਪ੍ਰਸਾਦਿ ॥ ਸਾਲ ਗ੍ਰਾਮ ਬਿਪ ਪੂਜਿ ਮਨਾਵਹੁ ਸੁਕ੍ਰਿਤੁ ਤੁਲਸੀ ਮਾਲਾ ॥ ਰਾਮ ਨਾਮੁ ਜਪਿ ਬੇੜਾ ਬਾਂਧਹੁ ਦਇਆ ਕਰਹੁ ਦਇਆਲਾ ॥੧॥ ਕਾਹੇ ਕਲਰਾ ਸਿੰਚਹੁ ਜਨਮੁ ਗਵਾਵਹੁ ॥ ਕਾਚੀ ਢਹਗਿ ਦਿਵਾਲ ਕਾਹੇ ਗਚੁ ਲਾਵਹੁ ॥੧॥ ਰਹਾਉ ॥ ਕਰ ਹਰਿਹਟ ਮਾਲ ਟਿੰਡ ਪਰੋਵਹੁ ਤਿਸੁ ਭੀਤਰਿ ਮਨੁ ਜੋਵਹੁ ॥ ਅੰਮ੍ਰਿਤੁ ਸਿੰਚਹੁ ਭਰਹੁ ਕਿਆਰੇ ਤਉ ਮਾਲੀ ਕੇ ਹੋਵਹੁ ॥੨॥ ਕਾਮੁ ਕ੍ਰੋਧੁ ਦੁਇ ਕਰਹੁ ਬਸੋਲੇ ਗੋਡਹੁ ਧਰਤੀ ਭਾਈ ॥ ਜਿਉ ਗੋਡਹੁ ਤਿਉ ਤੁਮੑ ਸੁਖ ਪਾਵਹੁ ਕਿਰਤੁ ਨ ਮੇਟਿਆ ਜਾਈ ॥੩॥ ਬਗੁਲੇ ਤੇ ਫੁਨਿ ਹੰਸੁਲਾ ਹੋਵੈ ਜੇ ਤੂ ਕਰਹਿ ਦਇਆਲਾ ॥ ਪ੍ਰਣਵਤਿ ਨਾਨਕੁ ਦਾਸਨਿ ਦਾਸਾ ਦਇਆ ਕਰਹੁ ਦਇਆਲਾ ॥੪॥੧॥੯॥ {ਪੰਨਾ 1170-1171}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ਬਸੰਤੁ ਮਹਲਾ ੧ ਹਿੰਡੋਲ ॥ ਸਾਹੁਰੜੀ ਵਥੁ ਸਭੁ ਕਿਛੁ ਸਾਝੀ ਪੇਵਕੜੈ ਧਨ ਵਖੇ ॥ ਆਪਿ ਕੁਚਜੀ ਦੋਸੁ ਨ ਦੇਊ ਜਾਣਾ ਨਾਹੀ ਰਖੇ ॥੧॥ ਮੇਰੇ ਸਾਹਿਬਾ ਹਉ ਆਪੇ ਭਰਮਿ ਭੁਲਾਣੀ ॥ ਅਖਰ ਲਿਖੇ ਸੇਈ ਗਾਵਾ ਅਵਰ ਨ ਜਾਣਾ ਬਾਣੀ ॥੧॥ ਰਹਾਉ ॥ ਕਢਿ ਕਸੀਦਾ ਪਹਿਰਹਿ ਚੋਲੀ ਤਾਂ ਤੁਮੑ ਜਾਣਹੁ ਨਾਰੀ ॥ ਜੇ ਘਰੁ ਰਾਖਹਿ ਬੁਰਾ ਨ ਚਾਖਹਿ ਹੋਵਹਿ ਕੰਤ ਪਿਆਰੀ ॥੨॥ ਜੇ ਤੂੰ ਪੜਿਆ ਪੰਡਿਤੁ ਬੀਨਾ ਦੁਇ ਅਖਰ ਦੁਇ ਨਾਵਾ ॥ ਪ੍ਰਣਵਤਿ ਨਾਨਕੁ ਏਕੁ ਲੰਘਾਏ ਜੇ ਕਰਿ ਸਚਿ ਸਮਾਵਾਂ ॥੩॥੨॥੧੦॥ {ਪੰਨਾ 1171}</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ਹਿੰਡੋਲ ਮਹਲਾ ੧ ॥ ਰਾਜਾ ਬਾਲਕੁ ਨਗਰੀ ਕਾਚੀ ਦੁਸਟਾ ਨਾਲਿ ਪਿਆਰੋ ॥ ਦੁਇ ਮਾਈ ਦੁਇ ਬਾਪਾ ਪੜੀਅਹਿ ਪੰਡਿਤ ਕਰਹੁ ਬੀਚਾਰੋ ॥੧॥ ਸੁਆਮੀ ਪੰਡਿਤਾ ਤੁਮੑ ਦੇਹੁ ਮਤੀ ॥ ਕਿਨ ਬਿਧਿ ਪਾਵਉ ਪ੍ਰਾਨਪਤੀ ॥੧॥ ਰਹਾਉ ॥ ਭੀਤਰਿ ਅਗਨਿ ਬਨਾਸਪਤਿ ਮਉਲੀ ਸਾਗਰੁ ਪੰਡੈ ਪਾਇਆ ॥ ਚੰਦੁ ਸੂਰਜੁ ਦੁਇ ਘਰ ਹੀ ਭੀਤਰਿ ਐਸਾ ਗਿਆਨੁ ਨ ਪਾਇਆ ॥੨॥ ਰਾਮ ਰਵੰਤਾ ਜਾਣੀਐ ਇਕ ਮਾਈ ਭੋਗੁ ਕਰੇਇ ॥ ਤਾ ਕੇ ਲਖਣ ਜਾਣੀਅਹਿ ਖਿਮਾ ਧਨੁ ਸੰਗ੍ਰਹੇਇ ॥੩॥ ਕਹਿਆ ਸੁਣਹਿ ਨ ਖਾਇਆ ਮਾਨਹਿ ਤਿਨੑਾ ਹੀ ਸੇਤੀ ਵਾਸਾ ॥ ਪ੍ਰਣਵਤਿ ਨਾਨਕੁ ਦਾਸਨਿ ਦਾਸਾ ਖਿਨੁ ਤੋਲਾ ਖਿਨੁ ਮਾਸਾ ॥੪॥੩॥੧੧॥ {ਪੰਨਾ 1171}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ਹਿੰਡੋਲ ਮਹਲਾ ੧ ॥ ਸਾਚਾ ਸਾਹੁ ਗੁਰੂ ਸੁਖਦਾਤਾ ਹਰਿ ਮੇਲੇ ਭੁਖ ਗਵਾਏ ॥ ਕਰਿ ਕਿਰਪਾ ਹਰਿ ਭਗਤਿ ਦ੍ਰਿੜਾਏ ਅਨਦਿਨੁ ਹਰਿ ਗੁਣ ਗਾਏ ॥੧॥ ਮਤ ਭੂਲਹਿ ਰੇ ਮਨ ਚੇਤਿ ਹਰੀ ॥ ਬਿਨੁ ਗੁਰ ਮੁਕਤਿ ਨਾਹੀ ਤ੍ਰੈ ਲੋਈ ਗੁਰਮੁਖਿ ਪਾਈਐ ਨਾਮੁ ਹਰੀ ॥੧॥ ਰਹਾਉ ॥ ਬਿਨੁ ਭਗਤੀ ਨਹੀ ਸਤਿਗੁਰੁ ਪਾਈਐ ਬਿਨੁ ਭਾਗਾ ਨਹੀ ਭਗਤਿ ਹਰੀ ॥ ਬਿਨੁ ਭਾਗਾ ਸਤਸੰਗੁ ਨ ਪਾਈਐ ਕਰਮਿ ਮਿਲੈ ਹਰਿ ਨਾਮੁ ਹਰੀ ॥੨॥ ਘਟਿ ਘਟਿ ਗੁਪਤੁ ਉਪਾਏ ਵੇਖੈ ਪਰਗਟੁ ਗੁਰਮੁਖਿ ਸੰਤ ਜਨਾ ॥ ਹਰਿ ਹਰਿ ਕਰਹਿ ਸੁ ਹਰਿ ਰੰਗਿ ਭੀਨੇ ਹਰਿ ਜਲੁ ਅੰਮ੍ਰਿਤ ਨਾਮੁ ਮਨਾ ॥੩॥ ਜਿਨ ਕਉ ਤਖਤਿ ਮਿਲੈ ਵਡਿਆਈ ਗੁਰਮੁਖਿ ਸੇ ਪਰਧਾਨ ਕੀਏ ॥ ਪਾਰਸੁ ਭੇਟਿ ਭਏ ਸੇ ਪਾਰਸ ਨਾਨਕ ਹਰਿ ਗੁਰ ਸੰਗਿ ਥੀਏ ॥੪॥੪॥੧੨॥ {ਪੰਨਾ 1171}</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ਘਰੁ ੧ ਦੁਤੁਕੇ    ੴ ਸਤਿਗੁਰ ਪ੍ਰਸਾਦਿ ॥ ਮਾਹਾ ਰੁਤੀ ਮਹਿ ਸਦ ਬਸੰਤੁ ॥ ਜਿਤੁ ਹਰਿਆ ਸਭੁ ਜੀਅ ਜੰਤੁ ॥ ਕਿਆ ਹਉ ਆਖਾ ਕਿਰਮ ਜੰਤੁ ॥ ਤੇਰਾ ਕਿਨੈ ਨ ਪਾਇਆ ਆਦਿ ਅੰਤੁ ॥੧॥ ਤੈ ਸਾਹਿਬ ਕੀ ਕਰਹਿ ਸੇਵ ॥ ਪਰਮ ਸੁਖ ਪਾਵਹਿ ਆਤਮ ਦੇਵ ॥੧॥ ਰਹਾਉ ॥ ਕਰਮੁ ਹੋਵੈ ਤਾਂ ਸੇਵਾ ਕਰੈ ॥ ਗੁਰ ਪਰਸਾਦੀ ਜੀਵਤ ਮਰੈ ॥ ਅਨਦਿਨੁ ਸਾਚੁ ਨਾਮੁ ਉਚਰੈ ॥ ਇਨ ਬਿਧਿ ਪ੍ਰਾਣੀ ਦੁਤਰੁ ਤਰੈ ॥੨॥ ਬਿਖੁ ਅੰਮ੍ਰਿਤੁ ਕਰਤਾਰਿ ਉਪਾਏ ॥ ਸੰਸਾਰ ਬਿਰਖ ਕਉ ਦੁਇ ਫਲ ਲਾਏ ॥ ਆਪੇ ਕਰਤਾ ਕਰੇ ਕਰਾਏ ॥ ਜੋ ਤਿਸੁ ਭਾਵੈ ਤਿਸੈ ਖਵਾਏ ॥੩॥ ਨਾਨਕ ਜਿਸ ਨੋ ਨਦਰਿ ਕਰੇਇ ॥ ਅੰਮ੍ਰਿਤ ਨਾਮੁ ਆਪੇ ਦੇਇ ॥ ਬਿਖਿਆ ਕੀ ਬਾਸਨਾ ਮਨਹਿ ਕਰੇਇ ॥ ਅਪਣਾ ਭਾਣਾ ਆਪਿ ਕਰੇਇ ॥੪॥੧॥ {ਪੰਨਾ 1172}</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повсюду, во всём.</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ਰਾਤੇ ਸਾਚਿ ਹਰਿ ਨਾਮਿ ਨਿਹਾਲਾ ॥ ਦਇਆ ਕਰਹੁ ਪ੍ਰਭ ਦੀਨ ਦਇਆਲਾ ॥ ਤਿਸੁ ਬਿਨੁ ਅਵਰੁ ਨਹੀ ਮੈ ਕੋਇ ॥ ਜਿਉ ਭਾਵੈ ਤਿਉ ਰਾਖੈ ਸੋਇ ॥੧॥ ਗੁਰ ਗੋਪਾਲ ਮੇਰੈ ਮਨਿ ਭਾਏ ॥ ਰਹਿ ਨ ਸਕਉ ਦਰਸਨ ਦੇਖੇ ਬਿਨੁ ਸਹਜਿ ਮਿਲਉ ਗੁਰੁ ਮੇਲਿ ਮਿਲਾਏ ॥੧॥ ਰਹਾਉ ॥ ਇਹੁ ਮਨੁ ਲੋਭੀ ਲੋਭਿ ਲੁਭਾਨਾ ॥ ਰਾਮ ਬਿਸਾਰਿ ਬਹੁਰਿ ਪਛੁਤਾਨਾ ॥ ਬਿਛੁਰਤ ਮਿਲਾਇ ਗੁਰ ਸੇਵ ਰਾਂਗੇ ॥ ਹਰਿ ਨਾਮੁ ਦੀਓ ਮਸਤਕਿ ਵਡਭਾਗੇ ॥੨॥ ਪਉਣ ਪਾਣੀ ਕੀ ਇਹ ਦੇਹ ਸਰੀਰਾ ॥ ਹਉਮੈ ਰੋਗੁ ਕਠਿਨ ਤਨਿ ਪੀਰਾ ॥ ਗੁਰਮੁਖਿ ਰਾਮ ਨਾਮ ਦਾਰੂ ਗੁਣ ਗਾਇਆ ॥ ਕਰਿ ਕਿਰਪਾ ਗੁਰਿ ਰੋਗੁ ਗਵਾਇਆ ॥੩॥ ਚਾਰਿ ਨਦੀਆ ਅਗਨੀ ਤਨਿ ਚਾਰੇ ॥ ਤ੍ਰਿਸਨਾ ਜਲਤ ਜਲੇ ਅਹੰਕਾਰੇ ॥ ਗੁਰਿ ਰਾਖੇ ਵਡਭਾਗੀ ਤਾਰੇ ॥ ਜਨ ਨਾਨਕ ਉਰਿ ਹਰਿ ਅੰਮ੍ਰਿਤੁ ਧਾਰੇ ॥੪॥੨॥ {ਪੰਨਾ 1172}</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ਹਰਿ ਸੇਵੇ ਸੋ ਹਰਿ ਕਾ ਲੋਗੁ ॥ ਸਾਚੁ ਸਹਜੁ ਕਦੇ ਨ ਹੋਵੈ ਸੋਗੁ ॥ ਮਨਮੁਖ ਮੁਏ ਨਾਹੀ ਹਰਿ ਮਨ ਮਾਹਿ ॥ ਮਰਿ ਮਰਿ ਜੰਮਹਿ ਭੀ ਮਰਿ ਜਾਹਿ ॥੧॥ ਸੇ ਜਨ ਜੀਵੇ ਜਿਨ ਹਰਿ ਮਨ ਮਾਹਿ ॥ ਸਾਚੁ ਸਮੑਾਲਹਿ ਸਾਚਿ ਸਮਾਹਿ ॥੧॥ ਰਹਾਉ ॥ ਹਰਿ ਨ ਸੇਵਹਿ ਤੇ ਹਰਿ ਤੇ ਦੂਰਿ ॥ ਦਿਸੰਤਰੁ ਭਵਹਿ ਸਿਰਿ ਪਾਵਹਿ ਧੂਰਿ ॥ ਹਰਿ ਆਪੇ ਜਨ ਲੀਏ ਲਾਇ ॥ ਤਿਨ ਸਦਾ ਸੁਖੁ ਹੈ ਤਿਲੁ ਨ ਤਮਾਇ ॥੨॥ ਨਦਰਿ ਕਰੇ ਚੂਕੈ ਅਭਿਮਾਨੁ ॥ ਸਾਚੀ ਦਰਗਹ ਪਾਵੈ ਮਾਨੁ ॥ ਹਰਿ ਜੀਉ ਵੇਖੈ ਸਦ ਹਜੂਰਿ ॥ ਗੁਰ ਕੈ ਸਬਦਿ ਰਹਿਆ ਭਰਪੂਰਿ ॥੩॥ ਜੀਅ ਜੰਤ ਕੀ ਕਰੇ ਪ੍ਰਤਿਪਾਲ ॥ ਗੁਰ ਪਰਸਾਦੀ ਸਦ ਸਮੑਾਲ ॥ ਦਰਿ ਸਾਚੈ ਪਤਿ ਸਿਉ ਘਰਿ ਜਾਇ ॥ ਨਾਨਕ ਨਾਮਿ ਵਡਾਈ ਪਾਇ ॥੪॥੩॥ {ਪੰਨਾ 1172-1173}</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ਅੰਤਰਿ ਪੂਜਾ ਮਨ ਤੇ ਹੋਇ ॥ ਏਕੋ ਵੇਖੈ ਅਉਰੁ ਨ ਕੋਇ ॥ ਦੂਜੈ ਲੋਕੀ ਬਹੁਤੁ ਦੁਖੁ ਪਾਇਆ ॥ ਸਤਿਗੁਰਿ ਮੈਨੋ ਏਕੁ ਦਿਖਾਇਆ ॥੧॥ ਮੇਰਾ ਪ੍ਰਭੁ ਮਉਲਿਆ ਸਦ ਬਸੰਤੁ ॥ ਇਹੁ ਮਨੁ ਮਉਲਿਆ ਗਾਇ ਗੁਣ ਗੋਬਿੰਦ ॥੧॥ ਰਹਾਉ ॥ ਗੁਰ ਪੂਛਹੁ ਤੁਮੑ ਕਰਹੁ ਬੀਚਾਰੁ ॥ ਤਾਂ ਪ੍ਰਭ ਸਾਚੇ ਲਗੈ ਪਿਆਰੁ ॥ ਆਪੁ ਛੋਡਿ ਹੋਹਿ ਦਾਸਤ ਭਾਇ ॥ ਤਉ ਜਗਜੀਵਨੁ ਵਸੈ ਮਨਿ ਆਇ ॥੨॥ ਭਗਤਿ ਕਰੇ ਸਦ ਵੇਖੈ ਹਜੂਰਿ ॥ ਮੇਰਾ ਪ੍ਰਭੁ ਸਦ ਰਹਿਆ ਭਰਪੂਰਿ ॥ ਇਸੁ ਭਗਤੀ ਕਾ ਕੋਈ ਜਾਣੈ ਭੇਉ ॥ ਸਭੁ ਮੇਰਾ ਪ੍ਰਭੁ ਆਤਮ ਦੇਉ ॥੩॥ ਆਪੇ ਸਤਿਗੁਰੁ ਮੇਲਿ ਮਿਲਾਏ ॥ ਜਗਜੀਵਨ ਸਿਉ ਆਪਿ ਚਿਤੁ ਲਾਏ ॥ ਮਨੁ ਤਨੁ ਹਰਿਆ ਸਹਜਿ ਸੁਭਾਏ ॥ ਨਾਨਕ ਨਾਮਿ ਰਹੇ ਲਿਵ ਲਾਏ ॥੪॥੪॥ {ਪੰਨਾ 1173}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ਭਗਤਿ ਵਛਲੁ ਹਰਿ ਵਸੈ ਮਨਿ ਆਇ ॥ ਗੁਰ ਕਿਰਪਾ ਤੇ ਸਹਜ ਸੁਭਾਇ ॥ ਭਗਤਿ ਕਰੇ ਵਿਚਹੁ ਆਪੁ ਖੋਇ ॥ ਤਦ ਹੀ ਸਾਚਿ ਮਿਲਾਵਾ ਹੋਇ ॥੧॥ ਭਗਤ ਸੋਹਹਿ ਸਦਾ ਹਰਿ ਪ੍ਰਭ ਦੁਆਰਿ ॥ ਗੁਰ ਕੈ ਹੇਤਿ ਸਾਚੈ ਪ੍ਰੇਮ ਪਿਆਰਿ ॥੧॥ ਰਹਾਉ ॥ ਭਗਤਿ ਕਰੇ ਸੋ ਜਨੁ ਨਿਰਮਲੁ ਹੋਇ ॥ ਗੁਰ ਸਬਦੀ ਵਿਚਹੁ ਹਉਮੈ ਖੋਇ ॥ ਹਰਿ ਜੀਉ ਆਪਿ ਵਸੈ ਮਨਿ ਆਇ ॥ ਸਦਾ ਸਾਂਤਿ ਸੁਖਿ ਸਹਜਿ ਸਮਾਇ ॥੨॥ ਸਾਚਿ ਰਤੇ ਤਿਨ ਸਦ ਬਸੰਤ ॥ ਮਨੁ ਤਨੁ ਹਰਿਆ ਰਵਿ ਗੁਣ ਗੁਵਿੰਦ ॥ ਬਿਨੁ ਨਾਵੈ ਸੂਕਾ ਸੰਸਾਰੁ ॥ ਅਗਨਿ ਤ੍ਰਿਸਨਾ ਜਲੈ ਵਾਰੋ ਵਾਰ ॥੩॥ ਸੋਈ ਕਰੇ ਜਿ ਹਰਿ ਜੀਉ ਭਾਵੈ ॥ ਸਦਾ ਸੁਖੁ ਸਰੀਰਿ ਭਾਣੈ ਚਿਤੁ ਲਾਵੈ ॥ ਅਪਣਾ ਪ੍ਰਭੁ ਸੇਵੇ ਸਹਜਿ ਸੁਭਾਇ ॥ ਨਾਨਕ ਨਾਮੁ ਵਸੈ ਮਨਿ ਆਇ ॥੪॥੫॥ {ਪੰਨਾ 1173}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ਮਾਇਆ ਮੋਹੁ ਸਬਦਿ ਜਲਾਏ ॥ ਮਨੁ ਤਨੁ ਹਰਿਆ ਸਤਿਗੁਰ ਭਾਏ ॥ ਸਫਲਿਓੁ ਬਿਰਖੁ ਹਰਿ ਕੈ ਦੁਆਰਿ ॥ ਸਾਚੀ ਬਾਣੀ ਨਾਮ ਪਿਆਰਿ ॥੧॥ ਏ ਮਨ ਹਰਿਆ ਸਹਜ ਸੁਭਾਇ ॥ ਸਚ ਫਲੁ ਲਾਗੈ ਸਤਿਗੁਰ ਭਾਇ ॥੧॥ ਰਹਾਉ ॥ ਆਪੇ ਨੇੜੈ ਆਪੇ ਦੂਰਿ ॥ ਗੁਰ ਕੈ ਸਬਦਿ ਵੇਖੈ ਸਦ ਹਜੂਰਿ ॥ ਛਾਵ ਘਣੀ ਫੂਲੀ ਬਨਰਾਇ ॥ ਗੁਰਮੁਖਿ ਬਿਗਸੈ ਸਹਜਿ ਸੁਭਾਇ ॥੨॥ ਅਨਦਿਨੁ ਕੀਰਤਨੁ ਕਰਹਿ ਦਿਨ ਰਾਤਿ ॥ ਸਤਿਗੁਰਿ ਗਵਾਈ ਵਿਚਹੁ ਜੂਠਿ ਭਰਾਂਤਿ ॥ ਪਰਪੰਚ ਵੇਖਿ ਰਹਿਆ ਵਿਸਮਾਦੁ ॥ ਗੁਰਮੁਖਿ ਪਾਈਐ ਨਾਮ ਪ੍ਰਸਾਦੁ ॥੩॥ ਆਪੇ ਕਰਤਾ ਸਭਿ ਰਸ ਭੋਗ ॥ ਜੋ ਕਿਛੁ ਕਰੇ ਸੋਈ ਪਰੁ ਹੋਗ ॥ ਵਡਾ ਦਾਤਾ ਤਿਲੁ ਨ ਤਮਾਇ ॥ ਨਾਨਕ ਮਿਲੀਐ ਸਬਦੁ ਕਮਾਇ ॥੪॥੬॥ {ਪੰਨਾ 1173-1174}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ਪੂਰੈ ਭਾਗਿ ਸਚੁ ਕਾਰ ਕਮਾਵੈ ॥ ਏਕੋ ਚੇਤੈ ਫਿਰਿ ਜੋਨਿ ਨ ਆਵੈ ॥ ਸਫਲ ਜਨਮੁ ਇਸੁ ਜਗ ਮਹਿ ਆਇਆ ॥ ਸਾਚਿ ਨਾਮਿ ਸਹਜਿ ਸਮਾਇਆ ॥੧॥ ਗੁਰਮੁਖਿ ਕਾਰ ਕਰਹੁ ਲਿਵ ਲਾਇ ॥ ਹਰਿ ਨਾਮੁ ਸੇਵਹੁ ਵਿਚਹੁ ਆਪੁ ਗਵਾਇ ॥੧॥ ਰਹਾਉ ॥ ਤਿਸੁ ਜਨ ਕੀ ਹੈ ਸਾਚੀ ਬਾਣੀ ॥ ਗੁਰ ਕੈ ਸਬਦਿ ਜਗ ਮਾਹਿ ਸਮਾਣੀ ॥ ਚਹੁ ਜੁਗ ਪਸਰੀ ਸਾਚੀ ਸੋਇ ॥ ਨਾਮਿ ਰਤਾ ਜਨੁ ਪਰਗਟੁ ਹੋਇ ॥੨॥ ਇਕਿ ਸਾਚੈ ਸਬਦਿ ਰਹੇ ਲਿਵ ਲਾਇ ॥ ਸੇ ਜਨ ਸਾਚੇ ਸਾਚੈ ਭਾਇ ॥ ਸਾਚੁ ਧਿਆਇਨਿ ਦੇਖਿ ਹਜੂਰਿ ॥ ਸੰਤ ਜਨਾ ਕੀ ਪਗ ਪੰਕਜ ਧੂਰਿ ॥੩॥ ਏਕੋ ਕਰਤਾ ਅਵਰੁ ਨ ਕੋਇ ॥ ਗੁਰ ਸਬਦੀ ਮੇਲਾਵਾ ਹੋਇ ॥ ਜਿਨਿ ਸਚੁ ਸੇਵਿਆ ਤਿਨਿ ਰਸੁ ਪਾਇਆ ॥ ਨਾਨਕ ਸਹਜੇ ਨਾਮਿ ਸਮਾਇਆ ॥੪॥੭॥ {ਪੰਨਾ 1174}</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ਭਗਤਿ ਕਰਹਿ ਜਨ ਦੇਖਿ ਹਜੂਰਿ ॥ ਸੰਤ ਜਨਾ ਕੀ ਪਗ ਪੰਕਜ ਧੂਰਿ ॥ ਹਰਿ ਸੇਤੀ ਸਦ ਰਹਹਿ ਲਿਵ ਲਾਇ ॥ ਪੂਰੈ ਸਤਿਗੁਰਿ ਦੀਆ ਬੁਝਾਇ ॥੧॥ ਦਾਸਾ ਕਾ ਦਾਸੁ ਵਿਰਲਾ ਕੋਈ ਹੋਇ ॥ ਊਤਮ ਪਦਵੀ ਪਾਵੈ ਸੋਇ ॥੧॥ ਰਹਾਉ ॥ ਏਕੋ ਸੇਵਹੁ ਅਵਰੁ ਨ ਕੋਇ ॥ ਜਿਤੁ ਸੇਵਿਐ ਸਦਾ ਸੁਖੁ ਹੋਇ ॥ ਨਾ ਓਹੁ ਮਰੈ ਨ ਆਵੈ ਜਾਇ ॥ ਤਿਸੁ ਬਿਨੁ ਅਵਰੁ ਸੇਵੀ ਕਿਉ ਮਾਇ ॥੨॥ ਸੇ ਜਨ ਸਾਚੇ ਜਿਨੀ ਸਾਚੁ ਪਛਾਣਿਆ ॥ ਆਪੁ ਮਾਰਿ ਸਹਜੇ ਨਾਮਿ ਸਮਾਣਿਆ ॥ ਗੁਰਮੁਖਿ ਨਾਮੁ ਪਰਾਪਤਿ ਹੋਇ ॥ ਮਨੁ ਨਿਰਮਲੁ ਨਿਰਮਲ ਸਚੁ ਸੋਇ ॥੩॥ ਜਿਨਿ ਗਿਆਨੁ ਕੀਆ ਤਿਸੁ ਹਰਿ ਤੂ ਜਾਣੁ ॥ ਸਾਚ ਸਬਦਿ ਪ੍ਰਭੁ ਏਕੁ ਸਿਞਾਣੁ ॥ ਹਰਿ ਰਸੁ ਚਾਖੈ ਤਾਂ ਸੁਧਿ ਹੋਇ ॥ ਨਾਨਕ ਨਾਮਿ ਰਤੇ ਸਚੁ ਸੋਇ ॥੪॥੮॥ {ਪੰਨਾ 1174}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служением Которому, Симран Которого.</w:t>
        <w:br/>
        <w:t xml:space="preserve"> ਸੁਖੁ (sukh) — покой, глубинное спокойствие.</w:t>
        <w:br/>
        <w:t xml:space="preserve"> ਤੇਰੀ ਦਰਗਹ (terī dargeh) — Твой Двор, Твоя Хазури, Твоё присутствие.</w:t>
        <w:br/>
        <w:t xml:space="preserve"> ਚਲੈ ਮਾਣੁ (chalai māṇ) — идёт с честью, с достоинством, с уважением.</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ਨਾਮਿ ਰਤੇ ਕੁਲਾਂ ਕਾ ਕਰਹਿ ਉਧਾਰੁ ॥ ਸਾਚੀ ਬਾਣੀ ਨਾਮ ਪਿਆਰੁ ॥ ਮਨਮੁਖ ਭੂਲੇ ਕਾਹੇ ਆਏ ॥ ਨਾਮਹੁ ਭੂਲੇ ਜਨਮੁ ਗਵਾਏ ॥੧॥ ਜੀਵਤ ਮਰੈ ਮਰਿ ਮਰਣੁ ਸਵਾਰੈ ॥ ਗੁਰ ਕੈ ਸਬਦਿ ਸਾਚੁ ਉਰ ਧਾਰੈ ॥੧॥ ਰਹਾਉ ॥ ਗੁਰਮੁਖਿ ਸਚੁ ਭੋਜਨੁ ਪਵਿਤੁ ਸਰੀਰਾ ॥ ਮਨੁ ਨਿਰਮਲੁ ਸਦ ਗੁਣੀ ਗਹੀਰਾ ॥ ਜੰਮੈ ਮਰੈ ਨ ਆਵੈ ਜਾਇ ॥ ਗੁਰ ਪਰਸਾਦੀ ਸਾਚਿ ਸਮਾਇ ॥੨॥ ਸਾਚਾ ਸੇਵਹੁ ਸਾਚੁ ਪਛਾਣੈ ॥ ਗੁਰ ਕੈ ਸਬਦਿ ਹਰਿ ਦਰਿ ਨੀਸਾਣੈ ॥ ਦਰਿ ਸਾਚੈ ਸਚੁ ਸੋਭਾ ਹੋਇ ॥ ਨਿਜ ਘਰਿ ਵਾਸਾ ਪਾਵੈ ਸੋਇ ॥੩॥ ਆਪਿ ਅਭੁਲੁ ਸਚਾ ਸਚੁ ਸੋਇ ॥ ਹੋਰਿ ਸਭਿ ਭੂਲਹਿ ਦੂਜੈ ਪਤਿ ਖੋਇ ॥ ਸਾਚਾ ਸੇਵਹੁ ਸਾਚੀ ਬਾਣੀ ॥ ਨਾਨਕ ਨਾਮੇ ਸਾਚਿ ਸਮਾਣੀ ॥੪॥੯॥ {ਪੰਨਾ 1174}</w:t>
      </w:r>
    </w:p>
    <w:p>
      <w:pPr>
        <w:spacing w:before="0" w:after="0"/>
      </w:pPr>
      <w:r>
        <w:rPr>
          <w:b w:val="0"/>
          <w:i w:val="0"/>
          <w:color w:val="800080"/>
          <w:sz w:val="22"/>
        </w:rPr>
        <w:t>Пад-артх: любовь.</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ਬਿਨੁ ਕਰਮਾ ਸਭ ਭਰਮਿ ਭੁਲਾਈ ॥ ਮਾਇਆ ਮੋਹਿ ਬਹੁਤੁ ਦੁਖੁ ਪਾਈ ॥ ਮਨਮੁਖ ਅੰਧੇ ਠਉਰ ਨ ਪਾਈ ॥ ਬਿਸਟਾ ਕਾ ਕੀੜਾ ਬਿਸਟਾ ਮਾਹਿ ਸਮਾਈ ॥੧॥ ਹੁਕਮੁ ਮੰਨੇ ਸੋ ਜਨੁ ਪਰਵਾਣੁ ॥ ਗੁਰ ਕੈ ਸਬਦਿ ਨਾਮਿ ਨੀਸਾਣੁ ॥੧॥ ਰਹਾਉ ॥ ਸਾਚਿ ਰਤੇ ਜਿਨੑਾ ਧੁਰਿ ਲਿਖਿ ਪਾਇਆ ॥ ਹਰਿ ਕਾ ਨਾਮੁ ਸਦਾ ਮਨਿ ਭਾਇਆ ॥ ਸਤਿਗੁਰ ਕੀ ਬਾਣੀ ਸਦਾ ਸੁਖੁ ਹੋਇ ॥ ਜੋਤੀ ਜੋਤਿ ਮਿਲਾਏ ਸੋਇ ॥੨॥ ਏਕੁ ਨਾਮੁ ਤਾਰੇ ਸੰਸਾਰੁ ॥ ਗੁਰ ਪਰਸਾਦੀ ਨਾਮ ਪਿਆਰੁ ॥ ਬਿਨੁ ਨਾਮੈ ਮੁਕਤਿ ਕਿਨੈ ਨ ਪਾਈ ॥ ਪੂਰੇ ਗੁਰ ਤੇ ਨਾਮੁ ਪਲੈ ਪਾਈ ॥੩॥ ਸੋ ਬੂਝੈ ਜਿਸੁ ਆਪਿ ਬੁਝਾਏ ॥ ਸਤਿਗੁਰ ਸੇਵਾ ਨਾਮੁ ਦ੍ਰਿੜੑਾਏ ॥ ਜਿਨ ਇਕੁ ਜਾਤਾ ਸੇ ਜਨ ਪਰਵਾਣੁ ॥ ਨਾਨਕ ਨਾਮਿ ਰਤੇ ਦਰਿ ਨੀਸਾਣੁ ॥੪॥੧੦॥ {ਪੰਨਾ 1175}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любовь.</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ਕ੍ਰਿਪਾ ਕਰੇ ਸਤਿਗੁਰੂ ਮਿਲਾਏ ॥ ਆਪੇ ਆਪਿ ਵਸੈ ਮਨਿ ਆਏ ॥ ਨਿਹਚਲ ਮਤਿ ਸਦਾ ਮਨ ਧੀਰ ॥ ਹਰਿ ਗੁਣ ਗਾਵੈ ਗੁਣੀ ਗਹੀਰ ॥੧॥ ਨਾਮਹੁ ਭੂਲੇ ਮਰਹਿ ਬਿਖੁ ਖਾਇ ॥ ਬ੍ਰਿਥਾ ਜਨਮੁ ਫਿਰਿ ਆਵਹਿ ਜਾਇ ॥੧॥ ਰਹਾਉ ॥ ਬਹੁ ਭੇਖ ਕਰਹਿ ਮਨਿ ਸਾਂਤਿ ਨ ਹੋਇ ॥ ਬਹੁ ਅਭਿਮਾਨਿ ਅਪਣੀ ਪਤਿ ਖੋਇ ॥ ਸੇ ਵਡਭਾਗੀ ਜਿਨ ਸਬਦੁ ਪਛਾਣਿਆ ॥ ਬਾਹਰਿ ਜਾਦਾ ਘਰ ਮਹਿ ਆਣਿਆ ॥੨॥ ਘਰ ਮਹਿ ਵਸਤੁ ਅਗਮ ਅਪਾਰਾ ॥ ਗੁਰਮਤਿ ਖੋਜਹਿ ਸਬਦਿ ਬੀਚਾਰਾ ॥ ਨਾਮੁ ਨਵ ਨਿਧਿ ਪਾਈ ਘਰ ਹੀ ਮਾਹਿ ॥ ਸਦਾ ਰੰਗਿ ਰਾਤੇ ਸਚਿ ਸਮਾਹਿ ॥੩॥ ਆਪਿ ਕਰੇ ਕਿਛੁ ਕਰਣੁ ਨ ਜਾਇ ॥ ਆਪੇ ਭਾਵੈ ਲਏ ਮਿਲਾਇ ॥ ਤਿਸ ਤੇ ਨੇੜੈ ਨਾਹੀ ਕੋ ਦੂਰਿ ॥ ਨਾਨਕ ਨਾਮਿ ਰਹਿਆ ਭਰਪੂਰਿ ॥੪॥੧੧॥ {ਪੰਨਾ 1175}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ਗੁਰ ਸਬਦੀ ਹਰਿ ਚੇਤਿ ਸੁਭਾਇ ॥ ਰਾਮ ਨਾਮ ਰਸਿ ਰਹੈ ਅਘਾਇ ॥ ਕੋਟ ਕੋਟੰਤਰ ਕੇ ਪਾਪ ਜਲਿ ਜਾਹਿ ॥ ਜੀਵਤ ਮਰਹਿ ਹਰਿ ਨਾਮਿ ਸਮਾਹਿ ॥੧॥ ਹਰਿ ਕੀ ਦਾਤਿ ਹਰਿ ਜੀਉ ਜਾਣੈ ॥ ਗੁਰ ਕੈ ਸਬਦਿ ਇਹੁ ਮਨੁ ਮਉਲਿਆ ਹਰਿ ਗੁਣਦਾਤਾ ਨਾਮੁ ਵਖਾਣੈ ॥੧॥ ਰਹਾਉ ॥ ਭਗਵੈ ਵੇਸਿ ਭ੍ਰਮਿ ਮੁਕਤਿ ਨ ਹੋਇ ॥ ਬਹੁ ਸੰਜਮਿ ਸਾਂਤਿ ਨ ਪਾਵੈ ਕੋਇ ॥ ਗੁਰਮਤਿ ਨਾਮੁ ਪਰਾਪਤਿ ਹੋਇ ॥ ਵਡਭਾਗੀ ਹਰਿ ਪਾਵੈ ਸੋਇ ॥੨॥ ਕਲਿ ਮਹਿ ਰਾਮ ਨਾਮਿ ਵਡਿਆਈ ॥ ਗੁਰ ਪੂਰੇ ਤੇ ਪਾਇਆ ਜਾਈ ॥ ਨਾਮਿ ਰਤੇ ਸਦਾ ਸੁਖੁ ਪਾਈ ॥ ਬਿਨੁ ਨਾਮੈ ਹਉਮੈ ਜਲਿ ਜਾਈ ॥੩॥ ਵਡਭਾਗੀ ਹਰਿ ਨਾਮੁ ਬੀਚਾਰਾ ॥ ਛੂਟੈ ਰਾਮ ਨਾਮਿ ਦੁਖੁ ਸਾਰਾ ॥ ਹਿਰਦੈ ਵਸਿਆ ਸੁ ਬਾਹਰਿ ਪਾਸਾਰਾ ॥ ਨਾਨਕ ਜਾਣੈ ਸਭੁ ਉਪਾਵਣਹਾਰਾ ॥੪॥੧੨॥ {ਪੰਨਾ 1175-1176}</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ਇਕ ਤੁਕੇ ॥ ਤੇਰਾ ਕੀਆ ਕਿਰਮ ਜੰਤੁ ॥ ਦੇਹਿ ਤ ਜਾਪੀ ਆਦਿ ਮੰਤੁ ॥੧॥ ਗੁਣ ਆਖਿ ਵੀਚਾਰੀ ਮੇਰੀ ਮਾਇ ॥ ਹਰਿ ਜਪਿ ਹਰਿ ਕੈ ਲਗਉ ਪਾਇ ॥੧॥ ਰਹਾਉ ॥ ਗੁਰ ਪ੍ਰਸਾਦਿ ਲਾਗੇ ਨਾਮ ਸੁਆਦਿ ॥ ਕਾਹੇ ਜਨਮੁ ਗਵਾਵਹੁ ਵੈਰਿ ਵਾਦਿ ॥੨॥ ਗੁਰਿ ਕਿਰਪਾ ਕੀਨੑੀ ਚੂਕਾ ਅਭਿਮਾਨੁ ॥ ਸਹਜ ਭਾਇ ਪਾਇਆ ਹਰਿ ਨਾਮੁ ॥੩॥ ਊਤਮੁ ਊਚਾ ਸਬਦ ਕਾਮੁ ॥ ਨਾਨਕੁ ਵਖਾਣੈ ਸਾਚੁ ਨਾਮੁ ॥੪॥੧॥੧੩॥ {ਪੰਨਾ 1176}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ਬਨਸਪਤਿ ਮਉਲੀ ਚੜਿਆ ਬਸੰਤੁ ॥ ਇਹੁ ਮਨੁ ਮਉਲਿਆ ਸਤਿਗੁਰੂ ਸੰਗਿ ॥੧॥ ਤੁਮੑ ਸਾਚੁ ਧਿਆਵਹੁ ਮੁਗਧ ਮਨਾ ॥ ਤਾਂ ਸੁਖੁ ਪਾਵਹੁ ਮੇਰੇ ਮਨਾ ॥੧॥ ਰਹਾਉ ॥ ਇਤੁ ਮਨਿ ਮਉਲਿਐ ਭਇਆ ਅਨੰਦੁ ॥ ਅੰਮ੍ਰਿਤ ਫਲੁ ਪਾਇਆ ਨਾਮੁ ਗੋਬਿੰਦ ॥੨॥ ਏਕੋ ਏਕੁ ਸਭੁ ਆਖਿ ਵਖਾਣੈ ॥ ਹੁਕਮੁ ਬੂਝੈ ਤਾਂ ਏਕੋ ਜਾਣੈ ॥੩॥ ਕਹਤ ਨਾਨਕੁ ਹਉਮੈ ਕਹੈ ਨ ਕੋਇ ॥ ਆਖਣੁ ਵੇਖਣੁ ਸਭੁ ਸਾਹਿਬ ਤੇ ਹੋਇ ॥੪॥੨॥੧੪॥ {ਪੰਨਾ 1176}</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ਸਭਿ ਜੁਗ ਤੇਰੇ ਕੀਤੇ ਹੋਏ ॥ ਸਤਿਗੁਰੁ ਭੇਟੈ ਮਤਿ ਬੁਧਿ ਹੋਏ ॥੧॥ ਹਰਿ ਜੀਉ ਆਪੇ ਲੈਹੁ ਮਿਲਾਇ ॥ ਗੁਰ ਕੈ ਸਬਦਿ ਸਚ ਨਾਮਿ ਸਮਾਇ ॥੧॥ ਰਹਾਉ ॥ ਮਨਿ ਬਸੰਤੁ ਹਰੇ ਸਭਿ ਲੋਇ ॥ ਫਲਹਿ ਫੁਲੀਅਹਿ ਰਾਮ ਨਾਮਿ ਸੁਖੁ ਹੋਇ ॥੨॥ ਸਦਾ ਬਸੰਤੁ ਗੁਰ ਸਬਦੁ ਵੀਚਾਰੇ ॥ ਰਾਮ ਨਾਮੁ ਰਾਖੈ ਉਰ ਧਾਰੇ ॥੩॥ ਮਨਿ ਬਸੰਤੁ ਤਨੁ ਮਨੁ ਹਰਿਆ ਹੋਇ ॥ ਨਾਨਕ ਇਹੁ ਤਨੁ ਬਿਰਖੁ ਰਾਮ ਨਾਮੁ ਫਲੁ ਪਾਏ ਸੋਇ ॥੪॥੩॥੧੫॥ {ਪੰਨਾ 1176}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ਤਿਨੑ ਬਸੰਤੁ ਜੋ ਹਰਿ ਗੁਣ ਗਾਇ ॥ ਪੂਰੈ ਭਾਗਿ ਹਰਿ ਭਗਤਿ ਕਰਾਇ ॥੧॥ ਇਸੁ ਮਨ ਕਉ ਬਸੰਤ ਕੀ ਲਗੈ ਨ ਸੋਇ ॥ ਇਹੁ ਮਨੁ ਜਲਿਆ ਦੂਜੈ ਦੋਇ ॥੧॥ ਰਹਾਉ ॥ ਇਹੁ ਮਨੁ ਧੰਧੈ ਬਾਂਧਾ ਕਰਮ ਕਮਾਇ ॥ ਮਾਇਆ ਮੂਠਾ ਸਦਾ ਬਿਲਲਾਇ ॥੨॥ ਇਹੁ ਮਨੁ ਛੂਟੈ ਜਾਂ ਸਤਿਗੁਰੁ ਭੇਟੈ ॥ ਜਮਕਾਲ ਕੀ ਫਿਰਿ ਆਵੈ ਨ ਫੇਟੈ ॥੩॥ ਇਹੁ ਮਨੁ ਛੂਟਾ ਗੁਰਿ ਲੀਆ ਛਡਾਇ ॥ ਨਾਨਕ ਮਾਇਆ ਮੋਹੁ ਸਬਦਿ ਜਲਾਇ ॥੪॥੪॥੧੬॥ {ਪੰਨਾ 1176}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੩ ॥ ਬਸੰਤੁ ਚੜਿਆ ਫੂਲੀ ਬਨਰਾਇ ॥ ਏਹਿ ਜੀਅ ਜੰਤ ਫੂਲਹਿ ਹਰਿ ਚਿਤੁ ਲਾਇ ॥੧॥ ਇਨ ਬਿਧਿ ਇਹੁ ਮਨੁ ਹਰਿਆ ਹੋਇ ॥ ਹਰਿ ਹਰਿ ਨਾਮੁ ਜਪੈ ਦਿਨੁ ਰਾਤੀ ਗੁਰਮੁਖਿ ਹਉਮੈ ਕਢੈ ਧੋਇ ॥੧॥ ਰਹਾਉ ॥ ਸਤਿਗੁਰ ਬਾਣੀ ਸਬਦੁ ਸੁਣਾਏ ॥ ਇਹੁ ਜਗੁ ਹਰਿਆ ਸਤਿਗੁਰ ਭਾਏ ॥੨॥ ਫਲ ਫੂਲ ਲਾਗੇ ਜਾਂ ਆਪੇ ਲਾਏ ॥ ਮੂਲਿ ਲਗੈ ਤਾਂ ਸਤਿਗੁਰੁ ਪਾਏ ॥੩॥ ਆਪਿ ਬਸੰਤੁ ਜਗਤੁ ਸਭੁ ਵਾੜੀ ॥ ਨਾਨਕ ਪੂਰੈ ਭਾਗਿ ਭਗਤਿ ਨਿਰਾਲੀ ॥੪॥੫॥੧੭॥ {ਪੰਨਾ 1176-1177}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ਹਿੰਡੋਲ ਮਹਲਾ ੩ ਘਰੁ ੨    ੴ ਸਤਿਗੁਰ ਪ੍ਰਸਾਦਿ ॥ ਗੁਰ ਕੀ ਬਾਣੀ ਵਿਟਹੁ ਵਾਰਿਆ ਭਾਈ ਗੁਰ ਸਬਦ ਵਿਟਹੁ ਬਲਿ ਜਾਈ ॥ ਗੁਰੁ ਸਾਲਾਹੀ ਸਦ ਅਪਣਾ ਭਾਈ ਗੁਰ ਚਰਣੀ ਚਿਤੁ ਲਾਈ ॥੧॥ ਮੇਰੇ ਮਨ ਰਾਮ ਨਾਮਿ ਚਿਤੁ ਲਾਇ ॥ ਮਨੁ ਤਨੁ ਤੇਰਾ ਹਰਿਆ ਹੋਵੈ ਇਕੁ ਹਰਿ ਨਾਮਾ ਫਲੁ ਪਾਇ ॥੧॥ ਰਹਾਉ ॥ ਗੁਰਿ ਰਾਖੇ ਸੇ ਉਬਰੇ ਭਾਈ ਹਰਿ ਰਸੁ ਅੰਮ੍ਰਿਤੁ ਪੀਆਇ ॥ ਵਿਚਹੁ ਹਉਮੈ ਦੁਖੁ ਉਠਿ ਗਇਆ ਭਾਈ ਸੁਖੁ ਵੁਠਾ ਮਨਿ ਆਇ ॥੨॥ ਧੁਰਿ ਆਪੇ ਜਿਨੑਾ ਨੋ ਬਖਸਿਓਨੁ ਭਾਈ ਸਬਦੇ ਲਇਅਨੁ ਮਿਲਾਇ ॥ ਧੂੜਿ ਤਿਨੑਾ ਕੀ ਅਘੁਲੀਐ ਭਾਈ ਸਤਸੰਗਤਿ ਮੇਲਿ ਮਿਲਾਇ ॥੩॥ ਆਪਿ ਕਰਾਏ ਕਰੇ ਆਪਿ ਭਾਈ ਜਿਨਿ ਹਰਿਆ ਕੀਆ ਸਭੁ ਕੋਇ ॥ ਨਾਨਕ ਮਨਿ ਤਨਿ ਸੁਖੁ ਸਦ ਵਸੈ ਭਾਈ ਸਬਦਿ ਮਿਲਾਵਾ ਹੋਇ ॥੪॥੧॥੧੮॥੧੨॥੧੮॥੩੦॥ {ਪੰਨਾ 1177}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ਬਸੰਤੁ ਮਹਲਾ ੪ ਘਰੁ ੧ ਇਕ ਤੁਕੇ    ੴ ਸਤਿਗੁਰ ਪ੍ਰਸਾਦਿ ॥ ਜਿਉ ਪਸਰੀ ਸੂਰਜ ਕਿਰਣਿ ਜੋਤਿ ॥ ਤਿਉ ਘਟਿ ਘਟਿ ਰਮਈਆ ਓਤਿ ਪੋਤਿ ॥੧॥ ਏਕੋ ਹਰਿ ਰਵਿਆ ਸ੍ਰਬ ਥਾਇ ॥ ਗੁਰ ਸਬਦੀ ਮਿਲੀਐ ਮੇਰੀ ਮਾਇ ॥੧॥ ਰਹਾਉ ॥ ਘਟਿ ਘਟਿ ਅੰਤਰਿ ਏਕੋ ਹਰਿ ਸੋਇ ॥ ਗੁਰਿ ਮਿਲਿਐ ਇਕੁ ਪ੍ਰਗਟੁ ਹੋਇ ॥੨॥ ਏਕੋ ਏਕੁ ਰਹਿਆ ਭਰਪੂਰਿ ॥ ਸਾਕਤ ਨਰ ਲੋਭੀ ਜਾਣਹਿ ਦੂਰਿ ॥੩॥ ਏਕੋ ਏਕੁ ਵਰਤੈ ਹਰਿ ਲੋਇ ॥ ਨਾਨਕ ਹਰਿ ਏਕੋੁ ਕਰੇ ਸੁ ਹੋਇ ॥੪॥੧॥ {ਪੰਨਾ 1177}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੪ ॥ ਰੈਣਿ ਦਿਨਸੁ ਦੁਇ ਸਦੇ ਪਏ ॥ ਮਨ ਹਰਿ ਸਿਮਰਹੁ ਅੰਤਿ ਸਦਾ ਰਖਿ ਲਏ ॥੧॥ ਹਰਿ ਹਰਿ ਚੇਤਿ ਸਦਾ ਮਨ ਮੇਰੇ ॥ ਸਭੁ ਆਲਸੁ ਦੂਖ ਭੰਜਿ ਪ੍ਰਭੁ ਪਾਇਆ ਗੁਰਮਤਿ ਗਾਵਹੁ ਗੁਣ ਪ੍ਰਭ ਕੇਰੇ ॥੧॥ ਰਹਾਉ ॥ ਮਨਮੁਖ ਫਿਰਿ ਫਿਰਿ ਹਉਮੈ ਮੁਏ ॥ ਕਾਲਿ ਦੈਤਿ ਸੰਘਾਰੇ ਜਮ ਪੁਰਿ ਗਏ ॥੨॥ ਗੁਰਮੁਖਿ ਹਰਿ ਹਰਿ ਹਰਿ ਲਿਵ ਲਾਗੇ ॥ ਜਨਮ ਮਰਣ ਦੋਊ ਦੁਖ ਭਾਗੇ ॥੩॥ ਭਗਤ ਜਨਾ ਕਉ ਹਰਿ ਕਿਰਪਾ ਧਾਰੀ ॥ ਗੁਰੁ ਨਾਨਕੁ ਤੁਠਾ ਮਿਲਿਆ ਬਨਵਾਰੀ ॥੪॥੨॥ {ਪੰਨਾ 1177}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ਹਿੰਡੋਲ ਮਹਲਾ ੪ ਘਰੁ ੨    ੴ ਸਤਿਗੁਰ ਪ੍ਰਸਾਦਿ ॥ ਰਾਮ ਨਾਮੁ ਰਤਨ ਕੋਠੜੀ ਗੜ ਮੰਦਰਿ ਏਕ ਲੁਕਾਨੀ ॥ ਸਤਿਗੁਰੁ ਮਿਲੈ ਤ ਖੋਜੀਐ ਮਿਲਿ ਜੋਤੀ ਜੋਤਿ ਸਮਾਨੀ ॥੧॥ ਮਾਧੋ ਸਾਧੂ ਜਨ ਦੇਹੁ ਮਿਲਾਇ ॥ ਦੇਖਤ ਦਰਸੁ ਪਾਪ ਸਭਿ ਨਾਸਹਿ ਪਵਿਤ੍ਰ ਪਰਮ ਪਦੁ ਪਾਇ ॥੧॥ ਰਹਾਉ ॥ ਪੰਚ ਚੋਰ ਮਿਲਿ ਲਾਗੇ ਨਗਰੀਆ ਰਾਮ ਨਾਮ ਧਨੁ ਹਿਰਿਆ ॥ ਗੁਰਮਤਿ ਖੋਜ ਪਰੇ ਤਬ ਪਕਰੇ ਧਨੁ ਸਾਬਤੁ ਰਾਸਿ ਉਬਰਿਆ ॥੨॥ ਪਾਖੰਡ ਭਰਮ ਉਪਾਵ ਕਰਿ ਥਾਕੇ ਰਿਦ ਅੰਤਰਿ ਮਾਇਆ ਮਾਇਆ ॥ ਸਾਧੂ ਪੁਰਖੁ ਪੁਰਖਪਤਿ ਪਾਇਆ ਅਗਿਆਨ ਅੰਧੇਰੁ ਗਵਾਇਆ ॥੩॥ ਜਗੰਨਾਥ ਜਗਦੀਸ ਗੁਸਾਈ ਕਰਿ ਕਿਰਪਾ ਸਾਧੁ ਮਿਲਾਵੈ ॥ ਨਾਨਕ ਸਾਂਤਿ ਹੋਵੈ ਮਨ ਅੰਤਰਿ ਨਿਤ ਹਿਰਦੈ ਹਰਿ ਗੁਣ ਗਾਵੈ ॥੪॥੧॥੩॥ {ਪੰਨਾ 1178}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ਬਸੰਤੁ ਮਹਲਾ ੪ ਹਿੰਡੋਲ ॥ ਤੁਮੑ ਵਡ ਪੁਰਖ ਵਡ ਅਗਮ ਗੁਸਾਈ ਹਮ ਕੀਰੇ ਕਿਰਮ ਤੁਮਨਛੇ ॥ ਹਰਿ ਦੀਨ ਦਇਆਲ ਕਰਹੁ ਪ੍ਰਭ ਕਿਰਪਾ ਗੁਰ ਸਤਿਗੁਰ ਚਰਣ ਹਮ ਬਨਛੇ ॥੧॥ ਗੋਬਿੰਦ ਜੀਉ ਸਤਸੰਗਤਿ ਮੇਲਿ ਕਰਿ ਕ੍ਰਿਪਛੇ ॥ ਜਨਮ ਜਨਮ ਕੇ ਕਿਲਵਿਖ ਮਲੁ ਭਰਿਆ ਮਿਲਿ ਸੰਗਤਿ ਕਰਿ ਪ੍ਰਭ ਹਨਛੇ ॥੧॥ ਰਹਾਉ ॥ ਤੁਮੑਰਾ ਜਨੁ ਜਾਤਿ ਅਵਿਜਾਤਾ ਹਰਿ ਜਪਿਓ ਪਤਿਤ ਪਵੀਛੇ ॥ ਹਰਿ ਕੀਓ ਸਗਲ ਭਵਨ ਤੇ ਊਪਰਿ ਹਰਿ ਸੋਭਾ ਹਰਿ ਪ੍ਰਭ ਦਿਨਛੇ ॥੨॥ ਜਾਤਿ ਅਜਾਤਿ ਕੋਈ ਪ੍ਰਭ ਧਿਆਵੈ ਸਭਿ ਪੂਰੇ ਮਾਨਸ ਤਿਨਛੇ ॥ ਸੇ ਧੰਨਿ ਵਡੇ ਵਡ ਪੂਰੇ ਹਰਿ ਜਨ ਜਿਨੑ ਹਰਿ ਧਾਰਿਓ ਹਰਿ ਉਰਛੇ ॥੩॥ ਹਮ ਢੀਂਢੇ ਢੀਮ ਬਹੁਤੁ ਅਤਿ ਭਾਰੀ ਹਰਿ ਧਾਰਿ ਕ੍ਰਿਪਾ ਪ੍ਰਭ ਮਿਲਛੇ ॥ ਜਨ ਨਾਨਕ ਗੁਰੁ ਪਾਇਆ ਹਰਿ ਤੂਠੇ ਹਮ ਕੀਏ ਪਤਿਤ ਪਵੀਛੇ ॥੪॥੨॥੪॥ {ਪੰਨਾ 1178}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ਹਿੰਡੋਲ ਮਹਲਾ ੪ ॥ ਮੇਰਾ ਇਕੁ ਖਿਨੁ ਮਨੂਆ ਰਹਿ ਨ ਸਕੈ ਨਿਤ ਹਰਿ ਹਰਿ ਨਾਮ ਰਸਿ ਗੀਧੇ ॥ ਜਿਉ ਬਾਰਿਕੁ ਰਸਕਿ ਪਰਿਓ ਥਨਿ ਮਾਤਾ ਥਨਿ ਕਾਢੇ ਬਿਲਲ ਬਿਲੀਧੇ ॥੧॥ ਗੋਬਿੰਦ ਜੀਉ ਮੇਰੇ ਮਨ ਤਨ ਨਾਮ ਹਰਿ ਬੀਧੇ ॥ ਵਡੈ ਭਾਗਿ ਗੁਰੁ ਸਤਿਗੁਰੁ ਪਾਇਆ ਵਿਚਿ ਕਾਇਆ ਨਗਰ ਹਰਿ ਸੀਧੇ ॥੧॥ ਰਹਾਉ ॥ ਜਨ ਕੇ ਸਾਸ ਸਾਸ ਹੈ ਜੇਤੇ ਹਰਿ ਬਿਰਹਿ ਪ੍ਰਭੂ ਹਰਿ ਬੀਧੇ ॥ ਜਿਉ ਜਲ ਕਮਲ ਪ੍ਰੀਤਿ ਅਤਿ ਭਾਰੀ ਬਿਨੁ ਜਲ ਦੇਖੇ ਸੁਕਲੀਧੇ ॥੨॥ ਜਨ ਜਪਿਓ ਨਾਮੁ ਨਿਰੰਜਨੁ ਨਰਹਰਿ ਉਪਦੇਸਿ ਗੁਰੂ ਹਰਿ ਪ੍ਰੀਧੇ ॥ ਜਨਮ ਜਨਮ ਕੀ ਹਉਮੈ ਮਲੁ ਨਿਕਸੀ ਹਰਿ ਅੰਮ੍ਰਿਤਿ ਹਰਿ ਜਲਿ ਨੀਧੇ ॥੩॥ ਹਮਰੇ ਕਰਮ ਨ ਬਿਚਰਹੁ ਠਾਕੁਰ ਤੁਮੑ ਪੈਜ ਰਖਹੁ ਅਪਨੀਧੇ ॥ ਹਰਿ ਭਾਵੈ ਸੁਣਿ ਬਿਨਉ ਬੇਨਤੀ ਜਨ ਨਾਨਕ ਸਰਣਿ ਪਵੀਧੇ ॥੪॥੩॥੫॥ {ਪੰਨਾ 1178-1179}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ਹਿੰਡੋਲ ਮਹਲਾ ੪ ॥ ਮਨੁ ਖਿਨੁ ਖਿਨੁ ਭਰਮਿ ਭਰਮਿ ਬਹੁ ਧਾਵੈ ਤਿਲੁ ਘਰਿ ਨਹੀ ਵਾਸਾ ਪਾਈਐ ॥ ਗੁਰਿ ਅੰਕਸੁ ਸਬਦੁ ਦਾਰੂ ਸਿਰਿ ਧਾਰਿਓ ਘਰਿ ਮੰਦਰਿ ਆਣਿ ਵਸਾਈਐ ॥੧॥ ਗੋਬਿੰਦ ਜੀਉ ਸਤਸੰਗਤਿ ਮੇਲਿ ਹਰਿ ਧਿਆਈਐ ॥ ਹਉਮੈ ਰੋਗੁ ਗਇਆ ਸੁਖੁ ਪਾਇਆ ਹਰਿ ਸਹਜਿ ਸਮਾਧਿ ਲਗਾਈਐ ॥੧॥ ਰਹਾਉ ॥ ਘਰਿ ਰਤਨ ਲਾਲ ਬਹੁ ਮਾਣਕ ਲਾਦੇ ਮਨੁ ਭ੍ਰਮਿਆ ਲਹਿ ਨ ਸਕਾਈਐ ॥ ਜਿਉ ਓਡਾ ਕੂਪੁ ਗੁਹਜ ਖਿਨ ਕਾਢੈ ਤਿਉ ਸਤਿਗੁਰਿ ਵਸਤੁ ਲਹਾਈਐ ॥੨॥ ਜਿਨ ਐਸਾ ਸਤਿਗੁਰੁ ਸਾਧੁ ਨ ਪਾਇਆ ਤੇ ਧ੍ਰਿਗੁ ਧ੍ਰਿਗੁ ਨਰ ਜੀਵਾਈਐ ॥ ਜਨਮੁ ਪਦਾਰਥੁ ਪੁੰਨਿ ਫਲੁ ਪਾਇਆ ਕਉਡੀ ਬਦਲੈ ਜਾਈਐ ॥੩॥ ਮਧੁਸੂਦਨ ਹਰਿ ਧਾਰਿ ਪ੍ਰਭ ਕਿਰਪਾ ਕਰਿ ਕਿਰਪਾ ਗੁਰੂ ਮਿਲਾਈਐ ॥ ਜਨ ਨਾਨਕ ਨਿਰਬਾਣ ਪਦੁ ਪਾਇਆ ਮਿਲਿ ਸਾਧੂ ਹਰਿ ਗੁਣ ਗਾਈਐ ॥੪॥੪॥੬॥ {ਪੰਨਾ 1179}</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ਹਿੰਡੋਲ ਮਹਲਾ ੪ ॥ ਆਵਣ ਜਾਣੁ ਭਇਆ ਦੁਖੁ ਬਿਖਿਆ ਦੇਹ ਮਨਮੁਖ ਸੁੰਞੀ ਸੁੰਞੁ ॥ ਰਾਮ ਨਾਮੁ ਖਿਨੁ ਪਲੁ ਨਹੀ ਚੇਤਿਆ ਜਮਿ ਪਕਰੇ ਕਾਲਿ ਸਲੁੰਞੁ ॥੧॥ ਗੋਬਿੰਦ ਜੀਉ ਬਿਖੁ ਹਉਮੈ ਮਮਤਾ ਮੁੰਞੁ ॥ ਸਤਸੰਗਤਿ ਗੁਰ ਕੀ ਹਰਿ ਪਿਆਰੀ ਮਿਲਿ ਸੰਗਤਿ ਹਰਿ ਰਸੁ ਭੁੰਞੁ ॥੧॥ ਰਹਾਉ ॥ ਸਤਸੰਗਤਿ ਸਾਧ ਦਇਆ ਕਰਿ ਮੇਲਹੁ ਸਰਣਾਗਤਿ ਸਾਧੂ ਪੰਞੁ ॥ ਹਮ ਡੁਬਦੇ ਪਾਥਰ ਕਾਢਿ ਲੇਹੁ ਪ੍ਰਭ ਤੁਮੑ ਦੀਨ ਦਇਆਲ ਦੁਖ ਭੰਞੁ ॥੨॥ ਹਰਿ ਉਸਤਤਿ ਧਾਰਹੁ ਰਿਦ ਅੰਤਰਿ ਸੁਆਮੀ ਸਤਸੰਗਤਿ ਮਿਲਿ ਬੁਧਿ ਲੰਞੁ ॥ ਹਰਿ ਨਾਮੈ ਹਮ ਪ੍ਰੀਤਿ ਲਗਾਨੀ ਹਮ ਹਰਿ ਵਿਟਹੁ ਘੁਮਿ ਵੰਞੁ ॥੩॥ ਜਨ ਕੇ ਪੂਰਿ ਮਨੋਰਥ ਹਰਿ ਪ੍ਰਭ ਹਰਿ ਨਾਮੁ ਦੇਵਹੁ ਹਰਿ ਲੰਞੁ ॥ ਜਨ ਨਾਨਕ ਮਨਿ ਤਨਿ ਅਨਦੁ ਭਇਆ ਹੈ ਗੁਰਿ ਮੰਤ੍ਰੁ ਦੀਓ ਹਰਿ ਭੰਞੁ ॥੪॥੫॥੭॥੧੨॥੧੮॥੭॥੩੭॥ {ਪੰਨਾ 1179}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ਘਰੁ ੧ ਦੁਤੁਕੇ    ੴ ਸਤਿਗੁਰ ਪ੍ਰਸਾਦਿ ॥ ਗੁਰੁ ਸੇਵਉ ਕਰਿ ਨਮਸਕਾਰ ॥ ਆਜੁ ਹਮਾਰੈ ਮੰਗਲਚਾਰ ॥ ਆਜੁ ਹਮਾਰੈ ਮਹਾ ਅਨੰਦ ॥ ਚਿੰਤ ਲਥੀ ਭੇਟੇ ਗੋਬਿੰਦ ॥੧॥ ਆਜੁ ਹਮਾਰੈ ਗ੍ਰਿਹਿ ਬਸੰਤ ॥ ਗੁਨ ਗਾਏ ਪ੍ਰਭ ਤੁਮੑ ਬੇਅੰਤ ॥੧॥ ਰਹਾਉ ॥ ਆਜੁ ਹਮਾਰੈ ਬਨੇ ਫਾਗ ॥ ਪ੍ਰਭ ਸੰਗੀ ਮਿਲਿ ਖੇਲਨ ਲਾਗ ॥ ਹੋਲੀ ਕੀਨੀ ਸੰਤ ਸੇਵ ॥ ਰੰਗੁ ਲਾਗਾ ਅਤਿ ਲਾਲ ਦੇਵ ॥੨॥ ਮਨੁ ਤਨੁ ਮਉਲਿਓ ਅਤਿ ਅਨੂਪ ॥ ਸੂਕੈ ਨਾਹੀ ਛਾਵ ਧੂਪ ॥ ਸਗਲੀ ਰੂਤੀ ਹਰਿਆ ਹੋਇ ॥ ਸਦ ਬਸੰਤ ਗੁਰ ਮਿਲੇ ਦੇਵ ॥੩॥ ਬਿਰਖੁ ਜਮਿਓ ਹੈ ਪਾਰਜਾਤ ॥ ਫੂਲ ਲਗੇ ਫਲ ਰਤਨ ਭਾਂਤਿ ॥ ਤ੍ਰਿਪਤਿ ਅਘਾਨੇ ਹਰਿ ਗੁਣਹ ਗਾਇ ॥ ਜਨ ਨਾਨਕ ਹਰਿ ਹਰਿ ਹਰਿ ਧਿਆਇ ॥੪॥੧॥ {ਪੰਨਾ 1180}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ਹਟਵਾਣੀ ਧਨ ਮਾਲ ਹਾਟੁ ਕੀਤੁ ॥ ਜੂਆਰੀ ਜੂਏ ਮਾਹਿ ਚੀਤੁ ॥ ਅਮਲੀ ਜੀਵੈ ਅਮਲੁ ਖਾਇ ॥ ਤਿਉ ਹਰਿ ਜਨੁ ਜੀਵੈ ਹਰਿ ਧਿਆਇ ॥੧॥ ਅਪਨੈ ਰੰਗਿ ਸਭੁ ਕੋ ਰਚੈ ॥ ਜਿਤੁ ਪ੍ਰਭਿ ਲਾਇਆ ਤਿਤੁ ਤਿਤੁ ਲਗੈ ॥੧॥ ਰਹਾਉ ॥ ਮੇਘ ਸਮੈ ਮੋਰ ਨਿਰਤਿਕਾਰ ॥ ਚੰਦ ਦੇਖਿ ਬਿਗਸਹਿ ਕਉਲਾਰ ॥ ਮਾਤਾ ਬਾਰਿਕ ਦੇਖਿ ਅਨੰਦ ॥ ਤਿਉ ਹਰਿ ਜਨ ਜੀਵਹਿ ਜਪਿ ਗੋਬਿੰਦ ॥੨॥ ਸਿੰਘ ਰੁਚੈ ਸਦ ਭੋਜਨੁ ਮਾਸ ॥ ਰਣੁ ਦੇਖਿ ਸੂਰੇ ਚਿਤ ਉਲਾਸ ॥ ਕਿਰਪਨ ਕਉ ਅਤਿ ਧਨ ਪਿਆਰੁ ॥ ਹਰਿ ਜਨ ਕਉ ਹਰਿ ਹਰਿ ਆਧਾਰੁ ॥੩॥ ਸਰਬ ਰੰਗ ਇਕ ਰੰਗ ਮਾਹਿ ॥ ਸਰਬ ਸੁਖਾ ਸੁਖ ਹਰਿ ਕੈ ਨਾਇ ॥ ਤਿਸਹਿ ਪਰਾਪਤਿ ਇਹੁ ਨਿਧਾਨੁ ॥ ਨਾਨਕ ਗੁਰੁ ਜਿਸੁ ਕਰੇ ਦਾਨੁ ॥੪॥੨॥ {ਪੰਨਾ 1180}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непрерывный танец.</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ਤਿਸੁ ਬਸੰਤੁ ਜਿਸੁ ਪ੍ਰਭੁ ਕ੍ਰਿਪਾਲੁ ॥ ਤਿਸੁ ਬਸੰਤੁ ਜਿਸੁ ਗੁਰੁ ਦਇਆਲੁ ॥ ਮੰਗਲੁ ਤਿਸ ਕੈ ਜਿਸੁ ਏਕੁ ਕਾਮੁ ॥ ਤਿਸੁ ਸਦ ਬਸੰਤੁ ਜਿਸੁ ਰਿਦੈ ਨਾਮੁ ॥੧॥ ਗ੍ਰਿਹਿ ਤਾ ਕੇ ਬਸੰਤੁ ਗਨੀ ॥ ਜਾ ਕੈ ਕੀਰਤਨੁ ਹਰਿ ਧੁਨੀ ॥੧॥ ਰਹਾਉ ॥ ਪ੍ਰੀਤਿ ਪਾਰਬ੍ਰਹਮ ਮਉਲਿ ਮਨਾ ॥ ਗਿਆਨੁ ਕਮਾਈਐ ਪੂਛਿ ਜਨਾਂ ॥ ਸੋ ਤਪਸੀ ਜਿਸੁ ਸਾਧਸੰਗੁ ॥ ਸਦ ਧਿਆਨੀ ਜਿਸੁ ਗੁਰਹਿ ਰੰਗੁ ॥੨॥ ਸੇ ਨਿਰਭਉ ਜਿਨੑ ਭਉ ਪਇਆ ॥ ਸੋ ਸੁਖੀਆ ਜਿਸੁ ਭ੍ਰਮੁ ਗਇਆ ॥ ਸੋ ਇਕਾਂਤੀ ਜਿਸੁ ਰਿਦਾ ਥਾਇ ॥ ਸੋਈ ਨਿਹਚਲੁ ਸਾਚ ਠਾਇ ॥੩॥ ਏਕਾ ਖੋਜੈ ਏਕ ਪ੍ਰੀਤਿ ॥ ਦਰਸਨ ਪਰਸਨ ਹੀਤ ਚੀਤਿ ॥ ਹਰਿ ਰੰਗ ਰੰਗਾ ਸਹਜਿ ਮਾਣੁ ॥ ਨਾਨਕ ਦਾਸ ਤਿਸੁ ਜਨ ਕੁਰਬਾਣੁ ॥੪॥੩॥ {ਪੰਨਾ 1180}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ਜੀਅ ਪ੍ਰਾਣ ਤੁਮੑ ਪਿੰਡ ਦੀਨੑ ॥ ਮੁਗਧ ਸੁੰਦਰ ਧਾਰਿ ਜੋਤਿ ਕੀਨੑ ॥ ਸਭਿ ਜਾਚਿਕ ਪ੍ਰਭ ਤੁਮੑ ਦਇਆਲ ॥ ਨਾਮੁ ਜਪਤ ਹੋਵਤ ਨਿਹਾਲ ॥੧॥ ਮੇਰੇ ਪ੍ਰੀਤਮ ਕਾਰਣ ਕਰਣ ਜੋਗ ॥ ਹਉ ਪਾਵਉ ਤੁਮ ਤੇ ਸਗਲ ਥੋਕ ॥੧॥ ਰਹਾਉ ॥ ਨਾਮੁ ਜਪਤ ਹੋਵਤ ਉਧਾਰ ॥ ਨਾਮੁ ਜਪਤ ਸੁਖ ਸਹਜ ਸਾਰ ॥ ਨਾਮੁ ਜਪਤ ਪਤਿ ਸੋਭਾ ਹੋਇ ॥ ਨਾਮੁ ਜਪਤ ਬਿਘਨੁ ਨਾਹੀ ਕੋਇ ॥੨॥ ਜਾ ਕਾਰਣਿ ਇਹ ਦੁਲਭ ਦੇਹ ॥ ਸੋ ਬੋਲੁ ਮੇਰੇ ਪ੍ਰਭੂ ਦੇਹਿ ॥ ਸਾਧਸੰਗਤਿ ਮਹਿ ਇਹੁ ਬਿਸ੍ਰਾਮੁ ॥ ਸਦਾ ਰਿਦੈ ਜਪੀ ਪ੍ਰਭ ਤੇਰੋ ਨਾਮੁ ॥੩॥ ਤੁਝ ਬਿਨੁ ਦੂਜਾ ਕੋਇ ਨਾਹਿ ॥ ਸਭੁ ਤੇਰੋ ਖੇਲੁ ਤੁਝ ਮਹਿ ਸਮਾਹਿ ॥ ਜਿਉ ਭਾਵੈ ਤਿਉ ਰਾਖਿ ਲੇ ॥ ਸੁਖੁ ਨਾਨਕ ਪੂਰਾ ਗੁਰੁ ਮਿਲੇ ॥੪॥੪॥ {ਪੰਨਾ 1181}</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ਪ੍ਰਭ ਪ੍ਰੀਤਮ ਮੇਰੈ ਸੰਗਿ ਰਾਇ ॥ ਜਿਸਹਿ ਦੇਖਿ ਹਉ ਜੀਵਾ ਮਾਇ ॥ ਜਾ ਕੈ ਸਿਮਰਨਿ ਦੁਖੁ ਨ ਹੋਇ ॥ ਕਰਿ ਦਇਆ ਮਿਲਾਵਹੁ ਤਿਸਹਿ ਮੋਹਿ ॥੧॥ ਮੇਰੇ ਪ੍ਰੀਤਮ ਪ੍ਰਾਨ ਅਧਾਰ ਮਨ ॥ ਜੀਉ ਪ੍ਰਾਨ ਸਭੁ ਤੇਰੋ ਧਨ ॥੧॥ ਰਹਾਉ ॥ ਜਾ ਕਉ ਖੋਜਹਿ ਸੁਰਿ ਨਰ ਦੇਵ ॥ ਮੁਨਿ ਜਨ ਸੇਖ ਨ ਲਹਹਿ ਭੇਵ ॥ ਜਾ ਕੀ ਗਤਿ ਮਿਤਿ ਕਹੀ ਨ ਜਾਇ ॥ ਘਟਿ ਘਟਿ ਘਟਿ ਘਟਿ ਰਹਿਆ ਸਮਾਇ ॥੨॥ ਜਾ ਕੇ ਭਗਤ ਆਨੰਦ ਮੈ ॥ ਜਾ ਕੇ ਭਗਤ ਕਉ ਨਾਹੀ ਖੈ ॥ ਜਾ ਕੇ ਭਗਤ ਕਉ ਨਾਹੀ ਭੈ ॥ ਜਾ ਕੇ ਭਗਤ ਕਉ ਸਦਾ ਜੈ ॥੩॥ ਕਉਨ ਉਪਮਾ ਤੇਰੀ ਕਹੀ ਜਾਇ ॥ ਸੁਖਦਾਤਾ ਪ੍ਰਭੁ ਰਹਿਓ ਸਮਾਇ ॥ ਨਾਨਕੁ ਜਾਚੈ ਏਕੁ ਦਾਨੁ ॥ ਕਰਿ ਕਿਰਪਾ ਮੋਹਿ ਦੇਹੁ ਨਾਮੁ ॥੪॥੫॥ {ਪੰਨਾ 1181}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ਮਿਲਿ ਪਾਣੀ ਜਿਉ ਹਰੇ ਬੂਟ ॥ ਸਾਧਸੰਗਤਿ ਤਿਉ ਹਉਮੈ ਛੂਟ ॥ ਜੈਸੀ ਦਾਸੇ ਧੀਰ ਮੀਰ ॥ ਤੈਸੇ ਉਧਾਰਨ ਗੁਰਹ ਪੀਰ ॥੧॥ ਤੁਮ ਦਾਤੇ ਪ੍ਰਭ ਦੇਨਹਾਰ ॥ ਨਿਮਖ ਨਿਮਖ ਤਿਸੁ ਨਮਸਕਾਰ ॥੧॥ ਰਹਾਉ ॥ ਜਿਸਹਿ ਪਰਾਪਤਿ ਸਾਧਸੰਗੁ ॥ ਤਿਸੁ ਜਨ ਲਾਗਾ ਪਾਰਬ੍ਰਹਮ ਰੰਗੁ ॥ ਤੇ ਬੰਧਨ ਤੇ ਭਏ ਮੁਕਤਿ ॥ ਭਗਤ ਅਰਾਧਹਿ ਜੋਗ ਜੁਗਤਿ ॥੨॥ ਨੇਤ੍ਰ ਸੰਤੋਖੇ ਦਰਸੁ ਪੇਖਿ ॥ ਰਸਨਾ ਗਾਏ ਗੁਣ ਅਨੇਕ ॥ ਤ੍ਰਿਸਨਾ ਬੂਝੀ ਗੁਰ ਪ੍ਰਸਾਦਿ ॥ ਮਨੁ ਆਘਾਨਾ ਹਰਿ ਰਸਹਿ ਸੁਆਦਿ ॥੩॥ ਸੇਵਕੁ ਲਾਗੋ ਚਰਣ ਸੇਵ ॥ ਆਦਿ ਪੁਰਖ ਅਪਰੰਪਰ ਦੇਵ ॥ ਸਗਲ ਉਧਾਰਣ ਤੇਰੋ ਨਾਮੁ ॥ ਨਾਨਕ ਪਾਇਓ ਇਹੁ ਨਿਧਾਨੁ ॥੪॥੬॥ {ਪੰਨਾ 1181}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ਤੁਮ ਬਡ ਦਾਤੇ ਦੇ ਰਹੇ ॥ ਜੀਅ ਪ੍ਰਾਣ ਮਹਿ ਰਵਿ ਰਹੇ ॥ ਦੀਨੇ ਸਗਲੇ ਭੋਜਨ ਖਾਨ ॥ ਮੋਹਿ ਨਿਰਗੁਨ ਇਕੁ ਗੁਨੁ ਨ ਜਾਨ ॥੧॥ ਹਉ ਕਛੂ ਨ ਜਾਨਉ ਤੇਰੀ ਸਾਰ ॥ ਤੂ ਕਰਿ ਗਤਿ ਮੇਰੀ ਪ੍ਰਭ ਦਇਆਰ ॥੧॥ ਰਹਾਉ ॥ ਜਾਪ ਨ ਤਾਪ ਨ ਕਰਮ ਕੀਤਿ ॥ ਆਵੈ ਨਾਹੀ ਕਛੂ ਰੀਤਿ ॥ ਮਨ ਮਹਿ ਰਾਖਉ ਆਸ ਏਕ ॥ ਨਾਮ ਤੇਰੇ ਕੀ ਤਰਉ ਟੇਕ ॥੨॥ ਸਰਬ ਕਲਾ ਪ੍ਰਭ ਤੁਮੑ ਪ੍ਰਬੀਨ ॥ ਅੰਤੁ ਨ ਪਾਵਹਿ ਜਲਹਿ ਮੀਨ ॥ ਅਗਮ ਅਗਮ ਊਚਹ ਤੇ ਊਚ ॥ ਹਮ ਥੋਰੇ ਤੁਮ ਬਹੁਤ ਮੂਚ ॥੩॥ ਜਿਨ ਤੂ ਧਿਆਇਆ ਸੇ ਗਨੀ ॥ ਜਿਨ ਤੂ ਪਾਇਆ ਸੇ ਧਨੀ ॥ ਜਿਨਿ ਤੂ ਸੇਵਿਆ ਸੁਖੀ ਸੇ ॥ ਸੰਤ ਸਰਣਿ ਨਾਨਕ ਪਰੇ ॥੪॥੭॥ {ਪੰਨਾ 1181-1182}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ਤਿਸੁ ਤੂ ਸੇਵਿ ਜਿਨਿ ਤੂ ਕੀਆ ॥ ਤਿਸੁ ਅਰਾਧਿ ਜਿਨਿ ਜੀਉ ਦੀਆ ॥ ਤਿਸ ਕਾ ਚਾਕਰੁ ਹੋਹਿ ਫਿਰਿ ਡਾਨੁ ਨ ਲਾਗੈ ॥ ਤਿਸ ਕੀ ਕਰਿ ਪੋਤਦਾਰੀ ਫਿਰਿ ਦੂਖੁ ਨ ਲਾਗੈ ॥੧॥ ਏਵਡ ਭਾਗ ਹੋਹਿ ਜਿਸੁ ਪ੍ਰਾਣੀ ॥ ਸੋ ਪਾਏ ਇਹੁ ਪਦੁ ਨਿਰਬਾਣੀ ॥੧॥ ਰਹਾਉ ॥ ਦੂਜੀ ਸੇਵਾ ਜੀਵਨੁ ਬਿਰਥਾ ॥ ਕਛੂ ਨ ਹੋਈ ਹੈ ਪੂਰਨ ਅਰਥਾ ॥ ਮਾਣਸ ਸੇਵਾ ਖਰੀ ਦੁਹੇਲੀ ॥ ਸਾਧ ਕੀ ਸੇਵਾ ਸਦਾ ਸੁਹੇਲੀ ॥੨॥ ਜੇ ਲੋੜਹਿ ਸਦਾ ਸੁਖੁ ਭਾਈ ॥ ਸਾਧੂ ਸੰਗਤਿ ਗੁਰਹਿ ਬਤਾਈ ॥ ਊਹਾ ਜਪੀਐ ਕੇਵਲ ਨਾਮ ॥ ਸਾਧੂ ਸੰਗਤਿ ਪਾਰਗਰਾਮ ॥੩॥ ਸਗਲ ਤਤ ਮਹਿ ਤਤੁ ਗਿਆਨੁ ॥ ਸਰਬ ਧਿਆਨ ਮਹਿ ਏਕੁ ਧਿਆਨੁ ॥ ਹਰਿ ਕੀਰਤਨ ਮਹਿ ਊਤਮ ਧੁਨਾ ॥ ਨਾਨਕ ਗੁਰ ਮਿਲਿ ਗਾਇ ਗੁਨਾ ॥੪॥੮॥ {ਪੰਨਾ 1182}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ਜਿਸੁ ਬੋਲਤ ਮੁਖੁ ਪਵਿਤੁ ਹੋਇ ॥ ਜਿਸੁ ਸਿਮਰਤ ਨਿਰਮਲ ਹੈ ਸੋਇ ॥ ਜਿਸੁ ਅਰਾਧੇ ਜਮੁ ਕਿਛੁ ਨ ਕਹੈ ॥ ਜਿਸ ਕੀ ਸੇਵਾ ਸਭੁ ਕਿਛੁ ਲਹੈ ॥੧॥ ਰਾਮ ਰਾਮ ਬੋਲਿ ਰਾਮ ਰਾਮ ॥ ਤਿਆਗਹੁ ਮਨ ਕੇ ਸਗਲ ਕਾਮ ॥੧॥ ਰਹਾਉ ॥ ਜਿਸ ਕੇ ਧਾਰੇ ਧਰਣਿ ਅਕਾਸੁ ॥ ਘਟਿ ਘਟਿ ਜਿਸ ਕਾ ਹੈ ਪ੍ਰਗਾਸੁ ॥ ਜਿਸੁ ਸਿਮਰਤ ਪਤਿਤ ਪੁਨੀਤ ਹੋਇ ॥ ਅੰਤ ਕਾਲਿ ਫਿਰਿ ਫਿਰਿ ਨ ਰੋਇ ॥੨॥ ਸਗਲ ਧਰਮ ਮਹਿ ਊਤਮ ਧਰਮ ॥ ਕਰਮ ਕਰਤੂਤਿ ਕੈ ਊਪਰਿ ਕਰਮ ॥ ਜਿਸ ਕਉ ਚਾਹਹਿ ਸੁਰਿ ਨਰ ਦੇਵ ॥ ਸੰਤ ਸਭਾ ਕੀ ਲਗਹੁ ਸੇਵ ॥੩॥ ਆਦਿ ਪੁਰਖਿ ਜਿਸੁ ਕੀਆ ਦਾਨੁ ॥ ਤਿਸ ਕਉ ਮਿਲਿਆ ਹਰਿ ਨਿਧਾਨੁ ॥ ਤਿਸ ਕੀ ਗਤਿ ਮਿਤਿ ਕਹੀ ਨ ਜਾਇ ॥ ਨਾਨਕ ਜਨ ਹਰਿ ਹਰਿ ਧਿਆਇ ॥੪॥੯॥ {ਪੰਨਾ 1182}</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ਮਨ ਤਨ ਭੀਤਰਿ ਲਾਗੀ ਪਿਆਸ ॥ ਗੁਰਿ ਦਇਆਲਿ ਪੂਰੀ ਮੇਰੀ ਆਸ ॥ ਕਿਲਵਿਖ ਕਾਟੇ ਸਾਧਸੰਗਿ ॥ ਨਾਮੁ ਜਪਿਓ ਹਰਿ ਨਾਮ ਰੰਗਿ ॥੧॥ ਗੁਰ ਪਰਸਾਦਿ ਬਸੰਤੁ ਬਨਾ ॥ ਚਰਨ ਕਮਲ ਹਿਰਦੈ ਉਰਿ ਧਾਰੇ ਸਦਾ ਸਦਾ ਹਰਿ ਜਸੁ ਸੁਨਾ ॥੧॥ ਰਹਾਉ ॥ ਸਮਰਥ ਸੁਆਮੀ ਕਾਰਣ ਕਰਣ ॥ ਮੋਹਿ ਅਨਾਥ ਪ੍ਰਭ ਤੇਰੀ ਸਰਣ ॥ ਜੀਅ ਜੰਤ ਤੇਰੇ ਆਧਾਰਿ ॥ ਕਰਿ ਕਿਰਪਾ ਪ੍ਰਭ ਲੇਹਿ ਨਿਸਤਾਰਿ ॥੨॥ ਭਵ ਖੰਡਨ ਦੁਖ ਨਾਸ ਦੇਵ ॥ ਸੁਰਿ ਨਰ ਮੁਨਿ ਜਨ ਤਾ ਕੀ ਸੇਵ ॥ ਧਰਣਿ ਅਕਾਸੁ ਜਾ ਕੀ ਕਲਾ ਮਾਹਿ ॥ ਤੇਰਾ ਦੀਆ ਸਭਿ ਜੰਤ ਖਾਹਿ ॥੩॥ ਅੰਤਰਜਾਮੀ ਪ੍ਰਭ ਦਇਆਲ ॥ ਅਪਣੇ ਦਾਸ ਕਉ ਨਦਰਿ ਨਿਹਾਲਿ ॥ ਕਰਿ ਕਿਰਪਾ ਮੋਹਿ ਦੇਹੁ ਦਾਨੁ ॥ ਜਪਿ ਜੀਵੈ ਨਾਨਕੁ ਤੇਰੋ ਨਾਮੁ ॥੪॥੧੦॥ {ਪੰਨਾ 1182-1183}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ਰਾਮ ਰੰਗਿ ਸਭ ਗਏ ਪਾਪ ॥ ਰਾਮ ਜਪਤ ਕਛੁ ਨਹੀ ਸੰਤਾਪ ॥ ਗੋਬਿੰਦ ਜਪਤ ਸਭਿ ਮਿਟੇ ਅੰਧੇਰ ॥ ਹਰਿ ਸਿਮਰਤ ਕਛੁ ਨਾਹਿ ਫੇਰ ॥੧॥ ਬਸੰਤੁ ਹਮਾਰੈ ਰਾਮ ਰੰਗੁ ॥ ਸੰਤ ਜਨਾ ਸਿਉ ਸਦਾ ਸੰਗੁ ॥੧॥ ਰਹਾਉ ॥ ਸੰਤ ਜਨੀ ਕੀਆ ਉਪਦੇਸੁ ॥ ਜਹ ਗੋਬਿੰਦ ਭਗਤੁ ਸੋ ਧੰਨਿ ਦੇਸੁ ॥ ਹਰਿ ਭਗਤਿਹੀਨ ਉਦਿਆਨ ਥਾਨੁ ॥ ਗੁਰ ਪ੍ਰਸਾਦਿ ਘਟਿ ਘਟਿ ਪਛਾਨੁ ॥੨॥ ਹਰਿ ਕੀਰਤਨ ਰਸ ਭੋਗ ਰੰਗੁ ॥ ਮਨ ਪਾਪ ਕਰਤ ਤੂ ਸਦਾ ਸੰਗੁ ॥ ਨਿਕਟਿ ਪੇਖੁ ਪ੍ਰਭੁ ਕਰਣਹਾਰ ॥ ਈਤ ਊਤ ਪ੍ਰਭ ਕਾਰਜ ਸਾਰ ॥੩॥ ਚਰਨ ਕਮਲ ਸਿਉ ਲਗੋ ਧਿਆਨੁ ॥ ਕਰਿ ਕਿਰਪਾ ਪ੍ਰਭਿ ਕੀਨੋ ਦਾਨੁ ॥ ਤੇਰਿਆ ਸੰਤ ਜਨਾ ਕੀ ਬਾਛਉ ਧੂਰਿ ॥ ਜਪਿ ਨਾਨਕ ਸੁਆਮੀ ਸਦ ਹਜੂਰਿ ॥੪॥੧੧॥ {ਪੰਨਾ 1183}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ਸਚੁ ਪਰਮੇਸਰੁ ਨਿਤ ਨਵਾ ॥ ਗੁਰ ਕਿਰਪਾ ਤੇ ਨਿਤ ਚਵਾ ॥ ਪ੍ਰਭ ਰਖਵਾਲੇ ਮਾਈ ਬਾਪ ॥ ਜਾ ਕੈ ਸਿਮਰਣਿ ਨਹੀ ਸੰਤਾਪ ॥੧॥ ਖਸਮੁ ਧਿਆਈ ਇਕ ਮਨਿ ਇਕ ਭਾਇ ॥ ਗੁਰ ਪੂਰੇ ਕੀ ਸਦਾ ਸਰਣਾਈ ਸਾਚੈ ਸਾਹਿਬਿ ਰਖਿਆ ਕੰਠਿ ਲਾਇ ॥੧॥ ਰਹਾਉ ॥ ਅਪਣੇ ਜਨ ਪ੍ਰਭਿ ਆਪਿ ਰਖੇ ॥ ਦੁਸਟ ਦੂਤ ਸਭਿ ਭ੍ਰਮਿ ਥਕੇ ॥ ਬਿਨੁ ਗੁਰ ਸਾਚੇ ਨਹੀ ਜਾਇ ॥ ਦੁਖੁ ਦੇਸ ਦਿਸੰਤਰਿ ਰਹੇ ਧਾਇ ॥੨॥ ਕਿਰਤੁ ਓਨੑਾ ਕਾ ਮਿਟਸਿ ਨਾਹਿ ॥ ਓਇ ਅਪਣਾ ਬੀਜਿਆ ਆਪਿ ਖਾਹਿ ॥ ਜਨ ਕਾ ਰਖਵਾਲਾ ਆਪਿ ਸੋਇ ॥ ਜਨ ਕਉ ਪਹੁਚਿ ਨ ਸਕਸਿ ਕੋਇ ॥੩॥ ਪ੍ਰਭਿ ਦਾਸ ਰਖੇ ਕਰਿ ਜਤਨੁ ਆਪਿ ॥ ਅਖੰਡ ਪੂਰਨ ਜਾ ਕੋ ਪ੍ਰਤਾਪੁ ॥ ਗੁਣ ਗੋਬਿੰਦ ਨਿਤ ਰਸਨ ਗਾਇ ॥ ਨਾਨਕੁ ਜੀਵੈ ਹਰਿ ਚਰਣ ਧਿਆਇ ॥੪॥੧੨॥ {ਪੰਨਾ 1183}</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ਗੁਰ ਚਰਣ ਸਰੇਵਤ ਦੁਖੁ ਗਇਆ ॥ ਪਾਰਬ੍ਰਹਮਿ ਪ੍ਰਭਿ ਕਰੀ ਮਇਆ ॥ ਸਰਬ ਮਨੋਰਥ ਪੂਰਨ ਕਾਮ ॥ ਜਪਿ ਜੀਵੈ ਨਾਨਕੁ ਰਾਮ ਨਾਮ ॥੧॥ ਸਾ ਰੁਤਿ ਸੁਹਾਵੀ ਜਿਤੁ ਹਰਿ ਚਿਤਿ ਆਵੈ ॥ ਬਿਨੁ ਸਤਿਗੁਰ ਦੀਸੈ ਬਿਲਲਾਂਤੀ ਸਾਕਤੁ ਫਿਰਿ ਫਿਰਿ ਆਵੈ ਜਾਵੈ ॥੧॥ ਰਹਾਉ ॥ ਸੇ ਧਨਵੰਤ ਜਿਨ ਹਰਿ ਪ੍ਰਭੁ ਰਾਸਿ ॥ ਕਾਮ ਕ੍ਰੋਧ ਗੁਰ ਸਬਦਿ ਨਾਸਿ ॥ ਭੈ ਬਿਨਸੇ ਨਿਰਭੈ ਪਦੁ ਪਾਇਆ ॥ ਗੁਰ ਮਿਲਿ ਨਾਨਕਿ ਖਸਮੁ ਧਿਆਇਆ ॥੨॥ ਸਾਧਸੰਗਤਿ ਪ੍ਰਭਿ ਕੀਓ ਨਿਵਾਸ ॥ ਹਰਿ ਜਪਿ ਜਪਿ ਹੋਈ ਪੂਰਨ ਆਸ ॥ ਜਲਿ ਥਲਿ ਮਹੀਅਲਿ ਰਵਿ ਰਹਿਆ ॥ ਗੁਰ ਮਿਲਿ ਨਾਨਕਿ ਹਰਿ ਹਰਿ ਕਹਿਆ ॥੩॥ ਅਸਟ ਸਿਧਿ ਨਵ ਨਿਧਿ ਏਹ ॥ ਕਰਮਿ ਪਰਾਪਤਿ ਜਿਸੁ ਨਾਮੁ ਦੇਹ ॥ ਪ੍ਰਭ ਜਪਿ ਜਪਿ ਜੀਵਹਿ ਤੇਰੇ ਦਾਸ ॥ ਗੁਰ ਮਿਲਿ ਨਾਨਕ ਕਮਲ ਪ੍ਰਗਾਸ ॥੪॥੧੩॥ {ਪੰਨਾ 1183-1184}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ਘਰੁ ੧ ਇਕ ਤੁਕੇ    ੴ ਸਤਿਗੁਰ ਪ੍ਰਸਾਦਿ ॥ ਸਗਲ ਇਛਾ ਜਪਿ ਪੁੰਨੀਆ ॥ ਪ੍ਰਭਿ ਮੇਲੇ ਚਿਰੀ ਵਿਛੁੰਨਿਆ ॥੧॥ ਤੁਮ ਰਵਹੁ ਗੋਬਿੰਦੈ ਰਵਣ ਜੋਗੁ ॥ ਜਿਤੁ ਰਵਿਐ ਸੁਖ ਸਹਜ ਭੋਗੁ ॥੧॥ ਰਹਾਉ ॥ ਕਰਿ ਕਿਰਪਾ ਨਦਰਿ ਨਿਹਾਲਿਆ ॥ ਅਪਣਾ ਦਾਸੁ ਆਪਿ ਸਮੑਾਲਿਆ ॥੨॥ ਸੇਜ ਸੁਹਾਵੀ ਰਸਿ ਬਨੀ ॥ ਆਇ ਮਿਲੇ ਪ੍ਰਭ ਸੁਖ ਧਨੀ ॥੩॥ ਮੇਰਾ ਗੁਣੁ ਅਵਗਣੁ ਨ ਬੀਚਾਰਿਆ ॥ ਪ੍ਰਭ ਨਾਨਕ ਚਰਣ ਪੂਜਾਰਿਆ ॥੪॥੧॥੧੪॥ {ਪੰਨਾ 1184}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ਕਿਲਬਿਖ ਬਿਨਸੇ ਗਾਇ ਗੁਨਾ ॥ ਅਨਦਿਨ ਉਪਜੀ ਸਹਜ ਧੁਨਾ ॥੧॥ ਮਨੁ ਮਉਲਿਓ ਹਰਿ ਚਰਨ ਸੰਗਿ ॥ ਕਰਿ ਕਿਰਪਾ ਸਾਧੂ ਜਨ ਭੇਟੇ ਨਿਤ ਰਾਤੌ ਹਰਿ ਨਾਮ ਰੰਗਿ ॥੧॥ ਰਹਾਉ ॥ ਕਰਿ ਕਿਰਪਾ ਪ੍ਰਗਟੇ ਗੋੁਪਾਲ ॥ ਲੜਿ ਲਾਇ ਉਧਾਰੇ ਦੀਨ ਦਇਆਲ ॥੨॥ ਇਹੁ ਮਨੁ ਹੋਆ ਸਾਧ ਧੂਰਿ ॥ ਨਿਤ ਦੇਖੈ ਸੁਆਮੀ ਹਜੂਰਿ ॥੩॥ ਕਾਮ ਕ੍ਰੋਧ ਤ੍ਰਿਸਨਾ ਗਈ ॥ ਨਾਨਕ ਪ੍ਰਭ ਕਿਰਪਾ ਭਈ ॥੪॥੨॥੧੫॥ {ਪੰਨਾ 1184}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ਰੋਗ ਮਿਟਾਏ ਪ੍ਰਭੂ ਆਪਿ ॥ ਬਾਲਕ ਰਾਖੇ ਅਪਨੇ ਕਰ ਥਾਪਿ ॥੧॥ ਸਾਂਤਿ ਸਹਜ ਗ੍ਰਿਹਿ ਸਦ ਬਸੰਤੁ ॥ ਗੁਰ ਪੂਰੇ ਕੀ ਸਰਣੀ ਆਏ ਕਲਿਆਣ ਰੂਪ ਜਪਿ ਹਰਿ ਹਰਿ ਮੰਤੁ ॥੧॥ ਰਹਾਉ ॥ ਸੋਗ ਸੰਤਾਪ ਕਟੇ ਪ੍ਰਭਿ ਆਪਿ ॥ ਗੁਰ ਅਪੁਨੇ ਕਉ ਨਿਤ ਨਿਤ ਜਾਪਿ ॥੨॥ ਜੋ ਜਨੁ ਤੇਰਾ ਜਪੇ ਨਾਉ ॥ ਸਭਿ ਫਲ ਪਾਏ ਨਿਹਚਲ ਗੁਣ ਗਾਉ ॥੩॥ ਨਾਨਕ ਭਗਤਾ ਭਲੀ ਰੀਤਿ ॥ ਸੁਖਦਾਤਾ ਜਪਦੇ ਨੀਤ ਨੀਤਿ ॥੪॥੩॥੧੬॥ {ਪੰਨਾ 1184}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ਹੁਕਮੁ ਕਰਿ ਕੀਨੑੇ ਨਿਹਾਲ ॥ ਅਪਨੇ ਸੇਵਕ ਕਉ ਭਇਆ ਦਇਆਲੁ ॥੧॥ ਗੁਰਿ ਪੂਰੈ ਸਭੁ ਪੂਰਾ ਕੀਆ ॥ ਅੰਮ੍ਰਿਤ ਨਾਮੁ ਰਿਦ ਮਹਿ ਦੀਆ ॥੧॥ ਰਹਾਉ ॥ ਕਰਮੁ ਧਰਮੁ ਮੇਰਾ ਕਛੁ ਨ ਬੀਚਾਰਿਓ ॥ ਬਾਹ ਪਕਰਿ ਭਵਜਲੁ ਨਿਸਤਾਰਿਓ ॥੨॥ ਪ੍ਰਭਿ ਕਾਟਿ ਮੈਲੁ ਨਿਰਮਲ ਕਰੇ ॥ ਗੁਰ ਪੂਰੇ ਕੀ ਸਰਣੀ ਪਰੇ ॥੩॥ ਆਪਿ ਕਰਹਿ ਆਪਿ ਕਰਣੈਹਾਰੇ ॥ ਕਰਿ ਕਿਰਪਾ ਨਾਨਕ ਉਧਾਰੇ ॥੪॥੪॥੧੭॥ {ਪੰਨਾ 1184-1185}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ੴ ਸਤਿਗੁਰ ਪ੍ਰਸਾਦਿ ॥ ਦੇਖੁ ਫੂਲ ਫੂਲ ਫੂਲੇ ॥ ਅਹੰ ਤਿਆਗਿ ਤਿਆਗੇ ॥ ਚਰਨ ਕਮਲ ਪਾਗੇ ॥ ਤੁਮ ਮਿਲਹੁ ਪ੍ਰਭ ਸਭਾਗੇ ॥ ਹਰਿ ਚੇਤਿ ਮਨ ਮੇਰੇ ॥ ਰਹਾਉ ॥ ਸਘਨ ਬਾਸੁ ਕੂਲੇ ॥ ਇਕਿ ਰਹੇ ਸੂਕਿ ਕਠੂਲੇ ॥ ਬਸੰਤ ਰੁਤਿ ਆਈ ॥ ਪਰਫੂਲਤਾ ਰਹੇ ॥੧॥ ਅਬ ਕਲੂ ਆਇਓ ਰੇ ॥ ਇਕੁ ਨਾਮੁ ਬੋਵਹੁ ਬੋਵਹੁ ॥ ਅਨ ਰੂਤਿ ਨਾਹੀ ਨਾਹੀ ॥ ਮਤੁ ਭਰਮਿ ਭੂਲਹੁ ਭੂਲਹੁ ॥ ਗੁਰ ਮਿਲੇ ਹਰਿ ਪਾਏ ॥ ਜਿਸੁ ਮਸਤਕਿ ਹੈ ਲੇਖਾ ॥ ਮਨ ਰੁਤਿ ਨਾਮ ਰੇ ॥ ਗੁਨ ਕਹੇ ਨਾਨਕ ਹਰਿ ਹਰੇ ਹਰਿ ਹਰੇ ॥੨॥੧੮॥ {ਪੰਨਾ 1185}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ਘਰੁ ੨ ਹਿੰਡੋਲ    ੴ ਸਤਿਗੁਰ ਪ੍ਰਸਾਦਿ ॥ ਹੋਇ ਇਕਤ੍ਰ ਮਿਲਹੁ ਮੇਰੇ ਭਾਈ ਦੁਬਿਧਾ ਦੂਰਿ ਕਰਹੁ ਲਿਵ ਲਾਇ ॥ ਹਰਿ ਨਾਮੈ ਕੇ ਹੋਵਹੁ ਜੋੜੀ ਗੁਰਮੁਖਿ ਬੈਸਹੁ ਸਫਾ ਵਿਛਾਇ ॥੧॥ ਇਨੑ ਬਿਧਿ ਪਾਸਾ ਢਾਲਹੁ ਬੀਰ ॥ ਗੁਰਮੁਖਿ ਨਾਮੁ ਜਪਹੁ ਦਿਨੁ ਰਾਤੀ ਅੰਤ ਕਾਲਿ ਨਹ ਲਾਗੈ ਪੀਰ ॥੧॥ ਰਹਾਉ ॥ ਕਰਮ ਧਰਮ ਤੁਮੑ ਚਉਪੜਿ ਸਾਜਹੁ ਸਤੁ ਕਰਹੁ ਤੁਮੑ ਸਾਰੀ ॥ ਕਾਮੁ ਕ੍ਰੋਧੁ ਲੋਭੁ ਮੋਹੁ ਜੀਤਹੁ ਐਸੀ ਖੇਲ ਹਰਿ ਪਿਆਰੀ ॥੨॥ ਉਠਿ ਇਸਨਾਨੁ ਕਰਹੁ ਪਰਭਾਤੇ ਸੋਏ ਹਰਿ ਆਰਾਧੇ ॥ ਬਿਖੜੇ ਦਾਉ ਲੰਘਾਵੈ ਮੇਰਾ ਸਤਿਗੁਰੁ ਸੁਖ ਸਹਜ ਸੇਤੀ ਘਰਿ ਜਾਤੇ ॥੩॥ ਹਰਿ ਆਪੇ ਖੇਲੈ ਆਪੇ ਦੇਖੈ ਹਰਿ ਆਪੇ ਰਚਨੁ ਰਚਾਇਆ ॥ ਜਨ ਨਾਨਕ ਗੁਰਮੁਖਿ ਜੋ ਨਰੁ ਖੇਲੈ ਸੋ ਜਿਣਿ ਬਾਜੀ ਘਰਿ ਆਇਆ ॥੪॥੧॥੧੯॥ {ਪੰਨਾ 1185}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одежда, пто́ла; здесь: «плат любви», «плат безграничного Бхао», «одеяние Сифат-Салаха». Ср.: «ਸਿਫਤਿ ਸਰਮ ਕਾ ਕਪੜਾ ਮਾਗਉ» — «я прошу одежду из скромности и славословия».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ਬਸੰਤੁ ਮਹਲਾ ੫ ਹਿੰਡੋਲ ॥ ਤੇਰੀ ਕੁਦਰਤਿ ਤੂਹੈ ਜਾਣਹਿ ਅਉਰੁ ਨ ਦੂਜਾ ਜਾਣੈ ॥ ਜਿਸ ਨੋ ਕ੍ਰਿਪਾ ਕਰਹਿ ਮੇਰੇ ਪਿਆਰੇ ਸੋਈ ਤੁਝੈ ਪਛਾਣੈ ॥੧॥ ਤੇਰਿਆ ਭਗਤਾ ਕਉ ਬਲਿਹਾਰਾ ॥ ਥਾਨੁ ਸੁਹਾਵਾ ਸਦਾ ਪ੍ਰਭ ਤੇਰਾ ਰੰਗ ਤੇਰੇ ਆਪਾਰਾ ॥੧॥ ਰਹਾਉ ॥ ਤੇਰੀ ਸੇਵਾ ਤੁਝ ਤੇ ਹੋਵੈ ਅਉਰੁ ਨ ਦੂਜਾ ਕਰਤਾ ॥ ਭਗਤੁ ਤੇਰਾ ਸੋਈ ਤੁਧੁ ਭਾਵੈ ਜਿਸ ਨੋ ਤੂ ਰੰਗੁ ਧਰਤਾ ॥੨॥ ਤੂ ਵਡ ਦਾਤਾ ਤੂ ਵਡ ਦਾਨਾ ਅਉਰੁ ਨਹੀ ਕੋ ਦੂਜਾ ॥ ਤੂ ਸਮਰਥੁ ਸੁਆਮੀ ਮੇਰਾ ਹਉ ਕਿਆ ਜਾਣਾ ਤੇਰੀ ਪੂਜਾ ॥੩॥ ਤੇਰਾ ਮਹਲੁ ਅਗੋਚਰੁ ਮੇਰੇ ਪਿਆਰੇ ਬਿਖਮੁ ਤੇਰਾ ਹੈ ਭਾਣਾ ॥ ਕਹੁ ਨਾਨਕ ਢਹਿ ਪਇਆ ਦੁਆਰੈ ਰਖਿ ਲੇਵਹੁ ਮੁਗਧ ਅਜਾਣਾ ॥੪॥੨॥੨੦॥ {ਪੰਨਾ 1185-1186}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ਹਿੰਡੋਲ ਮਹਲਾ ੫ ॥ ਮੂਲੁ ਨ ਬੂਝੈ ਆਪੁ ਨ ਸੂਝੈ ਭਰਮਿ ਬਿਆਪੀ ਅਹੰ ਮਨੀ ॥੧॥ ਪਿਤਾ ਪਾਰਬ੍ਰਹਮ ਪ੍ਰਭ ਧਨੀ ॥ ਮੋਹਿ ਨਿਸਤਾਰਹੁ ਨਿਰਗੁਨੀ ॥੧॥ ਰਹਾਉ ॥ ਓਪਤਿ ਪਰਲਉ ਪ੍ਰਭ ਤੇ ਹੋਵੈ ਇਹ ਬੀਚਾਰੀ ਹਰਿ ਜਨੀ ॥੨॥ ਨਾਮ ਪ੍ਰਭੂ ਕੇ ਜੋ ਰੰਗਿ ਰਾਤੇ ਕਲਿ ਮਹਿ ਸੁਖੀਏ ਸੇ ਗਨੀ ॥੩॥ ਅਵਰੁ ਉਪਾਉ ਨ ਕੋਈ ਸੂਝੈ ਨਾਨਕ ਤਰੀਐ ਗੁਰ ਬਚਨੀ ॥੪॥੩॥੨੧॥ {ਪੰਨਾ 1186}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ਬਸੰਤੁ ਹਿੰਡੋਲ ਮਹਲਾ ੯ ॥ ਸਾਧੋ ਇਹੁ ਤਨੁ ਮਿਥਿਆ ਜਾਨਉ ॥ ਯਾ ਭੀਤਰਿ ਜੋ ਰਾਮੁ ਬਸਤੁ ਹੈ ਸਾਚੋ ਤਾਹਿ ਪਛਾਨੋ ॥੧॥ ਰਹਾਉ ॥ ਇਹੁ ਜਗੁ ਹੈ ਸੰਪਤਿ ਸੁਪਨੇ ਕੀ ਦੇਖਿ ਕਹਾ ਐਡਾਨੋ ॥ ਸੰਗਿ ਤਿਹਾਰੈ ਕਛੂ ਨ ਚਾਲੈ ਤਾਹਿ ਕਹਾ ਲਪਟਾਨੋ ॥੧॥ ਉਸਤਤਿ ਨਿੰਦਾ ਦੋਊ ਪਰਹਰਿ ਹਰਿ ਕੀਰਤਿ ਉਰਿ ਆਨੋ ॥ ਜਨ ਨਾਨਕ ਸਭ ਹੀ ਮੈ ਪੂਰਨ ਏਕ ਪੁਰਖ ਭਗਵਾਨੋ ॥੨॥੧॥ {ਪੰਨਾ 1186}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੯ ॥ ਪਾਪੀ ਹੀਐ ਮੈ ਕਾਮੁ ਬਸਾਇ ॥ ਮਨੁ ਚੰਚਲੁ ਯਾ ਤੇ ਗਹਿਓ ਨ ਜਾਇ ॥੧॥ ਰਹਾਉ ॥ ਜੋਗੀ ਜੰਗਮ ਅਰੁ ਸੰਨਿਆਸ ॥ ਸਭ ਹੀ ਪਰਿ ਡਾਰੀ ਇਹ ਫਾਸ ॥੧॥ ਜਿਹਿ ਜਿਹਿ ਹਰਿ ਕੋ ਨਾਮੁ ਸਮੑਾਰਿ ॥ ਤੇ ਭਵ ਸਾਗਰ ਉਤਰੇ ਪਾਰਿ ॥੨॥ ਜਨ ਨਾਨਕ ਹਰਿ ਕੀ ਸਰਨਾਇ ॥ ਦੀਜੈ ਨਾਮੁ ਰਹੈ ਗੁਨ ਗਾਇ ॥੩॥੨॥ {ਪੰਨਾ 1186}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੯ ॥ ਮਾਈ ਮੈ ਧਨੁ ਪਾਇਓ ਹਰਿ ਨਾਮੁ ॥ ਮਨੁ ਮੇਰੋ ਧਾਵਨ ਤੇ ਛੂਟਿਓ ਕਰਿ ਬੈਠੋ ਬਿਸਰਾਮੁ ॥੧॥ ਰਹਾਉ ॥ ਮਾਇਆ ਮਮਤਾ ਤਨ ਤੇ ਭਾਗੀ ਉਪਜਿਓ ਨਿਰਮਲ ਗਿਆਨੁ ॥ ਲੋਭ ਮੋਹ ਏਹ ਪਰਸਿ ਨ ਸਾਕੈ ਗਹੀ ਭਗਤਿ ਭਗਵਾਨ ॥੧॥ ਜਨਮ ਜਨਮ ਕਾ ਸੰਸਾ ਚੂਕਾ ਰਤਨੁ ਨਾਮੁ ਜਬ ਪਾਇਆ ॥ ਤ੍ਰਿਸਨਾ ਸਕਲ ਬਿਨਾਸੀ ਮਨ ਤੇ ਨਿਜ ਸੁਖ ਮਾਹਿ ਸਮਾਇਆ ॥੨॥ ਜਾ ਕਉ ਹੋਤ ਦਇਆਲੁ ਕਿਰਪਾ ਨਿਧਿ ਸੋ ਗੋਬਿੰਦ ਗੁਨ ਗਾਵੈ ॥ ਕਹੁ ਨਾਨਕ ਇਹ ਬਿਧਿ ਕੀ ਸੰਪੈ ਕੋਊ ਗੁਰਮੁਖਿ ਪਾਵੈ ॥੩॥੩॥ {ਪੰਨਾ 1186}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੯ ॥ ਮਨ ਕਹਾ ਬਿਸਾਰਿਓ ਰਾਮ ਨਾਮੁ ॥ ਤਨੁ ਬਿਨਸੈ ਜਮ ਸਿਉ ਪਰੈ ਕਾਮੁ ॥੧॥ ਰਹਾਉ ॥ ਇਹੁ ਜਗੁ ਧੂਏ ਕਾ ਪਹਾਰ ॥ ਤੈ ਸਾਚਾ ਮਾਨਿਆ ਕਿਹ ਬਿਚਾਰਿ ॥੧॥ ਧਨੁ ਦਾਰਾ ਸੰਪਤਿ ਗ੍ਰੇਹ ॥ ਕਛੁ ਸੰਗਿ ਨ ਚਾਲੈ ਸਮਝ ਲੇਹ ॥੨॥ ਇਕ ਭਗਤਿ ਨਾਰਾਇਨ ਹੋਇ ਸੰਗਿ ॥ ਕਹੁ ਨਾਨਕ ਭਜੁ ਤਿਹ ਏਕ ਰੰਗਿ ॥੩॥੪॥ {ਪੰਨਾ 1186-1187}</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੯ ॥ ਕਹਾ ਭੂਲਿਓ ਰੇ ਝੂਠੇ ਲੋਭ ਲਾਗ ॥ ਕਛੁ ਬਿਗਰਿਓ ਨਾਹਿਨ ਅਜਹੁ ਜਾਗ ॥੧॥ ਰਹਾਉ ॥ ਸਮ ਸੁਪਨੈ ਕੈ ਇਹੁ ਜਗੁ ਜਾਨੁ ॥ ਬਿਨਸੈ ਛਿਨ ਮੈ ਸਾਚੀ ਮਾਨੁ ॥੧॥ ਸੰਗਿ ਤੇਰੈ ਹਰਿ ਬਸਤ ਨੀਤ ॥ ਨਿਸ ਬਾਸੁਰ ਭਜੁ ਤਾਹਿ ਮੀਤ ॥੨॥ ਬਾਰ ਅੰਤ ਕੀ ਹੋਇ ਸਹਾਇ ॥ ਕਹੁ ਨਾਨਕ ਗੁਨ ਤਾ ਕੇ ਗਾਇ ॥੩॥੫॥ {ਪੰਨਾ 1187}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੧ ਅਸਟਪਦੀਆ ਘਰੁ ੧ ਦੁਤੁਕੀਆ    ੴ ਸਤਿਗੁਰ ਪ੍ਰਸਾਦਿ ॥ ਜਗੁ ਕਊਆ ਨਾਮੁ ਨਹੀ ਚੀਤਿ ॥ ਨਾਮੁ ਬਿਸਾਰਿ ਗਿਰੈ ਦੇਖੁ ਭੀਤਿ ॥ ਮਨੂਆ ਡੋਲੈ ਚੀਤਿ ਅਨੀਤਿ ॥ ਜਗ ਸਿਉ ਤੂਟੀ ਝੂਠ ਪਰੀਤਿ ॥੧॥ ਕਾਮੁ ਕ੍ਰੋਧੁ ਬਿਖੁ ਬਜਰੁ ਭਾਰੁ ॥ ਨਾਮ ਬਿਨਾ ਕੈਸੇ ਗੁਨ ਚਾਰੁ ॥੧॥ ਰਹਾਉ ॥ ਘਰੁ ਬਾਲੂ ਕਾ ਘੂਮਨ ਘੇਰਿ ॥ ਬਰਖਸਿ ਬਾਣੀ ਬੁਦਬੁਦਾ ਹੇਰਿ ॥ ਮਾਤ੍ਰ ਬੂੰਦ ਤੇ ਧਰਿ ਚਕੁ ਫੇਰਿ ॥ ਸਰਬ ਜੋਤਿ ਨਾਮੈ ਕੀ ਚੇਰਿ ॥੨॥ ਸਰਬ ਉਪਾਇ ਗੁਰੂ ਸਿਰਿ ਮੋਰੁ ॥ ਭਗਤਿ ਕਰਉ ਪਗ ਲਾਗਉ ਤੋਰ ॥ ਨਾਮਿ ਰਤੋ ਚਾਹਉ ਤੁਝ ਓਰੁ ॥ ਨਾਮੁ ਦੁਰਾਇ ਚਲੈ ਸੋ ਚੋਰੁ ॥੩॥ ਪਤਿ ਖੋਈ ਬਿਖੁ ਅੰਚਲਿ ਪਾਇ ॥ ਸਾਚ ਨਾਮਿ ਰਤੋ ਪਤਿ ਸਿਉ ਘਰਿ ਜਾਇ ॥ ਜੋ ਕਿਛੁ ਕੀਨੑਸਿ ਪ੍ਰਭੁ ਰਜਾਇ ॥ ਭੈ ਮਾਨੈ ਨਿਰਭਉ ਮੇਰੀ ਮਾਇ ॥੪॥ ਕਾਮਨਿ ਚਾਹੈ ਸੁੰਦਰਿ ਭੋਗੁ ॥ ਪਾਨ ਫੂਲ ਮੀਠੇ ਰਸ ਰੋਗ ॥ ਖੀਲੈ ਬਿਗਸੈ ਤੇਤੋ ਸੋਗ ॥ ਪ੍ਰਭ ਸਰਣਾਗਤਿ ਕੀਨੑਸਿ ਹੋਗ ॥੫॥ ਕਾਪੜੁ ਪਹਿਰਸਿ ਅਧਿਕੁ ਸੀਗਾਰੁ ॥ ਮਾਟੀ ਫੂਲੀ ਰੂਪੁ ਬਿਕਾਰੁ ॥ ਆਸਾ ਮਨਸਾ ਬਾਂਧੋ ਬਾਰੁ ॥ ਨਾਮ ਬਿਨਾ ਸੂਨਾ ਘਰੁ ਬਾਰੁ ॥੬॥ ਗਾਛਹੁ ਪੁਤ੍ਰੀ ਰਾਜ ਕੁਆਰਿ ॥ ਨਾਮੁ ਭਣਹੁ ਸਚੁ ਦੋਤੁ ਸਵਾਰਿ ॥ ਪ੍ਰਿਉ ਸੇਵਹੁ ਪ੍ਰਭ ਪ੍ਰੇਮ ਅਧਾਰਿ ॥ ਗੁਰ ਸਬਦੀ ਬਿਖੁ ਤਿਆਸ ਨਿਵਾਰਿ ॥੭॥ ਮੋਹਨਿ ਮੋਹਿ ਲੀਆ ਮਨੁ ਮੋਹਿ ॥ ਗੁਰ ਕੈ ਸਬਦਿ ਪਛਾਨਾ ਤੋਹਿ ॥ ਨਾਨਕ ਠਾਢੇ ਚਾਹਹਿ ਪ੍ਰਭੂ ਦੁਆਰਿ ॥ ਤੇਰੇ ਨਾਮਿ ਸੰਤੋਖੇ ਕਿਰਪਾ ਧਾਰਿ ॥੮॥੧॥ {ਪੰਨਾ 1187}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«время Амрита», время полного раскрытия; тот промежуток, когда ум человека обычно свободнее от мирских забот: предрассвет, первая заря.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੧ ॥ ਮਨੁ ਭੂਲਉ ਭਰਮਸਿ ਆਇ ਜਾਇ ॥ ਅਤਿ ਲੁਬਧ ਲੁਭਾਨਉ ਬਿਖਮ ਮਾਇ ॥ ਨਹ ਅਸਥਿਰੁ ਦੀਸੈ ਏਕ ਭਾਇ ॥ ਜਿਉ ਮੀਨ ਕੁੰਡਲੀਆ ਕੰਠਿ ਪਾਇ ॥੧॥ ਮਨੁ ਭੂਲਉ ਸਮਝਸਿ ਸਾਚ ਨਾਇ ॥ ਗੁਰ ਸਬਦੁ ਬੀਚਾਰੇ ਸਹਜ ਭਾਇ ॥੧॥ ਰਹਾਉ ॥ ਮਨੁ ਭੂਲਉ ਭਰਮਸਿ ਭਵਰ ਤਾਰ ॥ ਬਿਲ ਬਿਰਥੇ ਚਾਹੈ ਬਹੁ ਬਿਕਾਰ ॥ ਮੈਗਲ ਜਿਉ ਫਾਸਸਿ ਕਾਮਹਾਰ ॥ ਕੜਿ ਬੰਧਨਿ ਬਾਧਿਓ ਸੀਸ ਮਾਰ ॥੨॥ ਮਨੁ ਮੁਗਧੌ ਦਾਦਰੁ ਭਗਤਿਹੀਨੁ ॥ ਦਰਿ ਭ੍ਰਸਟ ਸਰਾਪੀ ਨਾਮ ਬੀਨੁ ॥ ਤਾ ਕੈ ਜਾਤਿ ਨ ਪਾਤੀ ਨਾਮ ਲੀਨ ॥ ਸਭਿ ਦੂਖ ਸਖਾਈ ਗੁਣਹ ਬੀਨ ॥੩॥ ਮਨੁ ਚਲੈ ਨ ਜਾਈ ਠਾਕਿ ਰਾਖੁ ॥ ਬਿਨੁ ਹਰਿ ਰਸ ਰਾਤੇ ਪਤਿ ਨ ਸਾਖੁ ॥ ਤੂ ਆਪੇ ਸੁਰਤਾ ਆਪਿ ਰਾਖੁ ॥ ਧਰਿ ਧਾਰਣ ਦੇਖੈ ਜਾਣੈ ਆਪਿ ॥੪॥ ਆਪਿ ਭੁਲਾਏ ਕਿਸੁ ਕਹਉ ਜਾਇ ॥ ਗੁਰੁ ਮੇਲੇ ਬਿਰਥਾ ਕਹਉ ਮਾਇ ॥ ਅਵਗਣ ਛੋਡਉ ਗੁਣ ਕਮਾਇ ॥ ਗੁਰ ਸਬਦੀ ਰਾਤਾ ਸਚਿ ਸਮਾਇ ॥੫॥ ਸਤਿਗੁਰ ਮਿਲਿਐ ਮਤਿ ਊਤਮ ਹੋਇ ॥ ਮਨੁ ਨਿਰਮਲੁ ਹਉਮੈ ਕਢੈ ਧੋਇ ॥ ਸਦਾ ਮੁਕਤੁ ਬੰਧਿ ਨ ਸਕੈ ਕੋਇ ॥ ਸਦਾ ਨਾਮੁ ਵਖਾਣੈ ਅਉਰੁ ਨ ਕੋਇ ॥੬॥ ਮਨੁ ਹਰਿ ਕੈ ਭਾਣੈ ਆਵੈ ਜਾਇ ॥ ਸਭ ਮਹਿ ਏਕੋ ਕਿਛੁ ਕਹਣੁ ਨ ਜਾਇ ॥ ਸਭੁ ਹੁਕਮੋ ਵਰਤੈ ਹੁਕਮਿ ਸਮਾਇ ॥ ਦੂਖ ਸੂਖ ਸਭ ਤਿਸੁ ਰਜਾਇ ॥੭॥ ਤੂ ਅਭੁਲੁ ਨ ਭੂਲੌ ਕਦੇ ਨਾਹਿ ॥ ਗੁਰ ਸਬਦੁ ਸੁਣਾਏ ਮਤਿ ਅਗਾਹਿ ॥ ਤੂ ਮੋਟਉ ਠਾਕੁਰੁ ਸਬਦ ਮਾਹਿ ॥ ਮਨੁ ਨਾਨਕ ਮਾਨਿਆ ਸਚੁ ਸਲਾਹਿ ॥੮॥੨॥ {ਪੰਨਾ 1187-1188}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੧ ॥ ਦਰਸਨ ਕੀ ਪਿਆਸ ਜਿਸੁ ਨਰ ਹੋਇ ॥ ਏਕਤੁ ਰਾਚੈ ਪਰਹਰਿ ਦੋਇ ॥ ਦੂਰਿ ਦਰਦੁ ਮਥਿ ਅੰਮ੍ਰਿਤੁ ਖਾਇ ॥ ਗੁਰਮੁਖਿ ਬੂਝੈ ਏਕ ਸਮਾਇ ॥੧॥ ਤੇਰੇ ਦਰਸਨ ਕਉ ਕੇਤੀ ਬਿਲਲਾਇ ॥ ਵਿਰਲਾ ਕੋ ਚੀਨਸਿ ਗੁਰ ਸਬਦਿ ਮਿਲਾਇ ॥੧॥ ਰਹਾਉ ॥ ਬੇਦ ਵਖਾਣਿ ਕਹਹਿ ਇਕੁ ਕਹੀਐ ॥ ਓਹੁ ਬੇਅੰਤੁ ਅੰਤੁ ਕਿਨਿ ਲਹੀਐ ॥ ਏਕੋ ਕਰਤਾ ਜਿਨਿ ਜਗੁ ਕੀਆ ॥ ਬਾਝੁ ਕਲਾ ਧਰਿ ਗਗਨੁ ਧਰੀਆ ॥੨॥ ਏਕੋ ਗਿਆਨੁ ਧਿਆਨੁ ਧੁਨਿ ਬਾਣੀ ॥ ਏਕੁ ਨਿਰਾਲਮੁ ਅਕਥ ਕਹਾਣੀ ॥ ਏਕੋ ਸਬਦੁ ਸਚਾ ਨੀਸਾਣੁ ॥ ਪੂਰੇ ਗੁਰ ਤੇ ਜਾਣੈ ਜਾਣੁ ॥੩॥ ਏਕੋ ਧਰਮੁ ਦ੍ਰਿੜੈ ਸਚੁ ਕੋਈ ॥ ਗੁਰਮਤਿ ਪੂਰਾ ਜੁਗਿ ਜੁਗਿ ਸੋਈ ॥ ਅਨਹਦਿ ਰਾਤਾ ਏਕ ਲਿਵ ਤਾਰ ॥ ਓਹੁ ਗੁਰਮੁਖਿ ਪਾਵੈ ਅਲਖ ਅਪਾਰ ॥੪॥ ਏਕੋ ਤਖਤੁ ਏਕੋ ਪਾਤਿਸਾਹੁ ॥ ਸਰਬੀ ਥਾਈ ਵੇਪਰਵਾਹੁ ॥ ਤਿਸ ਕਾ ਕੀਆ ਤ੍ਰਿਭਵਣ ਸਾਰੁ ॥ ਓਹੁ ਅਗਮੁ ਅਗੋਚਰੁ ਏਕੰਕਾਰੁ ॥੫॥ ਏਕਾ ਮੂਰਤਿ ਸਾਚਾ ਨਾਉ ॥ ਤਿਥੈ ਨਿਬੜੈ ਸਾਚੁ ਨਿਆਉ ॥ ਸਾਚੀ ਕਰਣੀ ਪਤਿ ਪਰਵਾਣੁ ॥ ਸਾਚੀ ਦਰਗਹ ਪਾਵੈ ਮਾਣੁ ॥੬॥ ਏਕਾ ਭਗਤਿ ਏਕੋ ਹੈ ਭਾਉ ॥ ਬਿਨੁ ਭੈ ਭਗਤੀ ਆਵਉ ਜਾਉ ॥ ਗੁਰ ਤੇ ਸਮਝਿ ਰਹੈ ਮਿਹਮਾਣੁ ॥ ਹਰਿ ਰਸਿ ਰਾਤਾ ਜਨੁ ਪਰਵਾਣੁ ॥੭॥ ਇਤ ਉਤ ਦੇਖਉ ਸਹਜੇ ਰਾਵਉ ॥ ਤੁਝ ਬਿਨੁ ਠਾਕੁਰ ਕਿਸੈ ਨ ਭਾਵਉ ॥ ਨਾਨਕ ਹਉਮੈ ਸਬਦਿ ਜਲਾਇਆ ॥ ਸਤਿਗੁਰਿ ਸਾਚਾ ਦਰਸੁ ਦਿਖਾਇਆ ॥੮॥੩॥ {ਪੰਨਾ 1188}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звук.</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«Ек Оанкар», тот единый Оан, который есть непрерывная, вездесущая Реальность.</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੧ ॥ ਚੰਚਲੁ ਚੀਤੁ ਨ ਪਾਵੈ ਪਾਰਾ ॥ ਆਵਤ ਜਾਤ ਨ ਲਾਗੈ ਬਾਰਾ ॥ ਦੂਖੁ ਘਣੋ ਮਰੀਐ ਕਰਤਾਰਾ ॥ ਬਿਨੁ ਪ੍ਰੀਤਮ ਕੋ ਕਰੈ ਨ ਸਾਰਾ ॥੧॥ ਸਭ ਊਤਮ ਕਿਸੁ ਆਖਉ ਹੀਨਾ ॥ ਹਰਿ ਭਗਤੀ ਸਚਿ ਨਾਮਿ ਪਤੀਨਾ ॥੧॥ ਰਹਾਉ ॥ ਅਉਖਧ ਕਰਿ ਥਾਕੀ ਬਹੁਤੇਰੇ ॥ ਕਿਉ ਦੁਖੁ ਚੂਕੈ ਬਿਨੁ ਗੁਰ ਮੇਰੇ ॥ ਬਿਨੁ ਹਰਿ ਭਗਤੀ ਦੂਖ ਘਣੇਰੇ ॥ ਦੁਖ ਸੁਖ ਦਾਤੇ ਠਾਕੁਰ ਮੇਰੇ ॥੨॥ ਰੋਗੁ ਵਡੋ ਕਿਉ ਬਾਂਧਉ ਧੀਰਾ ॥ ਰੋਗੁ ਬੁਝੈ ਸੋ ਕਾਟੈ ਪੀਰਾ ॥ ਮੈ ਅਵਗਣ ਮਨ ਮਾਹਿ ਸਰੀਰਾ ॥ ਢੂਢਤ ਖੋਜਤ ਗੁਰਿ ਮੇਲੇ ਬੀਰਾ ॥੩॥ ਗੁਰ ਕਾ ਸਬਦੁ ਦਾਰੂ ਹਰਿ ਨਾਉ ॥ ਜਿਉ ਤੂ ਰਾਖਹਿ ਤਿਵੈ ਰਹਾਉ ॥ ਜਗੁ ਰੋਗੀ ਕਹ ਦੇਖਿ ਦਿਖਾਉ ॥ ਹਰਿ ਨਿਰਮਾਇਲੁ ਨਿਰਮਲੁ ਨਾਉ ॥੪॥ ਘਰ ਮਹਿ ਘਰੁ ਜੋ ਦੇਖਿ ਦਿਖਾਵੈ ॥ ਗੁਰ ਮਹਲੀ ਸੋ ਮਹਲਿ ਬੁਲਾਵੈ ॥ ਮਨ ਮਹਿ ਮਨੂਆ ਚਿਤ ਮਹਿ ਚੀਤਾ ॥ ਐਸੇ ਹਰਿ ਕੇ ਲੋਗ ਅਤੀਤਾ ॥੫॥ ਹਰਖ ਸੋਗ ਤੇ ਰਹਹਿ ਨਿਰਾਸਾ ॥ ਅੰਮ੍ਰਿਤੁ ਚਾਖਿ ਹਰਿ ਨਾਮਿ ਨਿਵਾਸਾ ॥ ਆਪੁ ਪਛਾਣਿ ਰਹੈ ਲਿਵ ਲਾਗਾ ॥ ਜਨਮੁ ਜੀਤਿ ਗੁਰਮਤਿ ਦੁਖੁ ਭਾਗਾ ॥੬॥ ਗੁਰਿ ਦੀਆ ਸਚੁ ਅੰਮ੍ਰਿਤੁ ਪੀਵਉ ॥ ਸਹਜਿ ਮਰਉ ਜੀਵਤ ਹੀ ਜੀਵਉ ॥ ਅਪਣੋ ਕਰਿ ਰਾਖਹੁ ਗੁਰ ਭਾਵੈ ॥ ਤੁਮਰੋ ਹੋਇ ਸੁ ਤੁਝਹਿ ਸਮਾਵੈ ॥੭॥ ਭੋਗੀ ਕਉ ਦੁਖੁ ਰੋਗ ਵਿਆਪੈ ॥ ਘਟਿ ਘਟਿ ਰਵਿ ਰਹਿਆ ਪ੍ਰਭੁ ਜਾਪੈ ॥ ਸੁਖ ਦੁਖ ਹੀ ਤੇ ਗੁਰ ਸਬਦਿ ਅਤੀਤਾ ॥ ਨਾਨਕ ਰਾਮੁ ਰਵੈ ਹਿਤ ਚੀਤਾ ॥੮॥੪॥ {ਪੰਨਾ 1189}</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੧ ਇਕ ਤੁਕੀਆ ॥ ਮਤੁ ਭਸਮ ਅੰਧੂਲੇ ਗਰਬਿ ਜਾਹਿ ॥ ਇਨ ਬਿਧਿ ਨਾਗੇ ਜੋਗੁ ਨਾਹਿ ॥੧॥ ਮੂੜੑੇ ਕਾਹੇ ਬਿਸਾਰਿਓ ਤੈ ਰਾਮ ਨਾਮ ॥ ਅੰਤ ਕਾਲਿ ਤੇਰੈ ਆਵੈ ਕਾਮ ॥੧॥ ਰਹਾਉ ॥ ਗੁਰ ਪੂਛਿ ਤੁਮ ਕਰਹੁ ਬੀਚਾਰੁ ॥ ਜਹ ਦੇਖਉ ਤਹ ਸਾਰਿਗਪਾਣਿ ॥੨॥ ਕਿਆ ਹਉ ਆਖਾ ਜਾਂ ਕਛੂ ਨਾਹਿ ॥ ਜਾਤਿ ਪਤਿ ਸਭ ਤੇਰੈ ਨਾਇ ॥੩॥ ਕਾਹੇ ਮਾਲੁ ਦਰਬੁ ਦੇਖਿ ਗਰਬਿ ਜਾਹਿ ॥ ਚਲਤੀ ਬਾਰ ਤੇਰੋ ਕਛੂ ਨਾਹਿ ॥੪॥ ਪੰਚ ਮਾਰਿ ਚਿਤੁ ਰਖਹੁ ਥਾਇ ॥ ਜੋਗ ਜੁਗਤਿ ਕੀ ਇਹੈ ਪਾਂਇ ॥੫॥ ਹਉਮੈ ਪੈਖੜੁ ਤੇਰੇ ਮਨੈ ਮਾਹਿ ॥ ਹਰਿ ਨ ਚੇਤਹਿ ਮੂੜੇ ਮੁਕਤਿ ਜਾਹਿ ॥੬॥ ਮਤ ਹਰਿ ਵਿਸਰਿਐ ਜਮ ਵਸਿ ਪਾਹਿ ॥ ਅੰਤ ਕਾਲਿ ਮੂੜੇ ਚੋਟ ਖਾਹਿ ॥੭॥ ਗੁਰ ਸਬਦੁ ਬੀਚਾਰਹਿ ਆਪੁ ਜਾਇ ॥ ਸਾਚ ਜੋਗੁ ਮਨਿ ਵਸੈ ਆਇ ॥੮॥ ਜਿਨਿ ਜੀਉ ਪਿੰਡੁ ਦਿਤਾ ਤਿਸੁ ਚੇਤਹਿ ਨਾਹਿ ॥ ਮੜੀ ਮਸਾਣੀ ਮੂੜੇ ਜੋਗੁ ਨਾਹਿ ॥੯॥ ਗੁਣ ਨਾਨਕੁ ਬੋਲੈ ਭਲੀ ਬਾਣਿ ॥ ਤੁਮ ਹੋਹੁ ਸੁਜਾਖੇ ਲੇਹੁ ਪਛਾਣਿ ॥੧੦॥੫॥ {ਪੰਨਾ 1189}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੧ ॥ ਦੁਬਿਧਾ ਦੁਰਮਤਿ ਅਧੁਲੀ ਕਾਰ ॥ ਮਨਮੁਖਿ ਭਰਮੈ ਮਝਿ ਗੁਬਾਰ ॥੧॥ ਮਨੁ ਅੰਧੁਲਾ ਅੰਧੁਲੀ ਮਤਿ ਲਾਗੈ ॥ ਗੁਰ ਕਰਣੀ ਬਿਨੁ ਭਰਮੁ ਨ ਭਾਗੈ ॥੧॥ ਰਹਾਉ ॥ ਮਨਮੁਖਿ ਅੰਧੁਲੇ ਗੁਰਮਤਿ ਨ ਭਾਈ ॥ ਪਸੂ ਭਏ ਅਭਿਮਾਨੁ ਨ ਜਾਈ ॥੨॥ ਲਖ ਚਉਰਾਸੀਹ ਜੰਤ ਉਪਾਏ ॥ ਮੇਰੇ ਠਾਕੁਰ ਭਾਣੇ ਸਿਰਜਿ ਸਮਾਏ ॥੩॥ ਸਗਲੀ ਭੂਲੈ ਨਹੀ ਸਬਦੁ ਅਚਾਰੁ ॥ ਸੋ ਸਮਝੈ ਜਿਸੁ ਗੁਰੁ ਕਰਤਾਰੁ ॥੪॥ ਗੁਰ ਕੇ ਚਾਕਰ ਠਾਕੁਰ ਭਾਣੇ ॥ ਬਖਸਿ ਲੀਏ ਨਾਹੀ ਜਮ ਕਾਣੇ ॥੫॥ ਜਿਨ ਕੈ ਹਿਰਦੈ ਏਕੋ ਭਾਇਆ ॥ ਆਪੇ ਮੇਲੇ ਭਰਮੁ ਚੁਕਾਇਆ ॥੬॥ ਬੇਮੁਹਤਾਜੁ ਬੇਅੰਤੁ ਅਪਾਰਾ ॥ ਸਚਿ ਪਤੀਜੈ ਕਰਣੈਹਾਰਾ ॥੭॥ ਨਾਨਕ ਭੂਲੇ ਗੁਰੁ ਸਮਝਾਵੈ ॥ ਏਕੁ ਦਿਖਾਵੈ ਸਾਚਿ ਟਿਕਾਵੈ ॥੮॥੬॥ {ਪੰਨਾ 1190}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੧ ॥ ਆਪੇ ਭਵਰਾ ਫੂਲ ਬੇਲਿ ॥ ਆਪੇ ਸੰਗਤਿ ਮੀਤ ਮੇਲਿ ॥੧॥ ਐਸੀ ਭਵਰਾ ਬਾਸੁ ਲੇ ॥ ਤਰਵਰ ਫੂਲੇ ਬਨ ਹਰੇ ॥੧॥ ਰਹਾਉ ॥ ਆਪੇ ਕਵਲਾ ਕੰਤੁ ਆਪਿ ॥ ਆਪੇ ਰਾਵੇ ਸਬਦਿ ਥਾਪਿ ॥੨॥ ਆਪੇ ਬਛਰੂ ਗਊ ਖੀਰੁ ॥ ਆਪੇ ਮੰਦਰੁ ਥੰਮੑੁ ਸਰੀਰੁ ॥੩॥ ਆਪੇ ਕਰਣੀ ਕਰਣਹਾਰੁ ॥ ਆਪੇ ਗੁਰਮੁਖਿ ਕਰਿ ਬੀਚਾਰੁ ॥੪॥ ਤੂ ਕਰਿ ਕਰਿ ਦੇਖਹਿ ਕਰਣਹਾਰੁ ॥ ਜੋਤਿ ਜੀਅ ਅਸੰਖ ਦੇਇ ਅਧਾਰੁ ॥੫॥ ਤੂ ਸਰੁ ਸਾਗਰੁ ਗੁਣ ਗਹੀਰੁ ॥ ਤੂ ਅਕੁਲ ਨਿਰੰਜਨੁ ਪਰਮ ਹੀਰੁ ॥੬॥ ਤੂ ਆਪੇ ਕਰਤਾ ਕਰਣ ਜੋਗੁ ॥ ਨਿਹਕੇਵਲੁ ਰਾਜਨ ਸੁਖੀ ਲੋਗੁ ॥੭॥ ਨਾਨਕ ਧ੍ਰਾਪੇ ਹਰਿ ਨਾਮ ਸੁਆਦਿ ॥ ਬਿਨੁ ਹਰਿ ਗੁਰ ਪ੍ਰੀਤਮ ਜਨਮੁ ਬਾਦਿ ॥੮॥੭॥ {ਪੰਨਾ 1190}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ਹਿੰਡੋਲੁ ਮਹਲਾ ੧ ਘਰੁ ੨    ੴ ਸਤਿਗੁਰ ਪ੍ਰਸਾਦਿ ॥ ਨਉ ਸਤ ਚਉਦਹ ਤੀਨਿ ਚਾਰਿ ਕਰਿ ਮਹਲਤਿ ਚਾਰਿ ਬਹਾਲੀ ॥ ਚਾਰੇ ਦੀਵੇ ਚਹੁ ਹਥਿ ਦੀਏ ਏਕਾ ਏਕਾ ਵਾਰੀ ॥੧॥ ਮਿਹਰਵਾਨ ਮਧੁਸੂਦਨ ਮਾਧੌ ਐਸੀ ਸਕਤਿ ਤੁਮੑਾਰੀ ॥੧॥ ਰਹਾਉ ॥ ਘਰਿ ਘਰਿ ਲਸਕਰੁ ਪਾਵਕੁ ਤੇਰਾ ਧਰਮੁ ਕਰੇ ਸਿਕਦਾਰੀ ॥ ਧਰਤੀ ਦੇਗ ਮਿਲੈ ਇਕ ਵੇਰਾ ਭਾਗੁ ਤੇਰਾ ਭੰਡਾਰੀ ॥੨॥ ਨਾ ਸਾਬੂਰੁ ਹੋਵੈ ਫਿਰਿ ਮੰਗੈ ਨਾਰਦੁ ਕਰੇ ਖੁਆਰੀ ॥ ਲਬੁ ਅਧੇਰਾ ਬੰਦੀਖਾਨਾ ਅਉਗਣ ਪੈਰਿ ਲੁਹਾਰੀ ॥੩॥ ਪੂੰਜੀ ਮਾਰ ਪਵੈ ਨਿਤ ਮੁਦਗਰ ਪਾਪੁ ਕਰੇ ਕੋੁਟਵਾਰੀ ॥ ਭਾਵੈ ਚੰਗਾ ਭਾਵੈ ਮੰਦਾ ਜੈਸੀ ਨਦਰਿ ਤੁਮੑਾਰੀ ॥੪॥ ਆਦਿ ਪੁਰਖ ਕਉ ਅਲਹੁ ਕਹੀਐ ਸੇਖਾਂ ਆਈ ਵਾਰੀ ॥ ਦੇਵਲ ਦੇਵਤਿਆ ਕਰੁ ਲਾਗਾ ਐਸੀ ਕੀਰਤਿ ਚਾਲੀ ॥੫॥ ਕੂਜਾ ਬਾਂਗ ਨਿਵਾਜ ਮੁਸਲਾ ਨੀਲ ਰੂਪ ਬਨਵਾਰੀ ॥ ਘਰਿ ਘਰਿ ਮੀਆ ਸਭਨਾਂ ਜੀਆਂ ਬੋਲੀ ਅਵਰ ਤੁਮਾਰੀ ॥੬॥ ਜੇ ਤੂ ਮੀਰ ਮਹੀਪਤਿ ਸਾਹਿਬੁ ਕੁਦਰਤਿ ਕਉਣ ਹਮਾਰੀ ॥ ਚਾਰੇ ਕੁੰਟ ਸਲਾਮੁ ਕਰਹਿਗੇ ਘਰਿ ਘਰਿ ਸਿਫਤਿ ਤੁਮੑਾਰੀ ॥੭॥ ਤੀਰਥ ਸਿੰਮ੍ਰਿਤਿ ਪੁੰਨ ਦਾਨ ਕਿਛੁ ਲਾਹਾ ਮਿਲੈ ਦਿਹਾੜੀ ॥ ਨਾਨਕ ਨਾਮੁ ਮਿਲੈ ਵਡਿਆਈ ਮੇਕਾ ਘੜੀ ਸਮੑਾਲੀ ॥੮॥੧॥੮॥ {ਪੰਨਾ 1190-1191}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ਬਸੰਤੁ ਹਿੰਡੋਲੁ ਘਰੁ ੨ ਮਹਲਾ ੪    ੴ ਸਤਿਗੁਰ ਪ੍ਰਸਾਦਿ ॥ ਕਾਂਇਆ ਨਗਰਿ ਇਕੁ ਬਾਲਕੁ ਵਸਿਆ ਖਿਨੁ ਪਲੁ ਥਿਰੁ ਨ ਰਹਾਈ ॥ ਅਨਿਕ ਉਪਾਵ ਜਤਨ ਕਰਿ ਥਾਕੇ ਬਾਰੰ ਬਾਰ ਭਰਮਾਈ ॥੧॥ ਮੇਰੇ ਠਾਕੁਰ ਬਾਲਕੁ ਇਕਤੁ ਘਰਿ ਆਣੁ ॥ ਸਤਿਗੁਰੁ ਮਿਲੈ ਤ ਪੂਰਾ ਪਾਈਐ ਭਜੁ ਰਾਮ ਨਾਮੁ ਨੀਸਾਣੁ ॥੧॥ ਰਹਾਉ ॥ ਇਹੁ ਮਿਰਤਕੁ ਮੜਾ ਸਰੀਰੁ ਹੈ ਸਭੁ ਜਗੁ ਜਿਤੁ ਰਾਮ ਨਾਮੁ ਨਹੀ ਵਸਿਆ ॥ ਰਾਮ ਨਾਮੁ ਗੁਰਿ ਉਦਕੁ ਚੁਆਇਆ ਫਿਰਿ ਹਰਿਆ ਹੋਆ ਰਸਿਆ ॥੨॥ ਮੈ ਨਿਰਖਤ ਨਿਰਖਤ ਸਰੀਰੁ ਸਭੁ ਖੋਜਿਆ ਇਕੁ ਗੁਰਮੁਖਿ ਚਲਤੁ ਦਿਖਾਇਆ ॥ ਬਾਹਰੁ ਖੋਜਿ ਮੁਏ ਸਭਿ ਸਾਕਤ ਹਰਿ ਗੁਰਮਤੀ ਘਰਿ ਪਾਇਆ ॥੩॥ ਦੀਨਾ ਦੀਨ ਦਇਆਲ ਭਏ ਹੈ ਜਿਉ ਕ੍ਰਿਸਨੁ ਬਿਦਰ ਘਰਿ ਆਇਆ ॥ ਮਿਲਿਓ ਸੁਦਾਮਾ ਭਾਵਨੀ ਧਾਰਿ ਸਭੁ ਕਿਛੁ ਆਗੈ ਦਾਲਦੁ ਭੰਜਿ ਸਮਾਇਆ ॥੪॥ {ਪੰਨਾ 1191}</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 ਨਾਮ ਕੀ ਪੈਜ ਵਡੇਰੀ ਮੇਰੇ ਠਾਕੁਰਿ ਆਪਿ ਰਖਾਈ ॥ ਜੇ ਸਭਿ ਸਾਕਤ ਕਰਹਿ ਬਖੀਲੀ ਇਕ ਰਤੀ ਤਿਲੁ ਨ ਘਟਾਈ ॥੫॥ ਜਨ ਕੀ ਉਸਤਤਿ ਹੈ ਰਾਮ ਨਾਮਾ ਦਹ ਦਿਸਿ ਸੋਭਾ ਪਾਈ ॥ ਨਿੰਦਕੁ ਸਾਕਤੁ ਖਵਿ ਨ ਸਕੈ ਤਿਲੁ ਅਪਣੈ ਘਰਿ ਲੂਕੀ ਲਾਈ ॥੬॥ ਜਨ ਕਉ ਜਨੁ ਮਿਲਿ ਸੋਭਾ ਪਾਵੈ ਗੁਣ ਮਹਿ ਗੁਣ ਪਰਗਾਸਾ ॥ ਮੇਰੇ ਠਾਕੁਰ ਕੇ ਜਨ ਪ੍ਰੀਤਮ ਪਿਆਰੇ ਜੋ ਹੋਵਹਿ ਦਾਸਨਿ ਦਾਸਾ ॥੭॥ ਆਪੇ ਜਲੁ ਅਪਰੰਪਰੁ ਕਰਤਾ ਆਪੇ ਮੇਲਿ ਮਿਲਾਵੈ ॥ ਨਾਨਕ ਗੁਰਮੁਖਿ ਸਹਜਿ ਮਿਲਾਏ ਜਿਉ ਜਲੁ ਜਲਹਿ ਸਮਾਵੈ ॥੮॥੧॥੯॥ {ਪੰਨਾ 1191}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ਘਰੁ ੧ ਦੁਤੁਕੀਆ    ੴ ਸਤਿਗੁਰ ਪ੍ਰਸਾਦਿ ॥ ਸੁਣਿ ਸਾਖੀ ਮਨ ਜਪਿ ਪਿਆਰ ॥ ਅਜਾਮਲੁ ਉਧਰਿਆ ਕਹਿ ਏਕ ਬਾਰ ॥ ਬਾਲਮੀਕੈ ਹੋਆ ਸਾਧਸੰਗੁ ॥ ਧ੍ਰੂ ਕਉ ਮਿਲਿਆ ਹਰਿ ਨਿਸੰਗ ॥੧॥ ਤੇਰਿਆ ਸੰਤਾ ਜਾਚਉ ਚਰਨ ਰੇਨ ॥ ਲੇ ਮਸਤਕਿ ਲਾਵਉ ਕਰਿ ਕ੍ਰਿਪਾ ਦੇਨ ॥੧॥ ਰਹਾਉ ॥ ਗਨਿਕਾ ਉਧਰੀ ਹਰਿ ਕਹੈ ਤੋਤ ॥ ਗਜਇੰਦ੍ਰ ਧਿਆਇਓ ਹਰਿ ਕੀਓ ਮੋਖ ॥ ਬਿਪ੍ਰ ਸੁਦਾਮੇ ਦਾਲਦੁ ਭੰਜ ॥ ਰੇ ਮਨ ਤੂ ਭੀ ਭਜੁ ਗੋਬਿੰਦ ॥੨॥ ਬਧਿਕੁ ਉਧਾਰਿਓ ਖਮਿ ਪ੍ਰਹਾਰ ॥ ਕੁਬਿਜਾ ਉਧਰੀ ਅੰਗੁਸਟ ਧਾਰ ॥ ਬਿਦਰੁ ਉਧਾਰਿਓ ਦਾਸਤ ਭਾਇ ॥ ਰੇ ਮਨ ਤੂ ਭੀ ਹਰਿ ਧਿਆਇ ॥੩॥ ਪ੍ਰਹਲਾਦ ਰਖੀ ਹਰਿ ਪੈਜ ਆਪ ॥ ਬਸਤ੍ਰ ਛੀਨਤ ਦ੍ਰੋਪਤੀ ਰਖੀ ਲਾਜ ॥ ਜਿਨਿ ਜਿਨਿ ਸੇਵਿਆ ਅੰਤ ਬਾਰ ॥ ਰੇ ਮਨ ਸੇਵਿ ਤੂ ਪਰਹਿ ਪਾਰ ॥੪॥ {ਪੰਨਾ 1192}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ਸੇਵਿਆ ਬਾਲ ਬੁਧਿ ॥ ਤ੍ਰਿਲੋਚਨ ਗੁਰ ਮਿਲਿ ਭਈ ਸਿਧਿ ॥ ਬੇਣੀ ਕਉ ਗੁਰਿ ਕੀਓ ਪ੍ਰਗਾਸੁ ॥ ਰੇ ਮਨ ਤੂ ਭੀ ਹੋਹਿ ਦਾਸੁ ॥੫॥ ਜੈਦੇਵ ਤਿਆਗਿਓ ਅਹੰਮੇਵ ॥ ਨਾਈ ਉਧਰਿਓ ਸੈਨੁ ਸੇਵ ॥ ਮਨੁ ਡੀਗਿ ਨ ਡੋਲੈ ਕਹੂੰ ਜਾਇ ॥ ਮਨ ਤੂ ਭੀ ਤਰਸਹਿ ਸਰਣਿ ਪਾਇ ॥੬॥ ਜਿਹ ਅਨੁਗ੍ਰਹੁ ਠਾਕੁਰਿ ਕੀਓ ਆਪਿ ॥ ਸੇ ਤੈਂ ਲੀਨੇ ਭਗਤ ਰਾਖਿ ॥ ਤਿਨ ਕਾ ਗੁਣੁ ਅਵਗਣੁ ਨ ਬੀਚਾਰਿਓ ਕੋਇ ॥ ਇਹ ਬਿਧਿ ਦੇਖਿ ਮਨੁ ਲਗਾ ਸੇਵ ॥੭॥ ਕਬੀਰਿ ਧਿਆਇਓ ਏਕ ਰੰਗ ॥ ਨਾਮਦੇਵ ਹਰਿ ਜੀਉ ਬਸਹਿ ਸੰਗਿ ॥ ਰਵਿਦਾਸ ਧਿਆਏ ਪ੍ਰਭ ਅਨੂਪ ॥ ਗੁਰ ਨਾਨਕ ਦੇਵ ਗੋਵਿੰਦ ਰੂਪ ॥੮॥੧॥ {ਪੰਨਾ 1192}</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ਮਹਲਾ ੫ ॥ ਅਨਿਕ ਜਨਮ ਭ੍ਰਮੇ ਜੋਨਿ ਮਾਹਿ ॥ ਹਰਿ ਸਿਮਰਨ ਬਿਨੁ ਨਰਕਿ ਪਾਹਿ ॥ ਭਗਤਿ ਬਿਹੂਨਾ ਖੰਡ ਖੰਡ ॥ ਬਿਨੁ ਬੂਝੇ ਜਮੁ ਦੇਤ ਡੰਡ ॥੧॥ ਗੋਬਿੰਦ ਭਜਹੁ ਮੇਰੇ ਸਦਾ ਮੀਤ ॥ ਸਾਚ ਸਬਦ ਕਰਿ ਸਦਾ ਪ੍ਰੀਤਿ ॥੧॥ ਰਹਾਉ ॥ ਸੰਤੋਖੁ ਨ ਆਵਤ ਕਹੂੰ ਕਾਜ ॥ ਧੂੰਮ ਬਾਦਰ ਸਭਿ ਮਾਇਆ ਸਾਜ ॥ ਪਾਪ ਕਰੰਤੌ ਨਹ ਸੰਗਾਇ ॥ ਬਿਖੁ ਕਾ ਮਾਤਾ ਆਵੈ ਜਾਇ ॥੨॥ ਹਉ ਹਉ ਕਰਤ ਬਧੇ ਬਿਕਾਰ ॥ ਮੋਹ ਲੋਭ ਡੂਬੌ ਸੰਸਾਰ ॥ ਕਾਮਿ ਕ੍ਰੋਧਿ ਮਨੁ ਵਸਿ ਕੀਆ ॥ ਸੁਪਨੈ ਨਾਮੁ ਨ ਹਰਿ ਲੀਆ ॥੩॥ ਕਬ ਹੀ ਰਾਜਾ ਕਬ ਮੰਗਨਹਾਰੁ ॥ ਦੂਖ ਸੂਖ ਬਾਧੌ ਸੰਸਾਰ ॥ ਮਨ ਉਧਰਣ ਕਾ ਸਾਜੁ ਨਾਹਿ ॥ ਪਾਪ ਬੰਧਨ ਨਿਤ ਪਉਤ ਜਾਹਿ ॥੪॥ {ਪੰਨਾ 1192}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ਈਠ ਮੀਤ ਕੋਊ ਸਖਾ ਨਾਹਿ ॥ ਆਪਿ ਬੀਜਿ ਆਪੇ ਹੀ ਖਾਂਹਿ ॥ ਜਾ ਕੈ ਕੀਨੑੈ ਹੋਤ ਬਿਕਾਰ ॥ ਸੇ ਛੋਡਿ ਚਲਿਆ ਖਿਨ ਮਹਿ ਗਵਾਰ ॥੫॥ ਮਾਇਆ ਮੋਹਿ ਬਹੁ ਭਰਮਿਆ ॥ ਕਿਰਤ ਰੇਖ ਕਰਿ ਕਰਮਿਆ ॥ ਕਰਣੈਹਾਰੁ ਅਲਿਪਤੁ ਆਪਿ ॥ ਨਹੀ ਲੇਪੁ ਪ੍ਰਭ ਪੁੰਨ ਪਾਪਿ ॥੬॥ ਰਾਖਿ ਲੇਹੁ ਗੋਬਿੰਦ ਦਇਆਲ ॥ ਤੇਰੀ ਸਰਣਿ ਪੂਰਨ ਕ੍ਰਿਪਾਲ ॥ ਤੁਝ ਬਿਨੁ ਦੂਜਾ ਨਹੀ ਠਾਉ ॥ ਕਰਿ ਕਿਰਪਾ ਪ੍ਰਭ ਦੇਹੁ ਨਾਉ ॥੭॥ ਤੂ ਕਰਤਾ ਤੂ ਕਰਣਹਾਰੁ ॥ ਤੂ ਊਚਾ ਤੂ ਬਹੁ ਅਪਾਰੁ ॥ ਕਰਿ ਕਿਰਪਾ ਲੜਿ ਲੇਹੁ ਲਾਇ ॥ ਨਾਨਕ ਦਾਸ ਪ੍ਰਭ ਕੀ ਸਰਣਾਇ ॥੮॥੨॥ {ਪੰਨਾ 1193}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берега, беспредельный (ਪਾਰ ਤੋਂ ਰਹਿਤ).</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ਕੀ ਵਾਰ ਮਹਲੁ ੫    ੴ ਸਤਿਗੁਰ ਪ੍ਰਸਾਦਿ ॥ ਹਰਿ ਕਾ ਨਾਮੁ ਧਿਆਇ ਕੈ ਹੋਹੁ ਹਰਿਆ ਭਾਈ ॥ ਕਰਮਿ ਲਿਖੰਤੈ ਪਾਈਐ ਇਹ ਰੁਤਿ ਸੁਹਾਈ ॥ ਵਣੁ ਤ੍ਰਿਣੁ ਤ੍ਰਿਭਵਣੁ ਮਉਲਿਆ ਅੰਮ੍ਰਿਤ ਫਲੁ ਪਾਈ ॥ ਮਿਲਿ ਸਾਧੂ ਸੁਖੁ ਊਪਜੈ ਲਥੀ ਸਭ ਛਾਈ ॥ ਨਾਨਕੁ ਸਿਮਰੈ ਏਕੁ ਨਾਮੁ ਫਿਰਿ ਬਹੁੜਿ ਨ ਧਾਈ ॥੧॥ {ਪੰਨਾ 1193}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ਪੰਜੇ ਬਧੇ ਮਹਾਬਲੀ ਕਰਿ ਸਚਾ ਢੋਆ ॥ ਆਪਣੇ ਚਰਣ ਜਪਾਇਅਨੁ ਵਿਚਿ ਦਯੁ ਖੜੋਆ ॥ ਰੋਗ ਸੋਗ ਸਭਿ ਮਿਟਿ ਗਏ ਨਿਤ ਨਵਾ ਨਿਰੋਆ ॥ ਦਿਨੁ ਰੈਣਿ ਨਾਮੁ ਧਿਆਇਦਾ ਫਿਰਿ ਪਾਇ ਨ ਮੋਆ ॥ ਜਿਸ ਤੇ ਉਪਜਿਆ ਨਾਨਕਾ ਸੋਈ ਫਿਰਿ ਹੋਆ ॥੨॥</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ਕਿਥਹੁ ਉਪਜੈ ਕਹ ਰਹੈ ਕਹ ਮਾਹਿ ਸਮਾਵੈ ॥ ਜੀਅ ਜੰਤ ਸਭਿ ਖਸਮ ਕੇ ਕਉਣੁ ਕੀਮਤਿ ਪਾਵੈ ॥ ਕਹਨਿ ਧਿਆਇਨਿ ਸੁਣਨਿ ਨਿਤ ਸੇ ਭਗਤ ਸੁਹਾਵੈ ॥ ਅਗਮੁ ਅਗੋਚਰੁ ਸਾਹਿਬੋ ਦੂਸਰੁ ਲਵੈ ਨ ਲਾਵੈ ॥ ਸਚੁ ਪੂਰੈ ਗੁਰਿ ਉਪਦੇਸਿਆ ਨਾਨਕੁ ਸੁਣਾਵੈ ॥੩॥੧॥ {ਪੰਨਾ 1193}</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ਬਾਣੀ ਭਗਤਾਂ ਕੀ ॥ ਕਬੀਰ ਜੀ ਘਰੁ ੧    ੴ ਸਤਿਗੁਰ ਪ੍ਰਸਾਦਿ ॥ ਮਉਲੀ ਧਰਤੀ ਮਉਲਿਆ ਅਕਾਸੁ ॥ ਘਟਿ ਘਟਿ ਮਉਲਿਆ ਆਤਮ ਪ੍ਰਗਾਸੁ ॥੧॥ ਰਾਜਾ ਰਾਮੁ ਮਉਲਿਆ ਅਨਤ ਭਾਇ ॥ ਜਹ ਦੇਖਉ ਤਹ ਰਹਿਆ ਸਮਾਇ ॥੧॥ ਰਹਾਉ ॥ ਦੁਤੀਆ ਮਉਲੇ ਚਾਰਿ ਬੇਦ ॥ ਸਿੰਮ੍ਰਿਤਿ ਮਉਲੀ ਸਿਉ ਕਤੇਬ ॥੨॥ ਸੰਕਰੁ ਮਉਲਿਓ ਜੋਗ ਧਿਆਨ ॥ ਕਬੀਰ ਕੋ ਸੁਆਮੀ ਸਭ ਸਮਾਨ ॥੩॥੧॥ {ਪੰਨਾ 1193}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ਪੰਡਿਤ ਜਨ ਮਾਤੇ ਪੜੑਿ ਪੁਰਾਨ ॥ ਜੋਗੀ ਮਾਤੇ ਜੋਗ ਧਿਆਨ ॥ ਸੰਨਿਆਸੀ ਮਾਤੇ ਅਹੰਮੇਵ ॥ ਤਪਸੀ ਮਾਤੇ ਤਪ ਕੈ ਭੇਵ ॥੧॥ ਸਭ ਮਦ ਮਾਤੇ ਕੋਊ ਨ ਜਾਗ ॥ ਸੰਗ ਹੀ ਚੋਰ ਘਰੁ ਮੁਸਨ ਲਾਗ ॥੧॥ ਰਹਾਉ ॥ ਜਾਗੈ ਸੁਕਦੇਉ ਅਰੁ ਅਕੂਰੁ ॥ ਹਣਵੰਤੁ ਜਾਗੈ ਧਰਿ ਲੰਕੂਰੁ ॥ ਸੰਕਰੁ ਜਾਗੈ ਚਰਨ ਸੇਵ ॥ ਕਲਿ ਜਾਗੇ ਨਾਮਾ ਜੈਦੇਵ ॥੨॥ ਜਾਗਤ ਸੋਵਤ ਬਹੁ ਪ੍ਰਕਾਰ ॥ ਗੁਰਮੁਖਿ ਜਾਗੈ ਸੋਈ ਸਾਰੁ ॥ ਇਸੁ ਦੇਹੀ ਕੇ ਅਧਿਕ ਕਾਮ ॥ ਕਹਿ ਕਬੀਰ ਭਜਿ ਰਾਮ ਨਾਮ ॥੩॥੨॥ {ਪੰਨਾ 1193-1194}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ਜੋਇ ਖਸਮੁ ਹੈ ਜਾਇਆ ॥ ਪੂਤਿ ਬਾਪੁ ਖੇਲਾਇਆ ॥ ਬਿਨੁ ਸ੍ਰਵਣਾ ਖੀਰੁ ਪਿਲਾਇਆ ॥੧॥ ਦੇਖਹੁ ਲੋਗਾ ਕਲਿ ਕੋ ਭਾਉ ॥ ਸੁਤਿ ਮੁਕਲਾਈ ਅਪਨੀ ਮਾਉ ॥੧॥ ਰਹਾਉ ॥ ਪਗਾ ਬਿਨੁ ਹੁਰੀਆ ਮਾਰਤਾ ॥ ਬਦਨੈ ਬਿਨੁ ਖਿਰ ਖਿਰ ਹਾਸਤਾ ॥ ਨਿਦ੍ਰਾ ਬਿਨੁ ਨਰੁ ਪੈ ਸੋਵੈ ॥ ਬਿਨੁ ਬਾਸਨ ਖੀਰੁ ਬਿਲੋਵੈ ॥੨॥ ਬਿਨੁ ਅਸਥਨ ਗਊ ਲਵੇਰੀ ॥ ਪੈਡੇ ਬਿਨੁ ਬਾਟ ਘਨੇਰੀ ॥ ਬਿਨੁ ਸਤਿਗੁਰ ਬਾਟ ਨ ਪਾਈ ॥ ਕਹੁ ਕਬੀਰ ਸਮਝਾਈ ॥੩॥੩॥ {ਪੰਨਾ 1194}</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ਪ੍ਰਹਲਾਦ ਪਠਾਏ ਪੜਨ ਸਾਲ ॥ ਸੰਗਿ ਸਖਾ ਬਹੁ ਲੀਏ ਬਾਲ ॥ ਮੋ ਕਉ ਕਹਾ ਪੜੑਾਵਸਿ ਆਲ ਜਾਲ ॥ ਮੇਰੀ ਪਟੀਆ ਲਿਖਿ ਦੇਹੁ ਸ੍ਰੀ ਗੋੁਪਾਲ ॥੧॥ ਨਹੀ ਛੋਡਉ ਰੇ ਬਾਬਾ ਰਾਮ ਨਾਮ ॥ ਮੇਰੋ ਅਉਰ ਪੜੑਨ ਸਿਉ ਨਹੀ ਕਾਮੁ ॥੧॥ ਰਹਾਉ ॥ ਸੰਡੈ ਮਰਕੈ ਕਹਿਓ ਜਾਇ ॥ ਪ੍ਰਹਲਾਦ ਬੁਲਾਏ ਬੇਗਿ ਧਾਇ ॥ ਤੂ ਰਾਮ ਕਹਨ ਕੀ ਛੋਡੁ ਬਾਨਿ ॥ ਤੁਝੁ ਤੁਰਤੁ ਛਡਾਊ ਮੇਰੋ ਕਹਿਓ ਮਾਨਿ ॥੨॥ ਮੋ ਕਉ ਕਹਾ ਸਤਾਵਹੁ ਬਾਰ ਬਾਰ ॥ ਪ੍ਰਭਿ ਜਲ ਥਲ ਗਿਰਿ ਕੀਏ ਪਹਾਰ ॥ ਇਕੁ ਰਾਮੁ ਨ ਛੋਡਉ ਗੁਰਹਿ ਗਾਰਿ ॥ ਮੋ ਕਉ ਘਾਲਿ ਜਾਰਿ ਭਾਵੈ ਮਾਰਿ ਡਾਰਿ ॥੩॥ ਕਾਢਿ ਖੜਗੁ ਕੋਪਿਓ ਰਿਸਾਇ ॥ ਤੁਝ ਰਾਖਨਹਾਰੋ ਮੋਹਿ ਬਤਾਇ ॥ ਪ੍ਰਭ ਥੰਭ ਤੇ ਨਿਕਸੇ ਕੈ ਬਿਸਥਾਰ ॥ ਹਰਨਾਖਸੁ ਛੇਦਿਓ ਨਖ ਬਿਦਾਰ ॥੪॥ ਓਇ ਪਰਮ ਪੁਰਖ ਦੇਵਾਧਿ ਦੇਵ ॥ ਭਗਤਿ ਹੇਤਿ ਨਰਸਿੰਘ ਭੇਵ ॥ ਕਹਿ ਕਬੀਰ ਕੋ ਲਖੈ ਨ ਪਾਰ ॥ ਪ੍ਰਹਲਾਦ ਉਧਾਰੇ ਅਨਿਕ ਬਾਰ ॥੫॥੪॥ {ਪੰਨਾ 1194}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ਇਸੁ ਤਨ ਮਨ ਮਧੇ ਮਦਨ ਚੋਰ ॥ ਜਿਨਿ ਗਿਆਨ ਰਤਨੁ ਹਿਰਿ ਲੀਨ ਮੋਰ ॥ ਮੈ ਅਨਾਥੁ ਪ੍ਰਭ ਕਹਉ ਕਾਹਿ ॥ ਕੋ ਕੋ ਨ ਬਿਗੂਤੋ ਮੈ ਕੋ ਆਹਿ ॥੧॥ ਮਾਧਉ ਦਾਰੁਨ ਦੁਖੁ ਸਹਿਓ ਨ ਜਾਇ ॥ ਮੇਰੋ ਚਪਲ ਬੁਧਿ ਸਿਉ ਕਹਾ ਬਸਾਇ ॥੧॥ ਰਹਾਉ ॥ ਸਨਕ ਸਨੰਦਨ ਸਿਵ ਸੁਕਾਦਿ ॥ ਨਾਭਿ ਕਮਲ ਜਾਨੇ ਬ੍ਰਹਮਾਦਿ ॥ ਕਬਿ ਜਨ ਜੋਗੀ ਜਟਾਧਾਰਿ ॥ ਸਭ ਆਪਨ ਅਉਸਰ ਚਲੇ ਸਾਰਿ ॥੨॥ ਤੂ ਅਥਾਹੁ ਮੋਹਿ ਥਾਹ ਨਾਹਿ ॥ ਪ੍ਰਭ ਦੀਨਾ ਨਾਥ ਦੁਖੁ ਕਹਉ ਕਾਹਿ ॥ ਮੋਰੋ ਜਨਮ ਮਰਨ ਦੁਖੁ ਆਥਿ ਧੀਰ ॥ ਸੁਖ ਸਾਗਰ ਗੁਨ ਰਉ ਕਬੀਰ ॥੩॥੫॥ {ਪੰਨਾ 1194}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ਨਾਇਕੁ ਏਕੁ ਬਨਜਾਰੇ ਪਾਚ ॥ ਬਰਧ ਪਚੀਸਕ ਸੰਗੁ ਕਾਚ ॥ ਨਉ ਬਹੀਆਂ ਦਸ ਗੋਨਿ ਆਹਿ ॥ ਕਸਨਿ ਬਹਤਰਿ ਲਾਗੀ ਤਾਹਿ ॥੧॥ ਮੋਹਿ ਐਸੇ ਬਨਜ ਸਿਉ ਨਹੀਨ ਕਾਜੁ ॥ ਜਿਹ ਘਟੈ ਮੂਲੁ ਨਿਤ ਬਢੈ ਬਿਆਜੁ ॥ ਰਹਾਉ ॥ ਸਾਤ ਸੂਤ ਮਿਲਿ ਬਨਜੁ ਕੀਨ ॥ ਕਰਮ ਭਾਵਨੀ ਸੰਗ ਲੀਨ ॥ ਤੀਨਿ ਜਗਾਤੀ ਕਰਤ ਰਾਰਿ ॥ ਚਲੋ ਬਨਜਾਰਾ ਹਾਥ ਝਾਰਿ ॥੨॥ ਪੂੰਜੀ ਹਿਰਾਨੀ ਬਨਜੁ ਟੂਟ ॥ ਦਹ ਦਿਸ ਟਾਂਡੋ ਗਇਓ ਫੂਟਿ ॥ ਕਹਿ ਕਬੀਰ ਮਨ ਸਰਸੀ ਕਾਜ ॥ ਸਹਜ ਸਮਾਨੋ ਤ ਭਰਮ ਭਾਜ ॥੩॥੬॥ {ਪੰਨਾ 1194-1195}</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ਹਿੰਡੋਲੁ ਘਰੁ ੨    ੴ ਸਤਿਗੁਰ ਪ੍ਰਸਾਦਿ ॥ ਮਾਤਾ ਜੂਠੀ ਪਿਤਾ ਭੀ ਜੂਠਾ ਜੂਠੇ ਹੀ ਫਲ ਲਾਗੇ ॥ ਆਵਹਿ ਜੂਠੇ ਜਾਹਿ ਭੀ ਜੂਠੇ ਜੂਠੇ ਮਰਹਿ ਅਭਾਗੇ ॥੧॥ ਕਹੁ ਪੰਡਿਤ ਸੂਚਾ ਕਵਨੁ ਠਾਉ ॥ ਜਹਾਂ ਬੈਸਿ ਹਉ ਭੋਜਨੁ ਖਾਉ ॥੧॥ ਰਹਾਉ ॥ ਜਿਹਬਾ ਜੂਠੀ ਬੋਲਤ ਜੂਠਾ ਕਰਨ ਨੇਤ੍ਰ ਸਭਿ ਜੂਠੇ ॥ ਇੰਦ੍ਰੀ ਕੀ ਜੂਠਿ ਉਤਰਸਿ ਨਾਹੀ ਬ੍ਰਹਮ ਅਗਨਿ ਕੇ ਲੂਠੇ ॥੨॥ ਅਗਨਿ ਭੀ ਜੂਠੀ ਪਾਨੀ ਜੂਠਾ ਜੂਠੀ ਬੈਸਿ ਪਕਾਇਆ ॥ ਜੂਠੀ ਕਰਛੀ ਪਰੋਸਨ ਲਾਗਾ ਜੂਠੇ ਹੀ ਬੈਠਿ ਖਾਇਆ ॥੩॥ ਗੋਬਰੁ ਜੂਠਾ ਚਉਕਾ ਜੂਠਾ ਜੂਠੀ ਦੀਨੀ ਕਾਰਾ ॥ ਕਹਿ ਕਬੀਰ ਤੇਈ ਨਰ ਸੂਚੇ ਸਾਚੀ ਪਰੀ ਬਿਚਾਰਾ ॥੪॥੧॥੭॥ {ਪੰਨਾ 1195}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ਰਾਮਾਨੰਦ ਜੀ ਘਰੁ ੧    ੴ ਸਤਿਗੁਰ ਪ੍ਰਸਾਦਿ ॥ ਕਤ ਜਾਈਐ ਰੇ ਘਰ ਲਾਗੋ ਰੰਗੁ ॥ ਮੇਰਾ ਚਿਤੁ ਨ ਚਲੈ ਮਨੁ ਭਇਓ ਪੰਗੁ ॥੧॥ ਰਹਾਉ ॥ ਏਕ ਦਿਵਸ ਮਨ ਭਈ ਉਮੰਗ ॥ ਘਸਿ ਚੰਦਨ ਚੋਆ ਬਹੁ ਸੁਗੰਧ ॥ ਪੂਜਨ ਚਾਲੀ ਬ੍ਰਹਮ ਠਾਇ ॥ ਸੋ ਬ੍ਰਹਮੁ ਬਤਾਇਓ ਗੁਰ ਮਨ ਹੀ ਮਾਹਿ ॥੧॥ ਜਹਾ ਜਾਈਐ ਤਹ ਜਲ ਪਖਾਨ ॥ ਤੂ ਪੂਰਿ ਰਹਿਓ ਹੈ ਸਭ ਸਮਾਨ ॥ ਬੇਦ ਪੁਰਾਨ ਸਭ ਦੇਖੇ ਜੋਇ ॥ ਊਹਾਂ ਤਉ ਜਾਈਐ ਜਉ ਈਹਾਂ ਨ ਹੋਇ ॥੨॥ ਸਤਿਗੁਰ ਮੈ ਬਲਿਹਾਰੀ ਤੋਰ ॥ ਜਿਨਿ ਸਕਲ ਬਿਕਲ ਭ੍ਰਮ ਕਾਟੇ ਮੋਰ ॥ ਰਾਮਾਨੰਦ ਸੁਆਮੀ ਰਮਤ ਬ੍ਰਹਮ ॥ ਗੁਰ ਕਾ ਸਬਦੁ ਕਾਟੈ ਕੋਟਿ ਕਰਮ ॥੩॥੧॥ {ਪੰਨਾ 1195}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ਬਸੰਤੁ ਬਾਣੀ ਨਾਮਦੇਉ ਜੀ ਕੀ    ੴ ਸਤਿਗੁਰ ਪ੍ਰਸਾਦਿ ॥ ਸਾਹਿਬੁ ਸੰਕਟਵੈ ਸੇਵਕੁ ਭਜੈ ॥ ਚਿਰੰਕਾਲ ਨ ਜੀਵੈ ਦੋਊ ਕੁਲ ਲਜੈ ॥੧॥ ਤੇਰੀ ਭਗਤਿ ਨ ਛੋਡਉ ਭਾਵੈ ਲੋਗੁ ਹਸੈ ॥ ਚਰਨ ਕਮਲ ਮੇਰੇ ਹੀਅਰੇ ਬਸੈਂ ॥੧॥ ਰਹਾਉ ॥ ਜੈਸੇ ਅਪਨੇ ਧਨਹਿ ਪ੍ਰਾਨੀ ਮਰਨੁ ਮਾਂਡੈ ॥ ਤੈਸੇ ਸੰਤ ਜਨਾਂ ਰਾਮ ਨਾਮੁ ਨ ਛਾਡੈਂ ॥੨॥ ਗੰਗਾ ਗਇਆ ਗੋਦਾਵਰੀ ਸੰਸਾਰ ਕੇ ਕਾਮਾ ॥ ਨਾਰਾਇਣੁ ਸੁਪ੍ਰਸੰਨ ਹੋਇ ਤ ਸੇਵਕੁ ਨਾਮਾ ॥੩॥੧॥ {ਪੰਨਾ 1195}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ਲੋਭ ਲਹਰਿ ਅਤਿ ਨੀਝਰ ਬਾਜੈ ॥ ਕਾਇਆ ਡੂਬੈ ਕੇਸਵਾ ॥੧॥ ਸੰਸਾਰੁ ਸਮੁੰਦੇ ਤਾਰਿ ਗੋੁਬਿੰਦੇ ॥ ਤਾਰਿ ਲੈ ਬਾਪ ਬੀਠੁਲਾ ॥੧॥ ਰਹਾਉ ॥ ਅਨਿਲ ਬੇੜਾ ਹਉ ਖੇਵਿ ਨ ਸਾਕਉ ॥ ਤੇਰਾ ਪਾਰੁ ਨ ਪਾਇਆ ਬੀਠੁਲਾ ॥੨॥ ਹੋਹੁ ਦਇਆਲੁ ਸਤਿਗੁਰੁ ਮੇਲਿ ਤੂ ਮੋ ਕਉ ॥ ਪਾਰਿ ਉਤਾਰੇ ਕੇਸਵਾ ॥੩॥ ਨਾਮਾ ਕਹੈ ਹਉ ਤਰਿ ਭੀ ਨ ਜਾਨਉ ॥ ਮੋ ਕਉ ਬਾਹ ਦੇਹਿ ਬਾਹ ਦੇਹਿ ਬੀਠੁਲਾ ॥੪॥੨॥ {ਪੰਨਾ 1196}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ਸਹਜ ਅਵਲਿ ਧੂੜਿ ਮਣੀ ਗਾਡੀ ਚਾਲਤੀ ॥ ਪੀਛੈ ਤਿਨਕਾ ਲੈ ਕਰਿ ਹਾਂਕਤੀ ॥੧॥ ਜੈਸੇ ਪਨਕਤ ਥ੍ਰੂਟਿਟਿ ਹਾਂਕਤੀ ॥ ਸਰਿ ਧੋਵਨ ਚਾਲੀ ਲਾਡੁਲੀ ॥੧॥ ਰਹਾਉ ॥ ਧੋਬੀ ਧੋਵੈ ਬਿਰਹ ਬਿਰਾਤਾ ॥ ਹਰਿ ਚਰਨ ਮੇਰਾ ਮਨੁ ਰਾਤਾ ॥੨॥ ਭਣਤਿ ਨਾਮਦੇਉ ਰਮਿ ਰਹਿਆ ॥ ਅਪਨੇ ਭਗਤ ਪਰ ਕਰਿ ਦਇਆ ॥੩॥੩॥ {ਪੰਨਾ 1196}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ਬਾਣੀ ਰਵਿਦਾਸ ਜੀ ਕੀ    ੴ ਸਤਿਗੁਰ ਪ੍ਰਸਾਦਿ ॥ ਤੁਝਹਿ ਸੁਝੰਤਾ ਕਛੂ ਨਾਹਿ ॥ ਪਹਿਰਾਵਾ ਦੇਖੇ ਊਭਿ ਜਾਹਿ ॥ ਗਰਬਵਤੀ ਕਾ ਨਾਹੀ ਠਾਉ ॥ ਤੇਰੀ ਗਰਦਨਿ ਊਪਰਿ ਲਵੈ ਕਾਉ ॥੧॥ ਤੂ ਕਾਂਇ ਗਰਬਹਿ ਬਾਵਲੀ ॥ ਜੈਸੇ ਭਾਦਉ ਖੂੰਬਰਾਜੁ ਤੂ ਤਿਸ ਤੇ ਖਰੀ ਉਤਾਵਲੀ ॥੧॥ ਰਹਾਉ ॥ ਜੈਸੇ ਕੁਰੰਕ ਨਹੀ ਪਾਇਓ ਭੇਦੁ ॥ ਤਨਿ ਸੁਗੰਧ ਢੂਢੈ ਪ੍ਰਦੇਸੁ ॥ ਅਪ ਤਨ ਕਾ ਜੋ ਕਰੇ ਬੀਚਾਰੁ ॥ ਤਿਸੁ ਨਹੀ ਜਮਕੰਕਰੁ ਕਰੇ ਖੁਆਰੁ ॥੨॥ ਪੁਤ੍ਰ ਕਲਤ੍ਰ ਕਾ ਕਰਹਿ ਅਹੰਕਾਰੁ ॥ ਠਾਕੁਰੁ ਲੇਖਾ ਮਗਨਹਾਰੁ ॥ ਫੇੜੇ ਕਾ ਦੁਖੁ ਸਹੈ ਜੀਉ ॥ ਪਾਛੇ ਕਿਸਹਿ ਪੁਕਾਰਹਿ ਪੀਉ ਪੀਉ ॥੩॥ ਸਾਧੂ ਕੀ ਜਉ ਲੇਹਿ ਓਟ ॥ ਤੇਰੇ ਮਿਟਹਿ ਪਾਪ ਸਭ ਕੋਟਿ ਕੋਟਿ ॥ ਕਹਿ ਰਵਿਦਾਸ ਜੋੁ ਜਪੈ ਨਾਮੁ ॥ ਤਿਸੁ ਜਾਤਿ ਨ ਜਨਮੁ ਨ ਜੋਨਿ ਕਾਮੁ ॥੪॥੧॥ {ਪੰਨਾ 1196}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ਬਸੰਤੁ ਕਬੀਰ ਜੀਉ    ੴ ਸਤਿਗੁਰ ਪ੍ਰਸਾਦਿ ॥ ਸੁਰਹ ਕੀ ਜੈਸੀ ਤੇਰੀ ਚਾਲ ॥ ਤੇਰੀ ਪੂੰਛਟ ਊਪਰਿ ਝਮਕ ਬਾਲ ॥੧॥ ਇਸ ਘਰ ਮਹਿ ਹੈ ਸੁ ਤੂ ਢੂੰਢਿ ਖਾਹਿ ॥ ਅਉਰ ਕਿਸ ਹੀ ਕੇ ਤੂ ਮਤਿ ਹੀ ਜਾਹਿ ॥੧॥ ਰਹਾਉ ॥ ਚਾਕੀ ਚਾਟਹਿ ਚੂਨੁ ਖਾਹਿ ॥ ਚਾਕੀ ਕਾ ਚੀਥਰਾ ਕਹਾਂ ਲੈ ਜਾਹਿ ॥੨॥ ਛੀਕੇ ਪਰ ਤੇਰੀ ਬਹੁਤੁ ਡੀਠਿ ॥ ਮਤੁ ਲਕਰੀ ਸੋਟਾ ਤੇਰੀ ਪਰੈ ਪੀਠਿ ॥੩॥ ਕਹਿ ਕਬੀਰ ਭੋਗ ਭਲੇ ਕੀਨ ॥ ਮਤਿ ਕੋਊ ਮਾਰੈ ਈਂਟ ਢੇਮ ॥੪॥੧॥ {ਪੰਨਾ 1196}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ਸਾਰਗ ਚਉਪਦੇ ਮਹਲਾ ੧ ਘਰੁ ੧    ੴ ਸਤਿ ਨਾਮੁ ਕਰਤਾ ਪੁਰਖੁ ਨਿਰਭਉ ਨਿਰਵੈਰੁ ਅਕਾਲ ਮੂਰਤਿ ਅਜੂਨੀ ਸੈਭੰ ਗੁਰ ਪ੍ਰਸਾਦਿ ॥ ਅਪੁਨੇ ਠਾਕੁਰ ਕੀ ਹਉ ਚੇਰੀ ॥ ਚਰਨ ਗਹੇ ਜਗਜੀਵਨ ਪ੍ਰਭ ਕੇ ਹਉਮੈ ਮਾਰਿ ਨਿਬੇਰੀ ॥੧॥ ਰਹਾਉ ॥ ਪੂਰਨ ਪਰਮ ਜੋਤਿ ਪਰਮੇਸਰ ਪ੍ਰੀਤਮ ਪ੍ਰਾਨ ਹਮਾਰੇ ॥ ਮੋਹਨ ਮੋਹਿ ਲੀਆ ਮਨੁ ਮੇਰਾ ਸਮਝਸਿ ਸਬਦੁ ਬੀਚਾਰੇ ॥੧॥ ਮਨਮੁਖ ਹੀਨ ਹੋਛੀ ਮਤਿ ਝੂਠੀ ਮਨਿ ਤਨਿ ਪੀਰ ਸਰੀਰੇ ॥ ਜਬ ਕੀ ਰਾਮ ਰੰਗੀਲੈ ਰਾਤੀ ਰਾਮ ਜਪਤ ਮਨ ਧੀਰੇ ॥੨॥ ਹਉਮੈ ਛੋਡਿ ਭਈ ਬੈਰਾਗਨਿ ਤਬ ਸਾਚੀ ਸੁਰਤਿ ਸਮਾਨੀ ॥ ਅਕੁਲ ਨਿਰੰਜਨ ਸਿਉ ਮਨੁ ਮਾਨਿਆ ਬਿਸਰੀ ਲਾਜ ਲੋੁਕਾਨੀ ॥੩॥ ਭੂਰ ਭਵਿਖ ਨਾਹੀ ਤੁਮ ਜੈਸੇ ਮੇਰੇ ਪ੍ਰੀਤਮ ਪ੍ਰਾਨ ਅਧਾਰਾ ॥ ਹਰਿ ਕੈ ਨਾਮਿ ਰਤੀ ਸੋਹਾਗਨਿ ਨਾਨਕ ਰਾਮ ਭਤਾਰਾ ॥੪॥੧॥ {ਪੰਨਾ 1197}</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੧ ॥ ਹਰਿ ਬਿਨੁ ਕਿਉ ਰਹੀਐ ਦੁਖੁ ਬਿਆਪੈ ॥ ਜਿਹਵਾ ਸਾਦੁ ਨ ਫੀਕੀ ਰਸ ਬਿਨੁ ਬਿਨੁ ਪ੍ਰਭ ਕਾਲੁ ਸੰਤਾਪੈ ॥੧॥ ਰਹਾਉ ॥ ਜਬ ਲਗੁ ਦਰਸੁ ਨ ਪਰਸੈ ਪ੍ਰੀਤਮ ਤਬ ਲਗੁ ਭੂਖ ਪਿਆਸੀ ॥ ਦਰਸਨੁ ਦੇਖਤ ਹੀ ਮਨੁ ਮਾਨਿਆ ਜਲ ਰਸਿ ਕਮਲ ਬਿਗਾਸੀ ॥੧॥ ਊਨਵਿ ਘਨਹਰੁ ਗਰਜੈ ਬਰਸੈ ਕੋਕਿਲ ਮੋਰ ਬੈਰਾਗੈ ॥ ਤਰਵਰ ਬਿਰਖ ਬਿਹੰਗ ਭੁਇਅੰਗਮ ਘਰਿ ਪਿਰੁ ਧਨ ਸੋਹਾਗੈ ॥੨॥ ਕੁਚਿਲ ਕੁਰੂਪਿ ਕੁਨਾਰਿ ਕੁਲਖਨੀ ਪਿਰ ਕਾ ਸਹਜੁ ਨ ਜਾਨਿਆ ॥ ਹਰਿ ਰਸ ਰੰਗਿ ਰਸਨ ਨਹੀ ਤ੍ਰਿਪਤੀ ਦੁਰਮਤਿ ਦੂਖ ਸਮਾਨਿਆ ॥੩॥ ਆਇ ਨ ਜਾਵੈ ਨਾ ਦੁਖੁ ਪਾਵੈ ਨਾ ਦੁਖ ਦਰਦੁ ਸਰੀਰੇ ॥ ਨਾਨਕ ਪ੍ਰਭ ਤੇ ਸਹਜ ਸੁਹੇਲੀ ਪ੍ਰਭ ਦੇਖਤ ਹੀ ਮਨੁ ਧੀਰੇ ॥੪॥੨॥ {ਪੰਨਾ 1197}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੧ ॥ ਦੂਰਿ ਨਾਹੀ ਮੇਰੋ ਪ੍ਰਭੁ ਪਿਆਰਾ ॥ ਸਤਿਗੁਰ ਬਚਨਿ ਮੇਰੋ ਮਨੁ ਮਾਨਿਆ ਹਰਿ ਪਾਏ ਪ੍ਰਾਨ ਅਧਾਰਾ ॥੧॥ ਰਹਾਉ ॥ ਇਨ ਬਿਧਿ ਹਰਿ ਮਿਲੀਐ ਵਰ ਕਾਮਨਿ ਧਨ ਸੋਹਾਗੁ ਪਿਆਰੀ ॥ ਜਾਤਿ ਬਰਨ ਕੁਲ ਸਹਸਾ ਚੂਕਾ ਗੁਰਮਤਿ ਸਬਦਿ ਬੀਚਾਰੀ ॥੧॥ ਜਿਸੁ ਮਨੁ ਮਾਨੈ ਅਭਿਮਾਨੁ ਨ ਤਾ ਕਉ ਹਿੰਸਾ ਲੋਭੁ ਵਿਸਾਰੇ ॥ ਸਹਜਿ ਰਵੈ ਵਰੁ ਕਾਮਣਿ ਪਿਰ ਕੀ ਗੁਰਮੁਖਿ ਰੰਗਿ ਸਵਾਰੇ ॥੨॥ ਜਾਰਉ ਐਸੀ ਪ੍ਰੀਤਿ ਕੁਟੰਬ ਸਨਬੰਧੀ ਮਾਇਆ ਮੋਹ ਪਸਾਰੀ ॥ ਜਿਸੁ ਅੰਤਰਿ ਪ੍ਰੀਤਿ ਰਾਮ ਰਸੁ ਨਾਹੀ ਦੁਬਿਧਾ ਕਰਮ ਬਿਕਾਰੀ ॥੩॥ ਅੰਤਰਿ ਰਤਨ ਪਦਾਰਥ ਹਿਤ ਕੌ ਦੁਰੈ ਨ ਲਾਲ ਪਿਆਰੀ ॥ ਨਾਨਕ ਗੁਰਮੁਖਿ ਨਾਮੁ ਅਮੋਲਕੁ ਜੁਗਿ ਜੁਗਿ ਅੰਤਰਿ ਧਾਰੀ ॥੪॥੩॥ {ਪੰਨਾ 1197-1198}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ਘਰੁ ੧    ੴ ਸਤਿਗੁਰ ਪ੍ਰਸਾਦਿ ॥ ਹਰਿ ਕੇ ਸੰਤ ਜਨਾ ਕੀ ਹਮ ਧੂਰਿ ॥ ਮਿਲਿ ਸਤਸੰਗਤਿ ਪਰਮ ਪਦੁ ਪਾਇਆ ਆਤਮ ਰਾਮੁ ਰਹਿਆ ਭਰਪੂਰਿ ॥੧॥ ਰਹਾਉ ॥ ਸਤਿਗੁਰੁ ਸੰਤੁ ਮਿਲੈ ਸਾਂਤਿ ਪਾਈਐ ਕਿਲਵਿਖ ਦੁਖ ਕਾਟੇ ਸਭਿ ਦੂਰਿ ॥ ਆਤਮ ਜੋਤਿ ਭਈ ਪਰਫੂਲਿਤ ਪੁਰਖੁ ਨਿਰੰਜਨੁ ਦੇਖਿਆ ਹਜੂਰਿ ॥੧॥ ਵਡੈ ਭਾਗਿ ਸਤਸੰਗਤਿ ਪਾਈ ਹਰਿ ਹਰਿ ਨਾਮੁ ਰਹਿਆ ਭਰਪੂਰਿ ॥ ਅਠਸਠਿ ਤੀਰਥ ਮਜਨੁ ਕੀਆ ਸਤਸੰਗਤਿ ਪਗ ਨਾਏ ਧੂਰਿ ॥੨॥ ਦੁਰਮਤਿ ਬਿਕਾਰ ਮਲੀਨ ਮਤਿ ਹੋਛੀ ਹਿਰਦਾ ਕੁਸੁਧੁ ਲਾਗਾ ਮੋਹ ਕੂਰੁ ॥ ਬਿਨੁ ਕਰਮਾ ਕਿਉ ਸੰਗਤਿ ਪਾਈਐ ਹਉਮੈ ਬਿਆਪਿ ਰਹਿਆ ਮਨੁ ਝੂਰਿ ॥੩॥ ਹੋਹੁ ਦਇਆਲ ਕ੍ਰਿਪਾ ਕਰਿ ਹਰਿ ਜੀ ਮਾਗਉ ਸਤਸੰਗਤਿ ਪਗ ਧੂਰਿ ॥ ਨਾਨਕ ਸੰਤੁ ਮਿਲੈ ਹਰਿ ਪਾਈਐ ਜਨੁ ਹਰਿ ਭੇਟਿਆ ਰਾਮੁ ਹਜੂਰਿ ॥੪॥੧॥ {ਪੰਨਾ 1198}</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 ਗੋਬਿੰਦ ਚਰਨਨ ਕਉ ਬਲਿਹਾਰੀ ॥ ਭਵਜਲੁ ਜਗਤੁ ਨ ਜਾਈ ਤਰਣਾ ਜਪਿ ਹਰਿ ਹਰਿ ਪਾਰਿ ਉਤਾਰੀ ॥੧॥ ਰਹਾਉ ॥ ਹਿਰਦੈ ਪ੍ਰਤੀਤਿ ਬਨੀ ਪ੍ਰਭ ਕੇਰੀ ਸੇਵਾ ਸੁਰਤਿ ਬੀਚਾਰੀ ॥ ਅਨਦਿਨੁ ਰਾਮ ਨਾਮੁ ਜਪਿ ਹਿਰਦੈ ਸਰਬ ਕਲਾ ਗੁਣਕਾਰੀ ॥੧॥ ਪ੍ਰਭੁ ਅਗਮ ਅਗੋਚਰੁ ਰਵਿਆ ਸ੍ਰਬ ਠਾਈ ਮਨਿ ਤਨਿ ਅਲਖ ਅਪਾਰੀ ॥ ਗੁਰ ਕਿਰਪਾਲ ਭਏ ਤਬ ਪਾਇਆ ਹਿਰਦੈ ਅਲਖੁ ਲਖਾਰੀ ॥੨॥ ਅੰਤਰਿ ਹਰਿ ਨਾਮੁ ਸਰਬ ਧਰਣੀਧਰ ਸਾਕਤ ਕਉ ਦੂਰਿ ਭਇਆ ਅਹੰਕਾਰੀ ॥ ਤ੍ਰਿਸਨਾ ਜਲਤ ਨ ਕਬਹੂ ਬੂਝਹਿ ਜੂਐ ਬਾਜੀ ਹਾਰੀ ॥੩॥ ਊਠਤ ਬੈਠਤ ਹਰਿ ਗੁਨ ਗਾਵਹਿ ਗੁਰਿ ਕਿੰਚਤ ਕਿਰਪਾ ਧਾਰੀ ॥ ਨਾਨਕ ਜਿਨ ਕਉ ਨਦਰਿ ਭਈ ਹੈ ਤਿਨ ਕੀ ਪੈਜ ਸਵਾਰੀ ॥੪॥੨॥ {ਪੰਨਾ 1198}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 ਹਰਿ ਹਰਿ ਅੰਮ੍ਰਿਤ ਨਾਮੁ ਦੇਹੁ ਪਿਆਰੇ ॥ ਜਿਨ ਊਪਰਿ ਗੁਰਮੁਖਿ ਮਨੁ ਮਾਨਿਆ ਤਿਨ ਕੇ ਕਾਜ ਸਵਾਰੇ ॥੧॥ ਰਹਾਉ ॥ ਜੋ ਜਨ ਦੀਨ ਭਏ ਗੁਰ ਆਗੈ ਤਿਨ ਕੇ ਦੂਖ ਨਿਵਾਰੇ ॥ ਅਨਦਿਨੁ ਭਗਤਿ ਕਰਹਿ ਗੁਰ ਆਗੈ ਗੁਰ ਕੈ ਸਬਦਿ ਸਵਾਰੇ ॥੧॥ ਹਿਰਦੈ ਨਾਮੁ ਅੰਮ੍ਰਿਤ ਰਸੁ ਰਸਨਾ ਰਸੁ ਗਾਵਹਿ ਰਸੁ ਬੀਚਾਰੇ ॥ ਗੁਰ ਪਰਸਾਦਿ ਅੰਮ੍ਰਿਤ ਰਸੁ ਚੀਨੑਿਆ ਓਇ ਪਾਵਹਿ ਮੋਖ ਦੁਆਰੇ ॥੨॥ ਸਤਿਗੁਰੁ ਪੁਰਖੁ ਅਚਲੁ ਅਚਲਾ ਮਤਿ ਜਿਸੁ ਦ੍ਰਿੜਤਾ ਨਾਮੁ ਅਧਾਰੇ ॥ ਤਿਸੁ ਆਗੈ ਜੀਉ ਦੇਵਉ ਅਪੁਨਾ ਹਉ ਸਤਿਗੁਰ ਕੈ ਬਲਿਹਾਰੇ ॥੩॥ ਮਨਮੁਖ ਭ੍ਰਮਿ ਦੂਜੈ ਭਾਇ ਲਾਗੇ ਅੰਤਰਿ ਅਗਿਆਨ ਗੁਬਾਰੇ ॥ ਸਤਿਗੁਰੁ ਦਾਤਾ ਨਦਰਿ ਨ ਆਵੈ ਨਾ ਉਰਵਾਰਿ ਨ ਪਾਰੇ ॥੪॥ ਸਰਬੇ ਘਟਿ ਘਟਿ ਰਵਿਆ ਸੁਆਮੀ ਸਰਬ ਕਲਾ ਕਲ ਧਾਰੇ ॥ ਨਾਨਕੁ ਦਾਸਨਿ ਦਾਸੁ ਕਹਤ ਹੈ ਕਰਿ ਕਿਰਪਾ ਲੇਹੁ ਉਬਾਰੇ ॥੫॥੩॥ {ਪੰਨਾ 1199}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 ਗੋਬਿਦ ਕੀ ਐਸੀ ਕਾਰ ਕਮਾਇ ॥ ਜੋ ਕਿਛੁ ਕਰੇ ਸੁ ਸਤਿ ਕਰਿ ਮਾਨਹੁ ਗੁਰਮੁਖਿ ਨਾਮਿ ਰਹਹੁ ਲਿਵ ਲਾਇ ॥੧॥ ਰਹਾਉ ॥ ਗੋਬਿਦ ਪ੍ਰੀਤਿ ਲਗੀ ਅਤਿ ਮੀਠੀ ਅਵਰ ਵਿਸਰਿ ਸਭ ਜਾਇ ॥ ਅਨਦਿਨੁ ਰਹਸੁ ਭਇਆ ਮਨੁ ਮਾਨਿਆ ਜੋਤੀ ਜੋਤਿ ਮਿਲਾਇ ॥੧॥ ਜਬ ਗੁਣ ਗਾਇ ਤਬ ਹੀ ਮਨੁ ਤ੍ਰਿਪਤੈ ਸਾਂਤਿ ਵਸੈ ਮਨਿ ਆਇ ॥ ਗੁਰ ਕਿਰਪਾਲ ਭਏ ਤਬ ਪਾਇਆ ਹਰਿ ਚਰਣੀ ਚਿਤੁ ਲਾਇ ॥੨॥ ਮਤਿ ਪ੍ਰਗਾਸ ਭਈ ਹਰਿ ਧਿਆਇਆ ਗਿਆਨਿ ਤਤਿ ਲਿਵ ਲਾਇ ॥ ਅੰਤਰਿ ਜੋਤਿ ਪ੍ਰਗਟੀ ਮਨੁ ਮਾਨਿਆ ਹਰਿ ਸਹਜਿ ਸਮਾਧਿ ਲਗਾਇ ॥੩॥ ਹਿਰਦੈ ਕਪਟੁ ਨਿਤ ਕਪਟੁ ਕਮਾਵਹਿ ਮੁਖਹੁ ਹਰਿ ਹਰਿ ਸੁਣਾਇ ॥ ਅੰਤਰਿ ਲੋਭੁ ਮਹਾ ਗੁਬਾਰਾ ਤੁਹ ਕੂਟੈ ਦੁਖ ਖਾਇ ॥੪॥ ਜਬ ਸੁਪ੍ਰਸੰਨ ਭਏ ਪ੍ਰਭ ਮੇਰੇ ਗੁਰਮੁਖਿ ਪਰਚਾ ਲਾਇ ॥ ਨਾਨਕ ਨਾਮ ਨਿਰੰਜਨੁ ਪਾਇਆ ਨਾਮੁ ਜਪਤ ਸੁਖੁ ਪਾਇ ॥੫॥੪॥ {ਪੰਨਾ 1199}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 ਮੇਰਾ ਮਨੁ ਰਾਮ ਨਾਮਿ ਮਨੁ ਮਾਨੀ ॥ ਮੇਰੈ ਹੀਅਰੈ ਸਤਿਗੁਰਿ ਪ੍ਰੀਤਿ ਲਗਾਈ ਮਨਿ ਹਰਿ ਹਰਿ ਕਥਾ ਸੁਖਾਨੀ ॥੧॥ ਰਹਾਉ ॥ ਦੀਨ ਦਇਆਲ ਹੋਵਹੁ ਜਨ ਊਪਰਿ ਜਨ ਦੇਵਹੁ ਅਕਥ ਕਹਾਨੀ ॥ ਸੰਤ ਜਨਾ ਮਿਲਿ ਹਰਿ ਰਸੁ ਪਾਇਆ ਹਰਿ ਮਨਿ ਤਨਿ ਮੀਠ ਲਗਾਨੀ ॥੧॥ ਹਰਿ ਕੈ ਰੰਗਿ ਰਤੇ ਬੈਰਾਗੀ ਜਿਨੑ ਗੁਰਮਤਿ ਨਾਮੁ ਪਛਾਨੀ ॥ ਪੁਰਖੈ ਪੁਰਖੁ ਮਿਲਿਆ ਸੁਖੁ ਪਾਇਆ ਸਭ ਚੂਕੀ ਆਵਣ ਜਾਨੀ ॥੨॥ ਨੈਣੀ ਬਿਰਹੁ ਦੇਖਾ ਪ੍ਰਭ ਸੁਆਮੀ ਰਸਨਾ ਨਾਮੁ ਵਖਾਨੀ ॥ ਸ੍ਰਵਣੀ ਕੀਰਤਨੁ ਸੁਨਉ ਦਿਨੁ ਰਾਤੀ ਹਿਰਦੈ ਹਰਿ ਹਰਿ ਭਾਨੀ ॥੩॥ ਪੰਚ ਜਨਾ ਗੁਰਿ ਵਸਗਤਿ ਆਣੇ ਤਉ ਉਨਮਨਿ ਨਾਮਿ ਲਗਾਨੀ ॥ ਜਨ ਨਾਨਕ ਹਰਿ ਕਿਰਪਾ ਧਾਰੀ ਹਰਿ ਰਾਮੈ ਨਾਮਿ ਸਮਾਨੀ ॥੪॥੫॥ {ਪੰਨਾ 1199-1200}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 ਜਪਿ ਮਨ ਰਾਮ ਨਾਮੁ ਪੜ੍ਹੁ ਸਾਰੁ ॥ ਰਾਮ ਨਾਮ ਬਿਨੁ ਥਿਰੁ ਨਹੀ ਕੋਈ ਹੋਰੁ ਨਿਹਫਲ ਸਭੁ ਬਿਸਥਾਰੁ ॥੧॥ ਰਹਾਉ ॥ ਕਿਆ ਲੀਜੈ ਕਿਆ ਤਜੀਐ ਬਉਰੇ ਜੋ ਦੀਸੈ ਸੋ ਛਾਰੁ ॥ ਜਿਸੁ ਬਿਖਿਆ ਕਉ ਤੁਮੑ ਅਪੁਨੀ ਕਰਿ ਜਾਨਹੁ ਸਾ ਛਾਡਿ ਜਾਹੁ ਸਿਰਿ ਭਾਰੁ ॥੧॥ ਤਿਲੁ ਤਿਲੁ ਪਲੁ ਪਲੁ ਅਉਧ ਫੁਨਿ ਘਾਟੈ ਬੂਝਿ ਨ ਸਕੈ ਗਵਾਰੁ ॥ ਸੋ ਕਿਛੁ ਕਰੈ ਜਿ ਸਾਥਿ ਨ ਚਾਲੈ ਇਹੁ ਸਾਕਤ ਕਾ ਆਚਾਰੁ ॥੨॥ ਸੰਤ ਜਨਾ ਕੈ ਸੰਗਿ ਮਿਲੁ ਬਉਰੇ ਤਉ ਪਾਵਹਿ ਮੋਖ ਦੁਆਰੁ ॥ ਬਿਨੁ ਸਤਸੰਗ ਸੁਖੁ ਕਿਨੈ ਨ ਪਾਇਆ ਜਾਇ ਪੂਛਹੁ ਬੇਦ ਬੀਚਾਰੁ ॥੩॥ ਰਾਣਾ ਰਾਉ ਸਭੈ ਕੋਊ ਚਾਲੈ ਝੂਠੁ ਛੋਡਿ ਜਾਇ ਪਾਸਾਰੁ ॥ ਨਾਨਕ ਸੰਤ ਸਦਾ ਥਿਰੁ ਨਿਹਚਲੁ ਜਿਨ ਰਾਮ ਨਾਮੁ ਆਧਾਰੁ ॥੪॥੬॥ {ਪੰਨਾ 1200}</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ਘਰੁ ੩ ਦੁਪਦਾ    ੴ ਸਤਿਗੁਰ ਪ੍ਰਸਾਦਿ ॥ ਕਾਹੇ ਪੂਤ ਝਗਰਤ ਹਉ ਸੰਗਿ ਬਾਪ ॥ ਜਿਨ ਕੇ ਜਣੇ ਬਡੀਰੇ ਤੁਮ ਹਉ ਤਿਨ ਸਿਉ ਝਗਰਤ ਪਾਪ ॥੧॥ ਰਹਾਉ ॥ ਜਿਸੁ ਧਨ ਕਾ ਤੁਮ ਗਰਬੁ ਕਰਤ ਹਉ ਸੋ ਧਨੁ ਕਿਸਹਿ ਨ ਆਪ ॥ ਖਿਨ ਮਹਿ ਛੋਡਿ ਜਾਇ ਬਿਖਿਆ ਰਸੁ ਤਉ ਲਾਗੈ ਪਛੁਤਾਪ ॥੧॥ ਜੋ ਤੁਮਰੇ ਪ੍ਰਭ ਹੋਤੇ ਸੁਆਮੀ ਹਰਿ ਤਿਨ ਕੇ ਜਾਪਹੁ ਜਾਪ ॥ ਉਪਦੇਸੁ ਕਰਤ ਨਾਨਕ ਜਨ ਤੁਮ ਕਉ ਜਉ ਸੁਨਹੁ ਤਉ ਜਾਇ ਸੰਤਾਪ ॥੨॥੧॥੭॥ {ਪੰਨਾ 1200}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ਘਰੁ ੫ ਦੁਪਦੇ ਪੜਤਾਲ    ੴ ਸਤਿਗੁਰ ਪ੍ਰਸਾਦਿ ॥ ਜਪਿ ਮਨ ਜਗੰਨਾਥ ਜਗਦੀਸਰੋ ਜਗਜੀਵਨੋ ਮਨਮੋਹਨ ਸਿਉ ਪ੍ਰੀਤਿ ਲਾਗੀ ਮੈ ਹਰਿ ਹਰਿ ਹਰਿ ਟੇਕ ਸਭ ਦਿਨਸੁ ਸਭ ਰਾਤਿ ॥੧॥ ਰਹਾਉ ॥ ਹਰਿ ਕੀ ਉਪਮਾ ਅਨਿਕ ਅਨਿਕ ਅਨਿਕ ਗੁਨ ਗਾਵਤ ਸੁਕ ਨਾਰਦ ਬ੍ਰਹਮਾਦਿਕ ਤਵ ਗੁਨ ਸੁਆਮੀ ਗਨਿਨ ਨ ਜਾਤਿ ॥ ਤੂ ਹਰਿ ਬੇਅੰਤੁ ਤੂ ਹਰਿ ਬੇਅੰਤੁ ਤੂ ਹਰਿ ਸੁਆਮੀ ਤੂ ਆਪੇ ਹੀ ਜਾਨਹਿ ਆਪਨੀ ਭਾਂਤਿ ॥੧॥ ਹਰਿ ਕੈ ਨਿਕਟਿ ਨਿਕਟਿ ਹਰਿ ਨਿਕਟ ਹੀ ਬਸਤੇ ਤੇ ਹਰਿ ਕੇ ਜਨ ਸਾਧੂ ਹਰਿ ਭਗਾਤ ॥ ਤੇ ਹਰਿ ਕੇ ਜਨ ਹਰਿ ਸਿਉ ਰਲਿ ਮਿਲੇ ਜੈਸੇ ਜਨ ਨਾਨਕ ਸਲਲੈ ਸਲਲ ਮਿਲਾਤਿ ॥੨॥੧॥੮॥ {ਪੰਨਾ 1200}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 ਜਪਿ ਮਨ ਨਰਹਰੇ ਨਰਹਰ ਸੁਆਮੀ ਹਰਿ ਸਗਲ ਦੇਵ ਦੇਵਾ ਸ੍ਰੀ ਰਾਮ ਰਾਮ ਨਾਮਾ ਹਰਿ ਪ੍ਰੀਤਮੁ ਮੋਰਾ ॥੧॥ ਰਹਾਉ ॥ ਜਿਤੁ ਗ੍ਰਿਹਿ ਗੁਨ ਗਾਵਤੇ ਹਰਿ ਕੇ ਗੁਨ ਗਾਵਤੇ ਰਾਮ ਗੁਨ ਗਾਵਤੇ ਤਿਤੁ ਗ੍ਰਿਹਿ ਵਾਜੇ ਪੰਚ ਸਬਦ ਵਡ ਭਾਗ ਮਥੋਰਾ ॥ ਤਿਨੑ ਜਨ ਕੇ ਸਭਿ ਪਾਪ ਗਏ ਸਭਿ ਦੋਖ ਗਏ ਸਭਿ ਰੋਗ ਗਏ ਕਾਮੁ ਕ੍ਰੋਧੁ ਲੋਭੁ ਮੋਹੁ ਅਭਿਮਾਨੁ ਗਏ ਤਿਨੑ ਜਨ ਕੇ ਹਰਿ ਮਾਰਿ ਕਢੇ ਪੰਚ ਚੋਰਾ ॥੧॥ ਹਰਿ ਰਾਮ ਬੋਲਹੁ ਹਰਿ ਸਾਧੂ ਹਰਿ ਕੇ ਜਨ ਸਾਧੂ ਜਗਦੀਸੁ ਜਪਹੁ ਮਨਿ ਬਚਨਿ ਕਰਮਿ ਹਰਿ ਹਰਿ ਆਰਾਧੂ ਹਰਿ ਕੇ ਜਨ ਸਾਧੂ ॥ ਹਰਿ ਰਾਮ ਬੋਲਿ ਹਰਿ ਰਾਮ ਬੋਲਿ ਸਭਿ ਪਾਪ ਗਵਾਧੂ ॥ ਨਿਤ ਨਿਤ ਜਾਗਰਣੁ ਕਰਹੁ ਸਦਾ ਸਦਾ ਆਨੰਦੁ ਜਪਿ ਜਗਦੀਸੋੁਰਾ ॥ ਮਨ ਇਛੇ ਫਲ ਪਾਵਹੁ ਸਭੈ ਫਲ ਪਾਵਹੁ ਧਰਮੁ ਅਰਥੁ ਕਾਮ ਮੋਖੁ ਜਨ ਨਾਨਕ ਹਰਿ ਸਿਉ ਮਿਲੇ ਹਰਿ ਭਗਤ ਤੋਰਾ ॥੨॥੨॥੯॥ {ਪੰਨਾ 1201}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мукти, освобождение, выход из «Ку́р» (иллюзии, ложности).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 ਜਪਿ ਮਨ ਮਾਧੋ ਮਧੁਸੂਦਨੋ ਹਰਿ ਸ੍ਰੀਰੰਗੋ ਪਰਮੇਸਰੋ ਸਤਿ ਪਰਮੇਸਰੋ ਪ੍ਰਭੁ ਅੰਤਰਜਾਮੀ ॥ ਸਭ ਦੂਖਨ ਕੋ ਹੰਤਾ ਸਭ ਸੂਖਨ ਕੋ ਦਾਤਾ ਹਰਿ ਪ੍ਰੀਤਮ ਗੁਨ ਗਾਓੁ ॥੧॥ ਰਹਾਉ ॥ ਹਰਿ ਘਟਿ ਘਟੇ ਘਟਿ ਬਸਤਾ ਹਰਿ ਜਲਿ ਥਲੇ ਹਰਿ ਬਸਤਾ ਹਰਿ ਥਾਨ ਥਾਨੰਤਰਿ ਬਸਤਾ ਮੈ ਹਰਿ ਦੇਖਨ ਕੋ ਚਾਓੁ ॥ ਕੋਈ ਆਵੈ ਸੰਤੋ ਹਰਿ ਕਾ ਜਨੁ ਸੰਤੋ ਮੇਰਾ ਪ੍ਰੀਤਮ ਜਨੁ ਸੰਤੋ ਮੋਹਿ ਮਾਰਗੁ ਦਿਖਲਾਵੈ ॥ ਤਿਸੁ ਜਨ ਕੇ ਹਉ ਮਲਿ ਮਲਿ ਧੋਵਾ ਪਾਓੁ ॥੧॥ ਹਰਿ ਜਨ ਕਉ ਹਰਿ ਮਿਲਿਆ ਹਰਿ ਸਰਧਾ ਤੇ ਮਿਲਿਆ ਗੁਰਮੁਖਿ ਹਰਿ ਮਿਲਿਆ ॥ ਮੇਰੈ ਮਨਿ ਤਨਿ ਆਨੰਦ ਭਏ ਮੈ ਦੇਖਿਆ ਹਰਿ ਰਾਓੁ ॥ ਜਨ ਨਾਨਕ ਕਉ ਕਿਰਪਾ ਭਈ ਹਰਿ ਕੀ ਕਿਰਪਾ ਭਈ ਜਗਦੀਸੁਰ ਕਿਰਪਾ ਭਈ ॥ ਮੈ ਅਨਦਿਨੋ ਸਦ ਸਦ ਸਦਾ ਹਰਿ ਜਪਿਆ ਹਰਿ ਨਾਓੁ ॥੨॥੩॥੧੦॥ {ਪੰਨਾ 1201}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 ਜਪਿ ਮਨ ਨਿਰਭਉ ॥ ਸਤਿ ਸਤਿ ਸਦਾ ਸਤਿ ॥ ਨਿਰਵੈਰੁ ਅਕਾਲ ਮੂਰਤਿ ॥ ਆਜੂਨੀ ਸੰਭਉ ॥ ਮੇਰੇ ਮਨ ਅਨਦਿਨੋੁ ਧਿਆਇ ਨਿਰੰਕਾਰੁ ਨਿਰਾਹਾਰੀ ॥੧॥ ਰਹਾਉ ॥ ਹਰਿ ਦਰਸਨ ਕਉ ਹਰਿ ਦਰਸਨ ਕਉ ਕੋਟਿ ਕੋਟਿ ਤੇਤੀਸ ਸਿਧ ਜਤੀ ਜੋਗੀ ਤਟ ਤੀਰਥ ਪਰਭਵਨ ਕਰਤ ਰਹਤ ਨਿਰਾਹਾਰੀ ॥ ਤਿਨ ਜਨ ਕੀ ਸੇਵਾ ਥਾਇ ਪਈ ਜਿਨੑ ਕਉ ਕਿਰਪਾਲ ਹੋਵਤੁ ਬਨਵਾਰੀ ॥੧॥ ਹਰਿ ਕੇ ਹੋ ਸੰਤ ਭਲੇ ਤੇ ਊਤਮ ਭਗਤ ਭਲੇ ਜੋ ਭਾਵਤ ਹਰਿ ਰਾਮ ਮੁਰਾਰੀ ॥ ਜਿਨੑ ਕਾ ਅੰਗੁ ਕਰੈ ਮੇਰਾ ਸੁਆਮੀ ਤਿਨੑ ਕੀ ਨਾਨਕ ਹਰਿ ਪੈਜ ਸਵਾਰੀ ॥੨॥੪॥੧੧॥ {ਪੰਨਾ 1201}</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ਪੜਤਾਲ ॥ ਜਪਿ ਮਨ ਗੋਵਿੰਦੁ ਹਰਿ ਗੋਵਿੰਦੁ ਗੁਣੀ ਨਿਧਾਨੁ ਸਭ ਸ੍ਰਿਸਟਿ ਕਾ ਪ੍ਰਭੋ ਮੇਰੇ ਮਨ ਹਰਿ ਬੋਲਿ ਹਰਿ ਪੁਰਖੁ ਅਬਿਨਾਸੀ ॥੧॥ ਰਹਾਉ ॥ ਹਰਿ ਕਾ ਨਾਮੁ ਅੰਮ੍ਰਿਤੁ ਹਰਿ ਹਰਿ ਹਰੇ ਸੋ ਪੀਐ ਜਿਸੁ ਰਾਮੁ ਪਿਆਸੀ ॥ ਹਰਿ ਆਪਿ ਦਇਆਲੁ ਦਇਆ ਕਰਿ ਮੇਲੈ ਜਿਸੁ ਸਤਿਗੁਰੂ ਸੋ ਜਨੁ ਹਰਿ ਹਰਿ ਅੰਮ੍ਰਿਤ ਨਾਮੁ ਚਖਾਸੀ ॥੧॥ ਜੋ ਜਨ ਸੇਵਹਿ ਸਦ ਸਦਾ ਮੇਰਾ ਹਰਿ ਹਰੇ ਤਿਨ ਕਾ ਸਭੁ ਦੂਖੁ ਭਰਮੁ ਭਉ ਜਾਸੀ ॥ ਜਨੁ ਨਾਨਕੁ ਨਾਮੁ ਲਏ ਤਾਂ ਜੀਵੈ ਜਿਉ ਚਾਤ੍ਰਿਕੁ ਜਲਿ ਪੀਐ ਤ੍ਰਿਪਤਾਸੀ ॥੨॥੫॥੧੨॥ {ਪੰਨਾ 1202}</w:t>
      </w:r>
    </w:p>
    <w:p>
      <w:pPr>
        <w:spacing w:before="0" w:after="0"/>
      </w:pPr>
      <w:r>
        <w:rPr>
          <w:b w:val="0"/>
          <w:i w:val="0"/>
          <w:color w:val="800080"/>
          <w:sz w:val="22"/>
        </w:rPr>
        <w:t>Пад-артх: сокровищница качеств, Хранилище добродетелей — Бог.</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੪ ॥ ਜਪਿ ਮਨ ਸਿਰੀ ਰਾਮੁ ॥ ਰਾਮ ਰਮਤ ਰਾਮੁ ॥ ਸਤਿ ਸਤਿ ਰਾਮੁ ॥ ਬੋਲਹੁ ਭਈਆ ਸਦ ਰਾਮ ਰਾਮੁ ਰਾਮੁ ਰਵਿ ਰਹਿਆ ਸਰਬਗੇ ॥੧॥ ਰਹਾਉ ॥ ਰਾਮੁ ਆਪੇ ਆਪਿ ਆਪੇ ਸਭੁ ਕਰਤਾ ਰਾਮੁ ਆਪੇ ਆਪਿ ਆਪਿ ਸਭਤੁ ਜਗੇ ॥ ਜਿਸੁ ਆਪਿ ਕ੍ਰਿਪਾ ਕਰੇ ਮੇਰਾ ਰਾਮ ਰਾਮ ਰਾਮ ਰਾਇ ਸੋ ਜਨੁ ਰਾਮ ਨਾਮ ਲਿਵ ਲਾਗੇ ॥੧॥ ਰਾਮ ਨਾਮ ਕੀ ਉਪਮਾ ਦੇਖਹੁ ਹਰਿ ਸੰਤਹੁ ਜੋ ਭਗਤ ਜਨਾਂ ਕੀ ਪਤਿ ਰਾਖੈ ਵਿਚਿ ਕਲਿਜੁਗ ਅਗੇ ॥ ਜਨ ਨਾਨਕ ਕਾ ਅੰਗੁ ਕੀਆ ਮੇਰੈ ਰਾਮ ਰਾਇ ਦੁਸਮਨ ਦੂਖ ਗਏ ਸਭਿ ਭਗੇ ॥੨॥੬॥੧੩॥ {ਪੰਨਾ 1202}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ਚਉਪਦੇ ਘਰੁ ੧    ੴ ਸਤਿਗੁਰ ਪ੍ਰਸਾਦਿ ॥ ਸਤਿਗੁਰ ਮੂਰਤਿ ਕਉ ਬਲਿ ਜਾਉ ॥ ਅੰਤਰਿ ਪਿਆਸ ਚਾਤ੍ਰਿਕ ਜਿਉ ਜਲ ਕੀ ਸਫਲ ਦਰਸਨੁ ਕਦਿ ਪਾਂਉ ॥੧॥ ਰਹਾਉ ॥ ਅਨਾਥਾ ਕੋ ਨਾਥੁ ਸਰਬ ਪ੍ਰਤਿਪਾਲਕੁ ਭਗਤਿ ਵਛਲੁ ਹਰਿ ਨਾਉ ॥ ਜਾ ਕਉ ਕੋਇ ਨ ਰਾਖੈ ਪ੍ਰਾਣੀ ਤਿਸੁ ਤੂ ਦੇਹਿ ਅਸਰਾਉ ॥੧॥ ਨਿਧਰਿਆ ਧਰ ਨਿਗਤਿਆ ਗਤਿ ਨਿਥਾਵਿਆ ਤੂ ਥਾਉ ॥ ਦਹ ਦਿਸ ਜਾਂਉ ਤਹਾਂ ਤੂ ਸੰਗੇ ਤੇਰੀ ਕੀਰਤਿ ਕਰਮ ਕਮਾਉ ॥੨॥ ਏਕਸੁ ਤੇ ਲਾਖ ਲਾਖ ਤੇ ਏਕਾ ਤੇਰੀ ਗਤਿ ਮਿਤਿ ਕਹਿ ਨ ਸਕਾਉ ॥ ਤੂ ਬੇਅੰਤੁ ਤੇਰੀ ਮਿਤਿ ਨਹੀ ਪਾਈਐ ਸਭੁ ਤੇਰੋ ਖੇਲੁ ਦਿਖਾਉ ॥੩॥ ਸਾਧਨ ਕਾ ਸੰਗੁ ਸਾਧ ਸਿਉ ਗੋਸਟਿ ਹਰਿ ਸਾਧਨ ਸਿਉ ਲਿਵ ਲਾਉ ॥ ਜਨ ਨਾਨਕ ਪਾਇਆ ਹੈ ਗੁਰਮਤਿ ਹਰਿ ਦੇਹੁ ਦਰਸੁ ਮਨਿ ਚਾਉ ॥੪॥੧॥ {ਪੰਨਾ 1202}</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ਜੀਉ ਅੰਤਰਜਾਮੀ ਜਾਨ ॥ ਕਰਤ ਬੁਰਾਈ ਮਾਨੁਖ ਤੇ ਛਪਾਈ ਸਾਖੀ ਭੂਤ ਪਵਾਨ ॥੧॥ ਰਹਾਉ ॥ ਬੈਸਨੌ ਨਾਮੁ ਕਰਤ ਖਟ ਕਰਮਾ ਅੰਤਰਿ ਲੋਭ ਜੂਠਾਨ ॥ ਸੰਤ ਸਭਾ ਕੀ ਨਿੰਦਾ ਕਰਤੇ ਡੂਬੇ ਸਭ ਅਗਿਆਨ ॥੧॥ ਕਰਹਿ ਸੋਮ ਪਾਕੁ ਹਿਰਹਿ ਪਰ ਦਰਬਾ ਅੰਤਰਿ ਝੂਠ ਗੁਮਾਨ ॥ ਸਾਸਤ੍ਰ ਬੇਦ ਕੀ ਬਿਧਿ ਨਹੀ ਜਾਣਹਿ ਬਿਆਪੇ ਮਨ ਕੈ ਮਾਨ ॥੨॥ ਸੰਧਿਆ ਕਾਲ ਕਰਹਿ ਸਭਿ ਵਰਤਾ ਜਿਉ ਸਫਰੀ ਦੰਫਾਨ ॥ ਪ੍ਰਭੂ ਭੁਲਾਏ ਊਝੜਿ ਪਾਏ ਨਿਹਫਲ ਸਭਿ ਕਰਮਾਨ ॥੩॥ ਸੋ ਗਿਆਨੀ ਸੋ ਬੈਸਨੌ ਪੜੑਿਆ ਜਿਸੁ ਕਰੀ ਕ੍ਰਿਪਾ ਭਗਵਾਨ ॥ ਓੁਨਿ ਸਤਿਗੁਰੁ ਸੇਵਿ ਪਰਮ ਪਦੁ ਪਾਇਆ ਉਧਰਿਆ ਸਗਲ ਬਿਸ੍ਵਾਨ ॥੪॥ ਕਿਆ ਹਮ ਕਥਹ ਕਿਛੁ ਕਥਿ ਨਹੀ ਜਾਣਹ ਪ੍ਰਭ ਭਾਵੈ ਤਿਵੈ ਬੋੁਲਾਨ ॥ ਸਾਧਸੰਗਤਿ ਕੀ ਧੂਰਿ ਇਕ ਮਾਂਗਉ ਜਨ ਨਾਨਕ ਪਇਓ ਸਰਾਨ ॥੫॥੨॥ {ਪੰਨਾ 1202-1203}</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ਅਬ ਮੋਰੋ ਨਾਚਨੋ ਰਹੋ ॥ ਲਾਲੁ ਰਗੀਲਾ ਸਹਜੇ ਪਾਇਓ ਸਤਿਗੁਰ ਬਚਨਿ ਲਹੋ ॥੧॥ ਰਹਾਉ ॥ ਕੁਆਰ ਕੰਨਿਆ ਜੈਸੇ ਸੰਗਿ ਸਹੇਰੀ ਪ੍ਰਿਅ ਬਚਨ ਉਪਹਾਸ ਕਹੋ ॥ ਜਉ ਸੁਰਿਜਨੁ ਗ੍ਰਿਹ ਭੀਤਰਿ ਆਇਓ ਤਬ ਮੁਖੁ ਕਾਜਿ ਲਜੋ ॥੧॥ ਜਿਉ ਕਨਿਕੋ ਕੋਠਾਰੀ ਚੜਿਓ ਕਬਰੋ ਹੋਤ ਫਿਰੋ ॥ ਜਬ ਤੇ ਸੁਧ ਭਏ ਹੈ ਬਾਰਹਿ ਤਬ ਤੇ ਥਾਨ ਥਿਰੋ ॥੨॥ ਜਉ ਦਿਨੁ ਰੈਨਿ ਤਊ ਲਉ ਬਜਿਓ ਮੂਰਤ ਘਰੀ ਪਲੋ ॥ ਬਜਾਵਨਹਾਰੋ ਊਠਿ ਸਿਧਾਰਿਓ ਤਬ ਫਿਰਿ ਬਾਜੁ ਨ ਭਇਓ ॥੩॥ ਜੈਸੇ ਕੁੰਭ ਉਦਕ ਪੂਰਿ ਆਨਿਓ ਤਬ ਓੁਹੁ ਭਿੰਨ ਦ੍ਰਿਸਟੋ ॥ ਕਹੁ ਨਾਨਕ ਕੁੰਭੁ ਜਲੈ ਮਹਿ ਡਾਰਿਓ ਅੰਭੈ ਅੰਭ ਮਿਲੋ ॥੪॥੩॥ {ਪੰਨਾ 1203}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ਅਬ ਪੂਛੇ ਕਿਆ ਕਹਾ ॥ ਲੈਨੋ ਨਾਮੁ ਅੰਮ੍ਰਿਤ ਰਸੁ ਨੀਕੋ ਬਾਵਰ ਬਿਖੁ ਸਿਉ ਗਹਿ ਰਹਾ ॥੧॥ ਰਹਾਉ ॥ ਦੁਲਭ ਜਨਮੁ ਚਿਰੰਕਾਲ ਪਾਇਓ ਜਾਤਉ ਕਉਡੀ ਬਦਲਹਾ ॥ ਕਾਥੂਰੀ ਕੋ ਗਾਹਕੁ ਆਇਓ ਲਾਦਿਓ ਕਾਲਰ ਬਿਰਖ ਜਿਵਹਾ ॥੧॥ ਆਇਓ ਲਾਭੁ ਲਾਭਨ ਕੈ ਤਾਈ ਮੋਹਨਿ ਠਾਗਉਰੀ ਸਿਉ ਉਲਝਿ ਪਹਾ ॥ ਕਾਚ ਬਾਦਰੈ ਲਾਲੁ ਖੋਈ ਹੈ ਫਿਰਿ ਇਹੁ ਅਉਸਰੁ ਕਦਿ ਲਹਾ ॥੨॥ ਸਗਲ ਪਰਾਧ ਏਕੁ ਗੁਣੁ ਨਾਹੀ ਠਾਕੁਰੁ ਛੋਡਹ ਦਾਸਿ ਭਜਹਾ ॥ ਆਈ ਮਸਟਿ ਜੜਵਤ ਕੀ ਨਿਆਈ ਜਿਉ ਤਸਕਰੁ ਦਰਿ ਸਾਂਨੑਿਹਾ ॥੩॥ ਆਨ ਉਪਾਉ ਨ ਕੋਊ ਸੂਝੈ ਹਰਿ ਦਾਸਾ ਸਰਣੀ ਪਰਿ ਰਹਾ ॥ ਕਹੁ ਨਾਨਕ ਤਬ ਹੀ ਮਨ ਛੁਟੀਐ ਜਉ ਸਗਲੇ ਅਉਗਨ ਮੇਟਿ ਧਰਹਾ ॥੪॥੪॥</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ਮਾਈ ਧੀਰਿ ਰਹੀ ਪ੍ਰਿਅ ਬਹੁਤੁ ਬਿਰਾਗਿਓ ॥ ਅਨਿਕ ਭਾਂਤਿ ਆਨੂਪ ਰੰਗ ਰੇ ਤਿਨੑ ਸਿਉ ਰੁਚੈ ਨ ਲਾਗਿਓ ॥੧॥ ਰਹਾਉ ॥ ਨਿਸਿ ਬਾਸੁਰ ਪ੍ਰਿਅ ਪ੍ਰਿਅ ਮੁਖਿ ਟੇਰਉ ਨੀਦ ਪਲਕ ਨਹੀ ਜਾਗਿਓ ॥ ਹਾਰ ਕਜਰ ਬਸਤ੍ਰ ਅਨਿਕ ਸੀਗਾਰ ਰੇ ਬਿਨੁ ਪਿਰ ਸਭੈ ਬਿਖੁ ਲਾਗਿਓ ॥੧॥ ਪੂਛਉ ਪੂਛਉ ਦੀਨ ਭਾਂਤਿ ਕਰਿ ਕੋਊ ਕਹੈ ਪ੍ਰਿਅ ਦੇਸਾਂਗਿਓ ॥ ਹੀਂਓੁ ਦੇਂਉ ਸਭੁ ਮਨੁ ਤਨੁ ਅਰਪਉ ਸੀਸੁ ਚਰਣ ਪਰਿ ਰਾਖਿਓ ॥੨॥ ਚਰਣ ਬੰਦਨਾ ਅਮੋਲ ਦਾਸਰੋ ਦੇਂਉ ਸਾਧਸੰਗਤਿ ਅਰਦਾਗਿਓ ॥ ਕਰਹੁ ਕ੍ਰਿਪਾ ਮੋਹਿ ਪ੍ਰਭੂ ਮਿਲਾਵਹੁ ਨਿਮਖ ਦਰਸੁ ਪੇਖਾਗਿਓ ॥੩॥ ਦ੍ਰਿਸਟਿ ਭਈ ਤਬ ਭੀਤਰਿ ਆਇਓ ਮੇਰਾ ਮਨੁ ਅਨਦਿਨੁ ਸੀਤਲਾਗਿਓ ॥ ਕਹੁ ਨਾਨਕ ਰਸਿ ਮੰਗਲ ਗਾਏ ਸਬਦੁ ਅਨਾਹਦੁ ਬਾਜਿਓ ॥੪॥੫॥ {ਪੰਨਾ 1203-1204}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ਮਾਈ ਸਤਿ ਸਤਿ ਸਤਿ ਹਰਿ ਸਤਿ ਸਤਿ ਸਤਿ ਸਾਧਾ ॥ ਬਚਨੁ ਗੁਰੂ ਜੋ ਪੂਰੈ ਕਹਿਓ ਮੈ ਛੀਕਿ ਗਾਂਠਰੀ ਬਾਧਾ ॥੧॥ ਰਹਾਉ ॥ ਨਿਸਿ ਬਾਸੁਰ ਨਖਿਅਤ੍ਰ ਬਿਨਾਸੀ ਰਵਿ ਸਸੀਅਰ ਬੇਨਾਧਾ ॥ ਗਿਰਿ ਬਸੁਧਾ ਜਲ ਪਵਨ ਜਾਇਗੋ ਇਕਿ ਸਾਧ ਬਚਨ ਅਟਲਾਧਾ ॥੧॥ ਅੰਡ ਬਿਨਾਸੀ ਜੇਰ ਬਿਨਾਸੀ ਉਤਭੁਜ ਸੇਤ ਬਿਨਾਧਾ ॥ ਚਾਰਿ ਬਿਨਾਸੀ ਖਟਹਿ ਬਿਨਾਸੀ ਇਕਿ ਸਾਧ ਬਚਨ ਨਿਹਚਲਾਧਾ ॥੨॥ ਰਾਜ ਬਿਨਾਸੀ ਤਾਮ ਬਿਨਾਸੀ ਸਾਤਕੁ ਭੀ ਬੇਨਾਧਾ ॥ ਦ੍ਰਿਸਟਿਮਾਨ ਹੈ ਸਗਲ ਬਿਨਾਸੀ ਇਕਿ ਸਾਧ ਬਚਨ ਆਗਾਧਾ ॥੩॥ ਆਪੇ ਆਪਿ ਆਪ ਹੀ ਆਪੇ ਸਭੁ ਆਪਨ ਖੇਲੁ ਦਿਖਾਧਾ ॥ ਪਾਇਓ ਨ ਜਾਈ ਕਹੀ ਭਾਂਤਿ ਰੇ ਪ੍ਰਭੁ ਨਾਨਕ ਗੁਰ ਮਿਲਿ ਲਾਧਾ ॥੪॥੬॥ {ਪੰਨਾ 1204}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ਮੇਰੈ ਮਨਿ ਬਾਸਿਬੋ ਗੁਰ ਗੋਬਿੰਦ ॥ ਜਹਾਂ ਸਿਮਰਨੁ ਭਇਓ ਹੈ ਠਾਕੁਰ ਤਹਾਂ ਨਗਰ ਸੁਖ ਆਨੰਦ ॥੧॥ ਰਹਾਉ ॥ ਜਹਾਂ ਬੀਸਰੈ ਠਾਕੁਰੁ ਪਿਆਰੋ ਤਹਾਂ ਦੂਖ ਸਭ ਆਪਦ ॥ ਜਹ ਗੁਨ ਗਾਇ ਆਨੰਦ ਮੰਗਲ ਰੂਪ ਤਹਾਂ ਸਦਾ ਸੁਖ ਸੰਪਦ ॥੧॥ ਜਹਾ ਸ੍ਰਵਨ ਹਰਿ ਕਥਾ ਨ ਸੁਨੀਐ ਤਹ ਮਹਾ ਭਇਆਨ ਉਦਿਆਨਦ ॥ ਜਹਾਂ ਕੀਰਤਨੁ ਸਾਧਸੰਗਤਿ ਰਸੁ ਤਹ ਸਘਨ ਬਾਸ ਫਲਾਂਨਦ ॥੨॥ ਬਿਨੁ ਸਿਮਰਨ ਕੋਟਿ ਬਰਖ ਜੀਵੈ ਸਗਲੀ ਅਉਧ ਬ੍ਰਿਥਾਨਦ ॥ ਏਕ ਨਿਮਖ ਗੋਬਿੰਦ ਭਜਨੁ ਕਰਿ ਤਉ ਸਦਾ ਸਦਾ ਜੀਵਾਨਦ ॥੩॥ ਸਰਨਿ ਸਰਨਿ ਸਰਨਿ ਪ੍ਰਭ ਪਾਵਉ ਦੀਜੈ ਸਾਧਸੰਗਤਿ ਕਿਰਪਾਨਦ ॥ ਨਾਨਕ ਪੂਰਿ ਰਹਿਓ ਹੈ ਸਰਬ ਮੈ ਸਗਲ ਗੁਣਾ ਬਿਧਿ ਜਾਂਨਦ ॥੪॥੭॥ {ਪੰਨਾ 1204}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ਅਬ ਮੋਹਿ ਰਾਮ ਭਰੋਸਉ ਪਾਏ ॥ ਜੋ ਜੋ ਸਰਣਿ ਪਰਿਓ ਕਰੁਣਾਨਿਧਿ ਤੇ ਤੇ ਭਵਹਿ ਤਰਾਏ ॥੧॥ ਰਹਾਉ ॥ ਸੁਖਿ ਸੋਇਓ ਅਰੁ ਸਹਜਿ ਸਮਾਇਓ ਸਹਸਾ ਗੁਰਹਿ ਗਵਾਏ ॥ ਜੋ ਚਾਹਤ ਸੋਈ ਹਰਿ ਕੀਓ ਮਨ ਬਾਂਛਤ ਫਲ ਪਾਏ ॥੧॥ ਹਿਰਦੈ ਜਪਉ ਨੇਤ੍ਰ ਧਿਆਨੁ ਲਾਵਉ ਸ੍ਰਵਨੀ ਕਥਾ ਸੁਨਾਏ ॥ ਚਰਣੀ ਚਲਉ ਮਾਰਗਿ ਠਾਕੁਰ ਕੈ ਰਸਨਾ ਹਰਿ ਗੁਣ ਗਾਏ ॥੨॥ ਦੇਖਿਓ ਦ੍ਰਿਸਟਿ ਸਰਬ ਮੰਗਲ ਰੂਪ ਉਲਟੀ ਸੰਤ ਕਰਾਏ ॥ ਪਾਇਓ ਲਾਲੁ ਅਮੋਲੁ ਨਾਮੁ ਹਰਿ ਛੋਡਿ ਨ ਕਤਹੂ ਜਾਏ ॥੩॥ ਕਵਨ ਉਪਮਾ ਕਉਨ ਬਡਾਈ ਕਿਆ ਗੁਨ ਕਹਉ ਰੀਝਾਏ ॥ ਹੋਤ ਕ੍ਰਿਪਾਲ ਦੀਨ ਦਇਆ ਪ੍ਰਭ ਜਨ ਨਾਨਕ ਦਾਸ ਦਸਾਏ ॥੪॥੮॥ {ਪੰਨਾ 1204-1205}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ਓੁਇ ਸੁਖ ਕਾ ਸਿਉ ਬਰਨਿ ਸੁਨਾਵਤ ॥ ਅਨਦ ਬਿਨੋਦ ਪੇਖਿ ਪ੍ਰਭ ਦਰਸਨ ਮਨਿ ਮੰਗਲ ਗੁਨ ਗਾਵਤ ॥੧॥ ਰਹਾਉ ॥ ਬਿਸਮ ਭਈ ਪੇਖਿ ਬਿਸਮਾਦੀ ਪੂਰਿ ਰਹੇ ਕਿਰਪਾਵਤ ॥ ਪੀਓ ਅੰਮ੍ਰਿਤ ਨਾਮੁ ਅਮੋਲਕ ਜਿਉ ਚਾਖਿ ਗੂੰਗਾ ਮੁਸਕਾਵਤ ॥੧॥ ਜੈਸੇ ਪਵਨੁ ਬੰਧ ਕਰਿ ਰਾਖਿਓ ਬੂਝ ਨ ਆਵਤ ਜਾਵਤ ॥ ਜਾ ਕਉ ਰਿਦੈ ਪ੍ਰਗਾਸੁ ਭਇਓ ਹਰਿ ਉਆ ਕੀ ਕਹੀ ਨ ਜਾਇ ਕਹਾਵਤ ॥੨॥ ਆਨ ਉਪਾਵ ਜੇਤੇ ਕਿਛੁ ਕਹੀਅਹਿ ਤੇਤੇ ਸੀਖੇ ਪਾਵਤ ॥ ਅਚਿੰਤ ਲਾਲੁ ਗ੍ਰਿਹ ਭੀਤਰਿ ਪ੍ਰਗਟਿਓ ਅਗਮ ਜੈਸੇ ਪਰਖਾਵਤ ॥੩॥ ਨਿਰਗੁਣ ਨਿਰੰਕਾਰ ਅਬਿਨਾਸੀ ਅਤੁਲੋ ਤੁਲਿਓ ਨ ਜਾਵਤ ॥ ਕਹੁ ਨਾਨਕ ਅਜਰੁ ਜਿਨਿ ਜਰਿਆ ਤਿਸ ਹੀ ਕਉ ਬਨਿ ਆਵਤ ॥੪॥੯॥ {ਪੰਨਾ 1205}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ਬਿਖਈ ਦਿਨੁ ਰੈਨਿ ਇਵ ਹੀ ਗੁਦਾਰੈ ॥ ਗੋਬਿੰਦੁ ਨ ਭਜੈ ਅਹੰਬੁਧਿ ਮਾਤਾ ਜਨਮੁ ਜੂਐ ਜਿਉ ਹਾਰੈ ॥੧॥ ਰਹਾਉ ॥ ਨਾਮੁ ਅਮੋਲਾ ਪ੍ਰੀਤਿ ਨ ਤਿਸ ਸਿਉ ਪਰ ਨਿੰਦਾ ਹਿਤਕਾਰੈ ॥ ਛਾਪਰੁ ਬਾਂਧਿ ਸਵਾਰੈ ਤ੍ਰਿਣ ਕੋ ਦੁਆਰੈ ਪਾਵਕੁ ਜਾਰੈ ॥੧॥ ਕਾਲਰ ਪੋਟ ਉਠਾਵੈ ਮੂੰਡਹਿ ਅੰਮ੍ਰਿਤੁ ਮਨ ਤੇ ਡਾਰੈ ॥ ਓਢੈ ਬਸਤ੍ਰ ਕਾਜਰ ਮਹਿ ਪਰਿਆ ਬਹੁਰਿ ਬਹੁਰਿ ਫਿਰਿ ਝਾਰੈ ॥੨॥ ਕਾਟੈ ਪੇਡੁ ਡਾਲ ਪਰਿ ਠਾਢੌ ਖਾਇ ਖਾਇ ਮੁਸਕਾਰੈ ॥ ਗਿਰਿਓ ਜਾਇ ਰਸਾਤਲਿ ਪਰਿਓ ਛਿਟੀ ਛਿਟੀ ਸਿਰ ਭਾਰੈ ॥੩॥ ਨਿਰਵੈਰੈ ਸੰਗਿ ਵੈਰੁ ਰਚਾਏ ਪਹੁਚਿ ਨ ਸਕੈ ਗਵਾਰੈ ॥ ਕਹੁ ਨਾਨਕ ਸੰਤਨ ਕਾ ਰਾਖਾ ਪਾਰਬ੍ਰਹਮੁ ਨਿਰੰਕਾਰੈ ॥੪॥੧੦॥ {ਪੰਨਾ 1205}</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ਅਵਰਿ ਸਭਿ ਭੂਲੇ ਭ੍ਰਮਤ ਨ ਜਾਨਿਆ ॥ ਏਕੁ ਸੁਧਾਖਰੁ ਜਾ ਕੈ ਹਿਰਦੈ ਵਸਿਆ ਤਿਨਿ ਬੇਦਹਿ ਤਤੁ ਪਛਾਨਿਆ ॥੧॥ ਰਹਾਉ ॥ ਪਰਵਿਰਤਿ ਮਾਰਗੁ ਜੇਤਾ ਕਿਛੁ ਹੋਈਐ ਤੇਤਾ ਲੋਗ ਪਚਾਰਾ ॥ ਜਉ ਲਉ ਰਿਦੈ ਨਹੀ ਪਰਗਾਸਾ ਤਉ ਲਉ ਅੰਧ ਅੰਧਾਰਾ ॥੧॥ ਜੈਸੇ ਧਰਤੀ ਸਾਧੈ ਬਹੁ ਬਿਧਿ ਬਿਨੁ ਬੀਜੈ ਨਹੀ ਜਾਂਮੈ ॥ ਰਾਮ ਨਾਮ ਬਿਨੁ ਮੁਕਤਿ ਨ ਹੋਈ ਹੈ ਤੁਟੈ ਨਾਹੀ ਅਭਿਮਾਨੈ ॥੨॥ ਨੀਰੁ ਬਿਲੋਵੈ ਅਤਿ ਸ੍ਰਮੁ ਪਾਵੈ ਨੈਨੂ ਕੈਸੇ ਰੀਸੈ ॥ ਬਿਨੁ ਗੁਰ ਭੇਟੇ ਮੁਕਤਿ ਨ ਕਾਹੂ ਮਿਲਤ ਨਹੀ ਜਗਦੀਸੈ ॥੩॥ ਖੋਜਤ ਖੋਜਤ ਇਹੈ ਬੀਚਾਰਿਓ ਸਰਬ ਸੁਖਾ ਹਰਿ ਨਾਮਾ ॥ ਕਹੁ ਨਾਨਕ ਤਿਸੁ ਭਇਓ ਪਰਾਪਤਿ ਜਾ ਕੈ ਲੇਖੁ ਮਥਾਮਾ ॥੪॥੧੧॥ {ਪੰਨਾ 1205}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ਅਨਦਿਨੁ ਰਾਮ ਕੇ ਗੁਣ ਕਹੀਐ ॥ ਸਗਲ ਪਦਾਰਥ ਸਰਬ ਸੂਖ ਸਿਧਿ ਮਨ ਬਾਂਛਤ ਫਲ ਲਹੀਐ ॥੧॥ ਰਹਾਉ ॥ ਆਵਹੁ ਸੰਤ ਪ੍ਰਾਨ ਸੁਖਦਾਤੇ ਸਿਮਰਹ ਪ੍ਰਭੁ ਅਬਿਨਾਸੀ ॥ ਅਨਾਥਹ ਨਾਥੁ ਦੀਨ ਦੁਖ ਭੰਜਨ ਪੂਰਿ ਰਹਿਓ ਘਟ ਵਾਸੀ ॥੧॥ ਗਾਵਤ ਸੁਨਤ ਸੁਨਾਵਤ ਸਰਧਾ ਹਰਿ ਰਸੁ ਪੀ ਵਡਭਾਗੇ ॥ ਕਲਿ ਕਲੇਸ ਮਿਟੇ ਸਭਿ ਤਨ ਤੇ ਰਾਮ ਨਾਮ ਲਿਵ ਜਾਗੇ ॥੨॥ ਕਾਮੁ ਕ੍ਰੋਧੁ ਝੂਠੁ ਤਜਿ ਨਿੰਦਾ ਹਰਿ ਸਿਮਰਨਿ ਬੰਧਨ ਤੂਟੇ ॥ ਮੋਹ ਮਗਨ ਅਹੰ ਅੰਧ ਮਮਤਾ ਗੁਰ ਕਿਰਪਾ ਤੇ ਛੂਟੇ ॥੩॥ ਤੂ ਸਮਰਥੁ ਪਾਰਬ੍ਰਹਮ ਸੁਆਮੀ ਕਰਿ ਕਿਰਪਾ ਜਨੁ ਤੇਰਾ ॥ ਪੂਰਿ ਰਹਿਓ ਸਰਬ ਮਹਿ ਠਾਕੁਰੁ ਨਾਨਕ ਸੋ ਪ੍ਰਭੁ ਨੇਰਾ ॥੪॥੧੨॥ {ਪੰਨਾ 1206}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ਬਲਿਹਾਰੀ ਗੁਰਦੇਵ ਚਰਨ ॥ ਜਾ ਕੈ ਸੰਗਿ ਪਾਰਬ੍ਰਹਮੁ ਧਿਆਈਐ ਉਪਦੇਸੁ ਹਮਾਰੀ ਗਤਿ ਕਰਨ ॥੧॥ ਰਹਾਉ ॥ ਦੂਖ ਰੋਗ ਭੈ ਸਗਲ ਬਿਨਾਸੇ ਜੋ ਆਵੈ ਹਰਿ ਸੰਤ ਸਰਨ ॥ ਆਪਿ ਜਪੈ ਅਵਰਹ ਨਾਮੁ ਜਪਾਵੈ ਵਡ ਸਮਰਥ ਤਾਰਨ ਤਰਨ ॥੧॥ ਜਾ ਕੋ ਮੰਤ੍ਰੁ ਉਤਾਰੈ ਸਹਸਾ ਊਣੇ ਕਉ ਸੁਭਰ ਭਰਨ ॥ ਹਰਿ ਦਾਸਨ ਕੀ ਆਗਿਆ ਮਾਨਤ ਤੇ ਨਾਹੀ ਫੁਨਿ ਗਰਭ ਪਰਨ ॥੨॥ ਭਗਤਨ ਕੀ ਟਹਲ ਕਮਾਵਤ ਗਾਵਤ ਦੁਖ ਕਾਟੇ ਤਾ ਕੇ ਜਨਮ ਮਰਨ ॥ ਜਾ ਕਉ ਭਇਓ ਕ੍ਰਿਪਾਲੁ ਬੀਠੁਲਾ ਤਿਨਿ ਹਰਿ ਹਰਿ ਅਜਰ ਜਰਨ ॥੩॥ ਹਰਿ ਰਸਹਿ ਅਘਾਨੇ ਸਹਜਿ ਸਮਾਨੇ ਮੁਖ ਤੇ ਨਾਹੀ ਜਾਤ ਬਰਨ ॥ ਗੁਰ ਪ੍ਰਸਾਦਿ ਨਾਨਕ ਸੰਤੋਖੇ ਨਾਮੁ ਪ੍ਰਭੂ ਜਪਿ ਜਪਿ ਉਧਰਨ ॥੪॥੧੩॥ {ਪੰਨਾ 1206}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ਗਾਇਓ ਰੀ ਮੈ ਗੁਣ ਨਿਧਿ ਮੰਗਲ ਗਾਇਓ ॥ ਭਲੇ ਸੰਜੋਗ ਭਲੇ ਦਿਨ ਅਉਸਰ ਜਉ ਗੋਪਾਲੁ ਰੀਝਾਇਓ ॥੧॥ ਰਹਾਉ ॥ ਸੰਤਹ ਚਰਨ ਮੋਰਲੋ ਮਾਥਾ ॥ ਹਮਰੇ ਮਸਤਕਿ ਸੰਤ ਧਰੇ ਹਾਥਾ ॥੧॥ ਸਾਧਹ ਮੰਤ੍ਰੁ ਮੋਰਲੋ ਮਨੂਆ ॥ ਤਾ ਤੇ ਗਤੁ ਹੋਏ ਤ੍ਰੈ ਗੁਨੀਆ ॥੨॥ ਭਗਤਹ ਦਰਸੁ ਦੇਖਿ ਨੈਨ ਰੰਗਾ ॥ ਲੋਭ ਮੋਹ ਤੂਟੇ ਭ੍ਰਮ ਸੰਗਾ ॥੩॥ ਕਹੁ ਨਾਨਕ ਸੁਖ ਸਹਜ ਅਨੰਦਾ ॥ ਖੋਲੑਿ ਭੀਤਿ ਮਿਲੇ ਪਰਮਾਨੰਦਾ ॥੪॥੧੪॥ {ਪੰਨਾ 1206}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ਘਰੁ ੨    ੴ ਸਤਿਗੁਰ ਪ੍ਰਸਾਦਿ ॥ ਕੈਸੇ ਕਹਉ ਮੋਹਿ ਜੀਅ ਬੇਦਨਾਈ ॥ ਦਰਸਨ ਪਿਆਸ ਪ੍ਰਿਅ ਪ੍ਰੀਤਿ ਮਨੋਹਰ ਮਨੁ ਨ ਰਹੈ ਬਹੁ ਬਿਧਿ ਉਮਕਾਈ ॥੧॥ ਰਹਾਉ ॥ ਚਿਤਵਨਿ ਚਿਤਵਉ ਪ੍ਰਿਅ ਪ੍ਰੀਤਿ ਬੈਰਾਗੀ ਕਦਿ ਪਾਵਉ ਹਰਿ ਦਰਸਾਈ ॥ ਜਤਨ ਕਰਉ ਇਹੁ ਮਨੁ ਨਹੀ ਧੀਰੈ ਕੋਊ ਹੈ ਰੇ ਸੰਤੁ ਮਿਲਾਈ ॥੧॥ ਜਪ ਤਪ ਸੰਜਮ ਪੁੰਨ ਸਭਿ ਹੋਮਉ ਤਿਸੁ ਅਰਪਉ ਸਭਿ ਸੁਖ ਜਾਂਈ ॥ ਏਕ ਨਿਮਖ ਪ੍ਰਿਅ ਦਰਸੁ ਦਿਖਾਵੈ ਤਿਸੁ ਸੰਤਨ ਕੈ ਬਲਿ ਜਾਂਈ ॥੨॥ ਕਰਉ ਨਿਹੋਰਾ ਬਹੁਤੁ ਬੇਨਤੀ ਸੇਵਉ ਦਿਨੁ ਰੈਨਾਈ ॥ ਮਾਨੁ ਅਭਿਮਾਨੁ ਹਉ ਸਗਲ ਤਿਆਗਉ ਜੋ ਪ੍ਰਿਅ ਬਾਤ ਸੁਨਾਈ ॥੩॥ ਦੇਖਿ ਚਰਿਤ੍ਰ ਭਈ ਹਉ ਬਿਸਮਨਿ ਗੁਰਿ ਸਤਿਗੁਰਿ ਪੁਰਖਿ ਮਿਲਾਈ ॥ ਪ੍ਰਭ ਰੰਗ ਦਇਆਲ ਮੋਹਿ ਗ੍ਰਿਹ ਮਹਿ ਪਾਇਆ ਜਨ ਨਾਨਕ ਤਪਤਿ ਬੁਝਾਈ ॥੪॥੧॥੧੫॥ {ਪੰਨਾ 1206-1207}</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ਰੇ ਮੂੜੑੇ ਤੂ ਕਿਉ ਸਿਮਰਤ ਅਬ ਨਾਹੀ ॥ ਨਰਕ ਘੋਰ ਮਹਿ ਉਰਧ ਤਪੁ ਕਰਤਾ ਨਿਮਖ ਨਿਮਖ ਗੁਣ ਗਾਂਹੀ ॥੧॥ ਰਹਾਉ ॥ ਅਨਿਕ ਜਨਮ ਭ੍ਰਮਤੌ ਹੀ ਆਇਓ ਮਾਨਸ ਜਨਮੁ ਦੁਲਭਾਹੀ ॥ ਗਰਭ ਜੋਨਿ ਛੋਡਿ ਜਉ ਨਿਕਸਿਓ ਤਉ ਲਾਗੋ ਅਨ ਠਾਂਹੀ ॥੧॥ ਕਰਹਿ ਬੁਰਾਈ ਠਗਾਈ ਦਿਨੁ ਰੈਨਿ ਨਿਹਫਲ ਕਰਮ ਕਮਾਹੀ ॥ ਕਣੁ ਨਾਹੀ ਤੁਹ ਗਾਹਣ ਲਾਗੇ ਧਾਇ ਧਾਇ ਦੁਖ ਪਾਂਹੀ ॥੨॥ ਮਿਥਿਆ ਸੰਗਿ ਕੂੜਿ ਲਪਟਾਇਓ ਉਰਝਿ ਪਰਿਓ ਕੁਸਮਾਂਹੀ ॥ ਧਰਮ ਰਾਇ ਜਬ ਪਕਰਸਿ ਬਵਰੇ ਤਉ ਕਾਲ ਮੁਖਾ ਉਠਿ ਜਾਹੀ ॥੩॥ ਸੋ ਮਿਲਿਆ ਜੋ ਪ੍ਰਭੂ ਮਿਲਾਇਆ ਜਿਸੁ ਮਸਤਕਿ ਲੇਖੁ ਲਿਖਾਂਹੀ ॥ ਕਹੁ ਨਾਨਕ ਤਿਨੑ ਜਨ ਬਲਿਹਾਰੀ ਜੋ ਅਲਿਪ ਰਹੇ ਮਨ ਮਾਂਹੀ ॥੪॥੨॥੧੬॥ {ਪੰਨਾ 1207}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ਕਿਉ ਜੀਵਨੁ ਪ੍ਰੀਤਮ ਬਿਨੁ ਮਾਈ ॥ ਜਾ ਕੇ ਬਿਛੁਰਤ ਹੋਤ ਮਿਰਤਕਾ ਗ੍ਰਿਹ ਮਹਿ ਰਹਨੁ ਨ ਪਾਈ ॥੧॥ ਰਹਾਉ ॥ ਜੀਅ ਹੀਅ ਪ੍ਰਾਨ ਕੋ ਦਾਤਾ ਜਾ ਕੈ ਸੰਗਿ ਸੁਹਾਈ ॥ ਕਰਹੁ ਕ੍ਰਿਪਾ ਸੰਤਹੁ ਮੋਹਿ ਅਪੁਨੀ ਪ੍ਰਭ ਮੰਗਲ ਗੁਣ ਗਾਈ ॥੧॥ ਚਰਨ ਸੰਤਨ ਕੇ ਮਾਥੇ ਮੇਰੇ ਊਪਰਿ ਨੈਨਹੁ ਧੂਰਿ ਬਾਂਛਾਈ ॥ ਜਿਹ ਪ੍ਰਸਾਦਿ ਮਿਲੀਐ ਪ੍ਰਭ ਨਾਨਕ ਬਲਿ ਬਲਿ ਤਾ ਕੈ ਹਉ ਜਾਈ ॥੨॥੩॥੧੭॥ {ਪੰਨਾ 1207}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ਉਆ ਅਉਸਰ ਕੈ ਹਉ ਬਲਿ ਜਾਈ ॥ ਆਠ ਪਹਰ ਅਪਨਾ ਪ੍ਰਭੁ ਸਿਮਰਨੁ ਵਡਭਾਗੀ ਹਰਿ ਪਾਂਈ ॥੧॥ ਰਹਾਉ ॥ ਭਲੋ ਕਬੀਰੁ ਦਾਸੁ ਦਾਸਨ ਕੋ ਊਤਮੁ ਸੈਨੁ ਜਨੁ ਨਾਈ ॥ ਊਚ ਤੇ ਊਚ ਨਾਮਦੇਉ ਸਮਦਰਸੀ ਰਵਿਦਾਸ ਠਾਕੁਰ ਬਣਿ ਆਈ ॥੧॥ ਜੀਉ ਪਿੰਡੁ ਤਨੁ ਧਨੁ ਸਾਧਨ ਕਾ ਇਹੁ ਮਨੁ ਸੰਤ ਰੇਨਾਈ ॥ ਸੰਤ ਪ੍ਰਤਾਪਿ ਭਰਮ ਸਭਿ ਨਾਸੇ ਨਾਨਕ ਮਿਲੇ ਗੁਸਾਈ ॥੨॥੪॥੧੮॥ {ਪੰਨਾ 1207}</w:t>
      </w:r>
    </w:p>
    <w:p>
      <w:pPr>
        <w:spacing w:before="0" w:after="0"/>
      </w:pPr>
      <w:r>
        <w:rPr>
          <w:b w:val="0"/>
          <w:i w:val="0"/>
          <w:color w:val="800080"/>
          <w:sz w:val="22"/>
        </w:rPr>
        <w:t>Пад-артх: я.</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ਮਨੋਰਥ ਪੂਰੇ ਸਤਿਗੁਰ ਆਪਿ ॥ ਸਗਲ ਪਦਾਰਥ ਸਿਮਰਨਿ ਜਾ ਕੈ ਆਠ ਪਹਰ ਮੇਰੇ ਮਨ ਜਾਪਿ ॥੧॥ ਰਹਾਉ ॥ ਅੰਮ੍ਰਿਤ ਨਾਮੁ ਸੁਆਮੀ ਤੇਰਾ ਜੋ ਪੀਵੈ ਤਿਸ ਹੀ ਤ੍ਰਿਪਤਾਸ ॥ ਜਨਮ ਜਨਮ ਕੇ ਕਿਲਬਿਖ ਨਾਸਹਿ ਆਗੈ ਦਰਗਹ ਹੋਇ ਖਲਾਸ ॥੧॥ ਸਰਨਿ ਤੁਮਾਰੀ ਆਇਓ ਕਰਤੇ ਪਾਰਬ੍ਰਹਮ ਪੂਰਨ ਅਬਿਨਾਸ ॥ ਕਰਿ ਕਿਰਪਾ ਤੇਰੇ ਚਰਨ ਧਿਆਵਉ ਨਾਨਕ ਮਨਿ ਤਨਿ ਦਰਸ ਪਿਆਸ ॥੨॥੫॥੧੯॥ {ਪੰਨਾ 1208}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ਘਰੁ ੩    ੴ ਸਤਿਗੁਰ ਪ੍ਰਸਾਦਿ ॥ ਮਨ ਕਹਾ ਲੁਭਾਈਐ ਆਨ ਕਉ ॥ ਈਤ ਊਤ ਪ੍ਰਭੁ ਸਦਾ ਸਹਾਈ ਜੀਅ ਸੰਗਿ ਤੇਰੇ ਕਾਮ ਕਉ ॥੧॥ ਰਹਾਉ ॥ ਅੰਮ੍ਰਿਤ ਨਾਮੁ ਪ੍ਰਿਅ ਪ੍ਰੀਤਿ ਮਨੋਹਰ ਇਹੈ ਅਘਾਵਨ ਪਾਂਨ ਕਉ ॥ ਅਕਾਲ ਮੂਰਤਿ ਹੈ ਸਾਧ ਸੰਤਨ ਕੀ ਠਾਹਰ ਨੀਕੀ ਧਿਆਨ ਕਉ ॥੧॥ ਬਾਣੀ ਮੰਤ੍ਰੁ ਮਹਾ ਪੁਰਖਨ ਕੀ ਮਨਹਿ ਉਤਾਰਨ ਮਾਂਨ ਕਉ ॥ ਖੋਜਿ ਲਹਿਓ ਨਾਨਕ ਸੁਖ ਥਾਨਾਂ ਹਰਿ ਨਾਮਾ ਬਿਸ੍ਰਾਮ ਕਉ ॥੨॥੧॥੨੦॥ {ਪੰਨਾ 1208}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ਮਨ ਸਦਾ ਮੰਗਲ ਗੋਬਿੰਦ ਗਾਇ ॥ ਰੋਗ ਸੋਗ ਤੇਰੇ ਮਿਟਹਿ ਸਗਲ ਅਘ ਨਿਮਖ ਹੀਐ ਹਰਿ ਨਾਮੁ ਧਿਆਇ ॥੧॥ ਰਹਾਉ ॥ ਛੋਡਿ ਸਿਆਨਪ ਬਹੁ ਚਤੁਰਾਈ ਸਾਧੂ ਸਰਣੀ ਜਾਇ ਪਾਇ ॥ ਜਉ ਹੋਇ ਕ੍ਰਿਪਾਲੁ ਦੀਨ ਦੁਖ ਭੰਜਨ ਜਮ ਤੇ ਹੋਵੈ ਧਰਮ ਰਾਇ ॥੧॥ ਏਕਸ ਬਿਨੁ ਨਾਹੀ ਕੋ ਦੂਜਾ ਆਨ ਨ ਬੀਓ ਲਵੈ ਲਾਇ ॥ ਮਾਤ ਪਿਤਾ ਭਾਈ ਨਾਨਕ ਕੋ ਸੁਖਦਾਤਾ ਹਰਿ ਪ੍ਰਾਨ ਸਾਇ ॥੨॥੨॥੨੧॥ {ਪੰਨਾ 1208}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ਜਨ ਸਗਲ ਉਧਾਰੇ ਸੰਗ ਕੇ ॥ ਭਏ ਪੁਨੀਤ ਪਵਿਤ੍ਰ ਮਨ ਜਨਮ ਜਨਮ ਕੇ ਦੁਖ ਹਰੇ ॥੧॥ ਰਹਾਉ ॥ ਮਾਰਗਿ ਚਲੇ ਤਿਨੑੀ ਸੁਖੁ ਪਾਇਆ ਜਿਨੑ ਸਿਉ ਗੋਸਟਿ ਸੇ ਤਰੇ ॥ ਬੂਡਤ ਘੋਰ ਅੰਧ ਕੂਪ ਮਹਿ ਤੇ ਸਾਧੂ ਸੰਗਿ ਪਾਰਿ ਪਰੇ ॥੧॥ ਜਿਨੑ ਕੇ ਭਾਗ ਬਡੇ ਹੈ ਭਾਈ ਤਿਨੑ ਸਾਧੂ ਸੰਗਿ ਮੁਖ ਜੁਰੇ ॥ ਤਿਨੑ ਕੀ ਧੂਰਿ ਬਾਂਛੈ ਨਿਤ ਨਾਨਕੁ ਪ੍ਰਭੁ ਮੇਰਾ ਕਿਰਪਾ ਕਰੇ ॥੨॥੩॥੨੨॥ {ਪੰਨਾ 1208}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ਜਨ ਰਾਮ ਰਾਮ ਰਾਮ ਧਿਆਂਏ ॥ ਏਕ ਪਲਕ ਸੁਖ ਸਾਧ ਸਮਾਗਮ ਕੋਟਿ ਬੈਕੁੰਠਹ ਪਾਂਏ ॥੧॥ ਰਹਾਉ ॥ ਦੁਲਭ ਦੇਹ ਜਪਿ ਹੋਤ ਪੁਨੀਤਾ ਜਮ ਕੀ ਤ੍ਰਾਸ ਨਿਵਾਰੈ ॥ ਮਹਾ ਪਤਿਤ ਕੇ ਪਾਤਿਕ ਉਤਰਹਿ ਹਰਿ ਨਾਮਾ ਉਰਿ ਧਾਰੈ ॥੧॥ ਜੋ ਜੋ ਸੁਨੈ ਰਾਮ ਜਸੁ ਨਿਰਮਲ ਤਾ ਕਾ ਜਨਮ ਮਰਣ ਦੁਖੁ ਨਾਸਾ ॥ ਕਹੁ ਨਾਨਕ ਪਾਈਐ ਵਡਭਾਗੀ ਮਨ ਤਨ ਹੋਇ ਬਿਗਾਸਾ ॥੨॥੪॥੨੩॥ {ਪੰਨਾ 1208}</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ਦੁਪਦੇ ਘਰੁ ੪    ੴ ਸਤਿਗੁਰ ਪ੍ਰਸਾਦਿ ॥ ਮੋਹਨ ਘਰਿ ਆਵਹੁ ਕਰਉ ਜੋਦਰੀਆ ॥ ਮਾਨੁ ਕਰਉ ਅਭਿਮਾਨੈ ਬੋਲਉ ਭੂਲ ਚੂਕ ਤੇਰੀ ਪ੍ਰਿਅ ਚਿਰੀਆ ॥੧॥ ਰਹਾਉ ॥ ਨਿਕਟਿ ਸੁਨਉ ਅਰੁ ਪੇਖਉ ਨਾਹੀ ਭਰਮਿ ਭਰਮਿ ਦੁਖ ਭਰੀਆ ॥ ਹੋਇ ਕ੍ਰਿਪਾਲ ਗੁਰ ਲਾਹਿ ਪਾਰਦੋ ਮਿਲਉ ਲਾਲ ਮਨੁ ਹਰੀਆ ॥੧॥ ਏਕ ਨਿਮਖ ਜੇ ਬਿਸਰੈ ਸੁਆਮੀ ਜਾਨਉ ਕੋਟਿ ਦਿਨਸ ਲਖ ਬਰੀਆ ॥ ਸਾਧਸੰਗਤਿ ਕੀ ਭੀਰ ਜਉ ਪਾਈ ਤਉ ਨਾਨਕ ਹਰਿ ਸੰਗਿ ਮਿਰੀਆ ॥੨॥੧॥੨੪॥ {ਪੰਨਾ 1209}</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ਅਬ ਕਿਆ ਸੋਚਉ ਸੋਚ ਬਿਸਾਰੀ ॥ ਕਰਣਾ ਸਾ ਸੋਈ ਕਰਿ ਰਹਿਆ ਦੇਹਿ ਨਾਉ ਬਲਿਹਾਰੀ ॥੧॥ ਰਹਾਉ ॥ ਚਹੁ ਦਿਸ ਫੂਲਿ ਰਹੀ ਬਿਖਿਆ ਬਿਖੁ ਗੁਰ ਮੰਤ੍ਰੁ ਮੂਖਿ ਗਰੁੜਾਰੀ ॥ ਹਾਥ ਦੇਇ ਰਾਖਿਓ ਕਰਿ ਅਪੁਨਾ ਜਿਉ ਜਲ ਕਮਲਾ ਅਲਿਪਾਰੀ ॥੧॥ ਹਉ ਨਾਹੀ ਕਿਛੁ ਮੈ ਕਿਆ ਹੋਸਾ ਸਭ ਤੁਮ ਹੀ ਕਲ ਧਾਰੀ ॥ ਨਾਨਕ ਭਾਗਿ ਪਰਿਓ ਹਰਿ ਪਾਛੈ ਰਾਖੁ ਸੰਤ ਸਦਕਾਰੀ ॥੨॥੨॥੨੫॥ {ਪੰਨਾ 1209}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ਅਬ ਮੋਹਿ ਸਰਬ ਉਪਾਵ ਬਿਰਕਾਤੇ ॥ ਕਰਣ ਕਾਰਣ ਸਮਰਥ ਸੁਆਮੀ ਹਰਿ ਏਕਸੁ ਤੇ ਮੇਰੀ ਗਾਤੇ ॥੧॥ ਰਹਾਉ ॥ ਦੇਖੇ ਨਾਨਾ ਰੂਪ ਬਹੁ ਰੰਗਾ ਅਨ ਨਾਹੀ ਤੁਮ ਭਾਂਤੇ ॥ ਦੇਂਹਿ ਅਧਾਰੁ ਸਰਬ ਕਉ ਠਾਕੁਰ ਜੀਅ ਪ੍ਰਾਨ ਸੁਖਦਾਤੇ ॥੧॥ ਭ੍ਰਮਤੌ ਭ੍ਰਮਤੌ ਹਾਰਿ ਜਉ ਪਰਿਓ ਤਉ ਗੁਰ ਮਿਲਿ ਚਰਨ ਪਰਾਤੇ ॥ ਕਹੁ ਨਾਨਕ ਮੈ ਸਰਬ ਸੁਖੁ ਪਾਇਆ ਇਹ ਸੂਖਿ ਬਿਹਾਨੀ ਰਾਤੇ ॥੨॥੩॥੨੬॥ {ਪੰਨਾ 1209}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ਅਬ ਮੋਹਿ ਲਬਧਿਓ ਹੈ ਹਰਿ ਟੇਕਾ ॥ ਗੁਰ ਦਇਆਲ ਭਏ ਸੁਖਦਾਈ ਅੰਧੁਲੈ ਮਾਣਿਕੁ ਦੇਖਾ ॥੧॥ ਰਹਾਉ ॥ ਕਾਟੇ ਅਗਿਆਨ ਤਿਮਰ ਨਿਰਮਲੀਆ ਬੁਧਿ ਬਿਗਾਸ ਬਿਬੇਕਾ ॥ ਜਿਉ ਜਲ ਤਰੰਗ ਫੇਨੁ ਜਲ ਹੋਈ ਹੈ ਸੇਵਕ ਠਾਕੁਰ ਭਏ ਏਕਾ ॥੧॥ ਜਹ ਤੇ ਉਠਿਓ ਤਹ ਹੀ ਆਇਓ ਸਭ ਹੀ ਏਕੈ ਏਕਾ ॥ ਨਾਨਕ ਦ੍ਰਿਸਟਿ ਆਇਓ ਸ੍ਰਬ ਠਾਈ ਪ੍ਰਾਣਪਤੀ ਹਰਿ ਸਮਕਾ ॥੨॥੪॥੨੭॥ {ਪੰਨਾ 1209}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ਮੇਰਾ ਮਨੁ ਏਕੈ ਹੀ ਪ੍ਰਿਅ ਮਾਂਗੈ ॥ ਪੇਖਿ ਆਇਓ ਸਰਬ ਥਾਨ ਦੇਸ ਪ੍ਰਿਅ ਰੋਮ ਨ ਸਮਸਰਿ ਲਾਗੈ ॥੧॥ ਰਹਾਉ ॥ ਮੈ ਨੀਰੇ ਅਨਿਕ ਭੋਜਨ ਬਹੁ ਬਿੰਜਨ ਤਿਨ ਸਿਉ ਦ੍ਰਿਸਟਿ ਨ ਕਰੈ ਰੁਚਾਂਗੈ ॥ ਹਰਿ ਰਸੁ ਚਾਹੈ ਪ੍ਰਿਅ ਪ੍ਰਿਅ ਮੁਖਿ ਟੇਰੈ ਜਿਉ ਅਲਿ ਕਮਲਾ ਲੋਭਾਂਗੈ ॥੧॥ ਗੁਣ ਨਿਧਾਨ ਮਨਮੋਹਨ ਲਾਲਨ ਸੁਖਦਾਈ ਸਰਬਾਂਗੈ ॥ ਗੁਰਿ ਨਾਨਕ ਪ੍ਰਭ ਪਾਹਿ ਪਠਾਇਓ ਮਿਲਹੁ ਸਖਾ ਗਲਿ ਲਾਗੈ ॥੨॥੫॥੨੮॥ {ਪੰਨਾ 1209}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ਅਬ ਮੋਰੋ ਠਾਕੁਰ ਸਿਉ ਮਨੁ ਮਾਨਾਂ ॥ ਸਾਧ ਕ੍ਰਿਪਾਲ ਦਇਆਲ ਭਏ ਹੈ ਇਹੁ ਛੇਦਿਓ ਦੁਸਟੁ ਬਿਗਾਨਾ ॥੧॥ ਰਹਾਉ ॥ ਤੁਮ ਹੀ ਸੁੰਦਰ ਤੁਮਹਿ ਸਿਆਨੇ ਤੁਮ ਹੀ ਸੁਘਰ ਸੁਜਾਨਾ ॥ ਸਗਲ ਜੋਗ ਅਰੁ ਗਿਆਨ ਧਿਆਨ ਇਕ ਨਿਮਖ ਨ ਕੀਮਤਿ ਜਾਨਾਂ ॥੧॥ ਤੁਮ ਹੀ ਨਾਇਕ ਤੁਮੑਹਿ ਛਤ੍ਰਪਤਿ ਤੁਮ ਪੂਰਿ ਰਹੇ ਭਗਵਾਨਾ ॥ ਪਾਵਉ ਦਾਨੁ ਸੰਤ ਸੇਵਾ ਹਰਿ ਨਾਨਕ ਸਦ ਕੁਰਬਾਨਾਂ ॥੨॥੬॥੨੯॥ {ਪੰਨਾ 1210}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ਮੇਰੈ ਮਨਿ ਚੀਤਿ ਆਏ ਪ੍ਰਿਅ ਰੰਗਾ ॥ ਬਿਸਰਿਓ ਧੰਧੁ ਬੰਧੁ ਮਾਇਆ ਕੋ ਰਜਨਿ ਸਬਾਈ ਜੰਗਾ ॥੧॥ ਰਹਾਉ ॥ ਹਰਿ ਸੇਵਉ ਹਰਿ ਰਿਦੈ ਬਸਾਵਉ ਹਰਿ ਪਾਇਆ ਸਤਸੰਗਾ ॥ ਐਸੋ ਮਿਲਿਓ ਮਨੋਹਰੁ ਪ੍ਰੀਤਮੁ ਸੁਖ ਪਾਏ ਮੁਖ ਮੰਗਾ ॥੧॥ ਪ੍ਰਿਉ ਅਪਨਾ ਗੁਰਿ ਬਸਿ ਕਰਿ ਦੀਨਾ ਭੋਗਉ ਭੋਗ ਨਿਸੰਗਾ ॥ ਨਿਰਭਉ ਭਏ ਨਾਨਕ ਭਉ ਮਿਟਿਆ ਹਰਿ ਪਾਇਓ ਪਾਠੰਗਾ ॥੨॥੭॥੩੦॥ {ਪੰਨਾ 1210}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ਜੀਉ ਕੇ ਦਰਸਨ ਕਉ ਕੁਰਬਾਨੀ ॥ ਬਚਨ ਨਾਦ ਮੇਰੇ ਸ੍ਰਵਨਹੁ ਪੂਰੇ ਦੇਹਾ ਪ੍ਰਿਅ ਅੰਕਿ ਸਮਾਨੀ ॥੧॥ ਰਹਾਉ ॥ ਛੂਟਰਿ ਤੇ ਗੁਰਿ ਕੀਈ ਸੋੁਹਾਗਨਿ ਹਰਿ ਪਾਇਓ ਸੁਘੜ ਸੁਜਾਨੀ ॥ ਜਿਹ ਘਰ ਮਹਿ ਬੈਸਨੁ ਨਹੀ ਪਾਵਤ ਸੋ ਥਾਨੁ ਮਿਲਿਓ ਬਾਸਾਨੀ ॥੧॥ ਉਨੑ ਕੈ ਬਸਿ ਆਇਓ ਭਗਤਿ ਬਛਲੁ ਜਿਨਿ ਰਾਖੀ ਆਨ ਸੰਤਾਨੀ ॥ ਕਹੁ ਨਾਨਕ ਹਰਿ ਸੰਗਿ ਮਨੁ ਮਾਨਿਆ ਸਭ ਚੂਕੀ ਕਾਣਿ ਲੋੁਕਾਨੀ ॥੨॥੮॥੩੧॥ {ਪੰਨਾ 1210}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ਅਬ ਮੇਰੋ ਪੰਚਾ ਤੇ ਸੰਗੁ ਤੂਟਾ ॥ ਦਰਸਨੁ ਦੇਖਿ ਭਏ ਮਨਿ ਆਨਦ ਗੁਰ ਕਿਰਪਾ ਤੇ ਛੂਟਾ ॥੧॥ ਰਹਾਉ ॥ ਬਿਖਮ ਥਾਨ ਬਹੁਤ ਬਹੁ ਧਰੀਆ ਅਨਿਕ ਰਾਖ ਸੂਰੂਟਾ ॥ ਬਿਖਮ ਗਾਰ੍ਹ ਕਰੁ ਪਹੁਚੈ ਨਾਹੀ ਸੰਤ ਸਾਨਥ ਭਏ ਲੂਟਾ ॥੧॥ ਬਹੁਤੁ ਖਜਾਨੇ ਮੇਰੈ ਪਾਲੈ ਪਰਿਆ ਅਮੋਲ ਲਾਲ ਆਖੂਟਾ ॥ ਜਨ ਨਾਨਕ ਪ੍ਰਭਿ ਕਿਰਪਾ ਧਾਰੀ ਤਉ ਮਨ ਮਹਿ ਹਰਿ ਰਸੁ ਘੂਟਾ ॥੨॥੯॥੩੨॥ {ਪੰਨਾ 1210}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ਅਬ ਮੇਰੋ ਠਾਕੁਰ ਸਿਉ ਮਨੁ ਲੀਨਾ ॥ ਪ੍ਰਾਨ ਦਾਨੁ ਗੁਰਿ ਪੂਰੈ ਦੀਆ ਉਰਝਾਇਓ ਜਿਉ ਜਲ ਮੀਨਾ ॥੧॥ ਰਹਾਉ ॥ ਕਾਮ ਕ੍ਰੋਧ ਲੋਭ ਮਦ ਮਤਸਰ ਇਹ ਅਰਪਿ ਸਗਲ ਦਾਨੁ ਕੀਨਾ ॥ ਮੰਤ੍ਰ ਦ੍ਰਿੜਾਇ ਹਰਿ ਅਉਖਧੁ ਗੁਰਿ ਦੀਓ ਤਉ ਮਿਲਿਓ ਸਗਲ ਪ੍ਰਬੀਨਾ ॥੧॥ ਗ੍ਰਿਹੁ ਤੇਰਾ ਤੂ ਠਾਕੁਰੁ ਮੇਰਾ ਗੁਰਿ ਹਉ ਖੋਈ ਪ੍ਰਭੁ ਦੀਨਾ ॥ ਕਹੁ ਨਾਨਕ ਮੈ ਸਹਜ ਘਰੁ ਪਾਇਆ ਹਰਿ ਭਗਤਿ ਭੰਡਾਰ ਖਜੀਨਾ ॥੨॥੧੦॥੩੩॥ {ਪੰਨਾ 1210}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ਮੋਹਨ ਸਭਿ ਜੀਅ ਤੇਰੇ ਤੂ ਤਾਰਹਿ ॥ ਛੁਟਹਿ ਸੰਘਾਰ ਨਿਮਖ ਕਿਰਪਾ ਤੇ ਕੋਟਿ ਬ੍ਰਹਮੰਡ ਉਧਾਰਹਿ ॥੧॥ ਰਹਾਉ ॥ ਕਰਹਿ ਅਰਦਾਸਿ ਬਹੁਤੁ ਬੇਨੰਤੀ ਨਿਮਖ ਨਿਮਖ ਸਾਮੑਾਰਹਿ ॥ ਹੋਹੁ ਕ੍ਰਿਪਾਲ ਦੀਨ ਦੁਖ ਭੰਜਨ ਹਾਥ ਦੇਇ ਨਿਸਤਾਰਹਿ ॥੧॥ ਕਿਆ ਏ ਭੂਪਤਿ ਬਪੁਰੇ ਕਹੀਅਹਿ ਕਹੁ ਏ ਕਿਸ ਨੋ ਮਾਰਹਿ ॥ ਰਾਖੁ ਰਾਖੁ ਰਾਖੁ ਸੁਖਦਾਤੇ ਸਭੁ ਨਾਨਕ ਜਗਤੁ ਤੁਮੑਾਰਹਿ ॥੨॥੧੧॥੩੪॥ {ਪੰਨਾ 1211}</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ਅਬ ਮੋਹਿ ਧਨੁ ਪਾਇਓ ਹਰਿ ਨਾਮਾ ॥ ਭਏ ਅਚਿੰਤ ਤ੍ਰਿਸਨ ਸਭ ਬੁਝੀ ਹੈ ਇਹੁ ਲਿਖਿਓ ਲੇਖੁ ਮਥਾਮਾ ॥੧॥ ਰਹਾਉ ॥ ਖੋਜਤ ਖੋਜਤ ਭਇਓ ਬੈਰਾਗੀ ਫਿਰਿ ਆਇਓ ਦੇਹ ਗਿਰਾਮਾ ॥ ਗੁਰਿ ਕ੍ਰਿਪਾਲਿ ਸਉਦਾ ਇਹੁ ਜੋਰਿਓ ਹਥਿ ਚਰਿਓ ਲਾਲੁ ਅਗਾਮਾ ॥੧॥ ਆਨ ਬਾਪਾਰ ਬਨਜ ਜੋ ਕਰੀਅਹਿ ਤੇਤੇ ਦੂਖ ਸਹਾਮਾ ॥ ਗੋਬਿਦ ਭਜਨ ਕੇ ਨਿਰਭੈ ਵਾਪਾਰੀ ਹਰਿ ਰਾਸਿ ਨਾਨਕ ਰਾਮ ਨਾਮਾ ॥੨॥੧੨॥੩੫॥ {ਪੰਨਾ 1211}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ਮੇਰੈ ਮਨਿ ਮਿਸਟ ਲਗੇ ਪ੍ਰਿਅ ਬੋਲਾ ॥ ਗੁਰਿ ਬਾਹ ਪਕਰਿ ਪ੍ਰਭ ਸੇਵਾ ਲਾਏ ਸਦ ਦਇਆਲੁ ਹਰਿ ਢੋਲਾ ॥੧॥ ਰਹਾਉ ॥ ਪ੍ਰਭ ਤੂ ਠਾਕੁਰੁ ਸਰਬ ਪ੍ਰਤਿਪਾਲਕੁ ਮੋਹਿ ਕਲਤ੍ਰ ਸਹਿਤ ਸਭਿ ਗੋਲਾ ॥ ਮਾਣੁ ਤਾਣੁ ਸਭੁ ਤੂਹੈ ਤੂਹੈ ਇਕੁ ਨਾਮੁ ਤੇਰਾ ਮੈ ਓਲੑਾ ॥੧॥ ਜੇ ਤਖਤਿ ਬੈਸਾਲਹਿ ਤਉ ਦਾਸ ਤੁਮੑਾਰੇ ਘਾਸੁ ਬਢਾਵਹਿ ਕੇਤਕ ਬੋਲਾ ॥ ਜਨ ਨਾਨਕ ਕੇ ਪ੍ਰਭ ਪੁਰਖ ਬਿਧਾਤੇ ਮੇਰੇ ਠਾਕੁਰ ਅਗਹ ਅਤੋਲਾ ॥੨॥੧੩॥੩੬॥ {ਪੰਨਾ 1211}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ਰਸਨਾ ਰਾਮ ਕਹਤ ਗੁਣ ਸੋਹੰ ॥ ਏਕ ਨਿਮਖ ਓਪਾਇ ਸਮਾਵੈ ਦੇਖਿ ਚਰਿਤ ਮਨ ਮੋਹੰ ॥੧॥ ਰਹਾਉ ॥ ਜਿਸੁ ਸੁਣਿਐ ਮਨਿ ਹੋਇ ਰਹਸੁ ਅਤਿ ਰਿਦੈ ਮਾਨ ਦੁਖ ਜੋਹੰ ॥ ਸੁਖੁ ਪਾਇਓ ਦੁਖੁ ਦੂਰਿ ਪਰਾਇਓ ਬਣਿ ਆਈ ਪ੍ਰਭ ਤੋਹੰ ॥੧॥ ਕਿਲਵਿਖ ਗਏ ਮਨ ਨਿਰਮਲ ਹੋਈ ਹੈ ਗੁਰਿ ਕਾਢੇ ਮਾਇਆ ਦ੍ਰੋਹੰ ॥ ਕਹੁ ਨਾਨਕ ਮੈ ਸੋ ਪ੍ਰਭੁ ਪਾਇਆ ਕਰਣ ਕਾਰਣ ਸਮਰਥੋਹੰ ॥੨॥੧੪॥੩੭॥ {ਪੰਨਾ 1211}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ਨੈਨਹੁ ਦੇਖਿਓ ਚਲਤੁ ਤਮਾਸਾ ॥ ਸਭ ਹੂ ਦੂਰਿ ਸਭ ਹੂ ਤੇ ਨੇਰੈ ਅਗਮ ਅਗਮ ਘਟ ਵਾਸਾ ॥੧॥ ਰਹਾਉ ॥ ਅਭੂਲੁ ਨ ਭੂਲੈ ਲਿਖਿਓ ਨ ਚਲਾਵੈ ਮਤਾ ਨ ਕਰੈ ਪਚਾਸਾ ॥ ਖਿਨ ਮਹਿ ਸਾਜਿ ਸਵਾਰਿ ਬਿਨਾਹੈ ਭਗਤਿ ਵਛਲ ਗੁਣਤਾਸਾ ॥੧॥ ਅੰਧ ਕੂਪ ਮਹਿ ਦੀਪਕੁ ਬਲਿਓ ਗੁਰਿ ਰਿਦੈ ਕੀਓ ਪਰਗਾਸਾ ॥ ਕਹੁ ਨਾਨਕ ਦਰਸੁ ਪੇਖਿ ਸੁਖੁ ਪਾਇਆ ਸਭ ਪੂਰਨ ਹੋਈ ਆਸਾ ॥੨॥੧੫॥੩੮॥ {ਪੰਨਾ 1211}</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ਚਰਨਹ ਗੋਬਿੰਦ ਮਾਰਗੁ ਸੁਹਾਵਾ ॥ ਆਨ ਮਾਰਗ ਜੇਤਾ ਕਿਛੁ ਧਾਈਐ ਤੇਤੋ ਹੀ ਦੁਖੁ ਹਾਵਾ ॥੧॥ ਰਹਾਉ ॥ ਨੇਤ੍ਰ ਪੁਨੀਤ ਭਏ ਦਰਸੁ ਪੇਖੇ ਹਸਤ ਪੁਨੀਤ ਟਹਲਾਵਾ ॥ ਰਿਦਾ ਪੁਨੀਤ ਰਿਦੈ ਹਰਿ ਬਸਿਓ ਮਸਤ ਪੁਨੀਤ ਸੰਤ ਧੂਰਾਵਾ ॥੧॥ ਸਰਬ ਨਿਧਾਨ ਨਾਮਿ ਹਰਿ ਹਰਿ ਕੈ ਜਿਸੁ ਕਰਮਿ ਲਿਖਿਆ ਤਿਨਿ ਪਾਵਾ ॥ ਜਨ ਨਾਨਕ ਕਉ ਗੁਰੁ ਪੂਰਾ ਭੇਟਿਓ ਸੁਖਿ ਸਹਜੇ ਅਨਦ ਬਿਹਾਵਾ ॥੨॥੧੬॥੩੯॥ {ਪੰਨਾ 1212}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ਧਿਆਇਓ ਅੰਤਿ ਬਾਰ ਨਾਮੁ ਸਖਾ ॥ ਜਹ ਮਾਤ ਪਿਤਾ ਸੁਤ ਭਾਈ ਨ ਪਹੁਚੈ ਤਹਾ ਤਹਾ ਤੂ ਰਖਾ ॥੧॥ ਰਹਾਉ ॥ ਅੰਧ ਕੂਪ ਗ੍ਰਿਹ ਮਹਿ ਤਿਨਿ ਸਿਮਰਿਓ ਜਿਸੁ ਮਸਤਕਿ ਲੇਖੁ ਲਿਖਾ ॥ ਖੂਲੑੇ ਬੰਧਨ ਮੁਕਤਿ ਗੁਰਿ ਕੀਨੀ ਸਭ ਤੂਹੈ ਤੁਹੀ ਦਿਖਾ ॥੧॥ ਅੰਮ੍ਰਿਤ ਨਾਮੁ ਪੀਆ ਮਨੁ ਤ੍ਰਿਪਤਿਆ ਆਘਾਏ ਰਸਨ ਚਖਾ ॥ ਕਹੁ ਨਾਨਕ ਸੁਖ ਸਹਜੁ ਮੈ ਪਾਇਆ ਗੁਰਿ ਲਾਹੀ ਸਗਲ ਤਿਖਾ ॥੨॥੧੭॥੪੦॥ {ਪੰਨਾ 1212}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ਗੁਰ ਮਿਲਿ ਐਸੇ ਪ੍ਰਭੂ ਧਿਆਇਆ ॥ ਭਇਓ ਕ੍ਰਿਪਾਲੁ ਦਇਆਲੁ ਦੁਖ ਭੰਜਨੁ ਲਗੈ ਨ ਤਾਤੀ ਬਾਇਆ ॥੧॥ ਰਹਾਉ ॥ ਜੇਤੇ ਸਾਸ ਸਾਸ ਹਮ ਲੇਤੇ ਤੇਤੇ ਹੀ ਗੁਣ ਗਾਇਆ ॥ ਨਿਮਖ ਨ ਬਿਛੁਰੈ ਘਰੀ ਨ ਬਿਸਰੈ ਸਦ ਸੰਗੇ ਜਤ ਜਾਇਆ ॥੧॥ ਹਉ ਬਲਿ ਬਲਿ ਬਲਿ ਬਲਿ ਚਰਨ ਕਮਲ ਕਉ ਬਲਿ ਬਲਿ ਗੁਰ ਦਰਸਾਇਆ ॥ ਕਹੁ ਨਾਨਕ ਕਾਹੂ ਪਰਵਾਹਾ ਜਉ ਸੁਖ ਸਾਗਰੁ ਮੈ ਪਾਇਆ ॥੨॥੧੮॥੪੧॥ {ਪੰਨਾ 1212}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ਮੇਰੈ ਮਨਿ ਸਬਦੁ ਲਗੋ ਗੁਰ ਮੀਠਾ ॥ ਖੁਲੑਿਓ ਕਰਮੁ ਭਇਓ ਪਰਗਾਸਾ ਘਟਿ ਘਟਿ ਹਰਿ ਹਰਿ ਡੀਠਾ ॥੧॥ ਰਹਾਉ ॥ ਪਾਰਬ੍ਰਹਮ ਆਜੋਨੀ ਸੰਭਉ ਸਰਬ ਥਾਨ ਘਟ ਬੀਠਾ ॥ ਭਇਓ ਪਰਾਪਤਿ ਅੰਮ੍ਰਿਤ ਨਾਮਾ ਬਲਿ ਬਲਿ ਪ੍ਰਭ ਚਰਣੀਠਾ ॥੧॥ ਸਤਸੰਗਤਿ ਕੀ ਰੇਣੁ ਮੁਖਿ ਲਾਗੀ ਕੀਏ ਸਗਲ ਤੀਰਥ ਮਜਨੀਠਾ ॥ ਕਹੁ ਨਾਨਕ ਰੰਗਿ ਚਲੂਲ ਭਏ ਹੈ ਹਰਿ ਰੰਗੁ ਨ ਲਹੈ ਮਜੀਠਾ ॥੨॥੧੯॥੪੨॥ {ਪੰਨਾ 1212}</w:t>
      </w:r>
    </w:p>
    <w:p>
      <w:pPr>
        <w:spacing w:before="0" w:after="0"/>
      </w:pPr>
      <w:r>
        <w:rPr>
          <w:b w:val="0"/>
          <w:i w:val="0"/>
          <w:color w:val="800080"/>
          <w:sz w:val="22"/>
        </w:rPr>
        <w:t>Пад-артх: в уме, в сердце.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ਹਰਿ ਨਾਮੁ ਦੀਓ ਗੁਰਿ ਸਾਥੇ ॥ ਨਿਮਖ ਬਚਨੁ ਪ੍ਰਭ ਹੀਅਰੈ ਬਸਿਓ ਸਗਲ ਭੂਖ ਮੇਰੀ ਲਾਥੇ ॥੧॥ ਰਹਾਉ ॥ ਕ੍ਰਿਪਾ ਨਿਧਾਨ ਗੁਣ ਨਾਇਕ ਠਾਕੁਰ ਸੁਖ ਸਮੂਹ ਸਭ ਨਾਥੇ ॥ ਏਕ ਆਸ ਮੋਹਿ ਤੇਰੀ ਸੁਆਮੀ ਅਉਰ ਦੁਤੀਆ ਆਸ ਬਿਰਾਥੇ ॥੧॥ ਨੈਣ ਤ੍ਰਿਪਤਾਸੇ ਦੇਖਿ ਦਰਸਾਵਾ ਗੁਰਿ ਕਰ ਧਾਰੇ ਮੇਰੈ ਮਾਥੇ ॥ ਕਹੁ ਨਾਨਕ ਮੈ ਅਤੁਲ ਸੁਖੁ ਪਾਇਆ ਜਨਮ ਮਰਣ ਭੈ ਲਾਥੇ ॥੨॥੨੦॥੪੩॥ {ਪੰਨਾ 1212}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ਰੇ ਮੂੜੑੇ ਆਨ ਕਾਹੇ ਕਤ ਜਾਈ ॥ ਸੰਗਿ ਮਨੋਹਰੁ ਅੰਮ੍ਰਿਤੁ ਹੈ ਰੇ ਭੂਲਿ ਭੂਲਿ ਬਿਖੁ ਖਾਈ ॥੧॥ ਰਹਾਉ ॥ ਪ੍ਰਭ ਸੁੰਦਰ ਚਤੁਰ ਅਨੂਪ ਬਿਧਾਤੇ ਤਿਸ ਸਿਉ ਰੁਚ ਨਹੀ ਰਾਈ ॥ ਮੋਹਨਿ ਸਿਉ ਬਾਵਰ ਮਨੁ ਮੋਹਿਓ ਝੂਠਿ ਠਗਉਰੀ ਪਾਈ ॥੧॥ ਭਇਓ ਦਇਆਲੁ ਕ੍ਰਿਪਾਲੁ ਦੁਖ ਹਰਤਾ ਸੰਤਨ ਸਿਉ ਬਨਿ ਆਈ ॥ ਸਗਲ ਨਿਧਾਨ ਘਰੈ ਮਹਿ ਪਾਏ ਕਹੁ ਨਾਨਕ ਜੋਤਿ ਸਮਾਈ ॥੨॥੨੧॥੪੪॥ {ਪੰਨਾ 1213}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ਓਅੰ ਪ੍ਰਿਅ ਪ੍ਰੀਤਿ ਚੀਤਿ ਪਹਿਲਰੀਆ ॥ ਜੋ ਤਉ ਬਚਨੁ ਦੀਓ ਮੇਰੇ ਸਤਿਗੁਰ ਤਉ ਮੈ ਸਾਜ ਸੀਗਰੀਆ ॥੧॥ ਰਹਾਉ ॥ ਹਮ ਭੂਲਹ ਤੁਮ ਸਦਾ ਅਭੂਲਾ ਹਮ ਪਤਿਤ ਤੁਮ ਪਤਿਤ ਉਧਰੀਆ ॥ ਹਮ ਨੀਚ ਬਿਰਖ ਤੁਮ ਮੈਲਾਗਰ ਲਾਜ ਸੰਗਿ ਸੰਗਿ ਬਸਰੀਆ ॥੧॥ ਤੁਮ ਗੰਭੀਰ ਧੀਰ ਉਪਕਾਰੀ ਹਮ ਕਿਆ ਬਪੁਰੇ ਜੰਤਰੀਆ ॥ ਗੁਰ ਕ੍ਰਿਪਾਲ ਨਾਨਕ ਹਰਿ ਮੇਲਿਓ ਤਉ ਮੇਰੀ ਸੂਖਿ ਸੇਜਰੀਆ ॥੨॥੨੨॥੪੫॥ {ਪੰਨਾ 1213}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ਮਨ ਓਇ ਦਿਨਸ ਧੰਨਿ ਪਰਵਾਨਾਂ ॥ ਸਫਲ ਤੇ ਘਰੀ ਸੰਜੋਗ ਸੁਹਾਵੇ ਸਤਿਗੁਰ ਸੰਗਿ ਗਿਆਨਾਂ ॥੧॥ ਰਹਾਉ ॥ ਧੰਨਿ ਸੁਭਾਗ ਧੰਨਿ ਸੋਹਾਗਾ ਧੰਨਿ ਦੇਤ ਜਿਨਿ ਮਾਨਾਂ ॥ ਇਹੁ ਤਨੁ ਤੁਮੑਰਾ ਸਭੁ ਗ੍ਰਿਹੁ ਧਨੁ ਤੁਮੑਰਾ ਹੀਂਉ ਕੀਓ ਕੁਰਬਾਨਾਂ ॥੧॥ ਕੋਟਿ ਲਾਖ ਰਾਜ ਸੁਖ ਪਾਏ ਇਕ ਨਿਮਖ ਪੇਖਿ ਦ੍ਰਿਸਟਾਨਾਂ ॥ ਜਉ ਕਹਹੁ ਮੁਖਹੁ ਸੇਵਕ ਇਹ ਬੈਸੀਐ ਸੁਖ ਨਾਨਕ ਅੰਤੁ ਨ ਜਾਨਾਂ ॥੨॥੨੩॥੪੬॥ {ਪੰਨਾ 1213}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ਅਬ ਮੋਰੋ ਸਹਸਾ ਦੂਖੁ ਗਇਆ ॥ ਅਉਰ ਉਪਾਵ ਸਗਲ ਤਿਆਗਿ ਛੋਡੇ ਸਤਿਗੁਰ ਸਰਣਿ ਪਇਆ ॥੧॥ ਰਹਾਉ ॥ ਸਰਬ ਸਿਧਿ ਕਾਰਜ ਸਭਿ ਸਵਰੇ ਅਹੰ ਰੋਗ ਸਗਲ ਹੀ ਖਇਆ ॥ ਕੋਟਿ ਪਰਾਧ ਖਿਨ ਮਹਿ ਖਉ ਭਈ ਹੈ ਗੁਰ ਮਿਲਿ ਹਰਿ ਹਰਿ ਕਹਿਆ ॥੧॥ ਪੰਚ ਦਾਸ ਗੁਰਿ ਵਸਗਤਿ ਕੀਨੇ ਮਨ ਨਿਹਚਲ ਨਿਰਭਇਆ ॥ ਆਇ ਨ ਜਾਵੈ ਨ ਕਤ ਹੀ ਡੋਲੈ ਥਿਰੁ ਨਾਨਕ ਰਾਜਇਆ ॥੨॥੨੪॥੪੭॥ {ਪੰਨਾ 1213}</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ਪ੍ਰਭੁ ਮੇਰੋ ਇਤ ਉਤ ਸਦਾ ਸਹਾਈ ॥ ਮਨਮੋਹਨੁ ਮੇਰੇ ਜੀਅ ਕੋ ਪਿਆਰੋ ਕਵਨ ਕਹਾ ਗੁਨ ਗਾਈ ॥੧॥ ਰਹਾਉ ॥ ਖੇਲਿ ਖਿਲਾਇ ਲਾਡ ਲਾਡਾਵੈ ਸਦਾ ਸਦਾ ਅਨਦਾਈ ॥ ਪ੍ਰਤਿਪਾਲੈ ਬਾਰਿਕ ਕੀ ਨਿਆਈ ਜੈਸੇ ਮਾਤ ਪਿਤਾਈ ॥੧॥ ਤਿਸੁ ਬਿਨੁ ਨਿਮਖ ਨਹੀ ਰਹਿ ਸਕੀਐ ਬਿਸਰਿ ਨ ਕਬਹੂ ਜਾਈ ॥ ਕਹੁ ਨਾਨਕ ਮਿਲਿ ਸੰਤਸੰਗਤਿ ਤੇ ਮਗਨ ਭਏ ਲਿਵ ਲਾਈ ॥੨॥੨੫॥੪੮॥ {ਪੰਨਾ 1213}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ਅਪਨਾ ਮੀਤੁ ਸੁਆਮੀ ਗਾਈਐ ॥ ਆਸ ਨ ਅਵਰ ਕਾਹੂ ਕੀ ਕੀਜੈ ਸੁਖਦਾਤਾ ਪ੍ਰਭੁ ਧਿਆਈਐ ॥੧॥ ਰਹਾਉ ॥ ਸੂਖ ਮੰਗਲ ਕਲਿਆਣ ਜਿਸਹਿ ਘਰਿ ਤਿਸ ਹੀ ਸਰਣੀ ਪਾਈਐ ॥ ਤਿਸਹਿ ਤਿਆਗਿ ਮਾਨੁਖੁ ਜੇ ਸੇਵਹੁ ਤਉ ਲਾਜ ਲੋਨੁ ਹੋਇ ਜਾਈਐ ॥੧॥ ਏਕ ਓਟ ਪਕਰੀ ਠਾਕੁਰ ਕੀ ਗੁਰ ਮਿਲਿ ਮਤਿ ਬੁਧਿ ਪਾਈਐ ॥ ਗੁਣ ਨਿਧਾਨ ਨਾਨਕ ਪ੍ਰਭੁ ਮਿਲਿਆ ਸਗਲ ਚੁਕੀ ਮੁਹਤਾਈਐ ॥੨॥੨੬॥੪੯॥ {ਪੰਨਾ 1214}</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ਓਟ ਸਤਾਣੀ ਪ੍ਰਭ ਜੀਉ ਮੇਰੈ ॥ ਦ੍ਰਿਸਟਿ ਨ ਲਿਆਵਉ ਅਵਰ ਕਾਹੂ ਕਉ ਮਾਣਿ ਮਹਤਿ ਪ੍ਰਭ ਤੇਰੈ ॥੧॥ ਰਹਾਉ ॥ ਅੰਗੀਕਾਰੁ ਕੀਓ ਪ੍ਰਭਿ ਅਪੁਨੈ ਕਾਢਿ ਲੀਆ ਬਿਖੁ ਘੇਰੈ ॥ ਅੰਮ੍ਰਿਤ ਨਾਮੁ ਅਉਖਧੁ ਮੁਖਿ ਦੀਨੋ ਜਾਇ ਪਇਆ ਗੁਰ ਪੈਰੈ ॥੧॥ ਕਵਨ ਉਪਮਾ ਕਹਉ ਏਕ ਮੁਖ ਨਿਰਗੁਣ ਕੇ ਦਾਤੇਰੈ ॥ ਕਾਟਿ ਸਿਲਕ ਜਉ ਅਪੁਨਾ ਕੀਨੋ ਨਾਨਕ ਸੂਖ ਘਨੇਰੈ ॥੨॥੨੭॥੫੦॥ {ਪੰਨਾ 1214}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ਪ੍ਰਭ ਸਿਮਰਤ ਦੂਖ ਬਿਨਾਸੀ ॥ ਭਇਓ ਕ੍ਰਿਪਾਲੁ ਜੀਅ ਸੁਖਦਾਤਾ ਹੋਈ ਸਗਲ ਖਲਾਸੀ ॥੧॥ ਰਹਾਉ ॥ ਅਵਰੁ ਨ ਕੋਊ ਸੂਝੈ ਪ੍ਰਭ ਬਿਨੁ ਕਹੁ ਕੋ ਕਿਸੁ ਪਹਿ ਜਾਸੀ ॥ ਜਿਉ ਜਾਣਹੁ ਤਿਉ ਰਾਖਹੁ ਠਾਕੁਰ ਸਭੁ ਕਿਛੁ ਤੁਮ ਹੀ ਪਾਸੀ ॥੧॥ ਹਾਥ ਦੇਇ ਰਾਖੇ ਪ੍ਰਭਿ ਅਪੁਨੇ ਸਦ ਜੀਵਨ ਅਬਿਨਾਸੀ ॥ ਕਹੁ ਨਾਨਕ ਮਨਿ ਅਨਦੁ ਭਇਆ ਹੈ ਕਾਟੀ ਜਮ ਕੀ ਫਾਸੀ ॥੨॥੨੮॥੫੧॥ {ਪੰਨਾ 1214}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ਮੇਰੋ ਮਨੁ ਜਤ ਕਤ ਤੁਝਹਿ ਸਮੑਾਰੈ ॥ ਹਮ ਬਾਰਿਕ ਦੀਨ ਪਿਤਾ ਪ੍ਰਭ ਮੇਰੇ ਜਿਉ ਜਾਨਹਿ ਤਿਉ ਪਾਰੈ ॥੧॥ ਰਹਾਉ ॥ ਜਬ ਭੁਖੌ ਤਬ ਭੋਜਨੁ ਮਾਂਗੈ ਅਘਾਏ ਸੂਖ ਸਘਾਰੈ ॥ ਤਬ ਅਰੋਗ ਜਬ ਤੁਮ ਸੰਗਿ ਬਸਤੌ ਛੁਟਕਤ ਹੋਇ ਰਵਾਰੈ ॥੧॥ ਕਵਨ ਬਸੇਰੋ ਦਾਸ ਦਾਸਨ ਕੋ ਥਾਪਿਉ ਥਾਪਨਹਾਰੈ ॥ ਨਾਮੁ ਨ ਬਿਸਰੈ ਤਬ ਜੀਵਨੁ ਪਾਈਐ ਬਿਨਤੀ ਨਾਨਕ ਇਹ ਸਾਰੈ ॥੨॥੨੯॥੫੨॥ {ਪੰਨਾ 1214}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ਮਨ ਤੇ ਭੈ ਭਉ ਦੂਰਿ ਪਰਾਇਓ ॥ ਲਾਲ ਦਇਆਲ ਗੁਲਾਲ ਲਾਡਿਲੇ ਸਹਜਿ ਸਹਜਿ ਗੁਨ ਗਾਇਓ ॥੧॥ ਰਹਾਉ ॥ ਗੁਰ ਬਚਨਾਤਿ ਕਮਾਤ ਕ੍ਰਿਪਾ ਤੇ ਬਹੁਰਿ ਨ ਕਤਹੂ ਧਾਇਓ ॥ ਰਹਤ ਉਪਾਧਿ ਸਮਾਧਿ ਸੁਖ ਆਸਨ ਭਗਤਿ ਵਛਲੁ ਗ੍ਰਿਹਿ ਪਾਇਓ ॥੧॥ ਨਾਦ ਬਿਨੋਦ ਕੋਡ ਆਨੰਦਾ ਸਹਜੇ ਸਹਜਿ ਸਮਾਇਓ ॥ ਕਰਨਾ ਆਪਿ ਕਰਾਵਨ ਆਪੇ ਕਹੁ ਨਾਨਕ ਆਪਿ ਆਪਾਇਓ ॥੨॥੩੦॥੫੩॥ {ਪੰਨਾ 1214}</w:t>
      </w:r>
    </w:p>
    <w:p>
      <w:pPr>
        <w:spacing w:before="0" w:after="0"/>
      </w:pPr>
      <w:r>
        <w:rPr>
          <w:b w:val="0"/>
          <w:i w:val="0"/>
          <w:color w:val="800080"/>
          <w:sz w:val="22"/>
        </w:rPr>
        <w:t>Пад-артх: «далеко» (ਦੂਰ, ਵੱਖਰਾ).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ਅੰਮ੍ਰਿਤ ਨਾਮੁ ਮਨਹਿ ਆਧਾਰੋ ॥ ਜਿਨ ਦੀਆ ਤਿਸ ਕੈ ਕੁਰਬਾਨੈ ਗੁਰ ਪੂਰੇ ਨਮਸਕਾਰੋ ॥੧॥ ਰਹਾਉ ॥ ਬੂਝੀ ਤ੍ਰਿਸਨਾ ਸਹਜਿ ਸੁਹੇਲਾ ਕਾਮੁ ਕ੍ਰੋਧੁ ਬਿਖੁ ਜਾਰੋ ॥ ਆਇ ਨ ਜਾਇ ਬਸੈ ਇਹ ਠਾਹਰ ਜਹ ਆਸਨੁ ਨਿਰੰਕਾਰੋ ॥੧॥ ਏਕੈ ਪਰਗਟੁ ਏਕੈ ਗੁਪਤਾ ਏਕੈ ਧੁੰਧੂਕਾਰੋ ॥ ਆਦਿ ਮਧਿ ਅੰਤਿ ਪ੍ਰਭੁ ਸੋਈ ਕਹੁ ਨਾਨਕ ਸਾਚੁ ਬੀਚਾਰੋ ॥੨॥੩੧॥੫੪॥ {ਪੰਨਾ 1215}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ਬਿਨੁ ਪ੍ਰਭ ਰਹਨੁ ਨ ਜਾਇ ਘਰੀ ॥ ਸਰਬ ਸੂਖ ਤਾਹੂ ਕੈ ਪੂਰਨ ਜਾ ਕੈ ਸੁਖੁ ਹੈ ਹਰੀ ॥੧॥ ਰਹਾਉ ॥ ਮੰਗਲ ਰੂਪ ਪ੍ਰਾਨ ਜੀਵਨ ਧਨ ਸਿਮਰਤ ਅਨਦ ਘਨਾ ॥ ਵਡ ਸਮਰਥੁ ਸਦਾ ਸਦ ਸੰਗੇ ਗੁਨ ਰਸਨਾ ਕਵਨ ਭਨਾ ॥੧॥ ਥਾਨ ਪਵਿਤ੍ਰਾ ਮਾਨ ਪਵਿਤ੍ਰਾ ਪਵਿਤ੍ਰ ਸੁਨਨ ਕਹਨਹਾਰੇ ॥ ਕਹੁ ਨਾਨਕ ਤੇ ਭਵਨ ਪਵਿਤ੍ਰਾ ਜਾ ਮਹਿ ਸੰਤ ਤੁਮੑਾਰੇ ॥੨॥੩੨॥੫੫॥ {ਪੰਨਾ 1215}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ਰਸਨਾ ਜਪਤੀ ਤੂਹੀ ਤੂਹੀ ॥ ਮਾਤ ਗਰਭ ਤੁਮ ਹੀ ਪ੍ਰਤਿਪਾਲਕ ਮ੍ਰਿਤ ਮੰਡਲ ਇਕ ਤੁਹੀ ॥੧॥ ਰਹਾਉ ॥ ਤੁਮਹਿ ਪਿਤਾ ਤੁਮ ਹੀ ਫੁਨਿ ਮਾਤਾ ਤੁਮਹਿ ਮੀਤ ਹਿਤ ਭ੍ਰਾਤਾ ॥ ਤੁਮ ਪਰਵਾਰ ਤੁਮਹਿ ਆਧਾਰਾ ਤੁਮਹਿ ਜੀਅ ਪ੍ਰਾਨਦਾਤਾ ॥੧॥ ਤੁਮਹਿ ਖਜੀਨਾ ਤੁਮਹਿ ਜਰੀਨਾ ਤੁਮ ਹੀ ਮਾਣਿਕ ਲਾਲਾ ॥ ਤੁਮਹਿ ਪਾਰਜਾਤ ਗੁਰ ਤੇ ਪਾਏ ਤਉ ਨਾਨਕ ਭਏ ਨਿਹਾਲਾ ॥੨॥੩੩॥੫੬॥ {ਪੰਨਾ 1215}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ਜਾਹੂ ਕਾਹੂ ਅਪੁਨੋ ਹੀ ਚਿਤਿ ਆਵੈ ॥ ਜੋ ਕਾਹੂ ਕੋ ਚੇਰੋ ਹੋਵਤ ਠਾਕੁਰ ਹੀ ਪਹਿ ਜਾਵੈ ॥੧॥ ਰਹਾਉ ॥ ਅਪਨੇ ਪਹਿ ਦੂਖ ਅਪਨੇ ਪਹਿ ਸੂਖਾ ਅਪੁਨੇ ਹੀ ਪਹਿ ਬਿਰਥਾ ॥ ਅਪੁਨੇ ਪਹਿ ਮਾਨੁ ਅਪੁਨੇ ਪਹਿ ਤਾਨਾ ਅਪਨੇ ਹੀ ਪਹਿ ਅਰਥਾ ॥੧॥ ਕਿਨ ਹੀ ਰਾਜ ਜੋਬਨੁ ਧਨ ਮਿਲਖਾ ਕਿਨ ਹੀ ਬਾਪ ਮਹਤਾਰੀ ॥ ਸਰਬ ਥੋਕ ਨਾਨਕ ਗੁਰ ਪਾਏ ਪੂਰਨ ਆਸ ਹਮਾਰੀ ॥੨॥੩੪॥੫੭॥ {ਪੰਨਾ 1215}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ਝੂਠੋ ਮਾਇਆ ਕੋ ਮਦ ਮਾਨੁ ॥ ਧ੍ਰੋਹ ਮੋਹ ਦੂਰਿ ਕਰਿ ਬਪੁਰੇ ਸੰਗਿ ਗੋਪਾਲਹਿ ਜਾਨੁ ॥੧॥ ਰਹਾਉ ॥ ਮਿਥਿਆ ਰਾਜ ਜੋਬਨ ਅਰੁ ਉਮਰੇ ਮੀਰ ਮਲਕ ਅਰੁ ਖਾਨ ॥ ਮਿਥਿਆ ਕਾਪਰ ਸੁਗੰਧ ਚਤੁਰਾਈ ਮਿਥਿਆ ਭੋਜਨ ਪਾਨ ॥੧॥ ਦੀਨ ਬੰਧਰੋ ਦਾਸ ਦਾਸਰੋ ਸੰਤਹ ਕੀ ਸਾਰਾਨ ॥ ਮਾਂਗਨਿ ਮਾਂਗਉ ਹੋਇ ਅਚਿੰਤਾ ਮਿਲੁ ਨਾਨਕ ਕੇ ਹਰਿ ਪ੍ਰਾਨ ॥੨॥੩੫॥੫੮॥ {ਪੰਨਾ 1215}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ਅਪੁਨੀ ਇਤਨੀ ਕਛੂ ਨ ਸਾਰੀ ॥ ਅਨਿਕ ਕਾਜ ਅਨਿਕ ਧਾਵਰਤਾ ਉਰਝਿਓ ਆਨ ਜੰਜਾਰੀ ॥੧॥ ਰਹਾਉ ॥ ਦਿਉਸ ਚਾਰਿ ਕੇ ਦੀਸਹਿ ਸੰਗੀ ਊਹਾਂ ਨਾਹੀ ਜਹ ਭਾਰੀ ॥ ਤਿਨ ਸਿਉ ਰਾਚਿ ਮਾਚਿ ਹਿਤੁ ਲਾਇਓ ਜੋ ਕਾਮਿ ਨਹੀ ਗਾਵਾਰੀ ॥੧॥ ਹਉ ਨਾਹੀ ਨਾਹੀ ਕਿਛੁ ਮੇਰਾ ਨਾ ਹਮਰੋ ਬਸੁ ਚਾਰੀ ॥ ਕਰਨ ਕਰਾਵਨ ਨਾਨਕ ਕੇ ਪ੍ਰਭ ਸੰਤਨ ਸੰਗਿ ਉਧਾਰੀ ॥੨॥੩੬॥੫੯॥ {ਪੰਨਾ 1215-1216}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ਮੋਹਨੀ ਮੋਹਤ ਰਹੈ ਨ ਹੋਰੀ ॥ ਸਾਧਿਕ ਸਿਧ ਸਗਲ ਕੀ ਪਿਆਰੀ ਤੁਟੈ ਨ ਕਾਹੂ ਤੋਰੀ ॥੧॥ ਰਹਾਉ ॥ ਖਟੁ ਸਾਸਤ੍ਰ ਉਚਰਤ ਰਸਨਾਗਰ ਤੀਰਥ ਗਵਨ ਨ ਥੋਰੀ ॥ ਪੂਜਾ ਚਕ੍ਰ ਬਰਤ ਨੇਮ ਤਪੀਆ ਊਹਾ ਗੈਲਿ ਨ ਛੋਰੀ ॥੧॥ ਅੰਧ ਕੂਪ ਮਹਿ ਪਤਿਤ ਹੋਤ ਜਗੁ ਸੰਤਹੁ ਕਰਹੁ ਪਰਮ ਗਤਿ ਮੋਰੀ ॥ ਸਾਧਸੰਗਤਿ ਨਾਨਕੁ ਭਇਓ ਮੁਕਤਾ ਦਰਸਨੁ ਪੇਖਤ ਭੋਰੀ ॥੨॥੩੭॥੬੦॥ {ਪੰਨਾ 1216}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ਕਹਾ ਕਰਹਿ ਰੇ ਖਾਟਿ ਖਾਟੁਲੀ ॥ ਪਵਨਿ ਅਫਾਰ ਤੋਰ ਚਾਮਰੋ ਅਤਿ ਜਜਰੀ ਤੇਰੀ ਰੇ ਮਾਟੁਲੀ ॥੧॥ ਰਹਾਉ ॥ ਊਹੀ ਤੇ ਹਰਿਓ ਊਹਾ ਲੇ ਧਰਿਓ ਜੈਸੇ ਬਾਸਾ ਮਾਸ ਦੇਤ ਝਾਟੁਲੀ ॥ ਦੇਵਨਹਾਰੁ ਬਿਸਾਰਿਓ ਅੰਧੁਲੇ ਜਿਉ ਸਫਰੀ ਉਦਰੁ ਭਰੈ ਬਹਿ ਹਾਟੁਲੀ ॥੧॥ ਸਾਦ ਬਿਕਾਰ ਬਿਕਾਰ ਝੂਠ ਰਸ ਜਹ ਜਾਨੋ ਤਹ ਭੀਰ ਬਾਟੁਲੀ ॥ ਕਹੁ ਨਾਨਕ ਸਮਝੁ ਰੇ ਇਆਨੇ ਆਜੁ ਕਾਲਿ ਖੁਲੑੈ ਤੇਰੀ ਗਾਂਠੁਲੀ ॥੨॥੩੮॥੬੧॥ {ਪੰਨਾ 1216}</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ਗੁਰ ਜੀਉ ਸੰਗਿ ਤੁਹਾਰੈ ਜਾਨਿਓ ॥ ਕੋਟਿ ਜੋਧ ਉਆ ਕੀ ਬਾਤ ਨ ਪੁਛੀਐ ਤਾਂ ਦਰਗਹ ਭੀ ਮਾਨਿਓ ॥੧॥ ਰਹਾਉ ॥ ਕਵਨ ਮੂਲੁ ਪ੍ਰਾਨੀ ਕਾ ਕਹੀਐ ਕਵਨ ਰੂਪੁ ਦ੍ਰਿਸਟਾਨਿਓ ॥ ਜੋਤਿ ਪ੍ਰਗਾਸ ਭਈ ਮਾਟੀ ਸੰਗਿ ਦੁਲਭ ਦੇਹ ਬਖਾਨਿਓ ॥੧॥ ਤੁਮ ਤੇ ਸੇਵ ਤੁਮ ਤੇ ਜਪ ਤਾਪਾ ਤੁਮ ਤੇ ਤਤੁ ਪਛਾਨਿਓ ॥ ਕਰੁ ਮਸਤਕਿ ਧਰਿ ਕਟੀ ਜੇਵਰੀ ਨਾਨਕ ਦਾਸ ਦਸਾਨਿਓ ॥੨॥੩੯॥੬੨॥ {ਪੰਨਾ 1216}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ਹਰਿ ਦੀਓ ਸੇਵਕ ਕਉ ਨਾਮ ॥ ਮਾਨਸੁ ਕਾ ਕੋ ਬਪੁਰੋ ਭਾਈ ਜਾ ਕੋ ਰਾਖਾ ਰਾਮ ॥੧॥ ਰਹਾਉ ॥ ਆਪਿ ਮਹਾ ਜਨੁ ਆਪੇ ਪੰਚਾ ਆਪਿ ਸੇਵਕ ਕੈ ਕਾਮ ॥ ਆਪੇ ਸਗਲੇ ਦੂਤ ਬਿਦਾਰੇ ਠਾਕੁਰ ਅੰਤਰਜਾਮ ॥੧॥ ਆਪੇ ਪਤਿ ਰਾਖੀ ਸੇਵਕ ਕੀ ਆਪਿ ਕੀਓ ਬੰਧਾਨ ॥ ਆਦਿ ਜੁਗਾਦਿ ਸੇਵਕ ਕੀ ਰਾਖੈ ਨਾਨਕ ਕੋ ਪ੍ਰਭੁ ਜਾਨ ॥੨॥੪੦॥੬੩॥ {ਪੰਨਾ 1216}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ਤੂ ਮੇਰੇ ਮੀਤ ਸਖਾ ਹਰਿ ਪ੍ਰਾਨ ॥ ਮਨੁ ਧਨੁ ਜੀਉ ਪਿੰਡੁ ਸਭੁ ਤੁਮਰਾ ਇਹੁ ਤਨੁ ਸੀਤੋ ਤੁਮਰੈ ਧਾਨ ॥੧॥ ਰਹਾਉ ॥ ਤੁਮ ਹੀ ਦੀਏ ਅਨਿਕ ਪ੍ਰਕਾਰਾ ਤੁਮ ਹੀ ਦੀਏ ਮਾਨ ॥ ਸਦਾ ਸਦਾ ਤੁਮ ਹੀ ਪਤਿ ਰਾਖਹੁ ਅੰਤਰਜਾਮੀ ਜਾਨ ॥੧॥ ਜਿਨ ਸੰਤਨ ਜਾਨਿਆ ਤੂ ਠਾਕੁਰ ਤੇ ਆਏ ਪਰਵਾਨ ॥ ਜਨ ਕਾ ਸੰਗੁ ਪਾਈਐ ਵਡਭਾਗੀ ਨਾਨਕ ਸੰਤਨ ਕੈ ਕੁਰਬਾਨ ॥੨॥੪੧॥੬੪॥ {ਪੰਨਾ 1216}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ਕਰਹੁ ਗਤਿ ਦਇਆਲ ਸੰਤਹੁ ਮੋਰੀ ॥ ਤੁਮ ਸਮਰਥ ਕਾਰਨ ਕਰਨਾ ਤੂਟੀ ਤੁਮ ਹੀ ਜੋਰੀ ॥੧॥ ਰਹਾਉ ॥ ਜਨਮ ਜਨਮ ਕੇ ਬਿਖਈ ਤੁਮ ਤਾਰੇ ਸੁਮਤਿ ਸੰਗਿ ਤੁਮਾਰੈ ਪਾਈ ॥ ਅਨਿਕ ਜੋਨਿ ਭ੍ਰਮਤੇ ਪ੍ਰਭ ਬਿਸਰਤ ਸਾਸਿ ਸਾਸਿ ਹਰਿ ਗਾਈ ॥੧॥ ਜੋ ਜੋ ਸੰਗਿ ਮਿਲੇ ਸਾਧੂ ਕੈ ਤੇ ਤੇ ਪਤਿਤ ਪੁਨੀਤਾ ॥ ਕਹੁ ਨਾਨਕ ਜਾ ਕੇ ਵਡਭਾਗਾ ਤਿਨਿ ਜਨਮੁ ਪਦਾਰਥੁ ਜੀਤਾ ॥੨॥੪੨॥੬੫॥ {ਪੰਨਾ 1217}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ਠਾਕੁਰ ਬਿਨਤੀ ਕਰਨ ਜਨੁ ਆਇਓ ॥ ਸਰਬ ਸੂਖ ਆਨੰਦ ਸਹਜ ਰਸ ਸੁਨਤ ਤੁਹਾਰੋ ਨਾਇਓ ॥੧॥ ਰਹਾਉ ॥ ਕ੍ਰਿਪਾ ਨਿਧਾਨ ਸੂਖ ਕੇ ਸਾਗਰ ਜਸੁ ਸਭ ਮਹਿ ਜਾ ਕੋ ਛਾਇਓ ॥ ਸੰਤਸੰਗਿ ਰੰਗ ਤੁਮ ਕੀਏ ਅਪਨਾ ਆਪੁ ਦ੍ਰਿਸਟਾਇਓ ॥੧॥ ਨੈਨਹੁ ਸੰਗਿ ਸੰਤਨ ਕੀ ਸੇਵਾ ਚਰਨ ਝਾਰੀ ਕੇਸਾਇਓ ॥ ਆਠ ਪਹਰ ਦਰਸਨੁ ਸੰਤਨ ਕਾ ਸੁਖੁ ਨਾਨਕ ਇਹੁ ਪਾਇਓ ॥੨॥੪੩॥੬੬॥ {ਪੰਨਾ 1217}</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ਜਾ ਕੀ ਰਾਮ ਨਾਮ ਲਿਵ ਲਾਗੀ ॥ ਸਜਨੁ ਸੁਰਿਦਾ ਸੁਹੇਲਾ ਸਹਜੇ ਸੋ ਕਹੀਐ ਬਡਭਾਗੀ ॥੧॥ ਰਹਾਉ ॥ ਰਹਿਤ ਬਿਕਾਰ ਅਲਪ ਮਾਇਆ ਤੇ ਅਹੰਬੁਧਿ ਬਿਖੁ ਤਿਆਗੀ ॥ ਦਰਸ ਪਿਆਸ ਆਸ ਏਕਹਿ ਕੀ ਟੇਕ ਹੀਐਂ ਪ੍ਰਿਅ ਪਾਗੀ ॥੧॥ ਅਚਿੰਤ ਸੋਇ ਜਾਗਨੁ ਉਠਿ ਬੈਸਨੁ ਅਚਿੰਤ ਹਸਤ ਬੈਰਾਗੀ ॥ ਕਹੁ ਨਾਨਕ ਜਿਨਿ ਜਗਤੁ ਠਗਾਨਾ ਸੁ ਮਾਇਆ ਹਰਿ ਜਨ ਠਾਗੀ ॥੨॥੪੪॥੬੭॥ {ਪੰਨਾ 1217}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ਅਬ ਜਨ ਊਪਰਿ ਕੋ ਨ ਪੁਕਾਰੈ ॥ ਪੂਕਾਰਨ ਕਉ ਜੋ ਉਦਮੁ ਕਰਤਾ ਗੁਰੁ ਪਰਮੇਸਰੁ ਤਾ ਕਉ ਮਾਰੈ ॥੧॥ ਰਹਾਉ ॥ ਨਿਰਵੈਰੈ ਸੰਗਿ ਵੈਰੁ ਰਚਾਵੈ ਹਰਿ ਦਰਗਹ ਓਹੁ ਹਾਰੈ ॥ ਆਦਿ ਜੁਗਾਦਿ ਪ੍ਰਭ ਕੀ ਵਡਿਆਈ ਜਨ ਕੀ ਪੈਜ ਸਵਾਰੈ ॥੧॥ ਨਿਰਭਉ ਭਏ ਸਗਲ ਭਉ ਮਿਟਿਆ ਚਰਨ ਕਮਲ ਆਧਾਰੈ ॥ ਗੁਰ ਕੈ ਬਚਨਿ ਜਪਿਓ ਨਾਉ ਨਾਨਕ ਪ੍ਰਗਟ ਭਇਓ ਸੰਸਾਰੈ ॥੨॥੪੫॥੬੮॥ {ਪੰਨਾ 1217}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ਜਨ ਛੋਡਿਆ ਸਗਲਾ ਆਪੁ ॥ ਜਿਉ ਜਾਨਹੁ ਤਿਉ ਰਖਹੁ ਗੁਸਾਈ ਪੇਖਿ ਜੀਵਾਂ ਪਰਤਾਪੁ ॥੧॥ ਰਹਾਉ ॥ ਗੁਰ ਉਪਦੇਸਿ ਸਾਧ ਕੀ ਸੰਗਤਿ ਬਿਨਸਿਓ ਸਗਲ ਸੰਤਾਪੁ ॥ ਮਿਤ੍ਰ ਸਤ੍ਰ ਪੇਖਿ ਸਮਤੁ ਬੀਚਾਰਿਓ ਸਗਲ ਸੰਭਾਖਨ ਜਾਪੁ ॥੧॥ ਤਪਤਿ ਬੁਝੀ ਸੀਤਲ ਆਘਾਨੇ ਸੁਨਿ ਅਨਹਦ ਬਿਸਮ ਭਏ ਬਿਸਮਾਦ ॥ ਅਨਦੁ ਭਇਆ ਨਾਨਕ ਮਨਿ ਸਾਚਾ ਪੂਰਨ ਪੂਰੇ ਨਾਦ ॥੨॥੪੬॥੬੯॥ {ਪੰਨਾ 1217}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ਮੇਰੈ ਗੁਰਿ ਮੋਰੋ ਸਹਸਾ ਉਤਾਰਿਆ ॥ ਤਿਸੁ ਗੁਰ ਕੈ ਜਾਈਐ ਬਲਿਹਾਰੀ ਸਦਾ ਸਦਾ ਹਉ ਵਾਰਿਆ ॥੧॥ ਰਹਾਉ ॥ ਗੁਰ ਕਾ ਨਾਮੁ ਜਪਿਓ ਦਿਨੁ ਰਾਤੀ ਗੁਰ ਕੇ ਚਰਨ ਮਨਿ ਧਾਰਿਆ ॥ ਗੁਰ ਕੀ ਧੂਰਿ ਕਰਉ ਨਿਤ ਮਜਨੁ ਕਿਲਵਿਖ ਮੈਲੁ ਉਤਾਰਿਆ ॥੧॥ ਗੁਰ ਪੂਰੇ ਕੀ ਕਰਉ ਨਿਤ ਸੇਵਾ ਗੁਰੁ ਅਪਨਾ ਨਮਸਕਾਰਿਆ ॥ ਸਰਬ ਫਲਾ ਦੀਨੑੇ ਗੁਰਿ ਪੂਰੈ ਨਾਨਕ ਗੁਰਿ ਨਿਸਤਾਰਿਆ ॥੨॥੪੭॥੭੦॥ {ਪੰਨਾ 1218}</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ਸਿਮਰਤ ਨਾਮੁ ਪ੍ਰਾਨ ਗਤਿ ਪਾਵੈ ॥ ਮਿਟਹਿ ਕਲੇਸ ਤ੍ਰਾਸ ਸਭ ਨਾਸੈ ਸਾਧਸੰਗਿ ਹਿਤੁ ਲਾਵੈ ॥੧॥ ਰਹਾਉ ॥ ਹਰਿ ਹਰਿ ਹਰਿ ਹਰਿ ਮਨਿ ਆਰਾਧੇ ਰਸਨਾ ਹਰਿ ਜਸੁ ਗਾਵੈ ॥ ਤਜਿ ਅਭਿਮਾਨੁ ਕਾਮ ਕ੍ਰੋਧੁ ਨਿੰਦਾ ਬਾਸੁਦੇਵ ਰੰਗੁ ਲਾਵੈ ॥੧॥ ਦਾਮੋਦਰ ਦਇਆਲ ਆਰਾਧਹੁ ਗੋਬਿੰਦ ਕਰਤ ਸੋੁਹਾਵੈ ॥ ਕਹੁ ਨਾਨਕ ਸਭ ਕੀ ਹੋਇ ਰੇਨਾ ਹਰਿ ਹਰਿ ਦਰਸਿ ਸਮਾਵੈ ॥੨॥੪੮॥੭੧॥ {ਪੰਨਾ 1218}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ਅਪੁਨੇ ਗੁਰ ਪੂਰੇ ਬਲਿਹਾਰੈ ॥ ਪ੍ਰਗਟ ਪ੍ਰਤਾਪੁ ਕੀਓ ਨਾਮ ਕੋ ਰਾਖੇ ਰਾਖਨਹਾਰੈ ॥੧॥ ਰਹਾਉ ॥ ਨਿਰਭਉ ਕੀਏ ਸੇਵਕ ਦਾਸ ਅਪਨੇ ਸਗਲੇ ਦੂਖ ਬਿਦਾਰੈ ॥ ਆਨ ਉਪਾਵ ਤਿਆਗਿ ਜਨ ਸਗਲੇ ਚਰਨ ਕਮਲ ਰਿਦ ਧਾਰੈ ॥੧॥ ਪ੍ਰਾਨ ਅਧਾਰ ਮੀਤ ਸਾਜਨ ਪ੍ਰਭ ਏਕੈ ਏਕੰਕਾਰੈ ॥ ਸਭ ਤੇ ਊਚ ਠਾਕੁਰੁ ਨਾਨਕ ਕਾ ਬਾਰ ਬਾਰ ਨਮਸਕਾਰੈ ॥੨॥੪੯॥੭੨॥ {ਪੰਨਾ 1218}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ਬਿਨੁ ਹਰਿ ਹੈ ਕੋ ਕਹਾ ਬਤਾਵਹੁ ॥ ਸੁਖ ਸਮੂਹ ਕਰੁਣਾ ਮੈ ਕਰਤਾ ਤਿਸੁ ਪ੍ਰਭ ਸਦਾ ਧਿਆਵਹੁ ॥੧॥ ਰਹਾਉ ॥ ਜਾ ਕੈ ਸੂਤਿ ਪਰੋਏ ਜੰਤਾ ਤਿਸੁ ਪ੍ਰਭ ਕਾ ਜਸੁ ਗਾਵਹੁ ॥ ਸਿਮਰਿ ਠਾਕੁਰੁ ਜਿਨਿ ਸਭੁ ਕਿਛੁ ਦੀਨਾ ਆਨ ਕਹਾ ਪਹਿ ਜਾਵਹੁ ॥੧॥ ਸਫਲ ਸੇਵਾ ਸੁਆਮੀ ਮੇਰੇ ਕੀ ਮਨ ਬਾਂਛਤ ਫਲ ਪਾਵਹੁ ॥ ਕਹੁ ਨਾਨਕ ਲਾਭੁ ਲਾਹਾ ਲੈ ਚਾਲਹੁ ਸੁਖ ਸੇਤੀ ਘਰਿ ਜਾਵਹੁ ॥੨॥੫੦॥੭੩॥ {ਪੰਨਾ 1218}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ਠਾਕੁਰ ਤੁਮੑ ਸਰਣਾਈ ਆਇਆ ॥ ਉਤਰਿ ਗਇਓ ਮੇਰੇ ਮਨ ਕਾ ਸੰਸਾ ਜਬ ਤੇ ਦਰਸਨੁ ਪਾਇਆ ॥੧॥ ਰਹਾਉ ॥ ਅਨਬੋਲਤ ਮੇਰੀ ਬਿਰਥਾ ਜਾਨੀ ਅਪਨਾ ਨਾਮੁ ਜਪਾਇਆ ॥ ਦੁਖ ਨਾਠੇ ਸੁਖ ਸਹਜਿ ਸਮਾਏ ਅਨਦ ਅਨਦ ਗੁਣ ਗਾਇਆ ॥੧॥ ਬਾਹ ਪਕਰਿ ਕਢਿ ਲੀਨੇ ਅਪੁਨੇ ਗ੍ਰਿਹ ਅੰਧ ਕੂਪ ਤੇ ਮਾਇਆ ॥ ਕਹੁ ਨਾਨਕ ਗੁਰਿ ਬੰਧਨ ਕਾਟੇ ਬਿਛੁਰਤ ਆਨਿ ਮਿਲਾਇਆ ॥੨॥੫੧॥੭੪॥ {ਪੰਨਾ 1218}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ਕੇ ਨਾਮ ਕੀ ਗਤਿ ਠਾਂਢੀ ॥ ਬੇਦ ਪੁਰਾਨ ਸਿਮ੍ਰਿਤਿ ਸਾਧੂ ਜਨ ਖੋਜਤ ਖੋਜਤ ਕਾਢੀ ॥੧॥ ਰਹਾਉ ॥ ਸਿਵ ਬਿਰੰਚ ਅਰੁ ਇੰਦ੍ਰ ਲੋਕ ਤਾ ਮਹਿ ਜਲਤੌ ਫਿਰਿਆ ॥ ਸਿਮਰਿ ਸਿਮਰਿ ਸੁਆਮੀ ਭਏ ਸੀਤਲ ਦੂਖੁ ਦਰਦੁ ਭ੍ਰਮੁ ਹਿਰਿਆ ॥੧॥ ਜੋ ਜੋ ਤਰਿਓ ਪੁਰਾਤਨੁ ਨਵਤਨੁ ਭਗਤਿ ਭਾਇ ਹਰਿ ਦੇਵਾ ॥ ਨਾਨਕ ਕੀ ਬੇਨੰਤੀ ਪ੍ਰਭ ਜੀਉ ਮਿਲੈ ਸੰਤ ਜਨ ਸੇਵਾ ॥੨॥੫੨॥੭੫॥ {ਪੰਨਾ 1219}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ਜਿਹਵੇ ਅੰਮ੍ਰਿਤ ਗੁਣ ਹਰਿ ਗਾਉ ॥ ਹਰਿ ਹਰਿ ਬੋਲਿ ਕਥਾ ਸੁਨਿ ਹਰਿ ਕੀ ਉਚਰਹੁ ਪ੍ਰਭ ਕੋ ਨਾਉ ॥੧॥ ਰਹਾਉ ॥ ਰਾਮ ਨਾਮੁ ਰਤਨ ਧਨੁ ਸੰਚਹੁ ਮਨਿ ਤਨਿ ਲਾਵਹੁ ਭਾਉ ॥ ਆਨ ਬਿਭੂਤ ਮਿਥਿਆ ਕਰਿ ਮਾਨਹੁ ਸਾਚਾ ਇਹੈ ਸੁਆਉ ॥੧॥ ਜੀਅ ਪ੍ਰਾਨ ਮੁਕਤਿ ਕੋ ਦਾਤਾ ਏਕਸ ਸਿਉ ਲਿਵ ਲਾਉ ॥ ਕਹੁ ਨਾਨਕ ਤਾ ਕੀ ਸਰਣਾਈ ਦੇਤ ਸਗਲ ਅਪਿਆਉ ॥੨॥੫੩॥੭੬॥ {ਪੰਨਾ 1219}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ਹੋਤੀ ਨਹੀ ਕਵਨ ਕਛੁ ਕਰਣੀ ॥ ਇਹੈ ਓਟ ਪਾਈ ਮਿਲਿ ਸੰਤਹ ਗੋਪਾਲ ਏਕ ਕੀ ਸਰਣੀ ॥੧॥ ਰਹਾਉ ॥ ਪੰਚ ਦੋਖ ਛਿਦ੍ਰ ਇਆ ਤਨ ਮਹਿ ਬਿਖੈ ਬਿਆਧਿ ਕੀ ਕਰਣੀ ॥ ਆਸ ਅਪਾਰ ਦਿਨਸ ਗਣਿ ਰਾਖੇ ਗ੍ਰਸਤ ਜਾਤ ਬਲੁ ਜਰਣੀ ॥੧॥ ਅਨਾਥਹ ਨਾਥ ਦਇਆਲ ਸੁਖ ਸਾਗਰ ਸਰਬ ਦੋਖ ਭੈ ਹਰਣੀ ॥ ਮਨਿ ਬਾਂਛਤ ਚਿਤਵਤ ਨਾਨਕ ਦਾਸ ਪੇਖਿ ਜੀਵਾ ਪ੍ਰਭ ਚਰਣੀ ॥੨॥੫੪॥੭੭॥ {ਪੰਨਾ 1219}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ਫੀਕੇ ਹਰਿ ਕੇ ਨਾਮ ਬਿਨੁ ਸਾਦ ॥ ਅੰਮ੍ਰਿਤ ਰਸੁ ਕੀਰਤਨੁ ਹਰਿ ਗਾਈਐ ਅਹਿਨਿਸਿ ਪੂਰਨ ਨਾਦ ॥੧॥ ਰਹਾਉ ॥ ਸਿਮਰਤ ਸਾਂਤਿ ਮਹਾ ਸੁਖੁ ਪਾਈਐ ਮਿਟਿ ਜਾਹਿ ਸਗਲ ਬਿਖਾਦ ॥ ਹਰਿ ਹਰਿ ਲਾਭੁ ਸਾਧਸੰਗਿ ਪਾਈਐ ਘਰਿ ਲੈ ਆਵਹੁ ਲਾਦਿ ॥੧॥ ਸਭ ਤੇ ਊਚ ਊਚ ਤੇ ਊਚੋ ਅੰਤੁ ਨਹੀ ਮਰਜਾਦ ॥ ਬਰਨਿ ਨ ਸਾਕਉ ਨਾਨਕ ਮਹਿਮਾ ਪੇਖਿ ਰਹੇ ਬਿਸਮਾਦ ॥੨॥੫੫॥੭੮॥</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ਆਇਓ ਸੁਨਨ ਪੜਨ ਕਉ ਬਾਣੀ ॥ ਨਾਮੁ ਵਿਸਾਰਿ ਲਗਹਿ ਅਨ ਲਾਲਚਿ ਬਿਰਥਾ ਜਨਮੁ ਪਰਾਣੀ ॥੧॥ ਰਹਾਉ ॥ ਸਮਝੁ ਅਚੇਤ ਚੇਤਿ ਮਨ ਮੇਰੇ ਕਥੀ ਸੰਤਨ ਅਕਥ ਕਹਾਣੀ ॥ ਲਾਭੁ ਲੈਹੁ ਹਰਿ ਰਿਦੈ ਅਰਾਧਹੁ ਛੁਟਕੈ ਆਵਣ ਜਾਣੀ ॥੧॥ ਉਦਮੁ ਸਕਤਿ ਸਿਆਣਪ ਤੁਮੑਰੀ ਦੇਹਿ ਤ ਨਾਮੁ ਵਖਾਣੀ ॥ ਸੇਈ ਭਗਤ ਭਗਤਿ ਸੇ ਲਾਗੇ ਨਾਨਕ ਜੋ ਪ੍ਰਭ ਭਾਣੀ ॥੨॥੫੬॥੭੯॥ {ਪੰਨਾ 1219}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ਧਨਵੰਤ ਨਾਮ ਕੇ ਵਣਜਾਰੇ ॥ ਸਾਂਝੀ ਕਰਹੁ ਨਾਮ ਧਨੁ ਖਾਟਹੁ ਗੁਰ ਕਾ ਸਬਦੁ ਵੀਚਾਰੇ ॥੧॥ ਰਹਾਉ ॥ ਛੋਡਹੁ ਕਪਟੁ ਹੋਇ ਨਿਰਵੈਰਾ ਸੋ ਪ੍ਰਭੁ ਸੰਗਿ ਨਿਹਾਰੇ ॥ ਸਚੁ ਧਨੁ ਵਣਜਹੁ ਸਚੁ ਧਨੁ ਸੰਚਹੁ ਕਬਹੂ ਨ ਆਵਹੁ ਹਾਰੇ ॥੧॥ ਖਾਤ ਖਰਚਤ ਕਿਛੁ ਨਿਖੁਟਤ ਨਾਹੀ ਅਗਨਤ ਭਰੇ ਭੰਡਾਰੇ ॥ ਕਹੁ ਨਾਨਕ ਸੋਭਾ ਸੰਗਿ ਜਾਵਹੁ ਪਾਰਬ੍ਰਹਮ ਕੈ ਦੁਆਰੇ ॥੨॥੫੭॥੮੦॥ {ਪੰਨਾ 1219-1220}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ਪ੍ਰਭ ਜੀ ਮੋਹਿ ਕਵਨੁ ਅਨਾਥੁ ਬਿਚਾਰਾ ॥ ਕਵਨ ਮੂਲ ਤੇ ਮਾਨੁਖੁ ਕਰਿਆ ਇਹੁ ਪਰਤਾਪੁ ਤੁਹਾਰਾ ॥੧॥ ਰਹਾਉ ॥ ਜੀਅ ਪ੍ਰਾਣ ਸਰਬ ਕੇ ਦਾਤੇ ਗੁਣ ਕਹੇ ਨ ਜਾਹਿ ਅਪਾਰਾ ॥ ਸਭ ਕੇ ਪ੍ਰੀਤਮ ਸ੍ਰਬ ਪ੍ਰਤਿਪਾਲਕ ਸਰਬ ਘਟਾਂ ਆਧਾਰਾ ॥੧॥ ਕੋਇ ਨ ਜਾਣੈ ਤੁਮਰੀ ਗਤਿ ਮਿਤਿ ਆਪਹਿ ਏਕ ਪਸਾਰਾ ॥ ਸਾਧ ਨਾਵ ਬੈਠਾਵਹੁ ਨਾਨਕ ਭਵ ਸਾਗਰੁ ਪਾਰਿ ਉਤਾਰਾ ॥੨॥੫੮॥੮੧॥ {ਪੰਨਾ 1220}</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ਆਵੈ ਰਾਮ ਸਰਣਿ ਵਡਭਾਗੀ ॥ ਏਕਸ ਬਿਨੁ ਕਿਛੁ ਹੋਰੁ ਨ ਜਾਣੈ ਅਵਰਿ ਉਪਾਵ ਤਿਆਗੀ ॥੧॥ ਰਹਾਉ ॥ ਮਨ ਬਚ ਕ੍ਰਮ ਆਰਾਧੈ ਹਰਿ ਹਰਿ ਸਾਧਸੰਗਿ ਸੁਖੁ ਪਾਇਆ ॥ ਅਨਦ ਬਿਨੋਦ ਅਕਥ ਕਥਾ ਰਸੁ ਸਾਚੈ ਸਹਜਿ ਸਮਾਇਆ ॥੧॥ ਕਰਿ ਕਿਰਪਾ ਜੋ ਅਪੁਨਾ ਕੀਨੋ ਤਾ ਕੀ ਊਤਮ ਬਾਣੀ ॥ ਸਾਧਸੰਗਿ ਨਾਨਕ ਨਿਸਤਰੀਐ ਜੋ ਰਾਤੇ ਪ੍ਰਭ ਨਿਰਬਾਣੀ ॥੨॥੫੯॥੮੨॥ {ਪੰਨਾ 1220}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ਜਾ ਤੇ ਸਾਧੂ ਸਰਣਿ ਗਹੀ ॥ ਸਾਂਤਿ ਸਹਜੁ ਮਨਿ ਭਇਓ ਪ੍ਰਗਾਸਾ ਬਿਰਥਾ ਕਛੁ ਨ ਰਹੀ ॥੧॥ ਰਹਾਉ ॥ ਹੋਹੁ ਕ੍ਰਿਪਾਲ ਨਾਮੁ ਦੇਹੁ ਅਪੁਨਾ ਬਿਨਤੀ ਏਹ ਕਹੀ ॥ ਆਨ ਬਿਉਹਾਰ ਬਿਸਰੇ ਪ੍ਰਭ ਸਿਮਰਤ ਪਾਇਓ ਲਾਭੁ ਸਹੀ ॥੧॥ ਜਹ ਤੇ ਉਪਜਿਓ ਤਹੀ ਸਮਾਨੋ ਸਾਈ ਬਸਤੁ ਅਹੀ ॥ ਕਹੁ ਨਾਨਕ ਭਰਮੁ ਗੁਰਿ ਖੋਇਓ ਜੋਤੀ ਜੋਤਿ ਸਮਹੀ ॥੨॥੬੦॥੮੩॥ {ਪੰਨਾ 1220}</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ਰਸਨਾ ਰਾਮ ਕੋ ਜਸੁ ਗਾਉ ॥ ਆਨ ਸੁਆਦ ਬਿਸਾਰਿ ਸਗਲੇ ਭਲੋ ਨਾਮ ਸੁਆਉ ॥੧॥ ਰਹਾਉ ॥ ਚਰਨ ਕਮਲ ਬਸਾਇ ਹਿਰਦੈ ਏਕ ਸਿਉ ਲਿਵ ਲਾਉ ॥ ਸਾਧਸੰਗਤਿ ਹੋਹਿ ਨਿਰਮਲੁ ਬਹੁੜਿ ਜੋਨਿ ਨ ਆਉ ॥੧॥ ਜੀਉ ਪ੍ਰਾਨ ਅਧਾਰੁ ਤੇਰਾ ਤੂ ਨਿਥਾਵੇ ਥਾਉ ॥ ਸਾਸਿ ਸਾਸਿ ਸਮੑਾਲਿ ਹਰਿ ਹਰਿ ਨਾਨਕ ਸਦ ਬਲਿ ਜਾਉ ॥੨॥੬੧॥੮੪॥ {ਪੰਨਾ 1220}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ਬੈਕੁੰਠ ਗੋਬਿੰਦ ਚਰਨ ਨਿਤ ਧਿਆਉ ॥ ਮੁਕਤਿ ਪਦਾਰਥੁ ਸਾਧੂ ਸੰਗਤਿ ਅੰਮ੍ਰਿਤੁ ਹਰਿ ਕਾ ਨਾਉ ॥੧॥ ਰਹਾਉ ॥ ਊਤਮ ਕਥਾ ਸੁਣੀਜੈ ਸ੍ਰਵਣੀ ਮਇਆ ਕਰਹੁ ਭਗਵਾਨ ॥ ਆਵਤ ਜਾਤ ਦੋਊ ਪਖ ਪੂਰਨ ਪਾਈਐ ਸੁਖ ਬਿਸ੍ਰਾਮ ॥੧॥ ਸੋਧਤ ਸੋਧਤ ਤਤੁ ਬੀਚਾਰਿਓ ਭਗਤਿ ਸਰੇਸਟ ਪੂਰੀ ॥ ਕਹੁ ਨਾਨਕ ਇਕ ਰਾਮ ਨਾਮ ਬਿਨੁ ਅਵਰ ਸਗਲ ਬਿਧਿ ਊਰੀ ॥੨॥੬੨॥੮੫॥ {ਪੰਨਾ 1220}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ਸਾਚੇ ਸਤਿਗੁਰੂ ਦਾਤਾਰਾ ॥ ਦਰਸਨੁ ਦੇਖਿ ਸਗਲ ਦੁਖ ਨਾਸਹਿ ਚਰਨ ਕਮਲ ਬਲਿਹਾਰਾ ॥੧॥ ਰਹਾਉ ॥ ਸਤਿ ਪਰਮੇਸਰੁ ਸਤਿ ਸਾਧ ਜਨ ਨਿਹਚਲੁ ਹਰਿ ਕਾ ਨਾਉ ॥ ਭਗਤਿ ਭਾਵਨੀ ਪਾਰਬ੍ਰਹਮ ਕੀ ਅਬਿਨਾਸੀ ਗੁਣ ਗਾਉ ॥੧॥ ਅਗਮੁ ਅਗੋਚਰੁ ਮਿਤਿ ਨਹੀ ਪਾਈਐ ਸਗਲ ਘਟਾ ਆਧਾਰੁ ॥ ਨਾਨਕ ਵਾਹੁ ਵਾਹੁ ਕਹੁ ਤਾ ਕਉ ਜਾ ਕਾ ਅੰਤੁ ਨ ਪਾਰੁ ॥੨॥੬੩॥੮੬॥ {ਪੰਨਾ 1221}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ਗੁਰ ਕੇ ਚਰਨ ਬਸੇ ਮਨ ਮੇਰੈ ॥ ਪੂਰਿ ਰਹਿਓ ਠਾਕੁਰੁ ਸਭ ਥਾਈ ਨਿਕਟਿ ਬਸੈ ਸਭ ਨੇਰੈ ॥੧॥ ਰਹਾਉ ॥ ਬੰਧਨ ਤੋਰਿ ਰਾਮ ਲਿਵ ਲਾਈ ਸੰਤਸੰਗਿ ਬਨਿ ਆਈ ॥ ਜਨਮੁ ਪਦਾਰਥੁ ਭਇਓ ਪੁਨੀਤਾ ਇਛਾ ਸਗਲ ਪੁਜਾਈ ॥੧॥ ਜਾ ਕਉ ਕ੍ਰਿਪਾ ਕਰਹੁ ਪ੍ਰਭ ਮੇਰੇ ਸੋ ਹਰਿ ਕਾ ਜਸੁ ਗਾਵੈ ॥ ਆਠ ਪਹਰ ਗੋਬਿੰਦ ਗੁਨ ਗਾਵੈ ਜਨੁ ਨਾਨਕੁ ਸਦ ਬਲਿ ਜਾਵੈ ॥੨॥੬੪॥੮੭॥ {ਪੰਨਾ 1221}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ਜੀਵਨੁ ਤਉ ਗਨੀਐ ਹਰਿ ਪੇਖਾ ॥ ਕਰਹੁ ਕ੍ਰਿਪਾ ਪ੍ਰੀਤਮ ਮਨਮੋਹਨ ਫੋਰਿ ਭਰਮ ਕੀ ਰੇਖਾ ॥੧॥ ਰਹਾਉ ॥ ਕਹਤ ਸੁਨਤ ਕਿਛੁ ਸਾਂਤਿ ਨ ਉਪਜਤ ਬਿਨੁ ਬਿਸਾਸ ਕਿਆ ਸੇਖਾਂ ॥ ਪ੍ਰਭੂ ਤਿਆਗਿ ਆਨ ਜੋ ਚਾਹਤ ਤਾ ਕੈ ਮੁਖਿ ਲਾਗੈ ਕਾਲੇਖਾ ॥੧॥ ਜਾ ਕੈ ਰਾਸਿ ਸਰਬ ਸੁਖ ਸੁਆਮੀ ਆਨ ਨ ਮਾਨਤ ਭੇਖਾ ॥ ਨਾਨਕ ਦਰਸ ਮਗਨ ਮਨੁ ਮੋਹਿਓ ਪੂਰਨ ਅਰਥ ਬਿਸੇਖਾ ॥੨॥੬੫॥੮੮॥ {ਪੰਨਾ 1221}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ਸਿਮਰਨ ਰਾਮ ਕੋ ਇਕੁ ਨਾਮ ॥ ਕਲਮਲ ਦਗਧ ਹੋਹਿ ਖਿਨ ਅੰਤਰਿ ਕੋਟਿ ਦਾਨ ਇਸਨਾਨ ॥੧॥ ਰਹਾਉ ॥ ਆਨ ਜੰਜਾਰ ਬ੍ਰਿਥਾ ਸ੍ਰਮੁ ਘਾਲਤ ਬਿਨੁ ਹਰਿ ਫੋਕਟ ਗਿਆਨ ॥ ਜਨਮ ਮਰਨ ਸੰਕਟ ਤੇ ਛੂਟੈ ਜਗਦੀਸ ਭਜਨ ਸੁਖ ਧਿਆਨ ॥੧॥ ਤੇਰੀ ਸਰਨਿ ਪੂਰਨ ਸੁਖ ਸਾਗਰ ਕਰਿ ਕਿਰਪਾ ਦੇਵਹੁ ਦਾਨ ॥ ਸਿਮਰਿ ਸਿਮਰਿ ਨਾਨਕ ਪ੍ਰਭ ਜੀਵੈ ਬਿਨਸਿ ਜਾਇ ਅਭਿਮਾਨ ॥੨॥੬੬॥੮੯॥</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ਧੂਰਤੁ ਸੋਈ ਜਿ ਧੁਰ ਕਉ ਲਾਗੈ ॥ ਸੋਈ ਧੁਰੰਧਰੁ ਸੋਈ ਬਸੁੰਧਰੁ ਹਰਿ ਏਕ ਪ੍ਰੇਮ ਰਸ ਪਾਗੈ ॥੧॥ ਰਹਾਉ ॥ ਬਲਬੰਚ ਕਰੈ ਨ ਜਾਨੈ ਲਾਭੈ ਸੋ ਧੂਰਤੁ ਨਹੀ ਮੂੜੑਾ ॥ ਸੁਆਰਥੁ ਤਿਆਗਿ ਅਸਾਰਥਿ ਰਚਿਓ ਨਹ ਸਿਮਰੈ ਪ੍ਰਭੁ ਰੂੜਾ ॥੧॥ ਸੋਈ ਚਤੁਰੁ ਸਿਆਣਾ ਪੰਡਿਤੁ ਸੋ ਸੂਰਾ ਸੋ ਦਾਨਾਂ ॥ ਸਾਧਸੰਗਿ ਜਿਨਿ ਹਰਿ ਹਰਿ ਜਪਿਓ ਨਾਨਕ ਸੋ ਪਰਵਾਨਾ ॥੨॥੬੭॥੯੦॥ {ਪੰਨਾ 1221}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ਹਰਿ ਸੰਤ ਜਨਾ ਕੀ ਜੀਵਨਿ ॥ ਬਿਖੈ ਰਸ ਭੋਗ ਅੰਮ੍ਰਿਤ ਸੁਖ ਸਾਗਰ ਰਾਮ ਨਾਮ ਰਸੁ ਪੀਵਨਿ ॥੧॥ ਰਹਾਉ ॥ ਸੰਚਨਿ ਰਾਮ ਨਾਮ ਧਨੁ ਰਤਨਾ ਮਨ ਤਨ ਭੀਤਰਿ ਸੀਵਨਿ ॥ ਹਰਿ ਰੰਗ ਰਾਂਗ ਭਏ ਮਨ ਲਾਲਾ ਰਾਮ ਨਾਮ ਰਸ ਖੀਵਨਿ ॥੧॥ ਜਿਉ ਮੀਨਾ ਜਲ ਸਿਉ ਉਰਝਾਨੋ ਰਾਮ ਨਾਮ ਸੰਗਿ ਲੀਵਨਿ ॥ ਨਾਨਕ ਸੰਤ ਚਾਤ੍ਰਿਕ ਕੀ ਨਿਆਈ ਹਰਿ ਬੂੰਦ ਪਾਨ ਸੁਖ ਥੀਵਨਿ ॥੨॥੬੮॥੯੧॥ {ਪੰਨਾ 1222}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ਕੇ ਨਾਮਹੀਨ ਬੇਤਾਲ ॥ ਜੇਤਾ ਕਰਨ ਕਰਾਵਨ ਤੇਤਾ ਸਭਿ ਬੰਧਨ ਜੰਜਾਲ ॥੧॥ ਰਹਾਉ ॥ ਬਿਨੁ ਪ੍ਰਭ ਸੇਵ ਕਰਤ ਅਨ ਸੇਵਾ ਬਿਰਥਾ ਕਾਟੈ ਕਾਲ ॥ ਜਬ ਜਮੁ ਆਇ ਸੰਘਾਰੈ ਪ੍ਰਾਨੀ ਤਬ ਤੁਮਰੋ ਕਉਨੁ ਹਵਾਲ ॥੧॥ ਰਾਖਿ ਲੇਹੁ ਦਾਸ ਅਪੁਨੇ ਕਉ ਸਦਾ ਸਦਾ ਕਿਰਪਾਲ ॥ ਸੁਖ ਨਿਧਾਨ ਨਾਨਕ ਪ੍ਰਭੁ ਮੇਰਾ ਸਾਧਸੰਗਿ ਧਨ ਮਾਲ ॥੨॥੬੯॥੯੨॥ {ਪੰਨਾ 1222}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ਮਨਿ ਤਨਿ ਰਾਮ ਕੋ ਬਿਉਹਾਰੁ ॥ ਪ੍ਰੇਮ ਭਗਤਿ ਗੁਨ ਗਾਵਨ ਗੀਧੇ ਪੋਹਤ ਨਹ ਸੰਸਾਰੁ ॥੧॥ ਰਹਾਉ ॥ ਸ੍ਰਵਣੀ ਕੀਰਤਨੁ ਸਿਮਰਨੁ ਸੁਆਮੀ ਇਹੁ ਸਾਧ ਕੋ ਆਚਾਰੁ ॥ ਚਰਨ ਕਮਲ ਅਸਥਿਤਿ ਰਿਦ ਅੰਤਰਿ ਪੂਜਾ ਪ੍ਰਾਨ ਕੋ ਆਧਾਰੁ ॥੧॥ ਪ੍ਰਭ ਦੀਨ ਦਇਆਲ ਸੁਨਹੁ ਬੇਨੰਤੀ ਕਿਰਪਾ ਅਪਨੀ ਧਾਰੁ ॥ ਨਾਮੁ ਨਿਧਾਨੁ ਉਚਰਉ ਨਿਤ ਰਸਨਾ ਨਾਨਕ ਸਦ ਬਲਿਹਾਰੁ ॥੨॥੭੦॥੯੩॥</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ਕੇ ਨਾਮਹੀਨ ਮਤਿ ਥੋਰੀ ॥ ਸਿਮਰਤ ਨਾਹਿ ਸਿਰੀਧਰ ਠਾਕੁਰ ਮਿਲਤ ਅੰਧ ਦੁਖ ਘੋਰੀ ॥੧॥ ਰਹਾਉ ॥ ਹਰਿ ਕੇ ਨਾਮ ਸਿਉ ਪ੍ਰੀਤਿ ਨ ਲਾਗੀ ਅਨਿਕ ਭੇਖ ਬਹੁ ਜੋਰੀ ॥ ਤੂਟਤ ਬਾਰ ਨ ਲਾਗੈ ਤਾ ਕਉ ਜਿਉ ਗਾਗਰਿ ਜਲ ਫੋਰੀ ॥੧॥ ਕਰਿ ਕਿਰਪਾ ਭਗਤਿ ਰਸੁ ਦੀਜੈ ਮਨੁ ਖਚਿਤ ਪ੍ਰੇਮ ਰਸ ਖੋਰੀ ॥ ਨਾਨਕ ਦਾਸ ਤੇਰੀ ਸਰਣਾਈ ਪ੍ਰਭ ਬਿਨੁ ਆਨ ਨ ਹੋਰੀ ॥੨॥੭੧॥੯੪॥ {ਪੰਨਾ 1222}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ਚਿਤਵਉ ਵਾ ਅਉਸਰ ਮਨ ਮਾਹਿ ॥ ਹੋਇ ਇਕਤ੍ਰ ਮਿਲਹੁ ਸੰਤ ਸਾਜਨ ਗੁਣ ਗੋਬਿੰਦ ਨਿਤ ਗਾਹਿ ॥੧॥ ਰਹਾਉ ॥ ਬਿਨੁ ਹਰਿ ਭਜਨ ਜੇਤੇ ਕਾਮ ਕਰੀਅਹਿ ਤੇਤੇ ਬਿਰਥੇ ਜਾਂਹਿ ॥ ਪੂਰਨ ਪਰਮਾਨੰਦ ਮਨਿ ਮੀਠੋ ਤਿਸੁ ਬਿਨੁ ਦੂਸਰ ਨਾਹਿ ॥੧॥ ਜਪ ਤਪ ਸੰਜਮ ਕਰਮ ਸੁਖ ਸਾਧਨ ਤੁਲਿ ਨ ਕਛੂਐ ਲਾਹਿ ॥ ਚਰਨ ਕਮਲ ਨਾਨਕ ਮਨੁ ਬੇਧਿਓ ਚਰਨਹ ਸੰਗਿ ਸਮਾਹਿ ॥੨॥੭੨॥੯੫॥ {ਪੰਨਾ 1222}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ਮੇਰਾ ਪ੍ਰਭੁ ਸੰਗੇ ਅੰਤਰਜਾਮੀ ॥ ਆਗੈ ਕੁਸਲ ਪਾਛੈ ਖੇਮ ਸੂਖਾ ਸਿਮਰਤ ਨਾਮੁ ਸੁਆਮੀ ॥੧॥ ਰਹਾਉ ॥ ਸਾਜਨ ਮੀਤ ਸਖਾ ਹਰਿ ਮੇਰੈ ਗੁਨ ਗੋੁਪਾਲ ਹਰਿ ਰਾਇਆ ॥ ਬਿਸਰਿ ਨ ਜਾਈ ਨਿਮਖ ਹਿਰਦੈ ਤੇ ਪੂਰੈ ਗੁਰੂ ਮਿਲਾਇਆ ॥੧॥ ਕਰਿ ਕਿਰਪਾ ਰਾਖੇ ਦਾਸ ਅਪਨੇ ਜੀਅ ਜੰਤ ਵਸਿ ਜਾ ਕੈ ॥ ਏਕਾ ਲਿਵ ਪੂਰਨ ਪਰਮੇਸੁਰ ਭਉ ਨਹੀ ਨਾਨਕ ਤਾ ਕੈ ॥੨॥੭੩॥੯੬॥ {ਪੰਨਾ 1222-1223}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ਜਾ ਕੈ ਰਾਮ ਕੋ ਬਲੁ ਹੋਇ ॥ ਸਗਲ ਮਨੋਰਥ ਪੂਰਨ ਤਾਹੂ ਕੇ ਦੂਖੁ ਨ ਬਿਆਪੈ ਕੋਇ ॥੧॥ ਰਹਾਉ ॥ ਜੋ ਜਨੁ ਭਗਤੁ ਦਾਸੁ ਨਿਜੁ ਪ੍ਰਭ ਕਾ ਸੁਣਿ ਜੀਵਾਂ ਤਿਸੁ ਸੋਇ ॥ ਉਦਮੁ ਕਰਉ ਦਰਸਨੁ ਪੇਖਨ ਕੌ ਕਰਮਿ ਪਰਾਪਤਿ ਹੋਇ ॥੧॥ ਗੁਰ ਪਰਸਾਦੀ ਦ੍ਰਿਸਟਿ ਨਿਹਾਰਉ ਦੂਸਰ ਨਾਹੀ ਕੋਇ ॥ ਦਾਨੁ ਦੇਹਿ ਨਾਨਕ ਅਪਨੇ ਕਉ ਚਰਨ ਜੀਵਾਂ ਸੰਤ ਧੋਇ ॥੨॥੭੪॥੯੭॥ {ਪੰਨਾ 1223}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ਜੀਵਤੁ ਰਾਮ ਕੇ ਗੁਣ ਗਾਇ ॥ ਕਰਹੁ ਕ੍ਰਿਪਾ ਗੋਪਾਲ ਬੀਠੁਲੇ ਬਿਸਰਿ ਨ ਕਬ ਹੀ ਜਾਇ ॥੧॥ ਰਹਾਉ ॥ ਮਨੁ ਤਨੁ ਧਨੁ ਸਭੁ ਤੁਮਰਾ ਸੁਆਮੀ ਆਨ ਨ ਦੂਜੀ ਜਾਇ ॥ ਜਿਉ ਤੂ ਰਾਖਹਿ ਤਿਵ ਹੀ ਰਹਣਾ ਤੁਮੑਰਾ ਪੈਨੑੈ ਖਾਇ ॥੧॥ ਸਾਧਸੰਗਤਿ ਕੈ ਬਲਿ ਬਲਿ ਜਾਈ ਬਹੁੜਿ ਨ ਜਨਮਾ ਧਾਇ ॥ ਨਾਨਕ ਦਾਸ ਤੇਰੀ ਸਰਣਾਈ ਜਿਉ ਭਾਵੈ ਤਿਵੈ ਚਲਾਇ ॥੨॥੭੫॥੯੮॥ {ਪੰਨਾ 1223}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ਮਨ ਰੇ ਨਾਮ ਕੋ ਸੁਖ ਸਾਰ ॥ ਆਨ ਕਾਮ ਬਿਕਾਰ ਮਾਇਆ ਸਗਲ ਦੀਸਹਿ ਛਾਰ ॥੧॥ ਰਹਾਉ ॥ ਗ੍ਰਿਹਿ ਅੰਧ ਕੂਪ ਪਤਿਤ ਪ੍ਰਾਣੀ ਨਰਕ ਘੋਰ ਗੁਬਾਰ ॥ ਅਨਿਕ ਜੋਨੀ ਭ੍ਰਮਤ ਹਾਰਿਓ ਭ੍ਰਮਤ ਬਾਰੰ ਬਾਰ ॥੧॥ ਪਤਿਤ ਪਾਵਨ ਭਗਤਿ ਬਛਲ ਦੀਨ ਕਿਰਪਾ ਧਾਰ ॥ ਕਰ ਜੋੜਿ ਨਾਨਕੁ ਦਾਨੁ ਮਾਂਗੈ ਸਾਧਸੰਗਿ ਉਧਾਰ ॥੨॥੭੬॥੯੯॥ {ਪੰਨਾ 1223}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ਬਿਰਾਜਿਤ ਰਾਮ ਕੋ ਪਰਤਾਪ ॥ ਆਧਿ ਬਿਆਧਿ ਉਪਾਧਿ ਸਭ ਨਾਸੀ ਬਿਨਸੇ ਤੀਨੈ ਤਾਪ ॥੧॥ ਰਹਾਉ ॥ ਤ੍ਰਿਸਨਾ ਬੁਝੀ ਪੂਰਨ ਸਭ ਆਸਾ ਚੂਕੇ ਸੋਗ ਸੰਤਾਪ ॥ ਗੁਣ ਗਾਵਤ ਅਚੁਤ ਅਬਿਨਾਸੀ ਮਨ ਤਨ ਆਤਮ ਧ੍ਰਾਪ ॥੧॥ ਕਾਮ ਕ੍ਰੋਧ ਲੋਭ ਮਦ ਮਤਸਰ ਸਾਧੂ ਕੈ ਸੰਗਿ ਖਾਪ ॥ ਭਗਤਿ ਵਛਲ ਭੈ ਕਾਟਨਹਾਰੇ ਨਾਨਕ ਕੇ ਮਾਈ ਬਾਪ ॥੨॥੭੭॥੧੦੦॥ {ਪੰਨਾ 1223}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ਆਤੁਰੁ ਨਾਮ ਬਿਨੁ ਸੰਸਾਰ ॥ ਤ੍ਰਿਪਤਿ ਨ ਹੋਵਤ ਕੂਕਰੀ ਆਸਾ ਇਤੁ ਲਾਗੋ ਬਿਖਿਆ ਛਾਰ ॥੧॥ ਰਹਾਉ ॥ ਪਾਇ ਠਗਉਰੀ ਆਪਿ ਭੁਲਾਇਓ ਜਨਮਤ ਬਾਰੋ ਬਾਰ ॥ ਹਰਿ ਕਾ ਸਿਮਰਨੁ ਨਿਮਖ ਨ ਸਿਮਰਿਓ ਜਮਕੰਕਰ ਕਰਤ ਖੁਆਰ ॥੧॥ ਹੋਹੁ ਕ੍ਰਿਪਾਲ ਦੀਨ ਦੁਖ ਭੰਜਨ ਤੇਰਿਆ ਸੰਤਹ ਕੀ ਰਾਵਾਰ ॥ ਨਾਨਕ ਦਾਸੁ ਦਰਸੁ ਪ੍ਰਭ ਜਾਚੈ ਮਨ ਤਨ ਕੋ ਆਧਾਰ ॥੨॥੭੮॥੧੦੧॥ {ਪੰਨਾ 1223}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ਮੈਲਾ ਹਰਿ ਕੇ ਨਾਮ ਬਿਨੁ ਜੀਉ ॥ ਤਿਨਿ ਪ੍ਰਭਿ ਸਾਚੈ ਆਪਿ ਭੁਲਾਇਆ ਬਿਖੈ ਠਗਉਰੀ ਪੀਉ ॥੧॥ ਰਹਾਉ ॥ ਕੋਟਿ ਜਨਮ ਭ੍ਰਮਤੌ ਬਹੁ ਭਾਂਤੀ ਥਿਤਿ ਨਹੀ ਕਤਹੂ ਪਾਈ ॥ ਪੂਰਾ ਸਤਿਗੁਰੁ ਸਹਜਿ ਨ ਭੇਟਿਆ ਸਾਕਤੁ ਆਵੈ ਜਾਈ ॥੧॥ ਰਾਖਿ ਲੇਹੁ ਪ੍ਰਭ ਸੰਮ੍ਰਿਥ ਦਾਤੇ ਤੁਮ ਪ੍ਰਭ ਅਗਮ ਅਪਾਰ ॥ ਨਾਨਕ ਦਾਸ ਤੇਰੀ ਸਰਣਾਈ ਭਵਜਲੁ ਉਤਰਿਓ ਪਾਰ ॥੨॥੭੯॥੧੦੨॥ {ਪੰਨਾ 1224}</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ਰਮਣ ਕਉ ਰਾਮ ਕੇ ਗੁਣ ਬਾਦ ॥ ਸਾਧਸੰਗਿ ਧਿਆਈਐ ਪਰਮੇਸਰੁ ਅੰਮ੍ਰਿਤ ਜਾ ਕੇ ਸੁਆਦ ॥੧॥ ਰਹਾਉ ॥ ਸਿਮਰਤ ਏਕੁ ਅਚੁਤ ਅਬਿਨਾਸੀ ਬਿਨਸੇ ਮਾਇਆ ਮਾਦ ॥ ਸਹਜ ਅਨਦ ਅਨਹਦ ਧੁਨਿ ਬਾਣੀ ਬਹੁਰਿ ਨ ਭਏ ਬਿਖਾਦ ॥੧॥ ਸਨਕਾਦਿਕ ਬ੍ਰਹਮਾਦਿਕ ਗਾਵਤ ਗਾਵਤ ਸੁਕ ਪ੍ਰਹਿਲਾਦ ॥ ਪੀਵਤ ਅਮਿਉ ਮਨੋਹਰ ਹਰਿ ਰਸੁ ਜਪਿ ਨਾਨਕ ਹਰਿ ਬਿਸਮਾਦ ॥੨॥੮੦॥੧੦੩॥ {ਪੰਨਾ 1224}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ਕੀਨੑੇ ਪਾਪ ਕੇ ਬਹੁ ਕੋਟ ॥ ਦਿਨਸੁ ਰੈਨੀ ਥਕਤ ਨਾਹੀ ਕਤਹਿ ਨਾਹੀ ਛੋਟ ॥੧॥ ਰਹਾਉ ॥ ਮਹਾ ਬਜਰ ਬਿਖ ਬਿਆਧੀ ਸਿਰਿ ਉਠਾਈ ਪੋਟ ॥ ਉਘਰਿ ਗਈਆਂ ਖਿਨਹਿ ਭੀਤਰਿ ਜਮਹਿ ਗ੍ਰਾਸੇ ਝੋਟ ॥੧॥ ਪਸੁ ਪਰੇਤ ਉਸਟ ਗਰਧਭ ਅਨਿਕ ਜੋਨੀ ਲੇਟ ॥ ਭਜੁ ਸਾਧਸੰਗਿ ਗੋਬਿੰਦ ਨਾਨਕ ਕਛੁ ਨ ਲਾਗੈ ਫੇਟ ॥੨॥੮੧॥੧੦੪॥ {ਪੰਨਾ 1224}</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ਅੰਧੇ ਖਾਵਹਿ ਬਿਸੂ ਕੇ ਗਟਾਕ ॥ ਨੈਨ ਸ੍ਰਵਨ ਸਰੀਰੁ ਸਭੁ ਹੁਟਿਓ ਸਾਸੁ ਗਇਓ ਤਤ ਘਾਟ ॥੧॥ ਰਹਾਉ ॥ ਅਨਾਥ ਰਞਾਣਿ ਉਦਰੁ ਲੇ ਪੋਖਹਿ ਮਾਇਆ ਗਈਆ ਹਾਟਿ ॥ ਕਿਲਬਿਖ ਕਰਤ ਕਰਤ ਪਛੁਤਾਵਹਿ ਕਬਹੁ ਨ ਸਾਕਹਿ ਛਾਂਟਿ ॥੧॥ ਨਿੰਦਕੁ ਜਮਦੂਤੀ ਆਇ ਸੰਘਾਰਿਓ ਦੇਵਹਿ ਮੂੰਡ ਉਪਰਿ ਮਟਾਕ ॥ ਨਾਨਕ ਆਪਨ ਕਟਾਰੀ ਆਪਸ ਕਉ ਲਾਈ ਮਨੁ ਅਪਨਾ ਕੀਨੋ ਫਾਟ ॥੨॥੮੨॥੧੦੫॥ {ਪੰਨਾ 1224}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ਟੂਟੀ ਨਿੰਦਕ ਕੀ ਅਧ ਬੀਚ ॥ ਜਨ ਕਾ ਰਾਖਾ ਆਪਿ ਸੁਆਮੀ ਬੇਮੁਖ ਕਉ ਆਇ ਪਹੂਚੀ ਮੀਚ ॥੧॥ ਰਹਾਉ ॥ ਉਸ ਕਾ ਕਹਿਆ ਕੋਇ ਨ ਸੁਣਈ ਕਹੀ ਨ ਬੈਸਣੁ ਪਾਵੈ ॥ ਈਹਾਂ ਦੁਖੁ ਆਗੈ ਨਰਕੁ ਭੁੰਚੈ ਬਹੁ ਜੋਨੀ ਭਰਮਾਵੈ ॥੧॥ ਪ੍ਰਗਟੁ ਭਇਆ ਖੰਡੀ ਬ੍ਰਹਮੰਡੀ ਕੀਤਾ ਅਪਣਾ ਪਾਇਆ ॥ ਨਾਨਕ ਸਰਣਿ ਨਿਰਭਉ ਕਰਤੇ ਕੀ ਅਨਦ ਮੰਗਲ ਗੁਣ ਗਾਇਆ ॥੨॥੮੩॥੧੦੬॥ {ਪੰਨਾ 1224}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ਤ੍ਰਿਸਨਾ ਚਲਤ ਬਹੁ ਪਰਕਾਰਿ ॥ ਪੂਰਨ ਹੋਤ ਨ ਕਤਹੁ ਬਾਤਹਿ ਅੰਤਿ ਪਰਤੀ ਹਾਰਿ ॥੧॥ ਰਹਾਉ ॥ ਸਾਂਤਿ ਸੂਖ ਨ ਸਹਜੁ ਉਪਜੈ ਇਹੈ ਇਸੁ ਬਿਉਹਾਰਿ ॥ ਆਪ ਪਰ ਕਾ ਕਛੁ ਨ ਜਾਨੈ ਕਾਮ ਕ੍ਰੋਧਹਿ ਜਾਰਿ ॥੧॥ ਸੰਸਾਰ ਸਾਗਰੁ ਦੁਖਿ ਬਿਆਪਿਓ ਦਾਸ ਲੇਵਹੁ ਤਾਰਿ ॥ ਚਰਨ ਕਮਲ ਸਰਣਾਇ ਨਾਨਕ ਸਦ ਸਦਾ ਬਲਿਹਾਰਿ ॥੨॥੮੪॥੧੦੭॥ {ਪੰਨਾ 1225}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ਰੇ ਪਾਪੀ ਤੈ ਕਵਨ ਕੀ ਮਤਿ ਲੀਨ ॥ ਨਿਮਖ ਘਰੀ ਨ ਸਿਮਰਿ ਸੁਆਮੀ ਜੀਉ ਪਿੰਡੁ ਜਿਨਿ ਦੀਨ ॥੧॥ ਰਹਾਉ ॥ ਖਾਤ ਪੀਵਤ ਸਵੰਤ ਸੁਖੀਆ ਨਾਮੁ ਸਿਮਰਤ ਖੀਨ ॥ ਗਰਭ ਉਦਰ ਬਿਲਲਾਟ ਕਰਤਾ ਤਹਾਂ ਹੋਵਤ ਦੀਨ ॥੧॥ ਮਹਾ ਮਾਦ ਬਿਕਾਰ ਬਾਧਾ ਅਨਿਕ ਜੋਨਿ ਭ੍ਰਮੀਨ ॥ ਗੋਬਿੰਦ ਬਿਸਰੇ ਕਵਨ ਦੁਖ ਗਨੀਅਹਿ ਸੁਖੁ ਨਾਨਕ ਹਰਿ ਪਦ ਚੀਨੑ ॥੨॥੮੫॥੧੦੮॥ {ਪੰਨਾ 1225}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ਮਾਈ ਰੀ ਚਰਨਹ ਓਟ ਗਹੀ ॥ ਦਰਸਨੁ ਪੇਖਿ ਮੇਰਾ ਮਨੁ ਮੋਹਿਓ ਦੁਰਮਤਿ ਜਾਤ ਬਹੀ ॥੧॥ ਰਹਾਉ ॥ ਅਗਹ ਅਗਾਧਿ ਊਚ ਅਬਿਨਾਸੀ ਕੀਮਤਿ ਜਾਤ ਨ ਕਹੀ ॥ ਜਲਿ ਥਲਿ ਪੇਖਿ ਪੇਖਿ ਮਨੁ ਬਿਗਸਿਓ ਪੂਰਿ ਰਹਿਓ ਸ੍ਰਬ ਮਹੀ ॥੧॥ ਦੀਨ ਦਇਆਲ ਪ੍ਰੀਤਮ ਮਨਮੋਹਨ ਮਿਲਿ ਸਾਧਹ ਕੀਨੋ ਸਹੀ ॥ ਸਿਮਰਿ ਸਿਮਰਿ ਜੀਵਤ ਹਰਿ ਨਾਨਕ ਜਮ ਕੀ ਭੀਰ ਨ ਫਹੀ ॥੨॥੮੬॥੧੦੯॥ {ਪੰਨਾ 1225}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ਮਾਈ ਰੀ ਮਨੁ ਮੇਰੋ ਮਤਵਾਰੋ ॥ ਪੇਖਿ ਦਇਆਲ ਅਨਦ ਸੁਖ ਪੂਰਨ ਹਰਿ ਰਸਿ ਰਪਿਓ ਖੁਮਾਰੋ ॥੧॥ ਰਹਾਉ ॥ ਨਿਰਮਲ ਭਏ ਊਜਲ ਜਸੁ ਗਾਵਤ ਬਹੁਰਿ ਨ ਹੋਵਤ ਕਾਰੋ ॥ ਚਰਨ ਕਮਲ ਸਿਉ ਡੋਰੀ ਰਾਚੀ ਭੇਟਿਓ ਪੁਰਖੁ ਅਪਾਰੋ ॥੧॥ ਕਰੁ ਗਹਿ ਲੀਨੇ ਸਰਬਸੁ ਦੀਨੇ ਦੀਪਕ ਭਇਓ ਉਜਾਰੋ ॥ ਨਾਨਕ ਨਾਮਿ ਰਸਿਕ ਬੈਰਾਗੀ ਕੁਲਹ ਸਮੂਹਾਂ ਤਾਰੋ ॥੨॥੮੭॥੧੧੦॥ {ਪੰਨਾ 1225}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ਮਾਈ ਰੀ ਆਨ ਸਿਮਰਿ ਮਰਿ ਜਾਂਹਿ ॥ ਤਿਆਗਿ ਗੋਬਿਦੁ ਜੀਅਨ ਕੋ ਦਾਤਾ ਮਾਇਆ ਸੰਗਿ ਲਪਟਾਹਿ ॥੧॥ ਰਹਾਉ ॥ ਨਾਮੁ ਬਿਸਾਰਿ ਚਲਹਿ ਅਨ ਮਾਰਗਿ ਨਰਕ ਘੋਰ ਮਹਿ ਪਾਹਿ ॥ ਅਨਿਕ ਸਜਾਂਈ ਗਣਤ ਨ ਆਵੈ ਗਰਭੈ ਗਰਭਿ ਭ੍ਰਮਾਹਿ ॥੧॥ ਸੇ ਧਨਵੰਤੇ ਸੇ ਪਤਿਵੰਤੇ ਹਰਿ ਕੀ ਸਰਣਿ ਸਮਾਹਿ ॥ ਗੁਰ ਪ੍ਰਸਾਦਿ ਨਾਨਕ ਜਗੁ ਜੀਤਿਓ ਬਹੁਰਿ ਨ ਆਵਹਿ ਜਾਂਹਿ ॥੨॥੮੮॥੧੧੧॥ {ਪੰਨਾ 1225}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ਕਾਟੀ ਕੁਟਿਲਤਾ ਕੁਠਾਰਿ ॥ ਭ੍ਰਮ ਬਨ ਦਹਨ ਭਏ ਖਿਨ ਭੀਤਰਿ ਰਾਮ ਨਾਮ ਪਰਹਾਰਿ ॥੧॥ ਰਹਾਉ ॥ ਕਾਮ ਕ੍ਰੋਧ ਨਿੰਦਾ ਪਰਹਰੀਆ ਕਾਢੇ ਸਾਧੂ ਕੈ ਸੰਗਿ ਮਾਰਿ ॥ ਜਨਮੁ ਪਦਾਰਥੁ ਗੁਰਮੁਖਿ ਜੀਤਿਆ ਬਹੁਰਿ ਨ ਜੂਐ ਹਾਰਿ ॥੧॥ ਆਠ ਪਹਰ ਪ੍ਰਭ ਕੇ ਗੁਣ ਗਾਵਹ ਪੂਰਨ ਸਬਦਿ ਬੀਚਾਰਿ ॥ ਨਾਨਕ ਦਾਸਨਿ ਦਾਸੁ ਜਨੁ ਤੇਰਾ ਪੁਨਹ ਪੁਨਹ ਨਮਸਕਾਰਿ ॥੨॥੮੯॥੧੧੨॥ {ਪੰਨਾ 1225-1226}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ਪੋਥੀ ਪਰਮੇਸਰ ਕਾ ਥਾਨੁ ॥ ਸਾਧਸੰਗਿ ਗਾਵਹਿ ਗੁਣ ਗੋਬਿੰਦ ਪੂਰਨ ਬ੍ਰਹਮ ਗਿਆਨੁ ॥੧॥ ਰਹਾਉ ॥ ਸਾਧਿਕ ਸਿਧ ਸਗਲ ਮੁਨਿ ਲੋਚਹਿ ਬਿਰਲੇ ਲਾਗੈ ਧਿਆਨੁ ॥ ਜਿਸਹਿ ਕ੍ਰਿਪਾਲੁ ਹੋਇ ਮੇਰਾ ਸੁਆਮੀ ਪੂਰਨ ਤਾ ਕੋ ਕਾਮੁ ॥੧॥ ਜਾ ਕੈ ਰਿਦੈ ਵਸੈ ਭੈ ਭੰਜਨੁ ਤਿਸੁ ਜਾਨੈ ਸਗਲ ਜਹਾਨੁ ॥ ਖਿਨੁ ਪਲੁ ਬਿਸਰੁ ਨਹੀ ਮੇਰੇ ਕਰਤੇ ਇਹੁ ਨਾਨਕੁ ਮਾਂਗੈ ਦਾਨੁ ॥੨॥੯੦॥੧੧੩॥ {ਪੰਨਾ 1226}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ਵੂਠਾ ਸਰਬ ਥਾਈ ਮੇਹੁ ॥ ਅਨਦ ਮੰਗਲ ਗਾਉ ਹਰਿ ਜਸੁ ਪੂਰਨ ਪ੍ਰਗਟਿਓ ਨੇਹੁ ॥੧॥ ਰਹਾਉ ॥ ਚਾਰਿ ਕੁੰਟ ਦਹ ਦਿਸਿ ਜਲ ਨਿਧਿ ਊਨ ਥਾਉ ਨ ਕੇਹੁ ॥ ਕ੍ਰਿਪਾ ਨਿਧਿ ਗੋਬਿੰਦ ਪੂਰਨ ਜੀਅ ਦਾਨੁ ਸਭ ਦੇਹੁ ॥੧॥ ਸਤਿ ਸਤਿ ਹਰਿ ਸਤਿ ਸੁਆਮੀ ਸਤਿ ਸਾਧਸੰਗੇਹੁ ॥ ਸਤਿ ਤੇ ਜਨ ਜਿਨ ਪਰਤੀਤਿ ਉਪਜੀ ਨਾਨਕ ਨਹ ਭਰਮੇਹੁ ॥੨॥੯੧॥੧੧੪॥ {ਪੰਨਾ 1226}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ਗੋਬਿਦ ਜੀਉ ਤੂ ਮੇਰੇ ਪ੍ਰਾਨ ਅਧਾਰ ॥ ਸਾਜਨ ਮੀਤ ਸਹਾਈ ਤੁਮ ਹੀ ਤੂ ਮੇਰੋ ਪਰਵਾਰ ॥੧॥ ਰਹਾਉ ॥ ਕਰੁ ਮਸਤਕਿ ਧਾਰਿਓ ਮੇਰੈ ਮਾਥੈ ਸਾਧਸੰਗਿ ਗੁਣ ਗਾਏ ॥ ਤੁਮਰੀ ਕ੍ਰਿਪਾ ਤੇ ਸਭ ਫਲ ਪਾਏ ਰਸਕਿ ਰਾਮ ਨਾਮ ਧਿਆਏ ॥੧॥ ਅਬਿਚਲ ਨੀਵ ਧਰਾਈ ਸਤਿਗੁਰਿ ਕਬਹੂ ਡੋਲਤ ਨਾਹੀ ॥ ਗੁਰ ਨਾਨਕ ਜਬ ਭਏ ਦਇਆਰਾ ਸਰਬ ਸੁਖਾ ਨਿਧਿ ਪਾਂਹੀ ॥੨॥੯੨॥੧੧੫॥ {ਪੰਨਾ 1226}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ਨਿਬਹੀ ਨਾਮ ਕੀ ਸਚੁ ਖੇਪ ॥ ਲਾਭੁ ਹਰਿ ਗੁਣ ਗਾਇ ਨਿਧਿ ਧਨੁ ਬਿਖੈ ਮਾਹਿ ਅਲੇਪ ॥੧॥ ਰਹਾਉ ॥ ਜੀਅ ਜੰਤ ਸਗਲ ਸੰਤੋਖੇ ਆਪਨਾ ਪ੍ਰਭੁ ਧਿਆਇ ॥ ਰਤਨ ਜਨਮੁ ਅਪਾਰ ਜੀਤਿਓ ਬਹੁੜਿ ਜੋਨਿ ਨ ਪਾਇ ॥੧॥ ਭਏ ਕ੍ਰਿਪਾਲ ਦਇਆਲ ਗੋਬਿਦ ਭਇਆ ਸਾਧੂ ਸੰਗੁ ॥ ਹਰਿ ਚਰਨ ਰਾਸਿ ਨਾਨਕ ਪਾਈ ਲਗਾ ਪ੍ਰਭ ਸਿਉ ਰੰਗੁ ॥੨॥੯੩॥੧੧੬॥ {ਪੰਨਾ 1226}</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ਮਾਈ ਰੀ ਪੇਖਿ ਰਹੀ ਬਿਸਮਾਦ ॥ ਅਨਹਦ ਧੁਨੀ ਮੇਰਾ ਮਨੁ ਮੋਹਿਓ ਅਚਰਜ ਤਾ ਕੇ ਸ੍ਵਾਦ ॥੧॥ ਰਹਾਉ ॥ ਮਾਤ ਪਿਤਾ ਬੰਧਪ ਹੈ ਸੋਈ ਮਨਿ ਹਰਿ ਕੋ ਅਹਿਲਾਦ ॥ ਸਾਧਸੰਗਿ ਗਾਏ ਗੁਨ ਗੋਬਿੰਦ ਬਿਨਸਿਓ ਸਭੁ ਪਰਮਾਦ ॥੧॥ ਡੋਰੀ ਲਪਟਿ ਰਹੀ ਚਰਨਹ ਸੰਗਿ ਭ੍ਰਮ ਭੈ ਸਗਲੇ ਖਾਦ ॥ ਏਕੁ ਅਧਾਰੁ ਨਾਨਕ ਜਨ ਕੀਆ ਬਹੁਰਿ ਨ ਜੋਨਿ ਭ੍ਰਮਾਦ ॥੨॥੯੪॥੧੧੭॥ {ਪੰਨਾ 1226}</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ਮਾਈ ਰੀ ਮਾਤੀ ਚਰਣ ਸਮੂਹ ॥ ਏਕਸੁ ਬਿਨੁ ਹਉ ਆਨ ਨ ਜਾਨਉ ਦੁਤੀਆ ਭਾਉ ਸਭ ਲੂਹ ॥੧॥ ਰਹਾਉ ॥ ਤਿਆਗਿ ਗੋੁਪਾਲ ਅਵਰ ਜੋ ਕਰਣਾ ਤੇ ਬਿਖਿਆ ਕੇ ਖੂਹ ॥ ਦਰਸ ਪਿਆਸ ਮੇਰਾ ਮਨੁ ਮੋਹਿਓ ਕਾਢੀ ਨਰਕ ਤੇ ਧੂਹ ॥੧॥ ਸੰਤ ਪ੍ਰਸਾਦਿ ਮਿਲਿਓ ਸੁਖਦਾਤਾ ਬਿਨਸੀ ਹਉਮੈ ਹੂਹ ॥ ਰਾਮ ਰੰਗਿ ਰਾਤੇ ਦਾਸ ਨਾਨਕ ਮਉਲਿਓ ਮਨੁ ਤਨੁ ਜੂਹ ॥੨॥੯੫॥੧੧੮॥ {ਪੰਨਾ 1227}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ਬਿਨਸੇ ਕਾਚ ਕੇ ਬਿਉਹਾਰ ॥ ਰਾਮ ਭਜੁ ਮਿਲਿ ਸਾਧਸੰਗਤਿ ਇਹੈ ਜਗ ਮਹਿ ਸਾਰ ॥੧॥ ਰਹਾਉ ॥ ਈਤ ਊਤ ਨ ਡੋਲਿ ਕਤਹੂ ਨਾਮੁ ਹਿਰਦੈ ਧਾਰਿ ॥ ਗੁਰ ਚਰਨ ਬੋਹਿਥ ਮਿਲਿਓ ਭਾਗੀ ਉਤਰਿਓ ਸੰਸਾਰ ॥੧॥ ਜਲਿ ਥਲਿ ਮਹੀਅਲਿ ਪੂਰਿ ਰਹਿਓ ਸਰਬ ਨਾਥ ਅਪਾਰ ॥ ਹਰਿ ਨਾਮੁ ਅੰਮ੍ਰਿਤੁ ਪੀਉ ਨਾਨਕ ਆਨ ਰਸ ਸਭਿ ਖਾਰ ॥੨॥੯੬॥੧੧੯॥ {ਪੰਨਾ 1227}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ਤਾ ਤੇ ਕਰਣ ਪਲਾਹ ਕਰੇ ॥ ਮਹਾ ਬਿਕਾਰ ਮੋਹ ਮਦ ਮਾਤੌ ਸਿਮਰਤ ਨਾਹਿ ਹਰੇ ॥੧॥ ਰਹਾਉ ॥ ਸਾਧਸੰਗਿ ਜਪਤੇ ਨਾਰਾਇਣ ਤਿਨ ਕੇ ਦੋਖ ਜਰੇ ॥ ਸਫਲ ਦੇਹ ਧੰਨਿ ਓਇ ਜਨਮੇ ਪ੍ਰਭ ਕੈ ਸੰਗਿ ਰਲੇ ॥੧॥ ਚਾਰਿ ਪਦਾਰਥ ਅਸਟ ਦਸਾ ਸਿਧਿ ਸਭ ਊਪਰਿ ਸਾਧ ਭਲੇ ॥ ਨਾਨਕ ਦਾਸ ਧੂਰਿ ਜਨ ਬਾਂਛੈ ਉਧਰਹਿ ਲਾਗਿ ਪਲੇ ॥੨॥੯੭॥੧੨੦॥ {ਪੰਨਾ 1227}</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ਕੇ ਨਾਮ ਕੇ ਜਨ ਕਾਂਖੀ ॥ ਮਨਿ ਤਨਿ ਬਚਨਿ ਏਹੀ ਸੁਖੁ ਚਾਹਤ ਪ੍ਰਭ ਦਰਸੁ ਦੇਖਹਿ ਕਬ ਆਖੀ ॥੧॥ ਰਹਾਉ ॥ ਤੂ ਬੇਅੰਤੁ ਪਾਰਬ੍ਰਹਮ ਸੁਆਮੀ ਗਤਿ ਤੇਰੀ ਜਾਇ ਨ ਲਾਖੀ ॥ ਚਰਨ ਕਮਲ ਪ੍ਰੀਤਿ ਮਨੁ ਬੇਧਿਆ ਕਰਿ ਸਰਬਸੁ ਅੰਤਰਿ ਰਾਖੀ ॥੧॥ ਬੇਦ ਪੁਰਾਨ ਸਿਮ੍ਰਿਤਿ ਸਾਧੂ ਜਨ ਇਹ ਬਾਣੀ ਰਸਨਾ ਭਾਖੀ ॥ ਜਪਿ ਰਾਮ ਨਾਮੁ ਨਾਨਕ ਨਿਸਤਰੀਐ ਹੋਰੁ ਦੁਤੀਆ ਬਿਰਥੀ ਸਾਖੀ ॥੨॥੯੮॥੧੨੧॥ {ਪੰਨਾ 1227}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ਮਾਖੀ ਰਾਮ ਕੀ ਤੂ ਮਾਖੀ ॥ ਜਹ ਦੁਰਗੰਧ ਤਹਾ ਤੂ ਬੈਸਹਿ ਮਹਾ ਬਿਖਿਆ ਮਦ ਚਾਖੀ ॥੧॥ ਰਹਾਉ ॥ ਕਿਤਹਿ ਅਸਥਾਨਿ ਤੂ ਟਿਕਨੁ ਨ ਪਾਵਹਿ ਇਹ ਬਿਧਿ ਦੇਖੀ ਆਖੀ ॥ ਸੰਤਾ ਬਿਨੁ ਤੈ ਕੋਇ ਨ ਛਾਡਿਆ ਸੰਤ ਪਰੇ ਗੋਬਿਦ ਕੀ ਪਾਖੀ ॥੧॥ ਜੀਅ ਜੰਤ ਸਗਲੇ ਤੈ ਮੋਹੇ ਬਿਨੁ ਸੰਤਾ ਕਿਨੈ ਨ ਲਾਖੀ ॥ ਨਾਨਕ ਦਾਸੁ ਹਰਿ ਕੀਰਤਨਿ ਰਾਤਾ ਸਬਦੁ ਸੁਰਤਿ ਸਚੁ ਸਾਖੀ ॥੨॥੯੯॥੧੨੨॥ {ਪੰਨਾ 1227}</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ਮਾਈ ਰੀ ਕਾਟੀ ਜਮ ਕੀ ਫਾਸ ॥ ਹਰਿ ਹਰਿ ਜਪਤ ਸਰਬ ਸੁਖ ਪਾਏ ਬੀਚੇ ਗ੍ਰਸਤ ਉਦਾਸ ॥੧॥ ਰਹਾਉ ॥ ਕਰਿ ਕਿਰਪਾ ਲੀਨੇ ਕਰਿ ਅਪੁਨੇ ਉਪਜੀ ਦਰਸ ਪਿਆਸ ॥ ਸੰਤਸੰਗਿ ਮਿਲਿ ਹਰਿ ਗੁਣ ਗਾਏ ਬਿਨਸੀ ਦੁਤੀਆ ਆਸ ॥੧॥ ਮਹਾ ਉਦਿਆਨ ਅਟਵੀ ਤੇ ਕਾਢੇ ਮਾਰਗੁ ਸੰਤ ਕਹਿਓ ॥ ਦੇਖਤ ਦਰਸੁ ਪਾਪ ਸਭਿ ਨਾਸੇ ਹਰਿ ਨਾਨਕ ਰਤਨੁ ਲਹਿਓ ॥੨॥੧੦੦॥੧੨੩॥ {ਪੰਨਾ 1227-1228}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ਮਾਈ ਰੀ ਅਰਿਓ ਪ੍ਰੇਮ ਕੀ ਖੋਰਿ ॥ ਦਰਸਨ ਰੁਚਿਤ ਪਿਆਸ ਮਨਿ ਸੁੰਦਰ ਸਕਤ ਨ ਕੋਈ ਤੋਰਿ ॥੧॥ ਰਹਾਉ ॥ ਪ੍ਰਾਨ ਮਾਨ ਪਤਿ ਪਿਤ ਸੁਤ ਬੰਧਪ ਹਰਿ ਸਰਬਸੁ ਧਨ ਮੋਰ ॥ ਧ੍ਰਿਗੁ ਸਰੀਰੁ ਅਸਤ ਬਿਸਟਾ ਕ੍ਰਿਮ ਬਿਨੁ ਹਰਿ ਜਾਨਤ ਹੋਰ ॥੧॥ ਭਇਓ ਕ੍ਰਿਪਾਲ ਦੀਨ ਦੁਖ ਭੰਜਨੁ ਪਰਾ ਪੂਰਬਲਾ ਜੋਰ ॥ ਨਾਨਕ ਸਰਣਿ ਕ੍ਰਿਪਾ ਨਿਧਿ ਸਾਗਰ ਬਿਨਸਿਓ ਆਨ ਨਿਹੋਰ ॥੨॥੧੦੧॥੧੨੪॥ {ਪੰਨਾ 1228}</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ਨੀਕੀ ਰਾਮ ਕੀ ਧੁਨਿ ਸੋਇ ॥ ਚਰਨ ਕਮਲ ਅਨੂਪ ਸੁਆਮੀ ਜਪਤ ਸਾਧੂ ਹੋਇ ॥੧॥ ਰਹਾਉ ॥ ਚਿਤਵਤਾ ਗੋਪਾਲ ਦਰਸਨ ਕਲਮਲਾ ਕਢੁ ਧੋਇ ॥ ਜਨਮ ਮਰਨ ਬਿਕਾਰ ਅੰਕੁਰ ਹਰਿ ਕਾਟਿ ਛਾਡੇ ਖੋਇ ॥੧॥ ਪਰਾ ਪੂਰਬਿ ਜਿਸਹਿ ਲਿਖਿਆ ਬਿਰਲਾ ਪਾਏ ਕੋਇ ॥ ਰਵਣ ਗੁਣ ਗੋਪਾਲ ਕਰਤੇ ਨਾਨਕਾ ਸਚੁ ਜੋਇ ॥੨॥੧੦੨॥੧੨੫॥ {ਪੰਨਾ 1228}</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ਕੇ ਨਾਮ ਕੀ ਮਤਿ ਸਾਰ ॥ ਹਰਿ ਬਿਸਾਰਿ ਜੁ ਆਨ ਰਾਚਹਿ ਮਿਥਨ ਸਭ ਬਿਸਥਾਰ ॥੧॥ ਰਹਾਉ ॥ ਸਾਧਸੰਗਮਿ ਭਜੁ ਸੁਆਮੀ ਪਾਪ ਹੋਵਤ ਖਾਰ ॥ ਚਰਨਾਰਬਿੰਦ ਬਸਾਇ ਹਿਰਦੈ ਬਹੁਰਿ ਜਨਮ ਨ ਮਾਰ ॥੧॥ ਕਰਿ ਅਨੁਗ੍ਰਹ ਰਾਖਿ ਲੀਨੇ ਏਕ ਨਾਮ ਅਧਾਰ ॥ ਦਿਨ ਰੈਨਿ ਸਿਮਰਤ ਸਦਾ ਨਾਨਕ ਮੁਖ ਊਜਲ ਦਰਬਾਰਿ ॥੨॥੧੦੩॥੧੨੬॥ {ਪੰਨਾ 1228}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ਮਾਨੀ ਤੂੰ ਰਾਮ ਕੈ ਦਰਿ ਮਾਨੀ ॥ ਸਾਧਸੰਗਿ ਮਿਲਿ ਹਰਿ ਗੁਨ ਗਾਏ ਬਿਨਸੀ ਸਭ ਅਭਿਮਾਨੀ ॥੧॥ ਰਹਾਉ ॥ ਧਾਰਿ ਅਨੁਗ੍ਰਹੁ ਅਪੁਨੀ ਕਰਿ ਲੀਨੀ ਗੁਰਮੁਖਿ ਪੂਰ ਗਿਆਨੀ ॥ ਸਰਬ ਸੂਖ ਆਨੰਦ ਘਨੇਰੇ ਠਾਕੁਰ ਦਰਸ ਧਿਆਨੀ ॥੧॥ ਨਿਕਟਿ ਵਰਤਨਿ ਸਾ ਸਦਾ ਸੁਹਾਗਨਿ ਦਹ ਦਿਸ ਸਾਈ ਜਾਨੀ ॥ ਪ੍ਰਿਅ ਰੰਗ ਰੰਗਿ ਰਤੀ ਨਾਰਾਇਨ ਨਾਨਕ ਤਿਸੁ ਕੁਰਬਾਨੀ ॥੨॥੧੦੪॥੧੨੭॥ {ਪੰਨਾ 1228}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ਤੁਅ ਚਰਨ ਆਸਰੋ ਈਸ ॥ ਤੁਮਹਿ ਪਛਾਨੂ ਸਾਕੁ ਤੁਮਹਿ ਸੰਗਿ ਰਾਖਨਹਾਰ ਤੁਮੈ ਜਗਦੀਸ ॥ ਰਹਾਉ ॥ ਤੂ ਹਮਰੋ ਹਮ ਤੁਮਰੇ ਕਹੀਐ ਇਤ ਉਤ ਤੁਮ ਹੀ ਰਾਖੇ ॥ ਤੂ ਬੇਅੰਤੁ ਅਪਰੰਪਰੁ ਸੁਆਮੀ ਗੁਰ ਕਿਰਪਾ ਕੋਈ ਲਾਖੈ ॥੧॥ ਬਿਨੁ ਬਕਨੇ ਬਿਨੁ ਕਹਨ ਕਹਾਵਨ ਅੰਤਰਜਾਮੀ ਜਾਨੈ ॥ ਜਾ ਕਉ ਮੇਲਿ ਲਏ ਪ੍ਰਭੁ ਨਾਨਕੁ ਸੇ ਜਨ ਦਰਗਹ ਮਾਨੇ ॥੨॥੧੦੫॥੧੨੮॥ {ਪੰਨਾ 1228}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ਚਉਪਦੇ ਘਰੁ ੫    ੴ ਸਤਿਗੁਰ ਪ੍ਰਸਾਦਿ ॥ ਹਰਿ ਭਜਿ ਆਨ ਕਰਮ ਬਿਕਾਰ ॥ ਮਾਨ ਮੋਹੁ ਨ ਬੁਝਤ ਤ੍ਰਿਸਨਾ ਕਾਲ ਗ੍ਰਸ ਸੰਸਾਰ ॥੧॥ ਰਹਾਉ ॥ ਖਾਤ ਪੀਵਤ ਹਸਤ ਸੋਵਤ ਅਉਧ ਬਿਤੀ ਅਸਾਰ ॥ ਨਰਕ ਉਦਰਿ ਭ੍ਰਮੰਤ ਜਲਤੋ ਜਮਹਿ ਕੀਨੀ ਸਾਰ ॥੧॥ ਪਰ ਦ੍ਰੋਹ ਕਰਤ ਬਿਕਾਰ ਨਿੰਦਾ ਪਾਪ ਰਤ ਕਰ ਝਾਰ ॥ ਬਿਨਾ ਸਤਿਗੁਰ ਬੂਝ ਨਾਹੀ ਤਮ ਮੋਹ ਮਹਾਂ ਅੰਧਾਰ ॥੨॥ ਬਿਖੁ ਠਗਉਰੀ ਖਾਇ ਮੂਠੋ ਚਿਤਿ ਨ ਸਿਰਜਨਹਾਰ ॥ ਗੋਬਿੰਦ ਗੁਪਤ ਹੋਇ ਰਹਿਓ ਨਿਆਰੋ ਮਾਤੰਗ ਮਤਿ ਅਹੰਕਾਰ ॥੩॥ ਕਰਿ ਕ੍ਰਿਪਾ ਪ੍ਰਭ ਸੰਤ ਰਾਖੇ ਚਰਨ ਕਮਲ ਅਧਾਰ ॥ ਕਰ ਜੋਰਿ ਨਾਨਕੁ ਸਰਨਿ ਆਇਓ ਗੋੁਪਾਲ ਪੁਰਖ ਅਪਾਰ ॥੪॥੧॥੧੨੯॥ {ਪੰਨਾ 1229}</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ਘਰੁ ੬ ਪੜਤਾਲ    ੴ ਸਤਿਗੁਰ ਪ੍ਰਸਾਦਿ ॥ ਸੁਭ ਬਚਨ ਬੋਲਿ ਗੁਨ ਅਮੋਲ ॥ ਕਿੰਕਰੀ ਬਿਕਾਰ ॥ ਦੇਖੁ ਰੀ ਬੀਚਾਰ ॥ ਗੁਰ ਸਬਦੁ ਧਿਆਇ ਮਹਲੁ ਪਾਇ ॥ ਹਰਿ ਸੰਗਿ ਰੰਗ ਕਰਤੀ ਮਹਾ ਕੇਲ ॥੧॥ ਰਹਾਉ ॥ ਸੁਪਨ ਰੀ ਸੰਸਾਰੁ ॥ ਮਿਥਨੀ ਬਿਸਥਾਰੁ ॥ ਸਖੀ ਕਾਇ ਮੋਹਿ ਮੋਹਿਲੀ ਪ੍ਰਿਅ ਪ੍ਰੀਤਿ ਰਿਦੈ ਮੇਲ ॥੧॥ ਸਰਬ ਰੀ ਪ੍ਰੀਤਿ ਪਿਆਰੁ ॥ ਪ੍ਰਭੁ ਸਦਾ ਰੀ ਦਇਆਰੁ ॥ ਕਾਂਏਂ ਆਨ ਆਨ ਰੁਚੀਐ ॥ ਹਰਿ ਸੰਗਿ ਸੰਗਿ ਖਚੀਐ ॥ ਜਉ ਸਾਧਸੰਗ ਪਾਏ ॥ ਕਹੁ ਨਾਨਕ ਹਰਿ ਧਿਆਏ ॥ ਅਬ ਰਹੇ ਜਮਹਿ ਮੇਲ ॥੨॥੧॥੧੩੦॥ {ਪੰਨਾ 1229}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ਕੰਚਨਾ ਬਹੁ ਦਤ ਕਰਾ ॥ ਭੂਮਿ ਦਾਨੁ ਅਰਪਿ ਧਰਾ ॥ ਮਨ ਅਨਿਕ ਸੋਚ ਪਵਿਤ੍ਰ ਕਰਤ ॥ ਨਾਹੀ ਰੇ ਨਾਮ ਤੁਲਿ ਮਨ ਚਰਨ ਕਮਲ ਲਾਗੇ ॥੧॥ ਰਹਾਉ ॥ ਚਾਰਿ ਬੇਦ ਜਿਹਵ ਭਨੇ ॥ ਦਸ ਅਸਟ ਖਸਟ ਸ੍ਰਵਨ ਸੁਨੇ ॥ ਨਹੀ ਤੁਲਿ ਗੋਬਿਦ ਨਾਮ ਧੁਨੇ ॥ ਮਨ ਚਰਨ ਕਮਲ ਲਾਗੇ ॥੧॥ ਬਰਤ ਸੰਧਿ ਸੋਚ ਚਾਰ ॥ ਕ੍ਰਿਆ ਕੁੰਟਿ ਨਿਰਾਹਾਰ ॥ ਅਪਰਸ ਕਰਤ ਪਾਕਸਾਰ ॥ ਨਿਵਲੀ ਕਰਮ ਬਹੁ ਬਿਸਥਾਰ ॥ ਧੂਪ ਦੀਪ ਕਰਤੇ ਹਰਿ ਨਾਮ ਤੁਲਿ ਨ ਲਾਗੇ ॥ ਰਾਮ ਦਇਆਰ ਸੁਨਿ ਦੀਨ ਬੇਨਤੀ ॥ ਦੇਹੁ ਦਰਸੁ ਨੈਨ ਪੇਖਉ ਜਨ ਨਾਨਕ ਨਾਮ ਮਿਸਟ ਲਾਗੇ ॥੨॥੨॥੧੩੧॥ {ਪੰਨਾ 1229}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ਰਾਮ ਰਾਮ ਰਾਮ ਜਾਪਿ ਰਮਤ ਰਾਮ ਸਹਾਈ ॥੧॥ ਰਹਾਉ ॥ ਸੰਤਨ ਕੈ ਚਰਨ ਲਾਗੇ ਕਾਮ ਕ੍ਰੋਧ ਲੋਭ ਤਿਆਗੇ ਗੁਰ ਗੋਪਾਲ ਭਏ ਕ੍ਰਿਪਾਲ ਲਬਧਿ ਅਪਨੀ ਪਾਈ ॥੧॥ ਬਿਨਸੇ ਭ੍ਰਮ ਮੋਹ ਅੰਧ ਟੂਟੇ ਮਾਇਆ ਕੇ ਬੰਧ ਪੂਰਨ ਸਰਬਤ੍ਰ ਠਾਕੁਰ ਨਹ ਕੋਊ ਬੈਰਾਈ ॥ ਸੁਆਮੀ ਸੁਪ੍ਰਸੰਨ ਭਏ ਜਨਮ ਮਰਨ ਦੋਖ ਗਏ ਸੰਤਨ ਕੈ ਚਰਨ ਲਾਗਿ ਨਾਨਕ ਗੁਨ ਗਾਈ ॥੨॥੩॥੧੩੨॥ {ਪੰਨਾ 1229-1230}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ਹਰਿ ਹਰੇ ਹਰਿ ਮੁਖਹੁ ਬੋਲਿ ਹਰਿ ਹਰੇ ਮਨਿ ਧਾਰੇ ॥੧॥ ਰਹਾਉ ॥ ਸ੍ਰਵਨ ਸੁਨਨ ਭਗਤਿ ਕਰਨ ਅਨਿਕ ਪਾਤਿਕ ਪੁਨਹਚਰਨ ॥ ਸਰਨ ਪਰਨ ਸਾਧੂ ਆਨ ਬਾਨਿ ਬਿਸਾਰੇ ॥੧॥ ਹਰਿ ਚਰਨ ਪ੍ਰੀਤਿ ਨੀਤ ਨੀਤਿ ਪਾਵਨਾ ਮਹਿ ਮਹਾ ਪੁਨੀਤ ॥ ਸੇਵਕ ਭੈ ਦੂਰਿ ਕਰਨ ਕਲਿਮਲ ਦੋਖ ਜਾਰੇ ॥ ਕਹਤ ਮੁਕਤ ਸੁਨਤ ਮੁਕਤ ਰਹਤ ਜਨਮ ਰਹਤੇ ॥ ਰਾਮ ਰਾਮ ਸਾਰ ਭੂਤ ਨਾਨਕ ਤਤੁ ਬੀਚਾਰੇ ॥੨॥੪॥੧੩੩॥ {ਪੰਨਾ 1230}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ਨਾਮ ਭਗਤਿ ਮਾਗੁ ਸੰਤ ਤਿਆਗਿ ਸਗਲ ਕਾਮੀ ॥੧॥ ਰਹਾਉ ॥ ਪ੍ਰੀਤਿ ਲਾਇ ਹਰਿ ਧਿਆਇ ਗੁਨ ਗੋੁਬਿੰਦ ਸਦਾ ਗਾਇ ॥ ਹਰਿ ਜਨ ਕੀ ਰੇਨ ਬਾਂਛੁ ਦੈਨਹਾਰ ਸੁਆਮੀ ॥੧॥ ਸਰਬ ਕੁਸਲ ਸੁਖ ਬਿਸ੍ਰਾਮ ਆਨਦਾ ਆਨੰਦ ਨਾਮ ਜਮ ਕੀ ਕਛੁ ਨਾਹਿ ਤ੍ਰਾਸ ਸਿਮਰਿ ਅੰਤਰਜਾਮੀ ॥ ਏਕ ਸਰਨ ਗੋਬਿੰਦ ਚਰਨ ਸੰਸਾਰ ਸਗਲ ਤਾਪ ਹਰਨ ॥ ਨਾਵ ਰੂਪ ਸਾਧਸੰਗ ਨਾਨਕ ਪਾਰਗਰਾਮੀ ॥੨॥੫॥੧੩੪॥ {ਪੰਨਾ 1230}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ਗੁਨ ਲਾਲ ਗਾਵਉ ਗੁਰ ਦੇਖੇ ॥ ਪੰਚਾ ਤੇ ਏਕੁ ਛੂਟਾ ਜਉ ਸਾਧਸੰਗਿ ਪਗ ਰਉ ॥੧॥ ਰਹਾਉ ॥ ਦ੍ਰਿਸਟਉ ਕਛੁ ਸੰਗਿ ਨ ਜਾਇ ਮਾਨੁ ਤਿਆਗਿ ਮੋਹਾ ॥ ਏਕੈ ਹਰਿ ਪ੍ਰੀਤਿ ਲਾਇ ਮਿਲਿ ਸਾਧਸੰਗਿ ਸੋਹਾ ॥੧॥ ਪਾਇਓ ਹੈ ਗੁਣ ਨਿਧਾਨੁ ਸਗਲ ਆਸ ਪੂਰੀ ॥ ਨਾਨਕ ਮਨਿ ਅਨੰਦ ਭਏ ਗੁਰਿ ਬਿਖਮ ਗਾਰ੍ਹ ਤੋਰੀ ॥੨॥੬॥੧੩੫॥ {ਪੰਨਾ 1230}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ਮਨਿ ਬਿਰਾਗੈਗੀ ॥ ਖੋਜਤੀ ਦਰਸਾਰ ॥੧॥ ਰਹਾਉ ॥ ਸਾਧੂ ਸੰਤਨ ਸੇਵਿ ਕੈ ਪ੍ਰਿਉ ਹੀਅਰੈ ਧਿਆਇਓ ॥ ਆਨੰਦ ਰੂਪੀ ਪੇਖਿ ਕੈ ਹਉ ਮਹਲੁ ਪਾਵਉਗੀ ॥੧॥ ਕਾਮ ਕਰੀ ਸਭ ਤਿਆਗਿ ਕੈ ਹਉ ਸਰਣਿ ਪਰਉਗੀ ॥ ਨਾਨਕ ਸੁਆਮੀ ਗਰਿ ਮਿਲੇ ਹਉ ਗੁਰ ਮਨਾਵਉਗੀ ॥੨॥੭॥੧੩੬॥ {ਪੰਨਾ 1230}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ਐਸੀ ਹੋਇ ਪਰੀ ॥ ਜਾਨਤੇ ਦਇਆਰ ॥੧॥ ਰਹਾਉ ॥ ਮਾਤਰ ਪਿਤਰ ਤਿਆਗਿ ਕੈ ਮਨੁ ਸੰਤਨ ਪਾਹਿ ਬੇਚਾਇਓ ॥ ਜਾਤਿ ਜਨਮ ਕੁਲ ਖੋਈਐ ਹਉ ਗਾਵਉ ਹਰਿ ਹਰੀ ॥੧॥ ਲੋਕ ਕੁਟੰਬ ਤੇ ਟੂਟੀਐ ਪ੍ਰਭ ਕਿਰਤਿ ਕਿਰਤਿ ਕਰੀ ॥ ਗੁਰਿ ਮੋ ਕਉ ਉਪਦੇਸਿਆ ਨਾਨਕ ਸੇਵਿ ਏਕ ਹਰੀ ॥੨॥੮॥੧੩੭॥ {ਪੰਨਾ 1230}</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 ਲਾਲ ਲਾਲ ਮੋਹਨ ਗੋਪਾਲ ਤੂ ॥ ਕੀਟ ਹਸਤਿ ਪਾਖਾਣ ਜੰਤ ਸਰਬ ਮੈ ਪ੍ਰਤਿਪਾਲ ਤੂ ॥੧॥ ਰਹਾਉ ॥ ਨਹ ਦੂਰਿ ਪੂਰਿ ਹਜੂਰਿ ਸੰਗੇ ॥ ਸੁੰਦਰ ਰਸਾਲ ਤੂ ॥੧॥ ਨਹ ਬਰਨ ਬਰਨ ਨਹ ਕੁਲਹ ਕੁਲ ॥ ਨਾਨਕ ਪ੍ਰਭ ਕਿਰਪਾਲ ਤੂ ॥੨॥੯॥੧੩੮॥ {ਪੰਨਾ 1231}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 ੫ ॥ ਕਰਤ ਕੇਲ ਬਿਖੈ ਮੇਲ ਚੰਦ੍ਰ ਸੂਰ ਮੋਹੇ ॥ ਉਪਜਤਾ ਬਿਕਾਰ ਦੁੰਦਰ ਨਉਪਰੀ ਝੁਨੰਤਕਾਰ ਸੁੰਦਰ ਅਨਿਗ ਭਾਉ ਕਰਤ ਫਿਰਤ ਬਿਨੁ ਗੋਪਾਲ ਧੋਹੇ ॥ ਰਹਾਉ ॥ ਤੀਨਿ ਭਉਨੇ ਲਪਟਾਇ ਰਹੀ ਕਾਚ ਕਰਮਿ ਨ ਜਾਤ ਸਹੀ ਉਨਮਤ ਅੰਧ ਧੰਧ ਰਚਿਤ ਜੈਸੇ ਮਹਾ ਸਾਗਰ ਹੋਹੇ ॥੧॥ ਉਧਰੇ ਹਰਿ ਸੰਤ ਦਾਸ ਕਾਟਿ ਦੀਨੀ ਜਮ ਕੀ ਫਾਸ ਪਤਿਤ ਪਾਵਨ ਨਾਮੁ ਜਾ ਕੋ ਸਿਮਰਿ ਨਾਨਕ ਓਹੇ ॥੨॥੧੦॥੧੩੯॥੩॥੧੩॥੧੫੫॥ {ਪੰਨਾ 1231}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ਸਾਰੰਗ ਮਹਲਾ ੯ ॥ ਹਰਿ ਬਿਨੁ ਤੇਰੋ ਕੋ ਨ ਸਹਾਈ ॥ ਕਾਂ ਕੀ ਮਾਤ ਪਿਤਾ ਸੁਤ ਬਨਿਤਾ ਕੋ ਕਾਹੂ ਕੋ ਭਾਈ ॥੧॥ ਰਹਾਉ ॥ ਧਨੁ ਧਰਨੀ ਅਰੁ ਸੰਪਤਿ ਸਗਰੀ ਜੋ ਮਾਨਿਓ ਅਪਨਾਈ ॥ ਤਨ ਛੂਟੈ ਕਛੁ ਸੰਗਿ ਨ ਚਾਲੈ ਕਹਾ ਤਾਹਿ ਲਪਟਾਈ ॥੧॥ ਦੀਨ ਦਇਆਲ ਸਦਾ ਦੁਖ ਭੰਜਨ ਤਾ ਸਿਉ ਰੁਚਿ ਨ ਬਢਾਈ ॥ ਨਾਨਕ ਕਹਤ ਜਗਤ ਸਭ ਮਿਥਿਆ ਜਿਉ ਸੁਪਨਾ ਰੈਨਾਈ ॥੨॥੧॥ {ਪੰਨਾ 1231}</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੯ ॥ ਕਹਾ ਮਨ ਬਿਖਿਆ ਸਿਉ ਲਪਟਾਹੀ ॥ ਯਾ ਜਗ ਮਹਿ ਕੋਊ ਰਹਨੁ ਨ ਪਾਵੈ ਇਕਿ ਆਵਹਿ ਇਕਿ ਜਾਹੀ ॥੧॥ ਰਹਾਉ ॥ ਕਾਂ ਕੋ ਤਨੁ ਧਨੁ ਸੰਪਤਿ ਕਾਂ ਕੀ ਕਾ ਸਿਉ ਨੇਹੁ ਲਗਾਹੀ ॥ ਜੋ ਦੀਸੈ ਸੋ ਸਗਲ ਬਿਨਾਸੈ ਜਿਉ ਬਾਦਰ ਕੀ ਛਾਹੀ ॥੧॥ ਤਜਿ ਅਭਿਮਾਨੁ ਸਰਣਿ ਸੰਤਨ ਗਹੁ ਮੁਕਤਿ ਹੋਹਿ ਛਿਨ ਮਾਹੀ ॥ ਜਨ ਨਾਨਕ ਭਗਵੰਤ ਭਜਨ ਬਿਨੁ ਸੁਖੁ ਸੁਪਨੈ ਭੀ ਨਾਹੀ ॥੨॥੨॥ {ਪੰਨਾ 1231}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੯ ॥ ਕਹਾ ਨਰ ਅਪਨੋ ਜਨਮੁ ਗਵਾਵੈ ॥ ਮਾਇਆ ਮਦਿ ਬਿਖਿਆ ਰਸਿ ਰਚਿਓ ਰਾਮ ਸਰਨਿ ਨਹੀ ਆਵੈ ॥੧॥ ਰਹਾਉ ॥ ਇਹੁ ਸੰਸਾਰੁ ਸਗਲ ਹੈ ਸੁਪਨੋ ਦੇਖਿ ਕਹਾ ਲੋਭਾਵੈ ॥ ਜੋ ਉਪਜੈ ਸੋ ਸਗਲ ਬਿਨਾਸੈ ਰਹਨੁ ਨ ਕੋਊ ਪਾਵੈ ॥੧॥ ਮਿਥਿਆ ਤਨੁ ਸਾਚੋ ਕਰਿ ਮਾਨਿਓ ਇਹ ਬਿਧਿ ਆਪੁ ਬੰਧਾਵੈ ॥ ਜਨ ਨਾਨਕ ਸੋਊ ਜਨੁ ਮੁਕਤਾ ਰਾਮ ਭਜਨ ਚਿਤੁ ਲਾਵੈ ॥੨॥੩॥ {ਪੰਨਾ 1231}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੯ ॥ ਮਨ ਕਰਿ ਕਬਹੂ ਨ ਹਰਿ ਗੁਨ ਗਾਇਓ ॥ ਬਿਖਿਆਸਕਤ ਰਹਿਓ ਨਿਸਿ ਬਾਸੁਰ ਕੀਨੋ ਅਪਨੋ ਭਾਇਓ ॥੧॥ ਰਹਾਉ ॥ ਗੁਰ ਉਪਦੇਸੁ ਸੁਨਿਓ ਨਹਿ ਕਾਨਨਿ ਪਰ ਦਾਰਾ ਲਪਟਾਇਓ ॥ ਪਰ ਨਿੰਦਾ ਕਾਰਨਿ ਬਹੁ ਧਾਵਤ ਸਮਝਿਓ ਨਹ ਸਮਝਾਇਓ ॥੧॥ ਕਹਾ ਕਹਉ ਮੈ ਅਪੁਨੀ ਕਰਨੀ ਜਿਹ ਬਿਧਿ ਜਨਮੁ ਗਵਾਇਓ ॥ ਕਹਿ ਨਾਨਕ ਸਭ ਅਉਗਨ ਮੋ ਮਹਿ ਰਾਖਿ ਲੇਹੁ ਸਰਨਾਇਓ ॥੨॥੪॥੩॥੧੩॥੧੩੯॥੪॥੧੫੯॥ {ਪੰਨਾ 1232}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ਸਾਰਗ ਅਸਟਪਦੀਆ ਮਹਲਾ ੧ ਘਰੁ ੧    ੴ ਸਤਿਗੁਰ ਪ੍ਰਸਾਦਿ ॥ ਹਰਿ ਬਿਨੁ ਕਿਉ ਜੀਵਾ ਮੇਰੀ ਮਾਈ ॥ ਜੈ ਜਗਦੀਸ ਤੇਰਾ ਜਸੁ ਜਾਚਉ ਮੈ ਹਰਿ ਬਿਨੁ ਰਹਨੁ ਨ ਜਾਈ ॥੧॥ ਰਹਾਉ ॥ ਹਰਿ ਕੀ ਪਿਆਸ ਪਿਆਸੀ ਕਾਮਨਿ ਦੇਖਉ ਰੈਨਿ ਸਬਾਈ ॥ ਸ੍ਰੀਧਰ ਨਾਥ ਮੇਰਾ ਮਨੁ ਲੀਨਾ ਪ੍ਰਭੁ ਜਾਨੈ ਪੀਰ ਪਰਾਈ ॥੧॥ ਗਣਤ ਸਰੀਰਿ ਪੀਰ ਹੈ ਹਰਿ ਬਿਨੁ ਗੁਰ ਸਬਦੀ ਹਰਿ ਪਾਂਈ ॥ ਹੋਹੁ ਦਇਆਲ ਕ੍ਰਿਪਾ ਕਰਿ ਹਰਿ ਜੀਉ ਹਰਿ ਸਿਉ ਰਹਾਂ ਸਮਾਈ ॥੨॥ ਐਸੀ ਰਵਤ ਰਵਹੁ ਮਨ ਮੇਰੇ ਹਰਿ ਚਰਣੀ ਚਿਤੁ ਲਾਈ ॥ ਬਿਸਮ ਭਏ ਗੁਣ ਗਾਇ ਮਨੋਹਰ ਨਿਰਭਉ ਸਹਜਿ ਸਮਾਈ ॥੩॥ ਹਿਰਦੈ ਨਾਮੁ ਸਦਾ ਧੁਨਿ ਨਿਹਚਲ ਘਟੈ ਨ ਕੀਮਤਿ ਪਾਈ ॥ ਬਿਨੁ ਨਾਵੈ ਸਭੁ ਕੋਈ ਨਿਰਧਨੁ ਸਤਿਗੁਰਿ ਬੂਝ ਬੁਝਾਈ ॥੪॥ ਪ੍ਰੀਤਮ ਪ੍ਰਾਨ ਭਏ ਸੁਨਿ ਸਜਨੀ ਦੂਤ ਮੁਏ ਬਿਖੁ ਖਾਈ ॥ ਜਬ ਕੀ ਉਪਜੀ ਤਬ ਕੀ ਤੈਸੀ ਰੰਗੁਲ ਭਈ ਮਨਿ ਭਾਈ ॥੫॥ ਸਹਜ ਸਮਾਧਿ ਸਦਾ ਲਿਵ ਹਰਿ ਸਿਉ ਜੀਵਾਂ ਹਰਿ ਗੁਨ ਗਾਈ ॥ ਗੁਰ ਕੈ ਸਬਦਿ ਰਤਾ ਬੈਰਾਗੀ ਨਿਜ ਘਰਿ ਤਾੜੀ ਲਾਈ ॥੬॥ ਸੁਧ ਰਸ ਨਾਮੁ ਮਹਾ ਰਸੁ ਮੀਠਾ ਨਿਜ ਘਰਿ ਤਤੁ ਗੁਸਾਂਈਂ ॥ ਤਹ ਹੀ ਮਨੁ ਜਹ ਹੀ ਤੈ ਰਾਖਿਆ ਐਸੀ ਗੁਰਮਤਿ ਪਾਈ ॥੭॥ ਸਨਕ ਸਨਾਦਿ ਬ੍ਰਹਮਾਦਿ ਇੰਦ੍ਰਾਦਿਕ ਭਗਤਿ ਰਤੇ ਬਨਿ ਆਈ ॥ ਨਾਨਕ ਹਰਿ ਬਿਨੁ ਘਰੀ ਨ ਜੀਵਾਂ ਹਰਿ ਕਾ ਨਾਮੁ ਵਡਾਈ ॥੮॥੧॥ {ਪੰਨਾ 1232}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੧ ॥ ਹਰਿ ਬਿਨੁ ਕਿਉ ਧੀਰੈ ਮਨੁ ਮੇਰਾ ॥ ਕੋਟਿ ਕਲਪ ਕੇ ਦੂਖ ਬਿਨਾਸਨ ਸਾਚੁ ਦ੍ਰਿੜਾਇ ਨਿਬੇਰਾ ॥੧॥ ਰਹਾਉ ॥ ਕ੍ਰੋਧੁ ਨਿਵਾਰਿ ਜਲੇ ਹਉ ਮਮਤਾ ਪ੍ਰੇਮੁ ਸਦਾ ਨਉ ਰੰਗੀ ॥ ਅਨਭਉ ਬਿਸਰਿ ਗਏ ਪ੍ਰਭੁ ਜਾਚਿਆ ਹਰਿ ਨਿਰਮਾਇਲੁ ਸੰਗੀ ॥੧॥ ਚੰਚਲ ਮਤਿ ਤਿਆਗਿ ਭਉ ਭੰਜਨੁ ਪਾਇਆ ਏਕ ਸਬਦਿ ਲਿਵ ਲਾਗੀ ॥ ਹਰਿ ਰਸੁ ਚਾਖਿ ਤ੍ਰਿਖਾ ਨਿਵਾਰੀ ਹਰਿ ਮੇਲਿ ਲਏ ਬਡਭਾਗੀ ॥੨॥ ਅਭਰਤ ਸਿੰਚਿ ਭਏ ਸੁਭਰ ਸਰ ਗੁਰਮਤਿ ਸਾਚੁ ਨਿਹਾਲਾ ॥ ਮਨ ਰਤਿ ਨਾਮਿ ਰਤੇ ਨਿਹਕੇਵਲ ਆਦਿ ਜੁਗਾਦਿ ਦਇਆਲਾ ॥੩॥ ਮੋਹਨਿ ਮੋਹਿ ਲੀਆ ਮਨੁ ਮੋਰਾ ਬਡੈ ਭਾਗ ਲਿਵ ਲਾਗੀ ॥ ਸਾਚੁ ਬੀਚਾਰਿ ਕਿਲਵਿਖ ਦੁਖ ਕਾਟੇ ਮਨੁ ਨਿਰਮਲੁ ਅਨਰਾਗੀ ॥੪॥ ਗਹਿਰ ਗੰਭੀਰ ਸਾਗਰ ਰਤਨਾਗਰ ਅਵਰ ਨਹੀ ਅਨ ਪੂਜਾ ॥ ਸਬਦੁ ਬੀਚਾਰਿ ਭਰਮ ਭਉ ਭੰਜਨੁ ਅਵਰੁ ਨ ਜਾਨਿਆ ਦੂਜਾ ॥੫॥ ਮਨੂਆ ਮਾਰਿ ਨਿਰਮਲ ਪਦੁ ਚੀਨਿਆ ਹਰਿ ਰਸ ਰਤੇ ਅਧਿਕਾਈ ॥ ਏਕਸ ਬਿਨੁ ਮੈ ਅਵਰੁ ਨ ਜਾਨਾਂ ਸਤਿਗੁਰਿ ਬੂਝ ਬੁਝਾਈ ॥੬॥ ਅਗਮ ਅਗੋਚਰੁ ਅਨਾਥੁ ਅਜੋਨੀ ਗੁਰਮਤਿ ਏਕੋ ਜਾਨਿਆ ॥ ਸੁਭਰ ਭਰੇ ਨਾਹੀ ਚਿਤੁ ਡੋਲੈ ਮਨ ਹੀ ਤੇ ਮਨੁ ਮਾਨਿਆ ॥੭॥ ਗੁਰ ਪਰਸਾਦੀ ਅਕਥਉ ਕਥੀਐ ਕਹਉ ਕਹਾਵੈ ਸੋਈ ॥ ਨਾਨਕ ਦੀਨ ਦਇਆਲ ਹਮਾਰੇ ਅਵਰੁ ਨ ਜਾਨਿਆ ਕੋਈ ॥੮॥੨॥ {ਪੰਨਾ 1232-1233}</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੩ ਅਸਟਪਦੀਆ ਘਰੁ ੧    ੴ ਸਤਿਗੁਰ ਪ੍ਰਸਾਦਿ ॥ ਮਨ ਮੇਰੇ ਹਰਿ ਕੈ ਨਾਮਿ ਵਡਾਈ ॥ ਹਰਿ ਬਿਨੁ ਅਵਰੁ ਨ ਜਾਣਾ ਕੋਈ ਹਰਿ ਕੈ ਨਾਮਿ ਮੁਕਤਿ ਗਤਿ ਪਾਈ ॥੧॥ ਰਹਾਉ ॥ ਸਬਦਿ ਭਉ ਭੰਜਨੁ ਜਮਕਾਲ ਨਿਖੰਜਨੁ ਹਰਿ ਸੇਤੀ ਲਿਵ ਲਾਈ ॥ ਹਰਿ ਸੁਖਦਾਤਾ ਗੁਰਮੁਖਿ ਜਾਤਾ ਸਹਜੇ ਰਹਿਆ ਸਮਾਈ ॥੧॥ ਭਗਤਾਂ ਕਾ ਭੋਜਨੁ ਹਰਿ ਨਾਮ ਨਿਰੰਜਨੁ ਪੈਨੑਣੁ ਭਗਤਿ ਬਡਾਈ ॥ ਨਿਜ ਘਰਿ ਵਾਸਾ ਸਦਾ ਹਰਿ ਸੇਵਨਿ ਹਰਿ ਦਰਿ ਸੋਭਾ ਪਾਈ ॥੨॥ ਮਨਮੁਖ ਬੁਧਿ ਕਾਚੀ ਮਨੂਆ ਡੋਲੈ ਅਕਥੁ ਨ ਕਥੈ ਕਹਾਨੀ ॥ ਗੁਰਮਤਿ ਨਿਹਚਲੁ ਹਰਿ ਮਨਿ ਵਸਿਆ ਅੰਮ੍ਰਿਤ ਸਾਚੀ ਬਾਨੀ ॥੩॥ ਮਨ ਕੇ ਤਰੰਗ ਸਬਦਿ ਨਿਵਾਰੇ ਰਸਨਾ ਸਹਜਿ ਸੁਭਾਈ ॥ ਸਤਿਗੁਰ ਮਿਲਿ ਰਹੀਐ ਸਦ ਅਪੁਨੇ ਜਿਨਿ ਹਰਿ ਸੇਤੀ ਲਿਵ ਲਾਈ ॥੪॥ {ਪੰਨਾ 1233}</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ਸਬਦਿ ਮਰੈ ਤਾ ਮੁਕਤੋ ਹੋਵੈ ਹਰਿ ਚਰਣੀ ਚਿਤੁ ਲਾਈ ॥ ਹਰਿ ਸਰੁ ਸਾਗਰੁ ਸਦਾ ਜਲੁ ਨਿਰਮਲੁ ਨਾਵੈ ਸਹਜਿ ਸੁਭਾਈ ॥੫॥ ਸਬਦੁ ਵੀਚਾਰਿ ਸਦਾ ਰੰਗਿ ਰਾਤੇ ਹਉਮੈ ਤ੍ਰਿਸਨਾ ਮਾਰੀ ॥ ਅੰਤਰਿ ਨਿਹਕੇਵਲੁ ਹਰਿ ਰਵਿਆ ਸਭੁ ਆਤਮ ਰਾਮੁ ਮੁਰਾਰੀ ॥੬॥ ਸੇਵਕ ਸੇਵਿ ਰਹੇ ਸਚਿ ਰਾਤੇ ਜੋ ਤੇਰੈ ਮਨਿ ਭਾਣੇ ॥ ਦੁਬਿਧਾ ਮਹਲੁ ਨ ਪਾਵੈ ਜਗਿ ਝੂਠੀ ਗੁਣ ਅਵਗਣ ਨ ਪਛਾਣੇ ॥੭॥ ਆਪੇ ਮੇਲਿ ਲਏ ਅਕਥੁ ਕਥੀਐ ਸਚੁ ਸਬਦੁ ਸਚੁ ਬਾਣੀ ॥ ਨਾਨਕ ਸਾਚੇ ਸਚਿ ਸਮਾਣੇ ਹਰਿ ਕਾ ਨਾਮੁ ਵਖਾਣੀ ॥੮॥੧॥ {ਪੰਨਾ 1233}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੩ ॥ ਮਨ ਮੇਰੇ ਹਰਿ ਕਾ ਨਾਮੁ ਅਤਿ ਮੀਠਾ ॥ ਜਨਮ ਜਨਮ ਕੇ ਕਿਲਵਿਖ ਭਉ ਭੰਜਨ ਗੁਰਮੁਖਿ ਏਕੋ ਡੀਠਾ ॥੧॥ ਰਹਾਉ ॥ ਕੋਟਿ ਕੋਟੰਤਰ ਕੇ ਪਾਪ ਬਿਨਾਸਨ ਹਰਿ ਸਾਚਾ ਮਨਿ ਭਾਇਆ ॥ ਹਰਿ ਬਿਨੁ ਅਵਰੁ ਨ ਸੂਝੈ ਦੂਜਾ ਸਤਿਗੁਰਿ ਏਕੁ ਬੁਝਾਇਆ ॥੧॥ ਪ੍ਰੇਮ ਪਦਾਰਥੁ ਜਿਨ ਘਟਿ ਵਸਿਆ ਸਹਜੇ ਰਹੇ ਸਮਾਈ ॥ ਸਬਦਿ ਰਤੇ ਸੇ ਰੰਗਿ ਚਲੂਲੇ ਰਾਤੇ ਸਹਜਿ ਸੁਭਾਈ ॥੨॥ ਰਸਨਾ ਸਬਦੁ ਵੀਚਾਰਿ ਰਸਿ ਰਾਤੀ ਲਾਲ ਭਈ ਰੰਗੁ ਲਾਈ ॥ ਰਾਮ ਨਾਮੁ ਨਿਹਕੇਵਲੁ ਜਾਣਿਆ ਮਨੁ ਤ੍ਰਿਪਤਿਆ ਸਾਂਤਿ ਆਈ ॥੩॥ ਪੰਡਿਤ ਪੜੑਿ ਪੜੑਿ ਮੋਨੀ ਸਭਿ ਥਾਕੇ ਭ੍ਰਮਿ ਭੇਖ ਥਕੇ ਭੇਖਧਾਰੀ ॥ ਗੁਰ ਪਰਸਾਦਿ ਨਿਰੰਜਨੁ ਪਾਇਆ ਸਾਚੈ ਸਬਦਿ ਵੀਚਾਰੀ ॥੪॥ {ਪੰਨਾ 1234}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ਆਵਾ ਗਉਣੁ ਨਿਵਾਰਿ ਸਚਿ ਰਾਤੇ ਸਾਚ ਸਬਦੁ ਮਨਿ ਭਾਇਆ ॥ ਸਤਿਗੁਰੁ ਸੇਵਿ ਸਦਾ ਸੁਖੁ ਪਾਈਐ ਜਿਨਿ ਵਿਚਹੁ ਆਪੁ ਗਵਾਇਆ ॥੫॥ ਸਾਚੈ ਸਬਦਿ ਸਹਜ ਧੁਨਿ ਉਪਜੈ ਮਨਿ ਸਾਚੈ ਲਿਵ ਲਾਈ ॥ ਅਗਮ ਅਗੋਚਰੁ ਨਾਮੁ ਨਿਰੰਜਨੁ ਗੁਰਮੁਖਿ ਮੰਨਿ ਵਸਾਈ ॥੬॥ ਏਕਸ ਮਹਿ ਸਭੁ ਜਗਤੋ ਵਰਤੈ ਵਿਰਲਾ ਏਕੁ ਪਛਾਣੈ ॥ ਸਬਦਿ ਮਰੈ ਤਾ ਸਭੁ ਕਿਛੁ ਸੂਝੈ ਅਨਦਿਨੁ ਏਕੋ ਜਾਣੈ ॥੭॥ ਜਿਸ ਨੋ ਨਦਰਿ ਕਰੇ ਸੋਈ ਜਨੁ ਬੂਝੈ ਹੋਰੁ ਕਹਣਾ ਕਥਨੁ ਨ ਜਾਈ ॥ ਨਾਨਕ ਨਾਮਿ ਰਤੇ ਸਦਾ ਬੈਰਾਗੀ ਏਕ ਸਬਦਿ ਲਿਵ ਲਾਈ ॥੮॥੨॥ {ਪੰਨਾ 1234}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 уме, в сердце.</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звук.</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੩ ॥ ਮਨ ਮੇਰੇ ਹਰਿ ਕੀ ਅਕਥ ਕਹਾਣੀ ॥ ਹਰਿ ਨਦਰਿ ਕਰੇ ਸੋਈ ਜਨੁ ਪਾਏ ਗੁਰਮੁਖਿ ਵਿਰਲੈ ਜਾਣੀ ॥੧॥ ਰਹਾਉ ॥ ਹਰਿ ਗਹਿਰ ਗੰਭੀਰੁ ਗੁਣੀ ਗਹੀਰੁ ਗੁਰ ਕੈ ਸਬਦਿ ਪਛਾਨਿਆ ॥ ਬਹੁ ਬਿਧਿ ਕਰਮ ਕਰਹਿ ਭਾਇ ਦੂਜੈ ਬਿਨੁ ਸਬਦੈ ਬਉਰਾਨਿਆ ॥੧॥ ਹਰਿ ਨਾਮਿ ਨਾਵੈ ਸੋਈ ਜਨੁ ਨਿਰਮਲੁ ਫਿਰਿ ਮੈਲਾ ਮੂਲਿ ਨ ਹੋਈ ॥ ਨਾਮ ਬਿਨਾ ਸਭੁ ਜਗੁ ਹੈ ਮੈਲਾ ਦੂਜੈ ਭਰਮਿ ਪਤਿ ਖੋਈ ॥੨॥ ਕਿਆ ਦ੍ਰਿੜਾਂ ਕਿਆ ਸੰਗ੍ਰਹਿ ਤਿਆਗੀ ਮੈ ਤਾ ਬੂਝ ਨ ਪਾਈ ॥ ਹੋਹਿ ਦਇਆਲੁ ਕ੍ਰਿਪਾ ਕਰਿ ਹਰਿ ਜੀਉ ਨਾਮੋ ਹੋਇ ਸਖਾਈ ॥੩॥ ਸਚਾ ਸਚੁ ਦਾਤਾ ਕਰਮ ਬਿਧਾਤਾ ਜਿਸੁ ਭਾਵੈ ਤਿਸੁ ਨਾਇ ਲਾਏ ॥ ਗੁਰੂ ਦੁਆਰੈ ਸੋਈ ਬੂਝੈ ਜਿਸ ਨੋ ਆਪਿ ਬੁਝਾਏ ॥੪॥ {ਪੰਨਾ 1234}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ਦੇਖਿ ਬਿਸਮਾਦੁ ਇਹੁ ਮਨੁ ਨਹੀ ਚੇਤੇ ਆਵਾ ਗਉਣੁ ਸੰਸਾਰਾ ॥ ਸਤਿਗੁਰੁ ਸੇਵੇ ਸੋਈ ਬੂਝੈ ਪਾਏ ਮੋਖ ਦੁਆਰਾ ॥੫॥ ਜਿਨੑ ਦਰੁ ਸੂਝੈ ਸੇ ਕਦੇ ਨ ਵਿਗਾੜਹਿ ਸਤਿਗੁਰਿ ਬੂਝ ਬੁਝਾਈ ॥ ਸਚੁ ਸੰਜਮੁ ਕਰਣੀ ਕਿਰਤਿ ਕਮਾਵਹਿ ਆਵਣ ਜਾਣੁ ਰਹਾਈ ॥੬॥ ਸੇ ਦਰਿ ਸਾਚੈ ਸਾਚੁ ਕਮਾਵਹਿ ਜਿਨ ਗੁਰਮੁਖਿ ਸਾਚੁ ਅਧਾਰਾ ॥ ਮਨਮੁਖ ਦੂਜੈ ਭਰਮਿ ਭੁਲਾਏ ਨਾ ਬੂਝਹਿ ਵੀਚਾਰਾ ॥੭॥ ਆਪੇ ਗੁਰਮੁਖਿ ਆਪੇ ਦੇਵੈ ਆਪੇ ਕਰਿ ਕਰਿ ਵੇਖੈ ॥ ਨਾਨਕ ਸੇ ਜਨ ਥਾਇ ਪਏ ਹੈ ਜਿਨ ਕੀ ਪਤਿ ਪਾਵੈ ਲੇਖੈ ॥੮॥੩॥ {ਪੰਨਾ 1234}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ਅਸਟਪਦੀਆ ਘਰੁ ੧    ੴ ਸਤਿਗੁਰ ਪ੍ਰਸਾਦਿ ॥ ਗੁਸਾਈ ਪਰਤਾਪੁ ਤੁਹਾਰੋ ਡੀਠਾ ॥ ਕਰਨ ਕਰਾਵਨ ਉਪਾਇ ਸਮਾਵਨ ਸਗਲ ਛਤ੍ਰਪਤਿ ਬੀਠਾ ॥੧॥ ਰਹਾਉ ॥ ਰਾਣਾ ਰਾਉ ਰਾਜ ਭਏ ਰੰਕਾ ਉਨਿ ਝੂਠੇ ਕਹਣੁ ਕਹਾਇਓ ॥ ਹਮਰਾ ਰਾਜਨੁ ਸਦਾ ਸਲਾਮਤਿ ਤਾ ਕੋ ਸਗਲ ਘਟਾ ਜਸੁ ਗਾਇਓ ॥੧॥ ਉਪਮਾ ਸੁਨਹੁ ਰਾਜਨ ਕੀ ਸੰਤਹੁ ਕਹਤ ਜੇਤ ਪਾਹੂਚਾ ॥ ਬੇਸੁਮਾਰ ਵਡ ਸਾਹ ਦਾਤਾਰਾ ਊਚੇ ਹੀ ਤੇ ਊਚਾ ॥੨॥ ਪਵਨਿ ਪਰੋਇਓ ਸਗਲ ਅਕਾਰਾ ਪਾਵਕ ਕਾਸਟ ਸੰਗੇ ॥ ਨੀਰੁ ਧਰਣਿ ਕਰਿ ਰਾਖੇ ਏਕਤ ਕੋਇ ਨ ਕਿਸ ਹੀ ਸੰਗੇ ॥੩॥ ਘਟਿ ਘਟਿ ਕਥਾ ਰਾਜਨ ਕੀ ਚਾਲੈ ਘਰਿ ਘਰਿ ਤੁਝਹਿ ਉਮਾਹਾ ॥ ਜੀਅ ਜੰਤ ਸਭਿ ਪਾਛੈ ਕਰਿਆ ਪ੍ਰਥਮੇ ਰਿਜਕੁ ਸਮਾਹਾ ॥੪॥ {ਪੰਨਾ 1235}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ਕਿਛੁ ਕਰਣਾ ਸੁ ਆਪੇ ਕਰਣਾ ਮਸਲਤਿ ਕਾਹੂ ਦੀਨੑੀ ॥ ਅਨਿਕ ਜਤਨ ਕਰਿ ਕਰਹ ਦਿਖਾਏ ਸਾਚੀ ਸਾਖੀ ਚੀਨੑੀ ॥੫॥ ਹਰਿ ਭਗਤਾ ਕਰਿ ਰਾਖੇ ਅਪਨੇ ਦੀਨੀ ਨਾਮੁ ਵਡਾਈ ॥ ਜਿਨਿ ਜਿਨਿ ਕਰੀ ਅਵਗਿਆ ਜਨ ਕੀ ਤੇ ਤੈਂ ਦੀਏ ਰੁੜੑਾਈ ॥੬॥ ਮੁਕਤਿ ਭਏ ਸਾਧਸੰਗਤਿ ਕਰਿ ਤਿਨ ਕੇ ਅਵਗਨ ਸਭਿ ਪਰਹਰਿਆ ॥ ਤਿਨ ਕਉ ਦੇਖਿ ਭਏ ਕਿਰਪਾਲਾ ਤਿਨ ਭਵ ਸਾਗਰੁ ਤਰਿਆ ॥੭॥ ਹਮ ਨਾਨੑੇ ਨੀਚ ਤੁਮੑੇ ਬਡ ਸਾਹਿਬ ਕੁਦਰਤਿ ਕਉਣ ਬੀਚਾਰਾ ॥ ਮਨੁ ਤਨੁ ਸੀਤਲੁ ਗੁਰ ਦਰਸ ਦੇਖੇ ਨਾਨਕ ਨਾਮੁ ਅਧਾਰਾ ॥੮॥੧॥ {ਪੰਨਾ 1235}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ਮਹਲਾ ੫ ਅਸਟਪਦੀ ਘਰੁ ੬    ੴ ਸਤਿਗੁਰ ਪ੍ਰਸਾਦਿ ॥ ਅਗਮ ਅਗਾਧਿ ਸੁਨਹੁ ਜਨ ਕਥਾ ॥ ਪਾਰਬ੍ਰਹਮ ਕੀ ਅਚਰਜ ਸਭਾ ॥੧॥ ਰਹਾਉ ॥ ਸਦਾ ਸਦਾ ਸਤਿਗੁਰ ਨਮਸਕਾਰ ॥ ਗੁਰ ਕਿਰਪਾ ਤੇ ਗੁਨ ਗਾਇ ਅਪਾਰ ॥ ਮਨ ਭੀਤਰਿ ਹੋਵੈ ਪਰਗਾਸੁ ॥ ਗਿਆਨ ਅੰਜਨੁ ਅਗਿਆਨ ਬਿਨਾਸੁ ॥੧॥ ਮਿਤਿ ਨਾਹੀ ਜਾ ਕਾ ਬਿਸਥਾਰੁ ॥ ਸੋਭਾ ਤਾ ਕੀ ਅਪਰ ਅਪਾਰ ॥ ਅਨਿਕ ਰੰਗ ਜਾ ਕੇ ਗਨੇ ਨ ਜਾਹਿ ॥ ਸੋਗ ਹਰਖ ਦੁਹਹੂ ਮਹਿ ਨਾਹਿ ॥੨॥ ਅਨਿਕ ਬ੍ਰਹਮੇ ਜਾ ਕੇ ਬੇਦ ਧੁਨਿ ਕਰਹਿ ॥ ਅਨਿਕ ਮਹੇਸ ਬੈਸਿ ਧਿਆਨੁ ਧਰਹਿ ॥ ਅਨਿਕ ਪੁਰਖ ਅੰਸਾ ਅਵਤਾਰ ॥ ਅਨਿਕ ਇੰਦ੍ਰ ਊਭੇ ਦਰਬਾਰ ॥੩॥ {ਪੰਨਾ 1235}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ਅਨਿਕ ਪਵਨ ਪਾਵਕ ਅਰੁ ਨੀਰ ॥ ਅਨਿਕ ਰਤਨ ਸਾਗਰ ਦਧਿ ਖੀਰ ॥ ਅਨਿਕ ਸੂਰ ਸਸੀਅਰ ਨਖਿਆਤਿ ॥ ਅਨਿਕ ਦੇਵੀ ਦੇਵਾ ਬਹੁ ਭਾਂਤਿ ॥੪॥ ਅਨਿਕ ਬਸੁਧਾ ਅਨਿਕ ਕਾਮਧੇਨ ॥ ਅਨਿਕ ਪਾਰਜਾਤ ਅਨਿਕ ਮੁਖਿ ਬੇਨ ॥ ਅਨਿਕ ਅਕਾਸ ਅਨਿਕ ਪਾਤਾਲ ॥ ਅਨਿਕ ਮੁਖੀ ਜਪੀਐ ਗੋਪਾਲ ॥੫॥ ਅਨਿਕ ਸਾਸਤ੍ਰ ਸਿਮ੍ਰਿਤਿ ਪੁਰਾਨ ॥ ਅਨਿਕ ਜੁਗਤਿ ਹੋਵਤ ਬਖਿਆਨ ॥ ਅਨਿਕ ਸਰੋਤੇ ਸੁਨਹਿ ਨਿਧਾਨ ॥ ਸਰਬ ਜੀਅ ਪੂਰਨ ਭਗਵਾਨ ॥੬॥ {ਪੰਨਾ 1236}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ਅਨਿਕ ਧਰਮ ਅਨਿਕ ਕੁਮੇਰ ॥ ਅਨਿਕ ਬਰਨ ਅਨਿਕ ਕਨਿਕ ਸੁਮੇਰ ॥ ਅਨਿਕ ਸੇਖ ਨਵਤਨ ਨਾਮੁ ਲੇਹਿ ॥ ਪਾਰਬ੍ਰਹਮ ਕਾ ਅੰਤੁ ਨ ਤੇਹਿ ॥੭॥ ਅਨਿਕ ਪੁਰੀਆ ਅਨਿਕ ਤਹ ਖੰਡ ॥ ਅਨਿਕ ਰੂਪ ਰੰਗ ਬ੍ਰਹਮੰਡ ॥ ਅਨਿਕ ਬਨਾ ਅਨਿਕ ਫਲ ਮੂਲ ॥ ਆਪਹਿ ਸੂਖਮ ਆਪਹਿ ਅਸਥੂਲ ॥੮॥ ਅਨਿਕ ਜੁਗਾਦਿ ਦਿਨਸ ਅਰੁ ਰਾਤਿ ॥ ਅਨਿਕ ਪਰਲਉ ਅਨਿਕ ਉਤਪਾਤਿ ॥ ਅਨਿਕ ਜੀਅ ਜਾ ਕੇ ਗ੍ਰਿਹ ਮਾਹਿ ॥ ਰਮਤ ਰਾਮ ਪੂਰਨ ਸ੍ਰਬ ਠਾਂਇ ॥੯॥ {ਪੰਨਾ 1236}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ਅਨਿਕ ਮਾਇਆ ਜਾ ਕੀ ਲਖੀ ਨ ਜਾਇ ॥ ਅਨਿਕ ਕਲਾ ਖੇਲੈ ਹਰਿ ਰਾਇ ॥ ਅਨਿਕ ਧੁਨਿਤ ਲਲਿਤ ਸੰਗੀਤ ॥ ਅਨਿਕ ਗੁਪਤ ਪ੍ਰਗਟੇ ਤਹ ਚੀਤ ॥੧੦॥ ਸਭ ਤੇ ਊਚ ਭਗਤ ਜਾ ਕੈ ਸੰਗਿ ॥ ਆਠ ਪਹਰ ਗੁਨ ਗਾਵਹਿ ਰੰਗਿ ॥ ਅਨਿਕ ਅਨਾਹਦ ਆਨੰਦ ਝੁਨਕਾਰ ॥ ਉਆ ਰਸ ਕਾ ਕਛੁ ਅੰਤੁ ਨ ਪਾਰ ॥੧੧॥ ਸਤਿ ਪੁਰਖੁ ਸਤਿ ਅਸਥਾਨੁ ॥ ਊਚ ਤੇ ਊਚ ਨਿਰਮਲ ਨਿਰਬਾਨੁ ॥ ਅਪੁਨਾ ਕੀਆ ਜਾਨਹਿ ਆਪਿ ॥ ਆਪੇ ਘਟਿ ਘਟਿ ਰਹਿਓ ਬਿਆਪਿ ॥ ਕ੍ਰਿਪਾ ਨਿਧਾਨ ਨਾਨਕ ਦਇਆਲ ॥ ਜਿਨਿ ਜਪਿਆ ਨਾਨਕ ਤੇ ਭਏ ਨਿਹਾਲ ॥੧੨॥੧॥੨॥੨॥੩॥੭॥ {ਪੰਨਾ 1236}</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ਸਾਰਗ ਛੰਤ ਮਹਲਾ ੫    ੴ ਸਤਿਗੁਰ ਪ੍ਰਸਾਦਿ ॥ ਸਭ ਦੇਖੀਐ ਅਨਭੈ ਕਾ ਦਾਤਾ ॥ ਘਟਿ ਘਟਿ ਪੂਰਨ ਹੈ ਅਲਿਪਾਤਾ ॥ ਘਟਿ ਘਟਿ ਪੂਰਨੁ ਕਰਿ ਬਿਸਥੀਰਨੁ ਜਲ ਤਰੰਗ ਜਿਉ ਰਚਨੁ ਕੀਆ ॥ ਹਭਿ ਰਸ ਮਾਣੇ ਭੋਗ ਘਟਾਣੇ ਆਨ ਨ ਬੀਆ ਕੋ ਥੀਆ ॥ ਹਰਿ ਰੰਗੀ ਇਕ ਰੰਗੀ ਠਾਕੁਰੁ ਸੰਤਸੰਗਿ ਪ੍ਰਭੁ ਜਾਤਾ ॥ ਨਾਨਕ ਦਰਸਿ ਲੀਨਾ ਜਿਉ ਜਲ ਮੀਨਾ ਸਭ ਦੇਖੀਐ ਅਨਭੈ ਕਾ ਦਾਤਾ ॥੧॥ {ਪੰਨਾ 1236}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ਕਉਨ ਉਪਮਾ ਦੇਉ ਕਵਨ ਬਡਾਈ ॥ ਪੂਰਨ ਪੂਰਿ ਰਹਿਓ ਸ੍ਰਬ ਠਾਈ ॥ ਪੂਰਨ ਮਨਮੋਹਨ ਘਟ ਘਟ ਸੋਹਨ ਜਬ ਖਿੰਚੈ ਤਬ ਛਾਈ ॥ ਕਿਉ ਨ ਅਰਾਧਹੁ ਮਿਲਿ ਕਰਿ ਸਾਧਹੁ ਘਰੀ ਮੁਹਤਕ ਬੇਲਾ ਆਈ ॥ ਅਰਥੁ ਦਰਬੁ ਸਭੁ ਜੋ ਕਿਛੁ ਦੀਸੈ ਸੰਗਿ ਨ ਕਛਹੂ ਜਾਈ ॥ ਕਹੁ ਨਾਨਕ ਹਰਿ ਹਰਿ ਆਰਾਧਹੁ ਕਵਨ ਉਪਮਾ ਦੇਉ ਕਵਨ ਬਡਾਈ ॥੨॥ {ਪੰਨਾ 1236-1237}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ਪੂਛਉ ਸੰਤ ਮੇਰੋ ਠਾਕੁਰੁ ਕੈਸਾ ॥ ਹੀਉ ਅਰਾਪਉਂ ਦੇਹੁ ਸਦੇਸਾ ॥ ਦੇਹੁ ਸਦੇਸਾ ਪ੍ਰਭ ਜੀਉ ਕੈਸਾ ਕਹ ਮੋਹਨ ਪਰਵੇਸਾ ॥ ਅੰਗ ਅੰਗ ਸੁਖਦਾਈ ਪੂਰਨ ਬ੍ਰਹਮਾਈ ਥਾਨ ਥਾਨੰਤਰ ਦੇਸਾ ॥ ਬੰਧਨ ਤੇ ਮੁਕਤਾ ਘਟਿ ਘਟਿ ਜੁਗਤਾ ਕਹਿ ਨ ਸਕਉ ਹਰਿ ਜੈਸਾ ॥ ਦੇਖਿ ਚਰਿਤ ਨਾਨਕ ਮਨੁ ਮੋਹਿਓ ਪੂਛੈ ਦੀਨੁ ਮੇਰੋ ਠਾਕੁਰੁ ਕੈਸਾ ॥੩॥ {ਪੰਨਾ 1237}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 ਕਿਰਪਾ ਅਪੁਨੇ ਪਹਿ ਆਇਆ ॥ ਧੰਨਿ ਸੁ ਰਿਦਾ ਜਿਹ ਚਰਨ ਬਸਾਇਆ ॥ ਚਰਨ ਬਸਾਇਆ ਸੰਤ ਸੰਗਾਇਆ ਅਗਿਆਨ ਅੰਧੇਰੁ ਗਵਾਇਆ ॥ ਭਇਆ ਪ੍ਰਗਾਸੁ ਰਿਦੈ ਉਲਾਸੁ ਪ੍ਰਭੁ ਲੋੜੀਦਾ ਪਾਇਆ ॥ ਦੁਖੁ ਨਾਠਾ ਸੁਖੁ ਘਰ ਮਹਿ ਵੂਠਾ ਮਹਾ ਅਨੰਦ ਸਹਜਾਇਆ ॥ ਕਹੁ ਨਾਨਕ ਮੈ ਪੂਰਾ ਪਾਇਆ ਕਰਿ ਕਿਰਪਾ ਅਪੁਨੇ ਪਹਿ ਆਇਆ ॥੪॥੧॥ {ਪੰਨਾ 1237}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ਸਾਰੰਗ ਕੀ ਵਾਰ ਮਹਲਾ ੪ ਰਾਇ ਮਹਮੇ ਹਸਨੇ ਕੀ ਧੁਨਿ</w:t>
      </w:r>
    </w:p>
    <w:p>
      <w:pPr>
        <w:spacing w:before="80" w:after="80"/>
        <w:pBdr>
          <w:bottom w:val="single" w:sz="4" w:space="1" w:color="CCCCCC"/>
        </w:pBdr>
      </w:pPr>
    </w:p>
    <w:p>
      <w:pPr>
        <w:spacing w:before="120" w:after="0"/>
      </w:pPr>
      <w:r>
        <w:rPr>
          <w:b/>
          <w:i w:val="0"/>
          <w:color w:val="800000"/>
          <w:sz w:val="24"/>
        </w:rPr>
        <w:t>ੴ ਸਤਿਗੁਰ ਪ੍ਰਸਾਦਿ ॥ ਸਲੋਕ ਮਹਲਾ ੨ ॥ ਗੁਰੁ ਕੁੰਜੀ ਪਾਹੂ ਨਿਵਲੁ ਮਨੁ ਕੋਠਾ ਤਨੁ ਛਤਿ ॥ ਨਾਨਕ ਗੁਰ ਬਿਨੁ ਮਨ ਕਾ ਤਾਕੁ ਨ ਉਘੜੈ ਅਵਰ ਨ ਕੁੰਜੀ ਹਥਿ ॥੧॥ {ਪੰਨਾ 1237}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 ਨ ਭੀਜੈ ਰਾਗੀ ਨਾਦੀ ਬੇਦਿ ॥ ਨ ਭੀਜੈ ਸੁਰਤੀ ਗਿਆਨੀ ਜੋਗਿ ॥ ਨ ਭੀਜੈ ਸੋਗੀ ਕੀਤੈ ਰੋਜਿ ॥ ਨ ਭੀਜੈ ਰੂਪੀ ਮਾਲੀ ਰੰਗਿ ॥ ਨ ਭੀਜੈ ਤੀਰਥਿ ਭਵਿਐ ਨੰਗਿ ॥ ਨ ਭੀਜੈ ਦਾਤੀ ਕੀਤੈ ਪੁੰਨਿ ॥ ਨ ਭੀਜੈ ਬਾਹਰਿ ਬੈਠਿਆ ਸੁੰਨਿ ॥ ਨ ਭੀਜੈ ਭੇੜਿ ਮਰਹਿ ਭਿੜਿ ਸੂਰ ॥ ਨ ਭੀਜੈ ਕੇਤੇ ਹੋਵਹਿ ਧੂੜ ॥ ਲੇਖਾ ਲਿਖੀਐ ਮਨ ਕੈ ਭਾਇ ॥ ਨਾਨਕ ਭੀਜੈ ਸਾਚੈ ਨਾਇ ॥੨॥ {ਪੰਨਾ 1237}</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 ਨਵ ਛਿਅ ਖਟ ਕਾ ਕਰੇ ਬੀਚਾਰੁ ॥ ਨਿਸਿ ਦਿਨ ਉਚਰੈ ਭਾਰ ਅਠਾਰ ॥ ਤਿਨਿ ਭੀ ਅੰਤੁ ਨ ਪਾਇਆ ਤੋਹਿ ॥ ਨਾਮ ਬਿਹੂਣ ਮੁਕਤਿ ਕਿਉ ਹੋਇ ॥ ਨਾਭਿ ਵਸਤ ਬ੍ਰਹਮੈ ਅੰਤੁ ਨ ਜਾਣਿਆ ॥ ਗੁਰਮੁਖਿ ਨਾਨਕ ਨਾਮੁ ਪਛਾਣਿਆ ॥੩॥ {ਪੰਨਾ 1237}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ਆਪਿ ਨਿਰੰਜਨਾ ਜਿਨਿ ਆਪੁ ਉਪਾਇਆ ॥ ਆਪੇ ਖੇਲੁ ਰਚਾਇਓਨੁ ਸਭੁ ਜਗਤੁ ਸਬਾਇਆ ॥ ਤ੍ਰੈ ਗੁਣ ਆਪਿ ਸਿਰਜਿਅਨੁ ਮਾਇਆ ਮੋਹੁ ਵਧਾਇਆ ॥ ਗੁਰ ਪਰਸਾਦੀ ਉਬਰੇ ਜਿਨ ਭਾਣਾ ਭਾਇਆ ॥ ਨਾਨਕ ਸਚੁ ਵਰਤਦਾ ਸਭ ਸਚਿ ਸਮਾਇਆ ॥੧॥ {ਪੰਨਾ 1237}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੨ ॥ ਆਪਿ ਉਪਾਏ ਨਾਨਕਾ ਆਪੇ ਰਖੈ ਵੇਕ ॥ ਮੰਦਾ ਕਿਸ ਨੋ ਆਖੀਐ ਜਾਂ ਸਭਨਾ ਸਾਹਿਬੁ ਏਕੁ ॥ ਸਭਨਾ ਸਾਹਿਬੁ ਏਕੁ ਹੈ ਵੇਖੈ ਧੰਧੈ ਲਾਇ ॥ ਕਿਸੈ ਥੋੜਾ ਕਿਸੈ ਅਗਲਾ ਖਾਲੀ ਕੋਈ ਨਾਹਿ ॥ ਆਵਹਿ ਨੰਗੇ ਜਾਹਿ ਨੰਗੇ ਵਿਚੇ ਕਰਹਿ ਵਿਥਾਰ ॥ ਨਾਨਕ ਹੁਕਮੁ ਨ ਜਾਣੀਐ ਅਗੈ ਕਾਈ ਕਾਰ ॥੧॥ {ਪੰਨਾ 1238}</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 ਜਿਨਸਿ ਥਾਪਿ ਜੀਆਂ ਕਉ ਭੇਜੈ ਜਿਨਸਿ ਥਾਪਿ ਲੈ ਜਾਵੈ ॥ ਆਪੇ ਥਾਪਿ ਉਥਾਪੈ ਆਪੇ ਏਤੇ ਵੇਸ ਕਰਾਵੈ ॥ ਜੇਤੇ ਜੀਅ ਫਿਰਹਿ ਅਉਧੂਤੀ ਆਪੇ ਭਿਖਿਆ ਪਾਵੈ ॥ ਲੇਖੈ ਬੋਲਣੁ ਲੇਖੈ ਚਲਣੁ ਕਾਇਤੁ ਕੀਚਹਿ ਦਾਵੇ ॥ ਮੂਲੁ ਮਤਿ ਪਰਵਾਣਾ ਏਹੋ ਨਾਨਕੁ ਆਖਿ ਸੁਣਾਏ ॥ ਕਰਣੀ ਉਪਰਿ ਹੋਇ ਤਪਾਵਸੁ ਜੇ ਕੋ ਕਹੈ ਕਹਾਏ ॥੨॥ {ਪੰਨਾ 1238}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ਗੁਰਮੁਖਿ ਚਲਤੁ ਰਚਾਇਓਨੁ ਗੁਣ ਪਰਗਟੀ ਆਇਆ ॥ ਗੁਰਬਾਣੀ ਸਦ ਉਚਰੈ ਹਰਿ ਮੰਨਿ ਵਸਾਇਆ ॥ ਸਕਤਿ ਗਈ ਭ੍ਰਮੁ ਕਟਿਆ ਸਿਵ ਜੋਤਿ ਜਗਾਇਆ ॥ ਜਿਨ ਕੈ ਪੋਤੈ ਪੁੰਨੁ ਹੈ ਗੁਰੁ ਪੁਰਖੁ ਮਿਲਾਇਆ ॥ ਨਾਨਕ ਸਹਜੇ ਮਿਲਿ ਰਹੇ ਹਰਿ ਨਾਮਿ ਸਮਾਇਆ ॥੨॥ {ਪੰਨਾ 1238}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੨ ॥ ਸਾਹ ਚਲੇ ਵਣਜਾਰਿਆ ਲਿਖਿਆ ਦੇਵੈ ਨਾਲਿ ॥ ਲਿਖੇ ਉਪਰਿ ਹੁਕਮੁ ਹੋਇ ਲਈਐ ਵਸਤੁ ਸਮੑਾਲਿ ॥ ਵਸਤੁ ਲਈ ਵਣਜਾਰਈ ਵਖਰੁ ਬਧਾ ਪਾਇ ॥ ਕੇਈ ਲਾਹਾ ਲੈ ਚਲੇ ਇਕਿ ਚਲੇ ਮੂਲੁ ਗਵਾਇ ॥ ਥੋੜਾ ਕਿਨੈ ਨ ਮੰਗਿਓ ਕਿਸੁ ਕਹੀਐ ਸਾਬਾਸਿ ॥ ਨਦਰਿ ਤਿਨਾ ਕਉ ਨਾਨਕਾ ਜਿ ਸਾਬਤੁ ਲਾਏ ਰਾਸਿ ॥੧॥ {ਪੰਨਾ 1238}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 ਜੁੜਿ ਜੁੜਿ ਵਿਛੁੜੇ ਵਿਛੁੜਿ ਜੁੜੇ ॥ ਜੀਵਿ ਜੀਵਿ ਮੁਏ ਮੁਏ ਜੀਵੇ ॥ ਕੇਤਿਆ ਕੇ ਬਾਪ ਕੇਤਿਆ ਕੇ ਬੇਟੇ ਕੇਤੇ ਗੁਰ ਚੇਲੇ ਹੂਏ ॥ ਆਗੈ ਪਾਛੈ ਗਣਤ ਨ ਆਵੈ ਕਿਆ ਜਾਤੀ ਕਿਆ ਹੁਣਿ ਹੂਏ ॥ ਸਭੁ ਕਰਣਾ ਕਿਰਤੁ ਕਰਿ ਲਿਖੀਐ ਕਰਿ ਕਰਿ ਕਰਤਾ ਕਰੇ ਕਰੇ ॥ ਮਨਮੁਖਿ ਮਰੀਐ ਗੁਰਮੁਖਿ ਤਰੀਐ ਨਾਨਕ ਨਦਰੀ ਨਦਰਿ ਕਰੇ ॥੨॥ {ਪੰਨਾ 1237}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ਮਨਮੁਖਿ ਦੂਜਾ ਭਰਮੁ ਹੈ ਦੂਜੈ ਲੋਭਾਇਆ ॥ ਕੂੜੁ ਕਪਟੁ ਕਮਾਵਦੇ ਕੂੜੋ ਆਲਾਇਆ ॥ ਪੁਤ੍ਰ ਕਲਤ੍ਰੁ ਮੋਹੁ ਹੇਤੁ ਹੈ ਸਭੁ ਦੁਖੁ ਸਬਾਇਆ ॥ ਜਮ ਦਰਿ ਬਧੇ ਮਾਰੀਅਹਿ ਭਰਮਹਿ ਭਰਮਾਇਆ ॥ ਮਨਮੁਖਿ ਜਨਮੁ ਗਵਾਇਆ ਨਾਨਕ ਹਰਿ ਭਾਇਆ ॥੩॥ {ਪੰਨਾ 1238}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੨ ॥ ਜਿਨ ਵਡਿਆਈ ਤੇਰੇ ਨਾਮ ਕੀ ਤੇ ਰਤੇ ਮਨ ਮਾਹਿ ॥ ਨਾਨਕ ਅੰਮ੍ਰਿਤੁ ਏਕੁ ਹੈ ਦੂਜਾ ਅੰਮ੍ਰਿਤੁ ਨਾਹਿ ॥ ਨਾਨਕ ਅੰਮ੍ਰਿਤੁ ਮਨੈ ਮਾਹਿ ਪਾਈਐ ਗੁਰ ਪਰਸਾਦਿ ॥ ਤਿਨੑੀ ਪੀਤਾ ਰੰਗ ਸਿਉ ਜਿਨੑ ਕਉ ਲਿਖਿਆ ਆਦਿ ॥੧॥ {ਪੰਨਾ 1238}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ਕੀਤਾ ਕਿਆ ਸਾਲਾਹੀਐ ਕਰੇ ਸੋਇ ਸਾਲਾਹਿ ॥ ਨਾਨਕ ਏਕੀ ਬਾਹਰਾ ਦੂਜਾ ਦਾਤਾ ਨਾਹਿ ॥ ਕਰਤਾ ਸੋ ਸਾਲਾਹੀਐ ਜਿਨਿ ਕੀਤਾ ਆਕਾਰੁ ॥ ਦਾਤਾ ਸੋ ਸਾਲਾਹੀਐ ਜਿ ਸਭਸੈ ਦੇ ਆਧਾਰੁ ॥ ਨਾਨਕ ਆਪਿ ਸਦੀਵ ਹੈ ਪੂਰਾ ਜਿਸੁ ਭੰਡਾਰੁ ॥ ਵਡਾ ਕਰਿ ਸਾਲਾਹੀਐ ਅੰਤੁ ਨ ਪਾਰਾਵਾਰੁ ॥੨॥ {ਪੰਨਾ 1239}</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ਕਾ ਨਾਮੁ ਨਿਧਾਨੁ ਹੈ ਸੇਵਿਐ ਸੁਖੁ ਪਾਈ ॥ ਨਾਮੁ ਨਿਰੰਜਨੁ ਉਚਰਾਂ ਪਤਿ ਸਿਉ ਘਰਿ ਜਾਂਈ ॥ ਗੁਰਮੁਖਿ ਬਾਣੀ ਨਾਮੁ ਹੈ ਨਾਮੁ ਰਿਦੈ ਵਸਾਈ ॥ ਮਤਿ ਪੰਖੇਰੂ ਵਸਿ ਹੋਇ ਸਤਿਗੁਰੂ ਧਿਆਈ ॥ ਨਾਨਕ ਆਪਿ ਦਇਆਲੁ ਹੋਇ ਨਾਮੇ ਲਿਵ ਲਾਈ ॥੪॥ {ਪੰਨਾ 1239}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੨ ॥ ਤਿਸੁ ਸਿਉ ਕੈਸਾ ਬੋਲਣਾ ਜਿ ਆਪੇ ਜਾਣੈ ਜਾਣੁ ॥ ਚੀਰੀ ਜਾ ਕੀ ਨਾ ਫਿਰੈ ਸਾਹਿਬੁ ਸੋ ਪਰਵਾਣੁ ॥ ਚੀਰੀ ਜਿਸ ਕੀ ਚਲਣਾ ਮੀਰ ਮਲਕ ਸਲਾਰ ॥ ਜੋ ਤਿਸੁ ਭਾਵੈ ਨਾਨਕਾ ਸਾਈ ਭਲੀ ਕਾਰ ॥ ਜਿਨੑਾ ਚੀਰੀ ਚਲਣਾ ਹਥਿ ਤਿਨੑਾ ਕਿਛੁ ਨਾਹਿ ॥ ਸਾਹਿਬ ਕਾ ਫੁਰਮਾਣੁ ਹੋਇ ਉਠੀ ਕਰਲੈ ਪਾਹਿ ॥ ਜੇਹਾ ਚੀਰੀ ਲਿਖਿਆ ਤੇਹਾ ਹੁਕਮੁ ਕਮਾਹਿ ॥ ਘਲੇ ਆਵਹਿ ਨਾਨਕਾ ਸਦੇ ਉਠੀ ਜਾਹਿ ॥੧॥ {ਪੰਨਾ 1239}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੨ ॥ ਸਿਫਤਿ ਜਿਨਾ ਕਉ ਬਖਸੀਐ ਸੇਈ ਪੋਤੇਦਾਰ ॥ ਕੁੰਜੀ ਜਿਨ ਕਉ ਦਿਤੀਆ ਤਿਨੑਾ ਮਿਲੇ ਭੰਡਾਰ ॥ ਜਹ ਭੰਡਾਰੀ ਹੂ ਗੁਣ ਨਿਕਲਹਿ ਤੇ ਕੀਅਹਿ ਪਰਵਾਣੁ ॥ ਨਦਰਿ ਤਿਨੑਾ ਕਉ ਨਾਨਕਾ ਨਾਮੁ ਜਿਨੑਾ ਨੀਸਾਣੁ ॥੨॥ {ਪੰਨਾ 1239}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ਨਾਮੁ ਨਿਰੰਜਨੁ ਨਿਰਮਲਾ ਸੁਣਿਐ ਸੁਖੁ ਹੋਈ ॥ ਸੁਣਿ ਸੁਣਿ ਮੰਨਿ ਵਸਾਈਐ ਬੂਝੈ ਜਨੁ ਕੋਈ ॥ ਬਹਦਿਆ ਉਠਦਿਆ ਨ ਵਿਸਰੈ ਸਾਚਾ ਸਚੁ ਸੋਈ ॥ ਭਗਤਾ ਕਉ ਨਾਮ ਅਧਾਰੁ ਹੈ ਨਾਮੇ ਸੁਖੁ ਹੋਈ ॥ ਨਾਨਕ ਮਨਿ ਤਨਿ ਰਵਿ ਰਹਿਆ ਗੁਰਮੁਖਿ ਹਰਿ ਸੋਈ ॥੫॥ {ਪੰਨਾ 1239}</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੧ ॥ ਨਾਨਕ ਤੁਲੀਅਹਿ ਤੋਲ ਜੇ ਜੀਉ ਪਿਛੈ ਪਾਈਐ ॥ ਇਕਸੁ ਨ ਪੁਜਹਿ ਬੋਲ ਜੇ ਪੂਰੇ ਪੂਰਾ ਕਰਿ ਮਿਲੈ ॥ ਵਡਾ ਆਖਣੁ ਭਾਰਾ ਤੋਲੁ ॥ ਹੋਰ ਹਉਲੀ ਮਤੀ ਹਉਲੇ ਬੋਲ ॥ ਧਰਤੀ ਪਾਣੀ ਪਰਬਤ ਭਾਰੁ ॥ ਕਿਉ ਕੰਡੈ ਤੋਲੈ ਸੁਨਿਆਰੁ ॥ ਤੋਲਾ ਮਾਸਾ ਰਤਕ ਪਾਇ ॥ ਨਾਨਕ ਪੁਛਿਆ ਦੇਇ ਪੁਜਾਇ ॥ ਮੂਰਖ ਅੰਧਿਆ ਅੰਧੀ ਧਾਤੁ ॥ ਕਹਿ ਕਹਿ ਕਹਣੁ ਕਹਾਇਨਿ ਆਪੁ ॥੧॥ {ਪੰਨਾ 1239}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 ਆਖਣਿ ਅਉਖਾ ਸੁਨਣਿ ਅਉਖਾ ਆਖਿ ਨ ਜਾਪੀ ਆਖਿ ॥ ਇਕਿ ਆਖਿ ਆਖਹਿ ਸਬਦੁ ਭਾਖਹਿ ਅਰਧ ਉਰਧ ਦਿਨੁ ਰਾਤਿ ॥ ਜੇ ਕਿਹੁ ਹੋਇ ਤ ਕਿਹੁ ਦਿਸੈ ਜਾਪੈ ਰੂਪੁ ਨ ਜਾਤਿ ॥ ਸਭਿ ਕਾਰਣ ਕਰਤਾ ਕਰੇ ਘਟ ਅਉਘਟ ਘਟ ਥਾਪਿ ॥ ਆਖਣਿ ਅਉਖਾ ਨਾਨਕਾ ਆਖਿ ਨ ਜਾਪੈ ਆਖਿ ॥੨॥ {ਪੰਨਾ 1239}</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мы говорим (ਅਸੀਂ ਆਖਦੇ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ਨਾਇ ਸੁਣਿਐ ਮਨੁ ਰਹਸੀਐ ਨਾਮੇ ਸਾਂਤਿ ਆਈ ॥ ਨਾਇ ਸੁਣਿਐ ਮਨੁ ਤ੍ਰਿਪਤੀਐ ਸਭ ਦੁਖ ਗਵਾਈ ॥ ਨਾਇ ਸੁਣਿਐ ਨਾਉ ਊਪਜੈ ਨਾਮੇ ਵਡਿਆਈ ॥ ਨਾਮੇ ਹੀ ਸਭ ਜਾਤਿ ਪਤਿ ਨਾਮੇ ਗਤਿ ਪਾਈ ॥ ਗੁਰਮੁਖਿ ਨਾਮੁ ਧਿਆਈਐ ਨਾਨਕ ਲਿਵ ਲਾਈ ॥੬॥ {ਪੰਨਾ 1240}</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੧ ॥ ਜੂਠਿ ਨ ਰਾਗੀ ਜੂਠਿ ਨ ਵੇਦੀ ॥ ਜੂਠਿ ਨ ਚੰਦ ਸੂਰਜ ਕੀ ਭੇਦੀ ॥ ਜੂਠਿ ਨ ਅੰਨੀ ਜੂਠਿ ਨ ਨਾਈ ॥ ਜੂਠਿ ਨ ਮੀਹੁ ਵਰ੍ਹਿਐ ਸਭ ਥਾਈ ॥ ਜੂਠਿ ਨ ਧਰਤੀ ਜੂਠਿ ਨ ਪਾਣੀ ॥ ਜੂਠਿ ਨ ਪਉਣੈ ਮਾਹਿ ਸਮਾਣੀ ॥ ਨਾਨਕ ਨਿਗੁਰਿਆ ਗੁਣੁ ਨਾਹੀ ਕੋਇ ॥ ਮੁਹਿ ਫੇਰਿਐ ਮੁਹੁ ਜੂਠਾ ਹੋਇ ॥੧॥ {ਪੰਨਾ 1240}</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 ਨਾਨਕ ਚੁਲੀਆ ਸੁਚੀਆ ਜੇ ਭਰਿ ਜਾਣੈ ਕੋਇ ॥ ਸੁਰਤੇ ਚੁਲੀ ਗਿਆਨ ਕੀ ਜੋਗੀ ਕਾ ਜਤੁ ਹੋਇ ॥ ਬ੍ਰਹਮਣ ਚੁਲੀ ਸੰਤੋਖ ਕੀ ਗਿਰਹੀ ਕਾ ਸਤੁ ਦਾਨੁ ॥ ਰਾਜੇ ਚੁਲੀ ਨਿਆਵ ਕੀ ਪੜਿਆ ਸਚੁ ਧਿਆਨੁ ॥ ਪਾਣੀ ਚਿਤੁ ਨ ਧੋਪਈ ਮੁਖਿ ਪੀਤੈ ਤਿਖ ਜਾਇ ॥ ਪਾਣੀ ਪਿਤਾ ਜਗਤ ਕਾ ਫਿਰਿ ਪਾਣੀ ਸਭੁ ਖਾਇ ॥੨॥ {ਪੰਨਾ 1240}</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ਨਾਇ ਸੁਣਿਐ ਸਭ ਸਿਧਿ ਹੈ ਰਿਧਿ ਪਿਛੈ ਆਵੈ ॥ ਨਾਇ ਸੁਣਿਐ ਨਉ ਨਿਧਿ ਮਿਲੈ ਮਨ ਚਿੰਦਿਆ ਪਾਵੈ ॥ ਨਾਇ ਸੁਣਿਐ ਸੰਤੋਖੁ ਹੋਇ ਕਵਲਾ ਚਰਨ ਧਿਆਵੈ ॥ ਨਾਇ ਸੁਣਿਐ ਸਹਜੁ ਊਪਜੈ ਸਹਜੇ ਸੁਖੁ ਪਾਵੈ ॥ ਗੁਰਮਤੀ ਨਾਉ ਪਾਈਐ ਨਾਨਕ ਗੁਣ ਗਾਵੈ ॥੭॥ {ਪੰਨਾ 1240}</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੧ ॥ ਦੁਖ ਵਿਚਿ ਜੰਮਣੁ ਦੁਖਿ ਮਰਣੁ ਦੁਖਿ ਵਰਤਣੁ ਸੰਸਾਰਿ ॥ ਦੁਖੁ ਦੁਖੁ ਅਗੈ ਆਖੀਐ ਪੜੑਿ ਪੜੑਿ ਕਰਹਿ ਪੁਕਾਰ ॥ ਦੁਖ ਕੀਆ ਪੰਡਾ ਖੁਲੑੀਆ ਸੁਖੁ ਨ ਨਿਕਲਿਓ ਕੋਇ ॥ ਦੁਖ ਵਿਚਿ ਜੀਉ ਜਲਾਇਆ ਦੁਖੀਆ ਚਲਿਆ ਰੋਇ ॥ ਨਾਨਕ ਸਿਫਤੀ ਰਤਿਆ ਮਨੁ ਤਨੁ ਹਰਿਆ ਹੋਇ ॥ ਦੁਖ ਕੀਆ ਅਗੀ ਮਾਰੀਅਹਿ ਭੀ ਦੁਖੁ ਦਾਰੂ ਹੋਇ ॥੧॥ {ਪੰਨਾ 1240}</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 ਨਾਨਕ ਦੁਨੀਆ ਭਸੁ ਰੰਗੁ ਭਸੂ ਹੂ ਭਸੁ ਖੇਹ ॥ ਭਸੋ ਭਸੁ ਕਮਾਵਣੀ ਭੀ ਭਸੁ ਭਰੀਐ ਦੇਹ ॥ ਜਾ ਜੀਉ ਵਿਚਹੁ ਕਢੀਐ ਭਸੂ ਭਰਿਆ ਜਾਇ ॥ ਅਗੈ ਲੇਖੈ ਮੰਗਿਐ ਹੋਰ ਦਸੂਣੀ ਪਾਇ ॥੨॥ {ਪੰਨਾ 1240}</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ਨਾਇ ਸੁਣਿਐ ਸੁਚਿ ਸੰਜਮੋ ਜਮੁ ਨੇੜਿ ਨ ਆਵੈ ॥ ਨਾਇ ਸੁਣਿਐ ਘਟਿ ਚਾਨਣਾ ਆਨੑੇਰੁ ਗਵਾਵੈ ॥ ਨਾਇ ਸੁਣਿਐ ਆਪੁ ਬੁਝੀਐ ਲਾਹਾ ਨਾਉ ਪਾਵੈ ॥ ਨਾਇ ਸੁਣਿਐ ਪਾਪ ਕਟੀਅਹਿ ਨਿਰਮਲ ਸਚੁ ਪਾਵੈ ॥ ਨਾਨਕ ਨਾਇ ਸੁਣਿਐ ਮੁਖ ਉਜਲੇ ਨਾਉ ਗੁਰਮੁਖਿ ਧਿਆਵੈ ॥੮॥ {ਪੰਨਾ 1240}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੧ ॥ ਘਰਿ ਨਾਰਾਇਣੁ ਸਭਾ ਨਾਲਿ ॥ ਪੂਜ ਕਰੇ ਰਖੈ ਨਾਵਾਲਿ ॥ ਕੁੰਗੂ ਚੰਨਣੁ ਫੁਲ ਚੜਾਏ ॥ ਪੈਰੀ ਪੈ ਪੈ ਬਹੁਤੁ ਮਨਾਏ ॥ ਮਾਣੂਆ ਮੰਗਿ ਮੰਗਿ ਪੈਨੑੈ ਖਾਇ ॥ ਅੰਧੀ ਕੰਮੀ ਅੰਧ ਸਜਾਇ ॥ ਭੁਖਿਆ ਦੇਇ ਨ ਮਰਦਿਆ ਰਖੈ ॥ ਅੰਧਾ ਝਗੜਾ ਅੰਧੀ ਸਥੈ ॥੧॥ {ਪੰਨਾ 1241}</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 ਸਭੇ ਸੁਰਤੀ ਜੋਗ ਸਭਿ ਸਭੇ ਬੇਦ ਪੁਰਾਣ ॥ ਸਭੇ ਕਰਣੇ ਤਪ ਸਭਿ ਸਭੇ ਗੀਤ ਗਿਆਨ ॥ ਸਭੇ ਬੁਧੀ ਸੁਧਿ ਸਭਿ ਸਭਿ ਤੀਰਥ ਸਭਿ ਥਾਨ ॥ ਸਭਿ ਪਾਤਿਸਾਹੀਆ ਅਮਰ ਸਭਿ ਸਭਿ ਖੁਸੀਆ ਸਭਿ ਖਾਨ ॥ ਸਭੇ ਮਾਣਸ ਦੇਵ ਸਭਿ ਸਭੇ ਜੋਗ ਧਿਆਨ ॥ ਸਭੇ ਪੁਰੀਆ ਖੰਡ ਸਭਿ ਸਭੇ ਜੀਅ ਜਹਾਨ ॥ ਹੁਕਮਿ ਚਲਾਏ ਆਪਣੈ ਕਰਮੀ ਵਹੈ ਕਲਾਮ ॥ ਨਾਨਕ ਸਚਾ ਸਚਿ ਨਾਇ ਸਚੁ ਸਭਾ ਦੀਬਾਨੁ ॥੨॥ {ਪੰਨਾ 1241}</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ਨਾਇ ਮੰਨਿਐ ਸੁਖੁ ਊਪਜੈ ਨਾਮੇ ਗਤਿ ਹੋਈ ॥ ਨਾਇ ਮੰਨਿਐ ਪਤਿ ਪਾਈਐ ਹਿਰਦੈ ਹਰਿ ਸੋਈ ॥ ਨਾਇ ਮੰਨਿਐ ਭਵਜਲੁ ਲੰਘੀਐ ਫਿਰਿ ਬਿਘਨੁ ਨ ਹੋਈ ॥ ਨਾਇ ਮੰਨਿਐ ਪੰਥੁ ਪਰਗਟਾ ਨਾਮੇ ਸਭ ਲੋਈ ॥ ਨਾਨਕ ਸਤਿਗੁਰਿ ਮਿਲਿਐ ਨਾਉ ਮੰਨੀਐ ਜਿਨ ਦੇਵੈ ਸੋਈ ॥੯॥ {ਪੰਨਾ 1241}</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ਪੁਰੀਆ ਖੰਡਾ ਸਿਰਿ ਕਰੇ ਇਕ ਪੈਰਿ ਧਿਆਏ ॥ ਪਉਣੁ ਮਾਰਿ ਮਨਿ ਜਪੁ ਕਰੇ ਸਿਰੁ ਮੁੰਡੀ ਤਲੈ ਦੇਇ ॥ ਕਿਸੁ ਉਪਰਿ ਓਹੁ ਟਿਕ ਟਿਕੈ ਕਿਸ ਨੋ ਜੋਰੁ ਕਰੇਇ ॥ ਕਿਸ ਨੋ ਕਹੀਐ ਨਾਨਕਾ ਕਿਸ ਨੋ ਕਰਤਾ ਦੇਇ ॥ ਹੁਕਮਿ ਰਹਾਏ ਆਪਣੈ ਮੂਰਖੁ ਆਪੁ ਗਣੇਇ ॥੧॥ {ਪੰਨਾ 1241}</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ਹੈ ਹੈ ਆਖਾਂ ਕੋਟਿ ਕੋਟਿ ਕੋਟੀ ਹੂ ਕੋਟਿ ਕੋਟਿ ॥ ਆਖੂੰ ਆਖਾਂ ਸਦਾ ਸਦਾ ਕਹਣਿ ਨ ਆਵੈ ਤੋਟਿ ॥ ਨਾ ਹਉ ਥਕਾਂ ਨ ਠਾਕੀਆ ਏਵਡ ਰਖਹਿ ਜੋਤਿ ॥ ਨਾਨਕ ਚਸਿਅਹੁ ਚੁਖ ਬਿੰਦ ਉਪਰਿ ਆਖਣੁ ਦੋਸੁ ॥੨॥ {ਪੰਨਾ 1241}</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ਨਾਇ ਮੰਨਿਐ ਕੁਲੁ ਉਧਰੈ ਸਭੁ ਕੁਟੰਬੁ ਸਬਾਇਆ ॥ ਨਾਇ ਮੰਨਿਐ ਸੰਗਤਿ ਉਧਰੈ ਜਿਨ ਰਿਦੈ ਵਸਾਇਆ ॥ ਨਾਇ ਮੰਨਿਐ ਸੁਣਿ ਉਧਰੇ ਜਿਨ ਰਸਨ ਰਸਾਇਆ ॥ ਨਾਇ ਮੰਨਿਐ ਦੁਖ ਭੁਖ ਗਈ ਜਿਨ ਨਾਮਿ ਚਿਤੁ ਲਾਇਆ ॥ ਨਾਨਕ ਨਾਮੁ ਤਿਨੀ ਸਾਲਾਹਿਆ ਜਿਨ ਗੁਰੂ ਮਿਲਾਇਆ ॥੧੦॥ {ਪੰਨਾ 1241}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ਸਭੇ ਰਾਤੀ ਸਭਿ ਦਿਹ ਸਭਿ ਥਿਤੀ ਸਭਿ ਵਾਰ ॥ ਸਭੇ ਰੁਤੀ ਮਾਹ ਸਭਿ ਸਭਿ ਧਰਤੀ ਸਭਿ ਭਾਰ ॥ ਸਭੇ ਪਾਣੀ ਪਉਣ ਸਭਿ ਸਭਿ ਅਗਨੀ ਪਾਤਾਲ ॥ ਸਭੇ ਪੁਰੀਆ ਖੰਡ ਸਭਿ ਸਭਿ ਲੋਅ ਲੋਅ ਆਕਾਰ ॥ ਹੁਕਮੁ ਨ ਜਾਪੀ ਕੇਤੜਾ ਕਹਿ ਨ ਸਕੀਜੈ ਕਾਰ ॥ ਆਖਹਿ ਥਕਹਿ ਆਖਿ ਆਖਿ ਕਰਿ ਸਿਫਤੀ ਵੀਚਾਰ ॥ ਤ੍ਰਿਣੁ ਨ ਪਾਇਓ ਬਪੁੜੀ ਨਾਨਕੁ ਕਹੈ ਗਵਾਰ ॥੧॥ {ਪੰਨਾ 1241}</w:t>
      </w:r>
    </w:p>
    <w:p>
      <w:pPr>
        <w:spacing w:before="0" w:after="0"/>
      </w:pPr>
      <w:r>
        <w:rPr>
          <w:b w:val="0"/>
          <w:i w:val="0"/>
          <w:color w:val="800080"/>
          <w:sz w:val="22"/>
        </w:rPr>
        <w:t>Пад-артх: мы говорим (ਅਸੀਂ ਆਖਦੇ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ਅਖੀ ਪਰਣੈ ਜੇ ਫਿਰਾਂ ਦੇਖਾਂ ਸਭੁ ਆਕਾਰੁ ॥ ਪੁਛਾ ਗਿਆਨੀ ਪੰਡਿਤਾਂ ਪੁਛਾ ਬੇਦ ਬੀਚਾਰ ॥ ਪੁਛਾ ਦੇਵਾਂ ਮਾਣਸਾਂ ਜੋਧ ਕਰਹਿ ਅਵਤਾਰ ॥ ਸਿਧ ਸਮਾਧੀ ਸਭਿ ਸੁਣੀ ਜਾਇ ਦੇਖਾਂ ਦਰਬਾਰੁ ॥ ਅਗੈ ਸਚਾ ਸਚਿ ਨਾਇ ਨਿਰਭਉ ਭੈ ਵਿਣੁ ਸਾਰੁ ॥ ਹੋਰ ਕਚੀ ਮਤੀ ਕਚੁ ਪਿਚੁ ਅੰਧਿਆ ਅੰਧੁ ਬੀਚਾਰੁ ॥ ਨਾਨਕ ਕਰਮੀ ਬੰਦਗੀ ਨਦਰਿ ਲੰਘਾਏ ਪਾਰਿ ॥੨॥ {ਪੰਨਾ 1242}</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ਨਾਇ ਮੰਨਿਐ ਦੁਰਮਤਿ ਗਈ ਮਤਿ ਪਰਗਟੀ ਆਇਆ ॥ ਨਾਉ ਮੰਨਿਐ ਹਉਮੈ ਗਈ ਸਭਿ ਰੋਗ ਗਵਾਇਆ ॥ ਨਾਇ ਮੰਨਿਐ ਨਾਮੁ ਊਪਜੈ ਸਹਜੇ ਸੁਖੁ ਪਾਇਆ ॥ ਨਾਇ ਮੰਨਿਐ ਸਾਂਤਿ ਊਪਜੈ ਹਰਿ ਮੰਨਿ ਵਸਾਇਆ ॥ ਨਾਨਕ ਨਾਮੁ ਰਤੰਨੁ ਹੈ ਗੁਰਮੁਖਿ ਹਰਿ ਧਿਆਇਆ ॥੧੧॥ {ਪੰਨਾ 1242}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Имя Бога, Нам.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ਹੋਰੁ ਸਰੀਕੁ ਹੋਵੈ ਕੋਈ ਤੇਰਾ ਤਿਸੁ ਅਗੈ ਤੁਧੁ ਆਖਾਂ ॥ ਤੁਧੁ ਅਗੈ ਤੁਧੈ ਸਾਲਾਹੀ ਮੈ ਅੰਧੇ ਨਾਉ ਸੁਜਾਖਾ ॥ ਜੇਤਾ ਆਖਣੁ ਸਾਹੀ ਸਬਦੀ ਭਾਖਿਆ ਭਾਇ ਸੁਭਾਈ ॥ ਨਾਨਕ ਬਹੁਤਾ ਏਹੋ ਆਖਣੁ ਸਭ ਤੇਰੀ ਵਡਿਆਈ ॥੧॥ {ਪੰਨਾ 1242}</w:t>
      </w:r>
    </w:p>
    <w:p>
      <w:pPr>
        <w:spacing w:before="0" w:after="0"/>
      </w:pPr>
      <w:r>
        <w:rPr>
          <w:b w:val="0"/>
          <w:i w:val="0"/>
          <w:color w:val="800080"/>
          <w:sz w:val="22"/>
        </w:rPr>
        <w:t>Пад-артх: речь, язык (ਬੋਲੀ).</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ਜਾਂ ਨ ਸਿਆ ਕਿਆ ਚਾਕਰੀ ਜਾਂ ਜੰਮੇ ਕਿਆ ਕਾਰ ॥ ਸਭਿ ਕਾਰਣ ਕਰਤਾ ਕਰੇ ਦੇਖੈ ਵਾਰੋ ਵਾਰ ॥ ਜੇ ਚੁਪੈ ਜੇ ਮੰਗਿਐ ਦਾਤਿ ਕਰੇ ਦਾਤਾਰੁ ॥ ਇਕੁ ਦਾਤਾ ਸਭਿ ਮੰਗਤੇ ਫਿਰਿ ਦੇਖਹਿ ਆਕਾਰੁ ॥ ਨਾਨਕ ਏਵੈ ਜਾਣੀਐ ਜੀਵੈ ਦੇਵਣਹਾਰੁ ॥੨॥ {ਪੰਨਾ 1242}</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ਨਾਇ ਮੰਨਿਐ ਸੁਰਤਿ ਊਪਜੈ ਨਾਮੇ ਮਤਿ ਹੋਈ ॥ ਨਾਇ ਮੰਨਿਐ ਗੁਣ ਉਚਰੈ ਨਾਮੇ ਸੁਖਿ ਸੋਈ ॥ ਨਾਇ ਮੰਨਿਐ ਭ੍ਰਮੁ ਕਟੀਐ ਫਿਰਿ ਦੁਖੁ ਨ ਹੋਈ ॥ ਨਾਇ ਮੰਨਿਐ ਸਾਲਾਹੀਐ ਪਾਪਾਂ ਮਤਿ ਧੋਈ ॥ ਨਾਨਕ ਪੂਰੇ ਗੁਰ ਤੇ ਨਾਉ ਮੰਨੀਐ ਜਿਨ ਦੇਵੈ ਸੋਈ ॥੧੨॥ {ਪੰਨਾ 1242}</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ਸਾਸਤ੍ਰ ਬੇਦ ਪੁਰਾਣ ਪੜੑੰਤਾ ॥ ਪੂਕਾਰੰਤਾ ਅਜਾਣੰਤਾ ॥ ਜਾਂ ਬੂਝੈ ਤਾਂ ਸੂਝੈ ਸੋਈ ॥ ਨਾਨਕੁ ਆਖੈ ਕੂਕ ਨ ਹੋਈ ॥੧॥ {ਪੰਨਾ 1242}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ਜਾਂ ਹਉ ਤੇਰਾ ਤਾਂ ਸਭੁ ਕਿਛੁ ਮੇਰਾ ਹਉ ਨਾਹੀ ਤੂ ਹੋਵਹਿ ॥ ਆਪੇ ਸਕਤਾ ਆਪੇ ਸੁਰਤਾ ਸਕਤੀ ਜਗਤੁ ਪਰੋਵਹਿ ॥ ਆਪੇ ਭੇਜੇ ਆਪੇ ਸਦੇ ਰਚਨਾ ਰਚਿ ਰਚਿ ਵੇਖੈ ॥ ਨਾਨਕ ਸਚਾ ਸਚੀ ਨਾਂਈ ਸਚੁ ਪਵੈ ਧੁਰਿ ਲੇਖੈ ॥੨॥ {ਪੰਨਾ 1242}</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ਨਾਮੁ ਨਿਰੰਜਨ ਅਲਖੁ ਹੈ ਕਿਉ ਲਖਿਆ ਜਾਈ ॥ ਨਾਮੁ ਨਿਰੰਜਨ ਨਾਲਿ ਹੈ ਕਿਉ ਪਾਈਐ ਭਾਈ ॥ ਨਾਮੁ ਨਿਰੰਜਨ ਵਰਤਦਾ ਰਵਿਆ ਸਭ ਠਾਂਈ ॥ ਗੁਰ ਪੂਰੇ ਤੇ ਪਾਈਐ ਹਿਰਦੈ ਦੇਇ ਦਿਖਾਈ ॥ ਨਾਨਕ ਨਦਰੀ ਕਰਮੁ ਹੋਇ ਗੁਰ ਮਿਲੀਐ ਭਾਈ ॥੧੩॥ {ਪੰਨਾ 1242}</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ਕਲਿ ਹੋਈ ਕੁਤੇ ਮੁਹੀ ਖਾਜੁ ਹੋਆ ਮੁਰਦਾਰੁ ॥ ਕੂੜੁ ਬੋਲਿ ਬੋਲਿ ਭਉਕਣਾ ਚੂਕਾ ਧਰਮੁ ਬੀਚਾਰੁ ॥ ਜਿਨ ਜੀਵੰਦਿਆ ਪਤਿ ਨਹੀ ਮੁਇਆ ਮੰਦੀ ਸੋਇ ॥ ਲਿਖਿਆ ਹੋਵੈ ਨਾਨਕਾ ਕਰਤਾ ਕਰੇ ਸੁ ਹੋਇ ॥੧॥ {ਪੰਨਾ 1242}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ਰੰਨਾ ਹੋਈਆ ਬੋਧੀਆ ਪੁਰਸ ਹੋਏ ਸਈਆਦ ॥ ਸੀਲੁ ਸੰਜਮੁ ਸੁਚ ਭੰਨੀ ਖਾਣਾ ਖਾਜੁ ਅਹਾਜੁ ॥ ਸਰਮੁ ਗਇਆ ਘਰਿ ਆਪਣੈ ਪਤਿ ਉਠਿ ਚਲੀ ਨਾਲਿ ॥ ਨਾਨਕ ਸਚਾ ਏਕੁ ਹੈ ਅਉਰੁ ਨ ਸਚਾ ਭਾਲਿ ॥੨॥ {ਪੰਨਾ 1243}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ਬਾਹਰਿ ਭਸਮ ਲੇਪਨ ਕਰੇ ਅੰਤਰਿ ਗੁਬਾਰੀ ॥ ਖਿੰਥਾ ਝੋਲੀ ਬਹੁ ਭੇਖ ਕਰੇ ਦੁਰਮਤਿ ਅਹੰਕਾਰੀ ॥ ਸਾਹਿਬ ਸਬਦੁ ਨ ਊਚਰੈ ਮਾਇਆ ਮੋਹ ਪਸਾਰੀ ॥ ਅੰਤਰਿ ਲਾਲਚੁ ਭਰਮੁ ਹੈ ਭਰਮੈ ਗਾਵਾਰੀ ॥ ਨਾਨਕ ਨਾਮੁ ਨ ਚੇਤਈ ਜੂਐ ਬਾਜੀ ਹਾਰੀ ॥੧੪॥ {ਪੰਨਾ 1243}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ਲਖ ਸਿਉ ਪ੍ਰੀਤਿ ਹੋਵੈ ਲਖ ਜੀਵਣੁ ਕਿਆ ਖੁਸੀਆ ਕਿਆ ਚਾਉ ॥ ਵਿਛੁੜਿਆ ਵਿਸੁ ਹੋਇ ਵਿਛੋੜਾ ਏਕ ਘੜੀ ਮਹਿ ਜਾਇ ॥ ਜੇ ਸਉ ਵਰ੍ਹਿਆ ਮਿਠਾ ਖਾਜੈ ਭੀ ਫਿਰਿ ਕਉੜਾ ਖਾਇ ॥ ਮਿਠਾ ਖਾਧਾ ਚਿਤਿ ਨ ਆਵੈ ਕਉੜਤਣੁ ਧਾਇ ਜਾਇ ॥ ਮਿਠਾ ਕਉੜਾ ਦੋਵੈ ਰੋਗ ॥ ਨਾਨਕ ਅੰਤਿ ਵਿਗੁਤੇ ਭੋਗ ॥ ਝਖਿ ਝਖਿ ਝਖਣਾ ਝਗੜਾ ਝਾਖ ॥ ਝਖਿ ਝਖਿ ਜਾਹਿ ਝਖਹਿ ਤਿਨੑ ਪਾਸਿ ॥੧॥ {ਪੰਨਾ 1243}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ਕਾਪੜੁ ਕਾਠੁ ਰੰਗਾਇਆ ਰਾਂਗਿ ॥ ਘਰ ਗਚ ਕੀਤੇ ਬਾਗੇ ਬਾਗ ॥ ਸਾਦ ਸਹਜ ਕਰਿ ਮਨੁ ਖੇਲਾਇਆ ॥ ਤੈ ਸਹ ਪਾਸਹੁ ਕਹਣੁ ਕਹਾਇਆ ॥ ਮਿਠਾ ਕਰਿ ਕੈ ਕਉੜਾ ਖਾਇਆ ॥ ਤਿਨਿ ਕਉੜੈ ਤਨਿ ਰੋਗੁ ਜਮਾਇਆ ॥ ਜੇ ਫਿਰਿ ਮਿਠਾ ਪੇੜੈ ਪਾਇ ॥ ਤਉ ਕਉੜਤਣੁ ਚੂਕਸਿ ਮਾਇ ॥ ਨਾਨਕ ਗੁਰਮੁਖਿ ਪਾਵੈ ਸੋਇ ॥ ਜਿਸ ਨੋ ਪ੍ਰਾਪਤਿ ਲਿਖਿਆ ਹੋਇ ॥੨॥ {ਪੰਨਾ 1243}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ਕੈ ਹਿਰਦੈ ਮੈਲੁ ਕਪਟੁ ਹੈ ਬਾਹਰੁ ਧੋਵਾਇਆ ॥ ਕੂੜੁ ਕਪਟੁ ਕਮਾਵਦੇ ਕੂੜੁ ਪਰਗਟੀ ਆਇਆ ॥ ਅੰਦਰਿ ਹੋਇ ਸੁ ਨਿਕਲੈ ਨਹ ਛਪੈ ਛਪਾਇਆ ॥ ਕੂੜੈ ਲਾਲਚਿ ਲਗਿਆ ਫਿਰਿ ਜੂਨੀ ਪਾਇਆ ॥ ਨਾਨਕ ਜੋ ਬੀਜੈ ਸੋ ਖਾਵਣਾ ਕਰਤੈ ਲਿਖਿ ਪਾਇਆ ॥੧੫॥ {ਪੰਨਾ 1243}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ਕਥਾ ਕਹਾਣੀ ਬੇਦੀ ਆਣੀ ਪਾਪੁ ਪੁੰਨੁ ਬੀਚਾਰੁ ॥ ਦੇ ਦੇ ਲੈਣਾ ਲੈ ਲੈ ਦੇਣਾ ਨਰਕਿ ਸੁਰਗਿ ਅਵਤਾਰ ॥ ਉਤਮ ਮਧਿਮ ਜਾਤੀਂ ਜਿਨਸੀ ਭਰਮਿ ਭਵੈ ਸੰਸਾਰੁ ॥ ਅੰਮ੍ਰਿਤ ਬਾਣੀ ਤਤੁ ਵਖਾਣੀ ਗਿਆਨ ਧਿਆਨ ਵਿਚਿ ਆਈ ॥ ਗੁਰਮੁਖਿ ਆਖੀ ਗੁਰਮੁਖਿ ਜਾਤੀ ਸੁਰਤੀ ਕਰਮਿ ਧਿਆਈ ॥ ਹੁਕਮੁ ਸਾਜਿ ਹੁਕਮੈ ਵਿਚਿ ਰਖੈ ਹੁਕਮੈ ਅੰਦਰਿ ਵੇਖੈ ॥ ਨਾਨਕ ਅਗਹੁ ਹਉਮੈ ਤੁਟੈ ਤਾਂ ਕੋ ਲਿਖੀਐ ਲੇਖੈ ॥੧॥ {ਪੰਨਾ 1243}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ਬੇਦੁ ਪੁਕਾਰੇ ਪੁੰਨੁ ਪਾਪੁ ਸੁਰਗ ਨਰਕ ਕਾ ਬੀਉ ॥ ਜੋ ਬੀਜੈ ਸੋ ਉਗਵੈ ਖਾਂਦਾ ਜਾਣੈ ਜੀਉ ॥ ਗਿਆਨੁ ਸਲਾਹੇ ਵਡਾ ਕਰਿ ਸਚੋ ਸਚਾ ਨਾਉ ॥ ਸਚੁ ਬੀਜੈ ਸਚੁ ਉਗਵੈ ਦਰਗਹ ਪਾਈਐ ਥਾਉ ॥ ਬੇਦੁ ਵਪਾਰੀ ਗਿਆਨੁ ਰਾਸਿ ਕਰਮੀ ਪਲੈ ਹੋਇ ॥ ਨਾਨਕ ਰਾਸੀ ਬਾਹਰਾ ਲਦਿ ਨ ਚਲਿਆ ਕੋਇ ॥੨॥ {ਪੰਨਾ 1243}</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ਨਿੰਮੁ ਬਿਰਖੁ ਬਹੁ ਸੰਚੀਐ ਅੰਮ੍ਰਿਤ ਰਸੁ ਪਾਇਆ ॥ ਬਿਸੀਅਰੁ ਮੰਤ੍ਰਿ ਵਿਸਾਹੀਐ ਬਹੁ ਦੂਧੁ ਪੀਆਇਆ ॥ ਮਨਮੁਖੁ ਅਭਿੰਨੁ ਨ ਭਿਜਈ ਪਥਰੁ ਨਾਵਾਇਆ ॥ ਬਿਖੁ ਮਹਿ ਅੰਮ੍ਰਿਤੁ ਸਿੰਚੀਐ ਬਿਖੁ ਕਾ ਫਲੁ ਪਾਇਆ ॥ ਨਾਨਕ ਸੰਗਤਿ ਮੇਲਿ ਹਰਿ ਸਭ ਬਿਖੁ ਲਹਿ ਜਾਇਆ ॥੧੬॥ {ਪੰਨਾ 1244}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ਮਰਣਿ ਨ ਮੂਰਤੁ ਪੁਛਿਆ ਪੁਛੀ ਥਿਤਿ ਨ ਵਾਰੁ ॥ ਇਕਨੑੀ ਲਦਿਆ ਇਕਿ ਲਦਿ ਚਲੇ ਇਕਨੑੀ ਬਧੇ ਭਾਰ ॥ ਇਕਨੑਾ ਹੋਈ ਸਾਖਤੀ ਇਕਨੑਾ ਹੋਈ ਸਾਰ ॥ ਲਸਕਰ ਸਣੈ ਦਮਾਮਿਆ ਛੁਟੇ ਬੰਕ ਦੁਆਰ ॥ ਨਾਨਕ ਢੇਰੀ ਛਾਰੁ ਕੀ ਭੀ ਫਿਰਿ ਹੋਈ ਛਾਰ ॥੧॥ {ਪੰਨਾ 1244}</w:t>
      </w:r>
    </w:p>
    <w:p>
      <w:pPr>
        <w:spacing w:before="0" w:after="0"/>
      </w:pPr>
      <w:r>
        <w:rPr>
          <w:b w:val="0"/>
          <w:i w:val="0"/>
          <w:color w:val="800080"/>
          <w:sz w:val="22"/>
        </w:rPr>
        <w:t>Пад-артх: от санскр. «मुहूर्त (muhūrta)» — единица времени, «мухурта», «час» и пр. — мужской род.</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ਨਾਨਕ ਢੇਰੀ ਢਹਿ ਪਈ ਮਿਟੀ ਸੰਦਾ ਕੋਟੁ ॥ ਭੀਤਰਿ ਚੋਰੁ ਬਹਾਲਿਆ ਖੋਟੁ ਵੇ ਜੀਆ ਖੋਟੁ ॥੨॥ {ਪੰਨਾ 1244}</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ਜਿਨ ਅੰਦਰਿ ਨਿੰਦਾ ਦੁਸਟੁ ਹੈ ਨਕ ਵਢੇ ਨਕ ਵਢਾਇਆ ॥ ਮਹਾ ਕਰੂਪ ਦੁਖੀਏ ਸਦਾ ਕਾਲੇ ਮੁਹ ਮਾਇਆ ॥ ਭਲਕੇ ਉਠਿ ਨਿਤ ਪਰ ਦਰਬੁ ਹਿਰਹਿ ਹਰਿ ਨਾਮੁ ਚੁਰਾਇਆ ॥ ਹਰਿ ਜੀਉ ਤਿਨ ਕੀ ਸੰਗਤਿ ਮਤ ਕਰਹੁ ਰਖਿ ਲੇਹੁ ਹਰਿ ਰਾਇਆ ॥ ਨਾਨਕ ਪਇਐ ਕਿਰਤਿ ਕਮਾਵਦੇ ਮਨਮੁਖਿ ਦੁਖੁ ਪਾਇਆ ॥੧੭॥ {ਪੰਨਾ 1244}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ਸਭੁ ਕੋਈ ਹੈ ਖਸਮ ਕਾ ਖਸਮਹੁ ਸਭੁ ਕੋ ਹੋਇ ॥ ਹੁਕਮੁ ਪਛਾਣੈ ਖਸਮ ਕਾ ਤਾ ਸਚੁ ਪਾਵੈ ਕੋਇ ॥ ਗੁਰਮੁਖਿ ਆਪੁ ਪਛਾਣੀਐ ਬੁਰਾ ਨ ਦੀਸੈ ਕੋਇ ॥ ਨਾਨਕ ਗੁਰਮੁਖਿ ਨਾਮੁ ਧਿਆਈਐ ਸਹਿਲਾ ਆਇਆ ਸੋਇ ॥੧॥ {ਪੰਨਾ 1244}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ਸਭਨਾ ਦਾਤਾ ਆਪਿ ਹੈ ਆਪੇ ਮੇਲਣਹਾਰੁ ॥ ਨਾਨਕ ਸਬਦਿ ਮਿਲੇ ਨ ਵਿਛੁੜਹਿ ਜਿਨਾ ਸੇਵਿਆ ਹਰਿ ਦਾਤਾਰੁ ॥੨॥</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ਗੁਰਮੁਖਿ ਹਿਰਦੈ ਸਾਂਤਿ ਹੈ ਨਾਉ ਉਗਵਿ ਆਇਆ ॥ ਜਪ ਤਪ ਤੀਰਥ ਸੰਜਮ ਕਰੇ ਮੇਰੇ ਪ੍ਰਭ ਭਾਇਆ ॥ ਹਿਰਦਾ ਸੁਧੁ ਹਰਿ ਸੇਵਦੇ ਸੋਹਹਿ ਗੁਣ ਗਾਇਆ ॥ ਮੇਰੇ ਹਰਿ ਜੀਉ ਏਵੈ ਭਾਵਦਾ ਗੁਰਮੁਖਿ ਤਰਾਇਆ ॥ ਨਾਨਕ ਗੁਰਮੁਖਿ ਮੇਲਿਅਨੁ ਹਰਿ ਦਰਿ ਸੋਹਾਇਆ ॥੧੮॥ {ਪੰਨਾ 1244}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Имя Бога, Нам.</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ਧਨਵੰਤਾ ਇਵ ਹੀ ਕਹੈ ਅਵਰੀ ਧਨ ਕਉ ਜਾਉ ॥ ਨਾਨਕੁ ਨਿਰਧਨੁ ਤਿਤੁ ਦਿਨਿ ਜਿਤੁ ਦਿਨਿ ਵਿਸਰੈ ਨਾਉ ॥੧॥ {ਪੰਨਾ 1244}</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ਸੂਰਜੁ ਚੜੈ ਵਿਜੋਗਿ ਸਭਸੈ ਘਟੈ ਆਰਜਾ ॥ ਤਨੁ ਮਨੁ ਰਤਾ ਭੋਗਿ ਕੋਈ ਹਾਰੈ ਕੋ ਜਿਣੈ ॥ ਸਭੁ ਕੋ ਭਰਿਆ ਫੂਕਿ ਆਖਣਿ ਕਹਣਿ ਨ ਥੰਮੑੀਐ ॥ ਨਾਨਕ ਵੇਖੈ ਆਪਿ ਫੂਕ ਕਢਾਏ ਢਹਿ ਪਵੈ ॥੨॥ {ਪੰਨਾ 1244}</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ਸਤਸੰਗਤਿ ਨਾਮੁ ਨਿਧਾਨੁ ਹੈ ਜਿਥਹੁ ਹਰਿ ਪਾਇਆ ॥ ਗੁਰ ਪਰਸਾਦੀ ਘਟਿ ਚਾਨਣਾ ਆਨੑੇਰੁ ਗਵਾਇਆ ॥ ਲੋਹਾ ਪਾਰਸਿ ਭੇਟੀਐ ਕੰਚਨੁ ਹੋਇ ਆਇਆ ॥ ਨਾਨਕ ਸਤਿਗੁਰਿ ਮਿਲਿਐ ਨਾਉ ਪਾਈਐ ਮਿਲਿ ਨਾਮੁ ਧਿਆਇਆ ॥ ਜਿਨੑ ਕੈ ਪੋਤੈ ਪੁੰਨੁ ਹੈ ਤਿਨੑੀ ਦਰਸਨੁ ਪਾਇਆ ॥੧੯॥ {ਪੰਨਾ 1245}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ਧ੍ਰਿਗੁ ਤਿਨਾ ਕਾ ਜੀਵਿਆ ਜਿ ਲਿਖਿ ਲਿਖਿ ਵੇਚਹਿ ਨਾਉ ॥ ਖੇਤੀ ਜਿਨ ਕੀ ਉਜੜੈ ਖਲਵਾੜੇ ਕਿਆ ਥਾਉ ॥ ਸਚੈ ਸਰਮੈ ਬਾਹਰੇ ਅਗੈ ਲਹਹਿ ਨ ਦਾਦਿ ॥ ਅਕਲਿ ਏਹ ਨ ਆਖੀਐ ਅਕਲਿ ਗਵਾਈਐ ਬਾਦਿ ॥ ਅਕਲੀ ਸਾਹਿਬੁ ਸੇਵੀਐ ਅਕਲੀ ਪਾਈਐ ਮਾਨੁ ॥ ਅਕਲੀ ਪੜੑਿ ਕੈ ਬੁਝੀਐ ਅਕਲੀ ਕੀਚੈ ਦਾਨੁ ॥ ਨਾਨਕੁ ਆਖੈ ਰਾਹੁ ਏਹੁ ਹੋਰਿ ਗਲਾਂ ਸੈਤਾਨੁ ॥੧॥ {ਪੰਨਾ 1245}</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ਜੈਸਾ ਕਰੈ ਕਹਾਵੈ ਤੈਸਾ ਐਸੀ ਬਨੀ ਜਰੂਰਤਿ ॥ ਹੋਵਹਿ ਲਿੰਙ ਝਿੰਙ ਨਹ ਹੋਵਹਿ ਐਸੀ ਕਹੀਐ ਸੂਰਤਿ ॥ ਜੋ ਓਸੁ ਇਛੇ ਸੋ ਫਲੁ ਪਾਏ ਤਾਂ ਨਾਨਕ ਕਹੀਐ ਮੂਰਤਿ ॥੨॥ {ਪੰਨਾ 1245}</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ਸਤਿਗੁਰੁ ਅੰਮ੍ਰਿਤ ਬਿਰਖੁ ਹੈ ਅੰਮ੍ਰਿਤ ਰਸਿ ਫਲਿਆ ॥ ਜਿਸੁ ਪਰਾਪਤਿ ਸੋ ਲਹੈ ਗੁਰ ਸਬਦੀ ਮਿਲਿਆ ॥ ਸਤਿਗੁਰ ਕੈ ਭਾਣੈ ਜੋ ਚਲੈ ਹਰਿ ਸੇਤੀ ਰਲਿਆ ॥ ਜਮਕਾਲੁ ਜੋਹਿ ਨ ਸਕਈ ਘਟਿ ਚਾਨਣੁ ਬਲਿਆ ॥ ਨਾਨਕ ਬਖਸਿ ਮਿਲਾਇਅਨੁ ਫਿਰਿ ਗਰਭਿ ਨ ਗਲਿਆ ॥੨੦॥ {ਪੰਨਾ 1245}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ਸਚੁ ਵਰਤੁ ਸੰਤੋਖੁ ਤੀਰਥੁ ਗਿਆਨੁ ਧਿਆਨੁ ਇਸਨਾਨੁ ॥ ਦਇਆ ਦੇਵਤਾ ਖਿਮਾ ਜਪਮਾਲੀ ਤੇ ਮਾਣਸ ਪਰਧਾਨ ॥ ਜੁਗਤਿ ਧੋਤੀ ਸੁਰਤਿ ਚਉਕਾ ਤਿਲਕੁ ਕਰਣੀ ਹੋਇ ॥ ਭਾਉ ਭੋਜਨੁ ਨਾਨਕਾ ਵਿਰਲਾ ਤ ਕੋਈ ਕੋਇ ॥੧॥ {ਪੰਨਾ 1245}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੩ ॥ ਨਉਮੀ ਨੇਮੁ ਸਚੁ ਜੇ ਕਰੈ ॥ ਕਾਮ ਕ੍ਰੋਧੁ ਤ੍ਰਿਸਨਾ ਉਚਰੈ ॥ ਦਸਮੀ ਦਸੇ ਦੁਆਰ ਜੇ ਠਾਕੈ ਏਕਾਦਸੀ ਏਕੁ ਕਰਿ ਜਾਣੈ ॥ ਦੁਆਦਸੀ ਪੰਚ ਵਸਗਤਿ ਕਰਿ ਰਾਖੈ ਤਉ ਨਾਨਕ ਮਨੁ ਮਾਨੈ ॥ ਐਸਾ ਵਰਤੁ ਰਹੀਜੈ ਪਾਡੇ ਹੋਰ ਬਹੁਤੁ ਸਿਖ ਕਿਆ ਦੀਜੈ ॥੨॥ {ਪੰਨਾ 1245}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ਭੂਪਤਿ ਰਾਜੇ ਰੰਗ ਰਾਇ ਸੰਚਹਿ ਬਿਖੁ ਮਾਇਆ ॥ ਕਰਿ ਕਰਿ ਹੇਤੁ ਵਧਾਇਦੇ ਪਰ ਦਰਬੁ ਚੁਰਾਇਆ ॥ ਪੁਤ੍ਰ ਕਲਤ੍ਰ ਨ ਵਿਸਹਹਿ ਬਹੁ ਪ੍ਰੀਤਿ ਲਗਾਇਆ ॥ ਵੇਖਦਿਆ ਹੀ ਮਾਇਆ ਧੁਹਿ ਗਈ ਪਛੁਤਹਿ ਪਛੁਤਾਇਆ ॥ ਜਮ ਦਰਿ ਬਧੇ ਮਾਰੀਅਹਿ ਨਾਨਕ ਹਰਿ ਭਾਇਆ ॥੨੧॥ {ਪੰਨਾ 1245}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ਗਿਆਨ ਵਿਹੂਣਾ ਗਾਵੈ ਗੀਤ ॥ ਭੁਖੇ ਮੁਲਾਂ ਘਰੇ ਮਸੀਤਿ ॥ ਮਖਟੂ ਹੋਇ ਕੈ ਕੰਨ ਪੜਾਏ ॥ ਫਕਰੁ ਕਰੇ ਹੋਰੁ ਜਾਤਿ ਗਵਾਏ ॥ ਗੁਰੁ ਪੀਰੁ ਸਦਾਏ ਮੰਗਣ ਜਾਇ ॥ ਤਾ ਕੈ ਮੂਲਿ ਨ ਲਗੀਐ ਪਾਇ ॥ ਘਾਲਿ ਖਾਇ ਕਿਛੁ ਹਥਹੁ ਦੇਇ ॥ ਨਾਨਕ ਰਾਹੁ ਪਛਾਣਹਿ ਸੇਇ ॥੧॥ {ਪੰਨਾ 1245}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ਮਨਹੁ ਜਿ ਅੰਧੇ ਕੂਪ ਕਹਿਆ ਬਿਰਦੁ ਨ ਜਾਣਨੑੀ ॥ ਮਨਿ ਅੰਧੈ ਊਂਧੈ ਕਵਲਿ ਦਿਸਨੑਿ ਖਰੇ ਕਰੂਪ ॥ ਇਕਿ ਕਹਿ ਜਾਣਹਿ ਕਹਿਆ ਬੁਝਹਿ ਤੇ ਨਰ ਸੁਘੜ ਸਰੂਪ ॥ ਇਕਨਾ ਨਾਦ ਨ ਬੇਦ ਨ ਗੀਅ ਰਸੁ ਰਸ ਕਸ ਨ ਜਾਣੰਤਿ ॥ ਇਕਨਾ ਸੁਧਿ ਨ ਬੁਧਿ ਨ ਅਕਲਿ ਸਰ ਅਖਰ ਕਾ ਭੇਉ ਨ ਲਹੰਤਿ ॥ ਨਾਨਕ ਸੇ ਨਰ ਅਸਲਿ ਖਰ ਜਿ ਬਿਨੁ ਗੁਣ ਗਰਬੁ ਕਰੰਤਿ ॥੨॥ {ਪੰਨਾ 1246}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ਗੁਰਮੁਖਿ ਸਭ ਪਵਿਤੁ ਹੈ ਧਨੁ ਸੰਪੈ ਮਾਇਆ ॥ ਹਰਿ ਅਰਥਿ ਜੋ ਖਰਚਦੇ ਦੇਂਦੇ ਸੁਖੁ ਪਾਇਆ ॥ ਜੋ ਹਰਿ ਨਾਮੁ ਧਿਆਇਦੇ ਤਿਨ ਤੋਟਿ ਨ ਆਇਆ ॥ ਗੁਰਮੁਖਾਂ ਨਦਰੀ ਆਵਦਾ ਮਾਇਆ ਸੁਟਿ ਪਾਇਆ ॥ ਨਾਨਕ ਭਗਤਾਂ ਹੋਰੁ ਚਿਤਿ ਨ ਆਵਈ ਹਰਿ ਨਾਮਿ ਸਮਾਇਆ ॥੨੨॥ {ਪੰਨਾ 1246}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ਸਤਿਗੁਰੁ ਸੇਵਨਿ ਸੇ ਵਡਭਾਗੀ ॥ ਸਚੈ ਸਬਦਿ ਜਿਨੑਾ ਏਕ ਲਿਵ ਲਾਗੀ ॥ ਗਿਰਹ ਕੁਟੰਬ ਮਹਿ ਸਹਜਿ ਸਮਾਧੀ ॥ ਨਾਨਕ ਨਾਮਿ ਰਤੇ ਸੇ ਸਚੇ ਬੈਰਾਗੀ ॥੧॥ {ਪੰਨਾ 1246}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ਗਣਤੈ ਸੇਵ ਨ ਹੋਵਈ ਕੀਤਾ ਥਾਇ ਨ ਪਾਇ ॥ ਸਬਦੈ ਸਾਦੁ ਨ ਆਇਓ ਸਚਿ ਨ ਲਗੋ ਭਾਉ ॥ ਸਤਿਗੁਰੁ ਪਿਆਰਾ ਨ ਲਗਈ ਮਨਹਠਿ ਆਵੈ ਜਾਇ ॥ ਜੇ ਇਕ ਵਿਖ ਅਗਾਹਾ ਭਰੇ ਤਾਂ ਦਸ ਵਿਖਾਂ ਪਿਛਾਹਾ ਜਾਇ ॥ ਸਤਿਗੁਰ ਕੀ ਸੇਵਾ ਚਾਕਰੀ ਜੇ ਚਲਹਿ ਸਤਿਗੁਰ ਭਾਇ ॥ ਆਪੁ ਗਵਾਇ ਸਤਿਗੁਰੂ ਨੋ ਮਿਲੈ ਸਹਜੇ ਰਹੈ ਸਮਾਇ ॥ ਨਾਨਕ ਤਿਨੑਾ ਨਾਮੁ ਨ ਵੀਸਰੈ ਸਚੇ ਮੇਲਿ ਮਿਲਾਇ ॥੨॥ {ਪੰਨਾ 1246}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ਖਾਨ ਮਲੂਕ ਕਹਾਇਦੇ ਕੋ ਰਹਣੁ ਨ ਪਾਈ ॥ ਗੜੑ ਮੰਦਰ ਗਚ ਗੀਰੀਆ ਕਿਛੁ ਸਾਥਿ ਨ ਜਾਈ ॥ ਸੋਇਨ ਸਾਖਤਿ ਪਉਣ ਵੇਗ ਧ੍ਰਿਗੁ ਧ੍ਰਿਗੁ ਚਤੁਰਾਈ ॥ ਛਤੀਹ ਅੰਮ੍ਰਿਤ ਪਰਕਾਰ ਕਰਹਿ ਬਹੁ ਮੈਲੁ ਵਧਾਈ ॥ ਨਾਨਕ ਜੋ ਦੇਵੈ ਤਿਸਹਿ ਨ ਜਾਣਨੑੀ ਮਨਮੁਖਿ ਦੁਖੁ ਪਾਈ ॥੨੩॥ {ਪੰਨਾ 1246}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ਪੜੑਿ ਪੜੑਿ ਪੰਡਿਤ ਮੋੁਨੀ ਥਕੇ ਦੇਸੰਤਰ ਭਵਿ ਥਕੇ ਭੇਖਧਾਰੀ ॥ ਦੂਜੈ ਭਾਇ ਨਾਉ ਕਦੇ ਨ ਪਾਇਨਿ ਦੁਖੁ ਲਾਗਾ ਅਤਿ ਭਾਰੀ ॥ ਮੂਰਖ ਅੰਧੇ ਤ੍ਰੈ ਗੁਣ ਸੇਵਹਿ ਮਾਇਆ ਕੈ ਬਿਉਹਾਰੀ ॥ ਅੰਦਰਿ ਕਪਟੁ ਉਦਰੁ ਭਰਣ ਕੈ ਤਾਈ ਪਾਠ ਪੜਹਿ ਗਾਵਾਰੀ ॥ ਸਤਿਗੁਰੁ ਸੇਵੇ ਸੋ ਸੁਖੁ ਪਾਏ ਜਿਨ ਹਉਮੈ ਵਿਚਹੁ ਮਾਰੀ ॥ ਨਾਨਕ ਪੜਣਾ ਗੁਨਣਾ ਇਕੁ ਨਾਉ ਹੈ ਬੂਝੈ ਕੋ ਬੀਚਾਰੀ ॥੧॥ {ਪੰਨਾ 1246}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ਨਾਂਗੇ ਆਵਣਾ ਨਾਂਗੇ ਜਾਣਾ ਹਰਿ ਹੁਕਮੁ ਪਾਇਆ ਕਿਆ ਕੀਜੈ ॥ ਜਿਸ ਕੀ ਵਸਤੁ ਸੋਈ ਲੈ ਜਾਇਗਾ ਰੋਸੁ ਕਿਸੈ ਸਿਉ ਕੀਜੈ ॥ ਗੁਰਮੁਖਿ ਹੋਵੈ ਸੁ ਭਾਣਾ ਮੰਨੇ ਸਹਜੇ ਹਰਿ ਰਸੁ ਪੀਜੈ ॥ ਨਾਨਕ ਸੁਖਦਾਤਾ ਸਦਾ ਸਲਾਹਿਹੁ ਰਸਨਾ ਰਾਮੁ ਰਵੀਜੈ ॥੨॥ {ਪੰਨਾ 1246}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ਗੜੑਿ ਕਾਇਆ ਸੀਗਾਰ ਬਹੁ ਭਾਂਤਿ ਬਣਾਈ ॥ ਰੰਗ ਪਰੰਗ ਕਤੀਫਿਆ ਪਹਿਰਹਿ ਧਰ ਮਾਈ ॥ ਲਾਲ ਸੁਪੇਦ ਦੁਲੀਚਿਆ ਬਹੁ ਸਭਾ ਬਣਾਈ ॥ ਦੁਖੁ ਖਾਣਾ ਦੁਖੁ ਭੋਗਣਾ ਗਰਬੈ ਗਰਬਾਈ ॥ ਨਾਨਕ ਨਾਮੁ ਨ ਚੇਤਿਓ ਅੰਤਿ ਲਏ ਛਡਾਈ ॥੨੪॥ {ਪੰਨਾ 1247}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ਸਹਜੇ ਸੁਖਿ ਸੁਤੀ ਸਬਦਿ ਸਮਾਇ ॥ ਆਪੇ ਪ੍ਰਭਿ ਮੇਲਿ ਲਈ ਗਲਿ ਲਾਇ ॥ ਦੁਬਿਧਾ ਚੂਕੀ ਸਹਜਿ ਸੁਭਾਇ ॥ ਅੰਤਰਿ ਨਾਮੁ ਵਸਿਆ ਮਨਿ ਆਇ ॥ ਸੇ ਕੰਠਿ ਲਾਏ ਜਿ ਭੰਨਿ ਘੜਾਇ ॥ ਨਾਨਕ ਜੋ ਧੁਰਿ ਮਿਲੇ ਸੇ ਹੁਣਿ ਆਣਿ ਮਿਲਾਇ ॥੧॥ {ਪੰਨਾ 1247}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ਜਿਨੑੀ ਨਾਮੁ ਵਿਸਾਰਿਆ ਕਿਆ ਜਪੁ ਜਾਪਹਿ ਹੋਰਿ ॥ ਬਿਸਟਾ ਅੰਦਰਿ ਕੀਟ ਸੇ ਮੁਠੇ ਧੰਧੈ ਚੋਰਿ ॥ ਨਾਨਕ ਨਾਮੁ ਨ ਵੀਸਰੈ ਝੂਠੇ ਲਾਲਚ ਹੋਰਿ ॥੨॥ {ਪੰਨਾ 1247}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ਨਾਮੁ ਸਲਾਹਨਿ ਨਾਮੁ ਮੰਨਿ ਅਸਥਿਰੁ ਜਗਿ ਸੋਈ ॥ ਹਿਰਦੈ ਹਰਿ ਹਰਿ ਚਿਤਵੈ ਦੂਜਾ ਨਹੀ ਕੋਈ ॥ ਰੋਮਿ ਰੋਮਿ ਹਰਿ ਉਚਰੈ ਖਿਨੁ ਖਿਨੁ ਹਰਿ ਸੋਈ ॥ ਗੁਰਮੁਖਿ ਜਨਮੁ ਸਕਾਰਥਾ ਨਿਰਮਲੁ ਮਲੁ ਖੋਈ ॥ ਨਾਨਕ ਜੀਵਦਾ ਪੁਰਖੁ ਧਿਆਇਆ ਅਮਰਾ ਪਦੁ ਹੋਈ ॥੨੫॥ {ਪੰਨਾ 1247}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ਜਿਨੀ ਨਾਮੁ ਵਿਸਾਰਿਆ ਬਹੁ ਕਰਮ ਕਮਾਵਹਿ ਹੋਰਿ ॥ ਨਾਨਕ ਜਮ ਪੁਰਿ ਬਧੇ ਮਾਰੀਅਹਿ ਜਿਉ ਸੰਨੑੀ ਉਪਰਿ ਚੋਰ ॥੧॥ {ਪੰਨਾ 1247}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ਧਰਤਿ ਸੁਹਾਵੜੀ ਆਕਾਸੁ ਸੁਹੰਦਾ ਜਪੰਦਿਆ ਹਰਿ ਨਾਉ ॥ ਨਾਨਕ ਨਾਮ ਵਿਹੂਣਿਆ ਤਿਨੑ ਤਨ ਖਾਵਹਿ ਕਾਉ ॥੨॥ {ਪੰਨਾ 1247}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ਨਾਮੁ ਸਲਾਹਨਿ ਭਾਉ ਕਰਿ ਨਿਜ ਮਹਲੀ ਵਾਸਾ ॥ ਓਇ ਬਾਹੁੜਿ ਜੋਨਿ ਨ ਆਵਨੀ ਫਿਰਿ ਹੋਹਿ ਨ ਬਿਨਾਸਾ ॥ ਹਰਿ ਸੇਤੀ ਰੰਗਿ ਰਵਿ ਰਹੇ ਸਭ ਸਾਸ ਗਿਰਾਸਾ ॥ ਹਰਿ ਕਾ ਰੰਗੁ ਕਦੇ ਨ ਉਤਰੈ ਗੁਰਮੁਖਿ ਪਰਗਾਸਾ ॥ ਓਇ ਕਿਰਪਾ ਕਰਿ ਕੈ ਮੇਲਿਅਨੁ ਨਾਨਕ ਹਰਿ ਪਾਸਾ ॥੨੬॥ {ਪੰਨਾ 1247}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ਜਿਚਰੁ ਇਹੁ ਮਨੁ ਲਹਰੀ ਵਿਚਿ ਹੈ ਹਉਮੈ ਬਹੁਤੁ ਅਹੰਕਾਰੁ ॥ ਸਬਦੈ ਸਾਦੁ ਨ ਆਵਈ ਨਾਮਿ ਨ ਲਗੈ ਪਿਆਰੁ ॥ ਸੇਵਾ ਥਾਇ ਨ ਪਵਈ ਤਿਸ ਕੀ ਖਪਿ ਖਪਿ ਹੋਇ ਖੁਆਰੁ ॥ ਨਾਨਕ ਸੇਵਕੁ ਸੋਈ ਆਖੀਐ ਜੋ ਸਿਰੁ ਧਰੇ ਉਤਾਰਿ ॥ ਸਤਿਗੁਰ ਕਾ ਭਾਣਾ ਮੰਨਿ ਲਏ ਸਬਦੁ ਰਖੈ ਉਰ ਧਾਰਿ ॥੧॥ {ਪੰਨਾ 1247}</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 ਜਪੁ ਤਪੁ ਸੇਵਾ ਚਾਕਰੀ ਜੋ ਖਸਮੈ ਭਾਵੈ ॥ ਆਪੇ ਬਖਸੇ ਮੇਲਿ ਲਏ ਆਪਤੁ ਗਵਾਵੈ ॥ ਮਿਲਿਆ ਕਦੇ ਨ ਵੀਛੁੜੈ ਜੋਤੀ ਜੋਤਿ ਮਿਲਾਵੈ ॥ ਨਾਨਕ ਗੁਰ ਪਰਸਾਦੀ ਸੋ ਬੁਝਸੀ ਜਿਸੁ ਆਪਿ ਬੁਝਾਵੈ ॥੨॥ {ਪੰਨਾ 1247}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ਕੋ ਲੇਖੇ ਵਿਚਿ ਹੈ ਮਨਮੁਖੁ ਅਹੰਕਾਰੀ ॥ ਹਰਿ ਨਾਮੁ ਕਦੇ ਨ ਚੇਤਈ ਜਮਕਾਲੁ ਸਿਰਿ ਮਾਰੀ ॥ ਪਾਪ ਬਿਕਾਰ ਮਨੂਰ ਸਭਿ ਲਦੇ ਬਹੁ ਭਾਰੀ ॥ ਮਾਰਗੁ ਬਿਖਮੁ ਡਰਾਵਣਾ ਕਿਉ ਤਰੀਐ ਤਾਰੀ ॥ ਨਾਨਕ ਗੁਰਿ ਰਾਖੇ ਸੇ ਉਬਰੇ ਹਰਿ ਨਾਮਿ ਉਧਾਰੀ ॥੨੭॥ {ਪੰਨਾ 1247-1248}</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ਵਿਣੁ ਸਤਿਗੁਰ ਸੇਵੇ ਸੁਖੁ ਨਹੀ ਮਰਿ ਜੰਮਹਿ ਵਾਰੋ ਵਾਰ ॥ ਮੋਹ ਠਗਉਲੀ ਪਾਈਅਨੁ ਬਹੁ ਦੂਜੈ ਭਾਇ ਵਿਕਾਰ ॥ ਇਕਿ ਗੁਰ ਪਰਸਾਦੀ ਉਬਰੇ ਤਿਸੁ ਜਨ ਕਉ ਕਰਹਿ ਸਭਿ ਨਮਸਕਾਰ ॥ ਨਾਨਕ ਅਨਦਿਨੁ ਨਾਮੁ ਧਿਆਇ ਤੂ ਅੰਤਰਿ ਜਿਤੁ ਪਾਵਹਿ ਮੋਖ ਦੁਆਰ ॥੧॥ {ਪੰਨਾ 1248}</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ਮਾਇਆ ਮੋਹਿ ਵਿਸਾਰਿਆ ਸਚੁ ਮਰਣਾ ਹਰਿ ਨਾਮੁ ॥ ਧੰਧਾ ਕਰਤਿਆ ਜਨਮੁ ਗਇਆ ਅੰਦਰਿ ਦੁਖੁ ਸਹਾਮੁ ॥ ਨਾਨਕ ਸਤਿਗੁਰੁ ਸੇਵਿ ਸੁਖੁ ਪਾਇਆ ਜਿਨੑ ਪੂਰਬਿ ਲਿਖਿਆ ਕਰਾਮੁ ॥੨॥ {ਪੰਨਾ 1248}</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ਲੇਖਾ ਪੜੀਐ ਹਰਿ ਨਾਮੁ ਫਿਰਿ ਲੇਖੁ ਨ ਹੋਈ ॥ ਪੁਛਿ ਨ ਸਕੈ ਕੋਇ ਹਰਿ ਦਰਿ ਸਦ ਢੋਈ ॥ ਜਮਕਾਲੁ ਮਿਲੈ ਦੇ ਭੇਟ ਸੇਵਕੁ ਨਿਤ ਹੋਈ ॥ ਪੂਰੇ ਗੁਰ ਤੇ ਮਹਲੁ ਪਾਇਆ ਪਤਿ ਪਰਗਟੁ ਲੋਈ ॥ ਨਾਨਕ ਅਨਹਦ ਧੁਨੀ ਦਰਿ ਵਜਦੇ ਮਿਲਿਆ ਹਰਿ ਸੋਈ ॥੨੮॥ {ਪੰਨਾ 1248}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ਗੁਰ ਕਾ ਕਹਿਆ ਜੇ ਕਰੇ ਸੁਖੀ ਹੂ ਸੁਖੁ ਸਾਰੁ ॥ ਗੁਰ ਕੀ ਕਰਣੀ ਭਉ ਕਟੀਐ ਨਾਨਕ ਪਾਵਹਿ ਪਾਰੁ ॥੧॥ {ਪੰਨਾ 1248}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ਸਚੁ ਪੁਰਾਣਾ ਨਾ ਥੀਐ ਨਾਮੁ ਨ ਮੈਲਾ ਹੋਇ ॥ ਗੁਰ ਕੈ ਭਾਣੈ ਜੇ ਚਲੈ ਬਹੁੜਿ ਨ ਆਵਣੁ ਹੋਇ ॥ ਨਾਨਕ ਨਾਮਿ ਵਿਸਾਰਿਐ ਆਵਣ ਜਾਣਾ ਦੋਇ ॥੨॥ {ਪੰਨਾ 1248}</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ਮੰਗਤ ਜਨੁ ਜਾਚੈ ਦਾਨੁ ਹਰਿ ਦੇਹੁ ਸੁਭਾਇ ॥ ਹਰਿ ਦਰਸਨ ਕੀ ਪਿਆਸ ਹੈ ਦਰਸਨਿ ਤ੍ਰਿਪਤਾਇ ॥ ਖਿਨੁ ਪਲੁ ਘੜੀ ਨ ਜੀਵਊ ਬਿਨੁ ਦੇਖੇ ਮਰਾਂ ਮਾਇ ॥ ਸਤਿਗੁਰਿ ਨਾਲਿ ਦਿਖਾਲਿਆ ਰਵਿ ਰਹਿਆ ਸਭ ਥਾਇ ॥ ਸੁਤਿਆ ਆਪਿ ਉਠਾਲਿ ਦੇਇ ਨਾਨਕ ਲਿਵ ਲਾਇ ॥੨੯॥ {ਪੰਨਾ 1248}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ਮਨਮੁਖ ਬੋਲਿ ਨ ਜਾਣਨੑੀ ਓਨਾ ਅੰਦਰਿ ਕਾਮੁ ਕ੍ਰੋਧੁ ਅਹੰਕਾਰੁ ॥ ਥਾਉ ਕੁਥਾਉ ਨ ਜਾਣਨੀ ਸਦਾ ਚਿਤਵਹਿ ਬਿਕਾਰ ॥ ਦਰਗਹ ਲੇਖਾ ਮੰਗੀਐ ਓਥੈ ਹੋਹਿ ਕੂੜਿਆਰ ॥ ਆਪੇ ਸ੍ਰਿਸਟਿ ਉਪਾਈਅਨੁ ਆਪਿ ਕਰੇ ਬੀਚਾਰੁ ॥ ਨਾਨਕ ਕਿਸ ਨੋ ਆਖੀਐ ਸਭੁ ਵਰਤੈ ਆਪਿ ਸਚਿਆਰੁ ॥੧॥ {ਪੰਨਾ 1248}</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ਹਰਿ ਗੁਰਮੁਖਿ ਤਿਨੑੀ ਅਰਾਧਿਆ ਜਿਨੑ ਕਰਮਿ ਪਰਾਪਤਿ ਹੋਇ ॥ ਨਾਨਕ ਹਉ ਬਲਿਹਾਰੀ ਤਿਨੑ ਕਉ ਜਿਨੑ ਹਰਿ ਮਨਿ ਵਸਿਆ ਸੋਇ ॥੨॥ {ਪੰਨਾ 1248}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ਆਸ ਕਰੇ ਸਭੁ ਲੋਕੁ ਬਹੁ ਜੀਵਣੁ ਜਾਣਿਆ ॥ ਨਿਤ ਜੀਵਣ ਕਉ ਚਿਤੁ ਗੜੑ ਮੰਡਪ ਸਵਾਰਿਆ ॥ ਵਲਵੰਚ ਕਰਿ ਉਪਾਵ ਮਾਇਆ ਹਿਰਿ ਆਣਿਆ ॥ ਜਮਕਾਲੁ ਨਿਹਾਲੇ ਸਾਸ ਆਵ ਘਟੈ ਬੇਤਾਲਿਆ ॥ ਨਾਨਕ ਗੁਰ ਸਰਣਾਈ ਉਬਰੇ ਹਰਿ ਗੁਰ ਰਖਵਾਲਿਆ ॥੩੦॥ {ਪੰਨਾ 1248}</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ਪੜਿ ਪੜਿ ਪੰਡਿਤ ਵਾਦੁ ਵਖਾਣਦੇ ਮਾਇਆ ਮੋਹ ਸੁਆਇ ॥ ਦੂਜੈ ਭਾਇ ਨਾਮੁ ਵਿਸਾਰਿਆ ਮਨ ਮੂਰਖ ਮਿਲੈ ਸਜਾਇ ॥ ਜਿਨੑਿ ਕੀਤੇ ਤਿਸੈ ਨ ਸੇਵਨੑੀ ਦੇਦਾ ਰਿਜਕੁ ਸਮਾਇ ॥ ਜਮ ਕਾ ਫਾਹਾ ਗਲਹੁ ਨ ਕਟੀਐ ਫਿਰਿ ਫਿਰਿ ਆਵਹਿ ਜਾਇ ॥ ਜਿਨ ਕਉ ਪੂਰਬਿ ਲਿਖਿਆ ਸਤਿਗੁਰੁ ਮਿਲਿਆ ਤਿਨ ਆਇ ॥ ਅਨਦਿਨੁ ਨਾਮੁ ਧਿਆਇਦੇ ਨਾਨਕ ਸਚਿ ਸਮਾਇ ॥੧॥ {ਪੰਨਾ 1249}</w:t>
      </w:r>
    </w:p>
    <w:p>
      <w:pPr>
        <w:spacing w:before="0" w:after="0"/>
      </w:pPr>
      <w:r>
        <w:rPr>
          <w:b w:val="0"/>
          <w:i w:val="0"/>
          <w:color w:val="800080"/>
          <w:sz w:val="22"/>
        </w:rPr>
        <w:t>Пад-артх: дающий, дарующий, Датāр-Рабб (ਦੇਣ ਵਾਲਾ, ਦਾਤਾਰ).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ਸਚੁ ਵਣਜਹਿ ਸਚੁ ਸੇਵਦੇ ਜਿ ਗੁਰਮੁਖਿ ਪੈਰੀ ਪਾਹਿ ॥ ਨਾਨਕ ਗੁਰ ਕੈ ਭਾਣੈ ਜੇ ਚਲਹਿ ਸਹਜੇ ਸਚਿ ਸਮਾਹਿ ॥੨॥ {ਪੰਨਾ 1249}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ਪਉੜੀ ॥ ਆਸਾ ਵਿਚਿ ਅਤਿ ਦੁਖੁ ਘਣਾ ਮਨਮੁਖਿ ਚਿਤੁ ਲਾਇਆ ॥ ਗੁਰਮੁਖਿ ਭਏ ਨਿਰਾਸ ਪਰਮ ਸੁਖੁ ਪਾਇਆ ॥ ਵਿਚੇ ਗਿਰਹ ਉਦਾਸ ਅਲਿਪਤ ਲਿਵ ਲਾਇਆ ॥ ਓਨਾ ਸੋਗੁ ਵਿਜੋਗੁ ਨ ਵਿਆਪਈ ਹਰਿ ਭਾਣਾ ਭਾਇਆ ॥ ਨਾਨਕ ਹਰਿ ਸੇਤੀ ਸਦਾ ਰਵਿ ਰਹੇ ਧੁਰਿ ਲਏ ਮਿਲਾਇਆ ॥੩੧॥ {ਪੰਨਾ 1249}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ਪਰਾਈ ਅਮਾਣ ਕਿਉ ਰਖੀਐ ਦਿਤੀ ਹੀ ਸੁਖੁ ਹੋਇ ॥ ਗੁਰ ਕਾ ਸਬਦੁ ਗੁਰ ਥੈ ਟਿਕੈ ਹੋਰ ਥੈ ਪਰਗਟੁ ਨ ਹੋਇ ॥ ਅੰਨੑੇ ਵਸਿ ਮਾਣਕੁ ਪਇਆ ਘਰਿ ਘਰਿ ਵੇਚਣ ਜਾਇ ॥ ਓਨਾ ਪਰਖ ਨ ਆਵਈ ਅਢੁ ਨ ਪਲੈ ਪਾਇ ॥ ਜੇ ਆਪਿ ਪਰਖ ਨ ਆਵਈ ਤਾਂ ਪਾਰਖੀਆ ਥਾਵਹੁ ਲਇਓੁ ਪਰਖਾਇ ॥ ਜੇ ਓਸੁ ਨਾਲਿ ਚਿਤੁ ਲਾਏ ਤਾਂ ਵਥੁ ਲਹੈ ਨਉ ਨਿਧਿ ਪਲੈ ਪਾਇ ॥ ਘਰਿ ਹੋਦੈ ਧਨਿ ਜਗੁ ਭੁਖਾ ਮੁਆ ਬਿਨੁ ਸਤਿਗੁਰ ਸੋਝੀ ਨ ਹੋਇ ॥ ਸਬਦੁ ਸੀਤਲੁ ਮਨਿ ਤਨਿ ਵਸੈ ਤਿਥੈ ਸੋਗੁ ਵਿਜੋਗੁ ਨ ਕੋਇ ॥ ਵਸਤੁ ਪਰਾਈ ਆਪਿ ਗਰਬੁ ਕਰੇ ਮੂਰਖੁ ਆਪੁ ਗਣਾਏ ॥ ਨਾਨਕ ਬਿਨੁ ਬੂਝੇ ਕਿਨੈ ਨ ਪਾਇਓ ਫਿਰਿ ਫਿਰਿ ਆਵੈ ਜਾਏ ॥੧॥ {ਪੰਨਾ 1249}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ਮਨਿ ਅਨਦੁ ਭਇਆ ਮਿਲਿਆ ਹਰਿ ਪ੍ਰੀਤਮੁ ਸਰਸੇ ਸਜਣ ਸੰਤ ਪਿਆਰੇ ॥ ਜੋ ਧੁਰਿ ਮਿਲੇ ਨ ਵਿਛੁੜਹਿ ਕਬਹੂ ਜਿ ਆਪਿ ਮੇਲੇ ਕਰਤਾਰੇ ॥ ਅੰਤਰਿ ਸਬਦੁ ਰਵਿਆ ਗੁਰੁ ਪਾਇਆ ਸਗਲੇ ਦੂਖ ਨਿਵਾਰੇ ॥ ਹਰਿ ਸੁਖਦਾਤਾ ਸਦਾ ਸਲਾਹੀ ਅੰਤਰਿ ਰਖਾਂ ਉਰ ਧਾਰੇ ॥ ਮਨਮੁਖੁ ਤਿਨ ਕੀ ਬਖੀਲੀ ਕਿ ਕਰੇ ਜਿ ਸਚੈ ਸਬਦਿ ਸਵਾਰੇ ॥ ਓਨਾ ਦੀ ਆਪਿ ਪਤਿ ਰਖਸੀ ਮੇਰਾ ਪਿਆਰਾ ਸਰਣਾਗਤਿ ਪਏ ਗੁਰ ਦੁਆਰੇ ॥ ਨਾਨਕ ਗੁਰਮੁਖਿ ਸੇ ਸੁਹੇਲੇ ਭਏ ਮੁਖ ਊਜਲ ਦਰਬਾਰੇ ॥੨॥ {ਪੰਨਾ 1249}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ਇਸਤਰੀ ਪੁਰਖੈ ਬਹੁ ਪ੍ਰੀਤਿ ਮਿਲਿ ਮੋਹੁ ਵਧਾਇਆ ॥ ਪੁਤ੍ਰੁ ਕਲਤ੍ਰੁ ਨਿਤ ਵੇਖੈ ਵਿਗਸੈ ਮੋਹਿ ਮਾਇਆ ॥ ਦੇਸਿ ਪਰਦੇਸਿ ਧਨੁ ਚੋਰਾਇ ਆਣਿ ਮੁਹਿ ਪਾਇਆ ॥ ਅੰਤਿ ਹੋਵੈ ਵੈਰ ਵਿਰੋਧੁ ਕੋ ਸਕੈ ਨ ਛਡਾਇਆ ॥ ਨਾਨਕ ਵਿਣੁ ਨਾਵੈ ਧ੍ਰਿਗੁ ਮੋਹੁ ਜਿਤੁ ਲਗਿ ਦੁਖੁ ਪਾਇਆ ॥੩੨॥ {ਪੰਨਾ 1249}</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ਗੁਰਮੁਖਿ ਅੰਮ੍ਰਿਤੁ ਨਾਮੁ ਹੈ ਜਿਤੁ ਖਾਧੈ ਸਭ ਭੁਖ ਜਾਇ ॥ ਤ੍ਰਿਸਨਾ ਮੂਲਿ ਨ ਹੋਵਈ ਨਾਮੁ ਵਸੈ ਮਨਿ ਆਇ ॥ ਬਿਨੁ ਨਾਵੈ ਜਿ ਹੋਰੁ ਖਾਣਾ ਤਿਤੁ ਰੋਗੁ ਲਗੈ ਤਨਿ ਧਾਇ ॥ ਨਾਨਕ ਰਸ ਕਸ ਸਬਦੁ ਸਲਾਹਣਾ ਆਪੇ ਲਏ ਮਿਲਾਇ ॥੧॥ {ਪੰਨਾ 1250}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ਜੀਆ ਅੰਦਰਿ ਜੀਉ ਸਬਦੁ ਹੈ ਜਿਤੁ ਸਹ ਮੇਲਾਵਾ ਹੋਇ ॥ ਬਿਨੁ ਸਬਦੈ ਜਗਿ ਆਨੑੇਰੁ ਹੈ ਸਬਦੇ ਪਰਗਟੁ ਹੋਇ ॥ ਪੰਡਿਤ ਮੋਨੀ ਪੜਿ ਪੜਿ ਥਕੇ ਭੇਖ ਥਕੇ ਤਨੁ ਧੋਇ ॥ ਬਿਨੁ ਸਬਦੈ ਕਿਨੈ ਨ ਪਾਇਓ ਦੁਖੀਏ ਚਲੇ ਰੋਇ ॥ ਨਾਨਕ ਨਦਰੀ ਪਾਈਐ ਕਰਮਿ ਪਰਾਪਤਿ ਹੋਇ ॥੨॥ {ਪੰਨਾ 1250}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ਇਸਤ੍ਰੀ ਪੁਰਖੈ ਅਤਿ ਨੇਹੁ ਬਹਿ ਮੰਦੁ ਪਕਾਇਆ ॥ ਦਿਸਦਾ ਸਭੁ ਕਿਛੁ ਚਲਸੀ ਮੇਰੇ ਪ੍ਰਭ ਭਾਇਆ ॥ ਕਿਉ ਰਹੀਐ ਥਿਰੁ ਜਗਿ ਕੋ ਕਢਹੁ ਉਪਾਇਆ ॥ ਗੁਰ ਪੂਰੇ ਕੀ ਚਾਕਰੀ ਥਿਰੁ ਕੰਧੁ ਸਬਾਇਆ ॥ ਨਾਨਕ ਬਖਸਿ ਮਿਲਾਇਅਨੁ ਹਰਿ ਨਾਮਿ ਸਮਾਇਆ ॥੩੩॥ {ਪੰਨਾ 1250}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ਮਾਇਆ ਮੋਹਿ ਵਿਸਾਰਿਆ ਗੁਰ ਕਾ ਭਉ ਹੇਤੁ ਅਪਾਰੁ ॥ ਲੋਭਿ ਲਹਰਿ ਸੁਧਿ ਮਤਿ ਗਈ ਸਚਿ ਨ ਲਗੈ ਪਿਆਰੁ ॥ ਗੁਰਮੁਖਿ ਜਿਨਾ ਸਬਦੁ ਮਨਿ ਵਸੈ ਦਰਗਹ ਮੋਖ ਦੁਆਰੁ ॥ ਨਾਨਕ ਆਪੇ ਮੇਲਿ ਲਏ ਆਪੇ ਬਖਸਣਹਾਰੁ ॥੧॥ {ਪੰਨਾ 1250}</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ਨਾਨਕ ਜਿਸੁ ਬਿਨੁ ਘੜੀ ਨ ਜੀਵਣਾ ਵਿਸਰੇ ਸਰੈ ਨ ਬਿੰਦ ॥ ਤਿਸੁ ਸਿਉ ਕਿਉ ਮਨ ਰੂਸੀਐ ਜਿਸਹਿ ਹਮਾਰੀ ਚਿੰਦ ॥੨॥ {ਪੰਨਾ 1250}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ਸਾਵਣੁ ਆਇਆ ਝਿਮਝਿਮਾ ਹਰਿ ਗੁਰਮੁਖਿ ਨਾਮੁ ਧਿਆਇ ॥ ਦੁਖ ਭੁਖ ਕਾੜਾ ਸਭੁ ਚੁਕਾਇਸੀ ਮੀਹੁ ਵੁਠਾ ਛਹਬਰ ਲਾਇ ॥ ਸਭ ਧਰਤਿ ਭਈ ਹਰੀਆਵਲੀ ਅੰਨੁ ਜੰਮਿਆ ਬੋਹਲ ਲਾਇ ॥ ਹਰਿ ਅਚਿੰਤੁ ਬੁਲਾਵੈ ਕ੍ਰਿਪਾ ਕਰਿ ਹਰਿ ਆਪੇ ਪਾਵੈ ਥਾਇ ॥ ਹਰਿ ਤਿਸਹਿ ਧਿਆਵਹੁ ਸੰਤ ਜਨਹੁ ਜੁ ਅੰਤੇ ਲਏ ਛਡਾਇ ॥ ਹਰਿ ਕੀਰਤਿ ਭਗਤਿ ਅਨੰਦੁ ਹੈ ਸਦਾ ਸੁਖੁ ਵਸੈ ਮਨਿ ਆਇ ॥ ਜਿਨੑਾ ਗੁਰਮੁਖਿ ਨਾਮੁ ਅਰਾਧਿਆ ਤਿਨਾ ਦੁਖ ਭੁਖ ਲਹਿ ਜਾਇ ॥ ਜਨ ਨਾਨਕੁ ਤ੍ਰਿਪਤੈ ਗਾਇ ਗੁਣ ਹਰਿ ਦਰਸਨੁ ਦੇਹੁ ਸੁਭਾਇ ॥੩॥ {ਪੰਨਾ 1250}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ਗੁਰ ਪੂਰੇ ਕੀ ਦਾਤਿ ਨਿਤ ਦੇਵੈ ਚੜੈ ਸਵਾਈਆ ॥ ਤੁਸਿ ਦੇਵੈ ਆਪਿ ਦਇਆਲੁ ਨ ਛਪੈ ਛਪਾਈਆ ॥ ਹਿਰਦੈ ਕਵਲੁ ਪ੍ਰਗਾਸੁ ਉਨਮਨਿ ਲਿਵ ਲਾਈਆ ॥ ਜੇ ਕੋ ਕਰੇ ਉਸ ਦੀ ਰੀਸ ਸਿਰਿ ਛਾਈ ਪਾਈਆ ॥ ਨਾਨਕ ਅਪੜਿ ਕੋਇ ਨ ਸਕਈ ਪੂਰੇ ਸਤਿਗੁਰ ਕੀ ਵਡਿਆਈਆ ॥੩੪॥ {ਪੰਨਾ 1250}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ਅਮਰੁ ਵੇਪਰਵਾਹੁ ਹੈ ਤਿਸੁ ਨਾਲਿ ਸਿਆਣਪ ਨ ਚਲਈ ਨ ਹੁਜਤਿ ਕਰਣੀ ਜਾਇ ॥ ਆਪੁ ਛੋਡਿ ਸਰਣਾਇ ਪਵੈ ਮੰਨਿ ਲਏ ਰਜਾਇ ॥ ਗੁਰਮੁਖਿ ਜਮ ਡੰਡੁ ਨ ਲਗਈ ਹਉਮੈ ਵਿਚਹੁ ਜਾਇ ॥ ਨਾਨਕ ਸੇਵਕੁ ਸੋਈ ਆਖੀਐ ਜਿ ਸਚਿ ਰਹੈ ਲਿਵ ਲਾਇ ॥੧॥ {ਪੰਨਾ 1251}</w:t>
      </w:r>
    </w:p>
    <w:p>
      <w:pPr>
        <w:spacing w:before="0" w:after="0"/>
      </w:pPr>
      <w:r>
        <w:rPr>
          <w:b w:val="0"/>
          <w:i w:val="0"/>
          <w:color w:val="800080"/>
          <w:sz w:val="22"/>
        </w:rPr>
        <w:t>Пад-артх: беззаботный, вне тревоги и забот (ਬੇਫਿਕਰ, ਚਿੰਤਾ ਤੋਂ ਰਹਿਤ).</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ਦਾਤਿ ਜੋਤਿ ਸਭ ਸੂਰਤਿ ਤੇਰੀ ॥ ਬਹੁਤੁ ਸਿਆਣਪ ਹਉਮੈ ਮੇਰੀ ॥ ਬਹੁ ਕਰਮ ਕਮਾਵਹਿ ਲੋਭਿ ਮੋਹਿ ਵਿਆਪੇ ਹਉਮੈ ਕਦੇ ਨ ਚੂਕੈ ਫੇਰੀ ॥ ਨਾਨਕ ਆਪਿ ਕਰਾਏ ਕਰਤਾ ਜੋ ਤਿਸੁ ਭਾਵੈ ਸਾਈ ਗਲ ਚੰਗੇਰੀ ॥੨॥ {ਪੰਨਾ 1251}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ਮਃ ੫ ॥ ਸਚੁ ਖਾਣਾ ਸਚੁ ਪੈਨਣਾ ਸਚੁ ਨਾਮੁ ਅਧਾਰੁ ॥ ਗੁਰਿ ਪੂਰੈ ਮੇਲਾਇਆ ਪ੍ਰਭੁ ਦੇਵਣਹਾਰੁ ॥ ਭਾਗੁ ਪੂਰਾ ਤਿਨ ਜਾਗਿਆ ਜਪਿਆ ਨਿਰੰਕਾਰੁ ॥ ਸਾਧੂ ਸੰਗਤਿ ਲਗਿਆ ਤਰਿਆ ਸੰਸਾਰੁ ॥ ਨਾਨਕ ਸਿਫਤਿ ਸਲਾਹ ਕਰਿ ਪ੍ਰਭ ਕਾ ਜੈਕਾਰੁ ॥੩੫॥ {ਪੰਨਾ 1251}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ਸਭੇ ਜੀਅ ਸਮਾਲਿ ਅਪਣੀ ਮਿਹਰ ਕਰੁ ॥ ਅੰਨੁ ਪਾਣੀ ਮੁਚੁ ਉਪਾਇ ਦੁਖ ਦਾਲਦੁ ਭੰਨਿ ਤਰੁ ॥ ਅਰਦਾਸਿ ਸੁਣੀ ਦਾਤਾਰਿ ਹੋਈ ਸਿਸਟਿ ਠਰੁ ॥ ਲੇਵਹੁ ਕੰਠਿ ਲਗਾਇ ਅਪਦਾ ਸਭ ਹਰੁ ॥ ਨਾਨਕ ਨਾਮੁ ਧਿਆਇ ਪ੍ਰਭ ਕਾ ਸਫਲੁ ਘਰੁ ॥੧॥ {ਪੰਨਾ 1251}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ਵੁਠੇ ਮੇਘ ਸੁਹਾਵਣੇ ਹੁਕਮੁ ਕੀਤਾ ਕਰਤਾਰਿ ॥ ਰਿਜਕੁ ਉਪਾਇਓਨੁ ਅਗਲਾ ਠਾਂਢਿ ਪਈ ਸੰਸਾਰਿ ॥ ਤਨੁ ਮਨੁ ਹਰਿਆ ਹੋਇਆ ਸਿਮਰਤ ਅਗਮ ਅਪਾਰ ॥ ਕਰਿ ਕਿਰਪਾ ਪ੍ਰਭ ਆਪਣੀ ਸਚੇ ਸਿਰਜਣਹਾਰ ॥ ਕੀਤਾ ਲੋੜਹਿ ਸੋ ਕਰਹਿ ਨਾਨਕ ਸਦ ਬਲਿਹਾਰ ॥੨॥ {ਪੰਨਾ 1251}</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ਵਡਾ ਆਪਿ ਅਗੰਮੁ ਹੈ ਵਡੀ ਵਡਿਆਈ ॥ ਗੁਰ ਸਬਦੀ ਵੇਖਿ ਵਿਗਸਿਆ ਅੰਤਰਿ ਸਾਂਤਿ ਆਈ ॥ ਸਭੁ ਆਪੇ ਆਪਿ ਵਰਤਦਾ ਆਪੇ ਹੈ ਭਾਈ ॥ ਆਪਿ ਨਾਥੁ ਸਭ ਨਥੀਅਨੁ ਸਭ ਹੁਕਮਿ ਚਲਾਈ ॥ ਨਾਨਕ ਹਰਿ ਭਾਵੈ ਸੋ ਕਰੇ ਸਭ ਚਲੈ ਰਜਾਈ ॥੩੬॥੧॥ ਸੁਧੁ ॥ {ਪੰਨਾ 1251}</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ਸਾਰੰਗ ਬਾਣੀ ਭਗਤਾਂ ਕੀ ॥ ਕਬੀਰ ਜੀ ॥ ੴ ਸਤਿਗੁਰ ਪ੍ਰਸਾਦਿ ॥ ਕਹਾ ਨਰ ਗਰਬਸਿ ਥੋਰੀ ਬਾਤ ॥ ਮਨ ਦਸ ਨਾਜੁ ਟਕਾ ਚਾਰਿ ਗਾਂਠੀ ਐਂਡੌ ਟੇਢੌ ਜਾਤੁ ॥੧॥ ਰਹਾਉ ॥ ਬਹੁਤੁ ਪ੍ਰਤਾਪੁ ਗਾਂਉ ਸਉ ਪਾਏ ਦੁਇ ਲਖ ਟਕਾ ਬਰਾਤ ॥ ਦਿਵਸ ਚਾਰਿ ਕੀ ਕਰਹੁ ਸਾਹਿਬੀ ਜੈਸੇ ਬਨ ਹਰ ਪਾਤ ॥੧॥ ਨਾ ਕੋਊ ਲੈ ਆਇਓ ਇਹੁ ਧਨੁ ਨਾ ਕੋਊ ਲੈ ਜਾਤੁ ॥ ਰਾਵਨ ਹੂੰ ਤੇ ਅਧਿਕ ਛਤ੍ਰਪਤਿ ਖਿਨ ਮਹਿ ਗਏ ਬਿਲਾਤ ॥੨॥ ਹਰਿ ਕੇ ਸੰਤ ਸਦਾ ਥਿਰੁ ਪੂਜਹੁ ਜੋ ਹਰਿ ਨਾਮੁ ਜਪਾਤ ॥ ਜਿਨ ਕਉ ਕ੍ਰਿਪਾ ਕਰਤ ਹੈ ਗੋਬਿਦੁ ਤੇ ਸਤਸੰਗਿ ਮਿਲਾਤ ॥੩॥ ਮਾਤ ਪਿਤਾ ਬਨਿਤਾ ਸੁਤ ਸੰਪਤਿ ਅੰਤਿ ਨ ਚਲਤ ਸੰਗਾਤ ॥ ਕਹਤ ਕਬੀਰੁ ਰਾਮ ਭਜੁ ਬਉਰੇ ਜਨਮੁ ਅਕਾਰਥ ਜਾਤ ॥੪॥੧॥ {ਪੰਨਾ 1251}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ਰਾਜਾਸ੍ਰਮ ਮਿਤਿ ਨਹੀ ਜਾਨੀ ਤੇਰੀ ॥ ਤੇਰੇ ਸੰਤਨ ਕੀ ਹਉ ਚੇਰੀ ॥੧॥ ਰਹਾਉ ॥ ਹਸਤੋ ਜਾਇ ਸੁ ਰੋਵਤੁ ਆਵੈ ਰੋਵਤੁ ਜਾਇ ਸੁ ਹਸੈ ॥ ਬਸਤੋ ਹੋਇ ਹੋਇ ਸੋੁ ਊਜਰੁ ਊਜਰੁ ਹੋਇ ਸੁ ਬਸੈ ॥੧॥ ਜਲ ਤੇ ਥਲ ਕਰਿ ਥਲ ਤੇ ਕੂਆ ਕੂਪ ਤੇ ਮੇਰੁ ਕਰਾਵੈ ॥ ਧਰਤੀ ਤੇ ਆਕਾਸਿ ਚਢਾਵੈ ਚਢੇ ਅਕਾਸਿ ਗਿਰਾਵੈ ॥੨॥ ਭੇਖਾਰੀ ਤੇ ਰਾਜੁ ਕਰਾਵੈ ਰਾਜਾ ਤੇ ਭੇਖਾਰੀ ॥ ਖਲ ਮੂਰਖ ਤੇ ਪੰਡਿਤੁ ਕਰਿਬੋ ਪੰਡਿਤ ਤੇ ਮੁਗਧਾਰੀ ॥੩॥ ਨਾਰੀ ਤੇ ਜੋ ਪੁਰਖੁ ਕਰਾਵੈ ਪੁਰਖਨ ਤੇ ਜੋ ਨਾਰੀ ॥ ਕਹੁ ਕਬੀਰ ਸਾਧੂ ਕੋ ਪ੍ਰੀਤਮੁ ਤਿਸੁ ਮੂਰਤਿ ਬਲਿਹਾਰੀ ॥੪॥੨॥ {ਪੰਨਾ 1252}</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ਬਾਣੀ ਨਾਮਦੇਉ ਜੀ ਕੀ ॥ ੴ ਸਤਿਗੁਰ ਪ੍ਰਸਾਦਿ ॥ ਕਾਏਂ ਰੇ ਮਨ ਬਿਖਿਆ ਬਨ ਜਾਇ ॥ ਭੂਲੌ ਰੇ ਠਗਮੂਰੀ ਖਾਇ ॥੧॥ ਰਹਾਉ ॥ ਜੈਸੇ ਮੀਨੁ ਪਾਨੀ ਮਹਿ ਰਹੈ ॥ ਕਾਲ ਜਾਲ ਕੀ ਸੁਧਿ ਨਹੀ ਲਹੈ ॥ ਜਿਹਬਾ ਸੁਆਦੀ ਲੀਲਿਤ ਲੋਹ ॥ ਐਸੇ ਕਨਿਕ ਕਾਮਨੀ ਬਾਧਿਓ ਮੋਹ ॥੧॥ ਜਿਉ ਮਧੁ ਮਾਖੀ ਸੰਚੈ ਅਪਾਰ ॥ ਮਧੁ ਲੀਨੋ ਮੁਖਿ ਦੀਨੀ ਛਾਰੁ ॥ ਗਊ ਬਾਛ ਕਉ ਸੰਚੈ ਖੀਰੁ ॥ ਗਲਾ ਬਾਂਧਿ ਦੁਹਿ ਲੇਇ ਅਹੀਰੁ ॥੨॥ ਮਾਇਆ ਕਾਰਨਿ ਸ੍ਰਮੁ ਅਤਿ ਕਰੈ ॥ ਸੋ ਮਾਇਆ ਲੈ ਗਾਡੈ ਧਰੈ ॥ ਅਤਿ ਸੰਚੈ ਸਮਝੈ ਨਹੀ ਮੂੜੑ ॥ ਧਨੁ ਧਰਤੀ ਤਨੁ ਹੋਇ ਗਇਓ ਧੂੜਿ ॥੩॥ ਕਾਮ ਕ੍ਰੋਧ ਤ੍ਰਿਸਨਾ ਅਤਿ ਜਰੈ ॥ ਸਾਧਸੰਗਤਿ ਕਬਹੂ ਨਹੀ ਕਰੈ ॥ ਕਹਤ ਨਾਮਦੇਉ ਤਾ ਚੀ ਆਣਿ ॥ ਨਿਰਭੈ ਹੋਇ ਭਜੀਐ ਭਗਵਾਨ ॥੪॥੧॥ {ਪੰਨਾ 1252}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ਬਦਹੁ ਕੀ ਨ ਹੋਡ ਮਾਧਉ ਮੋ ਸਿਉ ॥ ਠਾਕੁਰ ਤੇ ਜਨੁ ਜਨ ਤੇ ਠਾਕੁਰੁ ਖੇਲੁ ਪਰਿਓ ਹੈ ਤੋ ਸਿਉ ॥੧॥ ਰਹਾਉ ॥ ਆਪਨ ਦੇਉ ਦੇਹੁਰਾ ਆਪਨ ਆਪ ਲਗਾਵੈ ਪੂਜਾ ॥ ਜਲ ਤੇ ਤਰੰਗ ਤਰੰਗ ਤੇ ਹੈ ਜਲੁ ਕਹਨ ਸੁਨਨ ਕਉ ਦੂਜਾ ॥੧॥ ਆਪਹਿ ਗਾਵੈ ਆਪਹਿ ਨਾਚੈ ਆਪਿ ਬਜਾਵੈ ਤੂਰਾ ॥ ਕਹਤ ਨਾਮਦੇਉ ਤੂੰ ਮੇਰੋ ਠਾਕੁਰੁ ਜਨੁ ਊਰਾ ਤੂ ਪੂਰਾ ॥੨॥੨॥ {ਪੰਨਾ 1252}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ਦਾਸ ਅਨਿੰਨ ਮੇਰੋ ਨਿਜ ਰੂਪ ॥ ਦਰਸਨ ਨਿਮਖ ਤਾਪ ਤ੍ਰਈ ਮੋਚਨ ਪਰਸਤ ਮੁਕਤਿ ਕਰਤ ਗ੍ਰਿਹ ਕੂਪ ॥੧॥ ਰਹਾਉ ॥ ਮੇਰੀ ਬਾਂਧੀ ਭਗਤੁ ਛਡਾਵੈ ਬਾਂਧੈ ਭਗਤੁ ਨ ਛੂਟੈ ਮੋਹਿ ॥ ਏਕ ਸਮੈ ਮੋ ਕਉ ਗਹਿ ਬਾਂਧੈ ਤਉ ਫੁਨਿ ਮੋ ਪੈ ਜਬਾਬੁ ਨ ਹੋਇ ॥੧॥ ਮੈ ਗੁਨ ਬੰਧ ਸਗਲ ਕੀ ਜੀਵਨਿ ਮੇਰੀ ਜੀਵਨਿ ਮੇਰੇ ਦਾਸ ॥ ਨਾਮਦੇਵ ਜਾ ਕੇ ਜੀਅ ਐਸੀ ਤੈਸੋ ਤਾ ਕੈ ਪ੍ਰੇਮ ਪ੍ਰਗਾਸ ॥੨॥੩॥ {ਪੰਨਾ 1252-1253}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ਸਾਰੰਗ ॥ ੴ ਸਤਿਗੁਰ ਪ੍ਰਸਾਦਿ ॥ ਤੈ ਨਰ ਕਿਆ ਪੁਰਾਨੁ ਸੁਨਿ ਕੀਨਾ ॥ ਅਨਪਾਵਨੀ ਭਗਤਿ ਨਹੀ ਉਪਜੀ ਭੂਖੈ ਦਾਨੁ ਨ ਦੀਨਾ ॥੧॥ ਰਹਾਉ ॥ ਕਾਮੁ ਨ ਬਿਸਰਿਓ ਕ੍ਰੋਧੁ ਨ ਬਿਸਰਿਓ ਲੋਭੁ ਨ ਛੂਟਿਓ ਦੇਵਾ ॥ ਪਰ ਨਿੰਦਾ ਮੁਖ ਤੇ ਨਹੀ ਛੂਟੀ ਨਿਫਲ ਭਈ ਸਭ ਸੇਵਾ ॥੧॥ ਬਾਟ ਪਾਰਿ ਘਰੁ ਮੂਸਿ ਬਿਰਾਨੋ ਪੇਟੁ ਭਰੈ ਅਪ੍ਰਾਧੀ ॥ ਜਿਹਿ ਪਰਲੋਕ ਜਾਇ ਅਪਕੀਰਤਿ ਸੋਈ ਅਬਿਦਿਆ ਸਾਧੀ ॥੨॥ ਹਿੰਸਾ ਤਉ ਮਨ ਤੇ ਨਹੀ ਛੂਟੀ ਜੀਅ ਦਇਆ ਨਹੀ ਪਾਲੀ ॥ ਪਰਮਾਨੰਦ ਸਾਧਸੰਗਤਿ ਮਿਲਿ ਕਥਾ ਪੁਨੀਤ ਨ ਚਾਲੀ ॥੩॥੧॥੬॥ {ਪੰਨਾ 1253}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ਛਾਡਿ ਮਨ ਹਰਿ ਬਿਮੁਖਨ ਕੋ ਸੰਗੁ ॥ {ਪੰਨਾ 1253}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ਸਾਰੰਗ ਮਹਲਾ ੫ ਸੂਰਦਾਸ ॥ ੴ ਸਤਿਗੁਰ ਪ੍ਰਸਾਦਿ ॥ ਹਰਿ ਕੇ ਸੰਗ ਬਸੇ ਹਰਿ ਲੋਕ ॥ ਤਨੁ ਮਨੁ ਅਰਪਿ ਸਰਬਸੁ ਸਭੁ ਅਰਪਿਓ ਅਨਦ ਸਹਜ ਧੁਨਿ ਝੋਕ ॥੧॥ ਰਹਾਉ ॥ ਦਰਸਨੁ ਪੇਖਿ ਭਏ ਨਿਰਬਿਖਈ ਪਾਏ ਹੈ ਸਗਲੇ ਥੋਕ ॥ ਆਨ ਬਸਤੁ ਸਿਉ ਕਾਜੁ ਨ ਕਛੂਐ ਸੁੰਦਰ ਬਦਨ ਅਲੋਕ ॥੧॥ ਸਿਆਮ ਸੁੰਦਰ ਤਜਿ ਆਨ ਜੁ ਚਾਹਤ ਜਿਉ ਕੁਸਟੀ ਤਨਿ ਜੋਕ ॥ ਸੂਰਦਾਸ ਮਨੁ ਪ੍ਰਭਿ ਹਥਿ ਲੀਨੋ ਦੀਨੋ ਇਹੁ ਪਰਲੋਕ ॥੨॥੧॥੮॥ {ਪੰਨਾ 1253}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ਸਾਰੰਗ ਕਬੀਰ ਜੀਉ ॥ ੴ ਸਤਿਗੁਰ ਪ੍ਰਸਾਦਿ ॥ ਹਰਿ ਬਿਨੁ ਕਉਨੁ ਸਹਾਈ ਮਨ ਕਾ ॥ ਮਾਤ ਪਿਤਾ ਭਾਈ ਸੁਤ ਬਨਿਤਾ ਹਿਤੁ ਲਾਗੋ ਸਭ ਫਨ ਕਾ ॥੧॥ ਰਹਾਉ ॥ ਆਗੇ ਕਉ ਕਿਛੁ ਤੁਲਹਾ ਬਾਂਧਹੁ ਕਿਆ ਭਰਵਾਸਾ ਧਨ ਕਾ ॥ ਕਹਾ ਬਿਸਾਸਾ ਇਸ ਭਾਂਡੇ ਕਾ ਇਤਨਕੁ ਲਾਗੈ ਠਨਕਾ ॥੧॥ ਸਗਲ ਧਰਮ ਪੁੰਨ ਫਲ ਪਾਵਹੁ ਧੂਰਿ ਬਾਂਛਹੁ ਸਭ ਜਨ ਕਾ ॥ ਕਹੈ ਕਬੀਰੁ ਸੁਨਹੁ ਰੇ ਸੰਤਹੁ ਇਹੁ ਮਨੁ ਉਡਨ ਪੰਖੇਰੂ ਬਨ ਕਾ ॥੨॥੧॥੯॥ {ਪੰਨਾ 1253}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ਮਲਾਰ ਚਉਪਦੇ ਮਹਲਾ ੧ ਘਰੁ ੧    ੴ ਸਤਿ ਨਾਮੁ ਕਰਤਾ ਪੁਰਖੁ ਨਿਰਭਉ ਨਿਰਵੈਰੁ ਅਕਾਲ ਮੂਰਤਿ ਅਜੂਨੀ ਸੈਭੰ ਗੁਰ ਪ੍ਰਸਾਦਿ ॥ ਖਾਣਾ ਪੀਣਾ ਹਸਣਾ ਸਉਣਾ ਵਿਸਰਿ ਗਇਆ ਹੈ ਮਰਣਾ ॥ ਖਸਮੁ ਵਿਸਾਰਿ ਖੁਆਰੀ ਕੀਨੀ ਧ੍ਰਿਗੁ ਜੀਵਣੁ ਨਹੀ ਰਹਣਾ ॥੧॥ ਪ੍ਰਾਣੀ ਏਕੋ ਨਾਮੁ ਧਿਆਵਹੁ ॥ ਅਪਨੀ ਪਤਿ ਸੇਤੀ ਘਰਿ ਜਾਵਹੁ ॥੧॥ ਰਹਾਉ ॥ ਤੁਧਨੋ ਸੇਵਹਿ ਤੁਝੁ ਕਿਆ ਦੇਵਹਿ ਮਾਂਗਹਿ ਲੇਵਹਿ ਰਹਹਿ ਨਹੀ ॥ ਤੂ ਦਾਤਾ ਜੀਆ ਸਭਨਾ ਕਾ ਜੀਆ ਅੰਦਰਿ ਜੀਉ ਤੁਹੀ ॥੨॥ ਗੁਰਮੁਖਿ ਧਿਆਵਹਿ ਸਿ ਅੰਮ੍ਰਿਤੁ ਪਾਵਹਿ ਸੇਈ ਸੂਚੇ ਹੋਹੀ ॥ ਅਹਿਨਿਸਿ ਨਾਮੁ ਜਪਹੁ ਰੇ ਪ੍ਰਾਣੀ ਮੈਲੇ ਹਛੇ ਹੋਹੀ ॥੩॥ ਜੇਹੀ ਰੁਤਿ ਕਾਇਆ ਸੁਖੁ ਤੇਹਾ ਤੇਹੋ ਜੇਹੀ ਦੇਹੀ ॥ ਨਾਨਕ ਰੁਤਿ ਸੁਹਾਵੀ ਸਾਈ ਬਿਨੁ ਨਾਵੈ ਰੁਤਿ ਕੇਹੀ ॥੪॥੧॥ {ਪੰਨਾ 1254}</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੧ ॥ ਕਰਉ ਬਿਨਉ ਗੁਰ ਅਪਨੇ ਪ੍ਰੀਤਮ ਹਰਿ ਵਰੁ ਆਣਿ ਮਿਲਾਵੈ ॥ ਸੁਣਿ ਘਨ ਘੋਰ ਸੀਤਲੁ ਮਨੁ ਮੋਰਾ ਲਾਲ ਰਤੀ ਗੁਣ ਗਾਵੈ ॥੧॥ ਬਰਸੁ ਘਨਾ ਮੇਰਾ ਮਨੁ ਭੀਨਾ ॥ ਅੰਮ੍ਰਿਤ ਬੂੰਦ ਸੁਹਾਨੀ ਹੀਅਰੈ ਗੁਰਿ ਮੋਹੀ ਮਨੁ ਹਰਿ ਰਸਿ ਲੀਨਾ ॥੧॥ ਰਹਾਉ ॥ ਸਹਜਿ ਸੁਖੀ ਵਰ ਕਾਮਣਿ ਪਿਆਰੀ ਜਿਸੁ ਗੁਰ ਬਚਨੀ ਮਨੁ ਮਾਨਿਆ ॥ ਹਰਿ ਵਰਿ ਨਾਰਿ ਭਈ ਸੋਹਾਗਣਿ ਮਨਿ ਤਨਿ ਪ੍ਰੇਮੁ ਸੁਖਾਨਿਆ ॥੨॥ ਅਵਗਣ ਤਿਆਗਿ ਭਈ ਬੈਰਾਗਨਿ ਅਸਥਿਰੁ ਵਰੁ ਸੋਹਾਗੁ ਹਰੀ ॥ ਸੋਗੁ ਵਿਜੋਗੁ ਤਿਸੁ ਕਦੇ ਨ ਵਿਆਪੈ ਹਰਿ ਪ੍ਰਭਿ ਅਪਣੀ ਕਿਰਪਾ ਕਰੀ ॥੩॥ ਆਵਣ ਜਾਣੁ ਨਹੀ ਮਨੁ ਨਿਹਚਲੁ ਪੂਰੇ ਗੁਰ ਕੀ ਓਟ ਗਹੀ ॥ ਨਾਨਕ ਰਾਮ ਨਾਮੁ ਜਪਿ ਗੁਰਮੁਖਿ ਧਨੁ ਸੋਹਾਗਣਿ ਸਚੁ ਸਹੀ ॥੪॥੨॥ {ਪੰਨਾ 1254}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੧ ॥ ਸਾਚੀ ਸੁਰਤਿ ਨਾਮਿ ਨਹੀ ਤ੍ਰਿਪਤੇ ਹਉਮੈ ਕਰਤ ਗਵਾਇਆ ॥ ਪਰ ਧਨ ਪਰ ਨਾਰੀ ਰਤੁ ਨਿੰਦਾ ਬਿਖੁ ਖਾਈ ਦੁਖੁ ਪਾਇਆ ॥ ਸਬਦੁ ਚੀਨਿ ਭੈ ਕਪਟ ਨ ਛੂਟੇ ਮਨਿ ਮੁਖਿ ਮਾਇਆ ਮਾਇਆ ॥ ਅਜਗਰਿ ਭਾਰਿ ਲਦੇ ਅਤਿ ਭਾਰੀ ਮਰਿ ਜਨਮੇ ਜਨਮੁ ਗਵਾਇਆ ॥੧॥ ਮਨਿ ਭਾਵੈ ਸਬਦੁ ਸੁਹਾਇਆ ॥ ਭ੍ਰਮਿ ਭ੍ਰਮਿ ਜੋਨਿ ਭੇਖ ਬਹੁ ਕੀਨੑੇ ਗੁਰਿ ਰਾਖੇ ਸਚੁ ਪਾਇਆ ॥੧॥ ਰਹਾਉ ॥ ਤੀਰਥਿ ਤੇਜੁ ਨਿਵਾਰਿ ਨ ਨੑਾਤੇ ਹਰਿ ਕਾ ਨਾਮੁ ਨ ਭਾਇਆ ॥ ਰਤਨ ਪਦਾਰਥੁ ਪਰਹਰਿ ਤਿਆਗਿਆ ਜਤ ਕੋ ਤਤ ਹੀ ਆਇਆ ॥ ਬਿਸਟਾ ਕੀਟ ਭਏ ਉਤ ਹੀ ਤੇ ਉਤ ਹੀ ਮਾਹਿ ਸਮਾਇਆ ॥ ਅਧਿਕ ਸੁਆਦ ਰੋਗ ਅਧਿਕਾਈ ਬਿਨੁ ਗੁਰ ਸਹਜੁ ਨ ਪਾਇਆ ॥੨॥ ਸੇਵਾ ਸੁਰਤਿ ਰਹਸਿ ਗੁਣ ਗਾਵਾ ਗੁਰਮੁਖਿ ਗਿਆਨੁ ਬੀਚਾਰਾ ॥ ਖੋਜੀ ਉਪਜੈ ਬਾਦੀ ਬਿਨਸੈ ਹਉ ਬਲਿ ਬਲਿ ਗੁਰ ਕਰਤਾਰਾ ॥ ਹਮ ਨੀਚ ਹੋੁਤੇ ਹੀਣਮਤਿ ਝੂਠੇ ਤੂ ਸਬਦਿ ਸਵਾਰਣਹਾਰਾ ॥ ਆਤਮ ਚੀਨਿ ਤਹਾ ਤੂ ਤਾਰਣ ਸਚੁ ਤਾਰੇ ਤਾਰਣਹਾਰਾ ॥੩॥ ਬੈਸਿ ਸੁਥਾਨਿ ਕਹਾਂ ਗੁਣ ਤੇਰੇ ਕਿਆ ਕਿਆ ਕਥਉ ਅਪਾਰਾ ॥ ਅਲਖੁ ਨ ਲਖੀਐ ਅਗਮੁ ਅਜੋਨੀ ਤੂੰ ਨਾਥਾਂ ਨਾਥਣਹਾਰਾ ॥ ਕਿਸੁ ਪਹਿ ਦੇਖਿ ਕਹਉ ਤੂ ਕੈਸਾ ਸਭਿ ਜਾਚਕ ਤੂ ਦਾਤਾਰਾ ॥ ਭਗਤਿਹੀਣੁ ਨਾਨਕੁ ਦਰਿ ਦੇਖਹੁ ਇਕੁ ਨਾਮੁ ਮਿਲੈ ਉਰਿ ਧਾਰਾ ॥੪॥੩॥ {ਪੰਨਾ 1255}</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੧ ॥ ਜਿਨਿ ਧਨ ਪਿਰ ਕਾ ਸਾਦੁ ਨ ਜਾਨਿਆ ਸਾ ਬਿਲਖ ਬਦਨ ਕੁਮਲਾਨੀ ॥ ਭਈ ਨਿਰਾਸੀ ਕਰਮ ਕੀ ਫਾਸੀ ਬਿਨੁ ਗੁਰ ਭਰਮਿ ਭੁਲਾਨੀ ॥੧॥ ਬਰਸੁ ਘਨਾ ਮੇਰਾ ਪਿਰੁ ਘਰਿ ਆਇਆ ॥ ਬਲਿ ਜਾਵਾਂ ਗੁਰ ਅਪਨੇ ਪ੍ਰੀਤਮ ਜਿਨਿ ਹਰਿ ਪ੍ਰਭੁ ਆਣਿ ਮਿਲਾਇਆ ॥੧॥ ਰਹਾਉ ॥ ਨਉਤਨ ਪ੍ਰੀਤਿ ਸਦਾ ਠਾਕੁਰ ਸਿਉ ਅਨਦਿਨੁ ਭਗਤਿ ਸੁਹਾਵੀ ॥ ਮੁਕਤਿ ਭਏ ਗੁਰਿ ਦਰਸੁ ਦਿਖਾਇਆ ਜੁਗਿ ਜੁਗਿ ਭਗਤਿ ਸੁਭਾਵੀ ॥੨॥ ਹਮ ਥਾਰੇ ਤ੍ਰਿਭਵਣ ਜਗੁ ਤੁਮਰਾ ਤੂ ਮੇਰਾ ਹਉ ਤੇਰਾ ॥ ਸਤਿਗੁਰਿ ਮਿਲਿਐ ਨਿਰੰਜਨੁ ਪਾਇਆ ਬਹੁਰਿ ਨ ਭਵਜਲਿ ਫੇਰਾ ॥੩॥ ਅਪੁਨੇ ਪਿਰ ਹਰਿ ਦੇਖਿ ਵਿਗਾਸੀ ਤਉ ਧਨ ਸਾਚੁ ਸੀਗਾਰੋ ॥ ਅਕੁਲ ਨਿਰੰਜਨ ਸਿਉ ਸਚਿ ਸਾਚੀ ਗੁਰਮਤਿ ਨਾਮੁ ਅਧਾਰੋ ॥੪॥ ਮੁਕਤਿ ਭਈ ਬੰਧਨ ਗੁਰਿ ਖੋਲੑੇ ਸਬਦਿ ਸੁਰਤਿ ਪਤਿ ਪਾਈ ॥ ਨਾਨਕ ਰਾਮ ਨਾਮੁ ਰਿਦ ਅੰਤਰਿ ਗੁਰਮੁਖਿ ਮੇਲਿ ਮਿਲਾਈ ॥੫॥੪॥ {ਪੰਨਾ 1255}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я.</w:t>
      </w:r>
    </w:p>
    <w:p>
      <w:pPr>
        <w:spacing w:before="0" w:after="0"/>
      </w:pPr>
      <w:r>
        <w:rPr>
          <w:b w:val="0"/>
          <w:i w:val="0"/>
          <w:color w:val="800080"/>
          <w:sz w:val="22"/>
        </w:rPr>
        <w:t>Пад-артх: истинный, непреходящий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ਮਲਾਰ ॥ ਪਰ ਦਾਰਾ ਪਰ ਧਨੁ ਪਰ ਲੋਭਾ ਹਉਮੈ ਬਿਖੈ ਬਿਕਾਰ ॥ ਦੁਸਟ ਭਾਉ ਤਜਿ ਨਿੰਦ ਪਰਾਈ ਕਾਮੁ ਕ੍ਰੋਧੁ ਚੰਡਾਰ ॥੧॥ ਮਹਲ ਮਹਿ ਬੈਠੇ ਅਗਮ ਅਪਾਰ ॥ ਭੀਤਰਿ ਅੰਮ੍ਰਿਤੁ ਸੋਈ ਜਨੁ ਪਾਵੈ ਜਿਸੁ ਗੁਰ ਕਾ ਸਬਦੁ ਰਤਨੁ ਆਚਾਰ ॥੧॥ ਰਹਾਉ ॥ ਦੁਖ ਸੁਖ ਦੋਊ ਸਮ ਕਰਿ ਜਾਨੈ ਬੁਰਾ ਭਲਾ ਸੰਸਾਰ ॥ ਸੁਧਿ ਬੁਧਿ ਸੁਰਤਿ ਨਾਮਿ ਹਰਿ ਪਾਈਐ ਸਤਸੰਗਤਿ ਗੁਰ ਪਿਆਰ ॥੨॥ ਅਹਿਨਿਸਿ ਲਾਹਾ ਹਰਿ ਨਾਮੁ ਪਰਾਪਤਿ ਗੁਰੁ ਦਾਤਾ ਦੇਵਣਹਾਰੁ ॥ ਗੁਰਮੁਖਿ ਸਿਖ ਸੋਈ ਜਨੁ ਪਾਏ ਜਿਸ ਨੋ ਨਦਰਿ ਕਰੇ ਕਰਤਾਰੁ ॥੩॥ ਕਾਇਆ ਮਹਲੁ ਮੰਦਰੁ ਘਰੁ ਹਰਿ ਕਾ ਤਿਸੁ ਮਹਿ ਰਾਖੀ ਜੋਤਿ ਅਪਾਰ ॥ ਨਾਨਕ ਗੁਰਮੁਖਿ ਮਹਲਿ ਬੁਲਾਈਐ ਹਰਿ ਮੇਲੇ ਮੇਲਣਹਾਰ ॥੪॥੫॥ {ਪੰਨਾ 1255-1256}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੧ ਘਰੁ ੨    ੴ ਸਤਿਗੁਰ ਪ੍ਰਸਾਦਿ ॥ ਪਵਣੈ ਪਾਣੀ ਜਾਣੈ ਜਾਤਿ ॥ ਕਾਇਆਂ ਅਗਨਿ ਕਰੇ ਨਿਭਰਾਂਤਿ ॥ ਜੰਮਹਿ ਜੀਅ ਜਾਣੈ ਜੇ ਥਾਉ ॥ ਸੁਰਤਾ ਪੰਡਿਤੁ ਤਾ ਕਾ ਨਾਉ ॥੧॥ ਗੁਣ ਗੋਬਿੰਦ ਨ ਜਾਣੀਅਹਿ ਮਾਇ ॥ ਅਣਡੀਠਾ ਕਿਛੁ ਕਹਣੁ ਨ ਜਾਇ ॥ ਕਿਆ ਕਰਿ ਆਖਿ ਵਖਾਣੀਐ ਮਾਇ ॥੧॥ ਰਹਾਉ ॥ ਊਪਰਿ ਦਰਿ ਅਸਮਾਨਿ ਪਇਆਲਿ ॥ ਕਿਉ ਕਰਿ ਕਹੀਐ ਦੇਹੁ ਵੀਚਾਰਿ ॥ ਬਿਨੁ ਜਿਹਵਾ ਜੋ ਜਪੈ ਹਿਆਇ ॥ ਕੋਈ ਜਾਣੈ ਕੈਸਾ ਨਾਉ ॥੨॥ ਕਥਨੀ ਬਦਨੀ ਰਹੈ ਨਿਭਰਾਂਤਿ ॥ ਸੋ ਬੂਝੈ ਹੋਵੈ ਜਿਸੁ ਦਾਤਿ ॥ ਅਹਿਨਿਸਿ ਅੰਤਰਿ ਰਹੈ ਲਿਵ ਲਾਇ ॥ ਸੋਈ ਪੁਰਖੁ ਜਿ ਸਚਿ ਸਮਾਇ ॥੩॥ ਜਾਤਿ ਕੁਲੀਨੁ ਸੇਵਕੁ ਜੇ ਹੋਇ ॥ ਤਾ ਕਾ ਕਹਣਾ ਕਹਹੁ ਨ ਕੋਇ ॥ ਵਿਚਿ ਸਨਾਤੀ ਸੇਵਕੁ ਹੋਇ ॥ ਨਾਨਕ ਪਣ੍ਹੀਆ ਪਹਿਰੈ ਸੋਇ ॥੪॥੧॥੬॥ {ਪੰਨਾ 1256}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੧ ॥ ਦੁਖੁ ਵੇਛੋੜਾ ਇਕੁ ਦੁਖੁ ਭੂਖ ॥ ਇਕੁ ਦੁਖੁ ਸਕਤਵਾਰ ਜਮਦੂਤ ॥ ਇਕੁ ਦੁਖੁ ਰੋਗੁ ਲਗੈ ਤਨਿ ਧਾਇ ॥ ਵੈਦ ਨ ਭੋਲੇ ਦਾਰੂ ਲਾਇ ॥੧॥ ਵੈਦ ਨ ਭੋਲੇ ਦਾਰੂ ਲਾਇ ॥ ਦਰਦੁ ਹੋਵੈ ਦੁਖੁ ਰਹੈ ਸਰੀਰ ॥ ਐਸਾ ਦਾਰੂ ਲਗੈ ਨ ਬੀਰ ॥੧॥ ਰਹਾਉ ॥ ਖਸਮੁ ਵਿਸਾਰਿ ਕੀਏ ਰਸ ਭੋਗ ॥ ਤਾਂ ਤਨਿ ਉਠਿ ਖਲੋਏ ਰੋਗ ॥ ਮਨ ਅੰਧੇ ਕਉ ਮਿਲੈ ਸਜਾਇ ॥ ਵੈਦ ਨ ਭੋਲੇ ਦਾਰੂ ਲਾਇ ॥੨॥ ਚੰਦਨ ਕਾ ਫਲੁ ਚੰਦਨ ਵਾਸੁ ॥ ਮਾਣਸ ਕਾ ਫਲੁ ਘਟ ਮਹਿ ਸਾਸੁ ॥ ਸਾਸਿ ਗਇਐ ਕਾਇਆ ਢਲਿ ਪਾਇ ॥ ਤਾ ਕੈ ਪਾਛੈ ਕੋਇ ਨ ਖਾਇ ॥੩॥ ਕੰਚਨ ਕਾਇਆ ਨਿਰਮਲ ਹੰਸੁ ॥ ਜਿਸੁ ਮਹਿ ਨਾਮੁ ਨਿਰੰਜਨ ਅੰਸੁ ॥ ਦੂਖ ਰੋਗ ਸਭਿ ਗਇਆ ਗਵਾਇ ॥ ਨਾਨਕ ਛੂਟਸਿ ਸਾਚੈ ਨਾਇ ॥੪॥੨॥੭॥ {ਪੰਨਾ 1256}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੧ ॥ ਦੁਖ ਮਹੁਰਾ ਮਾਰਣ ਹਰਿ ਨਾਮੁ ॥ ਸਿਲਾ ਸੰਤੋਖ ਪੀਸਣੁ ਹਥਿ ਦਾਨੁ ॥ ਨਿਤ ਨਿਤ ਲੇਹੁ ਨ ਛੀਜੈ ਦੇਹ ॥ ਅੰਤ ਕਾਲਿ ਜਮੁ ਮਾਰੈ ਠੇਹ ॥੧॥ ਐਸਾ ਦਾਰੂ ਖਾਹਿ ਗਵਾਰ ॥ ਜਿਤੁ ਖਾਧੈ ਤੇਰੇ ਜਾਹਿ ਵਿਕਾਰ ॥੧॥ ਰਹਾਉ ॥ ਰਾਜੁ ਮਾਲੁ ਜੋਬਨੁ ਸਭੁ ਛਾਂਵ ॥ ਰਥਿ ਫਿਰੰਦੈ ਦੀਸਹਿ ਥਾਵ ॥ ਦੇਹ ਨ ਨਾਉ ਨ ਹੋਵੈ ਜਾਤਿ ॥ ਓਥੈ ਦਿਹੁ ਐਥੈ ਸਭ ਰਾਤਿ ॥੨॥ ਸਾਦ ਕਰਿ ਸਮਧਾਂ ਤ੍ਰਿਸਨਾ ਘਿਉ ਤੇਲੁ ॥ ਕਾਮੁ ਕ੍ਰੋਧੁ ਅਗਨੀ ਸਿਉ ਮੇਲੁ ॥ ਹੋਮ ਜਗ ਅਰੁ ਪਾਠ ਪੁਰਾਣ ॥ ਜੋ ਤਿਸੁ ਭਾਵੈ ਸੋ ਪਰਵਾਣ ॥੩॥ ਤਪੁ ਕਾਗਦੁ ਤੇਰਾ ਨਾਮੁ ਨੀਸਾਨੁ ॥ ਜਿਨ ਕਉ ਲਿਖਿਆ ਏਹੁ ਨਿਧਾਨੁ ॥ ਸੇ ਧਨਵੰਤ ਦਿਸਹਿ ਘਰਿ ਜਾਇ ॥ ਨਾਨਕ ਜਨਨੀ ਧੰਨੀ ਮਾਇ ॥੪॥੩॥੮॥ {ਪੰਨਾ 1257}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੧ ॥ ਬਾਗੇ ਕਾਪੜ ਬੋਲੈ ਬੈਣ ॥ ਲੰਮਾ ਨਕੁ ਕਾਲੇ ਤੇਰੇ ਨੈਣ ॥ ਕਬਹੂੰ ਸਾਹਿਬੁ ਦੇਖਿਆ ਭੈਣ ॥੧॥ ਊਡਾਂ ਊਡਿ ਚੜਾਂ ਅਸਮਾਨਿ ॥ ਸਾਹਿਬ ਸੰਮ੍ਰਿਥ ਤੇਰੈ ਤਾਣਿ ॥ ਜਲਿ ਥਲਿ ਡੂੰਗਰਿ ਦੇਖਾਂ ਤੀਰ ॥ ਥਾਨ ਥਨੰਤਰਿ ਸਾਹਿਬੁ ਬੀਰ ॥੨॥ ਜਿਨਿ ਤਨੁ ਸਾਜਿ ਦੀਏ ਨਾਲਿ ਖੰਭ ॥ ਅਤਿ ਤ੍ਰਿਸਨਾ ਉਡਣੈ ਕੀ ਡੰਝ ॥ ਨਦਰਿ ਕਰੇ ਤਾਂ ਬੰਧਾਂ ਧੀਰ ॥ ਜਿਉ ਵੇਖਾਲੇ ਤਿਉ ਵੇਖਾਂ ਬੀਰ ॥੩॥ ਨ ਇਹੁ ਤਨੁ ਜਾਇਗਾ ਨ ਜਾਹਿਗੇ ਖੰਭ ॥ ਪਉਣੈ ਪਾਣੀ ਅਗਨੀ ਕਾ ਸਨਬੰਧ ॥ ਨਾਨਕ ਕਰਮੁ ਹੋਵੈ ਜਪੀਐ ਕਰਿ ਗੁਰੁ ਪੀਰੁ ॥ ਸਚਿ ਸਮਾਵੈ ਏਹੁ ਸਰੀਰੁ ॥੪॥੪॥੯॥ {ਪੰਨਾ 1257}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ਚਉਪਦੇ ਘਰੁ ੧    ੴ ਸਤਿਗੁਰ ਪ੍ਰਸਾਦਿ ॥ ਨਿਰੰਕਾਰੁ ਆਕਾਰੁ ਹੈ ਆਪੇ ਆਪੇ ਭਰਮਿ ਭੁਲਾਏ ॥ ਕਰਿ ਕਰਿ ਕਰਤਾ ਆਪੇ ਵੇਖੈ ਜਿਤੁ ਭਾਵੈ ਤਿਤੁ ਲਾਏ ॥ ਸੇਵਕ ਕਉ ਏਹਾ ਵਡਿਆਈ ਜਾ ਕਉ ਹੁਕਮੁ ਮਨਾਏ ॥੧॥ ਆਪਣਾ ਭਾਣਾ ਆਪੇ ਜਾਣੈ ਗੁਰ ਕਿਰਪਾ ਤੇ ਲਹੀਐ ॥ ਏਹਾ ਸਕਤਿ ਸਿਵੈ ਘਰਿ ਆਵੈ ਜੀਵਦਿਆ ਮਰਿ ਰਹੀਐ ॥੧॥ ਰਹਾਉ ॥ ਵੇਦ ਪੜੈ ਪੜਿ ਵਾਦੁ ਵਖਾਣੈ ਬ੍ਰਹਮਾ ਬਿਸਨੁ ਮਹੇਸਾ ॥ ਏਹ ਤ੍ਰਿਗੁਣ ਮਾਇਆ ਜਿਨਿ ਜਗਤੁ ਭੁਲਾਇਆ ਜਨਮ ਮਰਣ ਕਾ ਸਹਸਾ ॥ ਗੁਰ ਪਰਸਾਦੀ ਏਕੋ ਜਾਣੈ ਚੂਕੈ ਮਨਹੁ ਅੰਦੇਸਾ ॥੨॥ {ਪੰਨਾ 1257}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ਹਮ ਦੀਨ ਮੂਰਖ ਅਵੀਚਾਰੀ ਤੁਮ ਚਿੰਤਾ ਕਰਹੁ ਹਮਾਰੀ ॥ ਹੋਹੁ ਦਇਆਲ ਕਰਿ ਦਾਸੁ ਦਾਸਾ ਕਾ ਸੇਵਾ ਕਰੀ ਤੁਮਾਰੀ ॥ ਏਕੁ ਨਿਧਾਨੁ ਦੇਹਿ ਤੂ ਅਪਣਾ ਅਹਿਨਿਸਿ ਨਾਮੁ ਵਖਾਣੀ ॥੩॥ ਕਹਤ ਨਾਨਕੁ ਗੁਰ ਪਰਸਾਦੀ ਬੂਝਹੁ ਕੋਈ ਐਸਾ ਕਰੇ ਵੀਚਾਰਾ ॥ ਜਿਉ ਜਲ ਊਪਰਿ ਫੇਨੁ ਬੁਦਬੁਦਾ ਤੈਸਾ ਇਹੁ ਸੰਸਾਰਾ ॥ ਜਿਸ ਤੇ ਹੋਆ ਤਿਸਹਿ ਸਮਾਣਾ ਚੂਕਿ ਗਇਆ ਪਾਸਾਰਾ ॥੪॥੧॥ {ਪੰਨਾ 1257}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 ਜਿਨੀ ਹੁਕਮੁ ਪਛਾਣਿਆ ਸੇ ਮੇਲੇ ਹਉਮੈ ਸਬਦਿ ਜਲਾਇ ॥ ਸਚੀ ਭਗਤਿ ਕਰਹਿ ਦਿਨੁ ਰਾਤੀ ਸਚਿ ਰਹੇ ਲਿਵ ਲਾਇ ॥ ਸਦਾ ਸਚੁ ਹਰਿ ਵੇਖਦੇ ਗੁਰ ਕੈ ਸਬਦਿ ਸੁਭਾਇ ॥੧॥ ਮਨ ਰੇ ਹੁਕਮੁ ਮੰਨਿ ਸੁਖੁ ਹੋਇ ॥ ਪ੍ਰਭ ਭਾਣਾ ਅਪਣਾ ਭਾਵਦਾ ਜਿਸੁ ਬਖਸੇ ਤਿਸੁ ਬਿਘਨੁ ਨ ਕੋਇ ॥੧॥ ਰਹਾਉ ॥ ਤ੍ਰੈ ਗੁਣ ਸਭਾ ਧਾਤੁ ਹੈ ਨਾ ਹਰਿ ਭਗਤਿ ਨ ਭਾਇ ॥ ਗਤਿ ਮੁਕਤਿ ਕਦੇ ਨ ਹੋਵਈ ਹਉਮੈ ਕਰਮ ਕਮਾਹਿ ॥ ਸਾਹਿਬ ਭਾਵੈ ਸੋ ਥੀਐ ਪਇਐ ਕਿਰਤਿ ਫਿਰਾਹਿ ॥੨॥ ਸਤਿਗੁਰ ਭੇਟਿਐ ਮਨੁ ਮਰਿ ਰਹੈ ਹਰਿ ਨਾਮੁ ਵਸੈ ਮਨਿ ਆਇ ॥ ਤਿਸ ਕੀ ਕੀਮਤਿ ਨਾ ਪਵੈ ਕਹਣਾ ਕਿਛੂ ਨ ਜਾਇ ॥ ਚਉਥੈ ਪਦਿ ਵਾਸਾ ਹੋਇਆ ਸਚੈ ਰਹੈ ਸਮਾਇ ॥੩॥ ਮੇਰਾ ਹਰਿ ਪ੍ਰਭੁ ਅਗਮੁ ਅਗੋਚਰੁ ਹੈ ਕੀਮਤਿ ਕਹਣੁ ਨ ਜਾਇ ॥ ਗੁਰ ਪਰਸਾਦੀ ਬੁਝੀਐ ਸਬਦੇ ਕਾਰ ਕਮਾਇ ॥ ਨਾਨਕ ਨਾਮੁ ਸਲਾਹਿ ਤੂ ਹਰਿ ਹਰਿ ਦਰਿ ਸੋਭਾ ਪਾਇ ॥੪॥੨॥ {ਪੰਨਾ 1258}</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 ਗੁਰਮੁਖਿ ਕੋਈ ਵਿਰਲਾ ਬੂਝੈ ਜਿਸ ਨੋ ਨਦਰਿ ਕਰੇਇ ॥ ਗੁਰ ਬਿਨੁ ਦਾਤਾ ਕੋਈ ਨਾਹੀ ਬਖਸੇ ਨਦਰਿ ਕਰੇਇ ॥ ਗੁਰ ਮਿਲਿਐ ਸਾਂਤਿ ਊਪਜੈ ਅਨਦਿਨੁ ਨਾਮੁ ਲਏਇ ॥੧॥ ਮੇਰੇ ਮਨ ਹਰਿ ਅੰਮ੍ਰਿਤ ਨਾਮੁ ਧਿਆਇ ॥ ਸਤਿਗੁਰੁ ਪੁਰਖੁ ਮਿਲੈ ਨਾਉ ਪਾਈਐ ਹਰਿ ਨਾਮੇ ਸਦਾ ਸਮਾਇ ॥੧॥ ਰਹਾਉ ॥ ਮਨਮੁਖ ਸਦਾ ਵਿਛੁੜੇ ਫਿਰਹਿ ਕੋਇ ਨ ਕਿਸ ਹੀ ਨਾਲਿ ॥ ਹਉਮੈ ਵਡਾ ਰੋਗੁ ਹੈ ਸਿਰਿ ਮਾਰੇ ਜਮਕਾਲਿ ॥ ਗੁਰਮਤਿ ਸਤਸੰਗਤਿ ਨ ਵਿਛੁੜਹਿ ਅਨਦਿਨੁ ਨਾਮੁ ਸਮੑਾਲਿ ॥੨॥ ਸਭਨਾ ਕਰਤਾ ਏਕੁ ਤੂ ਨਿਤ ਕਰਿ ਦੇਖਹਿ ਵੀਚਾਰੁ ॥ ਇਕਿ ਗੁਰਮੁਖਿ ਆਪਿ ਮਿਲਾਇਆ ਬਖਸੇ ਭਗਤਿ ਭੰਡਾਰ ॥ ਤੂ ਆਪੇ ਸਭੁ ਕਿਛੁ ਜਾਣਦਾ ਕਿਸੁ ਆਗੈ ਕਰੀ ਪੂਕਾਰ ॥੩॥ ਹਰਿ ਹਰਿ ਨਾਮੁ ਅੰਮ੍ਰਿਤੁ ਹੈ ਨਦਰੀ ਪਾਇਆ ਜਾਇ ॥ ਅਨਦਿਨੁ ਹਰਿ ਹਰਿ ਉਚਰੈ ਗੁਰ ਕੈ ਸਹਜਿ ਸੁਭਾਇ ॥ ਨਾਨਕ ਨਾਮੁ ਨਿਧਾਨੁ ਹੈ ਨਾਮੇ ਹੀ ਚਿਤੁ ਲਾਇ ॥੪॥੩॥ {ਪੰਨਾ 1258}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 ਗੁਰੁ ਸਾਲਾਹੀ ਸਦਾ ਸੁਖਦਾਤਾ ਪ੍ਰਭੁ ਨਾਰਾਇਣੁ ਸੋਈ ॥ ਗੁਰ ਪਰਸਾਦਿ ਪਰਮ ਪਦੁ ਪਾਇਆ ਵਡੀ ਵਡਿਆਈ ਹੋਈ ॥ ਅਨਦਿਨੁ ਗੁਣ ਗਾਵੈ ਨਿਤ ਸਾਚੇ ਸਚਿ ਸਮਾਵੈ ਸੋਈ ॥੧॥ ਮਨ ਰੇ ਗੁਰਮੁਖਿ ਰਿਦੈ ਵੀਚਾਰਿ ॥ ਤਜਿ ਕੂੜੁ ਕੁਟੰਬੁ ਹਉਮੈ ਬਿਖੁ ਤ੍ਰਿਸਨਾ ਚਲਣੁ ਰਿਦੈ ਸਮੑਾਲਿ ॥੧॥ ਰਹਾਉ ॥ ਸਤਿਗੁਰੁ ਦਾਤਾ ਰਾਮ ਨਾਮ ਕਾ ਹੋਰੁ ਦਾਤਾ ਕੋਈ ਨਾਹੀ ॥ ਜੀਅ ਦਾਨੁ ਦੇਇ ਤ੍ਰਿਪਤਾਸੇ ਸਚੈ ਨਾਮਿ ਸਮਾਹੀ ॥ ਅਨਦਿਨੁ ਹਰਿ ਰਵਿਆ ਰਿਦ ਅੰਤਰਿ ਸਹਜਿ ਸਮਾਧਿ ਲਗਾਹੀ ॥੨॥ ਸਤਿਗੁਰ ਸਬਦੀ ਇਹੁ ਮਨੁ ਭੇਦਿਆ ਹਿਰਦੈ ਸਾਚੀ ਬਾਣੀ ॥ ਮੇਰਾ ਪ੍ਰਭੁ ਅਲਖੁ ਨ ਜਾਈ ਲਖਿਆ ਗੁਰਮੁਖਿ ਅਕਥ ਕਹਾਣੀ ॥ ਆਪੇ ਦਇਆ ਕਰੇ ਸੁਖਦਾਤਾ ਜਪੀਐ ਸਾਰਿੰਗਪਾਣੀ ॥੩॥ ਆਵਣ ਜਾਣਾ ਬਹੁੜਿ ਨ ਹੋਵੈ ਗੁਰਮੁਖਿ ਸਹਜਿ ਧਿਆਇਆ ॥ ਮਨ ਹੀ ਤੇ ਮਨੁ ਮਿਲਿਆ ਸੁਆਮੀ ਮਨ ਹੀ ਮੰਨੁ ਸਮਾਇਆ ॥ ਸਾਚੇ ਹੀ ਸਚੁ ਸਾਚਿ ਪਤੀਜੈ ਵਿਚਹੁ ਆਪੁ ਗਵਾਇਆ ॥੪॥ ਏਕੋ ਏਕੁ ਵਸੈ ਮਨਿ ਸੁਆਮੀ ਦੂਜਾ ਅਵਰੁ ਨ ਕੋਈ ॥ ਏਕੋੁ ਨਾਮੁ ਅੰਮ੍ਰਿਤੁ ਹੈ ਮੀਠਾ ਜਗਿ ਨਿਰਮਲ ਸਚੁ ਸੋਈ ॥ ਨਾਨਕ ਨਾਮੁ ਪ੍ਰਭੂ ਤੇ ਪਾਈਐ ਜਿਨ ਕਉ ਧੁਰਿ ਲਿਖਿਆ ਹੋਈ ॥੫॥੪॥ {ਪੰਨਾ 1258-1259}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 ਗਣ ਗੰਧਰਬ ਨਾਮੇ ਸਭਿ ਉਧਰੇ ਗੁਰ ਕਾ ਸਬਦੁ ਵੀਚਾਰਿ ॥ ਹਉਮੈ ਮਾਰਿ ਸਦ ਮੰਨਿ ਵਸਾਇਆ ਹਰਿ ਰਾਖਿਆ ਉਰਿ ਧਾਰਿ ॥ ਜਿਸਹਿ ਬੁਝਾਏ ਸੋਈ ਬੂਝੈ ਜਿਸ ਨੋ ਆਪੇ ਲਏ ਮਿਲਾਇ ॥ ਅਨਦਿਨੁ ਬਾਣੀ ਸਬਦੇ ਗਾਂਵੈ ਸਾਚਿ ਰਹੈ ਲਿਵ ਲਾਇ ॥੧॥ ਮਨ ਮੇਰੇ ਖਿਨੁ ਖਿਨੁ ਨਾਮੁ ਸਮੑਾਲਿ ॥ ਗੁਰ ਕੀ ਦਾਤਿ ਸਬਦ ਸੁਖੁ ਅੰਤਰਿ ਸਦਾ ਨਿਬਹੈ ਤੇਰੈ ਨਾਲਿ ॥੧॥ ਰਹਾਉ ॥ ਮਨਮੁਖ ਪਾਖੰਡੁ ਕਦੇ ਨ ਚੂਕੈ ਦੂਜੈ ਭਾਇ ਦੁਖੁ ਪਾਏ ॥ ਨਾਮੁ ਵਿਸਾਰਿ ਬਿਖਿਆ ਮਨਿ ਰਾਤੇ ਬਿਰਥਾ ਜਨਮੁ ਗਵਾਏ ॥ ਇਹ ਵੇਲਾ ਫਿਰਿ ਹਥਿ ਨ ਆਵੈ ਅਨਦਿਨੁ ਸਦਾ ਪਛੁਤਾਏ ॥ ਮਰਿ ਮਰਿ ਜਨਮੈ ਕਦੇ ਨ ਬੂਝੈ ਵਿਸਟਾ ਮਾਹਿ ਸਮਾਏ ॥੨॥ {ਪੰਨਾ 1259}</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ਨਾਮਿ ਰਤੇ ਸੇ ਉਧਰੇ ਗੁਰ ਕਾ ਸਬਦੁ ਵੀਚਾਰਿ ॥ ਜੀਵਨ ਮੁਕਤਿ ਹਰਿ ਨਾਮੁ ਧਿਆਇਆ ਹਰਿ ਰਾਖਿਆ ਉਰਿ ਧਾਰਿ ॥ ਮਨੁ ਤਨੁ ਨਿਰਮਲੁ ਨਿਰਮਲ ਮਤਿ ਊਤਮ ਊਤਮ ਬਾਣੀ ਹੋਈ ॥ ਏਕੋ ਪੁਰਖੁ ਏਕੁ ਪ੍ਰਭੁ ਜਾਤਾ ਦੂਜਾ ਅਵਰੁ ਨ ਕੋਈ ॥੩॥ ਆਪੇ ਕਰੇ ਕਰਾਏ ਪ੍ਰਭੁ ਆਪੇ ਆਪੇ ਨਦਰਿ ਕਰੇਇ ॥ ਮਨੁ ਤਨੁ ਰਾਤਾ ਗੁਰ ਕੀ ਬਾਣੀ ਸੇਵਾ ਸੁਰਤਿ ਸਮੇਇ ॥ ਅੰਤਰਿ ਵਸਿਆ ਅਲਖ ਅਭੇਵਾ ਗੁਰਮੁਖਿ ਹੋਇ ਲਖਾਇ ॥ ਨਾਨਕ ਜਿਸੁ ਭਾਵੈ ਤਿਸੁ ਆਪੇ ਦੇਵੈ ਭਾਵੈ ਤਿਵੈ ਚਲਾਇ ॥੪॥੫॥ {ਪੰਨਾ 1259}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ਦੁਤੁਕੇ ॥ ਸਤਿਗੁਰ ਤੇ ਪਾਵੈ ਘਰੁ ਦਰੁ ਮਹਲੁ ਸੁ ਥਾਨੁ ॥ ਗੁਰ ਸਬਦੀ ਚੂਕੈ ਅਭਿਮਾਨੁ ॥੧॥ ਜਿਨ ਕਉ ਲਿਲਾਟਿ ਲਿਖਿਆ ਧੁਰਿ ਨਾਮੁ ॥ ਅਨਦਿਨੁ ਨਾਮੁ ਸਦਾ ਸਦਾ ਧਿਆਵਹਿ ਸਾਚੀ ਦਰਗਹ ਪਾਵਹਿ ਮਾਨੁ ॥੧॥ ਰਹਾਉ ॥ ਮਨ ਕੀ ਬਿਧਿ ਸਤਿਗੁਰ ਤੇ ਜਾਣੈ ਅਨਦਿਨੁ ਲਾਗੈ ਸਦ ਹਰਿ ਸਿਉ ਧਿਆਨੁ ॥ ਗੁਰ ਸਬਦਿ ਰਤੇ ਸਦਾ ਬੈਰਾਗੀ ਹਰਿ ਦਰਗਹ ਸਾਚੀ ਪਾਵਹਿ ਮਾਨੁ ॥੨॥ ਇਹੁ ਮਨੁ ਖੇਲੈ ਹੁਕਮ ਕਾ ਬਾਧਾ ਇਕ ਖਿਨ ਮਹਿ ਦਹ ਦਿਸ ਫਿਰਿ ਆਵੈ ॥ ਜਾਂ ਆਪੇ ਨਦਰਿ ਕਰੇ ਹਰਿ ਪ੍ਰਭੁ ਸਾਚਾ ਤਾਂ ਇਹੁ ਮਨੁ ਗੁਰਮੁਖਿ ਤਤਕਾਲ ਵਸਿ ਆਵੈ ॥੩॥ ਇਸੁ ਮਨ ਕੀ ਬਿਧਿ ਮਨ ਹੂ ਜਾਣੈ ਬੂਝੈ ਸਬਦਿ ਵੀਚਾਰਿ ॥ ਨਾਨਕ ਨਾਮੁ ਧਿਆਇ ਸਦਾ ਤੂ ਭਵ ਸਾਗਰੁ ਜਿਤੁ ਪਾਵਹਿ ਪਾਰਿ ॥੪॥੬॥ {ਪੰਨਾ 1259-1260}</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 ਜੀਉ ਪਿੰਡੁ ਪ੍ਰਾਣ ਸਭਿ ਤਿਸ ਕੇ ਘਟਿ ਘਟਿ ਰਹਿਆ ਸਮਾਈ ॥ ਏਕਸੁ ਬਿਨੁ ਮੈ ਅਵਰੁ ਨ ਜਾਣਾ ਸਤਿਗੁਰਿ ਦੀਆ ਬੁਝਾਈ ॥੧॥ ਮਨ ਮੇਰੇ ਨਾਮਿ ਰਹਉ ਲਿਵ ਲਾਈ ॥ ਅਦਿਸਟੁ ਅਗੋਚਰੁ ਅਪਰੰਪਰੁ ਕਰਤਾ ਗੁਰ ਕੈ ਸਬਦਿ ਹਰਿ ਧਿਆਈ ॥੧॥ ਰਹਾਉ ॥ ਮਨੁ ਤਨੁ ਭੀਜੈ ਏਕ ਲਿਵ ਲਾਗੈ ਸਹਜੇ ਰਹੇ ਸਮਾਈ ॥ ਗੁਰ ਪਰਸਾਦੀ ਭ੍ਰਮੁ ਭਉ ਭਾਗੈ ਏਕ ਨਾਮਿ ਲਿਵ ਲਾਈ ॥੨॥ ਗੁਰ ਬਚਨੀ ਸਚੁ ਕਾਰ ਕਮਾਵੈ ਗਤਿ ਮਤਿ ਤਬ ਹੀ ਪਾਈ ॥ ਕੋਟਿ ਮਧੇ ਕਿਸਹਿ ਬੁਝਾਏ ਤਿਨਿ ਰਾਮ ਨਾਮਿ ਲਿਵ ਲਾਈ ॥੩॥ ਜਹ ਜਹ ਦੇਖਾ ਤਹ ਏਕੋ ਸੋਈ ਇਹ ਗੁਰਮਤਿ ਬੁਧਿ ਪਾਈ ॥ ਮਨੁ ਤਨੁ ਪ੍ਰਾਨ ਧਰੀ ਤਿਸੁ ਆਗੈ ਨਾਨਕ ਆਪੁ ਗਵਾਈ ॥੪॥੭॥ {ਪੰਨਾ 1260}</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 ਮੇਰਾ ਪ੍ਰਭੁ ਸਾਚਾ ਦੂਖ ਨਿਵਾਰਣੁ ਸਬਦੇ ਪਾਇਆ ਜਾਈ ॥ ਭਗਤੀ ਰਾਤੇ ਸਦ ਬੈਰਾਗੀ ਦਰਿ ਸਾਚੈ ਪਤਿ ਪਾਈ ॥੧॥ ਮਨ ਰੇ ਮਨ ਸਿਉ ਰਹਉ ਸਮਾਈ ॥ ਗੁਰਮੁਖਿ ਰਾਮ ਨਾਮਿ ਮਨੁ ਭੀਜੈ ਹਰਿ ਸੇਤੀ ਲਿਵ ਲਾਈ ॥੧॥ ਰਹਾਉ ॥ ਮੇਰਾ ਪ੍ਰਭੁ ਅਤਿ ਅਗਮ ਅਗੋਚਰੁ ਗੁਰਮਤਿ ਦੇਇ ਬੁਝਾਈ ॥ ਸਚੁ ਸੰਜਮੁ ਕਰਣੀ ਹਰਿ ਕੀਰਤਿ ਹਰਿ ਸੇਤੀ ਲਿਵ ਲਾਈ ॥੨॥ ਆਪੇ ਸਬਦੁ ਸਚੁ ਸਾਖੀ ਆਪੇ ਜਿਨੑ ਜੋਤੀ ਜੋਤਿ ਮਿਲਾਈ ॥ ਦੇਹੀ ਕਾਚੀ ਪਉਣੁ ਵਜਾਏ ਗੁਰਮੁਖਿ ਅੰਮ੍ਰਿਤੁ ਪਾਈ ॥੩॥ ਆਪੇ ਸਾਜੇ ਸਭ ਕਾਰੈ ਲਾਏ ਸੋ ਸਚੁ ਰਹਿਆ ਸਮਾਈ ॥ ਨਾਨਕ ਨਾਮ ਬਿਨਾ ਕੋਈ ਕਿਛੁ ਨਾਹੀ ਨਾਮੇ ਦੇਇ ਵਡਾਈ ॥੪॥੮॥ {ਪੰਨਾ 1260}</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 ਹਉਮੈ ਬਿਖੁ ਮਨੁ ਮੋਹਿਆ ਲਦਿਆ ਅਜਗਰ ਭਾਰੀ ॥ ਗਰੁੜੁ ਸਬਦੁ ਮੁਖਿ ਪਾਇਆ ਹਉਮੈ ਬਿਖੁ ਹਰਿ ਮਾਰੀ ॥੧॥ ਮਨ ਰੇ ਹਉਮੈ ਮੋਹੁ ਦੁਖੁ ਭਾਰੀ ॥ ਇਹੁ ਭਵਜਲੁ ਜਗਤੁ ਨ ਜਾਈ ਤਰਣਾ ਗੁਰਮੁਖਿ ਤਰੁ ਹਰਿ ਤਾਰੀ ॥੧॥ ਰਹਾਉ ॥ ਤ੍ਰੈ ਗੁਣ ਮਾਇਆ ਮੋਹੁ ਪਸਾਰਾ ਸਭ ਵਰਤੈ ਆਕਾਰੀ ॥ ਤੁਰੀਆ ਗੁਣੁ ਸਤਸੰਗਤਿ ਪਾਈਐ ਨਦਰੀ ਪਾਰਿ ਉਤਾਰੀ ॥੨॥ ਚੰਦਨ ਗੰਧ ਸੁਗੰਧ ਹੈ ਬਹੁ ਬਾਸਨਾ ਬਹਕਾਰਿ ॥ ਹਰਿ ਜਨ ਕਰਣੀ ਊਤਮ ਹੈ ਹਰਿ ਕੀਰਤਿ ਜਗਿ ਬਿਸਥਾਰਿ ॥੩॥ ਕ੍ਰਿਪਾ ਕ੍ਰਿਪਾ ਕਰਿ ਠਾਕੁਰ ਮੇਰੇ ਹਰਿ ਹਰਿ ਹਰਿ ਉਰ ਧਾਰਿ ॥ ਨਾਨਕ ਸਤਿਗੁਰੁ ਪੂਰਾ ਪਾਇਆ ਮਨਿ ਜਪਿਆ ਨਾਮੁ ਮੁਰਾਰਿ ॥੪॥੯॥ {ਪੰਨਾ 1260}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ਘਰੁ ੨    ੴ ਸਤਿਗੁਰ ਪ੍ਰਸਾਦਿ ॥ ਇਹੁ ਮਨੁ ਗਿਰਹੀ ਕਿ ਇਹੁ ਮਨੁ ਉਦਾਸੀ ॥ ਕਿ ਇਹੁ ਮਨੁ ਅਵਰਨੁ ਸਦਾ ਅਵਿਨਾਸੀ ॥ ਕਿ ਇਹੁ ਮਨੁ ਚੰਚਲੁ ਕਿ ਇਹੁ ਮਨੁ ਬੈਰਾਗੀ ॥ ਇਸੁ ਮਨ ਕਉ ਮਮਤਾ ਕਿਥਹੁ ਲਾਗੀ ॥੧॥ ਪੰਡਿਤ ਇਸੁ ਮਨ ਕਾ ਕਰਹੁ ਬੀਚਾਰੁ ॥ ਅਵਰੁ ਕਿ ਬਹੁਤਾ ਪੜਹਿ ਉਠਾਵਹਿ ਭਾਰੁ ॥੧॥ ਰਹਾਉ ॥ ਮਾਇਆ ਮਮਤਾ ਕਰਤੈ ਲਾਈ ॥ ਏਹੁ ਹੁਕਮੁ ਕਰਿ ਸ੍ਰਿਸਟਿ ਉਪਾਈ ॥ ਗੁਰ ਪਰਸਾਦੀ ਬੂਝਹੁ ਭਾਈ ॥ ਸਦਾ ਰਹਹੁ ਹਰਿ ਕੀ ਸਰਣਾਈ ॥੨॥ ਸੋ ਪੰਡਿਤੁ ਜੋ ਤਿਹਾਂ ਗੁਣਾ ਕੀ ਪੰਡ ਉਤਾਰੈ ॥ ਅਨਦਿਨੁ ਏਕੋ ਨਾਮੁ ਵਖਾਣੈ ॥ ਸਤਿਗੁਰ ਕੀ ਓਹੁ ਦੀਖਿਆ ਲੇਇ ॥ ਸਤਿਗੁਰ ਆਗੈ ਸੀਸੁ ਧਰੇਇ ॥ ਸਦਾ ਅਲਗੁ ਰਹੈ ਨਿਰਬਾਣੁ ॥ ਸੋ ਪੰਡਿਤੁ ਦਰਗਹ ਪਰਵਾਣੁ ॥੩॥ ਸਭਨਾਂ ਮਹਿ ਏਕੋ ਏਕੁ ਵਖਾਣੈ ॥ ਜਾਂ ਏਕੋ ਵੇਖੈ ਤਾਂ ਏਕੋ ਜਾਣੈ ॥ ਜਾ ਕਉ ਬਖਸੇ ਮੇਲੇ ਸੋਇ ॥ ਐਥੈ ਓਥੈ ਸਦਾ ਸੁਖੁ ਹੋਇ ॥੪॥ ਕਹਤ ਨਾਨਕੁ ਕਵਨ ਬਿਧਿ ਕਰੇ ਕਿਆ ਕੋਇ ॥ ਸੋਈ ਮੁਕਤਿ ਜਾ ਕਉ ਕਿਰਪਾ ਹੋਇ ॥ ਅਨਦਿਨੁ ਹਰਿ ਗੁਣ ਗਾਵੈ ਸੋਇ ॥ ਸਾਸਤ੍ਰ ਬੇਦ ਕੀ ਫਿਰਿ ਕੂਕ ਨ ਹੋਇ ॥੫॥੧॥੧੦॥ {ਪੰਨਾ 1261}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 ਭ੍ਰਮਿ ਭ੍ਰਮਿ ਜੋਨਿ ਮਨਮੁਖ ਭਰਮਾਈ ॥ ਜਮਕਾਲੁ ਮਾਰੇ ਨਿਤ ਪਤਿ ਗਵਾਈ ॥ ਸਤਿਗੁਰ ਸੇਵਾ ਜਮ ਕੀ ਕਾਣਿ ਚੁਕਾਈ ॥ ਹਰਿ ਪ੍ਰਭੁ ਮਿਲਿਆ ਮਹਲੁ ਘਰੁ ਪਾਈ ॥੧॥ ਪ੍ਰਾਣੀ ਗੁਰਮੁਖਿ ਨਾਮੁ ਧਿਆਇ ॥ ਜਨਮੁ ਪਦਾਰਥੁ ਦੁਬਿਧਾ ਖੋਇਆ ਕਉਡੀ ਬਦਲੈ ਜਾਇ ॥੧॥ ਰਹਾਉ ॥ ਕਰਿ ਕਿਰਪਾ ਗੁਰਮੁਖਿ ਲਗੈ ਪਿਆਰੁ ॥ ਅੰਤਰਿ ਭਗਤਿ ਹਰਿ ਹਰਿ ਉਰਿ ਧਾਰੁ ॥ ਭਵਜਲੁ ਸਬਦਿ ਲੰਘਾਵਣਹਾਰੁ ॥ ਦਰਿ ਸਾਚੈ ਦਿਸੈ ਸਚਿਆਰੁ ॥੨॥ ਬਹੁ ਕਰਮ ਕਰੇ ਸਤਿਗੁਰੁ ਨਹੀ ਪਾਇਆ ॥ ਬਿਨੁ ਗੁਰ ਭਰਮਿ ਭੂਲੇ ਬਹੁ ਮਾਇਆ ॥ ਹਉਮੈ ਮਮਤਾ ਬਹੁ ਮੋਹੁ ਵਧਾਇਆ ॥ ਦੂਜੈ ਭਾਇ ਮਨਮੁਖਿ ਦੁਖੁ ਪਾਇਆ ॥੩॥ ਆਪੇ ਕਰਤਾ ਅਗਮ ਅਥਾਹਾ ॥ ਗੁਰ ਸਬਦੀ ਜਪੀਐ ਸਚੁ ਲਾਹਾ ॥ ਹਾਜਰੁ ਹਜੂਰਿ ਹਰਿ ਵੇਪਰਵਾਹਾ ॥ ਨਾਨਕ ਗੁਰਮੁਖਿ ਨਾਮਿ ਸਮਾਹਾ ॥੪॥੨॥੧੧॥ {ਪੰਨਾ 1261}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 ਜੀਵਤ ਮੁਕਤ ਗੁਰਮਤੀ ਲਾਗੇ ॥ ਹਰਿ ਕੀ ਭਗਤਿ ਅਨਦਿਨੁ ਸਦ ਜਾਗੇ ॥ ਸਤਿਗੁਰੁ ਸੇਵਹਿ ਆਪੁ ਗਵਾਇ ॥ ਹਉ ਤਿਨ ਜਨ ਕੇ ਸਦ ਲਾਗਉ ਪਾਇ ॥੧॥ ਹਉ ਜੀਵਾਂ ਸਦਾ ਹਰਿ ਕੇ ਗੁਣ ਗਾਈ ॥ ਗੁਰ ਕਾ ਸਬਦੁ ਮਹਾ ਰਸੁ ਮੀਠਾ ਹਰਿ ਕੈ ਨਾਮਿ ਮੁਕਤਿ ਗਤਿ ਪਾਈ ॥੧॥ ਰਹਾਉ ॥ ਮਾਇਆ ਮੋਹੁ ਅਗਿਆਨੁ ਗੁਬਾਰੁ ॥ ਮਨਮੁਖ ਮੋਹੇ ਮੁਗਧ ਗਵਾਰ ॥ ਅਨਦਿਨੁ ਧੰਧਾ ਕਰਤ ਵਿਹਾਇ ॥ ਮਰਿ ਮਰਿ ਜੰਮਹਿ ਮਿਲੈ ਸਜਾਇ ॥੨॥ ਗੁਰਮੁਖਿ ਰਾਮ ਨਾਮਿ ਲਿਵ ਲਾਈ ॥ ਕੂੜੈ ਲਾਲਚਿ ਨਾ ਲਪਟਾਈ ॥ ਜੋ ਕਿਛੁ ਹੋਵੈ ਸਹਜਿ ਸੁਭਾਇ ॥ ਹਰਿ ਰਸੁ ਪੀਵੈ ਰਸਨ ਰਸਾਇ ॥੩॥ ਕੋਟਿ ਮਧੇ ਕਿਸਹਿ ਬੁਝਾਈ ॥ ਆਪੇ ਬਖਸੇ ਦੇ ਵਡਿਆਈ ॥ ਜੋ ਧੁਰਿ ਮਿਲਿਆ ਸੁ ਵਿਛੁੜਿ ਨ ਜਾਈ ॥ ਨਾਨਕ ਹਰਿ ਹਰਿ ਨਾਮਿ ਸਮਾਈ ॥੪॥੩॥੧੨॥ {ਪੰਨਾ 1262}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 ਰਸਨਾ ਨਾਮੁ ਸਭੁ ਕੋਈ ਕਹੈ ॥ ਸਤਿਗੁਰੁ ਸੇਵੇ ਤਾ ਨਾਮੁ ਲਹੈ ॥ ਬੰਧਨ ਤੋੜੇ ਮੁਕਤਿ ਘਰਿ ਰਹੈ ॥ ਗੁਰ ਸਬਦੀ ਅਸਥਿਰੁ ਘਰਿ ਬਹੈ ॥੧॥ ਮੇਰੇ ਮਨ ਕਾਹੇ ਰੋਸੁ ਕਰੀਜੈ ॥ ਲਾਹਾ ਕਲਜੁਗਿ ਰਾਮ ਨਾਮੁ ਹੈ ਗੁਰਮਤਿ ਅਨਦਿਨੁ ਹਿਰਦੈ ਰਵੀਜੈ ॥੧॥ ਰਹਾਉ ॥ ਬਾਬੀਹਾ ਖਿਨੁ ਖਿਨੁ ਬਿਲਲਾਇ ॥ ਬਿਨੁ ਪਿਰ ਦੇਖੇ ਨੀਦ ਨ ਪਾਇ ॥ ਇਹੁ ਵੇਛੋੜਾ ਸਹਿਆ ਨ ਜਾਇ ॥ ਸਤਿਗੁਰੁ ਮਿਲੈ ਤਾਂ ਮਿਲੈ ਸੁਭਾਇ ॥੨॥ ਨਾਮਹੀਣੁ ਬਿਨਸੈ ਦੁਖੁ ਪਾਇ ॥ ਤ੍ਰਿਸਨਾ ਜਲਿਆ ਭੂਖ ਨ ਜਾਇ ॥ ਵਿਣੁ ਭਾਗਾ ਨਾਮੁ ਨ ਪਾਇਆ ਜਾਇ ॥ ਬਹੁ ਬਿਧਿ ਥਾਕਾ ਕਰਮ ਕਮਾਇ ॥੩॥ ਤ੍ਰੈ ਗੁਣ ਬਾਣੀ ਬੇਦ ਬੀਚਾਰੁ ॥ ਬਿਖਿਆ ਮੈਲੁ ਬਿਖਿਆ ਵਾਪਾਰੁ ॥ ਮਰਿ ਜਨਮਹਿ ਫਿਰਿ ਹੋਹਿ ਖੁਆਰੁ ॥ ਗੁਰਮੁਖਿ ਤੁਰੀਆ ਗੁਣੁ ਉਰਿ ਧਾਰੁ ॥੪॥ ਗੁਰੁ ਮਾਨੈ ਮਾਨੈ ਸਭੁ ਕੋਇ ॥ ਗੁਰ ਬਚਨੀ ਮਨੁ ਸੀਤਲੁ ਹੋਇ ॥ ਚਹੁ ਜੁਗਿ ਸੋਭਾ ਨਿਰਮਲ ਜਨੁ ਸੋਇ ॥ ਨਾਨਕ ਗੁਰਮੁਖਿ ਵਿਰਲਾ ਕੋਇ ॥੫॥੪॥੧੩॥੯॥੧੩॥੨੨॥ {ਪੰਨਾ 1262}</w:t>
      </w:r>
    </w:p>
    <w:p>
      <w:pPr>
        <w:spacing w:before="0" w:after="0"/>
      </w:pPr>
      <w:r>
        <w:rPr>
          <w:b w:val="0"/>
          <w:i w:val="0"/>
          <w:color w:val="800080"/>
          <w:sz w:val="22"/>
        </w:rPr>
        <w:t>Пад-артх: повсюду, во всём.</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ਮਲਾਰ ਮਹਲਾ ੪ ਘਰੁ ੧ ਚਉਪਦੇ    ੴ ਸਤਿਗੁਰ ਪ੍ਰਸਾਦਿ ॥ ਅਨਦਿਨੁ ਹਰਿ ਹਰਿ ਧਿਆਇਓ ਹਿਰਦੈ ਮਤਿ ਗੁਰਮਤਿ ਦੂਖ ਵਿਸਾਰੀ ॥ ਸਭ ਆਸਾ ਮਨਸਾ ਬੰਧਨ ਤੂਟੇ ਹਰਿ ਹਰਿ ਪ੍ਰਭਿ ਕਿਰਪਾ ਧਾਰੀ ॥੧॥ ਨੈਨੀ ਹਰਿ ਹਰਿ ਲਾਗੀ ਤਾਰੀ ॥ ਸਤਿਗੁਰੁ ਦੇਖਿ ਮੇਰਾ ਮਨੁ ਬਿਗਸਿਓ ਜਨੁ ਹਰਿ ਭੇਟਿਓ ਬਨਵਾਰੀ ॥੧॥ ਰਹਾਉ ॥ ਜਿਨਿ ਐਸਾ ਨਾਮੁ ਵਿਸਾਰਿਆ ਮੇਰਾ ਹਰਿ ਹਰਿ ਤਿਸ ਕੈ ਕੁਲਿ ਲਾਗੀ ਗਾਰੀ ॥ ਹਰਿ ਤਿਸ ਕੈ ਕੁਲਿ ਪਰਸੂਤਿ ਨ ਕਰੀਅਹੁ ਤਿਸੁ ਬਿਧਵਾ ਕਰਿ ਮਹਤਾਰੀ ॥੨॥ ਹਰਿ ਹਰਿ ਆਨਿ ਮਿਲਾਵਹੁ ਗੁਰੁ ਸਾਧੂ ਜਿਸੁ ਅਹਿਨਿਸਿ ਹਰਿ ਉਰਿ ਧਾਰੀ ॥ ਗੁਰਿ ਡੀਠੈ ਗੁਰ ਕਾ ਸਿਖੁ ਬਿਗਸੈ ਜਿਉ ਬਾਰਿਕੁ ਦੇਖਿ ਮਹਤਾਰੀ ॥੩॥ ਧਨ ਪਿਰ ਕਾ ਇਕ ਹੀ ਸੰਗਿ ਵਾਸਾ ਵਿਚਿ ਹਉਮੈ ਭੀਤਿ ਕਰਾਰੀ ॥ ਗੁਰਿ ਪੂਰੈ ਹਉਮੈ ਭੀਤਿ ਤੋਰੀ ਜਨ ਨਾਨਕ ਮਿਲੇ ਬਨਵਾਰੀ ॥੪॥੧॥ {ਪੰਨਾ 1262-1263}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੪ ॥ ਗੰਗਾ ਜਮੁਨਾ ਗੋਦਾਵਰੀ ਸਰਸੁਤੀ ਤੇ ਕਰਹਿ ਉਦਮੁ ਧੂਰਿ ਸਾਧੂ ਕੀ ਤਾਈ ॥ ਕਿਲਵਿਖ ਮੈਲੁ ਭਰੇ ਪਰੇ ਹਮਰੈ ਵਿਚਿ ਹਮਰੀ ਮੈਲੁ ਸਾਧੂ ਕੀ ਧੂਰਿ ਗਵਾਈ ॥੧॥ ਤੀਰਥਿ ਅਠਸਠਿ ਮਜਨੁ ਨਾਈ ॥ ਸਤਸੰਗਤਿ ਕੀ ਧੂਰਿ ਪਰੀ ਉਡਿ ਨੇਤ੍ਰੀ ਸਭ ਦੁਰਮਤਿ ਮੈਲੁ ਗਵਾਈ ॥੧॥ ਰਹਾਉ ॥ ਜਾਹਰਨਵੀ ਤਪੈ ਭਾਗੀਰਥਿ ਆਣੀ ਕੇਦਾਰੁ ਥਾਪਿਓ ਮਹਸਾਈ ॥ ਕਾਂਸੀ ਕ੍ਰਿਸਨੁ ਚਰਾਵਤ ਗਾਊ ਮਿਲਿ ਹਰਿ ਜਨ ਸੋਭਾ ਪਾਈ ॥੨॥ ਜਿਤਨੇ ਤੀਰਥ ਦੇਵੀ ਥਾਪੇ ਸਭਿ ਤਿਤਨੇ ਲੋਚਹਿ ਧੂਰਿ ਸਾਧੂ ਕੀ ਤਾਈ ॥ ਹਰਿ ਕਾ ਸੰਤੁ ਮਿਲੈ ਗੁਰ ਸਾਧੂ ਲੈ ਤਿਸ ਕੀ ਧੂਰਿ ਮੁਖਿ ਲਾਈ ॥੩॥ ਜਿਤਨੀ ਸ੍ਰਿਸਟਿ ਤੁਮਰੀ ਮੇਰੇ ਸੁਆਮੀ ਸਭ ਤਿਤਨੀ ਲੋਚੈ ਧੂਰਿ ਸਾਧੂ ਕੀ ਤਾਈ ॥ ਨਾਨਕ ਲਿਲਾਟਿ ਹੋਵੈ ਜਿਸੁ ਲਿਖਿਆ ਤਿਸੁ ਸਾਧੂ ਧੂਰਿ ਦੇ ਹਰਿ ਪਾਰਿ ਲੰਘਾਈ ॥੪॥੨॥ {ਪੰਨਾ 1263}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੪ ॥ ਤਿਸੁ ਜਨ ਕਉ ਹਰਿ ਮੀਠ ਲਗਾਨਾ ਜਿਸੁ ਹਰਿ ਹਰਿ ਕ੍ਰਿਪਾ ਕਰੈ ॥ ਤਿਸ ਕੀ ਭੂਖ ਦੂਖ ਸਭਿ ਉਤਰੈ ਜੋ ਹਰਿ ਗੁਣ ਹਰਿ ਉਚਰੈ ॥੧॥ ਜਪਿ ਮਨ ਹਰਿ ਹਰਿ ਹਰਿ ਨਿਸਤਰੈ ॥ ਗੁਰ ਕੇ ਬਚਨ ਕਰਨ ਸੁਨਿ ਧਿਆਵੈ ਭਵ ਸਾਗਰੁ ਪਾਰਿ ਪਰੈ ॥੧॥ ਰਹਾਉ ॥ ਤਿਸੁ ਜਨ ਕੇ ਹਮ ਹਾਟਿ ਬਿਹਾਝੇ ਜਿਸੁ ਹਰਿ ਹਰਿ ਕ੍ਰਿਪਾ ਕਰੈ ॥ ਹਰਿ ਜਨ ਕਉ ਮਿਲਿਆਂ ਸੁਖੁ ਪਾਈਐ ਸਭ ਦੁਰਮਤਿ ਮੈਲੁ ਹਰੈ ॥੨॥ ਹਰਿ ਜਨ ਕਉ ਹਰਿ ਭੂਖ ਲਗਾਨੀ ਜਨੁ ਤ੍ਰਿਪਤੈ ਜਾ ਹਰਿ ਗੁਨ ਬਿਚਰੈ ॥ ਹਰਿ ਕਾ ਜਨੁ ਹਰਿ ਜਲ ਕਾ ਮੀਨਾ ਹਰਿ ਬਿਸਰਤ ਫੂਟਿ ਮਰੈ ॥੩॥ ਜਿਨਿ ਏਹ ਪ੍ਰੀਤਿ ਲਾਈ ਸੋ ਜਾਨੈ ਕੈ ਜਾਨੈ ਜਿਸੁ ਮਨਿ ਧਰੈ ॥ ਜਨੁ ਨਾਨਕੁ ਹਰਿ ਦੇਖਿ ਸੁਖੁ ਪਾਵੈ ਸਭ ਤਨ ਕੀ ਭੂਖ ਟਰੈ ॥੪॥੩॥ {ਪੰਨਾ 1263}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੪ ॥ ਜਿਤਨੇ ਜੀਅ ਜੰਤ ਪ੍ਰਭਿ ਕੀਨੇ ਤਿਤਨੇ ਸਿਰਿ ਕਾਰ ਲਿਖਾਵੈ ॥ ਹਰਿ ਜਨ ਕਉ ਹਰਿ ਦੀਨੑ ਵਡਾਈ ਹਰਿ ਜਨੁ ਹਰਿ ਕਾਰੈ ਲਾਵੈ ॥੧॥ ਸਤਿਗੁਰੁ ਹਰਿ ਹਰਿ ਨਾਮੁ ਦ੍ਰਿੜਾਵੈ ॥ ਹਰਿ ਬੋਲਹੁ ਗੁਰ ਕੇ ਸਿਖ ਮੇਰੇ ਭਾਈ ਹਰਿ ਭਉਜਲੁ ਜਗਤੁ ਤਰਾਵੈ ॥੧॥ ਰਹਾਉ ॥ ਜੋ ਗੁਰ ਕਉ ਜਨੁ ਪੂਜੇ ਸੇਵੇ ਸੋ ਜਨੁ ਮੇਰੇ ਹਰਿ ਪ੍ਰਭ ਭਾਵੈ ॥ ਹਰਿ ਕੀ ਸੇਵਾ ਸਤਿਗੁਰੁ ਪੂਜਹੁ ਕਰਿ ਕਿਰਪਾ ਆਪਿ ਤਰਾਵੈ ॥੨॥ ਭਰਮਿ ਭੂਲੇ ਅਗਿਆਨੀ ਅੰਧੁਲੇ ਭ੍ਰਮਿ ਭ੍ਰਮਿ ਫੂਲ ਤੋਰਾਵੈ ॥ ਨਿਰਜੀਉ ਪੂਜਹਿ ਮੜਾ ਸਰੇਵਹਿ ਸਭ ਬਿਰਥੀ ਘਾਲ ਗਵਾਵੈ ॥੩॥ ਬ੍ਰਹਮੁ ਬਿੰਦੇ ਸੋ ਸਤਿਗੁਰੁ ਕਹੀਐ ਹਰਿ ਹਰਿ ਕਥਾ ਸੁਣਾਵੈ ॥ ਤਿਸੁ ਗੁਰ ਕਉ ਛਾਦਨ ਭੋਜਨ ਪਾਟ ਪਟੰਬਰ ਬਹੁ ਬਿਧਿ ਸਤਿ ਕਰਿ ਮੁਖਿ ਸੰਚਹੁ ਤਿਸੁ ਪੁੰਨ ਕੀ ਫਿਰਿ ਤੋਟਿ ਨ ਆਵੈ ॥੪॥ ਸਤਿਗੁਰੁ ਦੇਉ ਪਰਤਖਿ ਹਰਿ ਮੂਰਤਿ ਜੋ ਅੰਮ੍ਰਿਤ ਬਚਨ ਸੁਣਾਵੈ ॥ ਨਾਨਕ ਭਾਗ ਭਲੇ ਤਿਸੁ ਜਨ ਕੇ ਜੋ ਹਰਿ ਚਰਣੀ ਚਿਤੁ ਲਾਵੈ ॥੫॥੪॥ {ਪੰਨਾ 1263-1264}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੪ ॥ ਜਿਨੑ ਕੈ ਹੀਅਰੈ ਬਸਿਓ ਮੇਰਾ ਸਤਿਗੁਰੁ ਤੇ ਸੰਤ ਭਲੇ ਭਲ ਭਾਂਤਿ ॥ ਤਿਨੑ ਦੇਖੇ ਮੇਰਾ ਮਨੁ ਬਿਗਸੈ ਹਉ ਤਿਨ ਕੈ ਸਦ ਬਲਿ ਜਾਂਤ ॥੧॥ ਗਿਆਨੀ ਹਰਿ ਬੋਲਹੁ ਦਿਨੁ ਰਾਤਿ ॥ ਤਿਨੑ ਕੀ ਤ੍ਰਿਸਨਾ ਭੂਖ ਸਭ ਉਤਰੀ ਜੋ ਗੁਰਮਤਿ ਰਾਮ ਰਸੁ ਖਾਂਤਿ ॥੧॥ ਰਹਾਉ ॥ ਹਰਿ ਕੇ ਦਾਸ ਸਾਧ ਸਖਾ ਜਨ ਜਿਨ ਮਿਲਿਆ ਲਹਿ ਜਾਇ ਭਰਾਂਤਿ ॥ ਜਿਉ ਜਲ ਦੁਧ ਭਿੰਨ ਭਿੰਨ ਕਾਢੈ ਚੁਣਿ ਹੰਸੁਲਾ ਤਿਉ ਦੇਹੀ ਤੇ ਚੁਣਿ ਕਾਢੈ ਸਾਧੂ ਹਉਮੈ ਤਾਤਿ ॥੨॥ ਜਿਨ ਕੈ ਪ੍ਰੀਤਿ ਨਾਹੀ ਹਰਿ ਹਿਰਦੈ ਤੇ ਕਪਟੀ ਨਰ ਨਿਤ ਕਪਟੁ ਕਮਾਂਤਿ ॥ ਤਿਨ ਕਉ ਕਿਆ ਕੋਈ ਦੇਇ ਖਵਾਲੈ ਓਇ ਆਪਿ ਬੀਜਿ ਆਪੇ ਹੀ ਖਾਂਤਿ ॥੩॥ ਹਰਿ ਕਾ ਚਿਹਨੁ ਸੋਈ ਹਰਿ ਜਨ ਕਾ ਹਰਿ ਆਪੇ ਜਨ ਮਹਿ ਆਪੁ ਰਖਾਂਤਿ ॥ ਧਨੁ ਧੰਨੁ ਗੁਰੂ ਨਾਨਕੁ ਸਮਦਰਸੀ ਜਿਨਿ ਨਿੰਦਾ ਉਸਤਤਿ ਤਰੀ ਤਰਾਂਤਿ ॥੪॥੫॥ {ਪੰਨਾ 1264}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੪ ॥ ਅਗਮੁ ਅਗੋਚਰੁ ਨਾਮੁ ਹਰਿ ਊਤਮੁ ਹਰਿ ਕਿਰਪਾ ਤੇ ਜਪਿ ਲਇਆ ॥ ਸਤਸੰਗਤਿ ਸਾਧ ਪਾਈ ਵਡਭਾਗੀ ਸੰਗਿ ਸਾਧੂ ਪਾਰਿ ਪਇਆ ॥੧॥ ਮੇਰੈ ਮਨਿ ਅਨਦਿਨੁ ਅਨਦੁ ਭਇਆ ॥ ਗੁਰ ਪਰਸਾਦਿ ਨਾਮੁ ਹਰਿ ਜਪਿਆ ਮੇਰੇ ਮਨ ਕਾ ਭ੍ਰਮੁ ਭਉ ਗਇਆ ॥੧॥ ਰਹਾਉ ॥ ਜਿਨ ਹਰਿ ਗਾਇਆ ਜਿਨ ਹਰਿ ਜਪਿਆ ਤਿਨ ਸੰਗਤਿ ਹਰਿ ਮੇਲਹੁ ਕਰਿ ਮਇਆ ॥ ਤਿਨ ਕਾ ਦਰਸੁ ਦੇਖਿ ਸੁਖੁ ਪਾਇਆ ਦੁਖੁ ਹਉਮੈ ਰੋਗੁ ਗਇਆ ॥੨॥ ਜੋ ਅਨਦਿਨੁ ਹਿਰਦੈ ਨਾਮੁ ਧਿਆਵਹਿ ਸਭੁ ਜਨਮੁ ਤਿਨਾ ਕਾ ਸਫਲੁ ਭਇਆ ॥ ਓਇ ਆਪਿ ਤਰੇ ਸ੍ਰਿਸਟਿ ਸਭ ਤਾਰੀ ਸਭੁ ਕੁਲੁ ਭੀ ਪਾਰਿ ਪਇਆ ॥੩॥ ਤੁਧੁ ਆਪੇ ਆਪਿ ਉਪਾਇਆ ਸਭੁ ਜਗੁ ਤੁਧੁ ਆਪੇ ਵਸਿ ਕਰਿ ਲਇਆ ॥ ਜਨ ਨਾਨਕ ਕਉ ਪ੍ਰਭਿ ਕਿਰਪਾ ਧਾਰੀ ਬਿਖੁ ਡੁਬਦਾ ਕਾਢਿ ਲਇਆ ॥੪॥੬॥ {ਪੰਨਾ 1264}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੪ ॥ ਗੁਰ ਪਰਸਾਦੀ ਅੰਮ੍ਰਿਤੁ ਨਹੀ ਪੀਆ ਤ੍ਰਿਸਨਾ ਭੂਖ ਨ ਜਾਈ ॥ ਮਨਮੁਖ ਮੂੜੑ ਜਲਤ ਅਹੰਕਾਰੀ ਹਉਮੈ ਵਿਚਿ ਦੁਖੁ ਪਾਈ ॥ ਆਵਤ ਜਾਤ ਬਿਰਥਾ ਜਨਮੁ ਗਵਾਇਆ ਦੁਖਿ ਲਾਗੈ ਪਛੁਤਾਈ ॥ ਜਿਸ ਤੇ ਉਪਜੇ ਤਿਸਹਿ ਨ ਚੇਤਹਿ ਧ੍ਰਿਗੁ ਜੀਵਣੁ ਧ੍ਰਿਗੁ ਖਾਈ ॥੧॥ ਪ੍ਰਾਣੀ ਗੁਰਮੁਖਿ ਨਾਮੁ ਧਿਆਈ ॥ ਹਰਿ ਹਰਿ ਕ੍ਰਿਪਾ ਕਰੇ ਗੁਰੁ ਮੇਲੇ ਹਰਿ ਹਰਿ ਨਾਮਿ ਸਮਾਈ ॥੧॥ ਰਹਾਉ ॥ ਮਨਮੁਖ ਜਨਮੁ ਭਇਆ ਹੈ ਬਿਰਥਾ ਆਵਤ ਜਾਤ ਲਜਾਈ ॥ ਕਾਮਿ ਕ੍ਰੋਧਿ ਡੂਬੇ ਅਭਿਮਾਨੀ ਹਉਮੈ ਵਿਚਿ ਜਲਿ ਜਾਈ ॥ ਤਿਨ ਸਿਧਿ ਨ ਬੁਧਿ ਭਈ ਮਤਿ ਮਧਿਮ ਲੋਭ ਲਹਰਿ ਦੁਖੁ ਪਾਈ ॥ ਗੁਰ ਬਿਹੂਨ ਮਹਾ ਦੁਖੁ ਪਾਇਆ ਜਮ ਪਕਰੇ ਬਿਲਲਾਈ ॥੨॥ {ਪੰਨਾ 1265}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ਕਾ ਨਾਮੁ ਅਗੋਚਰੁ ਪਾਇਆ ਗੁਰਮੁਖਿ ਸਹਜਿ ਸੁਭਾਈ ॥ ਨਾਮੁ ਨਿਧਾਨੁ ਵਸਿਆ ਘਟ ਅੰਤਰਿ ਰਸਨਾ ਹਰਿ ਗੁਣ ਗਾਈ ॥ ਸਦਾ ਅਨੰਦਿ ਰਹੈ ਦਿਨੁ ਰਾਤੀ ਏਕ ਸਬਦਿ ਲਿਵ ਲਾਈ ॥ ਨਾਮੁ ਪਦਾਰਥੁ ਸਹਜੇ ਪਾਇਆ ਇਹ ਸਤਿਗੁਰ ਕੀ ਵਡਿਆਈ ॥੩॥ ਸਤਿਗੁਰ ਤੇ ਹਰਿ ਹਰਿ ਮਨਿ ਵਸਿਆ ਸਤਿਗੁਰ ਕਉ ਸਦ ਬਲਿ ਜਾਈ ॥ ਮਨੁ ਤਨੁ ਅਰਪਿ ਰਖਉ ਸਭੁ ਆਗੈ ਗੁਰ ਚਰਣੀ ਚਿਤੁ ਲਾਈ ॥ ਅਪਣੀ ਕ੍ਰਿਪਾ ਕਰਹੁ ਗੁਰ ਪੂਰੇ ਆਪੇ ਲੈਹੁ ਮਿਲਾਈ ॥ ਹਮ ਲੋਹ ਗੁਰ ਨਾਵ ਬੋਹਿਥਾ ਨਾਨਕ ਪਾਰਿ ਲੰਘਾਈ ॥੪॥੭॥ {ਪੰਨਾ 1265}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੪ ਪੜਤਾਲ ਘਰੁ ੩    ੴ ਸਤਿਗੁਰ ਪ੍ਰਸਾਦਿ ॥ ਹਰਿ ਜਨ ਬੋਲਤ ਸ੍ਰੀਰਾਮ ਨਾਮਾ ਮਿਲਿ ਸਾਧਸੰਗਤਿ ਹਰਿ ਤੋਰ ॥੧॥ ਰਹਾਉ ॥ ਹਰਿ ਧਨੁ ਬਨਜਹੁ ਹਰਿ ਧਨੁ ਸੰਚਹੁ ਜਿਸੁ ਲਾਗਤ ਹੈ ਨਹੀ ਚੋਰ ॥੧॥ ਚਾਤ੍ਰਿਕ ਮੋਰ ਬੋਲਤ ਦਿਨੁ ਰਾਤੀ ਸੁਨਿ ਘਨਿਹਰ ਕੀ ਘੋਰ ॥੨॥ ਜੋ ਬੋਲਤ ਹੈ ਮ੍ਰਿਗ ਮੀਨ ਪੰਖੇਰੂ ਸੁ ਬਿਨੁ ਹਰਿ ਜਾਪਤ ਹੈ ਨਹੀ ਹੋਰ ॥੩॥ ਨਾਨਕ ਜਨ ਹਰਿ ਕੀਰਤਿ ਗਾਈ ਛੂਟਿ ਗਇਓ ਜਮ ਕਾ ਸਭ ਸੋਰ ॥੪॥੧॥੮॥ {ਪੰਨਾ 1265}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ਮਲਾਰ ਮਹਲਾ ੪ ॥ ਰਾਮ ਰਾਮ ਬੋਲਿ ਬੋਲਿ ਖੋਜਤੇ ਬਡਭਾਗੀ ॥ ਹਰਿ ਕਾ ਪੰਥੁ ਕੋਊ ਬਤਾਵੈ ਹਉ ਤਾ ਕੈ ਪਾਇ ਲਾਗੀ ॥੧॥ ਰਹਾਉ ॥ ਹਰਿ ਹਮਾਰੋ ਮੀਤੁ ਸਖਾਈ ਹਮ ਹਰਿ ਸਿਉ ਪ੍ਰੀਤਿ ਲਾਗੀ ॥ ਹਰਿ ਹਮ ਗਾਵਹਿ ਹਰਿ ਹਮ ਬੋਲਹਿ ਅਉਰੁ ਦੁਤੀਆ ਪ੍ਰੀਤਿ ਹਮ ਤਿਆਗੀ ॥੧॥ ਮਨਮੋਹਨ ਮੋਰੋ ਪ੍ਰੀਤਮ ਰਾਮੁ ਹਰਿ ਪਰਮਾਨੰਦੁ ਬੈਰਾਗੀ ॥ ਹਰਿ ਦੇਖੇ ਜੀਵਤ ਹੈ ਨਾਨਕੁ ਇਕ ਨਿਮਖ ਪਲੋ ਮੁਖਿ ਲਾਗੀ ॥੨॥੨॥੯॥੯॥੧੩॥੯॥੩੧॥ {ਪੰਨਾ 1265-1266}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ਮਲਾਰ ਮਹਲਾ ੫ ਚਉਪਦੇ ਘਰੁ ੧    ੴ ਸਤਿਗੁਰ ਪ੍ਰਸਾਦਿ ॥ ਕਿਆ ਤੂ ਸੋਚਹਿ ਕਿਆ ਤੂ ਚਿਤਵਹਿ ਕਿਆ ਤੂੰ ਕਰਹਿ ਉਪਾਏ ॥ ਤਾ ਕਉ ਕਹਹੁ ਪਰਵਾਹ ਕਾਹੂ ਕੀ ਜਿਹ ਗੋਪਾਲ ਸਹਾਏ ॥੧॥ ਬਰਸੈ ਮੇਘੁ ਸਖੀ ਘਰਿ ਪਾਹੁਨ ਆਏ ॥ ਮੋਹਿ ਦੀਨ ਕ੍ਰਿਪਾ ਨਿਧਿ ਠਾਕੁਰ ਨਵ ਨਿਧਿ ਨਾਮਿ ਸਮਾਏ ॥੧॥ ਰਹਾਉ ॥ ਅਨਿਕ ਪ੍ਰਕਾਰ ਭੋਜਨ ਬਹੁ ਕੀਏ ਬਹੁ ਬਿੰਜਨ ਮਿਸਟਾਏ ॥ ਕਰੀ ਪਾਕਸਾਲ ਸੋਚ ਪਵਿਤ੍ਰਾ ਹੁਣਿ ਲਾਵਹੁ ਭੋਗੁ ਹਰਿ ਰਾਏ ॥੨॥ ਦੁਸਟ ਬਿਦਾਰੇ ਸਾਜਨ ਰਹਸੇ ਇਹਿ ਮੰਦਿਰ ਘਰ ਅਪਨਾਏ ॥ ਜਉ ਗ੍ਰਿਹਿ ਲਾਲੁ ਰੰਗੀਓ ਆਇਆ ਤਉ ਮੈ ਸਭਿ ਸੁਖ ਪਾਏ ॥੩॥ ਸੰਤ ਸਭਾ ਓਟ ਗੁਰ ਪੂਰੇ ਧੁਰਿ ਮਸਤਕਿ ਲੇਖੁ ਲਿਖਾਏ ॥ ਜਨ ਨਾਨਕ ਕੰਤੁ ਰੰਗੀਲਾ ਪਾਇਆ ਫਿਰਿ ਦੂਖੁ ਨ ਲਾਗੈ ਆਏ ॥੪॥੧॥ {ਪੰਨਾ 1266}</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ਖੀਰ ਅਧਾਰਿ ਬਾਰਿਕੁ ਜਬ ਹੋਤਾ ਬਿਨੁ ਖੀਰੈ ਰਹਨੁ ਨ ਜਾਈ ॥ ਸਾਰਿ ਸਮੑਾਲਿ ਮਾਤਾ ਮੁਖਿ ਨੀਰੈ ਤਬ ਓਹੁ ਤ੍ਰਿਪਤਿ ਅਘਾਈ ॥੧॥ ਹਮ ਬਾਰਿਕ ਪਿਤਾ ਪ੍ਰਭੁ ਦਾਤਾ ॥ ਭੂਲਹਿ ਬਾਰਿਕ ਅਨਿਕ ਲਖ ਬਰੀਆ ਅਨ ਠਉਰ ਨਾਹੀ ਜਹ ਜਾਤਾ ॥੧॥ ਰਹਾਉ ॥ ਚੰਚਲ ਮਤਿ ਬਾਰਿਕ ਬਪੁਰੇ ਕੀ ਸਰਪ ਅਗਨਿ ਕਰ ਮੇਲੈ ॥ ਮਾਤਾ ਪਿਤਾ ਕੰਠਿ ਲਾਇ ਰਾਖੈ ਅਨਦ ਸਹਜਿ ਤਬ ਖੇਲੈ ॥੨॥ ਜਿਸ ਕਾ ਪਿਤਾ ਤੂ ਹੈ ਮੇਰੇ ਸੁਆਮੀ ਤਿਸੁ ਬਾਰਿਕ ਭੂਖ ਕੈਸੀ ॥ ਨਵ ਨਿਧਿ ਨਾਮੁ ਨਿਧਾਨੁ ਗ੍ਰਿਹਿ ਤੇਰੈ ਮਨਿ ਬਾਂਛੈ ਸੋ ਲੈਸੀ ॥੩॥ ਪਿਤਾ ਕ੍ਰਿਪਾਲਿ ਆਗਿਆ ਇਹ ਦੀਨੀ ਬਾਰਿਕੁ ਮੁਖਿ ਮਾਂਗੈ ਸੋ ਦੇਨਾ ॥ ਨਾਨਕ ਬਾਰਿਕੁ ਦਰਸੁ ਪ੍ਰਭ ਚਾਹੈ ਮੋਹਿ ਹ੍ਰਿਦੈ ਬਸਹਿ ਨਿਤ ਚਰਨਾ ॥੪॥੨॥ {ਪੰਨਾ 1266}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ਸਗਲ ਬਿਧੀ ਜੁਰਿ ਆਹਰੁ ਕਰਿਆ ਤਜਿਓ ਸਗਲ ਅੰਦੇਸਾ ॥ ਕਾਰਜੁ ਸਗਲ ਅਰੰਭਿਓ ਘਰ ਕਾ ਠਾਕੁਰ ਕਾ ਭਾਰੋਸਾ ॥੧॥ ਸੁਨੀਐ ਬਾਜੈ ਬਾਜ ਸੁਹਾਵੀ ॥ ਭੋਰੁ ਭਇਆ ਮੈ ਪ੍ਰਿਅ ਮੁਖ ਪੇਖੇ ਗ੍ਰਿਹਿ ਮੰਗਲ ਸੁਹਲਾਵੀ ॥੧॥ ਰਹਾਉ ॥ ਮਨੂਆ ਲਾਇ ਸਵਾਰੇ ਥਾਨਾਂ ਪੂਛਉ ਸੰਤਾ ਜਾਏ ॥ ਖੋਜਤ ਖੋਜਤ ਮੈ ਪਾਹੁਨ ਮਿਲਿਓ ਭਗਤਿ ਕਰਉ ਨਿਵਿ ਪਾਏ ॥੨॥ ਜਬ ਪ੍ਰਿਅ ਆਇ ਬਸੇ ਗ੍ਰਿਹਿ ਆਸਨਿ ਤਬ ਹਮ ਮੰਗਲੁ ਗਾਇਆ ॥ ਮੀਤ ਸਾਜਨ ਮੇਰੇ ਭਏ ਸੁਹੇਲੇ ਪ੍ਰਭੁ ਪੂਰਾ ਗੁਰੂ ਮਿਲਾਇਆ ॥੩॥ ਸਖੀ ਸਹੇਲੀ ਭਏ ਅਨੰਦਾ ਗੁਰਿ ਕਾਰਜ ਹਮਰੇ ਪੂਰੇ ॥ ਕਹੁ ਨਾਨਕ ਵਰੁ ਮਿਲਿਆ ਸੁਖਦਾਤਾ ਛੋਡਿ ਨ ਜਾਈ ਦੂਰੇ ॥੪॥੩॥ {ਪੰਨਾ 1266-1267}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ਰਾਜ ਤੇ ਕੀਟ ਕੀਟ ਤੇ ਸੁਰਪਤਿ ਕਰਿ ਦੋਖ ਜਠਰ ਕਉ ਭਰਤੇ ॥ ਕ੍ਰਿਪਾ ਨਿਧਿ ਛੋਡਿ ਆਨ ਕਉ ਪੂਜਹਿ ਆਤਮ ਘਾਤੀ ਹਰਤੇ ॥੧॥ ਹਰਿ ਬਿਸਰਤ ਤੇ ਦੁਖਿ ਦੁਖਿ ਮਰਤੇ ॥ ਅਨਿਕ ਬਾਰ ਭ੍ਰਮਹਿ ਬਹੁ ਜੋਨੀ ਟੇਕ ਨ ਕਾਹੂ ਧਰਤੇ ॥੧॥ ਰਹਾਉ ॥ ਤਿਆਗਿ ਸੁਆਮੀ ਆਨ ਕਉ ਚਿਤਵਤ ਮੂੜ ਮੁਗਧ ਖਲ ਖਰ ਤੇ ॥ ਕਾਗਰ ਨਾਵ ਲੰਘਹਿ ਕਤ ਸਾਗਰੁ ਬ੍ਰਿਥਾ ਕਥਤ ਹਮ ਤਰਤੇ ॥੨॥ ਸਿਵ ਬਿਰੰਚਿ ਅਸੁਰ ਸੁਰ ਜੇਤੇ ਕਾਲ ਅਗਨਿ ਮਹਿ ਜਰਤੇ ॥ ਨਾਨਕ ਸਰਨਿ ਚਰਨ ਕਮਲਨ ਕੀ ਤੁਮੑ ਨ ਡਾਰਹੁ ਪ੍ਰਭ ਕਰਤੇ ॥੩॥੪॥ {ਪੰਨਾ 1267}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ਮਲਾਰ ਮਹਲਾ ੫ ਦੁਪਦੇ ਘਰੁ ੧    ੴ ਸਤਿਗੁਰ ਪ੍ਰਸਾਦਿ ॥ ਪ੍ਰਭ ਮੇਰੇ ਓਇ ਬੈਰਾਗੀ ਤਿਆਗੀ ॥ ਹਉ ਇਕੁ ਖਿਨੁ ਤਿਸੁ ਬਿਨੁ ਰਹਿ ਨ ਸਕਉ ਪ੍ਰੀਤਿ ਹਮਾਰੀ ਲਾਗੀ ॥੧॥ ਰਹਾਉ ॥ ਉਨ ਕੈ ਸੰਗਿ ਮੋਹਿ ਪ੍ਰਭੁ ਚਿਤਿ ਆਵੈ ਸੰਤ ਪ੍ਰਸਾਦਿ ਮੋਹਿ ਜਾਗੀ ॥ ਸੁਨਿ ਉਪਦੇਸੁ ਭਏ ਮਨ ਨਿਰਮਲ ਗੁਨ ਗਾਏ ਰੰਗਿ ਰਾਂਗੀ ॥੧॥ ਇਹੁ ਮਨੁ ਦੇਇ ਕੀਏ ਸੰਤ ਮੀਤਾ ਕ੍ਰਿਪਾਲ ਭਏ ਬਡਭਾਗੀ ॥ ਮਹਾ ਸੁਖੁ ਪਾਇਆ ਬਰਨਿ ਨ ਸਾਕਉ ਰੇਨੁ ਨਾਨਕ ਜਨ ਪਾਗੀ ॥੨॥੧॥੫॥ {ਪੰਨਾ 1267}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ਮਾਈ ਮੋਹਿ ਪ੍ਰੀਤਮੁ ਦੇਹੁ ਮਿਲਾਈ ॥ ਸਗਲ ਸਹੇਲੀ ਸੁਖ ਭਰਿ ਸੂਤੀ ਜਿਹ ਘਰਿ ਲਾਲੁ ਬਸਾਈ ॥੧॥ ਰਹਾਉ ॥ ਮੋਹਿ ਅਵਗਨ ਪ੍ਰਭੁ ਸਦਾ ਦਇਆਲਾ ਮੋਹਿ ਨਿਰਗੁਨਿ ਕਿਆ ਚਤੁਰਾਈ ॥ ਕਰਉ ਬਰਾਬਰਿ ਜੋ ਪ੍ਰਿਅ ਸੰਗਿ ਰਾਤੀ ਇਹ ਹਉਮੈ ਕੀ ਢੀਠਾਈ ॥੧॥ ਭਈ ਨਿਮਾਣੀ ਸਰਨਿ ਇਕ ਤਾਕੀ ਗੁਰ ਸਤਿਗੁਰ ਪੁਰਖ ਸੁਖਦਾਈ ॥ ਏਕ ਨਿਮਖ ਮਹਿ ਮੇਰਾ ਸਭੁ ਦੁਖੁ ਕਾਟਿਆ ਨਾਨਕ ਸੁਖਿ ਰੈਨਿ ਬਿਹਾਈ ॥੨॥੨॥੬॥ {ਪੰਨਾ 1267}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ਬਰਸੁ ਮੇਘ ਜੀ ਤਿਲੁ ਬਿਲਮੁ ਨ ਲਾਉ ॥ ਬਰਸੁ ਪਿਆਰੇ ਮਨਹਿ ਸਧਾਰੇ ਹੋਇ ਅਨਦੁ ਸਦਾ ਮਨਿ ਚਾਉ ॥੧॥ ਰਹਾਉ ॥ ਹਮ ਤੇਰੀ ਧਰ ਸੁਆਮੀਆ ਮੇਰੇ ਤੂ ਕਿਉ ਮਨਹੁ ਬਿਸਾਰੇ ॥ ਇਸਤ੍ਰੀ ਰੂਪ ਚੇਰੀ ਕੀ ਨਿਆਈ ਸੋਭ ਨਹੀ ਬਿਨੁ ਭਰਤਾਰੇ ॥੧॥ ਬਿਨਉ ਸੁਨਿਓ ਜਬ ਠਾਕੁਰ ਮੇਰੈ ਬੇਗਿ ਆਇਓ ਕਿਰਪਾ ਧਾਰੇ ॥ ਕਹੁ ਨਾਨਕ ਮੇਰੋ ਬਨਿਓ ਸੁਹਾਗੋ ਪਤਿ ਸੋਭਾ ਭਲੇ ਅਚਾਰੇ ॥੨॥੩॥੭॥ {ਪੰਨਾ 1267-1268}</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ਪ੍ਰੀਤਮ ਸਾਚਾ ਨਾਮੁ ਧਿਆਇ ॥ ਦੂਖ ਦਰਦ ਬਿਨਸੈ ਭਵ ਸਾਗਰੁ ਗੁਰ ਕੀ ਮੂਰਤਿ ਰਿਦੈ ਬਸਾਇ ॥੧॥ ਰਹਾਉ ॥ ਦੁਸਮਨ ਹਤੇ ਦੋਖੀ ਸਭਿ ਵਿਆਪੇ ਹਰਿ ਸਰਣਾਈ ਆਇਆ ॥ ਰਾਖਨਹਾਰੈ ਹਾਥ ਦੇ ਰਾਖਿਓ ਨਾਮੁ ਪਦਾਰਥੁ ਪਾਇਆ ॥੧॥ ਕਰਿ ਕਿਰਪਾ ਕਿਲਵਿਖ ਸਭਿ ਕਾਟੇ ਨਾਮੁ ਨਿਰਮਲੁ ਮਨਿ ਦੀਆ ॥ ਗੁਣ ਨਿਧਾਨੁ ਨਾਨਕ ਮਨਿ ਵਸਿਆ ਬਾਹੁੜਿ ਦੂਖ ਨ ਥੀਆ ॥੨॥੪॥੮॥ {ਪੰਨਾ 1268}</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ਪ੍ਰਭ ਮੇਰੇ ਪ੍ਰੀਤਮ ਪ੍ਰਾਨ ਪਿਆਰੇ ॥ ਪ੍ਰੇਮ ਭਗਤਿ ਅਪਨੋ ਨਾਮੁ ਦੀਜੈ ਦਇਆਲ ਅਨੁਗ੍ਰਹੁ ਧਾਰੇ ॥੧॥ ਰਹਾਉ ॥ ਸਿਮਰਉ ਚਰਨ ਤੁਹਾਰੇ ਪ੍ਰੀਤਮ ਰਿਦੈ ਤੁਹਾਰੀ ਆਸਾ ॥ ਸੰਤ ਜਨਾ ਪਹਿ ਕਰਉ ਬੇਨਤੀ ਮਨਿ ਦਰਸਨ ਕੀ ਪਿਆਸਾ ॥੧॥ ਬਿਛੁਰਤ ਮਰਨੁ ਜੀਵਨੁ ਹਰਿ ਮਿਲਤੇ ਜਨ ਕਉ ਦਰਸਨੁ ਦੀਜੈ ॥ ਨਾਮ ਅਧਾਰੁ ਜੀਵਨ ਧਨੁ ਨਾਨਕ ਪ੍ਰਭ ਮੇਰੇ ਕਿਰਪਾ ਕੀਜੈ ॥੨॥੫॥੯॥ {ਪੰਨਾ 1268}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ਅਬ ਅਪਨੇ ਪ੍ਰੀਤਮ ਸਿਉ ਬਨਿ ਆਈ ॥ ਰਾਜਾ ਰਾਮੁ ਰਮਤ ਸੁਖੁ ਪਾਇਓ ਬਰਸੁ ਮੇਘ ਸੁਖਦਾਈ ॥੧॥ ਰਹਾਉ ॥ ਇਕੁ ਪਲੁ ਬਿਸਰਤ ਨਹੀ ਸੁਖ ਸਾਗਰੁ ਨਾਮੁ ਨਵੈ ਨਿਧਿ ਪਾਈ ॥ ਉਦੌਤੁ ਭਇਓ ਪੂਰਨ ਭਾਵੀ ਕੋ ਭੇਟੇ ਸੰਤ ਸਹਾਈ ॥੧॥ ਸੁਖ ਉਪਜੇ ਦੁਖ ਸਗਲ ਬਿਨਾਸੇ ਪਾਰਬ੍ਰਹਮ ਲਿਵ ਲਾਈ ॥ ਤਰਿਓ ਸੰਸਾਰੁ ਕਠਿਨ ਭੈ ਸਾਗਰੁ ਹਰਿ ਨਾਨਕ ਚਰਨ ਧਿਆਈ ॥੨॥੬॥੧੦॥ {ਪੰਨਾ 1268}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ਘਨਿਹਰ ਬਰਸਿ ਸਗਲ ਜਗੁ ਛਾਇਆ ॥ ਭਏ ਕ੍ਰਿਪਾਲ ਪ੍ਰੀਤਮ ਪ੍ਰਭ ਮੇਰੇ ਅਨਦ ਮੰਗਲ ਸੁਖ ਪਾਇਆ ॥੧॥ ਰਹਾਉ ॥ ਮਿਟੇ ਕਲੇਸ ਤ੍ਰਿਸਨ ਸਭ ਬੂਝੀ ਪਾਰਬ੍ਰਹਮੁ ਮਨਿ ਧਿਆਇਆ ॥ ਸਾਧਸੰਗਿ ਜਨਮ ਮਰਨ ਨਿਵਾਰੇ ਬਹੁਰਿ ਨ ਕਤਹੂ ਧਾਇਆ ॥੧॥ ਮਨੁ ਤਨੁ ਨਾਮਿ ਨਿਰੰਜਨਿ ਰਾਤਉ ਚਰਨ ਕਮਲ ਲਿਵ ਲਾਇਆ ॥ ਅੰਗੀਕਾਰੁ ਕੀਓ ਪ੍ਰਭਿ ਅਪਨੈ ਨਾਨਕ ਦਾਸ ਸਰਣਾਇਆ ॥੨॥੭॥੧੧॥ {ਪੰਨਾ 1268}</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ਬਿਛੁਰਤ ਕਿਉ ਜੀਵੇ ਓਇ ਜੀਵਨ ॥ ਚਿਤਹਿ ਉਲਾਸ ਆਸ ਮਿਲਬੇ ਕੀ ਚਰਨ ਕਮਲ ਰਸ ਪੀਵਨ ॥੧॥ ਰਹਾਉ ॥ ਜਿਨ ਕਉ ਪਿਆਸ ਤੁਮਾਰੀ ਪ੍ਰੀਤਮ ਤਿਨ ਕਉ ਅੰਤਰੁ ਨਾਹੀ ॥ ਜਿਨ ਕਉ ਬਿਸਰੈ ਮੇਰੋ ਰਾਮੁ ਪਿਆਰਾ ਸੇ ਮੂਏ ਮਰਿ ਜਾਂਹੀਂ ॥੧॥ ਮਨਿ ਤਨਿ ਰਵਿ ਰਹਿਆ ਜਗਦੀਸੁਰ ਪੇਖਤ ਸਦਾ ਹਜੂਰੇ ॥ ਨਾਨਕ ਰਵਿ ਰਹਿਓ ਸਭ ਅੰਤਰਿ ਸਰਬ ਰਹਿਆ ਭਰਪੂਰੇ ॥੨॥੮॥੧੨॥ {ਪੰਨਾ 1268}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Ишвар, Шива.</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ਹਰਿ ਕੈ ਭਜਨਿ ਕਉਨ ਕਉਨ ਨ ਤਾਰੇ ॥ ਖਗ ਤਨ ਮੀਨ ਤਨ ਮ੍ਰਿਗ ਤਨ ਬਰਾਹ ਤਨ ਸਾਧੂ ਸੰਗਿ ਉਧਾਰੇ ॥੧॥ ਰਹਾਉ ॥ ਦੇਵ ਕੁਲ ਦੈਤ ਕੁਲ ਜਖੵ ਕਿੰਨਰ ਨਰ ਸਾਗਰ ਉਤਰੇ ਪਾਰੇ ॥ ਜੋ ਜੋ ਭਜਨੁ ਕਰੈ ਸਾਧੂ ਸੰਗਿ ਤਾ ਕੇ ਦੂਖ ਬਿਦਾਰੇ ॥੧॥ ਕਾਮ ਕਰੋਧ ਮਹਾ ਬਿਖਿਆ ਰਸ ਇਨ ਤੇ ਭਏ ਨਿਰਾਰੇ ॥ ਦੀਨ ਦਇਆਲ ਜਪਹਿ ਕਰੁਣਾ ਮੈ ਨਾਨਕ ਸਦ ਬਲਿਹਾਰੇ ॥੨॥੯॥੧੩॥ {ਪੰਨਾ 1269}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ਆਜੁ ਮੈ ਬੈਸਿਓ ਹਰਿ ਹਾਟ ॥ ਨਾਮੁ ਰਾਸਿ ਸਾਝੀ ਕਰਿ ਜਨ ਸਿਉ ਜਾਂਉ ਨ ਜਮ ਕੈ ਘਾਟ ॥੧॥ ਰਹਾਉ ॥ ਧਾਰਿ ਅਨੁਗ੍ਰਹੁ ਪਾਰਬ੍ਰਹਮਿ ਰਾਖੇ ਭ੍ਰਮ ਕੇ ਖੁਲੑੇ ਕਪਾਟ ॥ ਬੇਸੁਮਾਰ ਸਾਹੁ ਪ੍ਰਭੁ ਪਾਇਆ ਲਾਹਾ ਚਰਨ ਨਿਧਿ ਖਾਟ ॥੧॥ ਸਰਨਿ ਗਹੀ ਅਚੁਤ ਅਬਿਨਾਸੀ ਕਿਲਬਿਖ ਕਾਢੇ ਹੈ ਛਾਂਟਿ ॥ ਕਲਿ ਕਲੇਸ ਮਿਟੇ ਦਾਸ ਨਾਨਕ ਬਹੁਰਿ ਨ ਜੋਨੀ ਮਾਟ ॥੨॥੧੦॥੧੪॥ {ਪੰਨਾ 1269}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ਬਹੁ ਬਿਧਿ ਮਾਇਆ ਮੋਹ ਹਿਰਾਨੋ ॥ ਕੋਟਿ ਮਧੇ ਕੋਊ ਬਿਰਲਾ ਸੇਵਕੁ ਪੂਰਨ ਭਗਤੁ ਚਿਰਾਨੋ ॥੧॥ ਰਹਾਉ ॥ ਇਤ ਉਤ ਡੋਲਿ ਡੋਲਿ ਸ੍ਰਮੁ ਪਾਇਓ ਤਨੁ ਧਨੁ ਹੋਤ ਬਿਰਾਨੋ ॥ ਲੋਗ ਦੁਰਾਇ ਕਰਤ ਠਗਿਆਈ ਹੋਤੌ ਸੰਗਿ ਨ ਜਾਨੋ ॥੧॥ ਮ੍ਰਿਗ ਪੰਖੀ ਮੀਨ ਦੀਨ ਨੀਚ ਇਹ ਸੰਕਟ ਫਿਰਿ ਆਨੋ ॥ ਕਹੁ ਨਾਨਕ ਪਾਹਨ ਪ੍ਰਭ ਤਾਰਹੁ ਸਾਧਸੰਗਤਿ ਸੁਖ ਮਾਨੋ ॥੨॥੧੧॥੧੫॥ {ਪੰਨਾ 1269}</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ਦੁਸਟ ਮੁਏ ਬਿਖੁ ਖਾਈ ਰੀ ਮਾਈ ॥ ਜਿਸ ਕੇ ਜੀਅ ਤਿਨ ਹੀ ਰਖਿ ਲੀਨੇ ਮੇਰੇ ਪ੍ਰਭ ਕਉ ਕਿਰਪਾ ਆਈ ॥੧॥ ਰਹਾਉ ॥ ਅੰਤਰਜਾਮੀ ਸਭ ਮਹਿ ਵਰਤੈ ਤਾਂ ਭਉ ਕੈਸਾ ਭਾਈ ॥ ਸੰਗਿ ਸਹਾਈ ਛੋਡਿ ਨ ਜਾਈ ਪ੍ਰਭੁ ਦੀਸੈ ਸਭਨੀ ਠਾਈ ॥੧॥ ਅਨਾਥਾ ਨਾਥੁ ਦੀਨ ਦੁਖ ਭੰਜਨ ਆਪਿ ਲੀਏ ਲੜਿ ਲਾਈ ॥ ਹਰਿ ਕੀ ਓਟ ਜੀਵਹਿ ਦਾਸ ਤੇਰੇ ਨਾਨਕ ਪ੍ਰਭ ਸਰਣਾਈ ॥੨॥੧੨॥੧੬॥ {ਪੰਨਾ 1269}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ਮਨ ਮੇਰੇ ਹਰਿ ਕੇ ਚਰਨ ਰਵੀਜੈ ॥ ਦਰਸ ਪਿਆਸ ਮੇਰੋ ਮਨੁ ਮੋਹਿਓ ਹਰਿ ਪੰਖ ਲਗਾਇ ਮਿਲੀਜੈ ॥੧॥ ਰਹਾਉ ॥ ਖੋਜਤ ਖੋਜਤ ਮਾਰਗੁ ਪਾਇਓ ਸਾਧੂ ਸੇਵ ਕਰੀਜੈ ॥ ਧਾਰਿ ਅਨੁਗ੍ਰਹੁ ਸੁਆਮੀ ਮੇਰੇ ਨਾਮੁ ਮਹਾ ਰਸੁ ਪੀਜੈ ॥੧॥ ਤ੍ਰਾਹਿ ਤ੍ਰਾਹਿ ਕਰਿ ਸਰਨੀ ਆਏ ਜਲਤਉ ਕਿਰਪਾ ਕੀਜੈ ॥ ਕਰੁ ਗਹਿ ਲੇਹੁ ਦਾਸ ਅਪੁਨੇ ਕਉ ਨਾਨਕ ਅਪੁਨੋ ਕੀਜੈ ॥੨॥੧੩॥੧੭॥ {ਪੰਨਾ 1269}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 ੫ ॥ ਪ੍ਰਭ ਕੋ ਭਗਤਿ ਬਛਲੁ ਬਿਰਦਾਇਓ ॥ ਨਿੰਦਕ ਮਾਰਿ ਚਰਨ ਤਲ ਦੀਨੇ ਅਪੁਨੋ ਜਸੁ ਵਰਤਾਇਓ ॥੧॥ ਰਹਾਉ ॥ ਜੈ ਜੈ ਕਾਰੁ ਕੀਨੋ ਸਭ ਜਗ ਮਹਿ ਦਇਆ ਜੀਅਨ ਮਹਿ ਪਾਇਓ ॥ ਕੰਠਿ ਲਾਇ ਅਪੁਨੋ ਦਾਸੁ ਰਾਖਿਓ ਤਾਤੀ ਵਾਉ ਨ ਲਾਇਓ ॥੧॥ ਅੰਗੀਕਾਰੁ ਕੀਓ ਮੇਰੇ ਸੁਆਮੀ ਭ੍ਰਮੁ ਭਉ ਮੇਟਿ ਸੁਖਾਇਓ ॥ ਮਹਾ ਅਨੰਦ ਕਰਹੁ ਦਾਸ ਹਰਿ ਕੇ ਨਾਨਕ ਬਿਸ੍ਵਾਸੁ ਮਨਿ ਆਇਓ ॥੨॥੧੪॥੧੮॥ {ਪੰਨਾ 1270}</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ਮਲਾਰ ਮਹਲਾ ੫ ਚਉਪਦੇ ਘਰੁ ੨    ੴ ਸਤਿਗੁਰ ਪ੍ਰਸਾਦਿ ॥ ਗੁਰਮੁਖਿ ਦੀਸੈ ਬ੍ਰਹਮ ਪਸਾਰੁ ॥ ਗੁਰਮੁਖਿ ਤ੍ਰੈ ਗੁਣੀਆਂ ਬਿਸਥਾਰੁ ॥ ਗੁਰਮੁਖਿ ਨਾਦ ਬੇਦ ਬੀਚਾਰੁ ॥ ਬਿਨੁ ਗੁਰ ਪੂਰੇ ਘੋਰ ਅੰਧਾਰੁ ॥੧॥ ਮੇਰੇ ਮਨ ਗੁਰੁ ਗੁਰੁ ਕਰਤ ਸਦਾ ਸੁਖੁ ਪਾਈਐ ॥ ਗੁਰ ਉਪਦੇਸਿ ਹਰਿ ਹਿਰਦੈ ਵਸਿਓ ਸਾਸਿ ਗਿਰਾਸਿ ਅਪਣਾ ਖਸਮੁ ਧਿਆਈਐ ॥੧॥ ਰਹਾਉ ॥ ਗੁਰ ਕੇ ਚਰਣ ਵਿਟਹੁ ਬਲਿ ਜਾਉ ॥ ਗੁਰ ਕੇ ਗੁਣ ਅਨਦਿਨੁ ਨਿਤ ਗਾਉ ॥ ਗੁਰ ਕੀ ਧੂੜਿ ਕਰਉ ਇਸਨਾਨੁ ॥ ਸਾਚੀ ਦਰਗਹ ਪਾਈਐ ਮਾਨੁ ॥੨॥ ਗੁਰੁ ਬੋਹਿਥੁ ਭਵਜਲ ਤਾਰਣਹਾਰੁ ॥ ਗੁਰਿ ਭੇਟਿਐ ਨ ਹੋਇ ਜੋਨਿ ਅਉਤਾਰੁ ॥ ਗੁਰ ਕੀ ਸੇਵਾ ਸੋ ਜਨੁ ਪਾਏ ॥ ਜਾ ਕਉ ਕਰਮਿ ਲਿਖਿਆ ਧੁਰਿ ਆਏ ॥੩॥ ਗੁਰੁ ਮੇਰੀ ਜੀਵਨਿ ਗੁਰੁ ਆਧਾਰੁ ॥ ਗੁਰੁ ਮੇਰੀ ਵਰਤਣਿ ਗੁਰੁ ਪਰਵਾਰੁ ॥ ਗੁਰੁ ਮੇਰਾ ਖਸਮੁ ਸਤਿਗੁਰ ਸਰਣਾਈ ॥ ਨਾਨਕ ਗੁਰੁ ਪਾਰਬ੍ਰਹਮੁ ਜਾ ਕੀ ਕੀਮ ਨ ਪਾਈ ॥੪॥੧॥੧੯॥ {ਪੰਨਾ 1270}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ਗੁਰ ਕੇ ਚਰਨ ਹਿਰਦੈ ਵਸਾਏ ॥ ਕਰਿ ਕਿਰਪਾ ਪ੍ਰਭਿ ਆਪਿ ਮਿਲਾਏ ॥ ਅਪਨੇ ਸੇਵਕ ਕਉ ਲਏ ਪ੍ਰਭੁ ਲਾਇ ॥ ਤਾ ਕੀ ਕੀਮਤਿ ਕਹੀ ਨ ਜਾਇ ॥੧॥ ਕਰਿ ਕਿਰਪਾ ਪੂਰਨ ਸੁਖਦਾਤੇ ॥ ਤੁਮੑਰੀ ਕ੍ਰਿਪਾ ਤੇ ਤੂੰ ਚਿਤਿ ਆਵਹਿ ਆਠ ਪਹਰ ਤੇਰੈ ਰੰਗਿ ਰਾਤੇ ॥੧॥ ਰਹਾਉ ॥ ਗਾਵਣੁ ਸੁਨਣੁ ਸਭੁ ਤੇਰਾ ਭਾਣਾ ॥ ਹੁਕਮੁ ਬੂਝੈ ਸੋ ਸਾਚਿ ਸਮਾਣਾ ॥ ਜਪਿ ਜਪਿ ਜੀਵਹਿ ਤੇਰਾ ਨਾਂਉ ॥ ਤੁਝ ਬਿਨੁ ਦੂਜਾ ਨਾਹੀ ਥਾਉ ॥੨॥ ਦੁਖ ਸੁਖ ਕਰਤੇ ਹੁਕਮੁ ਰਜਾਇ ॥ ਭਾਣੈ ਬਖਸ ਭਾਣੈ ਦੇਇ ਸਜਾਇ ॥ ਦੁਹਾਂ ਸਿਰਿਆਂ ਕਾ ਕਰਤਾ ਆਪਿ ॥ ਕੁਰਬਾਣੁ ਜਾਂਈ ਤੇਰੇ ਪਰਤਾਪ ॥੩॥ ਤੇਰੀ ਕੀਮਤਿ ਤੂਹੈ ਜਾਣਹਿ ॥ ਤੂ ਆਪੇ ਬੂਝਹਿ ਸੁਣਿ ਆਪਿ ਵਖਾਣਹਿ ॥ ਸੇਈ ਭਗਤ ਜੋ ਤੁਧੁ ਭਾਣੇ ॥ ਨਾਨਕ ਤਿਨ ਕੈ ਸਦ ਕੁਰਬਾਣੇ ॥੪॥੨॥੨੦॥ {ਪੰਨਾ 1270}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ਪਰਮੇਸਰੁ ਹੋਆ ਦਇਆਲੁ ॥ ਮੇਘੁ ਵਰਸੈ ਅੰਮ੍ਰਿਤ ਧਾਰ ॥ ਸਗਲੇ ਜੀਅ ਜੰਤ ਤ੍ਰਿਪਤਾਸੇ ॥ ਕਾਰਜ ਆਏ ਪੂਰੇ ਰਾਸੇ ॥੧॥ ਸਦਾ ਸਦਾ ਮਨ ਨਾਮੁ ਸਮੑਾਲਿ ॥ ਗੁਰ ਪੂਰੇ ਕੀ ਸੇਵਾ ਪਾਇਆ ਐਥੈ ਓਥੈ ਨਿਬਹੈ ਨਾਲਿ ॥੧॥ ਰਹਾਉ ॥ ਦੁਖੁ ਭੰਨਾ ਭੈ ਭੰਜਨਹਾਰ ॥ ਆਪਣਿਆ ਜੀਆ ਕੀ ਕੀਤੀ ਸਾਰ ॥ ਰਾਖਨਹਾਰ ਸਦਾ ਮਿਹਰਵਾਨ ॥ ਸਦਾ ਸਦਾ ਜਾਈਐ ਕੁਰਬਾਨ ॥੨॥ ਕਾਲੁ ਗਵਾਇਆ ਕਰਤੈ ਆਪਿ ॥ ਸਦਾ ਸਦਾ ਮਨ ਤਿਸ ਨੋ ਜਾਪਿ ॥ ਦ੍ਰਿਸਟਿ ਧਾਰਿ ਰਾਖੇ ਸਭਿ ਜੰਤ ॥ ਗੁਣ ਗਾਵਹੁ ਨਿਤ ਨਿਤ ਭਗਵੰਤ ॥੩॥ ਏਕੋ ਕਰਤਾ ਆਪੇ ਆਪ ॥ ਹਰਿ ਕੇ ਭਗਤ ਜਾਣਹਿ ਪਰਤਾਪ ॥ ਨਾਵੈ ਕੀ ਪੈਜ ਰਖਦਾ ਆਇਆ ॥ ਨਾਨਕੁ ਬੋਲੈ ਤਿਸ ਕਾ ਬੋਲਾਇਆ ॥੪॥੩॥੨੧॥ {ਪੰਨਾ 1271}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Ишвар, Шива.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ਗੁਰ ਸਰਣਾਈ ਸਗਲ ਨਿਧਾਨ ॥ ਸਾਚੀ ਦਰਗਹਿ ਪਾਈਐ ਮਾਨੁ ॥ ਭ੍ਰਮੁ ਭਉ ਦੂਖੁ ਦਰਦੁ ਸਭੁ ਜਾਇ ॥ ਸਾਧਸੰਗਿ ਸਦ ਹਰਿ ਗੁਣ ਗਾਇ ॥੧॥ ਮਨ ਮੇਰੇ ਗੁਰੁ ਪੂਰਾ ਸਾਲਾਹਿ ॥ ਨਾਮੁ ਨਿਧਾਨੁ ਜਪਹੁ ਦਿਨੁ ਰਾਤੀ ਮਨ ਚਿੰਦੇ ਫਲ ਪਾਇ ॥੧॥ ਰਹਾਉ ॥ ਸਤਿਗੁਰ ਜੇਵਡੁ ਅਵਰੁ ਨ ਕੋਇ ॥ ਗੁਰੁ ਪਾਰਬ੍ਰਹਮੁ ਪਰਮੇਸਰੁ ਸੋਇ ॥ ਜਨਮ ਮਰਣ ਦੂਖ ਤੇ ਰਾਖੈ ॥ ਮਾਇਆ ਬਿਖੁ ਫਿਰਿ ਬਹੁੜਿ ਨ ਚਾਖੈ ॥੨॥ ਗੁਰ ਕੀ ਮਹਿਮਾ ਕਥਨੁ ਨ ਜਾਇ ॥ ਗੁਰੁ ਪਰਮੇਸਰੁ ਸਾਚੈ ਨਾਇ ॥ ਸਚੁ ਸੰਜਮੁ ਕਰਣੀ ਸਭੁ ਸਾਚੀ ॥ ਸੋ ਮਨੁ ਨਿਰਮਲੁ ਜੋ ਗੁਰ ਸੰਗਿ ਰਾਚੀ ॥੩॥ ਗੁਰੁ ਪੂਰਾ ਪਾਈਐ ਵਡ ਭਾਗਿ ॥ ਕਾਮੁ ਕ੍ਰੋਧੁ ਲੋਭੁ ਮਨ ਤੇ ਤਿਆਗਿ ॥ ਕਰਿ ਕਿਰਪਾ ਗੁਰ ਚਰਣ ਨਿਵਾਸਿ ॥ ਨਾਨਕ ਕੀ ਪ੍ਰਭ ਸਚੁ ਅਰਦਾਸਿ ॥੪॥੪॥੨੨॥ {ਪੰਨਾ 1271}</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ਮਲਾਰ ਮਹਲਾ ੫ ਪੜਤਾਲ ਘਰੁ ੩    ੴ ਸਤਿਗੁਰ ਪ੍ਰਸਾਦਿ ॥ ਗੁਰ ਮਨਾਰਿ ਪ੍ਰਿਅ ਦਇਆਰ ਸਿਉ ਰੰਗੁ ਕੀਆ ॥ ਕੀਨੋ ਰੀ ਸਗਲ ਸੀਗਾਰ ॥ ਤਜਿਓ ਰੀ ਸਗਲ ਬਿਕਾਰ ॥ ਧਾਵਤੋ ਅਸਥਿਰੁ ਥੀਆ ॥੧॥ ਰਹਾਉ ॥ ਐਸੇ ਰੇ ਮਨ ਪਾਇ ਕੈ ਆਪੁ ਗਵਾਇ ਕੈ ਕਰਿ ਸਾਧਨ ਸਿਉ ਸੰਗੁ ॥ ਬਾਜੇ ਬਜਹਿ ਮ੍ਰਿਦੰਗ ਅਨਾਹਦ ਕੋਕਿਲ ਰੀ ਰਾਮ ਨਾਮੁ ਬੋਲੈ ਮਧੁਰ ਬੈਨ ਅਤਿ ਸੁਹੀਆ ॥੧॥ ਐਸੀ ਤੇਰੇ ਦਰਸਨ ਕੀ ਸੋਭ ਅਤਿ ਅਪਾਰ ਪ੍ਰਿਅ ਅਮੋਘ ਤੈਸੇ ਹੀ ਸੰਗਿ ਸੰਤ ਬਨੇ ॥ ਭਵ ਉਤਾਰ ਨਾਮ ਭਨੇ ॥ ਰਮ ਰਾਮ ਰਾਮ ਮਾਲ ॥ ਮਨਿ ਫੇਰਤੇ ਹਰਿ ਸੰਗਿ ਸੰਗੀਆ ॥ ਜਨ ਨਾਨਕ ਪ੍ਰਿਉ ਪ੍ਰੀਤਮੁ ਥੀਆ ॥੨॥੧॥੨੩॥ {ਪੰਨਾ 1271}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ਮਨੁ ਘਨੈ ਭ੍ਰਮੈ ਬਨੈ ॥ ਉਮਕਿ ਤਰਸਿ ਚਾਲੈ ॥ ਪ੍ਰਭ ਮਿਲਬੇ ਕੀ ਚਾਹ ॥੧॥ ਰਹਾਉ ॥ ਤ੍ਰੈ ਗੁਨ ਮਾਈ ਮੋਹਿ ਆਈ ਕਹੰਉ ਬੇਦਨ ਕਾਹਿ ॥੧॥ ਆਨ ਉਪਾਵ ਸਗਰ ਕੀਏ ਨਹਿ ਦੂਖ ਸਾਕਹਿ ਲਾਹਿ ॥ ਭਜੁ ਸਰਨਿ ਸਾਧੂ ਨਾਨਕਾ ਮਿਲੁ ਗੁਨ ਗੋਬਿੰਦਹਿ ਗਾਹਿ ॥੨॥੨॥੨੪॥ {ਪੰਨਾ 1272}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ਪ੍ਰਿਅ ਕੀ ਸੋਭ ਸੁਹਾਵਨੀ ਨੀਕੀ ॥ ਹਾਹਾ ਹੂਹੂ ਗੰਧ੍ਰਬ ਅਪਸਰਾ ਅਨੰਦ ਮੰਗਲ ਰਸ ਗਾਵਨੀ ਨੀਕੀ ॥੧॥ ਰਹਾਉ ॥ ਧੁਨਿਤ ਲਲਿਤ ਗੁਨਗੵ ਅਨਿਕ ਭਾਂਤਿ ਬਹੁ ਬਿਧਿ ਰੂਪ ਦਿਖਾਵਨੀ ਨੀਕੀ ॥੧॥ ਗਿਰਿ ਤਰ ਥਲ ਜਲ ਭਵਨ ਭਰਪੁਰਿ ਘਟਿ ਘਟਿ ਲਾਲਨ ਛਾਵਨੀ ਨੀਕੀ ॥ ਸਾਧਸੰਗਿ ਰਾਮਈਆ ਰਸੁ ਪਾਇਓ ਨਾਨਕ ਜਾ ਕੈ ਭਾਵਨੀ ਨੀਕੀ ॥੨॥੩॥੨੫॥ {ਪੰਨਾ 1272}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ਗੁਰ ਪ੍ਰੀਤਿ ਪਿਆਰੇ ਚਰਨ ਕਮਲ ਰਿਦ ਅੰਤਰਿ ਧਾਰੇ ॥੧॥ ਰਹਾਉ ॥ ਦਰਸੁ ਸਫਲਿਓ ਦਰਸੁ ਪੇਖਿਓ ਗਏ ਕਿਲਬਿਖ ਗਏ ॥ ਮਨ ਨਿਰਮਲ ਉਜੀਆਰੇ ॥੧॥ ਬਿਸਮ ਬਿਸਮੈ ਬਿਸਮ ਭਈ ॥ ਅਘ ਕੋਟਿ ਹਰਤੇ ਨਾਮ ਲਈ ॥ ਗੁਰ ਚਰਨ ਮਸਤਕੁ ਡਾਰਿ ਪਹੀ ॥ ਪ੍ਰਭ ਏਕ ਤੂੰਹੀ ਏਕ ਤੁਹੀ ॥ ਭਗਤ ਟੇਕ ਤੁਹਾਰੇ ॥ ਜਨ ਨਾਨਕ ਸਰਨਿ ਦੁਆਰੇ ॥੨॥੪॥੨੬॥ {ਪੰਨਾ 1272}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ਬਰਸੁ ਸਰਸੁ ਆਗਿਆ ॥ ਹੋਹਿ ਆਨੰਦ ਸਗਲ ਭਾਗ ॥੧॥ ਰਹਾਉ ॥ ਸੰਤ ਸੰਗੇ ਮਨੁ ਪਰਫੜੈ ਮਿਲਿ ਮੇਘ ਧਰ ਸੁਹਾਗ ॥੧॥ ਘਨਘੋਰ ਪ੍ਰੀਤਿ ਮੋਰ ॥ ਚਿਤੁ ਚਾਤ੍ਰਿਕ ਬੂੰਦ ਓਰ ॥ ਐਸੋ ਹਰਿ ਸੰਗੇ ਮਨ ਮੋਹ ॥ ਤਿਆਗਿ ਮਾਇਆ ਧੋਹ ॥ ਮਿਲਿ ਸੰਤ ਨਾਨਕ ਜਾਗਿਆ ॥੨॥੫॥੨੭॥ {ਪੰਨਾ 1272}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ਗੁਨ ਗੋੁਪਾਲ ਗਾਉ ਨੀਤ ॥ ਰਾਮ ਨਾਮ ਧਾਰਿ ਚੀਤ ॥੧॥ ਰਹਾਉ ॥ ਛੋਡਿ ਮਾਨੁ ਤਜਿ ਗੁਮਾਨੁ ਮਿਲਿ ਸਾਧੂਆ ਕੈ ਸੰਗਿ ॥ ਹਰਿ ਸਿਮਰਿ ਏਕ ਰੰਗਿ ਮਿਟਿ ਜਾਂਹਿ ਦੋਖ ਮੀਤ ॥੧॥ ਪਾਰਬ੍ਰਹਮ ਭਏ ਦਇਆਲ ॥ ਬਿਨਸਿ ਗਏ ਬਿਖੈ ਜੰਜਾਲ ॥ ਸਾਧ ਜਨਾਂ ਕੈ ਚਰਨ ਲਾਗਿ ॥ ਨਾਨਕ ਗਾਵੈ ਗੋਬਿੰਦ ਨੀਤ ॥੨॥੬॥੨੮॥ {ਪੰਨਾ 1272}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ਘਨੁ ਗਰਜਤ ਗੋਬਿੰਦ ਰੂਪ ॥ ਗੁਨ ਗਾਵਤ ਸੁਖ ਚੈਨ ॥੧॥ ਰਹਾਉ ॥ ਹਰਿ ਚਰਨ ਸਰਨ ਤਰਨ ਸਾਗਰ ਧੁਨਿ ਅਨਹਤਾ ਰਸ ਬੈਨ ॥੧॥ ਪਥਿਕ ਪਿਆਸ ਚਿਤ ਸਰੋਵਰ ਆਤਮ ਜਲੁ ਲੈਨ ॥ ਹਰਿ ਦਰਸ ਪ੍ਰੇਮ ਜਨ ਨਾਨਕ ਕਰਿ ਕਿਰਪਾ ਪ੍ਰਭ ਦੈਨ ॥੨॥੭॥੨੯॥ {ਪੰਨਾ 1272}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੫ ॥ ਹੇ ਗੋਬਿੰਦ ਹੇ ਗੋਪਾਲ ਹੇ ਦਇਆਲ ਲਾਲ ॥੧॥ ਰਹਾਉ ॥ ਪ੍ਰਾਨ ਨਾਥ ਅਨਾਥ ਸਖੇ ਦੀਨ ਦਰਦ ਨਿਵਾਰ ॥੧॥ ਹੇ ਸਮ੍ਰਥ ਅਗਮ ਪੂਰਨ ਮੋਹਿ ਮਇਆ ਧਾਰਿ ॥੨॥ ਅੰਧ ਕੂਪ ਮਹਾ ਭਇਆਨ ਨਾਨਕ ਪਾਰਿ ਉਤਾਰ ॥੩॥੮॥੩੦॥ {ਪੰਨਾ 1273}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੧ ਅਸਟਪਦੀਆ ਘਰੁ ੧    ੴ ਸਤਿਗੁਰ ਪ੍ਰਸਾਦਿ ॥ ਚਕਵੀ ਨੈਨ ਨੀਦ ਨਹਿ ਚਾਹੈ ਬਿਨੁ ਪਿਰ ਨੀਦ ਨ ਪਾਈ ॥ ਸੂਰੁ ਚਰ੍ਹੈ ਪ੍ਰਿਉ ਦੇਖੈ ਨੈਨੀ ਨਿਵਿ ਨਿਵਿ ਲਾਗੈ ਪਾਂਈ ॥੧॥ ਪਿਰ ਭਾਵੈ ਪ੍ਰੇਮੁ ਸਖਾਈ ॥ ਤਿਸੁ ਬਿਨੁ ਘੜੀ ਨਹੀ ਜਗਿ ਜੀਵਾ ਐਸੀ ਪਿਆਸ ਤਿਸਾਈ ॥੧॥ ਰਹਾਉ ॥ ਸਰਵਰਿ ਕਮਲੁ ਕਿਰਣਿ ਆਕਾਸੀ ਬਿਗਸੈ ਸਹਜਿ ਸੁਭਾਈ ॥ ਪ੍ਰੀਤਮ ਪ੍ਰੀਤਿ ਬਨੀ ਅਭ ਐਸੀ ਜੋਤੀ ਜੋਤਿ ਮਿਲਾਈ ॥੨॥ ਚਾਤ੍ਰਿਕੁ ਜਲ ਬਿਨੁ ਪ੍ਰਿਉ ਪ੍ਰਿਉ ਟੇਰੈ ਬਿਲਪ ਕਰੈ ਬਿਲਲਾਈ ॥ ਘਨਹਰ ਘੋਰ ਦਸੌ ਦਿਸਿ ਬਰਸੈ ਬਿਨੁ ਜਲ ਪਿਆਸ ਨ ਜਾਈ ॥੩॥ ਮੀਨ ਨਿਵਾਸ ਉਪਜੈ ਜਲ ਹੀ ਤੇ ਸੁਖ ਦੁਖ ਪੁਰਬਿ ਕਮਾਈ ॥ ਖਿਨੁ ਤਿਲੁ ਰਹਿ ਨ ਸਕੈ ਪਲੁ ਜਲ ਬਿਨੁ ਮਰਨੁ ਜੀਵਨੁ ਤਿਸੁ ਤਾਂਈ ॥੪॥ ਧਨ ਵਾਂਢੀ ਪਿਰੁ ਦੇਸ ਨਿਵਾਸੀ ਸਚੇ ਗੁਰ ਪਹਿ ਸਬਦੁ ਪਠਾਈ ॥ ਗੁਣ ਸੰਗ੍ਰਹਿ ਪ੍ਰਭੁ ਰਿਦੈ ਨਿਵਾਸੀ ਭਗਤਿ ਰਤੀ ਹਰਖਾਈ ॥੫॥ ਪ੍ਰਿਉ ਪ੍ਰਿਉ ਕਰੈ ਸਭੈ ਹੈ ਜੇਤੀ ਗੁਰ ਭਾਵੈ ਪ੍ਰਿਉ ਪਾਈ ॥ ਪ੍ਰਿਉ ਨਾਲੇ ਸਦ ਹੀ ਸਚਿ ਸੰਗੇ ਨਦਰੀ ਮੇਲਿ ਮਿਲਾਈ ॥੬॥ ਸਭ ਮਹਿ ਜੀਉ ਜੀਉ ਹੈ ਸੋਈ ਘਟਿ ਘਟਿ ਰਹਿਆ ਸਮਾਈ ॥ ਗੁਰ ਪਰਸਾਦਿ ਘਰ ਹੀ ਪਰਗਾਸਿਆ ਸਹਜੇ ਸਹਜਿ ਸਮਾਈ ॥੭॥ ਅਪਨਾ ਕਾਜੁ ਸਵਾਰਹੁ ਆਪੇ ਸੁਖਦਾਤੇ ਗੋਸਾਂਈ ॥ ਗੁਰ ਪਰਸਾਦਿ ਘਰ ਹੀ ਪਿਰੁ ਪਾਇਆ ਤਉ ਨਾਨਕ ਤਪਤਿ ਬੁਝਾਈ ॥੮॥੧॥ {ਪੰਨਾ 1273}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੧ ॥ ਜਾਗਤੁ ਜਾਗਿ ਰਹੈ ਗੁਰ ਸੇਵਾ ਬਿਨੁ ਹਰਿ ਮੈ ਕੋ ਨਾਹੀ ॥ ਅਨਿਕ ਜਤਨ ਕਰਿ ਰਹਣੁ ਨ ਪਾਵੈ ਆਚੁ ਕਾਚੁ ਢਰਿ ਪਾਂਹੀ ॥੧॥ ਇਸੁ ਤਨ ਧਨ ਕਾ ਕਹਹੁ ਗਰਬੁ ਕੈਸਾ ॥ ਬਿਨਸਤ ਬਾਰ ਨ ਲਾਗੈ ਬਵਰੇ ਹਉਮੈ ਗਰਬਿ ਖਪੈ ਜਗੁ ਐਸਾ ॥੧॥ ਰਹਾਉ ॥ ਜੈ ਜਗਦੀਸ ਪ੍ਰਭੂ ਰਖਵਾਰੇ ਰਾਖੈ ਪਰਖੈ ਸੋਈ ॥ ਜੇਤੀ ਹੈ ਤੇਤੀ ਤੁਝ ਹੀ ਤੇ ਤੁਮੑ ਸਰਿ ਅਵਰੁ ਨ ਕੋਈ ॥੨॥ ਜੀਅ ਉਪਾਇ ਜੁਗਤਿ ਵਸਿ ਕੀਨੀ ਆਪੇ ਗੁਰਮੁਖਿ ਅੰਜਨੁ ॥ ਅਮਰੁ ਅਨਾਥ ਸਰਬ ਸਿਰਿ ਮੋਰਾ ਕਾਲ ਬਿਕਾਲ ਭਰਮ ਭੈ ਖੰਜਨੁ ॥੩॥ ਕਾਗਦ ਕੋਟੁ ਇਹੁ ਜਗੁ ਹੈ ਬਪੁਰੋ ਰੰਗਨਿ ਚਿਹਨ ਚਤੁਰਾਈ ॥ ਨਾਨੑੀ ਸੀ ਬੂੰਦ ਪਵਨੁ ਪਤਿ ਖੋਵੈ ਜਨਮਿ ਮਰੈ ਖਿਨੁ ਤਾਈ ॥੪॥ ਨਦੀ ਉਪਕੰਠਿ ਜੈਸੇ ਘਰੁ ਤਰਵਰੁ ਸਰਪਨਿ ਘਰੁ ਘਰ ਮਾਹੀ ॥ ਉਲਟੀ ਨਦੀ ਕਹਾਂ ਘਰੁ ਤਰਵਰੁ ਸਰਪਨਿ ਡਸੈ ਦੂਜਾ ਮਨ ਮਾਂਹੀ ॥੫॥ ਗਾਰੁੜ ਗੁਰ ਗਿਆਨੁ ਧਿਆਨੁ ਗੁਰ ਬਚਨੀ ਬਿਖਿਆ ਗੁਰਮਤਿ ਜਾਰੀ ॥ ਮਨ ਤਨ ਹੇਂਵ ਭਏ ਸਚੁ ਪਾਇਆ ਹਰਿ ਕੀ ਭਗਤਿ ਨਿਰਾਰੀ ॥੬॥ ਜੇਤੀ ਹੈ ਤੇਤੀ ਤੁਧੁ ਜਾਚੈ ਤੂ ਸਰਬ ਜੀਆਂ ਦਇਆਲਾ ॥ ਤੁਮੑਰੀ ਸਰਣਿ ਪਰੇ ਪਤਿ ਰਾਖਹੁ ਸਾਚੁ ਮਿਲੈ ਗੋਪਾਲਾ ॥੭॥ ਬਾਧੀ ਧੰਧਿ ਅੰਧ ਨਹੀ ਸੂਝੈ ਬਧਿਕ ਕਰਮ ਕਮਾਵੈ ॥ ਸਤਿਗੁਰ ਮਿਲੈ ਤ ਸੂਝਸਿ ਬੂਝਸਿ ਸਚ ਮਨਿ ਗਿਆਨੁ ਸਮਾਵੈ ॥੮॥ ਨਿਰਗੁਣ ਦੇਹ ਸਾਚ ਬਿਨੁ ਕਾਚੀ ਮੈ ਪੂਛਉ ਗੁਰੁ ਅਪਨਾ ॥ ਨਾਨਕ ਸੋ ਪ੍ਰਭੁ ਪ੍ਰਭੂ ਦਿਖਾਵੈ ਬਿਨੁ ਸਾਚੇ ਜਗੁ ਸੁਪਨਾ ॥੯॥੨॥ {ਪੰਨਾ 1273-1274}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истинный, непреходящий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੧ ॥ ਚਾਤ੍ਰਿਕ ਮੀਨ ਜਲ ਹੀ ਤੇ ਸੁਖੁ ਪਾਵਹਿ ਸਾਰਿੰਗ ਸਬਦਿ ਸੁਹਾਈ ॥੧॥ ਰੈਨਿ ਬਬੀਹਾ ਬੋਲਿਓ ਮੇਰੀ ਮਾਈ ॥੧॥ ਰਹਾਉ ॥ ਪ੍ਰਿਅ ਸਿਉ ਪ੍ਰੀਤਿ ਨ ਉਲਟੈ ਕਬਹੂ ਜੋ ਤੈ ਭਾਵੈ ਸਾਈ ॥੨॥ ਨੀਦ ਗਈ ਹਉਮੈ ਤਨਿ ਥਾਕੀ ਸਚ ਮਤਿ ਰਿਦੈ ਸਮਾਈ ॥੩॥ ਰੂਖੀ ਬਿਰਖੀ ਊਡਉ ਭੂਖਾ ਪੀਵਾ ਨਾਮੁ ਸੁਭਾਈ ॥੪॥ ਲੋਚਨ ਤਾਰ ਲਲਤਾ ਬਿਲਲਾਤੀ ਦਰਸਨ ਪਿਆਸ ਰਜਾਈ ॥੫॥ ਪ੍ਰਿਅ ਬਿਨੁ ਸੀਗਾਰੁ ਕਰੀ ਤੇਤਾ ਤਨੁ ਤਾਪੈ ਕਾਪਰੁ ਅੰਗਿ ਨ ਸੁਹਾਈ ॥੬॥ ਅਪਨੇ ਪਿਆਰੇ ਬਿਨੁ ਇਕੁ ਖਿਨੁ ਰਹਿ ਨ ਸਕਂਉ ਬਿਨ ਮਿਲੇ ਨੀਦ ਨ ਪਾਈ ॥੭॥ ਪਿਰੁ ਨਜੀਕਿ ਨ ਬੂਝੈ ਬਪੁੜੀ ਸਤਿਗੁਰਿ ਦੀਆ ਦਿਖਾਈ ॥੮॥ ਸਹਜਿ ਮਿਲਿਆ ਤਬ ਹੀ ਸੁਖੁ ਪਾਇਆ ਤ੍ਰਿਸਨਾ ਸਬਦਿ ਬੁਝਾਈ ॥੯॥ ਕਹੁ ਨਾਨਕ ਤੁਝ ਤੇ ਮਨੁ ਮਾਨਿਆ ਕੀਮਤਿ ਕਹਨੁ ਨ ਜਾਈ ॥੧੦॥੩॥ {ਪੰਨਾ 1274}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੧ ਅਸਟਪਦੀਆ ਘਰੁ ੨    ੴ ਸਤਿਗੁਰ ਪ੍ਰਸਾਦਿ ॥ ਅਖਲੀ ਊਂਡੀ ਜਲੁ ਭਰ ਨਾਲਿ ॥ ਡੂਗਰੁ ਊਚਉ ਗੜੁ ਪਾਤਾਲਿ ॥ ਸਾਗਰੁ ਸੀਤਲੁ ਗੁਰ ਸਬਦ ਵੀਚਾਰਿ ॥ ਮਾਰਗੁ ਮੁਕਤਾ ਹਉਮੈ ਮਾਰਿ ॥੧॥ ਮੈ ਅੰਧੁਲੇ ਨਾਵੈ ਕੀ ਜੋਤਿ ॥ ਨਾਮ ਅਧਾਰਿ ਚਲਾ ਗੁਰ ਕੈ ਭੈ ਭੇਤਿ ॥੧॥ ਰਹਾਉ ॥ ਸਤਿਗੁਰ ਸਬਦੀ ਪਾਧਰੁ ਜਾਣਿ ॥ ਗੁਰ ਕੈ ਤਕੀਐ ਸਾਚੈ ਤਾਣਿ ॥ ਨਾਮੁ ਸਮੑਾਲਸਿ ਰੂੜੑੀ ਬਾਣਿ ॥ ਥੈਂ ਭਾਵੈ ਦਰੁ ਲਹਸਿ ਪਿਰਾਣਿ ॥੨॥ ਊਡਾਂ ਬੈਸਾ ਏਕ ਲਿਵ ਤਾਰ ॥ ਗੁਰ ਕੈ ਸਬਦਿ ਨਾਮ ਆਧਾਰ ॥ ਨਾ ਜਲੁ ਡੂੰਗਰੁ ਨ ਊਚੀ ਧਾਰ ॥ ਨਿਜ ਘਰਿ ਵਾਸਾ ਤਹ ਮਗੁ ਨ ਚਾਲਣਹਾਰ ॥੩॥ ਜਿਤੁ ਘਰਿ ਵਸਹਿ ਤੂਹੈ ਬਿਧਿ ਜਾਣਹਿ ਬੀਜਉ ਮਹਲੁ ਨ ਜਾਪੈ ॥ ਸਤਿਗੁਰ ਬਾਝਹੁ ਸਮਝ ਨ ਹੋਵੀ ਸਭੁ ਜਗੁ ਦਬਿਆ ਛਾਪੈ ॥ ਕਰਣ ਪਲਾਵ ਕਰੈ ਬਿਲਲਾਤਉ ਬਿਨੁ ਗੁਰ ਨਾਮੁ ਨ ਜਾਪੈ ॥ ਪਲ ਪੰਕਜ ਮਹਿ ਨਾਮੁ ਛਡਾਏ ਜੇ ਗੁਰ ਸਬਦੁ ਸਿਞਾਪੈ ॥੪॥ ਇਕਿ ਮੂਰਖ ਅੰਧੇ ਮੁਗਧ ਗਵਾਰ ॥ ਇਕਿ ਸਤਿਗੁਰ ਕੈ ਭੈ ਨਾਮ ਅਧਾਰ ॥ ਸਾਚੀ ਬਾਣੀ ਮੀਠੀ ਅੰਮ੍ਰਿਤ ਧਾਰ ॥ ਜਿਨਿ ਪੀਤੀ ਤਿਸੁ ਮੋਖ ਦੁਆਰ ॥੫॥ ਨਾਮੁ ਭੈ ਭਾਇ ਰਿਦੈ ਵਸਾਹੀ ਗੁਰ ਕਰਣੀ ਸਚੁ ਬਾਣੀ ॥ ਇੰਦੁ ਵਰਸੈ ਧਰਤਿ ਸੁਹਾਵੀ ਘਟਿ ਘਟਿ ਜੋਤਿ ਸਮਾਣੀ ॥ ਕਾਲਰਿ ਬੀਜਸਿ ਦੁਰਮਤਿ ਐਸੀ ਨਿਗੁਰੇ ਕੀ ਨੀਸਾਣੀ ॥ ਸਤਿਗੁਰ ਬਾਝਹੁ ਘੋਰ ਅੰਧਾਰਾ ਡੂਬਿ ਮੁਏ ਬਿਨੁ ਪਾਣੀ ॥੬॥ ਜੋ ਕਿਛੁ ਕੀਨੋ ਸੁ ਪ੍ਰਭੂ ਰਜਾਇ ॥ ਜੋ ਧੁਰਿ ਲਿਖਿਆ ਸੁ ਮੇਟਣਾ ਨ ਜਾਇ ॥ ਹੁਕਮੇ ਬਾਧਾ ਕਾਰ ਕਮਾਇ ॥ ਏਕ ਸਬਦਿ ਰਾਚੈ ਸਚਿ ਸਮਾਇ ॥੭॥ ਚਹੁ ਦਿਸਿ ਹੁਕਮੁ ਵਰਤੈ ਪ੍ਰਭ ਤੇਰਾ ਚਹੁ ਦਿਸਿ ਨਾਮ ਪਤਾਲੰ ॥ ਸਭ ਮਹਿ ਸਬਦੁ ਵਰਤੈ ਪ੍ਰਭ ਸਾਚਾ ਕਰਮਿ ਮਿਲੈ ਬੈਆਲੰ ॥ ਜਾਂਮਣੁ ਮਰਣਾ ਦੀਸੈ ਸਿਰਿ ਊਭੌ ਖੁਧਿਆ ਨਿਦ੍ਰਾ ਕਾਲੰ ॥ ਨਾਨਕ ਨਾਮੁ ਮਿਲੈ ਮਨਿ ਭਾਵੈ ਸਾਚੀ ਨਦਰਿ ਰਸਾਲੰ ॥੮॥੧॥੪॥ {ਪੰਨਾ 1274-1275}</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ਮਲਾਰ ਮਹਲਾ ੧ ॥ ਮਰਣ ਮੁਕਤਿ ਗਤਿ ਸਾਰ ਨ ਜਾਨੈ ॥ ਕੰਠੇ ਬੈਠੀ ਗੁਰ ਸਬਦਿ ਪਛਾਨੈ ॥੧॥ ਤੂ ਕੈਸੇ ਆੜਿ ਫਾਥੀ ਜਾਲਿ ॥ ਅਲਖੁ ਨ ਜਾਚਹਿ ਰਿਦੈ ਸਮੑਾਲਿ ॥੧॥ ਰਹਾਉ ॥ ਏਕ ਜੀਅ ਕੈ ਜੀਆ ਖਾਹੀ ॥ ਜਲਿ ਤਰਤੀ ਬੂਡੀ ਜਲ ਮਾਹੀ ॥੨॥ ਸਰਬ ਜੀਅ ਕੀਏ ਪ੍ਰਤਪਾਨੀ ॥ ਜਬ ਪਕੜੀ ਤਬ ਹੀ ਪਛੁਤਾਨੀ ॥੩॥ ਜਬ ਗਲਿ ਫਾਸ ਪੜੀ ਅਤਿ ਭਾਰੀ ॥ ਊਡਿ ਨ ਸਾਕੈ ਪੰਖ ਪਸਾਰੀ ॥੪॥ ਰਸਿ ਚੂਗਹਿ ਮਨਮੁਖਿ ਗਾਵਾਰਿ ॥ ਫਾਥੀ ਛੂਟਹਿ ਗੁਣ ਗਿਆਨ ਬੀਚਾਰਿ ॥੫॥ ਸਤਿਗੁਰੁ ਸੇਵਿ ਤੂਟੈ ਜਮਕਾਲੁ ॥ ਹਿਰਦੈ ਸਾਚਾ ਸਬਦੁ ਸਮੑਾਲੁ ॥੬॥ ਗੁਰਮਤਿ ਸਾਚੀ ਸਬਦੁ ਹੈ ਸਾਰੁ ॥ ਹਰਿ ਕਾ ਨਾਮੁ ਰਖੈ ਉਰਿ ਧਾਰਿ ॥੭॥ ਸੇ ਦੁਖ ਆਗੈ ਜਿ ਭੋਗ ਬਿਲਾਸੇ ॥ ਨਾਨਕ ਮੁਕਤਿ ਨਹੀ ਬਿਨੁ ਨਾਵੈ ਸਾਚੇ ॥੮॥੨॥੫॥ {ਪੰਨਾ 1275}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ਮਲਾਰ ਮਹਲਾ ੩ ਅਸਟਪਦੀਆ ਘਰੁ ੧ ॥ ੴ ਸਤਿਗੁਰ ਪ੍ਰਸਾਦਿ ॥ ਕਰਮੁ ਹੋਵੈ ਤਾ ਸਤਿਗੁਰੁ ਪਾਈਐ ਵਿਣੁ ਕਰਮੈ ਪਾਇਆ ਨ ਜਾਇ ॥ ਸਤਿਗੁਰੁ ਮਿਲਿਐ ਕੰਚਨੁ ਹੋਈਐ ਜਾਂ ਹਰਿ ਕੀ ਹੋਇ ਰਜਾਇ ॥੧॥ ਮਨ ਮੇਰੇ ਹਰਿ ਹਰਿ ਨਾਮਿ ਚਿਤੁ ਲਾਇ ॥ ਸਤਿਗੁਰ ਤੇ ਹਰਿ ਪਾਈਐ ਸਾਚਾ ਹਰਿ ਸਿਉ ਰਹੈ ਸਮਾਇ ॥੧॥ ਰਹਾਉ ॥ ਸਤਿਗੁਰ ਤੇ ਗਿਆਨੁ ਊਪਜੈ ਤਾਂ ਇਹ ਸੰਸਾ ਜਾਇ ॥ ਸਤਿਗੁਰ ਤੇ ਹਰਿ ਬੁਝੀਐ ਗਰਭ ਜੋਨੀ ਨਹ ਪਾਇ ॥੨॥ ਗੁਰ ਪਰਸਾਦੀ ਜੀਵਤ ਮਰੈ ਮਰਿ ਜੀਵੈ ਸਬਦੁ ਕਮਾਇ ॥ ਮੁਕਤਿ ਦੁਆਰਾ ਸੋਈ ਪਾਏ ਜਿ ਵਿਚਹੁ ਆਪੁ ਗਵਾਇ ॥੩॥ ਗੁਰ ਪਰਸਾਦੀ ਸਿਵ ਘਰਿ ਜੰਮੈ ਵਿਚਹੁ ਸਕਤਿ ਗਵਾਇ ॥ ਅਚਰੁ ਚਰੈ ਬਿਬੇਕ ਬੁਧਿ ਪਾਏ ਪੁਰਖੈ ਪੁਰਖੁ ਮਿਲਾਇ ॥੪॥ {ਪੰਨਾ 1276}</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ਧਾਤੁਰ ਬਾਜੀ ਸੰਸਾਰੁ ਅਚੇਤੁ ਹੈ ਚਲੈ ਮੂਲੁ ਗਵਾਇ ॥ ਲਾਹਾ ਹਰਿ ਸਤਸੰਗਤਿ ਪਾਈਐ ਕਰਮੀ ਪਲੈ ਪਾਇ ॥੫॥ ਸਤਿਗੁਰ ਵਿਣੁ ਕਿਨੈ ਨ ਪਾਇਆ ਮਨਿ ਵੇਖਹੁ ਰਿਦੈ ਬੀਚਾਰਿ ॥ ਵਡਭਾਗੀ ਗੁਰੁ ਪਾਇਆ ਭਵਜਲੁ ਉਤਰੇ ਪਾਰਿ ॥੬॥ ਹਰਿ ਨਾਮਾਂ ਹਰਿ ਟੇਕ ਹੈ ਹਰਿ ਹਰਿ ਨਾਮੁ ਅਧਾਰੁ ॥ ਕ੍ਰਿਪਾ ਕਰਹੁ ਗੁਰੁ ਮੇਲਹੁ ਹਰਿ ਜੀਉ ਪਾਵਉ ਮੋਖ ਦੁਆਰੁ ॥੭॥ ਮਸਤਕਿ ਲਿਲਾਟਿ ਲਿਖਿਆ ਧੁਰਿ ਠਾਕੁਰਿ ਮੇਟਣਾ ਨ ਜਾਇ ॥ ਨਾਨਕ ਸੇ ਜਨ ਪੂਰਨ ਹੋਏ ਜਿਨ ਹਰਿ ਭਾਣਾ ਭਾਇ ॥੮॥੧॥ {ਪੰਨਾ 1276}</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 ਬੇਦ ਬਾਣੀ ਜਗੁ ਵਰਤਦਾ ਤ੍ਰੈ ਗੁਣ ਕਰੇ ਬੀਚਾਰੁ ॥ ਬਿਨੁ ਨਾਵੈ ਜਮ ਡੰਡੁ ਸਹੈ ਮਰਿ ਜਨਮੈ ਵਾਰੋ ਵਾਰ ॥ ਸਤਿਗੁਰ ਭੇਟੇ ਮੁਕਤਿ ਹੋਇ ਪਾਏ ਮੋਖ ਦੁਆਰੁ ॥੧॥ ਮਨ ਰੇ ਸਤਿਗੁਰੁ ਸੇਵਿ ਸਮਾਇ ॥ ਵਡੈ ਭਾਗਿ ਗੁਰੁ ਪੂਰਾ ਪਾਇਆ ਹਰਿ ਹਰਿ ਨਾਮੁ ਧਿਆਇ ॥੧॥ ਰਹਾਉ ॥ ਹਰਿ ਆਪਣੈ ਭਾਣੈ ਸ੍ਰਿਸਟਿ ਉਪਾਈ ਹਰਿ ਆਪੇ ਦੇਇ ਅਧਾਰੁ ॥ ਹਰਿ ਆਪਣੈ ਭਾਣੈ ਮਨੁ ਨਿਰਮਲੁ ਕੀਆ ਹਰਿ ਸਿਉ ਲਾਗਾ ਪਿਆਰੁ ॥ ਹਰਿ ਕੈ ਭਾਣੈ ਸਤਿਗੁਰੁ ਭੇਟਿਆ ਸਭੁ ਜਨਮੁ ਸਵਾਰਣਹਾਰੁ ॥੨॥ ਵਾਹੁ ਵਾਹੁ ਬਾਣੀ ਸਤਿ ਹੈ ਗੁਰਮੁਖਿ ਬੂਝੈ ਕੋਇ ॥ ਵਾਹੁ ਵਾਹੁ ਕਰਿ ਪ੍ਰਭੁ ਸਾਲਾਹੀਐ ਤਿਸੁ ਜੇਵਡੁ ਅਵਰੁ ਨ ਕੋਇ ॥ ਆਪੇ ਬਖਸੇ ਮੇਲਿ ਲਏ ਕਰਮਿ ਪਰਾਪਤਿ ਹੋਇ ॥੩॥ ਸਾਚਾ ਸਾਹਿਬੁ ਮਾਹਰੋ ਸਤਿਗੁਰਿ ਦੀਆ ਦਿਖਾਇ ॥ ਅੰਮ੍ਰਿਤੁ ਵਰਸੈ ਮਨੁ ਸੰਤੋਖੀਐ ਸਚਿ ਰਹੈ ਲਿਵ ਲਾਇ ॥ ਹਰਿ ਕੈ ਨਾਇ ਸਦਾ ਹਰੀਆਵਲੀ ਫਿਰਿ ਸੁਕੈ ਨਾ ਕੁਮਲਾਇ ॥੪॥ {ਪੰਨਾ 1276}</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ਸਤਿਗੁਰ ਕਿਨੈ ਨ ਪਾਇਓ ਮਨਿ ਵੇਖਹੁ ਕੋ ਪਤੀਆਇ ॥ ਹਰਿ ਕਿਰਪਾ ਤੇ ਸਤਿਗੁਰੁ ਪਾਈਐ ਭੇਟੈ ਸਹਜਿ ਸੁਭਾਇ ॥ ਮਨਮੁਖ ਭਰਮਿ ਭੁਲਾਇਆ ਬਿਨੁ ਭਾਗਾ ਹਰਿ ਧਨੁ ਨ ਪਾਇ ॥੫॥ ਤ੍ਰੈ ਗੁਣ ਸਭਾ ਧਾਤੁ ਹੈ ਪੜਿ ਪੜਿ ਕਰਹਿ ਵੀਚਾਰੁ ॥ ਮੁਕਤਿ ਕਦੇ ਨ ਹੋਵਈ ਨਹੁ ਪਾਇਨੑਿ ਮੋਖ ਦੁਆਰੁ ॥ ਬਿਨੁ ਸਤਿਗੁਰ ਬੰਧਨ ਨ ਤੁਟਹੀ ਨਾਮਿ ਨ ਲਗੈ ਪਿਆਰੁ ॥੬॥ ਪੜਿ ਪੜਿ ਪੰਡਿਤ ਮੋਨੀ ਥਕੇ ਬੇਦਾਂ ਕਾ ਅਭਿਆਸੁ ॥ ਹਰਿ ਨਾਮੁ ਚਿਤਿ ਨ ਆਵਈ ਨਹ ਨਿਜ ਘਰਿ ਹੋਵੈ ਵਾਸੁ ॥ ਜਮਕਾਲੁ ਸਿਰਹੁ ਨ ਉਤਰੈ ਅੰਤਰਿ ਕਪਟ ਵਿਣਾਸੁ ॥੭॥ ਹਰਿ ਨਾਵੈ ਨੋ ਸਭੁ ਕੋ ਪਰਤਾਪਦਾ ਵਿਣੁ ਭਾਗਾਂ ਪਾਇਆ ਨ ਜਾਇ ॥ ਨਦਰਿ ਕਰੇ ਗੁਰੁ ਭੇਟੀਐ ਹਰਿ ਨਾਮੁ ਵਸੈ ਮਨਿ ਆਇ ॥ ਨਾਨਕ ਨਾਮੇ ਹੀ ਪਤਿ ਊਪਜੈ ਹਰਿ ਸਿਉ ਰਹਾਂ ਸਮਾਇ ॥੮॥੨॥ {ਪੰਨਾ 1277}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ਮਹਲਾ ੩ ਅਸਟਪਦੀ ਘਰੁ ੨ ॥ ੴ ਸਤਿਗੁਰ ਪ੍ਰਸਾਦਿ ॥ ਹਰਿ ਹਰਿ ਕ੍ਰਿਪਾ ਕਰੇ ਗੁਰ ਕੀ ਕਾਰੈ ਲਾਏ ॥ ਦੁਖੁ ਪਲੑਰਿ ਹਰਿ ਨਾਮੁ ਵਸਾਏ ॥ ਸਾਚੀ ਗਤਿ ਸਾਚੈ ਚਿਤੁ ਲਾਏ ॥ ਗੁਰ ਕੀ ਬਾਣੀ ਸਬਦਿ ਸੁਣਾਏ ॥੧॥ ਮਨ ਮੇਰੇ ਹਰਿ ਹਰਿ ਸੇਵਿ ਨਿਧਾਨੁ ॥ ਗੁਰ ਕਿਰਪਾ ਤੇ ਹਰਿ ਧਨੁ ਪਾਈਐ ਅਨਦਿਨੁ ਲਾਗੈ ਸਹਜਿ ਧਿਆਨੁ ॥੧॥ ਰਹਾਉ ॥ ਬਿਨੁ ਪਿਰ ਕਾਮਣਿ ਕਰੇ ਸੀਗਾਰੁ ॥ ਦੁਹਚਾਰਣੀ ਕਹੀਐ ਨਿਤ ਹੋਇ ਖੁਆਰੁ ॥ ਮਨਮੁਖ ਕਾ ਇਹੁ ਬਾਦਿ ਆਚਾਰੁ ॥ ਬਹੁ ਕਰਮ ਦ੍ਰਿੜਾਵਹਿ ਨਾਮੁ ਵਿਸਾਰਿ ॥੨॥ ਗੁਰਮੁਖਿ ਕਾਮਣਿ ਬਣਿਆ ਸੀਗਾਰੁ ॥ ਸਬਦੇ ਪਿਰੁ ਰਾਖਿਆ ਉਰ ਧਾਰਿ ॥ ਏਕੁ ਪਛਾਣੈ ਹਉਮੈ ਮਾਰਿ ॥ ਸੋਭਾਵੰਤੀ ਕਹੀਐ ਨਾਰਿ ॥੩॥ ਬਿਨੁ ਗੁਰ ਦਾਤੇ ਕਿਨੈ ਨ ਪਾਇਆ ॥ ਮਨਮੁਖ ਲੋਭਿ ਦੂਜੈ ਲੋਭਾਇਆ ॥ ਐਸੇ ਗਿਆਨੀ ਬੂਝਹੁ ਕੋਇ ॥ ਬਿਨੁ ਗੁਰ ਭੇਟੇ ਮੁਕਤਿ ਨ ਹੋਇ ॥੪॥ {ਪੰਨਾ 1277}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ਕਹਿ ਕਹਿ ਕਹਣੁ ਕਹੈ ਸਭੁ ਕੋਇ ॥ ਬਿਨੁ ਮਨ ਮੂਏ ਭਗਤਿ ਨ ਹੋਇ ॥ ਗਿਆਨ ਮਤੀ ਕਮਲ ਪਰਗਾਸੁ ॥ ਤਿਤੁ ਘਟਿ ਨਾਮੈ ਨਾਮਿ ਨਿਵਾਸੁ ॥੫॥ ਹਉਮੈ ਭਗਤਿ ਕਰੇ ਸਭੁ ਕੋਇ ॥ ਨਾ ਮਨੁ ਭੀਜੈ ਨਾ ਸੁਖੁ ਹੋਇ ॥ ਕਹਿ ਕਹਿ ਕਹਣੁ ਆਪੁ ਜਾਣਾਏ ॥ ਬਿਰਥੀ ਭਗਤਿ ਸਭੁ ਜਨਮੁ ਗਵਾਏ ॥੬॥ ਸੇ ਭਗਤ ਸਤਿਗੁਰ ਮਨਿ ਭਾਏ ॥ ਅਨਦਿਨੁ ਨਾਮਿ ਰਹੇ ਲਿਵ ਲਾਏ ॥ ਸਦ ਹੀ ਨਾਮੁ ਵੇਖਹਿ ਹਜੂਰਿ ॥ ਗੁਰ ਕੈ ਸਬਦਿ ਰਹਿਆ ਭਰਪੂਰਿ ॥੭॥ ਆਪੇ ਬਖਸੇ ਦੇਇ ਪਿਆਰੁ ॥ ਹਉਮੈ ਰੋਗੁ ਵਡਾ ਸੰਸਾਰਿ ॥ ਗੁਰ ਕਿਰਪਾ ਤੇ ਏਹੁ ਰੋਗੁ ਜਾਇ ॥ ਨਾਨਕ ਸਾਚੇ ਸਾਚਿ ਸਮਾਇ ॥੮॥੧॥੩॥੫॥੮॥ {ਪੰਨਾ 1277}</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ਮਲਾਰ ਛੰਤ ਮਹਲਾ ੫ ॥ ੴ ਸਤਿਗੁਰ ਪ੍ਰਸਾਦਿ ॥ ਪ੍ਰੀਤਮ ਪ੍ਰੇਮ ਭਗਤਿ ਕੇ ਦਾਤੇ ॥ ਅਪਨੇ ਜਨ ਸੰਗਿ ਰਾਤੇ ॥ ਜਨ ਸੰਗਿ ਰਾਤੇ ਦਿਨਸੁ ਰਾਤੇ ਇਕ ਨਿਮਖ ਮਨਹੁ ਨ ਵੀਸਰੈ ॥ ਗੋਪਾਲ ਗੁਣ ਨਿਧਿ ਸਦਾ ਸੰਗੇ ਸਰਬ ਗੁਣ ਜਗਦੀਸਰੈ ॥ ਮਨੁ ਮੋਹਿ ਲੀਨਾ ਚਰਨ ਸੰਗੇ ਨਾਮ ਰਸਿ ਜਨ ਮਾਤੇ ॥ ਨਾਨਕ ਪ੍ਰੀਤਮ ਕ੍ਰਿਪਾਲ ਸਦਹੂੰ ਕਿਨੈ ਕੋਟਿ ਮਧੇ ਜਾਤੇ ॥੧॥ {ਪੰਨਾ 1278}</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ਪ੍ਰੀਤਮ ਤੇਰੀ ਗਤਿ ਅਗਮ ਅਪਾਰੇ ॥ ਮਹਾ ਪਤਿਤ ਤੁਮੑ ਤਾਰੇ ॥ ਪਤਿਤ ਪਾਵਨ ਭਗਤਿ ਵਛਲ ਕ੍ਰਿਪਾ ਸਿੰਧੁ ਸੁਆਮੀਆ ॥ ਸੰਤਸੰਗੇ ਭਜੁ ਨਿਸੰਗੇ ਰਂਉ ਸਦਾ ਅੰਤਰਜਾਮੀਆ ॥ ਕੋਟਿ ਜਨਮ ਭ੍ਰਮੰਤ ਜੋਨੀ ਤੇ ਨਾਮ ਸਿਮਰਤ ਤਾਰੇ ॥ ਨਾਨਕ ਦਰਸ ਪਿਆਸ ਹਰਿ ਜੀਉ ਆਪਿ ਲੇਹੁ ਸਮੑਾਰੇ ॥੨॥ {ਪੰਨਾ 1278}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ਚਰਨ ਕਮਲ ਮਨੁ ਲੀਨਾ ॥ ਪ੍ਰਭ ਜਲ ਜਨ ਤੇਰੇ ਮੀਨਾ ॥ ਜਲ ਮੀਨ ਪ੍ਰਭ ਜੀਉ ਏਕ ਤੂਹੈ ਭਿੰਨ ਆਨ ਨ ਜਾਨੀਐ ॥ ਗਹਿ ਭੁਜਾ ਲੇਵਹੁ ਨਾਮੁ ਦੇਵਹੁ ਤਉ ਪ੍ਰਸਾਦੀ ਮਾਨੀਐ ॥ ਭਜੁ ਸਾਧਸੰਗੇ ਏਕ ਰੰਗੇ ਕ੍ਰਿਪਾਲ ਗੋਬਿਦ ਦੀਨਾ ॥ ਅਨਾਥ ਨੀਚ ਸਰਣਾਇ ਨਾਨਕ ਕਰਿ ਮਇਆ ਅਪੁਨਾ ਕੀਨਾ ॥੩॥ {ਪੰਨਾ 1278}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ਆਪਸ ਕਉ ਆਪੁ ਮਿਲਾਇਆ ॥ ਭ੍ਰਮ ਭੰਜਨ ਹਰਿ ਰਾਇਆ ॥ ਆਚਰਜ ਸੁਆਮੀ ਅੰਤਰਜਾਮੀ ਮਿਲੇ ਗੁਣ ਨਿਧਿ ਪਿਆਰਿਆ ॥ ਮਹਾ ਮੰਗਲ ਸੂਖ ਉਪਜੇ ਗੋਬਿੰਦ ਗੁਣ ਨਿਤ ਸਾਰਿਆ ॥ ਮਿਲਿ ਸੰਗਿ ਸੋਹੇ ਦੇਖਿ ਮੋਹੇ ਪੁਰਬਿ ਲਿਖਿਆ ਪਾਇਆ ॥ ਬਿਨਵੰਤਿ ਨਾਨਕ ਸਰਨਿ ਤਿਨ ਕੀ ਜਿਨੑੀ ਹਰਿ ਹਰਿ ਧਿਆਇਆ ॥੪॥੧॥ {ਪੰਨਾ 1278}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w:t>
      </w:r>
    </w:p>
    <w:p>
      <w:pPr>
        <w:spacing w:before="120" w:after="0"/>
      </w:pPr>
      <w:r>
        <w:rPr>
          <w:b/>
          <w:i w:val="0"/>
          <w:color w:val="800000"/>
          <w:sz w:val="24"/>
        </w:rPr>
        <w:t>ੴ ਸਤਿਗੁਰ ਪ੍ਰਸਾਦਿ ॥</w:t>
      </w:r>
    </w:p>
    <w:p>
      <w:pPr>
        <w:spacing w:before="120" w:after="0"/>
      </w:pPr>
      <w:r>
        <w:rPr>
          <w:b/>
          <w:i w:val="0"/>
          <w:color w:val="800000"/>
          <w:sz w:val="24"/>
        </w:rPr>
        <w:t>ਮਲਾਰ ਕੀ ਵਾਰ ਮਹਲਾ 1</w:t>
      </w:r>
    </w:p>
    <w:p>
      <w:pPr>
        <w:spacing w:before="80" w:after="80"/>
        <w:pBdr>
          <w:bottom w:val="single" w:sz="4" w:space="1" w:color="CCCCCC"/>
        </w:pBdr>
      </w:pPr>
    </w:p>
    <w:p>
      <w:pPr>
        <w:spacing w:before="120" w:after="0"/>
      </w:pPr>
      <w:r>
        <w:rPr>
          <w:b/>
          <w:i w:val="0"/>
          <w:color w:val="800000"/>
          <w:sz w:val="24"/>
        </w:rPr>
        <w:t>ਵਾਰ ਮਲਾਰ ਕੀ ਮਹਲਾ ੧ ਰਾਣੇ ਕੈਲਾਸ ਤਥਾ ਮਾਲਦੇ ਕੀ ਧੁਨਿ ॥</w:t>
      </w:r>
    </w:p>
    <w:p>
      <w:pPr>
        <w:spacing w:before="80" w:after="80"/>
        <w:pBdr>
          <w:bottom w:val="single" w:sz="4" w:space="1" w:color="CCCCCC"/>
        </w:pBdr>
      </w:pPr>
    </w:p>
    <w:p>
      <w:pPr>
        <w:spacing w:before="120" w:after="0"/>
      </w:pPr>
      <w:r>
        <w:rPr>
          <w:b/>
          <w:i w:val="0"/>
          <w:color w:val="800000"/>
          <w:sz w:val="24"/>
        </w:rPr>
        <w:t>ੴ ਸਤਿਗੁਰ ਪ੍ਰਸਾਦਿ ॥ ਸਲੋਕ ਮਹਲਾ ੩ ॥ ਗੁਰਿ ਮਿਲਿਐ ਮਨੁ ਰਹਸੀਐ ਜਿਉ ਵੁਠੈ ਧਰਣਿ ਸੀਗਾਰੁ ॥ ਸਭ ਦਿਸੈ ਹਰੀਆਵਲੀ ਸਰ ਭਰੇ ਸੁਭਰ ਤਾਲ ॥ ਅੰਦਰੁ ਰਚੈ ਸਚ ਰੰਗਿ ਜਿਉ ਮੰਜੀਠੈ ਲਾਲੁ ॥ ਕਮਲੁ ਵਿਗਸੈ ਸਚੁ ਮਨਿ ਗੁਰ ਕੈ ਸਬਦਿ ਨਿਹਾਲੁ ॥ ਮਨਮੁਖ ਦੂਜੀ ਤਰਫ ਹੈ ਵੇਖਹੁ ਨਦਰਿ ਨਿਹਾਲਿ ॥ ਫਾਹੀ ਫਾਥੇ ਮਿਰਗ ਜਿਉ ਸਿਰਿ ਦੀਸੈ ਜਮਕਾਲੁ ॥ ਖੁਧਿਆ ਤ੍ਰਿਸਨਾ ਨਿੰਦਾ ਬੁਰੀ ਕਾਮੁ ਕ੍ਰੋਧੁ ਵਿਕਰਾਲੁ ॥ ਏਨੀ ਅਖੀ ਨਦਰਿ ਨ ਆਵਈ ਜਿਚਰੁ ਸਬਦਿ ਨ ਕਰੇ ਬੀਚਾਰੁ ॥ ਤੁਧੁ ਭਾਵੈ ਸੰਤੋਖੀਆਂ ਚੂਕੈ ਆਲ ਜੰਜਾਲੁ ॥ ਮੂਲੁ ਰਹੈ ਗੁਰੁ ਸੇਵਿਐ ਗੁਰ ਪਉੜੀ ਬੋਹਿਥੁ ॥ ਨਾਨਕ ਲਗੀ ਤਤੁ ਲੈ ਤੂੰ ਸਚਾ ਮਨਿ ਸਚੁ ॥੧॥ {ਪੰਨਾ 1278-1279}</w:t>
      </w:r>
    </w:p>
    <w:p>
      <w:pPr>
        <w:spacing w:before="0" w:after="0"/>
      </w:pPr>
      <w:r>
        <w:rPr>
          <w:b w:val="0"/>
          <w:i w:val="0"/>
          <w:color w:val="800080"/>
          <w:sz w:val="22"/>
        </w:rPr>
        <w:t>Пад-артх: цветёт, сияет, радуется, доволен (ਖਿੜ ਰਿਹਾ ਹੈ, ਪਰਸੰਨ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੧ ॥ ਹੇਕੋ ਪਾਧਰੁ ਹੇਕੁ ਦਰੁ ਗੁਰ ਪਉੜੀ ਨਿਜ ਥਾਨੁ ॥ ਰੂੜਉ ਠਾਕੁਰੁ ਨਾਨਕਾ ਸਭਿ ਸੁਖ ਸਾਚਉ ਨਾਮੁ ॥੨॥ {ਪੰਨਾ 1279}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ਆਪੀਨੑੈ ਆਪੁ ਸਾਜਿ ਆਪੁ ਪਛਾਣਿਆ ॥ ਅੰਬਰੁ ਧਰਤਿ ਵਿਛੋੜਿ ਚੰਦੋਆ ਤਾਣਿਆ ॥ ਵਿਣੁ ਥੰਮੑਾ ਗਗਨੁ ਰਹਾਇ ਸਬਦੁ ਨੀਸਾਣਿਆ ॥ ਸੂਰਜੁ ਚੰਦੁ ਉਪਾਇ ਜੋਤਿ ਸਮਾਣਿਆ ॥ ਕੀਏ ਰਾਤਿ ਦਿਨੰਤੁ ਚੋਜ ਵਿਡਾਣਿਆ ॥ ਤੀਰਥ ਧਰਮ ਵੀਚਾਰ ਨਾਵਣ ਪੁਰਬਾਣਿਆ ॥ ਤੁਧੁ ਸਰਿ ਅਵਰੁ ਨ ਕੋਇ ਕਿ ਆਖਿ ਵਖਾਣਿਆ ॥ ਸਚੈ ਤਖਤਿ ਨਿਵਾਸੁ ਹੋਰ ਆਵਣ ਜਾਣਿਆ ॥੧॥ {ਪੰਨਾ 1279}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ਨਾਨਕ ਸਾਵਣਿ ਜੇ ਵਸੈ ਚਹੁ ਓਮਾਹਾ ਹੋਇ ॥ ਨਾਗਾਂ ਮਿਰਗਾਂ ਮਛੀਆਂ ਰਸੀਆਂ ਘਰਿ ਧਨੁ ਹੋਇ ॥੧॥ {ਪੰਨਾ 1279}</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ਨਾਨਕ ਸਾਵਣਿ ਜੇ ਵਸੈ ਚਹੁ ਵੇਛੋੜਾ ਹੋਇ ॥ ਗਾਈ ਪੁਤਾ ਨਿਰਧਨਾ ਪੰਥੀ ਚਾਕਰੁ ਹੋਇ ॥੨॥</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ਪਉੜੀ ॥ ਤੂ ਸਚਾ ਸਚਿਆਰੁ ਜਿਨਿ ਸਚੁ ਵਰਤਾਇਆ ॥ ਬੈਠਾ ਤਾੜੀ ਲਾਇ ਕਵਲੁ ਛਪਾਇਆ ॥ ਬ੍ਰਹਮੈ ਵਡਾ ਕਹਾਇ ਅੰਤੁ ਨ ਪਾਇਆ ॥ ਨਾ ਤਿਸੁ ਬਾਪੁ ਨ ਮਾਇ ਕਿਨਿ ਤੂ ਜਾਇਆ ॥ ਨਾ ਤਿਸੁ ਰੂਪੁ ਨ ਰੇਖ ਵਰਨ ਸਬਾਇਆ ॥ ਨਾ ਤਿਸੁ ਭੁਖ ਪਿਆਸ ਰਜਾ ਧਾਇਆ ॥ ਗੁਰ ਮਹਿ ਆਪੁ ਸਮੋਇ ਸਬਦੁ ਵਰਤਾਇਆ ॥ ਸਚੇ ਹੀ ਪਤੀਆਇ ਸਚਿ ਸਮਾਇਆ ॥੨॥ {ਪੰਨਾ 1279}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ਵੈਦੁ ਬੁਲਾਇਆ ਵੈਦਗੀ ਪਕੜਿ ਢੰਢੋਲੇ ਬਾਂਹ ॥ ਭੋਲਾ ਵੈਦੁ ਨ ਜਾਣਈ ਕਰਕ ਕਲੇਜੇ ਮਾਹਿ ॥੧॥ {ਪੰਨਾ 1279}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ਵੈਦਾ ਵੈਦੁ ਸੁਵੈਦੁ ਤੂ ਪਹਿਲਾਂ ਰੋਗੁ ਪਛਾਣੁ ॥ ਐਸਾ ਦਾਰੂ ਲੋੜਿ ਲਹੁ ਜਿਤੁ ਵੰਞੈ ਰੋਗਾ ਘਾਣਿ ॥ ਜਿਤੁ ਦਾਰੂ ਰੋਗ ਉਠਿਅਹਿ ਤਨਿ ਸੁਖੁ ਵਸੈ ਆਇ ॥ ਰੋਗੁ ਗਵਾਇਹਿ ਆਪਣਾ ਤ ਨਾਨਕ ਵੈਦੁ ਸਦਾਇ ॥੨॥ {ਪੰਨਾ 1279}</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ਬ੍ਰਹਮਾ ਬਿਸਨੁ ਮਹੇਸੁ ਦੇਵ ਉਪਾਇਆ ॥ ਬ੍ਰਹਮੇ ਦਿਤੇ ਬੇਦ ਪੂਜਾ ਲਾਇਆ ॥ ਦਸ ਅਵਤਾਰੀ ਰਾਮੁ ਰਾਜਾ ਆਇਆ ॥ ਦੈਤਾ ਮਾਰੇ ਧਾਇ ਹੁਕਮਿ ਸਬਾਇਆ ॥ ਈਸ ਮਹੇਸੁਰੁ ਸੇਵ ਤਿਨੑੀ ਅੰਤੁ ਨ ਪਾਇਆ ॥ ਸਚੀ ਕੀਮਤਿ ਪਾਇ ਤਖਤੁ ਰਚਾਇਆ ॥ ਦੁਨੀਆ ਧੰਧੈ ਲਾਇ ਆਪੁ ਛਪਾਇਆ ॥ ਧਰਮੁ ਕਰਾਏ ਕਰਮ ਧੁਰਹੁ ਫੁਰਮਾਇਆ ॥੩॥ {ਪੰਨਾ 1279}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ਸਾਵਣੁ ਆਇਆ ਹੇ ਸਖੀ ਕੰਤੈ ਚਿਤਿ ਕਰੇਹੁ ॥ ਨਾਨਕ ਝੂਰਿ ਮਰਹਿ ਦੋਹਾਗਣੀ ਜਿਨੑ ਅਵਰੀ ਲਾਗਾ ਨੇਹੁ ॥੧॥ {ਪੰਨਾ 1280}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ਸਾਵਣੁ ਆਇਆ ਹੇ ਸਖੀ ਜਲਹਰੁ ਬਰਸਨਹਾਰੁ ॥ ਨਾਨਕ ਸੁਖਿ ਸਵਨੁ ਸੋਹਾਗਣੀ ਜਿਨੑ ਸਹ ਨਾਲਿ ਪਿਆਰੁ ॥੨॥ {ਪੰਨਾ 1280}</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ਛਿੰਝ ਪਵਾਇ ਮਲਾਖਾੜਾ ਰਚਿਆ ॥ ਲਥੇ ਭੜਥੂ ਪਾਇ ਗੁਰਮੁਖਿ ਮਚਿਆ ॥ ਮਨਮੁਖ ਮਾਰੇ ਪਛਾੜਿ ਮੂਰਖ ਕਚਿਆ ॥ ਆਪਿ ਭਿੜੈ ਮਾਰੇ ਆਪਿ ਆਪਿ ਕਾਰਜੁ ਰਚਿਆ ॥ ਸਭਨਾ ਖਸਮੁ ਏਕੁ ਹੈ ਗੁਰਮੁਖਿ ਜਾਣੀਐ ॥ ਹੁਕਮੀ ਲਿਖੈ ਸਿਰਿ ਲੇਖੁ ਵਿਣੁ ਕਲਮ ਮਸਵਾਣੀਐ ॥ ਸਤਸੰਗਤਿ ਮੇਲਾਪੁ ਜਿਥੈ ਹਰਿ ਗੁਣ ਸਦਾ ਵਖਾਣੀਐ ॥ ਨਾਨਕ ਸਚਾ ਸਬਦੁ ਸਲਾਹਿ ਸਚੁ ਪਛਾਣੀਐ ॥੪॥ {ਪੰਨਾ 1280}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ਊਂਨਵਿ ਊਂਨਵਿ ਆਇਆ ਅਵਰਿ ਕਰੇਂਦਾ ਵੰਨ ॥ ਕਿਆ ਜਾਣਾ ਤਿਸੁ ਸਾਹ ਸਿਉ ਕੇਵ ਰਹਸੀ ਰੰਗੁ ॥ ਰੰਗੁ ਰਹਿਆ ਤਿਨੑ ਕਾਮਣੀ ਜਿਨੑ ਮਨਿ ਭਉ ਭਾਉ ਹੋਇ ॥ ਨਾਨਕ ਭੈ ਭਾਇ ਬਾਹਰੀ ਤਿਨ ਤਨਿ ਸੁਖੁ ਨ ਹੋਇ ॥੧॥ {ਪੰਨਾ 1280}</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ਊਂਨਵਿ ਊਂਨਵਿ ਆਇਆ ਵਰਸੈ ਨੀਰੁ ਨਿਪੰਗੁ ॥ ਨਾਨਕ ਦੁਖੁ ਲਾਗਾ ਤਿਨੑ ਕਾਮਣੀ ਜਿਨੑ ਕੰਤੈ ਸਿਉ ਮਨਿ ਭੰਗੁ ॥੨॥ {ਪੰਨਾ 1280}</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ਦੋਵੈ ਤਰਫਾ ਉਪਾਇ ਇਕੁ ਵਰਤਿਆ ॥ ਬੇਦ ਬਾਣੀ ਵਰਤਾਇ ਅੰਦਰਿ ਵਾਦੁ ਘਤਿਆ ॥ ਪਰਵਿਰਤਿ ਨਿਰਵਿਰਤਿ ਹਾਠਾ ਦੋਵੈ ਵਿਚਿ ਧਰਮੁ ਫਿਰੈ ਰੈਬਾਰਿਆ ॥ ਮਨਮੁਖ ਕਚੇ ਕੂੜਿਆਰ ਤਿਨੑੀ ਨਿਹਚਉ ਦਰਗਹ ਹਾਰਿਆ ॥ ਗੁਰਮਤੀ ਸਬਦਿ ਸੂਰ ਹੈ ਕਾਮੁ ਕ੍ਰੋਧੁ ਜਿਨੑੀ ਮਾਰਿਆ ॥ ਸਚੈ ਅੰਦਰਿ ਮਹਲਿ ਸਬਦਿ ਸਵਾਰਿਆ ॥ ਸੇ ਭਗਤ ਤੁਧੁ ਭਾਵਦੇ ਸਚੈ ਨਾਇ ਪਿਆਰਿਆ ॥ ਸਤਿਗੁਰੁ ਸੇਵਨਿ ਆਪਣਾ ਤਿਨੑਾ ਵਿਟਹੁ ਹਉ ਵਾਰਿਆ ॥੫॥ {ਪੰਨਾ 1280}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ਊਂਨਵਿ ਊਂਨਵਿ ਆਇਆ ਵਰਸੈ ਲਾਇ ਝੜੀ ॥ ਨਾਨਕ ਭਾਣੈ ਚਲੈ ਕੰਤ ਕੈ ਸੁ ਮਾਣੇ ਸਦਾ ਰਲੀ ॥੧॥ {ਪੰਨਾ 1280}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ਕਿਆ ਉਠਿ ਉਠਿ ਦੇਖਹੁ ਬਪੁੜੇਂ ਇਸੁ ਮੇਘੈ ਹਥਿ ਕਿਛੁ ਨਾਹਿ ॥ ਜਿਨਿ ਏਹੁ ਮੇਘੁ ਪਠਾਇਆ ਤਿਸੁ ਰਾਖਹੁ ਮਨ ਮਾਂਹਿ ॥ ਤਿਸ ਨੋ ਮੰਨਿ ਵਸਾਇਸੀ ਜਾ ਕਉ ਨਦਰਿ ਕਰੇਇ ॥ ਨਾਨਕ ਨਦਰੀ ਬਾਹਰੀ ਸਭ ਕਰਣ ਪਲਾਹ ਕਰੇਇ ॥੨॥ {ਪੰਨਾ 1280}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 ਹਰਿ ਸਦਾ ਸਰੇਵੀਐ ਜਿਸੁ ਕਰਤ ਨ ਲਾਗੈ ਵਾਰ ॥ ਆਡਾਣੇ ਆਕਾਸ ਕਰਿ ਖਿਨ ਮਹਿ ਢਾਹਿ ਉਸਾਰਣਹਾਰ ॥ ਆਪੇ ਜਗਤੁ ਉਪਾਇ ਕੈ ਕੁਦਰਤਿ ਕਰੇ ਵੀਚਾਰ ॥ ਮਨਮੁਖ ਅਗੈ ਲੇਖਾ ਮੰਗੀਐ ਬਹੁਤੀ ਹੋਵੈ ਮਾਰ ॥ ਗੁਰਮੁਖਿ ਪਤਿ ਸਿਉ ਲੇਖਾ ਨਿਬੜੈ ਬਖਸੇ ਸਿਫਤਿ ਭੰਡਾਰ ॥ ਓਥੈ ਹਥੁ ਨ ਅਪੜੈ ਕੂਕ ਨ ਸੁਣੀਐ ਪੁਕਾਰ ॥ ਓਥੈ ਸਤਿਗੁਰੁ ਬੇਲੀ ਹੋਵੈ ਕਢਿ ਲਏ ਅੰਤੀ ਵਾਰ ॥ ਏਨਾ ਜੰਤਾ ਨੋ ਹੋਰ ਸੇਵਾ ਨਹੀ ਸਤਿਗੁਰੁ ਸਿਰਿ ਕਰਤਾਰ ॥੬॥ {ਪੰਨਾ 1280}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ਬਾਬੀਹਾ ਜਿਸ ਨੋ ਤੂ ਪੂਕਾਰਦਾ ਤਿਸ ਨੋ ਲੋਚੈ ਸਭੁ ਕੋਇ ॥ ਅਪਣੀ ਕਿਰਪਾ ਕਰਿ ਕੈ ਵਸਸੀ ਵਣੁ ਤ੍ਰਿਣੁ ਹਰਿਆ ਹੋਇ ॥ ਗੁਰ ਪਰਸਾਦੀ ਪਾਈਐ ਵਿਰਲਾ ਬੂਝੈ ਕੋਇ ॥ ਬਹਦਿਆ ਉਠਦਿਆ ਨਿਤ ਧਿਆਈਐ ਸਦਾ ਸਦਾ ਸੁਖੁ ਹੋਇ ॥ ਨਾਨਕ ਅੰਮ੍ਰਿਤੁ ਸਦ ਹੀ ਵਰਸਦਾ ਗੁਰਮੁਖਿ ਦੇਵੈ ਹਰਿ ਸੋਇ ॥੧॥ {ਪੰਨਾ 1281}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ਕਲਮਲਿ ਹੋਈ ਮੇਦਨੀ ਅਰਦਾਸਿ ਕਰੇ ਲਿਵ ਲਾਇ ॥ ਸਚੈ ਸੁਣਿਆ ਕੰਨੁ ਦੇ ਧੀਰਕ ਦੇਵੈ ਸਹਜਿ ਸੁਭਾਇ ॥ ਇੰਦ੍ਰੈ ਨੋ ਫੁਰਮਾਇਆ ਵੁਠਾ ਛਹਬਰ ਲਾਇ ॥ ਅਨੁ ਧਨੁ ਉਪਜੈ ਬਹੁ ਘਣਾ ਕੀਮਤਿ ਕਹਣੁ ਨ ਜਾਇ ॥ ਨਾਨਕ ਨਾਮੁ ਸਲਾਹਿ ਤੂ ਸਭਨਾ ਜੀਆ ਦੇਦਾ ਰਿਜਕੁ ਸੰਬਾਹਿ ॥ ਜਿਤੁ ਖਾਧੈ ਸੁਖੁ ਊਪਜੈ ਫਿਰਿ ਦੂਖੁ ਨ ਲਾਗੈ ਆਇ ॥੨॥ {ਪੰਨਾ 1281}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ਜੀਉ ਸਚਾ ਸਚੁ ਤੂ ਸਚੇ ਲੈਹਿ ਮਿਲਾਇ ॥ ਦੂਜੈ ਦੂਜੀ ਤਰਫ ਹੈ ਕੂੜਿ ਮਿਲੈ ਨ ਮਿਲਿਆ ਜਾਇ ॥ ਆਪੇ ਜੋੜਿ ਵਿਛੋੜਿਐ ਆਪੇ ਕੁਦਰਤਿ ਦੇਇ ਦਿਖਾਇ ॥ ਮੋਹੁ ਸੋਗੁ ਵਿਜੋਗੁ ਹੈ ਪੂਰਬਿ ਲਿਖਿਆ ਕਮਾਇ ॥ ਹਉ ਬਲਿਹਾਰੀ ਤਿਨ ਕਉ ਜੋ ਹਰਿ ਚਰਣੀ ਰਹੈ ਲਿਵ ਲਾਇ ॥ ਜਿਉ ਜਲ ਮਹਿ ਕਮਲੁ ਅਲਿਪਤੁ ਹੈ ਐਸੀ ਬਣਤ ਬਣਾਇ ॥ ਸੇ ਸੁਖੀਏ ਸਦਾ ਸੋਹਣੇ ਜਿਨੑ ਵਿਚਹੁ ਆਪੁ ਗਵਾਇ ॥ ਤਿਨੑ ਸੋਗੁ ਵਿਜੋਗੁ ਕਦੇ ਨਹੀ ਜੋ ਹਰਿ ਕੈ ਅੰਕਿ ਸਮਾਇ ॥੭॥ {ਪੰਨਾ 1281}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ਨਾਨਕ ਸੋ ਸਾਲਾਹੀਐ ਜਿਸੁ ਵਸਿ ਸਭੁ ਕਿਛੁ ਹੋਇ ॥ ਤਿਸੈ ਸਰੇਵਿਹੁ ਪ੍ਰਾਣੀਹੋ ਤਿਸੁ ਬਿਨੁ ਅਵਰੁ ਨ ਕੋਇ ॥ ਗੁਰਮੁਖਿ ਹਰਿ ਪ੍ਰਭੁ ਮਨਿ ਵਸੈ ਤਾਂ ਸਦਾ ਸਦਾ ਸੁਖੁ ਹੋਇ ॥ ਸਹਸਾ ਮੂਲਿ ਨ ਹੋਵਈ ਸਭ ਚਿੰਤਾ ਵਿਚਹੁ ਜਾਇ ॥ ਜੋ ਕਿਛੁ ਹੋਇ ਸੁ ਸਹਜੇ ਹੋਇ ਕਹਣਾ ਕਿਛੂ ਨ ਜਾਇ ॥ ਸਚਾ ਸਾਹਿਬੁ ਮਨਿ ਵਸੈ ਤਾਂ ਮਨਿ ਚਿੰਦਿਆ ਫਲੁ ਪਾਇ ॥ ਨਾਨਕ ਤਿਨ ਕਾ ਆਖਿਆ ਆਪਿ ਸੁਣੇ ਜਿ ਲਇਅਨੁ ਪੰਨੈ ਪਾਇ ॥੧॥ {ਪੰਨਾ 1281}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ਅੰਮ੍ਰਿਤੁ ਸਦਾ ਵਰਸਦਾ ਬੂਝਨਿ ਬੂਝਣਹਾਰ ॥ ਗੁਰਮੁਖਿ ਜਿਨੑੀ ਬੁਝਿਆ ਹਰਿ ਅੰਮ੍ਰਿਤੁ ਰਖਿਆ ਉਰਿ ਧਾਰਿ ॥ ਹਰਿ ਅੰਮ੍ਰਿਤੁ ਪੀਵਹਿ ਸਦਾ ਰੰਗਿ ਰਾਤੇ ਹਉਮੈ ਤ੍ਰਿਸਨਾ ਮਾਰਿ ॥ ਅੰਮ੍ਰਿਤੁ ਹਰਿ ਕਾ ਨਾਮੁ ਹੈ ਵਰਸੈ ਕਿਰਪਾ ਧਾਰਿ ॥ ਨਾਨਕ ਗੁਰਮੁਖਿ ਨਦਰੀ ਆਇਆ ਹਰਿ ਆਤਮ ਰਾਮੁ ਮੁਰਾਰਿ ॥੨॥ {ਪੰਨਾ 1281}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ਅਤੁਲੁ ਕਿਉ ਤੋਲੀਐ ਵਿਣੁ ਤੋਲੇ ਪਾਇਆ ਨ ਜਾਇ ॥ ਗੁਰ ਕੈ ਸਬਦਿ ਵੀਚਾਰੀਐ ਗੁਣ ਮਹਿ ਰਹੈ ਸਮਾਇ ॥ ਅਪਣਾ ਆਪੁ ਆਪਿ ਤੋਲਸੀ ਆਪੇ ਮਿਲੈ ਮਿਲਾਇ ॥ ਤਿਸ ਕੀ ਕੀਮਤਿ ਨਾ ਪਵੈ ਕਹਣਾ ਕਿਛੂ ਨ ਜਾਇ ॥ ਹਉ ਬਲਿਹਾਰੀ ਗੁਰ ਆਪਣੇ ਜਿਨਿ ਸਚੀ ਬੂਝ ਦਿਤੀ ਬੁਝਾਇ ॥ ਜਗਤੁ ਮੁਸੈ ਅੰਮ੍ਰਿਤੁ ਲੁਟੀਐ ਮਨਮੁਖ ਬੂਝ ਨ ਪਾਇ ॥ ਵਿਣੁ ਨਾਵੈ ਨਾਲਿ ਨ ਚਲਸੀ ਜਾਸੀ ਜਨਮੁ ਗਵਾਇ ॥ ਗੁਰਮਤੀ ਜਾਗੇ ਤਿਨੑੀ ਘਰੁ ਰਖਿਆ ਦੂਤਾ ਕਾ ਕਿਛੁ ਨ ਵਸਾਇ ॥੮॥ {ਪੰਨਾ 1282}</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ਬਾਬੀਹਾ ਨਾ ਬਿਲਲਾਇ ਨਾ ਤਰਸਾਇ ਏਹੁ ਮਨੁ ਖਸਮ ਕਾ ਹੁਕਮੁ ਮੰਨਿ ॥ ਨਾਨਕ ਹੁਕਮਿ ਮੰਨਿਐ ਤਿਖ ਉਤਰੈ ਚੜੈ ਚਵਗਲਿ ਵੰਨੁ ॥੧॥ {ਪੰਨਾ 1282}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ਬਾਬੀਹਾ ਜਲ ਮਹਿ ਤੇਰਾ ਵਾਸੁ ਹੈ ਜਲ ਹੀ ਮਾਹਿ ਫਿਰਾਹਿ ॥ ਜਲ ਕੀ ਸਾਰ ਨ ਜਾਣਹੀ ਤਾਂ ਤੂੰ ਕੂਕਣ ਪਾਹਿ ॥ ਜਲ ਥਲ ਚਹੁ ਦਿਸਿ ਵਰਸਦਾ ਖਾਲੀ ਕੋ ਥਾਉ ਨਾਹਿ ॥ ਏਤੈ ਜਲਿ ਵਰਸਦੈ ਤਿਖ ਮਰਹਿ ਭਾਗ ਤਿਨਾ ਕੇ ਨਾਹਿ ॥ ਨਾਨਕ ਗੁਰਮੁਖਿ ਤਿਨ ਸੋਝੀ ਪਈ ਜਿਨ ਵਸਿਆ ਮਨ ਮਾਹਿ ॥੨॥ {ਪੰਨਾ 1282}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ਨਾਥ ਜਤੀ ਸਿਧ ਪੀਰ ਕਿਨੈ ਅੰਤੁ ਨ ਪਾਇਆ ॥ ਗੁਰਮੁਖਿ ਨਾਮੁ ਧਿਆਇ ਤੁਝੈ ਸਮਾਇਆ ॥ ਜੁਗ ਛਤੀਹ ਗੁਬਾਰੁ ਤਿਸ ਹੀ ਭਾਇਆ ॥ ਜਲਾ ਬਿੰਬੁ ਅਸਰਾਲੁ ਤਿਨੈ ਵਰਤਾਇਆ ॥ ਨੀਲੁ ਅਨੀਲੁ ਅਗੰਮੁ ਸਰਜੀਤੁ ਸਬਾਇਆ ॥ ਅਗਨਿ ਉਪਾਈ ਵਾਦੁ ਭੁਖ ਤਿਹਾਇਆ ॥ ਦੁਨੀਆ ਕੈ ਸਿਰਿ ਕਾਲੁ ਦੂਜਾ ਭਾਇਆ ॥ ਰਖੈ ਰਖਣਹਾਰੁ ਜਿਨਿ ਸਬਦੁ ਬੁਝਾਇਆ ॥੯॥ {ਪੰਨਾ 1282}</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ਇਹੁ ਜਲੁ ਸਭ ਤੈ ਵਰਸਦਾ ਵਰਸੈ ਭਾਇ ਸੁਭਾਇ ॥ ਸੇ ਬਿਰਖਾ ਹਰੀਆਵਲੇ ਜੋ ਗੁਰਮੁਖਿ ਰਹੇ ਸਮਾਇ ॥ ਨਾਨਕ ਨਦਰੀ ਸੁਖੁ ਹੋਇ ਏਨਾ ਜੰਤਾ ਕਾ ਦੁਖੁ ਜਾਇ ॥੧॥ {ਪੰਨਾ 1282}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ਭਿੰਨੀ ਰੈਣਿ ਚਮਕਿਆ ਵੁਠਾ ਛਹਬਰ ਲਾਇ ॥ ਜਿਤੁ ਵੁਠੈ ਅਨੁ ਧਨੁ ਬਹੁਤੁ ਊਪਜੈ ਜਾਂ ਸਹੁ ਕਰੇ ਰਜਾਇ ॥ ਜਿਤੁ ਖਾਧੈ ਮਨੁ ਤ੍ਰਿਪਤੀਐ ਜੀਆਂ ਜੁਗਤਿ ਸਮਾਇ ॥ ਇਹੁ ਧਨੁ ਕਰਤੇ ਕਾ ਖੇਲੁ ਹੈ ਕਦੇ ਆਵੈ ਕਦੇ ਜਾਇ ॥ ਗਿਆਨੀਆ ਕਾ ਧਨੁ ਨਾਮੁ ਹੈ ਸਦ ਹੀ ਰਹੈ ਸਮਾਇ ॥ ਨਾਨਕ ਜਿਨ ਕਉ ਨਦਰਿ ਕਰੇ ਤਾਂ ਇਹੁ ਧਨੁ ਪਲੈ ਪਾਇ ॥੨॥ {ਪੰਨਾ 1282}</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ਕਰਾਏ ਕਰੇ ਆਪਿ ਹਉ ਕੈ ਸਿਉ ਕਰੀ ਪੁਕਾਰ ॥ ਆਪੇ ਲੇਖਾ ਮੰਗਸੀ ਆਪਿ ਕਰਾਏ ਕਾਰ ॥ ਜੋ ਤਿਸੁ ਭਾਵੈ ਸੋ ਥੀਐ ਹੁਕਮੁ ਕਰੇ ਗਾਵਾਰੁ ॥ ਆਪਿ ਛਡਾਏ ਛੁਟੀਐ ਆਪੇ ਬਖਸਣਹਾਰੁ ॥ ਆਪੇ ਵੇਖੈ ਸੁਣੇ ਆਪਿ ਸਭਸੈ ਦੇ ਆਧਾਰੁ ॥ ਸਭ ਮਹਿ ਏਕੁ ਵਰਤਦਾ ਸਿਰਿ ਸਿਰਿ ਕਰੇ ਬੀਚਾਰੁ ॥ ਗੁਰਮੁਖਿ ਆਪੁ ਵੀਚਾਰੀਐ ਲਗੈ ਸਚਿ ਪਿਆਰੁ ॥ ਨਾਨਕ ਕਿਸ ਨੋ ਆਖੀਐ ਆਪੇ ਦੇਵਣਹਾਰੁ ॥੧੦॥ {ਪੰਨਾ 1282}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ਬਾਬੀਹਾ ਏਹੁ ਜਗਤੁ ਹੈ ਮਤ ਕੋ ਭਰਮਿ ਭੁਲਾਇ ॥ ਇਹੁ ਬਾਬੀਂਹਾ ਪਸੂ ਹੈ ਇਸ ਨੋ ਬੂਝਣੁ ਨਾਹਿ ॥ ਅੰਮ੍ਰਿਤੁ ਹਰਿ ਕਾ ਨਾਮੁ ਹੈ ਜਿਤੁ ਪੀਤੈ ਤਿਖ ਜਾਇ ॥ ਨਾਨਕ ਗੁਰਮੁਖਿ ਜਿਨੑ ਪੀਆ ਤਿਨੑ ਬਹੁੜਿ ਨ ਲਾਗੀ ਆਇ ॥੧॥ {ਪੰਨਾ 1283}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ਮਲਾਰੁ ਸੀਤਲ ਰਾਗੁ ਹੈ ਹਰਿ ਧਿਆਇਐ ਸਾਂਤਿ ਹੋਇ ॥ ਹਰਿ ਜੀਉ ਅਪਣੀ ਕ੍ਰਿਪਾ ਕਰੇ ਤਾਂ ਵਰਤੈ ਸਭ ਲੋਇ ॥ ਵੁਠੈ ਜੀਆ ਜੁਗਤਿ ਹੋਇ ਧਰਣੀ ਨੋ ਸੀਗਾਰੁ ਹੋਇ ॥ ਨਾਨਕ ਇਹੁ ਜਗਤੁ ਸਭੁ ਜਲੁ ਹੈ ਜਲ ਹੀ ਤੇ ਸਭ ਕੋਇ ॥ ਗੁਰ ਪਰਸਾਦੀ ਕੋ ਵਿਰਲਾ ਬੂਝੈ ਸੋ ਜਨੁ ਮੁਕਤੁ ਸਦਾ ਹੋਇ ॥੨॥ {ਪੰਨਾ 1283}</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ਵੇਪਰਵਾਹੁ ਇਕੋ ਤੂ ਧਣੀ ॥ ਤੂ ਸਭੁ ਕਿਛੁ ਆਪੇ ਆਪਿ ਦੂਜੇ ਕਿਸੁ ਗਣੀ ॥ ਮਾਣਸ ਕੂੜਾ ਗਰਬੁ ਸਚੀ ਤੁਧੁ ਮਣੀ ॥ ਆਵਾ ਗਉਣੁ ਰਚਾਇ ਉਪਾਈ ਮੇਦਨੀ ॥ ਸਤਿਗੁਰੁ ਸੇਵੇ ਆਪਣਾ ਆਇਆ ਤਿਸੁ ਗਣੀ ॥ ਜੇ ਹਉਮੈ ਵਿਚਹੁ ਜਾਇ ਤ ਕੇਹੀ ਗਣਤ ਗਣੀ ॥ ਮਨਮੁਖ ਮੋਹਿ ਗੁਬਾਰਿ ਜਿਉ ਭੁਲਾ ਮੰਝਿ ਵਣੀ ॥ ਕਟੇ ਪਾਪ ਅਸੰਖ ਨਾਵੈ ਇਕ ਕਣੀ ॥੧੧॥ {ਪੰਨਾ 1283}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ਬਾਬੀਹਾ ਖਸਮੈ ਕਾ ਮਹਲੁ ਨ ਜਾਣਹੀ ਮਹਲੁ ਦੇਖਿ ਅਰਦਾਸਿ ਪਾਇ ॥ ਆਪਣੈ ਭਾਣੈ ਬਹੁਤਾ ਬੋਲਹਿ ਬੋਲਿਆ ਥਾਇ ਨ ਪਾਇ ॥ ਖਸਮੁ ਵਡਾ ਦਾਤਾਰੁ ਹੈ ਜੋ ਇਛੇ ਸੋ ਫਲ ਪਾਇ ॥ ਬਾਬੀਹਾ ਕਿਆ ਬਪੁੜਾ ਜਗਤੈ ਕੀ ਤਿਖ ਜਾਇ ॥੧॥ {ਪੰਨਾ 1283}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ਬਾਬੀਹਾ ਭਿੰਨੀ ਰੈਣਿ ਬੋਲਿਆ ਸਹਜੇ ਸਚਿ ਸੁਭਾਇ ॥ ਇਹੁ ਜਲੁ ਮੇਰਾ ਜੀਉ ਹੈ ਜਲ ਬਿਨੁ ਰਹਣੁ ਨ ਜਾਇ ॥ ਗੁਰ ਸਬਦੀ ਜਲੁ ਪਾਈਐ ਵਿਚਹੁ ਆਪੁ ਗਵਾਇ ॥ ਨਾਨਕ ਜਿਸੁ ਬਿਨੁ ਚਸਾ ਨ ਜੀਵਦੀ ਸੋ ਸਤਿਗੁਰਿ ਦੀਆ ਮਿਲਾਇ ॥੨॥ {ਪੰਨਾ 1283}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ਖੰਡ ਪਤਾਲ ਅਸੰਖ ਮੈ ਗਣਤ ਨ ਹੋਈ ॥ ਤੂ ਕਰਤਾ ਗੋਵਿੰਦੁ ਤੁਧੁ ਸਿਰਜੀ ਤੁਧੈ ਗੋਈ ॥ ਲਖ ਚਉਰਾਸੀਹ ਮੇਦਨੀ ਤੁਝ ਹੀ ਤੇ ਹੋਈ ॥ ਇਕਿ ਰਾਜੇ ਖਾਨ ਮਲੂਕ ਕਹਹਿ ਕਹਾਵਹਿ ਕੋਈ ॥ ਇਕਿ ਸਾਹ ਸਦਾਵਹਿ ਸੰਚਿ ਧਨੁ ਦੂਜੈ ਪਤਿ ਖੋਈ ॥ ਇਕਿ ਦਾਤੇ ਇਕ ਮੰਗਤੇ ਸਭਨਾ ਸਿਰਿ ਸੋਈ ॥ ਵਿਣੁ ਨਾਵੈ ਬਾਜਾਰੀਆ ਭੀਹਾਵਲਿ ਹੋਈ ॥ ਕੂੜ ਨਿਖੁਟੇ ਨਾਨਕਾ ਸਚੁ ਕਰੇ ਸੁ ਹੋਈ ॥੧੨॥ {ਪੰਨਾ 1283}</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ਬਾਬੀਹਾ ਗੁਣਵੰਤੀ ਮਹਲੁ ਪਾਇਆ ਅਉਗਣਵੰਤੀ ਦੂਰਿ ॥ ਅੰਤਰਿ ਤੇਰੈ ਹਰਿ ਵਸੈ ਗੁਰਮੁਖਿ ਸਦਾ ਹਜੂਰਿ ॥ ਕੂਕ ਪੁਕਾਰ ਨ ਹੋਵਈ ਨਦਰੀ ਨਦਰਿ ਨਿਹਾਲ ॥ ਨਾਨਕ ਨਾਮਿ ਰਤੇ ਸਹਜੇ ਮਿਲੇ ਸਬਦਿ ਗੁਰੂ ਕੈ ਘਾਲ ॥੧॥ {ਪੰਨਾ 1283}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ਬਾਬੀਹਾ ਬੇਨਤੀ ਕਰੇ ਕਰਿ ਕਿਰਪਾ ਦੇਹੁ ਜੀਅ ਦਾਨ ॥ ਜਲ ਬਿਨੁ ਪਿਆਸ ਨ ਊਤਰੈ ਛੁਟਕਿ ਜਾਂਹਿ ਮੇਰੇ ਪ੍ਰਾਨ ॥ ਤੂ ਸੁਖਦਾਤਾ ਬੇਅੰਤੁ ਹੈ ਗੁਣਦਾਤਾ ਨੇਧਾਨੁ ॥ ਨਾਨਕ ਗੁਰਮੁਖਿ ਬਖਸਿ ਲਏ ਅੰਤਿ ਬੇਲੀ ਹੋਇ ਭਗਵਾਨੁ ॥੨॥ {ਪੰਨਾ 1284}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ਜਗਤੁ ਉਪਾਇ ਕੈ ਗੁਣ ਅਉਗਣ ਕਰੇ ਬੀਚਾਰੁ ॥ ਤ੍ਰੈ ਗੁਣ ਸਰਬ ਜੰਜਾਲੁ ਹੈ ਨਾਮਿ ਨ ਧਰੇ ਪਿਆਰੁ ॥ ਗੁਣ ਛੋਡਿ ਅਉਗਣ ਕਮਾਵਦੇ ਦਰਗਹ ਹੋਹਿ ਖੁਆਰੁ ॥ ਜੂਐ ਜਨਮੁ ਤਿਨੀ ਹਾਰਿਆ ਕਿਤੁ ਆਏ ਸੰਸਾਰਿ ॥ ਸਚੈ ਸਬਦਿ ਮਨੁ ਮਾਰਿਆ ਅਹਿਨਿਸਿ ਨਾਮਿ ਪਿਆਰਿ ॥ ਜਿਨੀ ਪੁਰਖੀ ਉਰਿ ਧਾਰਿਆ ਸਚਾ ਅਲਖ ਅਪਾਰੁ ॥ ਤੂ ਗੁਣਦਾਤਾ ਨਿਧਾਨੁ ਹਹਿ ਅਸੀ ਅਵਗਣਿਆਰ ॥ ਜਿਸੁ ਬਖਸੇ ਸੋ ਪਾਇਸੀ ਗੁਰ ਸਬਦੀ ਵੀਚਾਰੁ ॥੧੩॥ {ਪੰਨਾ 1284}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੫ ॥ ਰਾਤਿ ਨ ਵਿਹਾਵੀ ਸਾਕਤਾਂ ਜਿਨੑਾ ਵਿਸਰੈ ਨਾਉ ॥ ਰਾਤੀ ਦਿਨਸ ਸੁਹੇਲੀਆ ਨਾਨਕ ਹਰਿ ਗੁਣ ਗਾਂਉ ॥੧॥ {ਪੰਨਾ 1284}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ਰਤਨ ਜਵੇਹਰ ਮਾਣਕਾ ਹਭੇ ਮਣੀ ਮਥੰਨਿ ॥ ਨਾਨਕ ਜੋ ਪ੍ਰਭਿ ਭਾਣਿਆ ਸਚੈ ਦਰਿ ਸੋਹੰਨਿ ॥੨॥ {ਪੰਨਾ 1284}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ਸਤਿਗੁਰੁ ਸੇਵਿ ਸਚੁ ਸਮੑਾਲਿਆ ॥ ਅੰਤਿ ਖਲੋਆ ਆਇ ਜਿ ਸਤਿਗੁਰ ਅਗੈ ਘਾਲਿਆ ॥ ਪੋਹਿ ਨ ਸਕੈ ਜਮਕਾਲੁ ਸਚਾ ਰਖਵਾਲਿਆ ॥ ਗੁਰ ਸਾਖੀ ਜੋਤਿ ਜਗਾਇ ਦੀਵਾ ਬਾਲਿਆ ॥ ਮਨਮੁਖ ਵਿਣੁ ਨਾਵੈ ਕੂੜਿਆਰ ਫਿਰਹਿ ਬੇਤਾਲਿਆ ॥ ਪਸੂ ਮਾਣਸ ਚੰਮਿ ਪਲੇਟੇ ਅੰਦਰਹੁ ਕਾਲਿਆ ॥ ਸਭੋ ਵਰਤੈ ਸਚੁ ਸਚੈ ਸਬਦਿ ਨਿਹਾਲਿਆ ॥ ਨਾਨਕ ਨਾਮੁ ਨਿਧਾਨੁ ਹੈ ਪੂਰੈ ਗੁਰਿ ਦੇਖਾਲਿਆ ॥੧੪॥ {ਪੰਨਾ 1284}</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ਬਾਬੀਹੈ ਹੁਕਮੁ ਪਛਾਣਿਆ ਗੁਰ ਕੈ ਸਹਜਿ ਸੁਭਾਇ ॥ ਮੇਘੁ ਵਰਸੈ ਦਇਆ ਕਰਿ ਗੂੜੀ ਛਹਬਰ ਲਾਇ ॥ ਬਾਬੀਹੇ ਕੂਕ ਪੁਕਾਰ ਰਹਿ ਗਈ ਸੁਖੁ ਵਸਿਆ ਮਨਿ ਆਇ ॥ ਨਾਨਕ ਸੋ ਸਾਲਾਹੀਐ ਜਿ ਦੇਂਦਾ ਸਭਨਾਂ ਜੀਆ ਰਿਜਕੁ ਸਮਾਇ ॥੧॥ {ਪੰਨਾ 1284}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ਚਾਤ੍ਰਿਕ ਤੂ ਨ ਜਾਣਹੀ ਕਿਆ ਤੁਧੁ ਵਿਚਿ ਤਿਖਾ ਹੈ ਕਿਤੁ ਪੀਤੈ ਤਿਖ ਜਾਇ ॥ ਦੂਜੈ ਭਾਇ ਭਰੰਮਿਆ ਅੰਮ੍ਰਿਤ ਜਲੁ ਪਲੈ ਨ ਪਾਇ ॥ ਨਦਰਿ ਕਰੇ ਜੇ ਆਪਣੀ ਤਾਂ ਸਤਿਗੁਰੁ ਮਿਲੈ ਸੁਭਾਇ ॥ ਨਾਨਕ ਸਤਿਗੁਰ ਤੇ ਅੰਮ੍ਰਿਤ ਜਲੁ ਪਾਇਆ ਸਹਜੇ ਰਹਿਆ ਸਮਾਇ ॥੨॥ {ਪੰਨਾ 1284}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ਇਕਿ ਵਣ ਖੰਡਿ ਬੈਸਹਿ ਜਾਇ ਸਦੁ ਨ ਦੇਵਹੀ ॥ ਇਕਿ ਪਾਲਾ ਕਕਰੁ ਭੰਨਿ ਸੀਤਲੁ ਜਲੁ ਹੇਂਵਹੀ ॥ ਇਕਿ ਭਸਮ ਚੜੑਾਵਹਿ ਅੰਗਿ ਮੈਲੁ ਨ ਧੋਵਹੀ ॥ ਇਕਿ ਜਟਾ ਬਿਕਟ ਬਿਕਰਾਲ ਕੁਲੁ ਘਰੁ ਖੋਵਹੀ ॥ ਇਕਿ ਨਗਨ ਫਿਰਹਿ ਦਿਨੁ ਰਾਤਿ ਨੀਦ ਨ ਸੋਵਹੀ ॥ ਇਕਿ ਅਗਨਿ ਜਲਾਵਹਿ ਅੰਗੁ ਆਪੁ ਵਿਗੋਵਹੀ ॥ ਵਿਣੁ ਨਾਵੈ ਤਨੁ ਛਾਰੁ ਕਿਆ ਕਹਿ ਰੋਵਹੀ ॥ ਸੋਹਨਿ ਖਸਮ ਦੁਆਰਿ ਜਿ ਸਤਿਗੁਰੁ ਸੇਵਹੀ ॥੧੫॥ {ਪੰਨਾ 1284-1285}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ਬਾਬੀਹਾ ਅੰਮ੍ਰਿਤ ਵੇਲੈ ਬੋਲਿਆ ਤਾਂ ਦਰਿ ਸੁਣੀ ਪੁਕਾਰ ॥ ਮੇਘੈ ਨੋ ਫੁਰਮਾਨੁ ਹੋਆ ਵਰਸਹੁ ਕਿਰਪਾ ਧਾਰਿ ॥ ਹਉ ਤਿਨ ਕੈ ਬਲਿਹਾਰਣੈ ਜਿਨੀ ਸਚੁ ਰਖਿਆ ਉਰਿ ਧਾਰਿ ॥ ਨਾਨਕ ਨਾਮੇ ਸਭ ਹਰੀਆਵਲੀ ਗੁਰ ਕੈ ਸਬਦਿ ਵੀਚਾਰਿ ॥੧॥ {ਪੰਨਾ 1285}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ਬਾਬੀਹਾ ਇਵ ਤੇਰੀ ਤਿਖਾ ਨ ਉਤਰੈ ਜੇ ਸਉ ਕਰਹਿ ਪੁਕਾਰ ॥ ਨਦਰੀ ਸਤਿਗੁਰੁ ਪਾਈਐ ਨਦਰੀ ਉਪਜੈ ਪਿਆਰੁ ॥ ਨਾਨਕ ਸਾਹਿਬੁ ਮਨਿ ਵਸੈ ਵਿਚਹੁ ਜਾਹਿ ਵਿਕਾਰ ॥੨॥ {ਪੰਨਾ 1285}</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ਇਕਿ ਜੈਨੀ ਉਝੜ ਪਾਇ ਧੁਰਹੁ ਖੁਆਇਆ ॥ ਤਿਨ ਮੁਖਿ ਨਾਹੀ ਨਾਮੁ ਨ ਤੀਰਥਿ ਨੑਾਇਆ ॥ ਹਥੀ ਸਿਰ ਖੋਹਾਇ ਨ ਭਦੁ ਕਰਾਇਆ ॥ ਕੁਚਿਲ ਰਹਹਿ ਦਿਨ ਰਾਤਿ ਸਬਦੁ ਨ ਭਾਇਆ ॥ ਤਿਨ ਜਾਤਿ ਨ ਪਤਿ ਨ ਕਰਮੁ ਜਨਮੁ ਗਵਾਇਆ ॥ ਮਨਿ ਜੂਠੈ ਵੇਜਾਤਿ ਜੂਠਾ ਖਾਇਆ ॥ ਬਿਨੁ ਸਬਦੈ ਆਚਾਰੁ ਨ ਕਿਨ ਹੀ ਪਾਇਆ ॥ ਗੁਰਮੁਖਿ ਓਅੰਕਾਰਿ ਸਚਿ ਸਮਾਇਆ ॥੧੬॥ {ਪੰਨਾ 1285}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ਸਾਵਣਿ ਸਰਸੀ ਕਾਮਣੀ ਗੁਰ ਸਬਦੀ ਵੀਚਾਰਿ ॥ ਨਾਨਕ ਸਦਾ ਸੁਹਾਗਣੀ ਗੁਰ ਕੈ ਹੇਤਿ ਅਪਾਰਿ ॥੧॥ {ਪੰਨਾ 1285}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ਸਾਵਣਿ ਦਝੈ ਗੁਣ ਬਾਹਰੀ ਜਿਸੁ ਦੂਜੈ ਭਾਇ ਪਿਆਰੁ ॥ ਨਾਨਕ ਪਿਰ ਕੀ ਸਾਰ ਨ ਜਾਣਈ ਸਭੁ ਸੀਗਾਰੁ ਖੁਆਰੁ ॥੨॥ {ਪੰਨਾ 1285}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ਸਚਾ ਅਲਖ ਅਭੇਉ ਹਠਿ ਨ ਪਤੀਜਈ ॥ ਇਕਿ ਗਾਵਹਿ ਰਾਗ ਪਰੀਆ ਰਾਗਿ ਨ ਭੀਜਈ ॥ ਇਕਿ ਨਚਿ ਨਚਿ ਪੂਰਹਿ ਤਾਲ ਭਗਤਿ ਨ ਕੀਜਈ ॥ ਇਕਿ ਅੰਨੁ ਨ ਖਾਹਿ ਮੂਰਖ ਤਿਨਾ ਕਿਆ ਕੀਜਈ ॥ ਤ੍ਰਿਸਨਾ ਹੋਈ ਬਹੁਤੁ ਕਿਵੈ ਨ ਧੀਜਈ ॥ ਕਰਮ ਵਧਹਿ ਕੈ ਲੋਅ ਖਪਿ ਮਰੀਜਈ ॥ ਲਾਹਾ ਨਾਮੁ ਸੰਸਾਰਿ ਅੰਮ੍ਰਿਤੁ ਪੀਜਈ ॥ ਹਰਿ ਭਗਤੀ ਅਸਨੇਹਿ ਗੁਰਮੁਖਿ ਘੀਜਈ ॥੧੭॥ {ਪੰਨਾ 1285}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੩ ॥ ਗੁਰਮੁਖਿ ਮਲਾਰ ਰਾਗੁ ਜੋ ਕਰਹਿ ਤਿਨ ਮਨੁ ਤਨੁ ਸੀਤਲੁ ਹੋਇ ॥ ਗੁਰ ਸਬਦੀ ਏਕੁ ਪਛਾਣਿਆ ਏਕੋ ਸਚਾ ਸੋਇ ॥ ਮਨੁ ਤਨੁ ਸਚਾ ਸਚੁ ਮਨਿ ਸਚੇ ਸਚੀ ਸੋਇ ॥ ਅੰਦਰਿ ਸਚੀ ਭਗਤਿ ਹੈ ਸਹਜੇ ਹੀ ਪਤਿ ਹੋਇ ॥ ਕਲਿਜੁਗ ਮਹਿ ਘੋਰ ਅੰਧਾਰੁ ਹੈ ਮਨਮੁਖ ਰਾਹੁ ਨ ਕੋਇ ॥ ਸੇ ਵਡਭਾਗੀ ਨਾਨਕਾ ਜਿਨ ਗੁਰਮੁਖਿ ਪਰਗਟੁ ਹੋਇ ॥੧॥ {ਪੰਨਾ 1285}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ਇੰਦੁ ਵਰਸੈ ਕਰਿ ਦਇਆ ਲੋਕਾਂ ਮਨਿ ਉਪਜੈ ਚਾਉ ॥ ਜਿਸ ਕੈ ਹੁਕਮਿ ਇੰਦੁ ਵਰਸਦਾ ਤਿਸ ਕੈ ਸਦ ਬਲਿਹਾਰੈ ਜਾਂਉ ॥ ਗੁਰਮੁਖਿ ਸਬਦੁ ਸਮੑਾਲੀਐ ਸਚੇ ਕੇ ਗੁਣ ਗਾਉ ॥ ਨਾਨਕ ਨਾਮਿ ਰਤੇ ਜਨ ਨਿਰਮਲੇ ਸਹਜੇ ਸਚਿ ਸਮਾਉ ॥੨॥ {ਪੰਨਾ 1285-1286}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ਪੂਰਾ ਸਤਿਗੁਰੁ ਸੇਵਿ ਪੂਰਾ ਪਾਇਆ ॥ ਪੂਰੈ ਕਰਮਿ ਧਿਆਇ ਪੂਰਾ ਸਬਦੁ ਮੰਨਿ ਵਸਾਇਆ ॥ ਪੂਰੈ ਗਿਆਨਿ ਧਿਆਨਿ ਮੈਲੁ ਚੁਕਾਇਆ ॥ ਹਰਿ ਸਰਿ ਤੀਰਥਿ ਜਾਣਿ ਮਨੂਆ ਨਾਇਆ ॥ ਸਬਦਿ ਮਰੈ ਮਨੁ ਮਾਰਿ ਧੰਨੁ ਜਣੇਦੀ ਮਾਇਆ ॥ ਦਰਿ ਸਚੈ ਸਚਿਆਰੁ ਸਚਾ ਆਇਆ ॥ ਪੁਛਿ ਨ ਸਕੈ ਕੋਇ ਜਾਂ ਖਸਮੈ ਭਾਇਆ ॥ ਨਾਨਕ ਸਚੁ ਸਲਾਹਿ ਲਿਖਿਆ ਪਾਇਆ ॥੧੮॥ {ਪੰਨਾ 1286}</w:t>
      </w:r>
    </w:p>
    <w:p>
      <w:pPr>
        <w:spacing w:before="0" w:after="0"/>
      </w:pPr>
      <w:r>
        <w:rPr>
          <w:b w:val="0"/>
          <w:i w:val="0"/>
          <w:color w:val="800080"/>
          <w:sz w:val="22"/>
        </w:rPr>
        <w:t>Пад-артх: Владыка Истины, Обладатель подлинной Хонды (существования).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ਸਲੋਕ ਮਃ ੧ ॥ ਕੁਲਹਾਂ ਦੇਂਦੇ ਬਾਵਲੇ ਲੈਂਦੇ ਵਡੇ ਨਿਲਜ ॥ ਚੂਹਾ ਖਡ ਨ ਮਾਵਈ ਤਿਕਲਿ ਬੰਨੑੈ ਛਜ ॥ ਦੇਨੑਿ ਦੁਆਈ ਸੇ ਮਰਹਿ ਜਿਨ ਕਉ ਦੇਨਿ ਸਿ ਜਾਹਿ ॥ ਨਾਨਕ ਹੁਕਮੁ ਨ ਜਾਪਈ ਕਿਥੈ ਜਾਇ ਸਮਾਹਿ ॥ ਫਸਲਿ ਅਹਾੜੀ ਏਕੁ ਨਾਮੁ ਸਾਵਣੀ ਸਚੁ ਨਾਉ ॥ ਮੈ ਮਹਦੂਦੁ ਲਿਖਾਇਆ ਖਸਮੈ ਕੈ ਦਰਿ ਜਾਇ ॥ ਦੁਨੀਆ ਕੇ ਦਰ ਕੇਤੜੇ ਕੇਤੇ ਆਵਹਿ ਜਾਂਹਿ ॥ ਕੇਤੇ ਮੰਗਹਿ ਮੰਗਤੇ ਕੇਤੇ ਮੰਗਿ ਮੰਗਿ ਜਾਹਿ ॥੧॥ {ਪੰਨਾ 1286}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੧ ॥ ਸਉ ਮਣੁ ਹਸਤੀ ਘਿਉ ਗੁੜੁ ਖਾਵੈ ਪੰਜਿ ਸੈ ਦਾਣਾ ਖਾਇ ॥ ਡਕੈ ਫੂਕੈ ਖੇਹ ਉਡਾਵੈ ਸਾਹਿ ਗਇਐ ਪਛੁਤਾਇ ॥ ਅੰਧੀ ਫੂਕਿ ਮੁਈ ਦੇਵਾਨੀ ॥ ਖਸਮਿ ਮਿਟੀ ਫਿਰਿ ਭਾਨੀ ॥ ਅਧੁ ਗੁਲ੍ਹਾ ਚਿੜੀ ਕਾ ਚੁਗਣੁ ਗੈਣਿ ਚੜੀ ਬਿਲਲਾਇ ॥ ਖਸਮੈ ਭਾਵੈ ਓਹਾ ਚੰਗੀ ਜਿ ਕਰੇ ਖੁਦਾਇ ਖੁਦਾਇ ॥ ਸਕਤਾ ਸੀਹੁ ਮਾਰੇ ਸੈ ਮਿਰਿਆ ਸਭ ਪਿਛੈ ਪੈ ਖਾਇ ॥ ਹੋਇ ਸਤਾਣਾ ਘੁਰੈ ਨ ਮਾਵੈ ਸਾਹਿ ਗਇਐ ਪਛੁਤਾਇ ॥ ਅੰਧਾ ਕਿਸ ਨੋ ਬੁਕਿ ਸੁਣਾਵੈ ॥ ਖਸਮੈ ਮੂਲਿ ਨ ਭਾਵੈ ॥ ਅਕ ਸਿਉ ਪ੍ਰੀਤਿ ਕਰੇ ਅਕ ਤਿਡਾ ਅਕ ਡਾਲੀ ਬਹਿ ਖਾਇ ॥ ਖਸਮੈ ਭਾਵੈ ਓਹੋ ਚੰਗਾ ਜਿ ਕਰੇ ਖੁਦਾਇ ਖੁਦਾਇ ॥ ਨਾਨਕ ਦੁਨੀਆ ਚਾਰਿ ਦਿਹਾੜੇ ਸੁਖਿ ਕੀਤੈ ਦੁਖੁ ਹੋਈ ॥ ਗਲਾ ਵਾਲੇ ਹੈਨਿ ਘਣੇਰੇ ਛਡਿ ਨ ਸਕੈ ਕੋਈ ॥ ਮਖੀ ਮਿਠੈ ਮਰਣਾ ॥ ਜਿਨ ਤੂ ਰਖਹਿ ਤਿਨ ਨੇੜਿ ਨ ਆਵੈ ਤਿਨ ਭਉ ਸਾਗਰੁ ਤਰਣਾ ॥੨॥ {ਪੰਨਾ 1286}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ਅਗਮ ਅਗੋਚਰੁ ਤੂ ਧਣੀ ਸਚਾ ਅਲਖ ਅਪਾਰੁ ॥ ਤੂ ਦਾਤਾ ਸਭਿ ਮੰਗਤੇ ਇਕੋ ਦੇਵਣਹਾਰੁ ॥ ਜਿਨੀ ਸੇਵਿਆ ਤਿਨੀ ਸੁਖੁ ਪਾਇਆ ਗੁਰਮਤੀ ਵੀਚਾਰੁ ॥ ਇਕਨਾ ਨੋ ਤੁਧੁ ਏਵੈ ਭਾਵਦਾ ਮਾਇਆ ਨਾਲਿ ਪਿਆਰੁ ॥ ਗੁਰ ਕੈ ਸਬਦਿ ਸਲਾਹੀਐ ਅੰਤਰਿ ਪ੍ਰੇਮ ਪਿਆਰੁ ॥ ਵਿਣੁ ਪ੍ਰੀਤੀ ਭਗਤਿ ਨ ਹੋਵਈ ਵਿਣੁ ਸਤਿਗੁਰ ਨ ਲਗੈ ਪਿਆਰੁ ॥ ਤੂ ਪ੍ਰਭੁ ਸਭਿ ਤੁਧੁ ਸੇਵਦੇ ਇਕ ਢਾਢੀ ਕਰੇ ਪੁਕਾਰ ॥ ਦੇਹਿ ਦਾਨੁ ਸੰਤੋਖੀਆ ਸਚਾ ਨਾਮੁ ਮਿਲੈ ਆਧਾਰੁ ॥੧੯॥ {ਪੰਨਾ 1286}</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ਰਾਤੀ ਕਾਲੁ ਘਟੈ ਦਿਨਿ ਕਾਲੁ ॥ ਛਿਜੈ ਕਾਇਆ ਹੋਇ ਪਰਾਲੁ ॥ ਵਰਤਣਿ ਵਰਤਿਆ ਸਰਬ ਜੰਜਾਲੁ ॥ ਭੁਲਿਆ ਚੁਕਿ ਗਇਆ ਤਪ ਤਾਲੁ ॥ ਅੰਧਾ ਝਖਿ ਝਖਿ ਪਇਆ ਝੇਰਿ ॥ ਪਿਛੈ ਰੋਵਹਿ ਲਿਆਵਹਿ ਫੇਰਿ ॥ ਬਿਨੁ ਬੂਝੇ ਕਿਛੁ ਸੂਝੈ ਨਾਹੀ ॥ ਮੋਇਆ ਰੋਂਹਿ ਰੋਂਦੇ ਮਰਿ ਜਾਂਹੀ ॥ ਨਾਨਕ ਖਸਮੈ ਏਵੈ ਭਾਵੈ ॥ ਸੇਈ ਮੁਏ ਜਿਨ ਚਿਤਿ ਨ ਆਵੈ ॥੧॥ {ਪੰਨਾ 1287}</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ਮੁਆ ਪਿਆਰੁ ਪ੍ਰੀਤਿ ਮੁਈ ਮੁਆ ਵੈਰੁ ਵਾਦੀ ॥ ਵੰਨੁ ਗਇਆ ਰੂਪੁ ਵਿਣਸਿਆ ਦੁਖੀ ਦੇਹ ਰੁਲੀ ॥ ਕਿਥਹੁ ਆਇਆ ਕਹ ਗਇਆ ਕਿਹੁ ਨ ਸੀਓ ਕਿਹੁ ਸੀ ॥ ਮਨਿ ਮੁਖਿ ਗਲਾ ਗੋਈਆ ਕੀਤਾ ਚਾਉ ਰਲੀ ॥ ਨਾਨਕ ਸਚੇ ਨਾਮ ਬਿਨੁ ਸਿਰ ਖੁਰ ਪਤਿ ਪਾਟੀ ॥੨॥ {ਪੰਨਾ 1287}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ਅੰਮ੍ਰਿਤ ਨਾਮੁ ਸਦਾ ਸੁਖਦਾਤਾ ਅੰਤੇ ਹੋਇ ਸਖਾਈ ॥ ਬਾਝੁ ਗੁਰੂ ਜਗਤੁ ਬਉਰਾਨਾ ਨਾਵੈ ਸਾਰ ਨ ਪਾਈ ॥ ਸਤਿਗੁਰੁ ਸੇਵਹਿ ਸੇ ਪਰਵਾਣੁ ਜਿਨੑ ਜੋਤੀ ਜੋਤਿ ਮਿਲਾਈ ॥ ਸੋ ਸਾਹਿਬੁ ਸੋ ਸੇਵਕੁ ਤੇਹਾ ਜਿਸੁ ਭਾਣਾ ਮੰਨਿ ਵਸਾਈ ॥ ਆਪਣੈ ਭਾਣੈ ਕਹੁ ਕਿਨਿ ਸੁਖੁ ਪਾਇਆ ਅੰਧਾ ਅੰਧੁ ਕਮਾਈ ॥ ਬਿਖਿਆ ਕਦੇ ਹੀ ਰਜੈ ਨਾਹੀ ਮੂਰਖ ਭੁਖ ਨ ਜਾਈ ॥ ਦੂਜੈ ਸਭੁ ਕੋ ਲਗਿ ਵਿਗੁਤਾ ਬਿਨੁ ਸਤਿਗੁਰ ਬੂਝ ਨ ਪਾਈ ॥ ਸਤਿਗੁਰੁ ਸੇਵੇ ਸੋ ਸੁਖੁ ਪਾਏ ਜਿਸ ਨੋ ਕਿਰਪਾ ਕਰੇ ਰਜਾਈ ॥੨੦॥ {ਪੰਨਾ 1287}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ਸਰਮੁ ਧਰਮੁ ਦੁਇ ਨਾਨਕਾ ਜੇ ਧਨੁ ਪਲੈ ਪਾਇ ॥ ਸੋ ਧਨੁ ਮਿਤ੍ਰੁ ਨ ਕਾਂਢੀਐ ਜਿਤੁ ਸਿਰਿ ਚੋਟਾਂ ਖਾਇ ॥ ਜਿਨ ਕੈ ਪਲੈ ਧਨੁ ਵਸੈ ਤਿਨ ਕਾ ਨਾਉ ਫਕੀਰ ॥ ਜਿਨੑ ਕੈ ਹਿਰਦੈ ਤੂ ਵਸਹਿ ਤੇ ਨਰ ਗੁਣੀ ਗਹੀਰ ॥੧॥ {ਪੰਨਾ 1287}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ਦੁਖੀ ਦੁਨੀ ਸਹੇੜੀਐ ਜਾਇ ਤ ਲਗਹਿ ਦੁਖ ॥ ਨਾਨਕ ਸਚੇ ਨਾਮ ਬਿਨੁ ਕਿਸੈ ਨ ਲਥੀ ਭੁਖ ॥ ਰੂਪੀ ਭੁਖ ਨ ਉਤਰੈ ਜਾਂ ਦੇਖਾਂ ਤਾਂ ਭੁਖ ॥ ਜੇਤੇ ਰਸ ਸਰੀਰ ਕੇ ਤੇਤੇ ਲਗਹਿ ਦੁਖ ॥੨॥ {ਪੰਨਾ 1287}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ਅੰਧੀ ਕੰਮੀ ਅੰਧੁ ਮਨੁ ਮਨਿ ਅੰਧੈ ਤਨੁ ਅੰਧੁ ॥ ਚਿਕੜਿ ਲਾਇਐ ਕਿਆ ਥੀਐ ਜਾਂ ਤੁਟੈ ਪਥਰ ਬੰਧੁ ॥ ਬੰਧੁ ਤੁਟਾ ਬੇੜੀ ਨਹੀ ਨਾ ਤੁਲਹਾ ਨਾ ਹਾਥ ॥ ਨਾਨਕ ਸਚੇ ਨਾਮ ਵਿਣੁ ਕੇਤੇ ਡੁਬੇ ਸਾਥ ॥੩॥ {ਪੰਨਾ 1287}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ਲਖ ਮਣ ਸੁਇਨਾ ਲਖ ਮਣ ਰੁਪਾ ਲਖ ਸਾਹਾ ਸਿਰਿ ਸਾਹ ॥ ਲਖ ਲਸਕਰ ਲਖ ਵਾਜੇ ਨੇਜੇ ਲਖੀ ਘੋੜੀ ਪਾਤਿਸਾਹ ॥ ਜਿਥੈ ਸਾਇਰੁ ਲੰਘਣਾ ਅਗਨਿ ਪਾਣੀ ਅਸਗਾਹ ॥ ਕੰਧੀ ਦਿਸਿ ਨ ਆਵਈ ਧਾਹੀ ਪਵੈ ਕਹਾਹ ॥ ਨਾਨਕ ਓਥੈ ਜਾਣੀਅਹਿ ਸਾਹ ਕੇਈ ਪਾਤਿਸਾਹ ॥੪॥ {ਪੰਨਾ 1287}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ਇਕਨੑਾ ਗਲੀਂ ਜੰਜੀਰ ਬੰਦਿ ਰਬਾਣੀਐ ॥ ਬਧੇ ਛੁਟਹਿ ਸਚਿ ਸਚੁ ਪਛਾਣੀਐ ॥ ਲਿਖਿਆ ਪਲੈ ਪਾਇ ਸੋ ਸਚੁ ਜਾਣੀਐ ॥ ਹੁਕਮੀ ਹੋਇ ਨਿਬੇੜੁ ਗਇਆ ਜਾਣੀਐ ॥ ਭਉਜਲ ਤਾਰਣਹਾਰੁ ਸਬਦਿ ਪਛਾਣੀਐ ॥ ਚੋਰ ਜਾਰ ਜੂਆਰ ਪੀੜੇ ਘਾਣੀਐ ॥ ਨਿੰਦਕ ਲਾਇਤਬਾਰ ਮਿਲੇ ਹੜੑਵਾਣੀਐ ॥ ਗੁਰਮੁਖਿ ਸਚਿ ਸਮਾਇ ਸੁ ਦਰਗਹ ਜਾਣੀਐ ॥੨੧॥ {ਪੰਨਾ 1287-1288}</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੨ ॥ ਨਾਉ ਫਕੀਰੈ ਪਾਤਿਸਾਹੁ ਮੂਰਖ ਪੰਡਿਤੁ ਨਾਉ ॥ ਅੰਧੇ ਕਾ ਨਾਉ ਪਾਰਖੂ ਏਵੈ ਕਰੇ ਗੁਆਉ ॥ ਇਲਤਿ ਕਾ ਨਾਉ ਚਉਧਰੀ ਕੂੜੀ ਪੂਰੇ ਥਾਉ ॥ ਨਾਨਕ ਗੁਰਮੁਖਿ ਜਾਣੀਐ ਕਲਿ ਕਾ ਏਹੁ ਨਿਆਉ ॥੧॥ {ਪੰਨਾ 1288}</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ਹਰਣਾਂ ਬਾਜਾਂ ਤੈ ਸਿਕਦਾਰਾਂ ਏਨੑਾ ਪੜੑਿਆ ਨਾਉ ॥ ਫਾਂਧੀ ਲਗੀ ਜਾਤਿ ਫਹਾਇਨਿ ਅਗੈ ਨਾਹੀ ਥਾਉ ॥ ਸੋ ਪੜਿਆ ਸੋ ਪੰਡਿਤੁ ਬੀਨਾ ਜਿਨੑੀ ਕਮਾਣਾ ਨਾਉ ॥ ਪਹਿਲੋ ਦੇ ਜੜ ਅੰਦਰਿ ਜੰਮੈ ਤਾ ਉਪਰਿ ਹੋਵੈ ਛਾਂਉ ॥ ਰਾਜੇ ਸੀਹ ਮੁਕਦਮ ਕੁਤੇ ॥ ਜਾਇ ਜਗਾਇਨੑਿ ਬੈਠੇ ਸੁਤੇ ॥ ਚਾਕਰ ਨਹਦਾ ਪਾਇਨੑਿ ਘਾਉ ॥ ਰਤੁ ਪਿਤੁ ਕੁਤਿਹੋ ਚਟਿ ਜਾਹੁ ॥ ਜਿਥੈ ਜੀਆਂ ਹੋਸੀ ਸਾਰ ॥ ਨਕੀ ਵਢੀ ਲਾਇਤਬਾਰ ॥੨॥ {ਪੰਨਾ 1288}</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ਆਪਿ ਉਪਾਏ ਮੇਦਨੀ ਆਪੇ ਕਰਦਾ ਸਾਰ ॥ ਭੈ ਬਿਨੁ ਭਰਮੁ ਨ ਕਟੀਐ ਨਾਮਿ ਨ ਲਗੈ ਪਿਆਰੁ ॥ ਸਤਿਗੁਰ ਤੇ ਭਉ ਊਪਜੈ ਪਾਈਐ ਮੋਖ ਦੁਆਰ ॥ ਭੈ ਤੇ ਸਹਜੁ ਪਾਈਐ ਮਿਲਿ ਜੋਤੀ ਜੋਤਿ ਅਪਾਰ ॥ ਭੈ ਤੇ ਭੈਜਲੁ ਲੰਘੀਐ ਗੁਰਮਤੀ ਵੀਚਾਰੁ ॥ ਭੈ ਤੇ ਨਿਰਭਉ ਪਾਈਐ ਜਿਸ ਦਾ ਅੰਤੁ ਨ ਪਾਰਾਵਾਰੁ ॥ ਮਨਮੁਖ ਭੈ ਕੀ ਸਾਰ ਨ ਜਾਣਨੀ ਤ੍ਰਿਸਨਾ ਜਲਤੇ ਕਰਹਿ ਪੁਕਾਰ ॥ ਨਾਨਕ ਨਾਵੈ ਹੀ ਤੇ ਸੁਖੁ ਪਾਇਆ ਗੁਰਮਤੀ ਉਰਿ ਧਾਰ ॥੨੨॥ {ਪੰਨਾ 1288}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ਰੂਪੈ ਕਾਮੈ ਦੋਸਤੀ ਭੁਖੈ ਸਾਦੈ ਗੰਢੁ ॥ ਲਬੈ ਮਾਲੈ ਘੁਲਿ ਮਿਲਿ ਮਿਚਲਿ ਊਂਘੈ ਸਉੜਿ ਪਲੰਘੁ ॥ ਭੰਉਕੈ ਕੋਪੁ ਖੁਆਰੁ ਹੋਇ ਫਕੜੁ ਪਿਟੇ ਅੰਧੁ ॥ ਚੁਪੈ ਚੰਗਾ ਨਾਨਕਾ ਵਿਣੁ ਨਾਵੈ ਮੁਹਿ ਗੰਧੁ ॥੧॥ {ਪੰਨਾ 1288}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ਰਾਜੁ ਮਾਲੁ ਰੂਪੁ ਜਾਤਿ ਜੋਬਨੁ ਪੰਜੇ ਠਗ ॥ ਏਨੀ ਠਗੀਂ ਜਗੁ ਠਗਿਆ ਕਿਨੈ ਨ ਰਖੀ ਲਜ ॥ ਏਨਾ ਠਗਨੑਿ ਠਗ ਸੇ ਜਿ ਗੁਰ ਕੀ ਪੈਰੀ ਪਾਹਿ ॥ ਨਾਨਕ ਕਰਮਾ ਬਾਹਰੇ ਹੋਰਿ ਕੇਤੇ ਮੁਠੇ ਜਾਹਿ ॥੨॥ {ਪੰਨਾ 1288}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ਪੜਿਆ ਲੇਖੇਦਾਰੁ ਲੇਖਾ ਮੰਗੀਐ ॥ ਵਿਣੁ ਨਾਵੈ ਕੂੜਿਆਰੁ ਅਉਖਾ ਤੰਗੀਐ ॥ ਅਉਘਟ ਰੁਧੇ ਰਾਹ ਗਲੀਆਂ ਰੋਕੀਆਂ ॥ ਸਚਾ ਵੇਪਰਵਾਹੁ ਸਬਦਿ ਸੰਤੋਖੀਆਂ ॥ ਗਹਿਰ ਗਭੀਰ ਅਥਾਹੁ ਹਾਥ ਨ ਲਭਈ ॥ ਮੁਹੇ ਮੁਹਿ ਚੋਟਾ ਖਾਹੁ ਵਿਣੁ ਗੁਰ ਕੋਇ ਨ ਛੁਟਸੀ ॥ ਪਤਿ ਸੇਤੀ ਘਰਿ ਜਾਹੁ ਨਾਮੁ ਵਖਾਣੀਐ ॥ ਹੁਕਮੀ ਸਾਹ ਗਿਰਾਹ ਦੇਂਦਾ ਜਾਣੀਐ ॥੨੩॥ {ਪੰਨਾ 1288}</w:t>
      </w:r>
    </w:p>
    <w:p>
      <w:pPr>
        <w:spacing w:before="0" w:after="0"/>
      </w:pPr>
      <w:r>
        <w:rPr>
          <w:b w:val="0"/>
          <w:i w:val="0"/>
          <w:color w:val="800080"/>
          <w:sz w:val="22"/>
        </w:rPr>
        <w:t>Пад-артх: беззаботный, вне тревоги и забот (ਬੇਫਿਕਰ, ਚਿੰਤਾ ਤੋਂ ਰਹਿਤ).</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ਪਉਣੈ ਪਾਣੀ ਅਗਨੀ ਜੀਉ ਤਿਨ ਕਿਆ ਖੁਸੀਆ ਕਿਆ ਪੀੜ ॥ ਧਰਤੀ ਪਾਤਾਲੀ ਆਕਾਸੀ ਇਕਿ ਦਰਿ ਰਹਨਿ ਵਜੀਰ ॥ ਇਕਨਾ ਵਡੀ ਆਰਜਾ ਇਕਿ ਮਰਿ ਹੋਹਿ ਜਹੀਰ ॥ ਇਕਿ ਦੇ ਖਾਹਿ ਨਿਖੁਟੈ ਨਾਹੀ ਇਕਿ ਸਦਾ ਫਿਰਹਿ ਫਕੀਰ ॥ ਹੁਕਮੀ ਸਾਜੇ ਹੁਕਮੀ ਢਾਹੇ ਏਕ ਚਸੇ ਮਹਿ ਲਖ ॥ ਸਭੁ ਕੋ ਨਥੈ ਨਥਿਆ ਬਖਸੇ ਤੋੜੇ ਨਥ ॥ ਵਰਨਾ ਚਿਹਨਾ ਬਾਹਰਾ ਲੇਖੇ ਬਾਝੁ ਅਲਖੁ ॥ ਕਿਉ ਕਥੀਐ ਕਿਉ ਆਖੀਐ ਜਾਪੈ ਸਚੋ ਸਚੁ ॥ ਕਰਣਾ ਕਥਨਾ ਕਾਰ ਸਭ ਨਾਨਕ ਆਪਿ ਅਕਥੁ ॥ ਅਕਥ ਕੀ ਕਥਾ ਸੁਣੇਇ ॥ ਰਿਧਿ ਬੁਧਿ ਸਿਧਿ ਗਿਆਨੁ ਸਦਾ ਸੁਖੁ ਹੋਇ ॥੧॥ {ਪੰਨਾ 1289}</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говорить, рассказывать, описывать (ਕਹਿਣਾ, ਬਿਆਨ ਕਰਨਾ).</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ਅਜਰੁ ਜਰੈ ਤ ਨਉ ਕੁਲ ਬੰਧੁ ॥ ਪੂਜੈ ਪ੍ਰਾਣ ਹੋਵੈ ਥਿਰੁ ਕੰਧੁ ॥ ਕਹਾਂ ਤੇ ਆਇਆ ਕਹਾਂ ਏਹੁ ਜਾਣੁ ॥ ਜੀਵਤ ਮਰਤ ਰਹੈ ਪਰਵਾਣੁ ॥ ਹੁਕਮੈ ਬੂਝੈ ਤਤੁ ਪਛਾਣੈ ॥ ਇਹੁ ਪਰਸਾਦੁ ਗੁਰੂ ਤੇ ਜਾਣੈ ॥ ਹੋਂਦਾ ਫੜੀਅਗੁ ਨਾਨਕ ਜਾਣੁ ॥ ਨਾ ਹਉ ਨਾ ਮੈ ਜੂਨੀ ਪਾਣੁ ॥੨॥ {ਪੰਨਾ 1289}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ਪੜੑੀਐ ਨਾਮੁ ਸਾਲਾਹ ਹੋਰਿ ਬੁਧੀ ਮਿਥਿਆ ॥ ਬਿਨੁ ਸਚੇ ਵਾਪਾਰ ਜਨਮੁ ਬਿਰਥਿਆ ॥ ਅੰਤੁ ਨ ਪਾਰਾਵਾਰੁ ਨ ਕਿਨ ਹੀ ਪਾਇਆ ॥ ਸਭੁ ਜਗੁ ਗਰਬਿ ਗੁਬਾਰੁ ਤਿਨ ਸਚੁ ਨ ਭਾਇਆ ॥ ਚਲੇ ਨਾਮੁ ਵਿਸਾਰਿ ਤਾਵਣਿ ਤਤਿਆ ॥ ਬਲਦੀ ਅੰਦਰਿ ਤੇਲੁ ਦੁਬਿਧਾ ਘਤਿਆ ॥ ਆਇਆ ਉਠੀ ਖੇਲੁ ਫਿਰੈ ਉਵਤਿਆ ॥ ਨਾਨਕ ਸਚੈ ਮੇਲੁ ਸਚੈ ਰਤਿਆ ॥੨੪॥ {ਪੰਨਾ 1289}</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ਪਹਿਲਾਂ ਮਾਸਹੁ ਨਿੰਮਿਆ ਮਾਸੈ ਅੰਦਰਿ ਵਾਸੁ ॥ ਜੀਉ ਪਾਇ ਮਾਸੁ ਮੁਹਿ ਮਿਲਿਆ ਹਡੁ ਚੰਮੁ ਤਨੁ ਮਾਸੁ ॥ ਮਾਸਹੁ ਬਾਹਰਿ ਕਢਿਆ ਮੰਮਾ ਮਾਸੁ ਗਿਰਾਸੁ ॥ ਮੁਹੁ ਮਾਸੈ ਕਾ ਜੀਭ ਮਾਸੈ ਕੀ ਮਾਸੈ ਅੰਦਰਿ ਸਾਸੁ ॥ ਵਡਾ ਹੋਆ ਵੀਆਹਿਆ ਘਰਿ ਲੈ ਆਇਆ ਮਾਸੁ ॥ ਮਾਸਹੁ ਹੀ ਮਾਸੁ ਊਪਜੈ ਮਾਸਹੁ ਸਭੋ ਸਾਕੁ ॥ ਸਤਿਗੁਰਿ ਮਿਲਿਐ ਹੁਕਮੁ ਬੁਝੀਐ ਤਾਂ ਕੋ ਆਵੈ ਰਾਸਿ ॥ ਆਪਿ ਛੁਟੇ ਨਹ ਛੂਟੀਐ ਨਾਨਕ ਬਚਨਿ ਬਿਣਾਸੁ ॥੧॥ {ਪੰਨਾ 1289}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ਮਾਸੁ ਮਾਸੁ ਕਰਿ ਮੂਰਖੁ ਝਗੜੇ ਗਿਆਨੁ ਧਿਆਨੁ ਨਹੀ ਜਾਣੈ ॥ ਕਉਣੁ ਮਾਸੁ ਕਉਣੁ ਸਾਗੁ ਕਹਾਵੈ ਕਿਸੁ ਮਹਿ ਪਾਪ ਸਮਾਣੇ ॥ ਗੈਂਡਾ ਮਾਰਿ ਹੋਮ ਜਗ ਕੀਏ ਦੇਵਤਿਆ ਕੀ ਬਾਣੇ ॥ ਮਾਸੁ ਛੋਡਿ ਬੈਸਿ ਨਕੁ ਪਕੜਹਿ ਰਾਤੀ ਮਾਣਸ ਖਾਣੇ ॥ ਫੜੁ ਕਰਿ ਲੋਕਾਂ ਨੋ ਦਿਖਲਾਵਹਿ ਗਿਆਨੁ ਧਿਆਨੁ ਨਹੀ ਸੂਝੈ ॥ ਨਾਨਕ ਅੰਧੇ ਸਿਉ ਕਿਆ ਕਹੀਐ ਕਹੈ ਨ ਕਹਿਆ ਬੂਝੈ ॥ ਅੰਧਾ ਸੋਇ ਜਿ ਅੰਧੁ ਕਮਾਵੈ ਤਿਸੁ ਰਿਦੈ ਸਿ ਲੋਚਨ ਨਾਹੀ ॥ ਮਾਤ ਪਿਤਾ ਕੀ ਰਕਤੁ ਨਿਪੰਨੇ ਮਛੀ ਮਾਸੁ ਨ ਖਾਂਹੀ ॥ ਇਸਤ੍ਰੀ ਪੁਰਖੈ ਜਾਂ ਨਿਸਿ ਮੇਲਾ ਓਥੈ ਮੰਧੁ ਕਮਾਹੀ ॥ ਮਾਸਹੁ ਨਿੰਮੇ ਮਾਸਹੁ ਜੰਮੇ ਹਮ ਮਾਸੈ ਕੇ ਭਾਂਡੇ ॥ ਗਿਆਨੁ ਧਿਆਨੁ ਕਛੁ ਸੂਝੈ ਨਾਹੀ ਚਤੁਰੁ ਕਹਾਵੈ ਪਾਂਡੇ ॥ ਬਾਹਰ ਕਾ ਮਾਸੁ ਮੰਦਾ ਸੁਆਮੀ ਘਰ ਕਾ ਮਾਸੁ ਚੰਗੇਰਾ ॥ ਜੀਅ ਜੰਤ ਸਭਿ ਮਾਸਹੁ ਹੋਏ ਜੀਇ ਲਇਆ ਵਾਸੇਰਾ ॥ ਅਭਖੁ ਭਖਹਿ ਭਖੁ ਤਜਿ ਛੋਡਹਿ ਅੰਧੁ ਗੁਰੂ ਜਿਨ ਕੇਰਾ ॥ ਮਾਸਹੁ ਨਿੰਮੇ ਮਾਸਹੁ ਜੰਮੇ ਹਮ ਮਾਸੈ ਕੇ ਭਾਂਡੇ ॥ ਗਿਆਨੁ ਧਿਆਨੁ ਕਛੁ ਸੂਝੈ ਨਾਹੀ ਚਤੁਰੁ ਕਹਾਵੈ ਪਾਂਡੇ ॥ ਮਾਸੁ ਪੁਰਾਣੀ ਮਾਸੁ ਕਤੇਬੀ ਚਹੁ ਜੁਗਿ ਮਾਸੁ ਕਮਾਣਾ ॥ ਜਜਿ ਕਾਜਿ ਵੀਆਹਿ ਸੁਹਾਵੈ ਓਥੈ ਮਾਸੁ ਸਮਾਣਾ ॥ ਇਸਤ੍ਰੀ ਪੁਰਖ ਨਿਪਜਹਿ ਮਾਸਹੁ ਪਾਤਿਸਾਹ ਸੁਲਤਾਨਾਂ ॥ ਜੇ ਓਇ ਦਿਸਹਿ ਨਰਕਿ ਜਾਂਦੇ ਤਾਂ ਉਨੑ ਕਾ ਦਾਨੁ ਨ ਲੈਣਾ ॥ ਦੇਂਦਾ ਨਰਕਿ ਸੁਰਗਿ ਲੈਦੇ ਦੇਖਹੁ ਏਹੁ ਧਿਙਾਣਾ ॥ ਆਪਿ ਨ ਬੂਝੈ ਲੋਕ ਬੁਝਾਏ ਪਾਂਡੇ ਖਰਾ ਸਿਆਣਾ ॥ ਪਾਂਡੇ ਤੂ ਜਾਣੈ ਹੀ ਨਾਹੀ ਕਿਥਹੁ ਮਾਸੁ ਉਪੰਨਾ ॥ ਤੋਇਅਹੁ ਅੰਨੁ ਕਮਾਦੁ ਕਪਾਹਾਂ ਤੋਇਅਹੁ ਤ੍ਰਿਭਵਣੁ ਗੰਨਾ ॥ ਤੋਆ ਆਖੈ ਹਉ ਬਹੁ ਬਿਧਿ ਹਛਾ ਤੋਐ ਬਹੁਤੁ ਬਿਕਾਰਾ ॥ ਏਤੇ ਰਸ ਛੋਡਿ ਹੋਵੈ ਸੰਨਿਆਸੀ ਨਾਨਕੁ ਕਹੈ ਵਿਚਾਰਾ ॥੨॥ {ਪੰਨਾ 1289-1290}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ਹਉ ਕਿਆ ਆਖਾ ਇਕ ਜੀਭ ਤੇਰਾ ਅੰਤੁ ਨ ਕਿਨ ਹੀ ਪਾਇਆ ॥ ਸਚਾ ਸਬਦੁ ਵੀਚਾਰਿ ਸੇ ਤੁਝ ਹੀ ਮਾਹਿ ਸਮਾਇਆ ॥ ਇਕਿ ਭਗਵਾ ਵੇਸੁ ਕਰਿ ਭਰਮਦੇ ਵਿਣੁ ਸਤਿਗੁਰ ਕਿਨੈ ਨ ਪਾਇਆ ॥ ਦੇਸ ਦਿਸੰਤਰ ਭਵਿ ਥਕੇ ਤੁਧੁ ਅੰਦਰਿ ਆਪੁ ਲੁਕਾਇਆ ॥ ਗੁਰ ਕਾ ਸਬਦੁ ਰਤੰਨੁ ਹੈ ਕਰਿ ਚਾਨਣੁ ਆਪਿ ਦਿਖਾਇਆ ॥ ਆਪਣਾ ਆਪੁ ਪਛਾਣਿਆ ਗੁਰਮਤੀ ਸਚਿ ਸਮਾਇਆ ॥ ਆਵਾ ਗਉਣੁ ਬਜਾਰੀਆ ਬਾਜਾਰੁ ਜਿਨੀ ਰਚਾਇਆ ॥ ਇਕੁ ਥਿਰੁ ਸਚਾ ਸਾਲਾਹਣਾ ਜਿਨ ਮਨਿ ਸਚਾ ਭਾਇਆ ॥੨੫॥ {ਪੰਨਾ 1290}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ਨਾਨਕ ਮਾਇਆ ਕਰਮ ਬਿਰਖੁ ਫਲ ਅੰਮ੍ਰਿਤ ਫਲ ਵਿਸੁ ॥ ਸਭ ਕਾਰਣ ਕਰਤਾ ਕਰੇ ਜਿਸੁ ਖਵਾਲੇ ਤਿਸੁ ॥੧॥ {ਪੰਨਾ 1290}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੨ ॥ ਨਾਨਕ ਦੁਨੀਆ ਕੀਆਂ ਵਡਿਆਈਆਂ ਅਗੀ ਸੇਤੀ ਜਾਲਿ ॥ ਏਨੀ ਜਲੀਈਂ ਨਾਮੁ ਵਿਸਾਰਿਆ ਇਕ ਨ ਚਲੀਆ ਨਾਲਿ ॥੨॥ {ਪੰਨਾ 1290}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ਸਿਰਿ ਸਿਰਿ ਹੋਇ ਨਿਬੇੜੁ ਹੁਕਮਿ ਚਲਾਇਆ ॥ ਤੇਰੈ ਹਥਿ ਨਿਬੇੜੁ ਤੂਹੈ ਮਨਿ ਭਾਇਆ ॥ ਕਾਲੁ ਚਲਾਏ ਬੰਨਿ ਕੋਇ ਨ ਰਖਸੀ ॥ ਜਰੁ ਜਰਵਾਣਾ ਕੰਨੑਿ ਚੜਿਆ ਨਚਸੀ ॥ ਸਤਿਗੁਰੁ ਬੋਹਿਥੁ ਬੇੜੁ ਸਚਾ ਰਖਸੀ ॥ ਅਗਨਿ ਭਖੈ ਭੜਹਾੜੁ ਅਨਦਿਨੁ ਭਖਸੀ ॥ ਫਾਥਾ ਚੁਗੈ ਚੋਗ ਹੁਕਮੀ ਛੁਟਸੀ ॥ ਕਰਤਾ ਕਰੇ ਸੁ ਹੋਗੁ ਕੂੜੁ ਨਿਖੁਟਸੀ ॥੨੬॥ {ਪੰਨਾ 1290}</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ਘਰ ਮਹਿ ਘਰੁ ਦੇਖਾਇ ਦੇਇ ਸੋ ਸਤਿਗੁਰੁ ਪੁਰਖੁ ਸੁਜਾਣੁ ॥ ਪੰਚ ਸਬਦ ਧੁਨਿਕਾਰ ਧੁਨਿ ਤਹ ਬਾਜੈ ਸਬਦੁ ਨੀਸਾਣੁ ॥ ਦੀਪ ਲੋਅ ਪਾਤਾਲ ਤਹ ਖੰਡ ਮੰਡਲ ਹੈਰਾਨੁ ॥ ਤਾਰ ਘੋਰ ਬਾਜਿੰਤ੍ਰ ਤਹ ਸਾਚਿ ਤਖਤਿ ਸੁਲਤਾਨੁ ॥ ਸੁਖਮਨ ਕੈ ਘਰਿ ਰਾਗੁ ਸੁਨਿ ਸੁੰਨਿ ਮੰਡਲਿ ਲਿਵ ਲਾਇ ॥ ਅਕਥ ਕਥਾ ਬੀਚਾਰੀਐ ਮਨਸਾ ਮਨਹਿ ਸਮਾਇ ॥ ਉਲਟਿ ਕਮਲੁ ਅੰਮ੍ਰਿਤਿ ਭਰਿਆ ਇਹੁ ਮਨੁ ਕਤਹੁ ਨ ਜਾਇ ॥ ਅਜਪਾ ਜਾਪੁ ਨ ਵੀਸਰੈ ਆਦਿ ਜੁਗਾਦਿ ਸਮਾਇ ॥ ਸਭਿ ਸਖੀਆ ਪੰਚੇ ਮਿਲੇ ਗੁਰਮੁਖਿ ਨਿਜ ਘਰਿ ਵਾਸੁ ॥ ਸਬਦੁ ਖੋਜਿ ਇਹੁ ਘਰੁ ਲਹੈ ਨਾਨਕੁ ਤਾ ਕਾ ਦਾਸੁ ॥੧॥ {ਪੰਨਾ 1291}</w:t>
      </w:r>
    </w:p>
    <w:p>
      <w:pPr>
        <w:spacing w:before="0" w:after="0"/>
      </w:pPr>
      <w:r>
        <w:rPr>
          <w:b w:val="0"/>
          <w:i w:val="0"/>
          <w:color w:val="800080"/>
          <w:sz w:val="22"/>
        </w:rPr>
        <w:t>Пад-артх: непрекращающийся звук, непрерывный наад (надежный, вечный звук).</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звук.</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ਚਿਲਿਮਿਲਿ ਬਿਸੀਆਰ ਦੁਨੀਆ ਫਾਨੀ ॥ ਕਾਲੂਬਿ ਅਕਲ ਮਨ ਗੋਰ ਨ ਮਾਨੀ ॥ ਮਨ ਕਮੀਨ ਕਮਤਰੀਨ ਤੂ ਦਰੀਆਉ ਖੁਦਾਇਆ ॥ ਏਕੁ ਚੀਜੁ ਮੁਝੈ ਦੇਹਿ ਅਵਰ ਜਹਰ ਚੀਜ ਨ ਭਾਇਆ ॥ ਪੁਰਾਬ ਖਾਮ ਕੂਜੈ ਹਿਕਮਤਿ ਖੁਦਾਇਆ ॥ ਮਨ ਤੁਆਨਾ ਤੂ ਕੁਦਰਤੀ ਆਇਆ ॥ ਸਗ ਨਾਨਕ ਦੀਬਾਨ ਮਸਤਾਨਾ ਨਿਤ ਚੜੈ ਸਵਾਇਆ ॥ ਆਤਸ ਦੁਨੀਆ ਖੁਨਕ ਨਾਮੁ ਖੁਦਾਇਆ ॥੨॥ {ਪੰਨਾ 1291}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ਨਵੀ ਮਃ ੫ ॥ ਸਭੋ ਵਰਤੈ ਚਲਤੁ ਚਲਤੁ ਵਖਾਣਿਆ ॥ ਪਾਰਬ੍ਰਹਮੁ ਪਰਮੇਸਰੁ ਗੁਰਮੁਖਿ ਜਾਣਿਆ ॥ ਲਥੇ ਸਭਿ ਵਿਕਾਰ ਸਬਦਿ ਨੀਸਾਣਿਆ ॥ ਸਾਧੂ ਸੰਗਿ ਉਧਾਰੁ ਭਏ ਨਿਕਾਣਿਆ ॥ ਸਿਮਰਿ ਸਿਮਰਿ ਦਾਤਾਰੁ ਸਭਿ ਰੰਗ ਮਾਣਿਆ ॥ ਪਰਗਟੁ ਭਇਆ ਸੰਸਾਰਿ ਮਿਹਰ ਛਾਵਾਣਿਆ ॥ ਆਪੇ ਬਖਸਿ ਮਿਲਾਏ ਸਦ ਕੁਰਬਾਣਿਆ ॥ ਨਾਨਕ ਲਏ ਮਿਲਾਇ ਖਸਮੈ ਭਾਣਿਆ ॥੨੭॥ {ਪੰਨਾ 1291}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੧ ॥ ਧੰਨੁ ਸੁ ਕਾਗਦੁ ਕਲਮ ਧੰਨੁ ਧਨੁ ਭਾਂਡਾ ਧਨੁ ਮਸੁ ॥ ਧਨੁ ਲੇਖਾਰੀ ਨਾਨਕਾ ਜਿਨਿ ਨਾਮੁ ਲਿਖਾਇਆ ਸਚੁ ॥੧॥ {ਪੰਨਾ 1291}</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੧ ॥ ਆਪੇ ਪਟੀ ਕਲਮ ਆਪਿ ਉਪਰਿ ਲੇਖੁ ਭਿ ਤੂੰ ॥ ਏਕੋ ਕਹੀਐ ਨਾਨਕਾ ਦੂਜਾ ਕਾਹੇ ਕੂ ॥੨॥</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ਆਪੇ ਆਪਿ ਵਰਤਦਾ ਆਪਿ ਬਣਤ ਬਣਾਈ ॥ ਤੁਧੁ ਬਿਨੁ ਦੂਜਾ ਕੋ ਨਹੀ ਤੂ ਰਹਿਆ ਸਮਾਈ ॥ ਤੇਰੀ ਗਤਿ ਮਿਤਿ ਤੂਹੈ ਜਾਣਦਾ ਤੁਧੁ ਕੀਮਤਿ ਪਾਈ ॥ ਤੂ ਅਲਖ ਅਗੋਚਰੁ ਅਗਮੁ ਹੈ ਗੁਰਮਤਿ ਦਿਖਾਈ ॥ ਅੰਤਰਿ ਅਗਿਆਨੁ ਦੁਖੁ ਭਰਮੁ ਹੈ ਗੁਰ ਗਿਆਨਿ ਗਵਾਈ ॥ ਜਿਸੁ ਕ੍ਰਿਪਾ ਕਰਹਿ ਤਿਸੁ ਮੇਲਿ ਲੈਹਿ ਸੋ ਨਾਮੁ ਧਿਆਈ ॥ ਤੂ ਕਰਤਾ ਪੁਰਖੁ ਅਗੰਮੁ ਹੈ ਰਵਿਆ ਸਭ ਠਾਈ ॥ ਜਿਤੁ ਤੂ ਲਾਇਹਿ ਸਚਿਆ ਤਿਤੁ ਕੋ ਲਗੈ ਨਾਨਕ ਗੁਣ ਗਾਈ ॥੨੮॥੧॥ ਸੁਧੁ {ਪੰਨਾ 1291}</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ਮਲਾਰ ਬਾਣੀ ਭਗਤ ਨਾਮਦੇਵ ਜੀਉ ਕੀ ॥ ੴ ਸਤਿਗੁਰ ਪ੍ਰਸਾਦਿ ॥ ਸੇਵੀਲੇ ਗੋਪਾਲ ਰਾਇ ਅਕੁਲ ਨਿਰੰਜਨ ॥ ਭਗਤਿ ਦਾਨੁ ਦੀਜੈ ਜਾਚਹਿ ਸੰਤ ਜਨ ॥੧॥ ਰਹਾਉ ॥ ਜਾਂ ਚੈ ਘਰਿ ਦਿਗ ਦਿਸੈ ਸਰਾਇਚਾ ਬੈਕੁੰਠ ਭਵਨ ਚਿਤ੍ਰਸਾਲਾ ਸਪਤ ਲੋਕ ਸਾਮਾਨਿ ਪੂਰੀਅਲੇ ॥ ਜਾਂ ਚੈ ਘਰਿ ਲਛਿਮੀ ਕੁਆਰੀ ਚੰਦੁ ਸੂਰਜੁ ਦੀਵੜੇ ਕਉਤਕੁ ਕਾਲੁ ਬਪੁੜਾ ਕੋਟਵਾਲੁ ਸੁ ਕਰਾ ਸਿਰੀ ॥ ਸੁ ਐਸਾ ਰਾਜਾ ਸ੍ਰੀ ਨਰਹਰੀ ॥੧॥ ਜਾਂ ਚੈ ਘਰਿ ਕੁਲਾਲੁ ਬ੍ਰਹਮਾ ਚਤੁਰ ਮੁਖੁ ਡਾਂਵੜਾ ਜਿਨਿ ਬਿਸ੍ਵ ਸੰਸਾਰੁ ਰਾਚੀਲੇ ॥ ਜਾਂ ਕੈ ਘਰਿ ਈਸਰੁ ਬਾਵਲਾ ਜਗਤ ਗੁਰੂ ਤਤ ਸਾਰਖਾ ਗਿਆਨੁ ਭਾਖੀਲੇ ॥ ਪਾਪੁ ਪੁੰਨੁ ਜਾਂ ਚੈ ਡਾਂਗੀਆ ਦੁਆਰੈ ਚਿਤ੍ਰ ਗੁਪਤੁ ਲੇਖੀਆ ॥ ਧਰਮ ਰਾਇ ਪਰੁਲੀ ਪ੍ਰਤਿਹਾਰੁ ॥ ਸੋੁ ਐਸਾ ਰਾਜਾ ਸ੍ਰੀ ਗੋਪਾਲੁ ॥੨॥ ਜਾਂ ਚੈ ਘਰਿ ਗਣ ਗੰਧਰਬ ਰਿਖੀ ਬਪੁੜੇ ਢਾਢੀਆ ਗਾਵੰਤ ਆਛੈ ॥ ਸਰਬ ਸਾਸਤ੍ਰ ਬਹੁ ਰੂਪੀਆ ਅਨਗਰੂਆ ਆਖਾੜਾ ਮੰਡਲੀਕ ਬੋਲ ਬੋਲਹਿ ਕਾਛੇ ॥ ਚਉਰ ਢੂਲ ਜਾਂ ਚੈ ਹੈ ਪਵਣੁ ॥ ਚੇਰੀ ਸਕਤਿ ਜੀਤਿ ਲੇ ਭਵਣੁ ॥ ਅੰਡ ਟੂਕ ਜਾ ਚੈ ਭਸਮਤੀ ॥ ਸੋੁ ਐਸਾ ਰਾਜਾ ਤ੍ਰਿਭਵਣ ਪਤੀ ॥੩॥ ਜਾਂ ਚੈ ਘਰਿ ਕੂਰਮਾ ਪਾਲੁ ਸਹਸ੍ਰ ਫਨੀ ਬਾਸਕੁ ਸੇਜ ਵਾਲੂਆ ॥ ਅਠਾਰਹ ਭਾਰ ਬਨਾਸਪਤੀ ਮਾਲਣੀ ਛਿਨਵੈ ਕਰੋੜੀ ਮੇਘ ਮਾਲਾ ਪਾਣੀਹਾਰੀਆ ॥ ਨਖ ਪ੍ਰਸੇਵ ਜਾ ਚੈ ਸੁਰਸਰੀ ॥ ਸਪਤ ਸਮੁੰਦ ਜਾਂ ਚੈ ਘੜਥਲੀ ॥ ਏਤੇ ਜੀਅ ਜਾਂ ਚੈ ਵਰਤਣੀ ॥ ਸੋੁ ਐਸਾ ਰਾਜਾ ਤ੍ਰਿਭਵਣ ਧਣੀ ॥੪॥ ਜਾਂ ਚੈ ਘਰਿ ਨਿਕਟ ਵਰਤੀ ਅਰਜਨੁ ਧ੍ਰੂ ਪ੍ਰਹਲਾਦੁ ਅੰਬਰੀਕੁ ਨਾਰਦੁ ਨੇਜੈ ਸਿਧ ਬੁਧ ਗਣ ਗੰਧਰਬ ਬਾਨਵੈ ਹੇਲਾ ॥ ਏਤੇ ਜੀਅ ਜਾਂ ਚੈ ਹਹਿ ਘਰੀ ॥ ਸਰਬ ਬਿਆਪਿਕ ਅੰਤਰ ਹਰੀ ॥ ਪ੍ਰਣਵੈ ਨਾਮਦੇਉ ਤਾਂ ਚੀ ਆਣਿ ॥ ਸਗਲ ਭਗਤ ਜਾ ਚੈ ਨੀਸਾਣਿ ॥੫॥੧॥ {ਪੰਨਾ 1292}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«видится, кажется» (ਦਿੱਸਦਾ ਹੈ, ਦਿੱਸ ਪੈਂਦਾ 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Ишвар, Шива.</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ਮਲਾਰ ॥ ਮੋ ਕਉ ਤੂੰ ਨ ਬਿਸਾਰਿ ਤੂ ਨ ਬਿਸਾਰਿ ॥ ਤੂ ਨ ਬਿਸਾਰੇ ਰਾਮਈਆ ॥੧॥ ਰਹਾਉ ॥ ਆਲਾਵੰਤੀ ਇਹੁ ਭ੍ਰਮੁ ਜੋ ਹੈ ਮੁਝ ਊਪਰਿ ਸਭ ਕੋਪਿਲਾ ॥ ਸੂਦੁ ਸੂਦੁ ਕਰਿ ਮਾਰਿ ਉਠਾਇਓ ਕਹਾ ਕਰਉ ਬਾਪ ਬੀਠੁਲਾ ॥੧॥ ਮੂਏ ਹੂਏ ਜਉ ਮੁਕਤਿ ਦੇਹੁਗੇ ਮੁਕਤਿ ਨ ਜਾਨੈ ਕੋਇਲਾ ॥ ਏ ਪੰਡੀਆ ਮੋ ਕਉ ਢੇਢ ਕਹਤ ਤੇਰੀ ਪੈਜ ਪਿਛੰਉਡੀ ਹੋਇਲਾ ॥੨॥ ਤੂ ਜੁ ਦਇਆਲੁ ਕ੍ਰਿਪਾਲੁ ਕਹੀਅਤੁ ਹੈਂ ਅਤਿਭੁਜ ਭਇਓ ਅਪਾਰਲਾ ॥ ਫੇਰਿ ਦੀਆ ਦੇਹੁਰਾ ਨਾਮੇ ਕਉ ਪੰਡੀਅਨ ਕਉ ਪਿਛਵਾਰਲਾ ॥੩॥੨॥ {ਪੰਨਾ 1292}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ਮਲਾਰ ਬਾਣੀ ਭਗਤ ਰਵਿਦਾਸ ਜੀ ਕੀ    ੴ ਸਤਿਗੁਰ ਪ੍ਰਸਾਦਿ ॥ ਨਾਗਰ ਜਨਾਂ ਮੇਰੀ ਜਾਤਿ ਬਿਖਿਆਤ ਚੰਮਾਰੰ ॥ ਰਿਦੈ ਰਾਮ ਗੋਬਿੰਦ ਗੁਨ ਸਾਰੰ ॥੧॥ ਰਹਾਉ ॥ ਸੁਰਸਰੀ ਸਲਲ ਕ੍ਰਿਤ ਬਾਰੁਨੀ ਰੇ ਸੰਤ ਜਨ ਕਰਤ ਨਹੀ ਪਾਨੰ ॥ ਸੁਰਾ ਅਪਵਿਤ੍ਰ ਨਤ ਅਵਰ ਜਲ ਰੇ ਸੁਰਸਰੀ ਮਿਲਤ ਨਹਿ ਹੋਇ ਆਨੰ ॥੧॥ ਤਰ ਤਾਰਿ ਅਪਵਿਤ੍ਰ ਕਰਿ ਮਾਨੀਐ ਰੇ ਜੈਸੇ ਕਾਗਰਾ ਕਰਤ ਬੀਚਾਰੰ ॥ ਭਗਤਿ ਭਾਗਉਤੁ ਲਿਖੀਐ ਤਿਹ ਊਪਰੇ ਪੂਜੀਐ ਕਰਿ ਨਮਸਕਾਰੰ ॥੨॥ ਮੇਰੀ ਜਾਤਿ ਕੁਟ ਬਾਂਢਲਾ ਢੋਰ ਢੋਵੰਤਾ ਨਿਤਹਿ ਬਾਨਾਰਸੀ ਆਸ ਪਾਸਾ ॥ ਅਬ ਬਿਪ੍ਰ ਪਰਧਾਨ ਤਿਹਿ ਕਰਹਿ ਡੰਡਉਤਿ ਤੇਰੇ ਨਾਮ ਸਰਣਾਇ ਰਵਿਦਾਸੁ ਦਾਸਾ ॥੩॥੧॥ {ਪੰਨਾ 1293}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ਮਲਾਰ ॥ ਹਰਿ ਜਪਤ ਤੇਊ ਜਨਾ ਪਦਮ ਕਵਲਾਸ ਪਤਿ ਤਾਸ ਸਮ ਤੁਲਿ ਨਹੀ ਆਨ ਕੋਊ ॥ ਏਕ ਹੀ ਏਕ ਅਨੇਕ ਹੋਇ ਬਿਸਥਰਿਓ ਆਨ ਰੇ ਆਨ ਭਰਪੂਰਿ ਸੋਊ ॥ ਰਹਾਉ ॥ ਜਾ ਕੈ ਭਾਗਵਤੁ ਲੇਖੀਐ ਅਵਰੁ ਨਹੀ ਪੇਖੀਐ ਤਾਸ ਕੀ ਜਾਤਿ ਆਛੋਪ ਛੀਪਾ ॥ ਬਿਆਸ ਮਹਿ ਲੇਖੀਐ ਸਨਕ ਮਹਿ ਪੇਖੀਐ ਨਾਮ ਕੀ ਨਾਮਨਾ ਸਪਤ ਦੀਪਾ ॥੧॥ ਜਾ ਕੈ ਈਦਿ ਬਕਰੀਦਿ ਕੁਲ ਗਊ ਰੇ ਬਧੁ ਕਰਹਿ ਮਾਨੀਅਹਿ ਸੇਖ ਸਹੀਦ ਪੀਰਾ ॥ ਜਾ ਕੈ ਬਾਪ ਵੈਸੀ ਕਰੀ ਪੂਤ ਐਸੀ ਸਰੀ ਤਿਹੂ ਰੇ ਲੋਕ ਪਰਸਿਧ ਕਬੀਰਾ ॥੨॥ ਜਾ ਕੇ ਕੁਟੰਬ ਕੇ ਢੇਢ ਸਭ ਢੋਰ ਢੋਵੰਤ ਫਿਰਹਿ ਅਜਹੁ ਬੰਨਾਰਸੀ ਆਸ ਪਾਸਾ ॥ ਆਚਾਰ ਸਹਿਤ ਬਿਪ੍ਰ ਕਰਹਿ ਡੰਡਉਤਿ ਤਿਨ ਤਨੈ ਰਵਿਦਾਸ ਦਾਸਾਨ ਦਾਸਾ ॥੩॥੨॥ {ਪੰਨਾ 1293}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ਮਲਾਰ    ੴ ਸਤਿਗੁਰ ਪ੍ਰਸਾਦਿ ॥ ਮਿਲਤ ਪਿਆਰੋ ਪ੍ਰਾਨ ਨਾਥੁ ਕਵਨ ਭਗਤਿ ਤੇ ॥ ਸਾਧਸੰਗਤਿ ਪਾਈ ਪਰਮ ਗਤੇ ॥ ਰਹਾਉ ॥ ਮੈਲੇ ਕਪਰੇ ਕਹਾ ਲਉ ਧੋਵਉ ॥ ਆਵੈਗੀ ਨੀਦ ਕਹਾ ਲਗੁ ਸੋਵਉ ॥੧॥ ਜੋਈ ਜੋਈ ਜੋਰਿਓ ਸੋਈ ਸੋਈ ਫਾਟਿਓ ॥ ਝੂਠੈ ਬਨਜਿ ਉਠਿ ਹੀ ਗਈ ਹਾਟਿਓ ॥੨॥ ਕਹੁ ਰਵਿਦਾਸ ਭਇਓ ਜਬ ਲੇਖੋ ॥ ਜੋਈ ਜੋਈ ਕੀਨੋ ਸੋਈ ਸੋਈ ਦੇਖਿਓ ॥੩॥੧॥੩॥ {ਪੰਨਾ 1293}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ਕਾਨੜਾ ਚਉਪਦੇ ਮਹਲਾ ੪ ਘਰੁ ੧    ੴ ਸਤਿ ਨਾਮੁ ਕਰਤਾ ਪੁਰਖੁ ਨਿਰਭਉ ਨਿਰਵੈਰੁ ਅਕਾਲ ਮੂਰਤਿ ਅਜੂਨੀ ਸੈਭੰ ਗੁਰ ਪ੍ਰਸਾਦਿ ॥ ਮੇਰਾ ਮਨੁ ਸਾਧ ਜਨਾਂ ਮਿਲਿ ਹਰਿਆ ॥ ਹਉ ਬਲਿ ਬਲਿ ਬਲਿ ਬਲਿ ਸਾਧ ਜਨਾਂ ਕਉ ਮਿਲਿ ਸੰਗਤਿ ਪਾਰਿ ਉਤਰਿਆ ॥੧॥ ਰਹਾਉ ॥ ਹਰਿ ਹਰਿ ਕ੍ਰਿਪਾ ਕਰਹੁ ਪ੍ਰਭ ਅਪਨੀ ਹਮ ਸਾਧ ਜਨਾਂ ਪਗ ਪਰਿਆ ॥ ਧਨੁ ਧਨੁ ਸਾਧ ਜਿਨ ਹਰਿ ਪ੍ਰਭੁ ਜਾਨਿਆ ਮਿਲਿ ਸਾਧੂ ਪਤਿਤ ਉਧਰਿਆ ॥੧॥ ਮਨੂਆ ਚਲੈ ਚਲੈ ਬਹੁ ਬਹੁ ਬਿਧਿ ਮਿਲਿ ਸਾਧੂ ਵਸਗਤਿ ਕਰਿਆ ॥ ਜਿਉਂ ਜਲ ਤੰਤੁ ਪਸਾਰਿਓ ਬਧਕਿ ਗ੍ਰਸਿ ਮੀਨਾ ਵਸਗਤਿ ਖਰਿਆ ॥੨॥ ਹਰਿ ਕੇ ਸੰਤ ਸੰਤ ਭਲ ਨੀਕੇ ਮਿਲਿ ਸੰਤ ਜਨਾ ਮਲੁ ਲਹੀਆ ॥ ਹਉਮੈ ਦੁਰਤੁ ਗਇਆ ਸਭੁ ਨੀਕਰਿ ਜਿਉ ਸਾਬੁਨਿ ਕਾਪਰੁ ਕਰਿਆ ॥੩॥ ਮਸਤਕਿ ਲਿਲਾਟਿ ਲਿਖਿਆ ਧੁਰਿ ਠਾਕੁਰਿ ਗੁਰ ਸਤਿਗੁਰ ਚਰਨ ਉਰ ਧਰਿਆ ॥ ਸਭੁ ਦਾਲਦੁ ਦੂਖ ਭੰਜ ਪ੍ਰਭੁ ਪਾਇਆ ਜਨ ਨਾਨਕ ਨਾਮਿ ਉਧਰਿਆ ॥੪॥੧॥ {ਪੰਨਾ 1294}</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ਮੇਰਾ ਮਨੁ ਸੰਤ ਜਨਾ ਪਗ ਰੇਨ ॥ ਹਰਿ ਹਰਿ ਕਥਾ ਸੁਨੀ ਮਿਲਿ ਸੰਗਤਿ ਮਨੁ ਕੋਰਾ ਹਰਿ ਰੰਗਿ ਭੇਨ ॥੧॥ ਰਹਾਉ ॥ ਹਮ ਅਚਿਤ ਅਚੇਤ ਨ ਜਾਨਹਿ ਗਤਿ ਮਿਤਿ ਗੁਰਿ ਕੀਏ ਸੁਚਿਤ ਚਿਤੇਨ ॥ ਪ੍ਰਭਿ ਦੀਨ ਦਇਆਲਿ ਕੀਓ ਅੰਗੀਕ੍ਰਿਤੁ ਮਨਿ ਹਰਿ ਹਰਿ ਨਾਮੁ ਜਪੇਨ ॥੧॥ ਹਰਿ ਕੇ ਸੰਤ ਮਿਲਹਿ ਮਨ ਪ੍ਰੀਤਮ ਕਟਿ ਦੇਵਉ ਹੀਅਰਾ ਤੇਨ ॥ ਹਰਿ ਕੇ ਸੰਤ ਮਿਲੇ ਹਰਿ ਮਿਲਿਆ ਹਮ ਕੀਏ ਪਤਿਤ ਪਵੇਨ ॥੨॥ ਹਰਿ ਕੇ ਜਨ ਊਤਮ ਜਗਿ ਕਹੀਅਹਿ ਜਿਨ ਮਿਲਿਆ ਪਾਥਰ ਸੇਨ ॥ ਜਨ ਕੀ ਮਹਿਮਾ ਬਰਨਿ ਨ ਸਾਕਉ ਓਇ ਊਤਮ ਹਰਿ ਹਰਿ ਕੇਨ ॥੩॥ ਤੁਮੑ ਹਰਿ ਸਾਹ ਵਡੇ ਪ੍ਰਭ ਸੁਆਮੀ ਹਮ ਵਣਜਾਰੇ ਰਾਸਿ ਦੇਨ ॥ ਜਨ ਨਾਨਕ ਕਉ ਦਇਆ ਪ੍ਰਭ ਧਾਰਹੁ ਲਦਿ ਵਾਖਰੁ ਹਰਿ ਹਰਿ ਲੇਨ ॥੪॥੨॥ {ਪੰਨਾ 1294}</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ਜਪਿ ਮਨ ਰਾਮ ਨਾਮ ਪਰਗਾਸ ॥ ਹਰਿ ਕੇ ਸੰਤ ਮਿਲਿ ਪ੍ਰੀਤਿ ਲਗਾਨੀ ਵਿਚੇ ਗਿਰਹ ਉਦਾਸ ॥੧॥ ਰਹਾਉ ॥ ਹਮ ਹਰਿ ਹਿਰਦੈ ਜਪਿਓ ਨਾਮੁ ਨਰਹਰਿ ਪ੍ਰਭਿ ਕ੍ਰਿਪਾ ਕਰੀ ਕਿਰਪਾਸ ॥ ਅਨਦਿਨੁ ਅਨਦੁ ਭਇਆ ਮਨੁ ਬਿਗਸਿਆ ਉਦਮ ਭਏ ਮਿਲਨ ਕੀ ਆਸ ॥੧॥ ਹਮ ਹਰਿ ਸੁਆਮੀ ਪ੍ਰੀਤਿ ਲਗਾਈ ਜਿਤਨੇ ਸਾਸ ਲੀਏ ਹਮ ਗ੍ਰਾਸ ॥ ਕਿਲਬਿਖ ਦਹਨ ਭਏ ਖਿਨ ਅੰਤਰਿ ਤੂਟਿ ਗਏ ਮਾਇਆ ਕੇ ਫਾਸ ॥੨॥ ਕਿਆ ਹਮ ਕਿਰਮ ਕਿਆ ਕਰਮ ਕਮਾਵਹਿ ਮੂਰਖ ਮੁਗਧ ਰਖੇ ਪ੍ਰਭ ਤਾਸ ॥ ਅਵਗਨੀਆਰੇ ਪਾਥਰ ਭਾਰੇ ਸਤਸੰਗਤਿ ਮਿਲਿ ਤਰੇ ਤਰਾਸ ॥੩॥ ਜੇਤੀ ਸ੍ਰਿਸਟਿ ਕਰੀ ਜਗਦੀਸਰਿ ਤੇ ਸਭਿ ਊਚ ਹਮ ਨੀਚ ਬਿਖਿਆਸ ॥ ਹਮਰੇ ਅਵਗੁਨ ਸੰਗਿ ਗੁਰ ਮੇਟੇ ਜਨ ਨਾਨਕ ਮੇਲਿ ਲੀਏ ਪ੍ਰਭ ਪਾਸ ॥੪॥੩॥ {ਪੰਨਾ 1295}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ਮੇਰੈ ਮਨਿ ਰਾਮ ਨਾਮੁ ਜਪਿਓ ਗੁਰ ਵਾਕ ॥ ਹਰਿ ਹਰਿ ਕ੍ਰਿਪਾ ਕਰੀ ਜਗਦੀਸਰਿ ਦੁਰਮਤਿ ਦੂਜਾ ਭਾਉ ਗਇਓ ਸਭ ਝਾਕ ॥੧॥ ਰਹਾਉ ॥ ਨਾਨਾ ਰੂਪ ਰੰਗ ਹਰਿ ਕੇਰੇ ਘਟਿ ਘਟਿ ਰਾਮੁ ਰਵਿਓ ਗੁਪਲਾਕ ॥ ਹਰਿ ਕੇ ਸੰਤ ਮਿਲੇ ਹਰਿ ਪ੍ਰਗਟੇ ਉਘਰਿ ਗਏ ਬਿਖਿਆ ਕੇ ਤਾਕ ॥੧॥ ਸੰਤ ਜਨਾ ਕੀ ਬਹੁਤੁ ਬਹੁ ਸੋਭਾ ਜਿਨ ਉਰਿ ਧਾਰਿਓ ਹਰਿ ਰਸਿਕ ਰਸਾਕ ॥ ਹਰਿ ਕੇ ਸੰਤ ਮਿਲੇ ਹਰਿ ਮਿਲਿਆ ਜੈਸੇ ਗਊ ਦੇਖਿ ਬਛਰਾਕ ॥੨॥ ਹਰਿ ਕੇ ਸੰਤ ਜਨਾ ਮਹਿ ਹਰਿ ਹਰਿ ਤੇ ਜਨ ਊਤਮ ਜਨਕ ਜਨਾਕ ॥ ਤਿਨ ਹਰਿ ਹਿਰਦੈ ਬਾਸੁ ਬਸਾਨੀ ਛੂਟਿ ਗਈ ਮੁਸਕੀ ਮੁਸਕਾਕ ॥੩॥ ਤੁਮਰੇ ਜਨ ਤੁਮੑ ਹੀ ਪ੍ਰਭ ਕੀਏ ਹਰਿ ਰਾਖਿ ਲੇਹੁ ਆਪਨ ਅਪਨਾਕ ॥ ਜਨ ਨਾਨਕ ਕੇ ਸਖਾ ਹਰਿ ਭਾਈ ਮਾਤ ਪਿਤਾ ਬੰਧਪ ਹਰਿ ਸਾਕ ॥੪॥੪॥ {ਪੰਨਾ 1295}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ਮੇਰੇ ਮਨ ਹਰਿ ਹਰਿ ਰਾਮ ਨਾਮੁ ਜਪਿ ਚੀਤਿ ॥ ਹਰਿ ਹਰਿ ਵਸਤੁ ਮਾਇਆ ਗੜੑਿ ਵੇੜੑੀ ਗੁਰ ਕੈ ਸਬਦਿ ਲੀਓ ਗੜੁ ਜੀਤਿ ॥੧॥ ਰਹਾਉ ॥ ਮਿਥਿਆ ਭਰਮਿ ਭਰਮਿ ਬਹੁ ਭ੍ਰਮਿਆ ਲੁਬਧੋ ਪੁਤ੍ਰ ਕਲਤ੍ਰ ਮੋਹ ਪ੍ਰੀਤਿ ॥ ਜੈਸੇ ਤਰਵਰ ਕੀ ਤੁਛ ਛਾਇਆ ਖਿਨ ਮਹਿ ਬਿਨਸਿ ਜਾਇ ਦੇਹ ਭੀਤਿ ॥੧॥ ਹਮਰੇ ਪ੍ਰਾਨ ਪ੍ਰੀਤਮ ਜਨ ਊਤਮ ਜਿਨ ਮਿਲਿਆ ਮਨਿ ਹੋਇ ਪ੍ਰਤੀਤਿ ॥ ਪਰਚੈ ਰਾਮੁ ਰਵਿਆ ਘਟ ਅੰਤਰਿ ਅਸਥਿਰੁ ਰਾਮੁ ਰਵਿਆ ਰੰਗਿ ਪ੍ਰੀਤਿ ॥੨॥ ਹਰਿ ਕੇ ਸੰਤ ਸੰਤ ਜਨ ਨੀਕੇ ਜਿਨ ਮਿਲਿਆਂ ਮਨੁ ਰੰਗਿ ਰੰਗੀਤਿ ॥ ਹਰਿ ਰੰਗੁ ਲਹੈ ਨ ਉਤਰੈ ਕਬਹੂ ਹਰਿ ਹਰਿ ਜਾਇ ਮਿਲੈ ਹਰਿ ਪ੍ਰੀਤਿ ॥੩॥ ਹਮ ਬਹੁ ਪਾਪ ਕੀਏ ਅਪਰਾਧੀ ਗੁਰਿ ਕਾਟੇ ਕਟਿਤ ਕਟੀਤਿ ॥ ਹਰਿ ਹਰਿ ਨਾਮੁ ਦੀਓ ਮੁਖਿ ਅਉਖਧੁ ਜਨ ਨਾਨਕ ਪਤਿਤ ਪੁਨੀਤਿ ॥੪॥੫॥ {ਪੰਨਾ 1295-1296}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ਜਪਿ ਮਨ ਰਾਮ ਨਾਮ ਜਗੰਨਾਥ ॥ ਘੂਮਨ ਘੇਰ ਪਰੇ ਬਿਖੁ ਬਿਖਿਆ ਸਤਿਗੁਰ ਕਾਢਿ ਲੀਏ ਦੇ ਹਾਥ ॥੧॥ ਰਹਾਉ ॥ ਸੁਆਮੀ ਅਭੈ ਨਿਰੰਜਨ ਨਰਹਰਿ ਤੁਮੑ ਰਾਖਿ ਲੇਹੁ ਹਮ ਪਾਪੀ ਪਾਥ ॥ ਕਾਮ ਕ੍ਰੋਧ ਬਿਖਿਆ ਲੋਭਿ ਲੁਭਤੇ ਕਾਸਟ ਲੋਹ ਤਰੇ ਸੰਗਿ ਸਾਥ ॥੧॥ ਤੁਮੑ ਵਡ ਪੁਰਖ ਬਡ ਅਗਮ ਅਗੋਚਰ ਹਮ ਢੂਢਿ ਰਹੇ ਪਾਈ ਨਹੀ ਹਾਥ ॥ ਤੂ ਪਰੈ ਪਰੈ ਅਪਰੰਪਰੁ ਸੁਆਮੀ ਤੂ ਆਪਨ ਜਾਨਹਿ ਆਪਿ ਜਗੰਨਾਥ ॥੨॥ ਅਦ੍ਰਿਸਟੁ ਅਗੋਚਰ ਨਾਮੁ ਧਿਆਏ ਸਤਸੰਗਤਿ ਮਿਲਿ ਸਾਧੂ ਪਾਥ ॥ ਹਰਿ ਹਰਿ ਕਥਾ ਸੁਨੀ ਮਿਲਿ ਸੰਗਤਿ ਹਰਿ ਹਰਿ ਜਪਿਓ ਅਕਥ ਕਥ ਕਾਥ ॥੩॥ ਹਮਰੇ ਪ੍ਰਭ ਜਗਦੀਸ ਗੁਸਾਈ ਹਮ ਰਾਖਿ ਲੇਹੁ ਜਗੰਨਾਥ ॥ ਜਨ ਨਾਨਕੁ ਦਾਸੁ ਦਾਸ ਦਾਸਨ ਕੋ ਪ੍ਰਭ ਕਰਹੁ ਕ੍ਰਿਪਾ ਰਾਖਹੁ ਜਨ ਸਾਥ ॥੪॥੬॥ {ਪੰਨਾ 1296}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ਪੜਤਾਲ ਘਰੁ ੫ ॥ ੴ ਸਤਿਗੁਰ ਪ੍ਰਸਾਦਿ ॥ ਮਨ ਜਾਪਹੁ ਰਾਮ ਗੁਪਾਲ ॥ ਹਰਿ ਰਤਨ ਜਵੇਹਰ ਲਾਲ ॥ ਹਰਿ ਗੁਰਮੁਖਿ ਘੜਿ ਟਕਸਾਲ ॥ ਹਰਿ ਹੋ ਹੋ ਕਿਰਪਾਲ ॥੧॥ ਰਹਾਉ ॥ ਤੁਮਰੇ ਗੁਨ ਅਗਮ ਅਗੋਚਰ ਏਕ ਜੀਹ ਕਿਆ ਕਥੈ ਬਿਚਾਰੀ ਰਾਮ ਰਾਮ ਰਾਮ ਰਾਮ ਲਾਲ ॥ ਤੁਮਰੀ ਜੀ ਅਕਥ ਕਥਾ ਤੂ ਤੂ ਤੂ ਹੀ ਜਾਨਹਿ ਹਉ ਹਰਿ ਜਪਿ ਭਈ ਨਿਹਾਲ ਨਿਹਾਲ ਨਿਹਾਲ ॥੧॥ ਹਮਰੇ ਹਰਿ ਪ੍ਰਾਨ ਸਖਾ ਸੁਆਮੀ ਹਰਿ ਮੀਤਾ ਮੇਰੇ ਮਨਿ ਤਨਿ ਜੀਹ ਹਰਿ ਹਰੇ ਹਰੇ ਰਾਮ ਨਾਮ ਧਨੁ ਮਾਲ ॥ ਜਾ ਕੋ ਭਾਗੁ ਤਿਨਿ ਲੀਓ ਰੀ ਸੁਹਾਗੁ ਹਰਿ ਹਰਿ ਹਰੇ ਹਰੇ ਗੁਨ ਗਾਵੈ ਗੁਰਮਤਿ ਹਉ ਬਲਿ ਬਲੇ ਹਉ ਬਲਿ ਬਲੇ ਜਨ ਨਾਨਕ ਹਰਿ ਜਪਿ ਭਈ ਨਿਹਾਲ ਨਿਹਾਲ ਨਿਹਾਲ ॥੨॥੧॥੭॥ {ਪੰਨਾ 1296}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ਹਰਿ ਗੁਨ ਗਾਵਹੁ ਜਗਦੀਸ ॥ ਏਕਾ ਜੀਹ ਕੀਚੈ ਲਖ ਬੀਸ ॥ ਜਪਿ ਹਰਿ ਹਰਿ ਸਬਦਿ ਜਪੀਸ ॥ ਹਰਿ ਹੋ ਹੋ ਕਿਰਪੀਸ ॥੧॥ ਰਹਾਉ ॥ ਹਰਿ ਕਿਰਪਾ ਕਰਿ ਸੁਆਮੀ ਹਮ ਲਾਇ ਹਰਿ ਸੇਵਾ ਹਰਿ ਜਪਿ ਜਪੇ ਹਰਿ ਜਪਿ ਜਪੇ ਜਪੁ ਜਾਪਉ ਜਗਦੀਸ ॥ ਤੁਮਰੇ ਜਨ ਰਾਮੁ ਜਪਹਿ ਤੇ ਊਤਮ ਤਿਨ ਕਉ ਹਉ ਘੁਮਿ ਘੁਮੇ ਘੁਮਿ ਘੁਮਿ ਜੀਸ ॥੧॥ ਹਰਿ ਤੁਮ ਵਡ ਵਡੇ ਵਡੇ ਵਡ ਊਚੇ ਸੋ ਕਰਹਿ ਜਿ ਤੁਧੁ ਭਾਵੀਸ ॥ ਜਨ ਨਾਨਕ ਅੰਮ੍ਰਿਤੁ ਪੀਆ ਗੁਰਮਤੀ ਧਨੁ ਧੰਨੁ ਧਨੁ ਧੰਨੁ ਧੰਨੁ ਗੁਰੂ ਸਾਬੀਸ ॥੨॥੨॥੮॥ {ਪੰਨਾ 1296}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ਭਜੁ ਰਾਮੋ ਮਨਿ ਰਾਮ ॥ ਜਿਸੁ ਰੂਪ ਨ ਰੇਖ ਵਡਾਮ ॥ ਸਤਸੰਗਤਿ ਮਿਲੁ ਭਜੁ ਰਾਮ ॥ ਬਡ ਹੋ ਹੋ ਭਾਗ ਮਥਾਮ ॥੧॥ ਰਹਾਉ ॥ ਜਿਤੁ ਗ੍ਰਿਹਿ ਮੰਦਰਿ ਹਰਿ ਹੋਤੁ ਜਾਸੁ ਤਿਤੁ ਘਰਿ ਆਨਦੋ ਆਨੰਦੁ ਭਜੁ ਰਾਮ ਰਾਮ ਰਾਮ ॥ ਰਾਮ ਨਾਮ ਗੁਨ ਗਾਵਹੁ ਹਰਿ ਪ੍ਰੀਤਮ ਉਪਦੇਸਿ ਗੁਰੂ ਗੁਰ ਸਤਿਗੁਰਾ ਸੁਖੁ ਹੋਤੁ ਹਰਿ ਹਰੇ ਹਰਿ ਹਰੇ ਹਰੇ ਭਜੁ ਰਾਮ ਰਾਮ ਰਾਮ ॥੧॥ ਸਭ ਸਿਸਟਿ ਧਾਰ ਹਰਿ ਤੁਮ ਕਿਰਪਾਲ ਕਰਤਾ ਸਭੁ ਤੂ ਤੂ ਤੂ ਰਾਮ ਰਾਮ ਰਾਮ ॥ ਜਨ ਨਾਨਕੋ ਸਰਣਾਗਤੀ ਦੇਹੁ ਗੁਰਮਤੀ ਭਜੁ ਰਾਮ ਰਾਮ ਰਾਮ ॥੨॥੩॥੯॥ {ਪੰਨਾ 1297}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ਸਤਿਗੁਰ ਚਾਟਉ ਪਗ ਚਾਟ ॥ ਜਿਤੁ ਮਿਲਿ ਹਰਿ ਪਾਧਰ ਬਾਟ ॥ ਭਜੁ ਹਰਿ ਰਸੁ ਰਸ ਹਰਿ ਗਾਟ ॥ ਹਰਿ ਹੋ ਹੋ ਲਿਖੇ ਲਿਲਾਟ ॥੧॥ ਰਹਾਉ ॥ ਖਟ ਕਰਮ ਕਿਰਿਆ ਕਰਿ ਬਹੁ ਬਹੁ ਬਿਸਥਾਰ ਸਿਧ ਸਾਧਿਕ ਜੋਗੀਆ ਕਰਿ ਜਟ ਜਟਾ ਜਟ ਜਾਟ ॥ ਕਰਿ ਭੇਖ ਨ ਪਾਈਐ ਹਰਿ ਬ੍ਰਹਮ ਜੋਗੁ ਹਰਿ ਪਾਈਐ ਸਤਸੰਗਤੀ ਉਪਦੇਸਿ ਗੁਰੂ ਗੁਰ ਸੰਤ ਜਨਾ ਖੋਲਿ ਖੋਲਿ ਕਪਾਟ ॥੧॥ ਤੂ ਅਪਰੰਪਰੁ ਸੁਆਮੀ ਅਤਿ ਅਗਾਹੁ ਤੂ ਭਰਪੁਰਿ ਰਹਿਆ ਜਲ ਥਲੇ ਹਰਿ ਇਕੁ ਇਕੋ ਇਕ ਏਕੈ ਹਰਿ ਥਾਟ ॥ ਤੂ ਜਾਣਹਿ ਸਭ ਬਿਧਿ ਬੂਝਹਿ ਆਪੇ ਜਨ ਨਾਨਕ ਕੇ ਪ੍ਰਭ ਘਟਿ ਘਟੇ ਘਟਿ ਘਟੇ ਘਟਿ ਹਰਿ ਘਾਟ ॥੨॥੪॥੧੦॥ {ਪੰਨਾ 1297}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ਜਪਿ ਮਨ ਗੋਬਿਦ ਮਾਧੋ ॥ ਹਰਿ ਹਰਿ ਅਗਮ ਅਗਾਧੋ ॥ ਮਤਿ ਗੁਰਮਤਿ ਹਰਿ ਪ੍ਰਭੁ ਲਾਧੋ ॥ ਧੁਰਿ ਹੋ ਹੋ ਲਿਖੇ ਲਿਲਾਧੋ ॥੧॥ ਰਹਾਉ ॥ ਬਿਖੁ ਮਾਇਆ ਸੰਚਿ ਬਹੁ ਚਿਤੈ ਬਿਕਾਰ ਸੁਖੁ ਪਾਈਐ ਹਰਿ ਭਜੁ ਸੰਤ ਸੰਤ ਸੰਗਤੀ ਮਿਲਿ ਸਤਿਗੁਰੂ ਗੁਰੁ ਸਾਧੋ ॥ ਜਿਉ ਛੁਹਿ ਪਾਰਸ ਮਨੂਰ ਭਏ ਕੰਚਨ ਤਿਉ ਪਤਿਤ ਜਨ ਮਿਲਿ ਸੰਗਤੀ ਸੁਧ ਹੋਵਤ ਗੁਰਮਤੀ ਸੁਧ ਹਾਧੋ ॥੧॥ ਜਿਉ ਕਾਸਟ ਸੰਗਿ ਲੋਹਾ ਬਹੁ ਤਰਤਾ ਤਿਉ ਪਾਪੀ ਸੰਗਿ ਤਰੇ ਸਾਧ ਸਾਧ ਸੰਗਤੀ ਗੁਰ ਸਤਿਗੁਰੂ ਗੁਰ ਸਾਧੋ ॥ ਚਾਰਿ ਬਰਨ ਚਾਰਿ ਆਸ੍ਰਮ ਹੈ ਕੋਈ ਮਿਲੈ ਗੁਰੂ ਗੁਰ ਨਾਨਕ ਸੋ ਆਪਿ ਤਰੈ ਕੁਲ ਸਗਲ ਤਰਾਧੋ ॥੨॥੫॥੧੧॥ {ਪੰਨਾ 1297}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ਹਰਿ ਜਸੁ ਗਾਵਹੁ ਭਗਵਾਨ ॥ ਜਸੁ ਗਾਵਤ ਪਾਪ ਲਹਾਨ ॥ ਮਤਿ ਗੁਰਮਤਿ ਸੁਨਿ ਜਸੁ ਕਾਨ ॥ ਹਰਿ ਹੋ ਹੋ ਕਿਰਪਾਨ ॥੧॥ ਰਹਾਉ ॥ ਤੇਰੇ ਜਨ ਧਿਆਵਹਿ ਇਕ ਮਨਿ ਇਕ ਚਿਤਿ ਤੇ ਸਾਧੂ ਸੁਖ ਪਾਵਹਿ ਜਪਿ ਹਰਿ ਹਰਿ ਨਾਮੁ ਨਿਧਾਨ ॥ ਉਸਤਤਿ ਕਰਹਿ ਪ੍ਰਭ ਤੇਰੀਆ ਮਿਲਿ ਸਾਧੂ ਸਾਧ ਜਨਾ ਗੁਰ ਸਤਿਗੁਰੂ ਭਗਵਾਨ ॥੧॥ ਜਿਨ ਕੈ ਹਿਰਦੈ ਤੂ ਸੁਆਮੀ ਤੇ ਸੁਖ ਫਲ ਪਾਵਹਿ ਤੇ ਤਰੇ ਭਵ ਸਿੰਧੁ ਤੇ ਭਗਤ ਹਰਿ ਜਾਨ ॥ ਤਿਨ ਸੇਵਾ ਹਮ ਲਾਇ ਹਰੇ ਹਮ ਲਾਇ ਹਰੇ ਜਨ ਨਾਨਕ ਕੇ ਹਰਿ ਤੂ ਤੂ ਤੂ ਤੂ ਤੂ ਭਗਵਾਨ ॥੨॥੬॥੧੨॥ {ਪੰਨਾ 1297-1298}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ਘਰੁ ੨    ੴ ਸਤਿਗੁਰ ਪ੍ਰਸਾਦਿ ॥ ਗਾਈਐ ਗੁਣ ਗੋਪਾਲ ਕ੍ਰਿਪਾ ਨਿਧਿ ॥ ਦੁਖ ਬਿਦਾਰਨ ਸੁਖਦਾਤੇ ਸਤਿਗੁਰ ਜਾ ਕਉ ਭੇਟਤ ਹੋਇ ਸਗਲ ਸਿਧਿ ॥੧॥ ਰਹਾਉ ॥ ਸਿਮਰਤ ਨਾਮੁ ਮਨਹਿ ਸਾਧਾਰੈ ॥ ਕੋਟਿ ਪਰਾਧੀ ਖਿਨ ਮਹਿ ਤਾਰੈ ॥੧॥ ਜਾ ਕਉ ਚੀਤਿ ਆਵੈ ਗੁਰੁ ਅਪਨਾ ॥ ਤਾ ਕਉ ਦੂਖੁ ਨਹੀ ਤਿਲੁ ਸੁਪਨਾ ॥੨॥ ਜਾ ਕਉ ਸਤਿਗੁਰੁ ਅਪਨਾ ਰਾਖੈ ॥ ਸੋ ਜਨੁ ਹਰਿ ਰਸੁ ਰਸਨਾ ਚਾਖੈ ॥੩॥ ਕਹੁ ਨਾਨਕ ਗੁਰਿ ਕੀਨੀ ਮਇਆ ॥ ਹਲਤਿ ਪਲਤਿ ਮੁਖ ਊਜਲ ਭਇਆ ॥੪॥੧॥ {ਪੰਨਾ 1298}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ਆਰਾਧਉ ਤੁਝਹਿ ਸੁਆਮੀ ਅਪਨੇ ॥ ਊਠਤ ਬੈਠਤ ਸੋਵਤ ਜਾਗਤ ਸਾਸਿ ਸਾਸਿ ਸਾਸਿ ਹਰਿ ਜਪਨੇ ॥੧॥ ਰਹਾਉ ॥ ਤਾ ਕੈ ਹਿਰਦੈ ਬਸਿਓ ਨਾਮੁ ॥ ਜਾ ਕਉ ਸੁਆਮੀ ਕੀਨੋ ਦਾਨੁ ॥੧॥ ਤਾ ਕੈ ਹਿਰਦੈ ਆਈ ਸਾਂਤਿ ॥ ਠਾਕੁਰ ਭੇਟੇ ਗੁਰ ਬਚਨਾਂਤਿ ॥੨॥ ਸਰਬ ਕਲਾ ਸੋਈ ਪਰਬੀਨ ॥ ਨਾਮ ਮੰਤ੍ਰੁ ਜਾ ਕਉ ਗੁਰਿ ਦੀਨ ॥੩॥ ਕਹੁ ਨਾਨਕ ਤਾ ਕੈ ਬਲਿ ਜਾਉ ॥ ਕਲਿਜੁਗ ਮਹਿ ਪਾਇਆ ਜਿਨਿ ਨਾਉ ॥੪॥੨॥ {ਪੰਨਾ 1298}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ਕੀਰਤਿ ਪ੍ਰਭ ਕੀ ਗਾਉ ਮੇਰੀ ਰਸਨਾਂ ॥ ਅਨਿਕ ਬਾਰ ਕਰਿ ਬੰਦਨ ਸੰਤਨ ਊਹਾਂ ਚਰਨ ਗੋਬਿੰਦ ਜੀ ਕੇ ਬਸਨਾ ॥੧॥ ਰਹਾਉ ॥ ਅਨਿਕ ਭਾਂਤਿ ਕਰਿ ਦੁਆਰੁ ਨ ਪਾਵਉ ॥ ਹੋਇ ਕ੍ਰਿਪਾਲੁ ਤ ਹਰਿ ਹਰਿ ਧਿਆਵਉ ॥੧॥ ਕੋਟਿ ਕਰਮ ਕਰਿ ਦੇਹ ਨ ਸੋਧਾ ॥ ਸਾਧਸੰਗਤਿ ਮਹਿ ਮਨੁ ਪਰਬੋਧਾ ॥੨॥ ਤ੍ਰਿਸਨ ਨ ਬੂਝੀ ਬਹੁ ਰੰਗ ਮਾਇਆ ॥ ਨਾਮੁ ਲੈਤ ਸਰਬ ਸੁਖ ਪਾਇਆ ॥੩॥ ਪਾਰਬ੍ਰਹਮ ਜਬ ਭਏ ਦਇਆਲ ॥ ਕਹੁ ਨਾਨਕ ਤਉ ਛੂਟੇ ਜੰਜਾਲ ॥੪॥੩॥ {ਪੰਨਾ 1298}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ਐਸੀ ਮਾਂਗੁ ਗੋਬਿਦ ਤੇ ॥ ਟਹਲ ਸੰਤਨ ਕੀ ਸੰਗੁ ਸਾਧੂ ਕਾ ਹਰਿ ਨਾਮਾਂ ਜਪਿ ਪਰਮ ਗਤੇ ॥੧॥ ਰਹਾਉ ॥ ਪੂਜਾ ਚਰਨਾ ਠਾਕੁਰ ਸਰਨਾ ॥ ਸੋਈ ਕੁਸਲੁ ਜੁ ਪ੍ਰਭ ਜੀਉ ਕਰਨਾ ॥੧॥ ਸਫਲ ਹੋਤ ਇਹ ਦੁਰਲਭ ਦੇਹੀ ॥ ਜਾ ਕਉ ਸਤਿਗੁਰੁ ਮਇਆ ਕਰੇਹੀ ॥੨॥ ਅਗਿਆਨ ਭਰਮੁ ਬਿਨਸੈ ਦੁਖ ਡੇਰਾ ॥ ਜਾ ਕੈ ਹ੍ਰਿਦੈ ਬਸਹਿ ਗੁਰ ਪੈਰਾ ॥੩॥ ਸਾਧਸੰਗਿ ਰੰਗਿ ਪ੍ਰਭੁ ਧਿਆਇਆ ॥ ਕਹੁ ਨਾਨਕ ਤਿਨਿ ਪੂਰਾ ਪਾਇਆ ॥੪॥੪॥ {ਪੰਨਾ 1298-1299}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ਭਗਤਿ ਭਗਤਨ ਹੂੰ ਬਨਿ ਆਈ ॥ ਤਨ ਮਨ ਗਲਤ ਭਏ ਠਾਕੁਰ ਸਿਉ ਆਪਨ ਲੀਏ ਮਿਲਾਈ ॥੧॥ ਰਹਾਉ ॥ ਗਾਵਨਹਾਰੀ ਗਾਵੈ ਗੀਤ ॥ ਤੇ ਉਧਰੇ ਬਸੇ ਜਿਹ ਚੀਤ ॥੧॥ ਪੇਖੇ ਬਿੰਜਨ ਪਰੋਸਨਹਾਰੈ ॥ ਜਿਹ ਭੋਜਨੁ ਕੀਨੋ ਤੇ ਤ੍ਰਿਪਤਾਰੈ ॥੨॥ ਅਨਿਕ ਸ੍ਵਾਂਗ ਕਾਛੇ ਭੇਖਧਾਰੀ ॥ ਜੈਸੋ ਸਾ ਤੈਸੋ ਦ੍ਰਿਸਟਾਰੀ ॥੩॥ ਕਹਨ ਕਹਾਵਨ ਸਗਲ ਜੰਜਾਰ ॥ ਨਾਨਕ ਦਾਸ ਸਚੁ ਕਰਣੀ ਸਾਰ ॥੪॥੫॥ {ਪੰਨਾ 1299}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ਤੇਰੋ ਜਨੁ ਹਰਿ ਜਸੁ ਸੁਨਤ ਉਮਾਹਿਓ ॥੧॥ ਰਹਾਉ ॥ ਮਨਹਿ ਪ੍ਰਗਾਸੁ ਪੇਖਿ ਪ੍ਰਭ ਕੀ ਸੋਭਾ ਜਤ ਕਤ ਪੇਖਉ ਆਹਿਓ ॥੧॥ ਸਭ ਤੇ ਪਰੈ ਪਰੈ ਤੇ ਊਚਾ ਗਹਿਰ ਗੰਭੀਰ ਅਥਾਹਿਓ ॥੨॥ ਓਤਿ ਪੋਤਿ ਮਿਲਿਓ ਭਗਤਨ ਕਉ ਜਨ ਸਿਉ ਪਰਦਾ ਲਾਹਿਓ ॥੩॥ ਗੁਰ ਪ੍ਰਸਾਦਿ ਗਾਵੈ ਗੁਣ ਨਾਨਕ ਸਹਜ ਸਮਾਧਿ ਸਮਾਹਿਓ ॥੪॥੬॥ {ਪੰਨਾ 1299}</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ਸੰਤਨ ਪਹਿ ਆਪਿ ਉਧਾਰਨ ਆਇਓ ॥੧॥ ਰਹਾਉ ॥ ਦਰਸਨ ਭੇਟਤ ਹੋਤ ਪੁਨੀਤਾ ਹਰਿ ਹਰਿ ਮੰਤ੍ਰੁ ਦ੍ਰਿੜਾਇਓ ॥੧॥ ਕਾਟੇ ਰੋਗ ਭਏ ਮਨ ਨਿਰਮਲ ਹਰਿ ਹਰਿ ਅਉਖਧੁ ਖਾਇਓ ॥੨॥ ਅਸਥਿਤ ਭਏ ਬਸੇ ਸੁਖ ਥਾਨਾ ਬਹੁਰਿ ਨ ਕਤਹੂ ਧਾਇਓ ॥੩॥ ਸੰਤ ਪ੍ਰਸਾਦਿ ਤਰੇ ਕੁਲ ਲੋਗਾ ਨਾਨਕ ਲਿਪਤ ਨ ਮਾਇਓ ॥੪॥੭॥ {ਪੰਨਾ 1299}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ਬਿਸਰਿ ਗਈ ਸਭ ਤਾਤਿ ਪਰਾਈ ॥ ਜਬ ਤੇ ਸਾਧਸੰਗਤਿ ਮੋਹਿ ਪਾਈ ॥੧॥ ਰਹਾਉ ॥ ਨਾ ਕੋ ਬੈਰੀ ਨਹੀ ਬਿਗਾਨਾ ਸਗਲ ਸੰਗਿ ਹਮ ਕਉ ਬਨਿ ਆਈ ॥੧॥ ਜੋ ਪ੍ਰਭ ਕੀਨੋ ਸੋ ਭਲ ਮਾਨਿਓ ਏਹ ਸੁਮਤਿ ਸਾਧੂ ਤੇ ਪਾਈ ॥੨॥ ਸਭ ਮਹਿ ਰਵਿ ਰਹਿਆ ਪ੍ਰਭੁ ਏਕੈ ਪੇਖਿ ਪੇਖਿ ਨਾਨਕ ਬਿਗਸਾਈ ॥੩॥੮॥ {ਪੰਨਾ 1299}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ਠਾਕੁਰ ਜੀਉ ਤੁਹਾਰੋ ਪਰਨਾ ॥ ਮਾਨੁ ਮਹਤੁ ਤੁਮੑਾਰੈ ਊਪਰਿ ਤੁਮੑਰੀ ਓਟ ਤੁਮੑਾਰੀ ਸਰਨਾ ॥੧॥ ਰਹਾਉ ॥ ਤੁਮੑਰੀ ਆਸ ਭਰੋਸਾ ਤੁਮੑਰਾ ਤੁਮਰਾ ਨਾਮੁ ਰਿਦੈ ਲੈ ਧਰਨਾ ॥ ਤੁਮਰੋ ਬਲੁ ਤੁਮ ਸੰਗਿ ਸੁਹੇਲੇ ਜੋ ਜੋ ਕਹਹੁ ਸੋਈ ਸੋਈ ਕਰਨਾ ॥੧॥ ਤੁਮਰੀ ਦਇਆ ਮਇਆ ਸੁਖੁ ਪਾਵਉ ਹੋਹੁ ਕ੍ਰਿਪਾਲ ਤ ਭਉਜਲੁ ਤਰਨਾ ॥ ਅਭੈ ਦਾਨੁ ਨਾਮੁ ਹਰਿ ਪਾਇਓ ਸਿਰੁ ਡਾਰਿਓ ਨਾਨਕ ਸੰਤ ਚਰਨਾ ॥੨॥੯॥ {ਪੰਨਾ 1299}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ਸਾਧ ਸਰਨਿ ਚਰਨ ਚਿਤੁ ਲਾਇਆ ॥ ਸੁਪਨ ਕੀ ਬਾਤ ਸੁਨੀ ਪੇਖੀ ਸੁਪਨਾ ਨਾਮ ਮੰਤ੍ਰੁ ਸਤਿਗੁਰੂ ਦ੍ਰਿੜਾਇਆ ॥੧॥ ਰਹਾਉ ॥ ਨਹ ਤ੍ਰਿਪਤਾਨੋ ਰਾਜ ਜੋਬਨਿ ਧਨਿ ਬਹੁਰਿ ਬਹੁਰਿ ਫਿਰਿ ਧਾਇਆ ॥ ਸੁਖੁ ਪਾਇਆ ਤ੍ਰਿਸਨਾ ਸਭ ਬੁਝੀ ਹੈ ਸਾਂਤਿ ਪਾਈ ਗੁਨ ਗਾਇਆ ॥੧॥ ਬਿਨੁ ਬੂਝੇ ਪਸੂ ਕੀ ਨਿਆਈ ਭ੍ਰਮਿ ਮੋਹਿ ਬਿਆਪਿਓ ਮਾਇਆ ॥ ਸਾਧਸੰਗਿ ਜਮ ਜੇਵਰੀ ਕਾਟੀ ਨਾਨਕ ਸਹਜਿ ਸਮਾਇਆ ॥੨॥੧੦॥ {ਪੰਨਾ 1300}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ਹਰਿ ਕੇ ਚਰਨ ਹਿਰਦੈ ਗਾਇ ॥ ਸੀਤਲਾ ਸੁਖ ਸਾਂਤਿ ਮੂਰਤਿ ਸਿਮਰਿ ਸਿਮਰਿ ਨਿਤ ਧਿਆਇ ॥੧॥ ਰਹਾਉ ॥ ਸਗਲ ਆਸ ਹੋਤ ਪੂਰਨ ਕੋਟਿ ਜਨਮ ਦੁਖੁ ਜਾਇ ॥੧॥ ਪੁੰਨ ਦਾਨ ਅਨੇਕ ਕਿਰਿਆ ਸਾਧੂ ਸੰਗਿ ਸਮਾਇ ॥ ਤਾਪ ਸੰਤਾਪ ਮਿਟੇ ਨਾਨਕ ਬਾਹੁੜਿ ਕਾਲੁ ਨ ਖਾਇ ॥੨॥੧੧॥ {ਪੰਨਾ 1300}</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ਘਰੁ ੩    ੴ ਸਤਿਗੁਰ ਪ੍ਰਸਾਦਿ ॥ ਕਥੀਐ ਸੰਤਸੰਗਿ ਪ੍ਰਭ ਗਿਆਨੁ ॥ ਪੂਰਨ ਪਰਮ ਜੋਤਿ ਪਰਮੇਸੁਰ ਸਿਮਰਤ ਪਾਈਐ ਮਾਨੁ ॥੧॥ ਰਹਾਉ ॥ ਆਵਤ ਜਾਤ ਰਹੇ ਸ੍ਰਮ ਨਾਸੇ ਸਿਮਰਤ ਸਾਧੂ ਸੰਗਿ ॥ ਪਤਿਤ ਪੁਨੀਤ ਹੋਹਿ ਖਿਨ ਭੀਤਰਿ ਪਾਰਬ੍ਰਹਮ ਕੈ ਰੰਗਿ ॥੧॥ ਜੋ ਜੋ ਕਥੈ ਸੁਨੈ ਹਰਿ ਕੀਰਤਨੁ ਤਾ ਕੀ ਦੁਰਮਤਿ ਨਾਸ ॥ ਸਗਲ ਮਨੋਰਥ ਪਾਵੈ ਨਾਨਕ ਪੂਰਨ ਹੋਵੈ ਆਸ ॥੨॥੧॥੧੨॥ {ਪੰਨਾ 1300}</w:t>
      </w:r>
    </w:p>
    <w:p>
      <w:pPr>
        <w:spacing w:before="0" w:after="0"/>
      </w:pPr>
      <w:r>
        <w:rPr>
          <w:b w:val="0"/>
          <w:i w:val="0"/>
          <w:color w:val="800080"/>
          <w:sz w:val="22"/>
        </w:rPr>
        <w:t>Пад-артх: говорить, рассказывать, описывать (ਕਹਿਣਾ, ਬਿਆਨ ਕਰਨਾ).</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ਸਾਧਸੰਗਤਿ ਨਿਧਿ ਹਰਿ ਕੋ ਨਾਮ ॥ ਸੰਗਿ ਸਹਾਈ ਜੀਅ ਕੈ ਕਾਮ ॥੧॥ ਰਹਾਉ ॥ ਸੰਤ ਰੇਨੁ ਨਿਤਿ ਮਜਨੁ ਕਰੈ ॥ ਜਨਮ ਜਨਮ ਕੇ ਕਿਲਬਿਖ ਹਰੈ ॥੧॥ ਸੰਤ ਜਨਾ ਕੀ ਊਚੀ ਬਾਨੀ ॥ ਸਿਮਰਿ ਸਿਮਰਿ ਤਰੇ ਨਾਨਕ ਪ੍ਰਾਨੀ ॥੨॥੨॥੧੩॥ {ਪੰਨਾ 1300}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ਸਾਧੂ ਹਰਿ ਹਰੇ ਗੁਨ ਗਾਇ ॥ ਮਾਨ ਤਨੁ ਧਨੁ ਪ੍ਰਾਨ ਪ੍ਰਭ ਕੇ ਸਿਮਰਤ ਦੁਖੁ ਜਾਇ ॥੧॥ ਰਹਾਉ ॥ ਈਤ ਊਤ ਕਹਾ ਲੋੁਭਾਵਹਿ ਏਕ ਸਿਉ ਮਨੁ ਲਾਇ ॥੧॥ ਮਹਾ ਪਵਿਤ੍ਰ ਸੰਤ ਆਸਨੁ ਮਿਲਿ ਸੰਗਿ ਗੋਬਿਦੁ ਧਿਆਇ ॥੨॥ ਸਗਲ ਤਿਆਗਿ ਸਰਨਿ ਆਇਓ ਨਾਨਕ ਲੇਹੁ ਮਿਲਾਇ ॥੩॥੩॥੧੪॥ {ਪੰਨਾ 1300}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ਪੇਖਿ ਪੇਖਿ ਬਿਗਸਾਉ ਸਾਜਨ ਪ੍ਰਭੁ ਆਪਨਾ ਇਕਾਂਤ ॥੧॥ ਰਹਾਉ ॥ ਆਨਦਾ ਸੁਖ ਸਹਜ ਮੂਰਤਿ ਤਿਸੁ ਆਨ ਨਾਹੀ ਭਾਂਤਿ ॥੧॥ ਸਿਮਰਤ ਇਕ ਬਾਰ ਹਰਿ ਹਰਿ ਮਿਟਿ ਕੋਟਿ ਕਸਮਲ ਜਾਂਤਿ ॥੨॥ ਗੁਣ ਰਮੰਤ ਦੂਖ ਨਾਸਹਿ ਰਿਦ ਭਇਅੰਤ ਸਾਂਤਿ ॥੩॥ ਅੰਮ੍ਰਿਤਾ ਰਸੁ ਪੀਉ ਰਸਨਾ ਨਾਨਕ ਹਰਿ ਰੰਗਿ ਰਾਤ ॥੪॥੪॥੧੫॥ {ਪੰਨਾ 1300-1301}</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ਸਾਜਨਾ ਸੰਤ ਆਉ ਮੇਰੈ ॥੧॥ ਰਹਾਉ ॥ ਆਨਦਾ ਗੁਨ ਗਾਇ ਮੰਗਲ ਕਸਮਲਾ ਮਿਟਿ ਜਾਹਿ ਪਰੇਰੈ ॥੧॥ ਸੰਤ ਚਰਨ ਧਰਉ ਮਾਥੈ ਚਾਂਦਨਾ ਗ੍ਰਿਹਿ ਹੋਇ ਅੰਧੇਰੈ ॥੨॥ ਸੰਤ ਪ੍ਰਸਾਦਿ ਕਮਲੁ ਬਿਗਸੈ ਗੋਬਿੰਦ ਭਜਉ ਪੇਖਿ ਨੇਰੈ ॥੩॥ ਪ੍ਰਭ ਕ੍ਰਿਪਾ ਤੇ ਸੰਤ ਪਾਏ ਵਾਰਿ ਵਾਰਿ ਨਾਨਕ ਉਹ ਬੇਰੈ ॥੪॥੫॥੧੬॥ {ਪੰਨਾ 1301}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ਚਰਨ ਸਰਨ ਗੋਪਾਲ ਤੇਰੀ ॥ ਮੋਹ ਮਾਨ ਧੋਹ ਭਰਮ ਰਾਖਿ ਲੀਜੈ ਕਾਟਿ ਬੇਰੀ ॥੧॥ ਰਹਾਉ ॥ ਬੂਡਤ ਸੰਸਾਰ ਸਾਗਰ ॥ ਉਧਰੇ ਹਰਿ ਸਿਮਰਿ ਰਤਨਾਗਰ ॥੧॥ ਸੀਤਲਾ ਹਰਿ ਨਾਮੁ ਤੇਰਾ ॥ ਪੂਰਨੋ ਠਾਕੁਰ ਪ੍ਰਭੁ ਮੇਰਾ ॥੨॥ ਦੀਨ ਦਰਦ ਨਿਵਾਰਿ ਤਾਰਨ ॥ ਹਰਿ ਕ੍ਰਿਪਾ ਨਿਧਿ ਪਤਿਤ ਉਧਾਰਨ ॥੩॥ ਕੋਟਿ ਜਨਮ ਦੂਖ ਕਰਿ ਪਾਇਓ ॥ ਸੁਖੀ ਨਾਨਕ ਗੁਰਿ ਨਾਮੁ ਦ੍ਰਿੜਾਇਓ ॥੪॥੬॥੧੭॥ {ਪੰਨਾ 1301}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ਧਨਿ ਉਹ ਪ੍ਰੀਤਿ ਚਰਨ ਸੰਗਿ ਲਾਗੀ ॥ ਕੋਟਿ ਜਾਪ ਤਾਪ ਸੁਖ ਪਾਏ ਆਇ ਮਿਲੇ ਪੂਰਨ ਬਡਭਾਗੀ ॥੧॥ ਰਹਾਉ ॥ ਮੋਹਿ ਅਨਾਥੁ ਦਾਸੁ ਜਨੁ ਤੇਰਾ ਅਵਰ ਓਟ ਸਗਲੀ ਮੋਹਿ ਤਿਆਗੀ ॥ ਭੋਰ ਭਰਮ ਕਾਟੇ ਪ੍ਰਭ ਸਿਮਰਤ ਗਿਆਨ ਅੰਜਨ ਮਿਲਿ ਸੋਵਤ ਜਾਗੀ ॥੧॥ ਤੂ ਅਥਾਹੁ ਅਤਿ ਬਡੋ ਸੁਆਮੀ ਕ੍ਰਿਪਾ ਸਿੰਧੁ ਪੂਰਨ ਰਤਨਾਗੀ ॥ ਨਾਨਕੁ ਜਾਚਕੁ ਹਰਿ ਹਰਿ ਨਾਮੁ ਮਾਂਗੈ ਮਸਤਕੁ ਆਨਿ ਧਰਿਓ ਪ੍ਰਭ ਪਾਗੀ ॥੨॥੭॥੧੮॥ {ਪੰਨਾ 1301}</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ਕੁਚਿਲ ਕਠੋਰ ਕਪਟ ਕਾਮੀ ॥ ਜਿਉ ਜਾਨਹਿ ਤਿਉ ਤਾਰਿ ਸੁਆਮੀ ॥੧॥ ਰਹਾਉ ॥ ਤੂ ਸਮਰਥੁ ਸਰਨਿ ਜੋਗੁ ਤੂ ਰਾਖਹਿ ਅਪਨੀ ਕਲ ਧਾਰਿ ॥੧॥ ਜਾਪ ਤਾਪ ਨੇਮ ਸੁਚਿ ਸੰਜਮ ਨਾਹੀ ਇਨ ਬਿਧੇ ਛੁਟਕਾਰ ॥ ਗਰਤ ਘੋਰ ਅੰਧ ਤੇ ਕਾਢਹੁ ਪ੍ਰਭ ਨਾਨਕ ਨਦਰਿ ਨਿਹਾਰਿ ॥੨॥੮॥੧੯॥ {ਪੰਨਾ 1301}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ਘਰੁ ੪    ੴ ਸਤਿਗੁਰ ਪ੍ਰਸਾਦਿ ॥ ਨਾਰਾਇਨ ਨਰਪਤਿ ਨਮਸਕਾਰੈ ॥ ਐਸੇ ਗੁਰ ਕਉ ਬਲਿ ਬਲਿ ਜਾਈਐ ਆਪਿ ਮੁਕਤੁ ਮੋਹਿ ਤਾਰੈ ॥੧॥ ਰਹਾਉ ॥ ਕਵਨ ਕਵਨ ਕਵਨ ਗੁਨ ਕਹੀਐ ਅੰਤੁ ਨਹੀ ਕਛੁ ਪਾਰੈ ॥ ਲਾਖ ਲਾਖ ਲਾਖ ਕਈ ਕੋਰੈ ਕੋ ਹੈ ਐਸੋ ਬੀਚਾਰੈ ॥੧॥ ਬਿਸਮ ਬਿਸਮ ਬਿਸਮ ਹੀ ਭਈ ਹੈ ਲਾਲ ਗੁਲਾਲ ਰੰਗਾਰੈ ॥ ਕਹੁ ਨਾਨਕ ਸੰਤਨ ਰਸੁ ਆਈ ਹੈ ਜਿਉ ਚਾਖਿ ਗੂੰਗਾ ਮੁਸਕਾਰੈ ॥੨॥੧॥੨੦॥ {ਪੰਨਾ 1301}</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ਨ ਜਾਨੀ ਸੰਤਨ ਪ੍ਰਭ ਬਿਨੁ ਆਨ ॥ ਊਚ ਨੀਚ ਸਭ ਪੇਖਿ ਸਮਾਨੋ ਮੁਖਿ ਬਕਨੋ ਮਨਿ ਮਾਨ ॥੧॥ ਰਹਾਉ ॥ ਘਟਿ ਘਟਿ ਪੂਰਿ ਰਹੇ ਸੁਖ ਸਾਗਰ ਭੈ ਭੰਜਨ ਮੇਰੇ ਪ੍ਰਾਨ ॥ ਮਨਹਿ ਪ੍ਰਗਾਸੁ ਭਇਓ ਭ੍ਰਮੁ ਨਾਸਿਓ ਮੰਤ੍ਰੁ ਦੀਓ ਗੁਰ ਕਾਨ ॥੧॥ ਕਰਤ ਰਹੇ ਕ੍ਰਤਗੵ ਕਰੁਣਾ ਮੈ ਅੰਤਰਜਾਮੀ ਗੵਿਾਨ ॥ ਆਠ ਪਹਰ ਨਾਨਕ ਜਸੁ ਗਾਵੈ ਮਾਂਗਨ ਕਉ ਹਰਿ ਦਾਨ ॥੨॥੨॥੨੧॥ {ਪੰਨਾ 1302}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ਕਹਨ ਕਹਾਵਨ ਕਉ ਕਈ ਕੇਤੈ ॥ ਐਸੋ ਜਨੁ ਬਿਰਲੋ ਹੈ ਸੇਵਕੁ ਜੋ ਤਤ ਜੋਗ ਕਉ ਬੇਤੈ ॥੧॥ ਰਹਾਉ ॥ ਦੁਖੁ ਨਾਹੀ ਸਭੁ ਸੁਖੁ ਹੀ ਹੈ ਰੇ ਏਕੈ ਏਕੀ ਨੇਤੈ ॥ ਬੁਰਾ ਨਹੀ ਸਭੁ ਭਲਾ ਹੀ ਹੈ ਰੇ ਹਾਰ ਨਹੀ ਸਭ ਜੇਤੈ ॥੧॥ ਸੋਗੁ ਨਾਹੀ ਸਦਾ ਹਰਖੀ ਹੈ ਰੇ ਛੋਡਿ ਨਾਹੀ ਕਿਛੁ ਲੇਤੈ ॥ ਕਹੁ ਨਾਨਕ ਜਨੁ ਹਰਿ ਹਰਿ ਹਰਿ ਹੈ ਕਤ ਆਵੈ ਕਤ ਰਮਤੈ ॥੨॥੩॥੨੨॥ {ਪੰਨਾ 1302}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ਹੀਏ ਕੋ ਪ੍ਰੀਤਮੁ ਬਿਸਰਿ ਨ ਜਾਇ ॥ ਤਨ ਮਨ ਗਲਤ ਭਏ ਤਿਹ ਸੰਗੇ ਮੋਹਨੀ ਮੋਹਿ ਰਹੀ ਮੋਰੀ ਮਾਇ ॥੧॥ ਰਹਾਉ ॥ ਜੈ ਜੈ ਪਹਿ ਕਹਉ ਬ੍ਰਿਥਾ ਹਉ ਅਪੁਨੀ ਤੇਊ ਤੇਊ ਗਹੇ ਰਹੇ ਅਟਕਾਇ ॥ ਅਨਿਕ ਭਾਂਤਿ ਕੀ ਏਕੈ ਜਾਲੀ ਤਾ ਕੀ ਗੰਠਿ ਨਹੀ ਛੋਰਾਇ ॥੧॥ ਫਿਰਤ ਫਿਰਤ ਨਾਨਕ ਦਾਸੁ ਆਇਓ ਸੰਤਨ ਹੀ ਸਰਨਾਇ ॥ ਕਾਟੇ ਅਗਿਆਨ ਭਰਮ ਮੋਹ ਮਾਇਆ ਲੀਓ ਕੰਠਿ ਲਗਾਇ ॥੨॥੪॥੨੩॥ {ਪੰਨਾ 1302}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ਆਨਦ ਰੰਗ ਬਿਨੋਦ ਹਮਾਰੈ ॥ ਨਾਮੋ ਗਾਵਨੁ ਨਾਮੁ ਧਿਆਵਨੁ ਨਾਮੁ ਹਮਾਰੇ ਪ੍ਰਾਨ ਅਧਾਰੈ ॥੧॥ ਰਹਾਉ ॥ ਨਾਮੋ ਗਿਆਨੁ ਨਾਮੁ ਇਸਨਾਨਾ ਹਰਿ ਨਾਮੁ ਹਮਾਰੇ ਕਾਰਜ ਸਵਾਰੈ ॥ ਹਰਿ ਨਾਮੋ ਸੋਭਾ ਨਾਮੁ ਬਡਾਈ ਭਉਜਲੁ ਬਿਖਮੁ ਨਾਮੁ ਹਰਿ ਤਾਰੈ ॥੧॥ ਅਗਮ ਪਦਾਰਥ ਲਾਲ ਅਮੋਲਾ ਭਇਓ ਪਰਾਪਤਿ ਗੁਰ ਚਰਨਾਰੈ ॥ ਕਹੁ ਨਾਨਕ ਪ੍ਰਭ ਭਏ ਕ੍ਰਿਪਾਲਾ ਮਗਨ ਭਏ ਹੀਅਰੈ ਦਰਸਾਰੈ ॥੨॥੫॥੨੪॥ {ਪੰਨਾ 1302}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ਸਾਜਨ ਮੀਤ ਸੁਆਮੀ ਨੇਰੋ ॥ ਪੇਖਤ ਸੁਨਤ ਸਭਨ ਕੈ ਸੰਗੇ ਥੋਰੈ ਕਾਜ ਬੁਰੋ ਕਹ ਫੇਰੋ ॥੧॥ ਰਹਾਉ ॥ ਨਾਮ ਬਿਨਾ ਜੇਤੋ ਲਪਟਾਇਓ ਕਛੂ ਨਹੀ ਨਾਹੀ ਕਛੁ ਤੇਰੋ ॥ ਆਗੈ ਦ੍ਰਿਸਟਿ ਆਵਤ ਸਭ ਪਰਗਟ ਈਹਾ ਮੋਹਿਓ ਭਰਮ ਅੰਧੇਰੋ ॥੧॥ ਅਟਕਿਓ ਸੁਤ ਬਨਿਤਾ ਸੰਗ ਮਾਇਆ ਦੇਵਨਹਾਰੁ ਦਾਤਾਰੁ ਬਿਸੇਰੋ ॥ ਕਹੁ ਨਾਨਕ ਏਕੈ ਭਾਰੋਸਉ ਬੰਧਨ ਕਾਟਨਹਾਰੁ ਗੁਰੁ ਮੇਰੋ ॥੨॥੬॥੨੫॥ {ਪੰਨਾ 1302}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ਬਿਖੈ ਦਲੁ ਸੰਤਨਿ ਤੁਮੑਰੈ ਗਾਹਿਓ ॥ ਤੁਮਰੀ ਟੇਕ ਭਰੋਸਾ ਠਾਕੁਰ ਸਰਨਿ ਤੁਮੑਾਰੀ ਆਹਿਓ ॥੧॥ ਰਹਾਉ ॥ ਜਨਮ ਜਨਮ ਕੇ ਮਹਾ ਪਰਾਛਤ ਦਰਸਨੁ ਭੇਟਿ ਮਿਟਾਹਿਓ ॥ ਭਇਓ ਪ੍ਰਗਾਸੁ ਅਨਦ ਉਜੀਆਰਾ ਸਹਜਿ ਸਮਾਧਿ ਸਮਾਹਿਓ ॥੧॥ ਕਉਨੁ ਕਹੈ ਤੁਮ ਤੇ ਕਛੁ ਨਾਹੀ ਤੁਮ ਸਮਰਥ ਅਥਾਹਿਓ ॥ ਕ੍ਰਿਪਾ ਨਿਧਾਨ ਰੰਗ ਰੂਪ ਰਸ ਨਾਮੁ ਨਾਨਕ ਲੈ ਲਾਹਿਓ ॥੨॥੭॥੨੬॥ {ਪੰਨਾ 1303}</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ਬੂਡਤ ਪ੍ਰਾਨੀ ਹਰਿ ਜਪਿ ਧੀਰੈ ॥ ਬਿਨਸੈ ਮੋਹੁ ਭਰਮੁ ਦੁਖੁ ਪੀਰੈ ॥੧॥ ਰਹਾਉ ॥ ਸਿਮਰਉ ਦਿਨੁ ਰੈਨਿ ਗੁਰ ਕੇ ਚਰਨਾ ॥ ਜਤ ਕਤ ਪੇਖਉ ਤੁਮਰੀ ਸਰਨਾ ॥੧॥ ਸੰਤ ਪ੍ਰਸਾਦਿ ਹਰਿ ਕੇ ਗੁਨ ਗਾਇਆ ॥ ਗੁਰ ਭੇਟਤ ਨਾਨਕ ਸੁਖੁ ਪਾਇਆ ॥੨॥੮॥੨੭॥ {ਪੰਨਾ 1303}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ਸਿਮਰਤ ਨਾਮੁ ਮਨਹਿ ਸੁਖੁ ਪਾਈਐ ॥ ਸਾਧ ਜਨਾ ਮਿਲਿ ਹਰਿ ਜਸੁ ਗਾਈਐ ॥੧॥ ਰਹਾਉ ॥ ਕਰਿ ਕਿਰਪਾ ਪ੍ਰਭ ਰਿਦੈ ਬਸੇਰੋ ॥ ਚਰਨ ਸੰਤਨ ਕੈ ਮਾਥਾ ਮੇਰੋ ॥੧॥ ਪਾਰਬ੍ਰਹਮ ਕਉ ਸਿਮਰਹੁ ਮਨਾਂ ॥ ਗੁਰਮੁਖਿ ਨਾਨਕ ਹਰਿ ਜਸੁ ਸੁਨਾਂ ॥੨॥੯॥੨੮॥ {ਪੰਨਾ 1303}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ਮੇਰੇ ਮਨ ਪ੍ਰੀਤਿ ਚਰਨ ਪ੍ਰਭ ਪਰਸਨ ॥ ਰਸਨਾ ਹਰਿ ਹਰਿ ਭੋਜਨਿ ਤ੍ਰਿਪਤਾਨੀ ਅਖੀਅਨ ਕਉ ਸੰਤੋਖੁ ਪ੍ਰਭ ਦਰਸਨ ॥੧॥ ਰਹਾਉ ॥ ਕਰਨਨਿ ਪੂਰਿ ਰਹਿਓ ਜਸੁ ਪ੍ਰੀਤਮ ਕਲਮਲ ਦੋਖ ਸਗਲ ਮਲ ਹਰਸਨ ॥ ਪਾਵਨ ਧਾਵਨ ਸੁਆਮੀ ਸੁਖ ਪੰਥਾ ਅੰਗ ਸੰਗ ਕਾਇਆ ਸੰਤ ਸਰਸਨ ॥੧॥ ਸਰਨਿ ਗਹੀ ਪੂਰਨ ਅਬਿਨਾਸੀ ਆਨ ਉਪਾਵ ਥਕਿਤ ਨਹੀ ਕਰਸਨ ॥ ਕਰੁ ਗਹਿ ਲੀਏ ਨਾਨਕ ਜਨ ਅਪਨੇ ਅੰਧ ਘੋਰ ਸਾਗਰ ਨਹੀ ਮਰਸਨ ॥੨॥੧੦॥੨੯॥ {ਪੰਨਾ 1303}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ਕੁਹਕਤ ਕਪਟ ਖਪਟ ਖਲ ਗਰਜਤ ਮਰਜਤ ਮੀਚੁ ਅਨਿਕ ਬਰੀਆ ॥੧॥ ਰਹਾਉ ॥ ਅਹੰ ਮਤ ਅਨ ਰਤ ਕੁਮਿਤ ਹਿਤ ਪ੍ਰੀਤਮ ਪੇਖਤ ਭ੍ਰਮਤ ਲਾਖ ਗਰੀਆ ॥੧॥ ਅਨਿਤ ਬਿਉਹਾਰ ਅਚਾਰ ਬਿਧਿ ਹੀਨਤ ਮਮ ਮਦ ਮਾਤ ਕੋਪ ਜਰੀਆ ॥ ਕਰੁਣ ਕ੍ਰਿਪਾਲ ਗੋੁਪਾਲ ਦੀਨ ਬੰਧੁ ਨਾਨਕ ਉਧਰੁ ਸਰਨਿ ਪਰੀਆ ॥੨॥੧੧॥੩੦॥ {ਪੰਨਾ 1303}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ਜੀਅ ਪ੍ਰਾਨ ਮਾਨ ਦਾਤਾ ॥ ਹਰਿ ਬਿਸਰਤੇ ਹੀ ਹਾਨਿ ॥੧॥ ਰਹਾਉ ॥ ਗੋਬਿੰਦ ਤਿਆਗਿ ਆਨ ਲਾਗਹਿ ਅੰਮ੍ਰਿਤੋ ਡਾਰਿ ਭੂਮਿ ਪਾਗਹਿ ॥ ਬਿਖੈ ਰਸ ਸਿਉ ਆਸਕਤ ਮੂੜੇ ਕਾਹੇ ਸੁਖ ਮਾਨਿ ॥੧॥ ਕਾਮਿ ਕ੍ਰੋਧਿ ਲੋਭਿ ਬਿਆਪਿਓ ਜਨਮ ਹੀ ਕੀ ਖਾਨਿ ॥ ਪਤਿਤ ਪਾਵਨ ਸਰਨਿ ਆਇਓ ਉਧਰੁ ਨਾਨਕ ਜਾਨਿ ॥੨॥੧੨॥੩੧॥ {ਪੰਨਾ 1303-1304}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ਅਵਿਲੋਕਉ ਰਾਮ ਕੋ ਮੁਖਾਰਬਿੰਦ ॥ ਖੋਜਤ ਖੋਜਤ ਰਤਨੁ ਪਾਇਓ ਬਿਸਰੀ ਸਭ ਚਿੰਦ ॥੧॥ ਰਹਾਉ ॥ ਚਰਨ ਕਮਲ ਰਿਦੈ ਧਾਰਿ ॥ ਉਤਰਿਆ ਦੁਖੁ ਮੰਦ ॥੧॥ ਰਾਜ ਧਨੁ ਪਰਵਾਰੁ ਮੇਰੈ ਸਰਬਸੋ ਗੋਬਿੰਦ ॥ ਸਾਧਸੰਗਮਿ ਲਾਭੁ ਪਾਇਓ ਨਾਨਕ ਫਿਰਿ ਨ ਮਰੰਦ ॥੨॥੧੩॥੩੨॥ {ਪੰਨਾ 1304}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ਘਰੁ ੫    ੴ ਸਤਿਗੁਰ ਪ੍ਰਸਾਦਿ ॥ ਪ੍ਰਭ ਪੂਜਹੋ ਨਾਮੁ ਅਰਾਧਿ ॥ ਗੁਰ ਸਤਿਗੁਰ ਚਰਨੀ ਲਾਗਿ ॥ ਹਰਿ ਪਾਵਹੁ ਮਨੁ ਅਗਾਧਿ ॥ ਜਗੁ ਜੀਤੋ ਹੋ ਹੋ ਗੁਰ ਕਿਰਪਾਧਿ ॥੧॥ ਰਹਾਉ ॥ ਅਨਿਕ ਪੂਜਾ ਮੈ ਬਹੁ ਬਿਧਿ ਖੋਜੀ ਸਾ ਪੂਜਾ ਜਿ ਹਰਿ ਭਾਵਾਸਿ ॥ ਮਾਟੀ ਕੀ ਇਹ ਪੁਤਰੀ ਜੋਰੀ ਕਿਆ ਏਹ ਕਰਮ ਕਮਾਸਿ ॥ ਪ੍ਰਭ ਬਾਹ ਪਕਰਿ ਜਿਸੁ ਮਾਰਗਿ ਪਾਵਹੁ ਸੋ ਤੁਧੁ ਜੰਤ ਮਿਲਾਸਿ ॥੧॥ ਅਵਰ ਓਟ ਮੈ ਕੋਇ ਨ ਸੂਝੈ ਇਕ ਹਰਿ ਕੀ ਓਟ ਮੈ ਆਸ ॥ ਕਿਆ ਦੀਨੁ ਕਰੇ ਅਰਦਾਸਿ ॥ ਜਉ ਸਭ ਘਟਿ ਪ੍ਰਭੂ ਨਿਵਾਸ ॥ ਪ੍ਰਭ ਚਰਨਨ ਕੀ ਮਨਿ ਪਿਆਸ ॥ ਜਨ ਨਾਨਕ ਦਾਸੁ ਕਹੀਅਤੁ ਹੈ ਤੁਮੑਰਾ ਹਉ ਬਲਿ ਬਲਿ ਸਦ ਬਲਿ ਜਾਸ ॥੨॥੧॥੩੩॥ {ਪੰਨਾ 1304}</w:t>
      </w:r>
    </w:p>
    <w:p>
      <w:pPr>
        <w:spacing w:before="0" w:after="0"/>
      </w:pPr>
      <w:r>
        <w:rPr>
          <w:b w:val="0"/>
          <w:i w:val="0"/>
          <w:color w:val="800080"/>
          <w:sz w:val="22"/>
        </w:rPr>
        <w:t>Пад-артх: в уме, в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ਘਰੁ ੬    ੴ ਸਤਿਗੁਰ ਪ੍ਰਸਾਦਿ ॥ ਜਗਤ ਉਧਾਰਨ ਨਾਮ ਪ੍ਰਿਅ ਤੇਰੈ ॥ ਨਵ ਨਿਧਿ ਨਾਮੁ ਨਿਧਾਨੁ ਹਰਿ ਕੇਰੈ ॥ ਹਰਿ ਰੰਗ ਰੰਗ ਰੰਗ ਅਨੂਪੇਰੈ ॥ ਕਾਹੇ ਰੇ ਮਨ ਮੋਹਿ ਮਗਨੇਰੈ ॥ ਨੈਨਹੁ ਦੇਖੁ ਸਾਧ ਦਰਸੇਰੈ ॥ ਸੋ ਪਾਵੈ ਜਿਸੁ ਲਿਖਤੁ ਲਿਲੇਰੈ ॥੧॥ ਰਹਾਉ ॥ ਸੇਵਉ ਸਾਧ ਸੰਤ ਚਰਨੇਰੈ ॥ ਬਾਂਛਉ ਧੂਰਿ ਪਵਿਤ੍ਰ ਕਰੇਰੈ ॥ ਅਠਸਠਿ ਮਜਨੁ ਮੈਲੁ ਕਟੇਰੈ ॥ ਸਾਸਿ ਸਾਸਿ ਧਿਆਵਹੁ ਮੁਖੁ ਨਹੀ ਮੋਰੈ ॥ ਕਿਛੁ ਸੰਗਿ ਨ ਚਾਲੈ ਲਾਖ ਕਰੋਰੈ ॥ ਪ੍ਰਭ ਜੀ ਕੋ ਨਾਮੁ ਅੰਤਿ ਪੁਕਰੋਰੈ ॥੧॥ ਮਨਸਾ ਮਾਨਿ ਏਕ ਨਿਰੰਕੇਰੈ ॥ ਸਗਲ ਤਿਆਗਹੁ ਭਾਉ ਦੂਜੇਰੈ ॥ ਕਵਨ ਕਹਾਂ ਹਉ ਗੁਨ ਪ੍ਰਿਅ ਤੇਰੈ ॥ ਬਰਨਿ ਨ ਸਾਕਉ ਏਕ ਟੁਲੇਰੈ ॥ ਦਰਸਨ ਪਿਆਸ ਬਹੁਤੁ ਮਨਿ ਮੇਰੈ ॥ ਮਿਲੁ ਨਾਨਕ ਦੇਵ ਜਗਤ ਗੁਰ ਕੇਰੈ ॥੨॥੧॥੩੪॥ {ਪੰਨਾ 1304}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ਐਸੀ ਕਉਨ ਬਿਧੇ ਦਰਸਨ ਪਰਸਨਾ ॥੧॥ ਰਹਾਉ ॥ ਆਸ ਪਿਆਸ ਸਫਲ ਮੂਰਤਿ ਉਮਗਿ ਹੀਉ ਤਰਸਨਾ ॥੧॥ ਦੀਨ ਲੀਨ ਪਿਆਸ ਮੀਨ ਸੰਤਨਾ ਹਰਿ ਸੰਤਨਾ ॥ ਹਰਿ ਸੰਤਨਾ ਕੀ ਰੇਨ ॥ ਹੀਉ ਅਰਪਿ ਦੇਨ ॥ ਪ੍ਰਭ ਭਏ ਹੈ ਕਿਰਪੇਨ ॥ ਮਾਨੁ ਮੋਹੁ ਤਿਆਗਿ ਛੋਡਿਓ ਤਉ ਨਾਨਕ ਹਰਿ ਜੀਉ ਭੇਟਨਾ ॥੨॥੨॥੩੫॥ {ਪੰਨਾ 1305}</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ਰੰਗਾ ਰੰਗ ਰੰਗਨ ਕੇ ਰੰਗਾ ॥ ਕੀਟ ਹਸਤ ਪੂਰਨ ਸਭ ਸੰਗਾ ॥੧॥ ਰਹਾਉ ॥ ਬਰਤ ਨੇਮ ਤੀਰਥ ਸਹਿਤ ਗੰਗਾ ॥ ਜਲੁ ਹੇਵਤ ਭੂਖ ਅਰੁ ਨੰਗਾ ॥ ਪੂਜਾਚਾਰ ਕਰਤ ਮੇਲੰਗਾ ॥ ਚਕ੍ਰ ਕਰਮ ਤਿਲਕ ਖਾਟੰਗਾ ॥ ਦਰਸਨੁ ਭੇਟੇ ਬਿਨੁ ਸਤਸੰਗਾ ॥੧॥ ਹਠਿ ਨਿਗ੍ਰਹਿ ਅਤਿ ਰਹਤ ਬਿਟੰਗਾ ॥ ਹਉ ਰੋਗੁ ਬਿਆਪੈ ਚੁਕੈ ਨ ਭੰਗਾ ॥ ਕਾਮ ਕ੍ਰੋਧ ਅਤਿ ਤ੍ਰਿਸਨ ਜਰੰਗਾ ॥ ਸੋ ਮੁਕਤੁ ਨਾਨਕ ਜਿਸੁ ਸਤਿਗੁਰੁ ਚੰਗਾ ॥੨॥੩॥੩੬॥ {ਪੰਨਾ 1305}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ਘਰੁ ੭    ੴ ਸਤਿਗੁਰ ਪ੍ਰਸਾਦਿ ॥ ਤਿਖ ਬੂਝਿ ਗਈ ਗਈ ਮਿਲਿ ਸਾਧ ਜਨਾ ॥ ਪੰਚ ਭਾਗੇ ਚੋਰ ਸਹਜੇ ਸੁਖੈਨੋ ਹਰੇ ਗੁਨ ਗਾਵਤੀ ਗਾਵਤੀ ਗਾਵਤੀ ਦਰਸ ਪਿਆਰਿ ॥੧॥ ਰਹਾਉ ॥ ਜੈਸੀ ਕਰੀ ਪ੍ਰਭ ਮੋ ਸਿਉ ਮੋ ਸਿਉ ਐਸੀ ਹਉ ਕੈਸੇ ਕਰਉ ॥ ਹੀਉ  ਤੁਮੑਾਰੇ ਬਲਿ ਬਲੇ ਬਲਿ ਬਲੇ ਬਲਿ ਗਈ ॥੧॥ ਪਹਿਲੇ ਪੈ ਸੰਤ ਪਾਇ ਧਿਆਇ ਧਿਆਇ ਪ੍ਰੀਤਿ ਲਾਇ ॥ ਪ੍ਰਭ ਥਾਨੁ ਤੇਰੋ ਕੇਹਰੋ ਜਿਤੁ ਜੰਤਨ ਕਰਿ ਬੀਚਾਰੁ ॥ ਅਨਿਕ ਦਾਸ ਕੀਰਤਿ ਕਰਹਿ ਤੁਹਾਰੀ ॥ ਸੋਈ ਮਿਲਿਓ ਜੋ ਭਾਵਤੋ ਜਨ ਨਾਨਕ ਠਾਕੁਰ ਰਹਿਓ ਸਮਾਇ ॥ ਏਕ ਤੂਹੀ ਤੂਹੀ ਤੂਹੀ ॥੨॥੧॥੩੭॥ {ਪੰਨਾ 1305}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ਘਰੁ ੮    ੴ ਸਤਿਗੁਰ ਪ੍ਰਸਾਦਿ ॥ ਤਿਆਗੀਐ ਗੁਮਾਨੁ ਮਾਨੁ ਪੇਖਤਾ ਦਇਆਲ ਲਾਲ ਹਾਂ ਹਾਂ ਮਨ ਚਰਨ ਰੇਨ ॥੧॥ ਰਹਾਉ ॥ ਹਰਿ ਸੰਤ ਮੰਤ ਗੁਪਾਲ ਗਿਆਨ ਧਿਆਨ ॥੧॥ ਹਿਰਦੈ ਗੋਬਿੰਦ ਗਾਇ ਚਰਨ ਕਮਲ ਪ੍ਰੀਤਿ ਲਾਇ ਦੀਨ ਦਇਆਲ ਮੋਹਨਾ ॥ ਕ੍ਰਿਪਾਲ ਦਇਆ ਮਇਆ ਧਾਰਿ ॥ ਨਾਨਕੁ ਮਾਗੈ ਨਾਮੁ ਦਾਨੁ ॥ ਤਜਿ ਮੋਹੁ ਭਰਮੁ ਸਗਲ ਅਭਿਮਾਨੁ ॥੨॥੧॥੩੮॥ {ਪੰਨਾ 1305}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ਪ੍ਰਭ ਕਹਨ ਮਲਨ ਦਹਨ ਲਹਨ ਗੁਰ ਮਿਲੇ ਆਨ ਨਹੀ ਉਪਾਉ ॥੧॥ ਰਹਾਉ ॥ ਤਟਨ ਖਟਨ ਜਟਨ ਹੋਮਨ ਨਾਹੀ ਡੰਡਧਾਰ ਸੁਆਉ ॥੧॥ ਜਤਨ ਭਾਂਤਨ ਤਪਨ ਭ੍ਰਮਨ ਅਨਿਕ ਕਥਨ ਕਥਤੇ ਨਹੀ ਥਾਹ ਪਾਈ ਠਾਉ ॥ ਸੋਧਿ ਸਗਰ ਸੋਧਨਾ ਸੁਖੁ ਨਾਨਕਾ ਭਜੁ ਨਾਉ ॥੨॥੨॥੩੯॥ {ਪੰਨਾ 1305-1306}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ਘਰੁ ੯    ੴ ਸਤਿਗੁਰ ਪ੍ਰਸਾਦਿ ॥ ਪਤਿਤ ਪਾਵਨੁ ਭਗਤਿ ਬਛਲੁ ਭੈ ਹਰਨ ਤਾਰਨ ਤਰਨ ॥੧॥ ਰਹਾਉ ॥ ਨੈਨ ਤਿਪਤੇ ਦਰਸੁ ਪੇਖਿ ਜਸੁ ਤੋਖਿ ਸੁਨਤ ਕਰਨ ॥੧॥ ਪ੍ਰਾਨ ਨਾਥ ਅਨਾਥ ਦਾਤੇ ਦੀਨ ਗੋਬਿਦ ਸਰਨ ॥ ਆਸ ਪੂਰਨ ਦੁਖ ਬਿਨਾਸਨ ਗਹੀ ਓਟ ਨਾਨਕ ਹਰਿ ਚਰਨ ॥੨॥੧॥੪੦॥ {ਪੰਨਾ 1306}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ਚਰਨ ਸਰਨ ਦਇਆਲ ਠਾਕੁਰ ਆਨ ਨਾਹੀ ਜਾਇ ॥ ਪਤਿਤ ਪਾਵਨ ਬਿਰਦੁ ਸੁਆਮੀ ਉਧਰਤੇ ਹਰਿ ਧਿਆਇ ॥੧॥ ਰਹਾਉ ॥ ਸੈਸਾਰ ਗਾਰ ਬਿਕਾਰ ਸਾਗਰ ਪਤਿਤ ਮੋਹ ਮਾਨ ਅੰਧ ॥ ਬਿਕਲ ਮਾਇਆ ਸੰਗਿ ਧੰਧ ॥ ਕਰੁ ਗਹੇ ਪ੍ਰਭ ਆਪਿ ਕਾਢਹੁ ਰਾਖਿ ਲੇਹੁ ਗੋਬਿੰਦ ਰਾਇ ॥੧॥ ਅਨਾਥ ਨਾਥ ਸਨਾਥ ਸੰਤਨ ਕੋਟਿ ਪਾਪ ਬਿਨਾਸ ॥ ਮਨਿ ਦਰਸਨੈ ਕੀ ਪਿਆਸ ॥ ਪ੍ਰਭ ਪੂਰਨ ਗੁਨਤਾਸ ॥ ਕ੍ਰਿਪਾਲ ਦਇਆਲ ਗੁਪਾਲ ਨਾਨਕ ਹਰਿ ਰਸਨਾ ਗੁਨ ਗਾਇ ॥੨॥੨॥੪੧॥ {ਪੰਨਾ 1306}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ਵਾਰਿ ਵਾਰਉ ਅਨਿਕ ਡਾਰਉ ॥ ਸੁਖੁ ਪ੍ਰਿਅ ਸੁਹਾਗ ਪਲਕ ਰਾਤ ॥੧॥ ਰਹਾਉ ॥ ਕਨਿਕ ਮੰਦਰ ਪਾਟ ਸੇਜ ਸਖੀ ਮੋਹਿ ਨਾਹਿ ਇਨ ਸਿਉ ਤਾਤ ॥੧॥ ਮੁਕਤ ਲਾਲ ਅਨਿਕ ਭੋਗ ਬਿਨੁ ਨਾਮ ਨਾਨਕ ਹਾਤ ॥ ਰੂਖੋ ਭੋਜਨੁ ਭੂਮਿ ਸੈਨ ਸਖੀ ਪ੍ਰਿਅ ਸੰਗਿ ਸੂਖਿ ਬਿਹਾਤ ॥੨॥੩॥੪੨॥ {ਪੰਨਾ 1306}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ਅਹੰ ਤੋਰੋ ਮੁਖੁ ਜੋਰੋ ॥ ਗੁਰੁ ਗੁਰੁ ਕਰਤ ਮਨੁ ਲੋਰੋ ॥ ਪ੍ਰਿਅ ਪ੍ਰੀਤਿ ਪਿਆਰੋ ਮੋਰੋ ॥੧॥ ਰਹਾਉ ॥ ਗ੍ਰਿਹਿ ਸੇਜ ਸੁਹਾਵੀ ਆਗਨਿ ਚੈਨਾ ਤੋਰੋ ਰੀ ਤੋਰੋ ਪੰਚ ਦੂਤਨ ਸਿਉ ਸੰਗੁ ਤੋਰੋ ॥੧॥ ਆਇ ਨ ਜਾਇ ਬਸੇ ਨਿਜ ਆਸਨਿ ਊਂਧ ਕਮਲ ਬਿਗਸੋਰੋ ॥ ਛੁਟਕੀ ਹਉਮੈ ਸੋਰੋ ॥ ਗਾਇਓ ਰੀ ਗਾਇਓ ਪ੍ਰਭ ਨਾਨਕ ਗੁਨੀ ਗਹੇਰੋ ॥੨॥੪॥੪੩॥ {ਪੰਨਾ 1306}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 ੫ ਘਰੁ ੯ ॥ ਤਾਂ ਤੇ ਜਾਪਿ ਮਨਾ ਹਰਿ ਜਾਪਿ ॥ ਜੋ ਸੰਤ ਬੇਦ ਕਹਤ ਪੰਥੁ ਗਾਖਰੋ ਮੋਹ ਮਗਨ ਅਹੰ ਤਾਪ ॥ ਰਹਾਉ ॥ ਜੋ ਰਾਤੇ ਮਾਤੇ ਸੰਗਿ ਬਪੁਰੀ ਮਾਇਆ ਮੋਹ ਸੰਤਾਪ ॥੧॥ ਨਾਮੁ ਜਪਤ ਸੋਊ ਜਨੁ ਉਧਰੈ ਜਿਸਹਿ ਉਧਾਰਹੁ ਆਪ ॥ ਬਿਨਸਿ ਜਾਇ ਮੋਹ ਭੈ ਭਰਮਾ ਨਾਨਕ ਸੰਤ ਪ੍ਰਤਾਪ ॥੨॥੫॥੪੪॥ {ਪੰਨਾ 1306}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ਘਰੁ ੧੦    ੴ ਸਤਿਗੁਰ ਪ੍ਰਸਾਦਿ ॥ ਐਸੋ ਦਾਨੁ ਦੇਹੁ ਜੀ ਸੰਤਹੁ ਜਾਤ ਜੀਉ ਬਲਿਹਾਰਿ ॥ ਮਾਨ ਮੋਹੀ ਪੰਚ ਦੋਹੀ ਉਰਝਿ ਨਿਕਟਿ ਬਸਿਓ ਤਾਕੀ ਸਰਨਿ ਸਾਧੂਆ ਦੂਤ ਸੰਗੁ ਨਿਵਾਰਿ ॥੧॥ ਰਹਾਉ ॥ ਕੋਟਿ ਜਨਮ ਜੋਨਿ ਭ੍ਰਮਿਓ ਹਾਰਿ ਪਰਿਓ ਦੁਆਰਿ ॥੧॥ ਕਿਰਪਾ ਗੋਬਿੰਦ ਭਈ ਮਿਲਿਓ ਨਾਮੁ ਅਧਾਰੁ ॥ ਦੁਲਭ ਜਨਮੁ ਸਫਲੁ ਨਾਨਕ ਭਵ ਉਤਾਰਿ ਪਾਰਿ ॥੨॥੧॥੪੫॥ {ਪੰਨਾ 1307}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ਘਰੁ ੧੧    ੴ ਸਤਿਗੁਰ ਪ੍ਰਸਾਦਿ ॥ ਸਹਜ ਸੁਭਾਏ ਆਪਨ ਆਏ ॥ ਕਛੂ ਨ ਜਾਨੌ ਕਛੂ ਦਿਖਾਏ ॥ ਪ੍ਰਭੁ ਮਿਲਿਓ ਸੁਖ ਬਾਲੇ ਭੋਲੇ ॥੧॥ ਰਹਾਉ ॥ ਸੰਜੋਗਿ ਮਿਲਾਏ ਸਾਧ ਸੰਗਾਏ ॥ ਕਤਹੂ ਨ ਜਾਏ ਘਰਹਿ ਬਸਾਏ ॥ ਗੁਨ ਨਿਧਾਨੁ ਪ੍ਰਗਟਿਓ ਇਹ ਚੋਲੈ ॥੧॥ ਚਰਨ ਲੁਭਾਏ ਆਨ ਤਜਾਏ ॥ ਥਾਨ ਥਨਾਏ ਸਰਬ ਸਮਾਏ ॥ ਰਸਕਿ ਰਸਕਿ ਨਾਨਕੁ ਗੁਨ ਬੋਲੈ ॥੨॥੧॥੪੬॥ {ਪੰਨਾ 1307}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ਗੋਬਿੰਦ ਠਾਕੁਰ ਮਿਲਨ ਦੁਰਾਈ ॥ ਪਰਮਿਤਿ ਰੂਪੁ ਅਗੰਮ ਅਗੋਚਰ ਰਹਿਓ ਸਰਬ ਸਮਾਈ ॥੧॥ ਰਹਾਉ ॥ ਕਹਨਿ ਭਵਨਿ ਨਾਹੀ ਪਾਇਓ ਪਾਇਓ ਅਨਿਕ ਉਕਤਿ ਚਤੁਰਾਈ ॥੧॥ ਜਤਨ ਜਤਨ ਅਨਿਕ ਉਪਾਵ ਰੇ ਤਉ ਮਿਲਿਓ ਜਉ ਕਿਰਪਾਈ ॥ ਪ੍ਰਭੂ ਦਇਆਰ ਕ੍ਰਿਪਾਰ ਕ੍ਰਿਪਾ ਨਿਧਿ ਜਨ ਨਾਨਕ ਸੰਤ ਰੇਨਾਈ ॥੨॥੨॥੪੭॥ {ਪੰਨਾ 1307}</w:t>
      </w:r>
    </w:p>
    <w:p>
      <w:pPr>
        <w:spacing w:before="0" w:after="0"/>
      </w:pPr>
      <w:r>
        <w:rPr>
          <w:b w:val="0"/>
          <w:i w:val="0"/>
          <w:color w:val="800080"/>
          <w:sz w:val="22"/>
        </w:rPr>
        <w:t>Пад-артх: в других местах Джапджи: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ਮਾਈ ਸਿਮਰਤ ਰਾਮ ਰਾਮ ਰਾਮ ॥ ਪ੍ਰਭ ਬਿਨਾ ਨਾਹੀ ਹੋਰੁ ॥ ਚਿਤਵਉ ਚਰਨਾਰਬਿੰਦ ਸਾਸਨ ਨਿਸਿ ਭੋਰ ॥੧॥ ਰਹਾਉ ॥ ਲਾਇ ਪ੍ਰੀਤਿ ਕੀਨ ਆਪਨ ਤੂਟਤ ਨਹੀ ਜੋਰੁ ॥ ਪ੍ਰਾਨ ਮਨੁ ਧਨੁ ਸਰਬਸੋੁ ਹਰਿ ਗੁਨ ਨਿਧੇ ਸੁਖ ਮੋਰ ॥੧॥ ਈਤ ਊਤ ਰਾਮ ਪੂਰਨੁ ਨਿਰਖਤ ਰਿਦ ਖੋਰਿ ॥ ਸੰਤ ਸਰਨ ਤਰਨ ਨਾਨਕ ਬਿਨਸਿਓ ਦੁਖੁ ਘੋਰ ॥੨॥੩॥੪੮॥ {ਪੰਨਾ 1307}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ਜਨ ਕੋ ਪ੍ਰਭੁ ਸੰਗੇ ਅਸਨੇਹੁ ॥ ਸਾਜਨੋ ਤੂ ਮੀਤੁ ਮੇਰਾ ਗ੍ਰਿਹਿ ਤੇਰੈ ਸਭੁ ਕੇਹੁ ॥੧॥ ਰਹਾਉ ॥ ਮਾਨੁ ਮਾਂਗਉ ਤਾਨੁ ਮਾਂਗਉ ਧਨੁ ਲਖਮੀ ਸੁਤ ਦੇਹ ॥੧॥ ਮੁਕਤਿ ਜੁਗਤਿ ਭੁਗਤਿ ਪੂਰਨ ਪਰਮਾਨੰਦ ਪਰਮ ਨਿਧਾਨ ॥ ਭੈ ਭਾਇ ਭਗਤਿ ਨਿਹਾਲ ਨਾਨਕ ਸਦਾ ਸਦਾ ਕੁਰਬਾਨ ॥੨॥੪॥੪੯॥ {ਪੰਨਾ 1307-1308}</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੫ ॥ ਕਰਤ ਕਰਤ ਚਰਚ ਚਰਚ ਚਰਚਰੀ ॥ ਜੋਗ ਧਿਆਨ ਭੇਖ ਗਿਆਨ ਫਿਰਤ ਫਿਰਤ ਧਰਤ ਧਰਤ ਧਰਚਰੀ ॥੧॥ ਰਹਾਉ ॥ ਅਹੰ ਅਹੰ ਅਹੈ ਅਵਰ ਮੂੜ ਮੂੜ ਮੂੜ ਬਵਰਈ ॥ ਜਤਿ ਜਾਤ ਜਾਤ ਜਾਤ ਸਦਾ ਸਦਾ ਸਦਾ ਸਦਾ ਕਾਲ ਹਈ ॥੧॥ ਮਾਨੁ ਮਾਨੁ ਮਾਨੁ ਤਿਆਗਿ ਮਿਰਤੁ ਮਿਰਤੁ ਨਿਕਟਿ ਨਿਕਟਿ ਸਦਾ ਹਈ ॥ ਹਰਿ ਹਰੇ ਹਰੇ ਭਾਜੁ ਕਹਤੁ ਨਾਨਕੁ ਸੁਨਹੁ ਰੇ ਮੂੜ ਬਿਨੁ ਭਜਨ ਭਜਨ ਭਜਨ ਅਹਿਲਾ ਜਨਮੁ ਗਈ ॥੨॥੫॥੫੦॥੧੨॥੬੨॥ {ਪੰਨਾ 1308}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ਅਸਟਪਦੀਆ ਮਹਲਾ ੪ ਘਰੁ ੧    ੴ ਸਤਿਗੁਰ ਪ੍ਰਸਾਦਿ ॥ ਜਪਿ ਮਨ ਰਾਮ ਨਾਮੁ ਸੁਖੁ ਪਾਵੈਗੋ ॥ ਜਿਉ ਜਿਉ ਜਪੈ ਤਿਵੈ ਸੁਖੁ ਪਾਵੈ ਸਤਿਗੁਰੁ ਸੇਵਿ ਸਮਾਵੈਗੋ ॥੧॥ ਰਹਾਉ ॥ ਭਗਤ ਜਨਾਂ ਕੀ ਖਿਨੁ ਖਿਨੁ ਲੋਚਾ ਨਾਮੁ ਜਪਤ ਸੁਖੁ ਪਾਵੈਗੋ ॥ ਅਨ ਰਸ ਸਾਦ ਗਏ ਸਭ ਨੀਕਰਿ ਬਿਨੁ ਨਾਵੈ ਕਿਛੁ ਨ ਸੁਖਾਵੈਗੋ ॥੧॥ ਗੁਰਮਤਿ ਹਰਿ ਹਰਿ ਮੀਠਾ ਲਾਗਾ ਗੁਰੁ ਮੀਠੇ ਬਚਨ ਕਢਾਵੈਗੋ ॥ ਸਤਿਗੁਰ ਬਾਣੀ ਪੁਰਖੁ ਪੁਰਖੋਤਮ ਬਾਣੀ ਸਿਉ ਚਿਤੁ ਲਾਵੈਗੋ ॥੨॥ ਗੁਰਬਾਣੀ ਸੁਨਤ ਮੇਰਾ ਮਨੁ ਦ੍ਰਵਿਆ ਮਨੁ ਭੀਨਾ ਨਿਜ ਘਰਿ ਆਵੈਗੋ ॥ ਤਹ ਅਨਹਤ ਧੁਨੀ ਬਾਜਹਿ ਨਿਤ ਬਾਜੇ ਨੀਝਰ ਧਾਰ ਚੁਆਵੈਗੋ ॥੩॥ ਰਾਮ ਨਾਮੁ ਇਕੁ ਤਿਲ ਤਿਲ ਗਾਵੈ ਮਨੁ ਗੁਰਮਤਿ ਨਾਮਿ ਸਮਾਵੈਗੋ ॥ ਨਾਮੁ ਸੁਣੈ ਨਾਮੋ ਮਨਿ ਭਾਵੈ ਨਾਮੇ ਹੀ ਤ੍ਰਿਪਤਾਵੈਗੋ ॥੪॥ {ਪੰਨਾ 1308}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ਕਨਿਕ ਕਨਿਕ ਪਹਿਰੇ ਬਹੁ ਕੰਗਨਾ ਕਾਪਰੁ ਭਾਂਤਿ ਬਨਾਵੈਗੋ ॥ ਨਾਮ ਬਿਨਾ ਸਭਿ ਫੀਕ ਫਿਕਾਨੇ ਜਨਮਿ ਮਰੈ ਫਿਰਿ ਆਵੈਗੋ ॥੫॥ ਮਾਇਆ ਪਟਲ ਪਟਲ ਹੈ ਭਾਰੀ ਘਰੁ ਘੂਮਨਿ ਘੇਰਿ ਘੁਲਾਵੈਗੋ ॥ ਪਾਪ ਬਿਕਾਰ ਮਨੂਰ ਸਭਿ ਭਾਰੇ ਬਿਖੁ ਦੁਤਰੁ ਤਰਿਓ ਨ ਜਾਵੈਗੋ ॥੬॥ ਭਉ ਬੈਰਾਗੁ ਭਇਆ ਹੈ ਬੋਹਿਥੁ ਗੁਰੁ ਖੇਵਟੁ ਸਬਦਿ ਤਰਾਵੈਗੋ ॥ ਰਾਮ ਨਾਮੁ ਹਰਿ ਭੇਟੀਐ ਹਰਿ ਰਾਮੈ ਨਾਮਿ ਸਮਾਵੈਗੋ ॥੭॥ ਅਗਿਆਨਿ ਲਾਇ ਸਵਾਲਿਆ ਗੁਰ ਗਿਆਨੈ ਲਾਇ ਜਗਾਵੈਗੋ ॥ ਨਾਨਕ ਭਾਣੈ ਆਪਣੈ ਜਿਉ ਭਾਵੈ ਤਿਵੈ ਚਲਾਵੈਗੋ ॥੮॥੧॥ {ਪੰਨਾ 1308}</w:t>
      </w:r>
    </w:p>
    <w:p>
      <w:pPr>
        <w:spacing w:before="0" w:after="0"/>
      </w:pPr>
      <w:r>
        <w:rPr>
          <w:b w:val="0"/>
          <w:i w:val="0"/>
          <w:color w:val="800080"/>
          <w:sz w:val="22"/>
        </w:rPr>
        <w:t>Пад-артх: одежда, пто́ла; здесь: «плат любви», «плат безграничного Бхао», «одеяние Сифат-Салаха». Ср.: «ਸਿਫਤਿ ਸਰਮ ਕਾ ਕਪੜਾ ਮਾਗਉ» — «я прошу одежду из скромности и славословия».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ਜਪਿ ਮਨ ਹਰਿ ਹਰਿ ਨਾਮੁ ਤਰਾਵੈਗੋ ॥ ਜੋ ਜੋ ਜਪੈ ਸੋਈ ਗਤਿ ਪਾਵੈ ਜਿਉ ਧ੍ਰੂ ਪ੍ਰਹਿਲਾਦੁ ਸਮਾਵੈਗੋ ॥੧॥ ਰਹਾਉ ॥ ਕ੍ਰਿਪਾ ਕ੍ਰਿਪਾ ਕ੍ਰਿਪਾ ਕਰਿ ਹਰਿ ਜੀਉ ਕਰਿ ਕਿਰਪਾ ਨਾਮਿ ਲਗਾਵੈਗੋ ॥ ਕਰਿ ਕਿਰਪਾ ਸਤਿਗੁਰੂ ਮਿਲਾਵਹੁ ਮਿਲਿ ਸਤਿਗੁਰ ਨਾਮੁ ਧਿਆਵੈਗੋ ॥੧॥ ਜਨਮ ਜਨਮ ਕੀ ਹਉਮੈ ਮਲੁ ਲਾਗੀ ਮਿਲਿ ਸੰਗਤਿ ਮਲੁ ਲਹਿ ਜਾਵੈਗੋ ॥ ਜਿਉ ਲੋਹਾ ਤਰਿਓ ਸੰਗਿ ਕਾਸਟ ਲਗਿ ਸਬਦਿ ਗੁਰੂ ਹਰਿ ਪਾਵੈਗੋ ॥੨॥ ਸੰਗਤਿ ਸੰਤ ਮਿਲਹੁ ਸਤਸੰਗਤਿ ਮਿਲਿ ਸੰਗਤਿ ਹਰਿ ਰਸੁ ਆਵੈਗੋ ॥ ਬਿਨੁ ਸੰਗਤਿ ਕਰਮ ਕਰੈ ਅਭਿਮਾਨੀ ਕਢਿ ਪਾਣੀ ਚੀਕੜੁ ਪਾਵੈਗੋ ॥੩॥ ਭਗਤ ਜਨਾ ਕੇ ਹਰਿ ਰਖਵਾਰੇ ਜਨ ਹਰਿ ਰਸੁ ਮੀਠ ਲਗਾਵੈਗੋ ॥ ਖਿਨੁ ਖਿਨੁ ਨਾਮੁ ਦੇਇ ਵਡਿਆਈ ਸਤਿਗੁਰ ਉਪਦੇਸਿ ਸਮਾਵੈਗੋ ॥੪॥ {ਪੰਨਾ 1309}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ਭਗਤ ਜਨਾ ਕਉ ਸਦਾ ਨਿਵਿ ਰਹੀਐ ਜਨ ਨਿਵਹਿ ਤਾ ਫਲ ਗੁਨ ਪਾਵੈਗੋ ॥ ਜੋ ਨਿੰਦਾ ਦੁਸਟ ਕਰਹਿ ਭਗਤਾ ਕੀ ਹਰਨਾਖਸ ਜਿਉ ਪਚਿ ਜਾਵੈਗੋ ॥੫॥ ਬ੍ਰਹਮ ਕਮਲ ਪੁਤੁ ਮੀਨ ਬਿਆਸਾ ਤਪੁ ਤਾਪਨ ਪੂਜ ਕਰਾਵੈਗੋ ॥ ਜੋ ਜੋ ਭਗਤੁ ਹੋਇ ਸੋ ਪੂਜਹੁ ਭਰਮਨ ਭਰਮੁ ਚੁਕਾਵੈਗੋ ॥੬॥ ਜਾਤ ਨਜਾਤਿ ਦੇਖਿ ਮਤ ਭਰਮਹੁ ਸੁਕ ਜਨਕ ਪਗੀਂ ਲਗਿ ਧਿਆਵੈਗੋ ॥ ਜੂਠਨ ਜੂਠਿ ਪਈ ਸਿਰ ਊਪਰਿ ਖਿਨੁ ਮਨੂਆ ਤਿਲੁ ਨ ਡੁਲਾਵੈਗੋ ॥੭॥ ਜਨਕ ਜਨਕ ਬੈਠੇ ਸਿੰਘਾਸਨਿ ਨਉ ਮੁਨੀ ਧੂਰਿ ਲੈ ਲਾਵੈਗੋ ॥ ਨਾਨਕ ਕ੍ਰਿਪਾ ਕ੍ਰਿਪਾ ਕਰਿ ਠਾਕੁਰ ਮੈ ਦਾਸਨਿ ਦਾਸ ਕਰਾਵੈਗੋ ॥੮॥੨॥ {ਪੰਨਾ 1309}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ਮਨੁ ਗੁਰਮਤਿ ਰਸਿ ਗੁਨ ਗਾਵੈਗੋ ॥ ਜਿਹਵਾ ਏਕ ਹੋਇ ਲਖ ਕੋਟੀ ਲਖ ਕੋਟੀ ਕੋਟਿ ਧਿਆਵੈਗੋ ॥੧॥ ਰਹਾਉ ॥ ਸਹਸ ਫਨੀ ਜਪਿਓ ਸੇਖਨਾਗੈ ਹਰਿ ਜਪਤਿਆ ਅੰਤੁ ਨ ਪਾਵੈਗੋ ॥ ਤੂ ਅਥਾਹੁ ਅਤਿ ਅਗਮੁ ਅਗਮੁ ਹੈ ਮਤਿ ਗੁਰਮਤਿ ਮਨੁ ਠਹਰਾਵੈਗੋ ॥੧॥ ਜਿਨ ਤੂ ਜਪਿਓ ਤੇਈ ਜਨ ਨੀਕੇ ਹਰਿ ਜਪਤਿਅਹੁ ਕਉ ਸੁਖੁ ਪਾਵੈਗੋ ॥ ਬਿਦਰ ਦਾਸੀ ਸੁਤੁ ਛੋਕ ਛੋਹਰਾ ਕ੍ਰਿਸਨੁ ਅੰਕਿ ਗਲਿ ਲਾਵੈਗੋ ॥੨॥ ਜਲ ਤੇ ਓਪਤਿ ਭਈ ਹੈ ਕਾਸਟ ਕਾਸਟ ਅੰਗਿ ਤਰਾਵੈਗੋ ॥ ਰਾਮ ਜਨਾ ਹਰਿ ਆਪਿ ਸਵਾਰੇ ਅਪਨਾ ਬਿਰਦੁ ਰਖਾਵੈਗੋ ॥੩॥ ਹਮ ਪਾਥਰ ਲੋਹ ਲੋਹ ਬਡ ਪਾਥਰ ਗੁਰ ਸੰਗਤਿ ਨਾਵ ਤਰਾਵੈਗੋ ॥ ਜਿਉ ਸਤਸੰਗਤਿ ਤਰਿਓ ਜੁਲਾਹੋ ਸੰਤ ਜਨਾ ਮਨਿ ਭਾਵੈਗੋ ॥੪॥ {ਪੰਨਾ 1309}</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ਖਰੇ ਖਰੋਏ ਬੈਠਤ ਊਠਤ ਮਾਰਗਿ ਪੰਥਿ ਧਿਆਵੈਗੋ ॥ ਸਤਿਗੁਰ ਬਚਨ ਬਚਨ ਹੈ ਸਤਿਗੁਰ ਪਾਧਰੁ ਮੁਕਤਿ ਜਨਾਵੈਗੋ ॥੫॥ ਸਾਸਨਿ ਸਾਸਿ ਸਾਸਿ ਬਲੁ ਪਾਈ ਹੈ ਨਿਹਸਾਸਨਿ ਨਾਮੁ ਧਿਆਵੈਗੋ ॥ ਗੁਰ ਪਰਸਾਦੀ ਹਉਮੈ ਬੂਝੈ ਤੌ ਗੁਰਮਤਿ ਨਾਮਿ ਸਮਾਵੈਗੋ ॥੬॥ ਸਤਿਗੁਰੁ ਦਾਤਾ ਜੀਅ ਜੀਅਨ ਕੋ ਭਾਗਹੀਨ ਨਹੀ ਭਾਵੈਗੋ ॥ ਫਿਰਿ ਏਹ ਵੇਲਾ ਹਾਥਿ ਨ ਆਵੈ ਪਰਤਾਪੈ ਪਛੁਤਾਵੈਗੋ ॥੭॥ ਜੇ ਕੋ ਭਲਾ ਲੋੜੈ ਭਲ ਅਪਨਾ ਗੁਰ ਆਗੈ ਢਹਿ ਢਹਿ ਪਾਵੈਗੋ ॥ ਨਾਨਕ ਦਇਆ ਦਇਆ ਕਰਿ ਠਾਕੁਰ ਮੈ ਸਤਿਗੁਰ ਭਸਮ ਲਗਾਵੈਗੋ ॥੮॥੩॥ {ਪੰਨਾ 1309-1310}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ਮਨੁ ਹਰਿ ਰੰਗਿ ਰਾਤਾ ਗਾਵੈਗੋ ॥ ਭੈ ਭੈ ਤ੍ਰਾਸ ਭਏ ਹੈ ਨਿਰਮਲ ਗੁਰਮਤਿ ਲਾਗਿ ਲਗਾਵੈਗੋ ॥੧॥ ਰਹਾਉ ॥ ਹਰਿ ਰੰਗਿ ਰਾਤਾ ਸਦ ਬੈਰਾਗੀ ਹਰਿ ਨਿਕਟਿ ਤਿਨਾ ਘਰਿ ਆਵੈਗੋ ॥ ਤਿਨ ਕੀ ਪੰਕ ਮਿਲੈ ਤਾਂ ਜੀਵਾ ਕਰਿ ਕਿਰਪਾ ਆਪਿ ਦਿਵਾਵੈਗੋ ॥੧॥ ਦੁਬਿਧਾ ਲੋਭਿ ਲਗੇ ਹੈ ਪ੍ਰਾਣੀ ਮਨਿ ਕੋਰੈ ਰੰਗੁ ਨ ਆਵੈਗੋ ॥ ਫਿਰਿ ਉਲਟਿਓ ਜਨਮੁ ਹੋਵੈ ਗੁਰ ਬਚਨੀ ਗੁਰੁ ਪੁਰਖੁ ਮਿਲੈ ਰੰਗੁ ਲਾਵੈਗੋ ॥੨॥ ਇੰਦ੍ਰੀ ਦਸੇ ਦਸੇ ਫੁਨਿ ਧਾਵਤ ਤ੍ਰੈ ਗੁਣੀਆ ਖਿਨੁ ਨ ਟਿਕਾਵੈਗੋ ॥ ਸਤਿਗੁਰ ਪਰਚੈ ਵਸਗਤਿ ਆਵੈ ਮੋਖ ਮੁਕਤਿ ਸੋ ਪਾਵੈਗੋ ॥੩॥ {ਪੰਨਾ 1310}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ਓਅੰਕਾਰਿ ਏਕੋ ਰਵਿ ਰਹਿਆ ਸਭੁ ਏਕਸ ਮਾਹਿ ਸਮਾਵੈਗੋ ॥ ਏਕੋ ਰੂਪੁ ਏਕੋ ਬਹੁ ਰੰਗੀ ਸਭੁ ਏਕਤੁ ਬਚਨਿ ਚਲਾਵੈਗੋ ॥੪॥ ਗੁਰਮੁਖਿ ਏਕੋ ਏਕੁ ਪਛਾਤਾ ਗੁਰਮੁਖਿ ਹੋਇ ਲਖਾਵੈਗੋ ॥ ਗੁਰਮੁਖਿ ਜਾਇ ਮਿਲੈ ਨਿਜ ਮਹਲੀ ਅਨਹਦ ਸਬਦੁ ਬਜਾਵੈਗੋ ॥੫॥ ਜੀਅ ਜੰਤ ਸਭ ਸਿਸਟਿ ਉਪਾਈ ਗੁਰਮੁਖਿ ਸੋਭਾ ਪਾਵੈਗੋ ॥ ਬਿਨੁ ਗੁਰ ਭੇਟੇ ਕੋ ਮਹਲੁ ਨ ਪਾਵੈ ਆਇ ਜਾਇ ਦੁਖੁ ਪਾਵੈਗੋ ॥੬॥ ਅਨੇਕ ਜਨਮ ਵਿਛੁੜੇ ਮੇਰੇ ਪ੍ਰੀਤਮ ਕਰਿ ਕਿਰਪਾ ਗੁਰੂ ਮਿਲਾਵੈਗੋ ॥ ਸਤਿਗੁਰ ਮਿਲਤ ਮਹਾ ਸੁਖੁ ਪਾਇਆ ਮਤਿ ਮਲੀਨ ਬਿਗਸਾਵੈਗੋ ॥੭॥ ਹਰਿ ਹਰਿ ਕ੍ਰਿਪਾ ਕਰਹੁ ਜਗਜੀਵਨ ਮੈ ਸਰਧਾ ਨਾਮਿ ਲਗਾਵੈਗੋ ॥ ਨਾਨਕ ਗੁਰੂ ਗੁਰੂ ਹੈ ਸਤਿਗੁਰੁ ਮੈ ਸਤਿਗੁਰੁ ਸਰਨਿ ਮਿਲਾਵੈਗੋ ॥੮॥੪॥ {ਪੰਨਾ 1310}</w:t>
      </w:r>
    </w:p>
    <w:p>
      <w:pPr>
        <w:spacing w:before="0" w:after="0"/>
      </w:pPr>
      <w:r>
        <w:rPr>
          <w:b w:val="0"/>
          <w:i w:val="0"/>
          <w:color w:val="800080"/>
          <w:sz w:val="22"/>
        </w:rPr>
        <w:t>Пад-артх: повсюду, во всём.</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ਮਨ ਗੁਰਮਤਿ ਚਾਲ ਚਲਾਵੈਗੋ ॥ ਜਿਉ ਮੈਗਲੁ ਮਸਤੁ ਦੀਜੈ ਤਲਿ ਕੁੰਡੇ ਗੁਰ ਅੰਕਸੁ ਸਬਦੁ ਦ੍ਰਿੜਾਵੈਗੋ ॥੧॥ ਰਹਾਉ ॥ ਚਲਤੌ ਚਲੈ ਚਲੈ ਦਹ ਦਹ ਦਿਸਿ ਗੁਰੁ ਰਾਖੈ ਹਰਿ ਲਿਵ ਲਾਵੈਗੋ ॥ ਸਤਿਗੁਰੁ ਸਬਦੁ ਦੇਇ ਰਿਦ ਅੰਤਰਿ ਮੁਖਿ ਅੰਮ੍ਰਿਤੁ ਨਾਮੁ ਚੁਆਵੈਗੋ ॥੧॥ ਬਿਸੀਅਰ ਬਿਸੂ ਭਰੇ ਹੈ ਪੂਰਨ ਗੁਰੁ ਗਰੁੜ ਸਬਦੁ ਮੁਖਿ ਪਾਵੈਗੋ ॥ ਮਾਇਆ ਭੁਇਅੰਗ ਤਿਸੁ ਨੇੜਿ ਨ ਆਵੈ ਬਿਖੁ ਝਾਰਿ ਝਾਰਿ ਲਿਵ ਲਾਵੈਗੋ ॥੨॥ ਸੁਆਨੁ ਲੋਭੁ ਨਗਰ ਮਹਿ ਸਬਲਾ ਗੁਰੁ ਖਿਨ ਮਹਿ ਮਾਰਿ ਕਢਾਵੈਗੋ ॥ ਸਤੁ ਸੰਤੋਖੁ ਧਰਮੁ ਆਨਿ ਰਾਖੇ ਹਰਿ ਨਗਰੀ ਹਰਿ ਗੁਨ ਗਾਵੈਗੋ ॥੩॥ ਪੰਕਜ ਮੋਹ ਨਿਘਰਤੁ ਹੈ ਪ੍ਰਾਨੀ ਗੁਰੁ ਨਿਘਰਤ ਕਾਢਿ ਕਢਾਵੈਗੋ ॥ ਤ੍ਰਾਹਿ ਤ੍ਰਾਹਿ ਸਰਨਿ ਜਨ ਆਏ ਗੁਰੁ ਹਾਥੀ ਦੇ ਨਿਕਲਾਵੈਗੋ ॥੪॥ {ਪੰਨਾ 1310}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ਸੁਪਨੰਤਰੁ ਸੰਸਾਰੁ ਸਭੁ ਬਾਜੀ ਸਭੁ ਬਾਜੀ ਖੇਲੁ ਖਿਲਾਵੈਗੋ ॥ ਲਾਹਾ ਨਾਮੁ ਗੁਰਮਤਿ ਲੈ ਚਾਲਹੁ ਹਰਿ ਦਰਗਹ ਪੈਧਾ ਜਾਵੈਗੋ ॥੫॥ ਹਉਮੈ ਕਰੈ ਕਰਾਵੈ ਹਉਮੈ ਪਾਪ ਕੋਇਲੇ ਆਨਿ ਜਮਾਵੈਗੋ ॥ ਆਇਆ ਕਾਲੁ ਦੁਖਦਾਈ ਹੋਏ ਜੋ ਬੀਜੇ ਸੋ ਖਵਲਾਵੈਗੋ ॥੬॥ ਸੰਤਹੁ ਰਾਮ ਨਾਮੁ ਧਨੁ ਸੰਚਹੁ ਲੈ ਖਰਚੁ ਚਲੇ ਪਤਿ ਪਾਵੈਗੋ ॥ ਖਾਇ ਖਰਚਿ ਦੇਵਹਿ ਬਹੁਤੇਰਾ ਹਰਿ ਦੇਦੇ ਤੋਟਿ ਨ ਆਵੈਗੋ ॥੭॥ ਰਾਮ ਨਾਮ ਧਨੁ ਹੈ ਰਿਦ ਅੰਤਰਿ ਧਨੁ ਗੁਰ ਸਰਣਾਈ ਪਾਵੈਗੋ ॥ ਨਾਨਕ ਦਇਆ ਦਇਆ ਕਰਿ ਦੀਨੀ ਦੁਖੁ ਦਾਲਦੁ ਭੰਜਿ ਸਮਾਵੈਗੋ ॥੮॥੫॥ {ਪੰਨਾ 1311}</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ਮਹਲਾ ੪ ॥ ਮਨੁ ਸਤਿਗੁਰ ਸਰਨਿ ਧਿਆਵੈਗੋ ॥ ਲੋਹਾ ਹਿਰਨੁ ਹੋਵੈ ਸੰਗਿ ਪਾਰਸ ਗੁਨੁ ਪਾਰਸ ਕੋ ਹੋਇ ਆਵੈਗੋ ॥੧॥ ਰਹਾਉ ॥ ਸਤਿਗੁਰੁ ਮਹਾ ਪੁਰਖੁ ਹੈ ਪਾਰਸੁ ਜੋ ਲਾਗੈ ਸੋ ਫਲੁ ਪਾਵੈਗੋ ॥ ਜਿਉ ਗੁਰ ਉਪਦੇਸਿ ਤਰੇ ਪ੍ਰਹਿਲਾਦਾ ਗੁਰੁ ਸੇਵਕ ਪੈਜ ਰਖਾਵੈਗੋ ॥੧॥ ਸਤਿਗੁਰ ਬਚਨੁ ਬਚਨੁ ਹੈ ਨੀਕੋ ਗੁਰ ਬਚਨੀ ਅੰਮ੍ਰਿਤੁ ਪਾਵੈਗੋ ॥ ਜਿਉ ਅੰਬਰੀਕਿ ਅਮਰਾ ਪਦ ਪਾਏ ਸਤਿਗੁਰ ਮੁਖ ਬਚਨ ਧਿਆਵੈਗੋ ॥੨॥ ਸਤਿਗੁਰ ਸਰਨਿ ਸਰਨਿ ਮਨਿ ਭਾਈ ਸੁਧਾ ਸੁਧਾ ਕਰਿ ਧਿਆਵੈਗੋ ॥ ਦਇਆਲ ਦੀਨ ਭਏ ਹੈ ਸਤਿਗੁਰ ਹਰਿ ਮਾਰਗੁ ਪੰਥੁ ਦਿਖਾਵੈਗੋ ॥੩॥ ਸਤਿਗੁਰ ਸਰਨਿ ਪਏ ਸੇ ਥਾਪੇ ਤਿਨ ਰਾਖਨ ਕਉ ਪ੍ਰਭੁ ਆਵੈਗੋ ॥ ਜੇ ਕੋ ਸਰੁ ਸੰਧੈ ਜਨ ਊਪਰਿ ਫਿਰਿ ਉਲਟੋ ਤਿਸੈ ਲਗਾਵੈਗੋ ॥੪॥ {ਪੰਨਾ 1311}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ਹਰਿ ਹਰਿ ਹਰਿ ਹਰਿ ਸਰੁ ਸੇਵਹਿ ਤਿਨ ਦਰਗਹ ਮਾਨੁ ਦਿਵਾਵੈਗੋ ॥ ਗੁਰਮਤਿ ਗੁਰਮਤਿ ਗੁਰਮਤਿ ਧਿਆਵਹਿ ਹਰਿ ਗਲਿ ਮਿਲਿ ਮੇਲਿ ਮਿਲਾਵੈਗੋ ॥੫॥ ਗੁਰਮੁਖਿ ਨਾਦੁ ਬੇਦੁ ਹੈ ਗੁਰਮੁਖਿ ਗੁਰ ਪਰਚੈ ਨਾਮੁ ਧਿਆਵੈਗੋ ॥ ਹਰਿ ਹਰਿ ਰੂਪੁ ਹਰਿ ਰੂਪੋ ਹੋਵੈ ਹਰਿ ਜਨ ਕਉ ਪੂਜ ਕਰਾਵੈਗੋ ॥੬॥ ਸਾਕਤ ਨਰ ਸਤਿਗੁਰੁ ਨਹੀ ਕੀਆ ਤੇ ਬੇਮੁਖ ਹਰਿ ਭਰਮਾਵੈਗੋ ॥ ਲੋਭ ਲਹਰਿ ਸੁਆਨ ਕੀ ਸੰਗਤਿ ਬਿਖੁ ਮਾਇਆ ਕਰੰਗਿ ਲਗਾਵੈਗੋ ॥੭॥ ਰਾਮ ਨਾਮੁ ਸਭ ਜਗ ਕਾ ਤਾਰਕੁ ਲਗਿ ਸੰਗਤਿ ਨਾਮੁ ਧਿਆਵੈਗੋ ॥ ਨਾਨਕ ਰਾਖੁ ਰਾਖੁ ਪ੍ਰਭ ਮੇਰੇ ਸਤਸੰਗਤਿ ਰਾਖਿ ਸਮਾਵੈਗੋ ॥੮॥੬॥ ਛਕਾ ੧ ॥ {ਪੰਨਾ 1311}</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ਕਾਨੜਾ ਛੰਤ ਮਹਲਾ ੫    ੴ ਸਤਿਗੁਰ ਪ੍ਰਸਾਦਿ ॥ ਸੇ ਉਧਰੇ ਜਿਨ ਰਾਮ ਧਿਆਏ ॥ ਜਤਨ ਮਾਇਆ ਕੇ ਕਾਮਿ ਨ ਆਏ ॥ ਰਾਮ ਧਿਆਏ ਸਭਿ ਫਲ ਪਾਏ ਧਨਿ ਧੰਨਿ ਤੇ ਬਡਭਾਗੀਆ ॥ ਸਤਸੰਗਿ ਜਾਗੇ ਨਾਮਿ ਲਾਗੇ ਏਕ ਸਿਉ ਲਿਵ ਲਾਗੀਆ ॥ ਤਜਿ ਮਾਨ ਮੋਹ ਬਿਕਾਰ ਸਾਧੂ ਲਗਿ ਤਰਉ ਤਿਨ ਕੈ ਪਾਏ ॥ ਬਿਨਵੰਤਿ ਨਾਨਕ ਸਰਣਿ ਸੁਆਮੀ ਬਡਭਾਗਿ ਦਰਸਨੁ ਪਾਏ ॥੧॥ {ਪੰਨਾ 1312}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ਸਾਧੂ ਨਿਤ ਭਜਹ ਨਾਰਾਇਣ ॥ ਰਸਕਿ ਰਸਕਿ ਸੁਆਮੀ ਗੁਣ ਗਾਇਣ ॥ ਗੁਣ ਗਾਇ ਜੀਵਹ ਹਰਿ ਅਮਿਉ ਪੀਵਹ ਜਨਮ ਮਰਣਾ ਭਾਗਏ ॥ ਸਤਸੰਗਿ ਪਾਈਐ ਹਰਿ ਧਿਆਈਐ ਬਹੁੜਿ ਦੂਖੁ ਨ ਲਾਗਏ ॥ ਕਰਿ ਦਇਆ ਦਾਤੇ ਪੁਰਖ ਬਿਧਾਤੇ ਸੰਤ ਸੇਵ ਕਮਾਇਣ ॥ ਬਿਨਵੰਤਿ ਨਾਨਕ ਜਨ ਧੂਰਿ ਬਾਂਛਹਿ ਹਰਿ ਦਰਸਿ ਸਹਜਿ ਸਮਾਇਣ ॥੨॥</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ਸਗਲੇ ਜੰਤ ਭਜਹੁ ਗੋਪਾਲੈ ॥ ਜਪ ਤਪ ਸੰਜਮ ਪੂਰਨ ਘਾਲੈ ॥ ਨਿਤ ਭਜਹੁ ਸੁਆਮੀ ਅੰਤਰਜਾਮੀ ਸਫਲ ਜਨਮੁ ਸਬਾਇਆ ॥ ਗੋਬਿਦੁ ਗਾਈਐ ਨਿਤ ਧਿਆਈਐ ਪਰਵਾਣੁ ਸੋਈ ਆਇਆ ॥ ਜਪ ਤਾਪ ਸੰਜਮ ਹਰਿ ਹਰਿ ਨਿਰੰਜਨ ਗੋਬਿੰਦ ਧਨੁ ਸੰਗਿ ਚਾਲੈ ॥ ਬਿਨਵੰਤਿ ਨਾਨਕ ਕਰਿ ਦਇਆ ਦੀਜੈ ਹਰਿ ਰਤਨੁ ਬਾਧਉ ਪਾਲੈ ॥੩॥ {ਪੰਨਾ 1312}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ਮੰਗਲਚਾਰ ਚੋਜ ਆਨੰਦਾ ॥ ਕਰਿ ਕਿਰਪਾ ਮਿਲੇ ਪਰਮਾਨੰਦਾ ॥ ਪ੍ਰਭ ਮਿਲੇ ਸੁਆਮੀ ਸੁਖਹਗਾਮੀ ਇਛ ਮਨ ਕੀ ਪੁੰਨੀਆ ॥ ਬਜੀ ਬਧਾਈ ਸਹਜੇ ਸਮਾਈ ਬਹੁੜਿ ਦੂਖਿ ਨ ਰੁੰਨੀਆ ॥ ਲੇ ਕੰਠਿ ਲਾਏ ਸੁਖ ਦਿਖਾਏ ਬਿਕਾਰ ਬਿਨਸੇ ਮੰਦਾ ॥ ਬਿਨਵੰਤਿ ਨਾਨਕ ਮਿਲੇ ਸੁਆਮੀ ਪੁਰਖ ਪਰਮਾਨੰਦਾ ॥੪॥੧॥ {ਪੰਨਾ 1312}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w:t>
      </w:r>
    </w:p>
    <w:p>
      <w:pPr>
        <w:spacing w:before="120" w:after="0"/>
      </w:pPr>
      <w:r>
        <w:rPr>
          <w:b/>
          <w:i w:val="0"/>
          <w:color w:val="800000"/>
          <w:sz w:val="24"/>
        </w:rPr>
        <w:t>ੴ ਸਤਿਗੁਰ ਪ੍ਰਸਾਦਿ ॥</w:t>
      </w:r>
    </w:p>
    <w:p>
      <w:pPr>
        <w:spacing w:before="120" w:after="0"/>
      </w:pPr>
      <w:r>
        <w:rPr>
          <w:b/>
          <w:i w:val="0"/>
          <w:color w:val="800000"/>
          <w:sz w:val="24"/>
        </w:rPr>
        <w:t>ਕਾਨੜੇ ਕੀ ਵਾਰ ਮਹਲਾ 4</w:t>
      </w:r>
    </w:p>
    <w:p>
      <w:pPr>
        <w:spacing w:before="80" w:after="80"/>
        <w:pBdr>
          <w:bottom w:val="single" w:sz="4" w:space="1" w:color="CCCCCC"/>
        </w:pBdr>
      </w:pPr>
    </w:p>
    <w:p>
      <w:pPr>
        <w:spacing w:before="120" w:after="0"/>
      </w:pPr>
      <w:r>
        <w:rPr>
          <w:b/>
          <w:i w:val="0"/>
          <w:color w:val="800000"/>
          <w:sz w:val="24"/>
        </w:rPr>
        <w:t>ਕਾਨੜੇ ਕੀ ਵਾਰ ਮਹਲਾ ੪ ਮੂਸੇ ਕੀ ਵਾਰ ਕੀ ਧੁਨੀ</w:t>
      </w:r>
    </w:p>
    <w:p>
      <w:pPr>
        <w:spacing w:before="80" w:after="80"/>
        <w:pBdr>
          <w:bottom w:val="single" w:sz="4" w:space="1" w:color="CCCCCC"/>
        </w:pBdr>
      </w:pPr>
    </w:p>
    <w:p>
      <w:pPr>
        <w:spacing w:before="120" w:after="0"/>
      </w:pPr>
      <w:r>
        <w:rPr>
          <w:b/>
          <w:i w:val="0"/>
          <w:color w:val="800000"/>
          <w:sz w:val="24"/>
        </w:rPr>
        <w:t>ੴ ਸਤਿਗੁਰ ਪ੍ਰਸਾਦਿ ॥ ਸਲੋਕ ਮਃ ੪ ॥ ਰਾਮ ਨਾਮੁ ਨਿਧਾਨੁ ਹਰਿ ਗੁਰਮਤਿ ਰਖੁ ਉਰ ਧਾਰਿ ॥ ਦਾਸਨ ਦਾਸਾ ਹੋਇ ਰਹੁ ਹਉਮੈ ਬਿਖਿਆ ਮਾਰਿ ॥ ਜਨਮੁ ਪਦਾਰਥੁ ਜੀਤਿਆ ਕਦੇ ਨ ਆਵੈ ਹਾਰਿ ॥ ਧਨੁ ਧਨੁ ਵਡਭਾਗੀ ਨਾਨਕਾ ਜਿਨ ਗੁਰਮਤਿ ਹਰਿ ਰਸੁ ਸਾਰਿ ॥੧॥ {ਪੰਨਾ 1312}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ਗੋਵਿੰਦੁ ਗੋਵਿਦੁ ਗੋਵਿਦੁ ਹਰਿ ਗੋਵਿਦੁ ਗੁਣੀ ਨਿਧਾਨੁ ॥ ਗੋਵਿਦੁ ਗੋਵਿਦੁ ਗੁਰਮਤਿ ਧਿਆਈਐ ਤਾਂ ਦਰਗਹ ਪਾਈਐ ਮਾਨੁ ॥ ਗੋਵਿਦੁ ਗੋਵਿਦੁ ਗੋਵਿਦੁ ਜਪਿ ਮੁਖੁ ਊਜਲਾ ਪਰਧਾਨੁ ॥ ਨਾਨਕ ਗੁਰੁ ਗੋਵਿੰਦੁ ਹਰਿ ਜਿਤੁ ਮਿਲਿ ਹਰਿ ਪਾਇਆ ਨਾਮੁ ॥੨॥ {ਪੰਨਾ 1313}</w:t>
      </w:r>
    </w:p>
    <w:p>
      <w:pPr>
        <w:spacing w:before="0" w:after="0"/>
      </w:pPr>
      <w:r>
        <w:rPr>
          <w:b w:val="0"/>
          <w:i w:val="0"/>
          <w:color w:val="800080"/>
          <w:sz w:val="22"/>
        </w:rPr>
        <w:t>Пад-артх: сокровищница качеств, Хранилище добродетелей — Бог.</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ਆਪੇ ਹੀ ਸਿਧ ਸਾਧਿਕੋ ਤੂ ਆਪੇ ਹੀ ਜੁਗ ਜੋਗੀਆ ॥ ਤੂ ਆਪੇ ਹੀ ਰਸ ਰਸੀਅੜਾ ਤੂ ਆਪੇ ਹੀ ਭੋਗ ਭੋਗੀਆ ॥ ਤੂ ਆਪੇ ਆਪਿ ਵਰਤਦਾ ਤੂ ਆਪੇ ਕਰਹਿ ਸੁ ਹੋਗੀਆ ॥ ਸਤਸੰਗਤਿ ਸਤਿਗੁਰ ਧੰਨੁ ਧਨੋੁ ਧੰਨ ਧੰਨ ਧਨੋ ਜਿਤੁ ਮਿਲਿ ਹਰਿ ਬੁਲਗ ਬੁਲੋਗੀਆ ॥ ਸਭਿ ਕਹਹੁ ਮੁਖਹੁ ਹਰਿ ਹਰਿ ਹਰੇ ਹਰਿ ਹਰਿ ਹਰੇ ਹਰਿ ਬੋਲਤ ਸਭਿ ਪਾਪ ਲਹੋਗੀਆ ॥੧॥ {ਪੰਨਾ 1313}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ਹਰਿ ਹਰਿ ਹਰਿ ਹਰਿ ਨਾਮੁ ਹੈ ਗੁਰਮੁਖਿ ਪਾਵੈ ਕੋਇ ॥ ਹਉਮੈ ਮਮਤਾ ਨਾਸੁ ਹੋਇ ਦੁਰਮਤਿ ਕਢੈ ਧੋਇ ॥ ਨਾਨਕ ਅਨਦਿਨੁ ਗੁਣ ਉਚਰੈ ਜਿਨ ਕਉ ਧੁਰਿ ਲਿਖਿਆ ਹੋਇ ॥੧॥ {ਪੰਨਾ 1313}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ਹਰਿ ਆਪੇ ਆਪਿ ਦਇਆਲੁ ਹਰਿ ਆਪੇ ਕਰੇ ਸੁ ਹੋਇ ॥ ਹਰਿ ਆਪੇ ਆਪਿ ਵਰਤਦਾ ਹਰਿ ਜੇਵਡੁ ਅਵਰੁ ਨ ਕੋਇ ॥ ਜੋ ਹਰਿ ਪ੍ਰਭ ਭਾਵੈ ਸੋ ਥੀਐ ਜੋ ਹਰਿ ਪ੍ਰਭੁ ਕਰੇ ਸੁ ਹੋਇ ॥ ਕੀਮਤਿ ਕਿਨੈ ਨ ਪਾਈਆ ਬੇਅੰਤੁ ਪ੍ਰਭੂ ਹਰਿ ਸੋਇ ॥ ਨਾਨਕ ਗੁਰਮੁਖਿ ਹਰਿ ਸਾਲਾਹਿਆ ਤਨੁ ਮਨੁ ਸੀਤਲੁ ਹੋਇ ॥੨॥ {ਪੰਨਾ 1313}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ਸਭ ਜੋਤਿ ਤੇਰੀ ਜਗਜੀਵਨਾ ਤੂ ਘਟਿ ਘਟਿ ਹਰਿ ਰੰਗ ਰੰਗਨਾ ॥ ਸਭਿ ਧਿਆਵਹਿ ਤੁਧੁ ਮੇਰੇ ਪ੍ਰੀਤਮਾ ਤੂ ਸਤਿ ਸਤਿ ਪੁਰਖ ਨਿਰੰਜਨਾ ॥ ਇਕੁ ਦਾਤਾ ਸਭੁ ਜਗਤੁ ਭਿਖਾਰੀਆ ਹਰਿ ਜਾਚਹਿ ਸਭ ਮੰਗ ਮੰਗਨਾ ॥ ਸੇਵਕੁ ਠਾਕੁਰੁ ਸਭੁ ਤੂਹੈ ਤੂਹੈ ਗੁਰਮਤੀ ਹਰਿ ਚੰਗ ਚੰਗਨਾ ॥ ਸਭਿ ਕਹਹੁ ਮੁਖਹੁ ਰਿਖੀਕੇਸੁ ਹਰੇ ਰਿਖੀਕੇਸੁ ਹਰੇ ਜਿਤੁ ਪਾਵਹਿ ਸਭ ਫਲ ਫਲਨਾ ॥੨॥ {ਪੰਨਾ 1313}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ਹਰਿ ਹਰਿ ਨਾਮੁ ਧਿਆਇ ਮਨ ਹਰਿ ਦਰਗਹ ਪਾਵਹਿ ਮਾਨੁ ॥ ਜੋ ਇਛਹਿ ਸੋ ਫਲੁ ਪਾਇਸੀ ਗੁਰ ਸਬਦੀ ਲਗੈ ਧਿਆਨੁ ॥ ਕਿਲਵਿਖ ਪਾਪ ਸਭਿ ਕਟੀਅਹਿ ਹਉਮੈ ਚੁਕੈ ਗੁਮਾਨੁ ॥ ਗੁਰਮੁਖਿ ਕਮਲੁ ਵਿਗਸਿਆ ਸਭੁ ਆਤਮ ਬ੍ਰਹਮੁ ਪਛਾਨੁ ॥ ਹਰਿ ਹਰਿ ਕਿਰਪਾ ਧਾਰਿ ਪ੍ਰਭ ਜਨ ਨਾਨਕ ਜਪਿ ਹਰਿ ਨਾਮੁ ॥੧॥ {ਪੰਨਾ 1313}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ਹਰਿ ਹਰਿ ਨਾਮੁ ਪਵਿਤੁ ਹੈ ਨਾਮੁ ਜਪਤ ਦੁਖੁ ਜਾਇ ॥ ਜਿਨ ਕਉ ਪੂਰਬਿ ਲਿਖਿਆ ਤਿਨ ਮਨਿ ਵਸਿਆ ਆਇ ॥ ਸਤਿਗੁਰ ਕੈ ਭਾਣੈ ਜੋ ਚਲੈ ਤਿਨ ਦਾਲਦੁ ਦੁਖੁ ਲਹਿ ਜਾਇ ॥ ਆਪਣੈ ਭਾਣੈ ਕਿਨੈ ਨ ਪਾਇਓ ਜਨ ਵੇਖਹੁ ਮਨਿ ਪਤੀਆਇ ॥ ਜਨੁ ਨਾਨਕੁ ਦਾਸਨ ਦਾਸੁ ਹੈ ਜੋ ਸਤਿਗੁਰ ਲਾਗੇ ਪਾਇ ॥੨॥ {ਪੰਨਾ 1313}</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 ਥਾਨ ਥਨੰਤਰਿ ਭਰਪੂਰੁ ਹਹਿ ਕਰਤੇ ਸਭ ਤੇਰੀ ਬਣਤ ਬਣਾਵਣੀ ॥ ਰੰਗ ਪਰੰਗ ਸਿਸਟਿ ਸਭ ਸਾਜੀ ਬਹੁ ਬਹੁ ਬਿਧਿ ਭਾਂਤਿ ਉਪਾਵਣੀ ॥ ਸਭ ਤੇਰੀ ਜੋਤਿ ਜੋਤੀ ਵਿਚਿ ਵਰਤਹਿ ਗੁਰਮਤੀ ਤੁਧੈ ਲਾਵਣੀ ॥ ਜਿਨ ਹੋਹਿ ਦਇਆਲੁ ਤਿਨ ਸਤਿਗੁਰੁ ਮੇਲਹਿ ਮੁਖਿ ਗੁਰਮੁਖਿ ਹਰਿ ਸਮਝਾਵਣੀ ॥ ਸਭਿ ਬੋਲਹੁ ਰਾਮ ਰਮੋ ਸ੍ਰੀ ਰਾਮ ਰਮੋ ਜਿਤੁ ਦਾਲਦੁ ਦੁਖ ਭੁਖ ਸਭ ਲਹਿ ਜਾਵਣੀ ॥੩॥ {ਪੰਨਾ 1314}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ਹਰਿ ਹਰਿ ਅੰਮ੍ਰਿਤੁ ਨਾਮ ਰਸੁ ਹਰਿ ਅੰਮ੍ਰਿਤੁ ਹਰਿ ਉਰ ਧਾਰਿ ॥ ਵਿਚਿ ਸੰਗਤਿ ਹਰਿ ਪ੍ਰਭੁ ਵਰਤਦਾ ਬੁਝਹੁ ਸਬਦ ਵੀਚਾਰਿ ॥ ਮਨਿ ਹਰਿ ਹਰਿ ਨਾਮੁ ਧਿਆਇਆ ਬਿਖੁ ਹਉਮੈ ਕਢੀ ਮਾਰਿ ॥ ਜਿਨ ਹਰਿ ਹਰਿ ਨਾਮੁ ਨ ਚੇਤਿਓ ਤਿਨ ਜੂਐ ਜਨਮੁ ਸਭੁ ਹਾਰਿ ॥ ਗੁਰਿ ਤੁਠੈ ਹਰਿ ਚੇਤਾਇਆ ਹਰਿ ਨਾਮਾ ਹਰਿ ਉਰ ਧਾਰਿ ॥ ਜਨ ਨਾਨਕ ਤੇ ਮੁਖ ਉਜਲੇ ਤਿਤੁ ਸਚੈ ਦਰਬਾਰਿ ॥੧॥ {ਪੰਨਾ 1314}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ਹਰਿ ਕੀਰਤਿ ਉਤਮੁ ਨਾਮੁ ਹੈ ਵਿਚਿ ਕਲਿਜੁਗ ਕਰਣੀ ਸਾਰੁ ॥ ਮਤਿ ਗੁਰਮਤਿ ਕੀਰਤਿ ਪਾਈਐ ਹਰਿ ਨਾਮਾ ਹਰਿ ਉਰਿ ਹਾਰੁ ॥ ਵਡਭਾਗੀ ਜਿਨ ਹਰਿ ਧਿਆਇਆ ਤਿਨ ਸਉਪਿਆ ਹਰਿ ਭੰਡਾਰੁ ॥ ਬਿਨੁ ਨਾਵੈ ਜਿ ਕਰਮ ਕਮਾਵਣੇ ਨਿਤ ਹਉਮੈ ਹੋਇ ਖੁਆਰੁ ॥ ਜਲਿ ਹਸਤੀ ਮਲਿ ਨਾਵਾਲੀਐ ਸਿਰਿ ਭੀ ਫਿਰਿ ਪਾਵੈ ਛਾਰੁ ॥ ਹਰਿ ਮੇਲਹੁ ਸਤਿਗੁਰੁ ਦਇਆ ਕਰਿ ਮਨਿ ਵਸੈ ਏਕੰਕਾਰੁ ॥ ਜਿਨ ਗੁਰਮੁਖਿ ਸੁਣਿ ਹਰਿ ਮੰਨਿਆ ਜਨ ਨਾਨਕ ਤਿਨ ਜੈਕਾਰੁ ॥੨॥ {ਪੰਨਾ 1314}</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ਰਾਮ ਨਾਮੁ ਵਖਰੁ ਹੈ ਊਤਮੁ ਹਰਿ ਨਾਇਕੁ ਪੁਰਖੁ ਹਮਾਰਾ ॥ ਹਰਿ ਖੇਲੁ ਕੀਆ ਹਰਿ ਆਪੇ ਵਰਤੈ ਸਭੁ ਜਗਤੁ ਕੀਆ ਵਣਜਾਰਾ ॥ ਸਭ ਜੋਤਿ ਤੇਰੀ ਜੋਤੀ ਵਿਚਿ ਕਰਤੇ ਸਭੁ ਸਚੁ ਤੇਰਾ ਪਾਸਾਰਾ ॥ ਸਭਿ ਧਿਆਵਹਿ ਤੁਧੁ ਸਫਲ ਸੇ ਗਾਵਹਿ ਗੁਰਮਤੀ ਹਰਿ ਨਿਰੰਕਾਰਾ ॥ ਸਭਿ ਚਵਹੁ ਮੁਖਹੁ ਜਗੰਨਾਥੁ ਜਗੰਨਾਥੁ ਜਗਜੀਵਨੋ ਜਿਤੁ ਭਵਜਲ ਪਾਰਿ ਉਤਾਰਾ ॥੪॥ {ਪੰਨਾ 1314}</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ਹਮਰੀ ਜਿਹਬਾ ਏਕ ਪ੍ਰਭ ਹਰਿ ਕੇ ਗੁਣ ਅਗਮ ਅਥਾਹ ॥ ਹਮ ਕਿਉ ਕਰਿ ਜਪਹ ਇਆਣਿਆ ਹਰਿ ਤੁਮ ਵਡ ਅਗਮ ਅਗਾਹ ॥ ਹਰਿ ਦੇਹੁ ਪ੍ਰਭੂ ਮਤਿ ਊਤਮਾ ਗੁਰ ਸਤਿਗੁਰ ਕੈ ਪਗਿ ਪਾਹ ॥ ਸਤਸੰਗਤਿ ਹਰਿ ਮੇਲਿ ਪ੍ਰਭ ਹਮ ਪਾਪੀ ਸੰਗਿ ਤਰਾਹ ॥ ਜਨ ਨਾਨਕ ਕਉ ਹਰਿ ਬਖਸਿ ਲੈਹੁ ਹਰਿ ਤੁਠੈ ਮੇਲਿ ਮਿਲਾਹ ॥ ਹਰਿ ਕਿਰਪਾ ਕਰਿ ਸੁਣਿ ਬੇਨਤੀ ਹਮ ਪਾਪੀ ਕਿਰਮ ਤਰਾਹ ॥੧॥ {ਪੰਨਾ 1314}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ਹਰਿ ਕਰਹੁ ਕ੍ਰਿਪਾ ਜਗਜੀਵਨਾ ਗੁਰੁ ਸਤਿਗੁਰੁ ਮੇਲਿ ਦਇਆਲੁ ॥ ਗੁਰ ਸੇਵਾ ਹਰਿ ਹਮ ਭਾਈਆ ਹਰਿ ਹੋਆ ਹਰਿ ਕਿਰਪਾਲੁ ॥ ਸਭ ਆਸਾ ਮਨਸਾ ਵਿਸਰੀ ਮਨਿ ਚੂਕਾ ਆਲ ਜੰਜਾਲੁ ॥ ਗੁਰਿ ਤੁਠੈ ਨਾਮੁ ਦ੍ਰਿੜਾਇਆ ਹਮ ਕੀਏ ਸਬਦਿ ਨਿਹਾਲੁ ॥ ਜਨ ਨਾਨਕਿ ਅਤੁਟੁ ਧਨੁ ਪਾਇਆ ਹਰਿ ਨਾਮਾ ਹਰਿ ਧਨੁ ਮਾਲੁ ॥੨॥ {ਪੰਨਾ 1314-1315}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ਤੁਮੑ ਵਡ ਵਡੇ ਵਡੇ ਵਡ ਊਚੇ ਸਭ ਊਪਰਿ ਵਡੇ ਵਡੌਨਾ ॥ ਜੋ ਧਿਆਵਹਿ ਹਰਿ ਅਪਰੰਪਰੁ ਹਰਿ ਹਰਿ ਹਰਿ ਧਿਆਇ ਹਰੇ ਤੇ ਹੋਨਾ ॥ ਜੋ ਗਾਵਹਿ ਸੁਣਹਿ ਤੇਰਾ ਜਸੁ ਸੁਆਮੀ ਤਿਨ ਕਾਟੇ ਪਾਪ ਕਟੋਨਾ ॥ ਤੁਮ ਜੈਸੇ ਹਰਿ ਪੁਰਖ ਜਾਨੇ ਮਤਿ ਗੁਰਮਤਿ ਮੁਖਿ ਵਡ ਵਡ ਭਾਗ ਵਡੋਨਾ ॥ ਸਭਿ ਧਿਆਵਹੁ ਆਦਿ ਸਤੇ ਜੁਗਾਦਿ ਸਤੇ ਪਰਤਖਿ ਸਤੇ ਸਦਾ ਸਦਾ ਸਤੇ ਜਨੁ ਨਾਨਕੁ ਦਾਸੁ ਦਸੋਨਾ ॥੫॥ {ਪੰਨਾ 1315}</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ਹਮਰੇ ਹਰਿ ਜਗਜੀਵਨਾ ਹਰਿ ਜਪਿਓ ਹਰਿ ਗੁਰ ਮੰਤ ॥ ਹਰਿ ਅਗਮੁ ਅਗੋਚਰੁ ਅਗਮੁ ਹਰਿ ਹਰਿ ਮਿਲਿਆ ਆਇ ਅਚਿੰਤ ॥ ਹਰਿ ਆਪੇ ਘਟਿ ਘਟਿ ਵਰਤਦਾ ਹਰਿ ਆਪੇ ਆਪਿ ਬਿਅੰਤ ॥ ਹਰਿ ਆਪੇ ਸਭ ਰਸ ਭੋਗਦਾ ਹਰਿ ਆਪੇ ਕਵਲਾ ਕੰਤ ॥ ਹਰਿ ਆਪੇ ਭਿਖਿਆ ਪਾਇਦਾ ਸਭ ਸਿਸਟਿ ਉਪਾਈ ਜੀਅ ਜੰਤ ॥ ਹਰਿ ਦੇਵਹੁ ਦਾਨੁ ਦਇਆਲ ਪ੍ਰਭ ਹਰਿ ਮਾਂਗਹਿ ਹਰਿ ਜਨ ਸੰਤ ॥ ਜਨ ਨਾਨਕ ਕੇ ਪ੍ਰਭ ਆਇ ਮਿਲੁ ਹਮ ਗਾਵਹ ਹਰਿ ਗੁਣ ਛੰਤ ॥੧॥ {ਪੰਨਾ 1315}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ਹਰਿ ਪ੍ਰਭੁ ਸਜਣੁ ਨਾਮੁ ਹਰਿ ਮੈ ਮਨਿ ਤਨਿ ਨਾਮੁ ਸਰੀਰਿ ॥ ਸਭਿ ਆਸਾ ਗੁਰਮੁਖਿ ਪੂਰੀਆ ਜਨ ਨਾਨਕ ਸੁਣਿ ਹਰਿ ਧੀਰ ॥੨॥ {ਪੰਨਾ 1315}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ਊਤਮੁ ਹਰਿਆ ਨਾਮੁ ਹੈ ਹਰਿ ਪੁਰਖੁ ਨਿਰੰਜਨੁ ਮਉਲਾ ॥ ਜੋ ਜਪਦੇ ਹਰਿ ਹਰਿ ਦਿਨਸੁ ਰਾਤਿ ਤਿਨ ਸੇਵੇ ਚਰਨ ਨਿਤ ਕਉਲਾ ॥ ਨਿਤ ਸਾਰਿ ਸਮਾਲੑੇ ਸਭ ਜੀਅ ਜੰਤ ਹਰਿ ਵਸੈ ਨਿਕਟਿ ਸਭ ਜਉਲਾ ॥ ਸੋ ਬੂਝੈ ਜਿਸੁ ਆਪਿ ਬੁਝਾਇਸੀ ਜਿਸੁ ਸਤਿਗੁਰੁ ਪੁਰਖੁ ਪ੍ਰਭੁ ਸਉਲਾ ॥ ਸਭਿ ਗਾਵਹੁ ਗੁਣ ਗੋਵਿੰਦ ਹਰੇ ਗੋਵਿੰਦ ਹਰੇ ਗੋਵਿੰਦ ਹਰੇ ਗੁਣ ਗਾਵਤ ਗੁਣੀ ਸਮਉਲਾ ॥੬॥ {ਪੰਨਾ 1315}</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ਸੁਤਿਆ ਹਰਿ ਪ੍ਰਭੁ ਚੇਤਿ ਮਨਿ ਹਰਿ ਸਹਜਿ ਸਮਾਧਿ ਸਮਾਇ ॥ ਜਨ ਨਾਨਕ ਹਰਿ ਹਰਿ ਚਾਉ ਮਨਿ ਗੁਰੁ ਤੁਠਾ ਮੇਲੇ ਮਾਇ ॥੧॥ {ਪੰਨਾ 1315}</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ਹਰਿ ਇਕਸੁ ਸੇਤੀ ਪਿਰਹੜੀ ਹਰਿ ਇਕੋ ਮੇਰੈ ਚਿਤਿ ॥ ਜਨ ਨਾਨਕ ਇਕੁ ਅਧਾਰੁ ਹਰਿ ਪ੍ਰਭ ਇਕਸ ਤੇ ਗਤਿ ਪਤਿ ॥੨॥ {ਪੰਨਾ 1315}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ਪੰਚੇ ਸਬਦ ਵਜੇ ਮਤਿ ਗੁਰਮਤਿ ਵਡਭਾਗੀ ਅਨਹਦੁ ਵਜਿਆ ॥ ਆਨਦ ਮੂਲੁ ਰਾਮੁ ਸਭੁ ਦੇਖਿਆ ਗੁਰ ਸਬਦੀ ਗੋਵਿਦੁ ਗਜਿਆ ॥ ਆਦਿ ਜੁਗਾਦਿ ਵੇਸੁ ਹਰਿ ਏਕੋ ਮਤਿ ਗੁਰਮਤਿ ਹਰਿ ਪ੍ਰਭੁ ਭਜਿਆ ॥ ਹਰਿ ਦੇਵਹੁ ਦਾਨੁ ਦਇਆਲ ਪ੍ਰਭ ਜਨ ਰਾਖਹੁ ਹਰਿ ਪ੍ਰਭ ਲਜਿਆ ॥ ਸਭਿ ਧੰਨੁ ਕਹਹੁ ਗੁਰੁ ਸਤਿਗੁਰੂ ਗੁਰੁ ਸਤਿਗੁਰੂ ਜਿਤੁ ਮਿਲਿ ਹਰਿ ਪੜਦਾ ਕਜਿਆ ॥੭॥ {ਪੰਨਾ 1315}</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ਭਗਤਿ ਸਰੋਵਰੁ ਉਛਲੈ ਸੁਭਰ ਭਰੇ ਵਹੰਨਿ ॥ ਜਿਨਾ ਸਤਿਗੁਰੁ ਮੰਨਿਆ ਜਨ ਨਾਨਕ ਵਡ ਭਾਗ ਲਹੰਨਿ ॥੧॥ {ਪੰਨਾ 1316}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ਹਰਿ ਹਰਿ ਨਾਮ ਅਸੰਖ ਹਰਿ ਹਰਿ ਕੇ ਗੁਨ ਕਥਨੁ ਨ ਜਾਹਿ ॥ ਹਰਿ ਹਰਿ ਅਗਮੁ ਅਗਾਧਿ ਹਰਿ ਜਨ ਕਿਤੁ ਬਿਧਿ ਮਿਲਹਿ ਮਿਲਾਹਿ ॥ ਹਰਿ ਹਰਿ ਜਸੁ ਜਪਤ ਜਪੰਤ ਜਨ ਇਕੁ ਤਿਲੁ ਨਹੀ ਕੀਮਤਿ ਪਾਇ ॥ ਜਨ ਨਾਨਕ ਹਰਿ ਅਗਮ ਪ੍ਰਭ ਹਰਿ ਮੇਲਿ ਲੈਹੁ ਲੜਿ ਲਾਇ ॥੨॥ {ਪੰਨਾ 1316}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ਹਰਿ ਅਗਮੁ ਅਗੋਚਰੁ ਅਗਮੁ ਹਰਿ ਕਿਉ ਕਰਿ ਹਰਿ ਦਰਸਨੁ ਪਿਖਾ ॥ ਕਿਛੁ ਵਖਰੁ ਹੋਇ ਸੁ ਵਰਨੀਐ ਤਿਸੁ ਰੂਪੁ ਨ ਰਿਖਾ ॥ ਜਿਸੁ ਬੁਝਾਏ ਆਪਿ ਬੁਝਾਇ ਦੇਇ ਸੋਈ ਜਨੁ ਦਿਖਾ ॥ ਸਤਸੰਗਤਿ ਸਤਿਗੁਰ ਚਟਸਾਲ ਹੈ ਜਿਤੁ ਹਰਿ ਗੁਣ ਸਿਖਾ ॥ ਧਨੁ ਧੰਨੁ ਸੁ ਰਸਨਾ ਧੰਨੁ ਕਰ ਧੰਨੁ ਸੁ ਪਾਧਾ ਸਤਿਗੁਰੂ ਜਿਤੁ ਮਿਲਿ ਹਰਿ ਲੇਖਾ ਲਿਖਾ ॥੮॥ {ਪੰਨਾ 1316}</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ਹਰਿ ਹਰਿ ਨਾਮੁ ਅੰਮ੍ਰਿਤੁ ਹੈ ਹਰਿ ਜਪੀਐ ਸਤਿਗੁਰ ਭਾਇ ॥ ਹਰਿ ਹਰਿ ਨਾਮੁ ਪਵਿਤੁ ਹੈ ਹਰਿ ਜਪਤ ਸੁਨਤ ਦੁਖੁ ਜਾਇ ॥ ਹਰਿ ਨਾਮੁ ਤਿਨੀ ਆਰਾਧਿਆ ਜਿਨ ਮਸਤਕਿ ਲਿਖਿਆ ਧੁਰਿ ਪਾਇ ॥ ਹਰਿ ਦਰਗਹ ਜਨ ਪੈਨਾਈਅਨਿ ਜਿਨ ਹਰਿ ਮਨਿ ਵਸਿਆ ਆਇ ॥ ਜਨ ਨਾਨਕ ਤੇ ਮੁਖ ਉਜਲੇ ਜਿਨ ਹਰਿ ਸੁਣਿਆ ਮਨਿ ਭਾਇ ॥੧॥ {ਪੰਨਾ 1316}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ਹਰਿ ਹਰਿ ਨਾਮੁ ਨਿਧਾਨੁ ਹੈ ਗੁਰਮੁਖਿ ਪਾਇਆ ਜਾਇ ॥ ਜਿਨ ਧੁਰਿ ਮਸਤਕਿ ਲਿਖਿਆ ਤਿਨ ਸਤਿਗੁਰੁ ਮਿਲਿਆ ਆਇ ॥ ਤਨੁ ਮਨੁ ਸੀਤਲੁ ਹੋਇਆ ਸਾਂਤਿ ਵਸੀ ਮਨਿ ਆਇ ॥ ਨਾਨਕ ਹਰਿ ਹਰਿ ਚਉਦਿਆ ਸਭੁ ਦਾਲਦੁ ਦੁਖੁ ਲਹਿ ਜਾਇ ॥੨॥ {ਪੰਨਾ 1316}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ਹਉ ਵਾਰਿਆ ਤਿਨ ਕਉ ਸਦਾ ਸਦਾ ਜਿਨਾ ਸਤਿਗੁਰੁ ਮੇਰਾ ਪਿਆਰਾ ਦੇਖਿਆ ॥ ਤਿਨ ਕਉ ਮਿਲਿਆ ਮੇਰਾ ਸਤਿਗੁਰੂ ਜਿਨ ਕਉ ਧੁਰਿ ਮਸਤਕਿ ਲੇਖਿਆ ॥ ਹਰਿ ਅਗਮੁ ਧਿਆਇਆ ਗੁਰਮਤੀ ਤਿਸੁ ਰੂਪੁ ਨਹੀ ਪ੍ਰਭ ਰੇਖਿਆ ॥ ਗੁਰ ਬਚਨਿ ਧਿਆਇਆ ਜਿਨਾ ਅਗਮੁ ਹਰਿ ਤੇ ਠਾਕੁਰ ਸੇਵਕ ਰਲਿ ਏਕਿਆ ॥ ਸਭਿ ਕਹਹੁ ਮੁਖਹੁ ਨਰ ਨਰਹਰੇ ਨਰ ਨਰਹਰੇ ਨਰ ਨਰਹਰੇ ਹਰਿ ਲਾਹਾ ਹਰਿ ਭਗਤਿ ਵਿਸੇਖਿਆ ॥੯॥ {ਪੰਨਾ 1316}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ਰਾਮ ਨਾਮੁ ਰਮੁ ਰਵਿ ਰਹੇ ਰਮੁ ਰਾਮੋ ਰਾਮੁ ਰਮੀਤਿ ॥ ਘਟਿ ਘਟਿ ਆਤਮ ਰਾਮੁ ਹੈ ਪ੍ਰਭਿ ਖੇਲੁ ਕੀਓ ਰੰਗਿ ਰੀਤਿ ॥ ਹਰਿ ਨਿਕਟਿ ਵਸੈ ਜਗਜੀਵਨਾ ਪਰਗਾਸੁ ਕੀਓ ਗੁਰ ਮੀਤਿ ॥ ਹਰਿ ਸੁਆਮੀ ਹਰਿ ਪ੍ਰਭੁ ਤਿਨ ਮਿਲੇ ਜਿਨ ਲਿਖਿਆ ਧੁਰਿ ਹਰਿ ਪ੍ਰੀਤਿ ॥ ਜਨ ਨਾਨਕ ਨਾਮੁ ਧਿਆਇਆ ਗੁਰ ਬਚਨਿ ਜਪਿਓ ਮਨਿ ਚੀਤਿ ॥੧॥ {ਪੰਨਾ 1316}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ਹਰਿ ਪ੍ਰਭੁ ਸਜਣੁ ਲੋੜਿ ਲਹੁ ਭਾਗਿ ਵਸੈ ਵਡਭਾਗਿ ॥ ਗੁਰਿ ਪੂਰੈ ਦੇਖਾਲਿਆ ਨਾਨਕ ਹਰਿ ਲਿਵ ਲਾਗਿ ॥੨॥ {ਪੰਨਾ 1317}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ਧਨੁ ਧਨੁ ਸੁਹਾਵੀ ਸਫਲ ਘੜੀ ਜਿਤੁ ਹਰਿ ਸੇਵਾ ਮਨਿ ਭਾਣੀ ॥ ਹਰਿ ਕਥਾ ਸੁਣਾਵਹੁ ਮੇਰੇ ਗੁਰਸਿਖਹੁ ਮੇਰੇ ਹਰਿ ਪ੍ਰਭ ਅਕਥ ਕਹਾਣੀ ॥ ਕਿਉ ਪਾਈਐ ਕਿਉ ਦੇਖੀਐ ਮੇਰਾ ਹਰਿ ਪ੍ਰਭੁ ਸੁਘੜੁ ਸੁਜਾਣੀ ॥ ਹਰਿ ਮੇਲਿ ਦਿਖਾਏ ਆਪਿ ਹਰਿ ਗੁਰ ਬਚਨੀ ਨਾਮਿ ਸਮਾਣੀ ॥ ਤਿਨ ਵਿਟਹੁ ਨਾਨਕੁ ਵਾਰਿਆ ਜੋ ਜਪਦੇ ਹਰਿ ਨਿਰਬਾਣੀ ॥੧੦॥ {ਪੰਨਾ 1317}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ਹਰਿ ਪ੍ਰਭ ਰਤੇ ਲੋਇਣਾ ਗਿਆਨ ਅੰਜਨੁ ਗੁਰੁ ਦੇਇ ॥ ਮੈ ਪ੍ਰਭੁ ਸਜਣੁ ਪਾਇਆ ਜਨ ਨਾਨਕ ਸਹਜਿ ਮਿਲੇਇ ॥੧॥ {ਪੰਨਾ 1317}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ਗੁਰਮੁਖਿ ਅੰਤਰਿ ਸਾਂਤਿ ਹੈ ਮਨਿ ਤਨਿ ਨਾਮਿ ਸਮਾਇ ॥ ਨਾਮੁ ਚਿਤਵੈ ਨਾਮੋ ਪੜੈ ਨਾਮਿ ਰਹੈ ਲਿਵ ਲਾਇ ॥ ਨਾਮੁ ਪਦਾਰਥੁ ਪਾਈਐ ਚਿੰਤਾ ਗਈ ਬਿਲਾਇ ॥ ਸਤਿਗੁਰਿ ਮਿਲਿਐ ਨਾਮੁ ਊਪਜੈ ਤ੍ਰਿਸਨਾ ਭੁਖ ਸਭ ਜਾਇ ॥ ਨਾਨਕ ਨਾਮੇ ਰਤਿਆ ਨਾਮੋ ਪਲੈ ਪਾਇ ॥੨॥ {ਪੰਨਾ 1317}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ਤੁਧੁ ਆਪੇ ਜਗਤੁ ਉਪਾਇ ਕੈ ਤੁਧੁ ਆਪੇ ਵਸਗਤਿ ਕੀਤਾ ॥ ਇਕਿ ਮਨਮੁਖ ਕਰਿ ਹਾਰਾਇਅਨੁ ਇਕਨਾ ਮੇਲਿ ਗੁਰੂ ਤਿਨਾ ਜੀਤਾ ॥ ਹਰਿ ਊਤਮੁ ਹਰਿ ਪ੍ਰਭ ਨਾਮੁ ਹੈ ਗੁਰ ਬਚਨਿ ਸਭਾਗੈ ਲੀਤਾ ॥ ਦੁਖੁ ਦਾਲਦੁ ਸਭੋ ਲਹਿ ਗਇਆ ਜਾਂ ਨਾਉ ਗੁਰੂ ਹਰਿ ਦੀਤਾ ॥ ਸਭਿ ਸੇਵਹੁ ਮੋਹਨੋ ਮਨਮੋਹਨੋ ਜਗਮੋਹਨੋ ਜਿਨਿ ਜਗਤੁ ਉਪਾਇ ਸਭੋ ਵਸਿ ਕੀਤਾ ॥੧੧॥ {ਪੰਨਾ 1317}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ਮਨ ਅੰਤਰਿ ਹਉਮੈ ਰੋਗੁ ਹੈ ਭ੍ਰਮਿ ਭੂਲੇ ਮਨਮੁਖ ਦੁਰਜਨਾ ॥ ਨਾਨਕ ਰੋਗੁ ਵਞਾਇ ਮਿਲਿ ਸਤਿਗੁਰ ਸਾਧੂ ਸਜਨਾ ॥੧॥ ਮਃ ੪ ॥ ਮਨੁ ਤਨੁ ਤਾਮਿ ਸਗਾਰਵਾ ਜਾਂ ਦੇਖਾ ਹਰਿ ਨੈਣੇ ॥ ਨਾਨਕ ਸੋ ਪ੍ਰਭੁ ਮੈ ਮਿਲੈ ਹਉ ਜੀਵਾ ਸਦੁ ਸੁਣੇ ॥੨॥ {ਪੰਨਾ 1317}</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ਜਗੰਨਾਥ ਜਗਦੀਸਰ ਕਰਤੇ ਅਪਰੰਪਰ ਪੁਰਖੁ ਅਤੋਲੁ ॥ ਹਰਿ ਨਾਮੁ ਧਿਆਵਹੁ ਮੇਰੇ ਗੁਰਸਿਖਹੁ ਹਰਿ ਊਤਮੁ ਹਰਿ ਨਾਮੁ ਅਮੋਲੁ ॥ ਜਿਨ ਧਿਆਇਆ ਹਿਰਦੈ ਦਿਨਸੁ ਰਾਤਿ ਤੇ ਮਿਲੇ ਨਹੀ ਹਰਿ ਰੋਲੁ ॥ ਵਡਭਾਗੀ ਸੰਗਤਿ ਮਿਲੈ ਗੁਰ ਸਤਿਗੁਰ ਪੂਰਾ ਬੋਲੁ ॥ ਸਭਿ ਧਿਆਵਹੁ ਨਰ ਨਾਰਾਇਣੋ ਨਾਰਾਇਣੋ ਜਿਤੁ ਚੂਕਾ ਜਮ ਝਗੜੁ ਝਗੋਲੁ ॥੧੨॥ {ਪੰਨਾ 1317}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ਹਰਿ ਜਨ ਹਰਿ ਹਰਿ ਚਉਦਿਆ ਸਰੁ ਸੰਧਿਆ ਗਾਵਾਰ ॥ ਨਾਨਕ ਹਰਿ ਜਨ ਹਰਿ ਲਿਵ ਉਬਰੇ ਜਿਨ ਸੰਧਿਆ ਤਿਸੁ ਫਿਰਿ ਮਾਰ ॥੧॥ ਮਃ ੪ ॥ ਅਖੀ ਪ੍ਰੇਮਿ ਕਸਾਈਆ ਹਰਿ ਹਰਿ ਨਾਮੁ ਪਿਖੰਨੑਿ ॥ ਜੇ ਕਰਿ ਦੂਜਾ ਦੇਖਦੇ ਜਨ ਨਾਨਕ ਕਢਿ ਦਿਚੰਨੑਿ ॥੨॥ {ਪੰਨਾ 1317-1318}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ਜਲਿ ਥਲਿ ਮਹੀਅਲਿ ਪੂਰਨੋ ਅਪਰੰਪਰੁ ਸੋਈ ॥ ਜੀਅ ਜੰਤ ਪ੍ਰਤਿਪਾਲਦਾ ਜੋ ਕਰੇ ਸੁ ਹੋਈ ॥ ਮਾਤ ਪਿਤਾ ਸੁਤ ਭ੍ਰਾਤ ਮੀਤ ਤਿਸੁ ਬਿਨੁ ਨਹੀ ਕੋਈ ॥ ਘਟਿ ਘਟਿ ਅੰਤਰਿ ਰਵਿ ਰਹਿਆ ਜਪਿਅਹੁ ਜਨ ਕੋਈ ॥ ਸਗਲ ਜਪਹੁ ਗੋਪਾਲ ਗੁਨ ਪਰਗਟੁ ਸਭ ਲੋਈ ॥੧੩॥ {ਪੰਨਾ 1318}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ਗੁਰਮੁਖਿ ਮਿਲੇ ਸਿ ਸਜਣਾ ਹਰਿ ਪ੍ਰਭ ਪਾਇਆ ਰੰਗੁ ॥ ਜਨ ਨਾਨਕ ਨਾਮੁ ਸਲਾਹਿ ਤੂ ਲੁਡਿ ਲੁਡਿ ਦਰਗਹਿ ਵੰਞੁ ॥੧॥</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੪ ॥ ਹਰਿ ਤੂਹੈ ਦਾਤਾ ਸਭਸ ਦਾ ਸਭਿ ਜੀਅ ਤੁਮੑਾਰੇ ॥ ਸਭਿ ਤੁਧੈ ਨੋ ਆਰਾਧਦੇ ਦਾਨੁ ਦੇਹਿ ਪਿਆਰੇ ॥ ਹਰਿ ਦਾਤੈ ਦਾਤਾਰਿ ਹਥੁ ਕਢਿਆ ਮੀਹੁ ਵੁਠਾ ਸੈਸਾਰੇ ॥ ਅੰਨੁ ਜੰਮਿਆ ਖੇਤੀ ਭਾਉ ਕਰਿ ਹਰਿ ਨਾਮੁ ਸਮੑਾਰੇ ॥ ਜਨੁ ਨਾਨਕੁ ਮੰਗੈ ਦਾਨੁ ਪ੍ਰਭ ਹਰਿ ਨਾਮੁ ਅਧਾਰੇ ॥੨॥ {ਪੰਨਾ 1318}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ਇਛਾ ਮਨ ਕੀ ਪੂਰੀਐ ਜਪੀਐ ਸੁਖ ਸਾਗਰੁ ॥ ਹਰਿ ਕੇ ਚਰਨ ਅਰਾਧੀਅਹਿ ਗੁਰ ਸਬਦਿ ਰਤਨਾਗਰੁ ॥ ਮਿਲਿ ਸਾਧੂ ਸੰਗਿ ਉਧਾਰੁ ਹੋਇ ਫਾਟੈ ਜਮ ਕਾਗਰੁ ॥ ਜਨਮ ਪਦਾਰਥੁ ਜੀਤੀਐ ਜਪਿ ਹਰਿ ਬੈਰਾਗਰੁ ॥ ਸਭਿ ਪਵਹੁ ਸਰਨਿ ਸਤਿਗੁਰੂ ਕੀ ਬਿਨਸੈ ਦੁਖ ਦਾਗਰੁ ॥੧੪॥ {ਪੰਨਾ 1318}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 ੪ ॥ ਹਉ ਢੂੰਢੇਂਦੀ ਸਜਣਾ ਸਜਣੁ ਮੈਡੈ ਨਾਲਿ ॥ ਜਨ ਨਾਨਕ ਅਲਖੁ ਨ ਲਖੀਐ ਗੁਰਮੁਖਿ ਦੇਹਿ ਦਿਖਾਲਿ ॥੧॥ ਮਃ ੪ ॥ ਨਾਨਕ ਪ੍ਰੀਤਿ ਲਾਈ ਤਿਨਿ ਸਚੈ ਤਿਸੁ ਬਿਨੁ ਰਹਣੁ ਨ ਜਾਈ ॥ ਸਤਿਗੁਰੁ ਮਿਲੈ ਤ ਪੂਰਾ ਪਾਈਐ ਹਰਿ ਰਸਿ ਰਸਨ ਰਸਾਈ ॥੨॥ {ਪੰਨਾ 1318}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ਪਉੜੀ ॥ ਕੋਈ ਗਾਵੈ ਕੋ ਸੁਣੈ ਕੋ ਉਚਰਿ ਸੁਨਾਵੈ ॥ ਜਨਮ ਜਨਮ ਕੀ ਮਲੁ ਉਤਰੈ ਮਨ ਚਿੰਦਿਆ ਪਾਵੈ ॥ ਆਵਣੁ ਜਾਣਾ ਮੇਟੀਐ ਹਰਿ ਕੇ ਗੁਣ ਗਾਵੈ ॥ ਆਪਿ ਤਰਹਿ ਸੰਗੀ ਤਰਾਹਿ ਸਭ ਕੁਟੰਬੁ ਤਰਾਵੈ ॥ ਜਨੁ ਨਾਨਕੁ ਤਿਸੁ ਬਲਿਹਾਰਣੈ ਜੋ ਮੇਰੇ ਹਰਿ ਪ੍ਰਭ ਭਾਵੈ ॥੧੫॥੧॥ ਸੁਧੁ ॥</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ਕਾਨੜਾ ਬਾਣੀ ਨਾਮਦੇਵ ਜੀਉ ਕੀ    ੴ ਸਤਿਗੁਰ ਪ੍ਰਸਾਦਿ ॥ ਐਸੋ ਰਾਮ ਰਾਇ ਅੰਤਰਜਾਮੀ ॥ ਜੈਸੇ ਦਰਪਨ ਮਾਹਿ ਬਦਨ ਪਰਵਾਨੀ ॥੧॥ ਰਹਾਉ ॥ ਬਸੈ ਘਟਾ ਘਟ ਲੀਪ ਨ ਛੀਪੈ ॥ ਬੰਧਨ ਮੁਕਤਾ ਜਾਤੁ ਨ ਦੀਸੈ ॥੧॥ ਪਾਨੀ ਮਾਹਿ ਦੇਖੁ ਮੁਖੁ ਜੈਸਾ ॥ ਨਾਮੇ ਕੋ ਸੁਆਮੀ ਬੀਠਲੁ ਐਸਾ ॥੨॥੧॥ {ਪੰਨਾ 1318}</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ਰਾਗੁ ਕਲਿਆਨ ਮਹਲਾ ੪    ੴ ਸਤਿਨਾਮੁ ਕਰਤਾ ਪੁਰਖੁ ਨਿਰਭਉ ਨਿਰਵੈਰੁ ਅਕਾਲ ਮੂਰਤਿ ਅਜੂਨੀ ਸੈਭੰ ਗੁਰ ਪ੍ਰਸਾਦਿ ॥ ਰਾਮਾ ਰਮ ਰਾਮੈ ਅੰਤੁ ਨ ਪਾਇਆ ॥ ਹਮ ਬਾਰਿਕ ਪ੍ਰਤਿਪਾਰੇ ਤੁਮਰੇ ਤੂ ਬਡ ਪੁਰਖੁ ਪਿਤਾ ਮੇਰਾ ਮਾਇਆ ॥੧॥ ਰਹਾਉ ॥ ਹਰਿ ਕੇ ਨਾਮ ਅਸੰਖ ਅਗਮ ਹਹਿ ਅਗਮ ਅਗਮ ਹਰਿ ਰਾਇਆ ॥ ਗੁਣੀ ਗਿਆਨੀ ਸੁਰਤਿ ਬਹੁ ਕੀਨੀ ਇਕੁ ਤਿਲੁ ਨਹੀ ਕੀਮਤਿ ਪਾਇਆ ॥੧॥ ਗੋਬਿਦ ਗੁਣ ਗੋਬਿਦ ਸਦ ਗਾਵਹਿ ਗੁਣ ਗੋਬਿਦ ਅੰਤੁ ਨ ਪਾਇਆ ॥ ਤੂ ਅਮਿਤਿ ਅਤੋਲੁ ਅਪਰੰਪਰ ਸੁਆਮੀ ਬਹੁ ਜਪੀਐ ਥਾਹ ਨ ਪਾਇਆ ॥੨॥ ਉਸਤਤਿ ਕਰਹਿ ਤੁਮਰੀ ਜਨ ਮਾਧੌ ਗੁਨ ਗਾਵਹਿ ਹਰਿ ਰਾਇਆ ॥ ਤੁਮੑ ਜਲ ਨਿਧਿ ਹਮ ਮੀਨੇ ਤੁਮਰੇ ਤੇਰਾ ਅੰਤੁ ਨ ਕਤਹੂ ਪਾਇਆ ॥੩॥ ਜਨ ਕਉ ਕ੍ਰਿਪਾ ਕਰਹੁ ਮਧਸੂਦਨ ਹਰਿ ਦੇਵਹੁ ਨਾਮੁ ਜਪਾਇਆ ॥ ਮੈ ਮੂਰਖ ਅੰਧੁਲੇ ਨਾਮੁ ਟੇਕ ਹੈ ਜਨ ਨਾਨਕ ਗੁਰਮੁਖਿ ਪਾਇਆ ॥੪॥੧॥ {ਪੰਨਾ 1319}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੪ ॥ ਹਰਿ ਜਨੁ ਗੁਨ ਗਾਵਤ ਹਸਿਆ ॥ ਹਰਿ ਹਰਿ ਭਗਤਿ ਬਨੀ ਮਤਿ ਗੁਰਮਤਿ ਧੁਰਿ ਮਸਤਕਿ ਪ੍ਰਭਿ ਲਿਖਿਆ ॥੧॥ ਰਹਾਉ ॥ ਗੁਰ ਕੇ ਪਗ ਸਿਮਰਉ ਦਿਨੁ ਰਾਤੀ ਮਨਿ ਹਰਿ ਹਰਿ ਹਰਿ ਬਸਿਆ ॥ ਹਰਿ ਹਰਿ ਹਰਿ ਕੀਰਤਿ ਜਗਿ ਸਾਰੀ ਘਸਿ ਚੰਦਨੁ ਜਸੁ ਘਸਿਆ ॥੧॥ ਹਰਿ ਜਨ ਹਰਿ ਹਰਿ ਹਰਿ ਲਿਵ ਲਾਈ ਸਭਿ ਸਾਕਤ ਖੋਜਿ ਪਇਆ ॥ ਜਿਉ ਕਿਰਤ ਸੰਜੋਗਿ ਚਲਿਓ ਨਰ ਨਿੰਦਕੁ ਪਗੁ ਨਾਗਨਿ ਛੁਹਿ ਜਲਿਆ ॥੨॥ ਜਨ ਕੇ ਤੁਮੑ ਹਰਿ ਰਾਖੇ ਸੁਆਮੀ ਤੁਮੑ ਜੁਗਿ ਜੁਗਿ ਜਨ ਰਖਿਆ ॥ ਕਹਾ ਭਇਆ ਦੈਤਿ ਕਰੀ ਬਖੀਲੀ ਸਭ ਕਰਿ ਕਰਿ ਝਰਿ ਪਰਿਆ ॥੩॥ ਜੇਤੇ ਜੀਅ ਜੰਤ ਪ੍ਰਭਿ ਕੀਏ ਸਭਿ ਕਾਲੈ ਮੁਖਿ ਗ੍ਰਸਿਆ ॥ ਹਰਿ ਜਨ ਹਰਿ ਹਰਿ ਹਰਿ ਪ੍ਰਭਿ ਰਾਖੇ ਜਨ ਨਾਨਕ ਸਰਨਿ ਪਇਆ ॥੪॥੨॥ {ਪੰਨਾ 1319}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੪ ॥ ਮੇਰੇ ਮਨ ਜਪੁ ਜਪਿ ਜਗੰਨਾਥੇ ॥ ਗੁਰ ਉਪਦੇਸਿ ਹਰਿ ਨਾਮੁ ਧਿਆਇਓ ਸਭਿ ਕਿਲਬਿਖ ਦੁਖ ਲਾਥੇ ॥੧॥ ਰਹਾਉ ॥ ਰਸਨਾ ਏਕ ਜਸੁ ਗਾਇ ਨ ਸਾਕੈ ਬਹੁ ਕੀਜੈ ਬਹੁ ਰਸੁਨਥੇ ॥ ਬਾਰ ਬਾਰ ਖਿਨੁ ਪਲ ਸਭਿ ਗਾਵਹਿ ਗੁਨ ਕਹਿ ਨ ਸਕਹਿ ਪ੍ਰਭ ਤੁਮਨਥੇ ॥੧॥ ਹਮ ਬਹੁ ਪ੍ਰੀਤਿ ਲਗੀ ਪ੍ਰਭ ਸੁਆਮੀ ਹਮ ਲੋਚਹ ਪ੍ਰਭੁ ਦਿਖਨਥੇ ॥ ਤੁਮ ਬਡ ਦਾਤੇ ਜੀਅ ਜੀਅਨ ਕੇ ਤੁਮ ਜਾਨਹੁ ਹਮ ਬਿਰਥੇ ॥੨॥ ਕੋਈ ਮਾਰਗੁ ਪੰਥੁ ਬਤਾਵੈ ਪ੍ਰਭ ਕਾ ਕਹੁ ਤਿਨ ਕਉ ਕਿਆ ਦਿਨਥੇ ॥ ਸਭੁ ਤਨੁ ਮਨੁ ਅਰਪਉ ਅਰਪਿ ਅਰਾਪਉ ਕੋਈ ਮੇਲੈ ਪ੍ਰਭ ਮਿਲਥੇ ॥੩॥ ਹਰਿ ਕੇ ਗੁਨ ਬਹੁਤ ਬਹੁਤ ਬਹੁ ਸੋਭਾ ਹਮ ਤੁਛ ਕਰਿ ਕਰਿ ਬਰਨਥੇ ॥ ਹਮਰੀ ਮਤਿ ਵਸਗਤਿ ਪ੍ਰਭ ਤੁਮਰੈ ਜਨ ਨਾਨਕ ਕੇ ਪ੍ਰਭ ਸਮਰਥੇ ॥੪॥੩॥ {ਪੰਨਾ 1320}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੪ ॥ ਮੇਰੇ ਮਨ ਜਪਿ ਹਰਿ ਗੁਨ ਅਕਥ ਸੁਨਥਈ ॥ ਧਰਮੁ ਅਰਥੁ ਸਭੁ ਕਾਮੁ ਮੋਖੁ ਹੈ ਜਨ ਪੀਛੈ ਲਗਿ ਫਿਰਥਈ ॥੧॥ ਰਹਾਉ ॥ ਸੋ ਹਰਿ ਹਰਿ ਨਾਮੁ ਧਿਆਵੈ ਹਰਿ ਜਨੁ ਜਿਸੁ ਬਡਭਾਗ ਮਥਈ ॥ ਜਹ ਦਰਗਹਿ ਪ੍ਰਭੁ ਲੇਖਾ ਮਾਗੈ ਤਹ ਛੁਟੈ ਨਾਮੁ ਧਿਆਇਥਈ ॥੧॥ ਹਮਰੇ ਦੋਖ ਬਹੁ ਜਨਮ ਜਨਮ ਕੇ ਦੁਖੁ ਹਉਮੈ ਮੈਲੁ ਲਗਥਈ ॥ ਗੁਰਿ ਧਾਰਿ ਕ੍ਰਿਪਾ ਹਰਿ ਜਲਿ ਨਾਵਾਏ ਸਭ ਕਿਲਬਿਖ ਪਾਪ ਗਥਈ ॥੨॥ ਜਨ ਕੈ ਰਿਦ ਅੰਤਰਿ ਪ੍ਰਭੁ ਸੁਆਮੀ ਜਨ ਹਰਿ ਹਰਿ ਨਾਮੁ ਭਜਥਈ ॥ ਜਹ ਅੰਤੀ ਅਉਸਰੁ ਆਇ ਬਨਤੁ ਹੈ ਤਹ ਰਾਖੈ ਨਾਮੁ ਸਾਥਈ ॥੩॥ ਜਨ ਤੇਰਾ ਜਸੁ ਗਾਵਹਿ ਹਰਿ ਹਰਿ ਪ੍ਰਭ ਹਰਿ ਜਪਿਓ ਜਗੰਨਥਈ ॥ ਜਨ ਨਾਨਕ ਕੇ ਪ੍ਰਭ ਰਾਖੇ ਸੁਆਮੀ ਹਮ ਪਾਥਰ ਰਖੁ ਬੁਡਥਈ ॥੪॥੪॥ {ਪੰਨਾ 1320}</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੪ ॥ ਹਮਰੀ ਚਿਤਵਨੀ ਹਰਿ ਪ੍ਰਭੁ ਜਾਨੈ ॥ ਅਉਰੁ ਕੋਈ ਨਿੰਦ ਕਰੈ ਹਰਿ ਜਨ ਕੀ ਪ੍ਰਭੁ ਤਾ ਕਾ ਕਹਿਆ ਇਕੁ ਤਿਲੁ ਨਹੀ ਮਾਨੈ ॥੧॥ ਰਹਾਉ ॥ ਅਉਰ ਸਭ ਤਿਆਗਿ ਸੇਵਾ ਕਰਿ ਅਚੁਤ ਜੋ ਸਭ ਤੇ ਊਚ ਠਾਕੁਰੁ ਭਗਵਾਨੈ ॥ ਹਰਿ ਸੇਵਾ ਤੇ ਕਾਲੁ ਜੋਹਿ ਨ ਸਾਕੈ ਚਰਨੀ ਆਇ ਪਵੈ ਹਰਿ ਜਾਨੈ ॥੧॥ ਜਾ ਕਉ ਰਾਖਿ ਲੇਇ ਮੇਰਾ ਸੁਆਮੀ ਤਾ ਕਉ ਸੁਮਤਿ ਦੇਇ ਪੈ ਕਾਨੈ ॥ ਤਾ ਕਉ ਕੋਈ ਅਪਰਿ ਨ ਸਾਕੈ ਜਾ ਕੀ ਭਗਤਿ ਮੇਰਾ ਪ੍ਰਭੁ ਮਾਨੈ ॥੨॥ ਹਰਿ ਕੇ ਚੋਜ ਵਿਡਾਨ ਦੇਖੁ ਜਨ ਜੋ ਖੋਟਾ ਖਰਾ ਇਕ ਨਿਮਖ ਪਛਾਨੈ ॥ ਤਾ ਤੇ ਜਨ ਕਉ ਅਨਦੁ ਭਇਆ ਹੈ ਰਿਦ ਸੁਧ ਮਿਲੇ ਖੋਟੇ ਪਛੁਤਾਨੈ ॥੩॥ ਤੁਮ ਹਰਿ ਦਾਤੇ ਸਮਰਥ ਸੁਆਮੀ ਇਕੁ ਮਾਗਉ ਤੁਝ ਪਾਸਹੁ ਹਰਿ ਦਾਨੈ ॥ ਜਨ ਨਾਨਕ ਕਉ ਹਰਿ ਕ੍ਰਿਪਾ ਕਰਿ ਦੀਜੈ ਸਦ ਬਸਹਿ ਰਿਦੈ ਮੋਹਿ ਹਰਿ ਚਰਾਨੈ ॥੪॥੫॥ {ਪੰਨਾ 1320}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੪ ॥ ਪ੍ਰਭ ਕੀਜੈ ਕ੍ਰਿਪਾ ਨਿਧਾਨ ਹਮ ਹਰਿ ਗੁਨ ਗਾਵਹਗੇ ॥ ਹਉ ਤੁਮਰੀ ਕਰਉ ਨਿਤ ਆਸ ਪ੍ਰਭ ਮੋਹਿ ਕਬ ਗਲਿ ਲਾਵਹਿਗੇ ॥੧॥ ਰਹਾਉ ॥ ਹਮ ਬਾਰਿਕ ਮੁਗਧ ਇਆਨ ਪਿਤਾ ਸਮਝਾਵਹਿਗੇ ॥ ਸੁਤੁ ਖਿਨੁ ਖਿਨੁ ਭੂਲਿ ਬਿਗਾਰਿ ਜਗਤ ਪਿਤ ਭਾਵਹਿਗੇ ॥੧॥ ਜੋ ਹਰਿ ਸੁਆਮੀ ਤੁਮ ਦੇਹੁ ਸੋਈ ਹਮ ਪਾਵਹਗੇ ॥ ਮੋਹਿ ਦੂਜੀ ਨਾਹੀ ਠਉਰ ਜਿਸੁ ਪਹਿ ਹਮ ਜਾਵਹਗੇ ॥੨॥ ਜੋ ਹਰਿ ਭਾਵਹਿ ਭਗਤ ਤਿਨਾ ਹਰਿ ਭਾਵਹਿਗੇ ॥ ਜੋਤੀ ਜੋਤਿ ਮਿਲਾਇ ਜੋਤਿ ਰਲਿ ਜਾਵਹਗੇ ॥੩॥ ਹਰਿ ਆਪੇ ਹੋਇ ਕ੍ਰਿਪਾਲੁ ਆਪਿ ਲਿਵ ਲਾਵਹਿਗੇ ॥ ਜਨੁ ਨਾਨਕੁ ਸਰਨਿ ਦੁਆਰਿ ਹਰਿ ਲਾਜ ਰਖਾਵਹਿਗੇ ॥੪॥੬॥ ਛਕਾ ੧ ॥ {ਪੰਨਾ 1321}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ਭੋਪਾਲੀ ਮਹਲਾ ੪    ੴ ਸਤਿਗੁਰ ਪ੍ਰਸਾਦਿ ॥ ਪਾਰਬ੍ਰਹਮੁ ਪਰਮੇਸੁਰੁ ਸੁਆਮੀ ਦੂਖ ਨਿਵਾਰਣੁ ਨਾਰਾਇਣੇ ॥ ਸਗਲ ਭਗਤ ਜਾਚਹਿ ਸੁਖ ਸਾਗਰ ਭਵ ਨਿਧਿ ਤਰਣ ਹਰਿ ਚਿੰਤਾਮਣੇ ॥੧॥ ਰਹਾਉ ॥ ਦੀਨ ਦਇਆਲ ਜਗਦੀਸ ਦਮੋਦਰ ਹਰਿ ਅੰਤਰਜਾਮੀ ਗੋਬਿੰਦੇ ॥ ਤੇ ਨਿਰਭਉ ਜਿਨ ਸ੍ਰੀਰਾਮੁ ਧਿਆਇਆ ਗੁਰਮਤਿ ਮੁਰਾਰਿ ਹਰਿ ਮੁਕੰਦੇ ॥੧॥ ਜਗਦੀਸੁਰ ਚਰਨ ਸਰਨ ਜੋ ਆਏ ਤੇ ਜਨ ਭਵ ਨਿਧਿ ਪਾਰਿ ਪਰੇ ॥ ਭਗਤ ਜਨਾ ਕੀ ਪੈਜ ਹਰਿ ਰਾਖੈ ਜਨ ਨਾਨਕ ਆਪਿ ਹਰਿ ਕ੍ਰਿਪਾ ਕਰੇ ॥੨॥੧॥੭॥ {ਪੰਨਾ 1321}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ਕਲਿਆਨੁ ਮਹਲਾ ੫ ਘਰੁ ੧    ੴ ਸਤਿਗੁਰ ਪ੍ਰਸਾਦਿ ॥ ਹਮਾਰੈ ਏਹ ਕਿਰਪਾ ਕੀਜੈ ॥ ਅਲਿ ਮਕਰੰਦ ਚਰਨ ਕਮਲ ਸਿਉ ਮਨੁ ਫੇਰਿ ਫੇਰਿ ਰੀਝੈ ॥੧॥ ਰਹਾਉ ॥ ਆਨ ਜਲਾ ਸਿਉ ਕਾਜੁ ਨ ਕਛੂਐ ਹਰਿ ਬੂੰਦ ਚਾਤ੍ਰਿਕ ਕਉ ਦੀਜੈ ॥੧॥ ਬਿਨੁ ਮਿਲਬੇ ਨਾਹੀ ਸੰਤੋਖਾ ਪੇਖਿ ਦਰਸਨੁ ਨਾਨਕੁ ਜੀਜੈ ॥੨॥੧॥ {ਪੰਨਾ 1321}</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੫ ॥ ਜਾਚਿਕੁ ਨਾਮੁ ਜਾਚੈ ਜਾਚੈ ॥ ਸਰਬ ਧਾਰ ਸਰਬ ਕੇ ਨਾਇਕ ਸੁਖ ਸਮੂਹ ਕੇ ਦਾਤੇ ॥੧॥ ਰਹਾਉ ॥ ਕੇਤੀ ਕੇਤੀ ਮਾਂਗਨਿ ਮਾਗੈ ਭਾਵਨੀਆ ਸੋ ਪਾਈਐ ॥੧॥ ਸਫਲ ਸਫਲ ਸਫਲ ਦਰਸੁ ਰੇ ਪਰਸਿ ਪਰਸਿ ਗੁਨ ਗਾਈਐ ॥ ਨਾਨਕ ਤਤ ਤਤ ਸਿਉ ਮਿਲੀਐ ਹੀਰੈ ਹੀਰੁ ਬਿਧਾਈਐ ॥੨॥੨॥ {ਪੰਨਾ 1321}</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੫ ॥ ਮੇਰੇ ਲਾਲਨ ਕੀ ਸੋਭਾ ॥ ਸਦ ਨਵਤਨ ਮਨ ਰੰਗੀ ਸੋਭਾ ॥੧॥ ਰਹਾਉ ॥ ਬ੍ਰਹਮ ਮਹੇਸ ਸਿਧ ਮੁਨਿ ਇੰਦ੍ਰਾ ਭਗਤਿ ਦਾਨੁ ਜਸੁ ਮੰਗੀ ॥੧॥ ਜੋਗ ਗਿਆਨ ਧਿਆਨ ਸੇਖਨਾਗੈ ਸਗਲ ਜਪਹਿ ਤਰੰਗੀ ॥ ਕਹੁ ਨਾਨਕ ਸੰਤਨ ਬਲਿਹਾਰੈ ਜੋ ਪ੍ਰਭ ਕੇ ਸਦ ਸੰਗੀ ॥੨॥੩॥ {ਪੰਨਾ 1322}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੫ ਘਰੁ ੨    ੴ ਸਤਿਗੁਰ ਪ੍ਰਸਾਦਿ ॥ ਤੇਰੈ ਮਾਨਿ ਹਰਿ ਹਰਿ ਮਾਨਿ ॥ ਨੈਨ ਬੈਨ ਸ੍ਰਵਨ ਸੁਨੀਐ ਅੰਗ ਅੰਗੇ ਸੁਖ ਪ੍ਰਾਨਿ ॥੧॥ ਰਹਾਉ ॥ ਇਤ ਉਤ ਦਹ ਦਿਸਿ ਰਵਿਓ ਮੇਰ ਤਿਨਹਿ ਸਮਾਨਿ ॥੧॥ ਜਤ ਕਤਾ ਤਤ ਪੇਖੀਐ ਹਰਿ ਪੁਰਖ ਪਤਿ ਪਰਧਾਨ ॥ ਸਾਧਸੰਗਿ ਭ੍ਰਮ ਭੈ ਮਿਟੇ ਕਥੇ ਨਾਨਕ ਬ੍ਰਹਮ ਗਿਆਨ ॥੨॥੧॥੪॥ {ਪੰਨਾ 1322}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«сказав», «говоря», «через говорение» (ਆਖ 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੫ ॥ ਗੁਨ ਨਾਦ ਧੁਨਿ ਅਨੰਦ ਬੇਦ ॥ ਕਥਤ ਸੁਨਤ ਮੁਨਿ ਜਨਾ ਮਿਲਿ ਸੰਤ ਮੰਡਲੀ ॥੧॥ ਰਹਾਉ ॥ ਗਿਆਨ ਧਿਆਨ ਮਾਨ ਦਾਨ ਮਨ ਰਸਿਕ ਰਸਨ ਨਾਮੁ ਜਪਤ ਤਹ ਪਾਪ ਖੰਡਲੀ ॥੧॥ ਜੋਗ ਜੁਗਤਿ ਗਿਆਨ ਭੁਗਤਿ ਸੁਰਤਿ ਸਬਦ ਤਤ ਬੇਤੇ ਜਪੁ ਤਪੁ ਅਖੰਡਲੀ ॥ ਓਤਿ ਪੋਤਿ ਮਿਲਿ ਜੋਤਿ ਨਾਨਕ ਕਛੂ ਦੁਖੁ ਨ ਡੰਡਲੀ ॥੨॥੨॥੫॥ {ਪੰਨਾ 1322}</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੫ ॥ ਕਉਨੁ ਬਿਧਿ ਤਾ ਕੀ ਕਹਾ ਕਰਉ ॥ ਧਰਤ ਧਿਆਨੁ ਗਿਆਨੁ ਸਸਤ੍ਰਗਿਆ ਅਜਰ ਪਦੁ ਕੈਸੇ ਜਰਉ ॥੧॥ ਰਹਾਉ ॥ ਬਿਸਨ ਮਹੇਸ ਸਿਧ ਮੁਨਿ ਇੰਦ੍ਰਾ ਕੈ ਦਰਿ ਸਰਨਿ ਪਰਉ ॥੧॥ ਕਾਹੂ ਪਹਿ ਰਾਜੁ ਕਾਹੂ ਪਹਿ ਸੁਰਗਾ ਕੋਟਿ ਮਧੇ ਮੁਕਤਿ ਕਹਉ ॥ ਕਹੁ ਨਾਨਕ ਨਾਮ ਰਸੁ ਪਾਈਐ ਸਾਧੂ ਚਰਨ ਗਹਉ ॥੨॥੩॥੬॥ {ਪੰਨਾ 1322}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੫ ॥ ਪ੍ਰਾਨਪਤਿ ਦਇਆਲ ਪੁਰਖ ਪ੍ਰਭ ਸਖੇ ॥ ਗਰਭ ਜੋਨਿ ਕਲਿ ਕਾਲ ਜਾਲ ਦੁਖ ਬਿਨਾਸਨੁ ਹਰਿ ਰਖੇ ॥੧॥ ਰਹਾਉ ॥ ਨਾਮ ਧਾਰੀ ਸਰਨਿ ਤੇਰੀ ॥ ਪ੍ਰਭ ਦਇਆਲ ਟੇਕ ਮੇਰੀ ॥੧॥ ਅਨਾਥ ਦੀਨ ਆਸਵੰਤ ॥ ਨਾਮੁ ਸੁਆਮੀ ਮਨਹਿ ਮੰਤ ॥੨॥ ਤੁਝ ਬਿਨਾ ਪ੍ਰਭ ਕਿਛੂ ਨ ਜਾਨੂ ॥ ਸਰਬ ਜੁਗ ਮਹਿ ਤੁਮ ਪਛਾਨੂ ॥੩॥ ਹਰਿ ਮਨਿ ਬਸੇ ਨਿਸਿ ਬਾਸਰੋ ॥ ਗੋਬਿੰਦ ਨਾਨਕ ਆਸਰੋ ॥੪॥੪॥੭॥ {ਪੰਨਾ 1322}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੫ ॥ ਮਨਿ ਤਨਿ ਜਾਪੀਐ ਭਗਵਾਨ ॥ ਗੁਰ ਪੂਰੇ ਸੁਪ੍ਰਸੰਨ ਭਏ ਸਦਾ ਸੂਖ ਕਲਿਆਨ ॥੧॥ ਰਹਾਉ ॥ ਸਰਬ ਕਾਰਜ ਸਿਧਿ ਭਏ ਗਾਇ ਗੁਨ ਗੁਪਾਲ ॥ ਮਿਲਿ ਸਾਧਸੰਗਤਿ ਪ੍ਰਭੂ ਸਿਮਰੇ ਨਾਠਿਆ ਦੁਖ ਕਾਲ ॥੧॥ ਕਰਿ ਕਿਰਪਾ ਪ੍ਰਭ ਮੇਰਿਆ ਕਰਉ ਦਿਨੁ ਰੈਨਿ ਸੇਵ ॥ ਨਾਨਕ ਦਾਸ ਸਰਣਾਗਤੀ ਹਰਿ ਪੁਰਖ ਪੂਰਨ ਦੇਵ ॥੨॥੫॥੮॥ {ਪੰਨਾ 1322}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੫ ॥ ਪ੍ਰਭੁ ਮੇਰਾ ਅੰਤਰਜਾਮੀ ਜਾਣੁ ॥ ਕਰਿ ਕਿਰਪਾ ਪੂਰਨ ਪਰਮੇਸਰ ਨਿਹਚਲੁ ਸਚੁ ਸਬਦੁ ਨੀਸਾਣੁ ॥੧॥ ਰਹਾਉ ॥ ਹਰਿ ਬਿਨੁ ਆਨ ਨ ਕੋਈ ਸਮਰਥੁ ਤੇਰੀ ਆਸ ਤੇਰਾ ਮਨਿ ਤਾਣੁ ॥ ਸਰਬ ਘਟਾ ਕੇ ਦਾਤੇ ਸੁਆਮੀ ਦੇਹਿ ਸੁ ਪਹਿਰਣੁ ਖਾਣੁ ॥੧॥ ਸੁਰਤਿ ਮਤਿ ਚਤੁਰਾਈ ਸੋਭਾ ਰੂਪੁ ਰੰਗੁ ਧਨੁ ਮਾਣੁ ॥ ਸਰਬ ਸੂਖ ਆਨੰਦ ਨਾਨਕ ਜਪਿ ਰਾਮ ਨਾਮੁ ਕਲਿਆਣੁ ॥੨॥੬॥੯॥ {ਪੰਨਾ 1323}</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੫ ॥ ਹਰਿ ਚਰਨ ਸਰਨ ਕਲਿਆਨ ਕਰਨ ॥ ਪ੍ਰਭ ਨਾਮੁ ਪਤਿਤ ਪਾਵਨੋ ॥੧॥ ਰਹਾਉ ॥ ਸਾਧਸੰਗਿ ਜਪਿ ਨਿਸੰਗ ਜਮਕਾਲੁ ਤਿਸੁ ਨ ਖਾਵਨੋ ॥੧॥ ਮੁਕਤਿ ਜੁਗਤਿ ਅਨਿਕ ਸੂਖ ਹਰਿ ਭਗਤਿ ਲਵੈ ਨ ਲਾਵਨੋ ॥ ਪ੍ਰਭ ਦਰਸ ਲੁਬਧ ਦਾਸ ਨਾਨਕ ਬਹੁੜਿ ਜੋਨਿ ਨ ਧਾਵਨੋ ॥੨॥੭॥੧੦॥ {ਪੰਨਾ 1323}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੪ ਅਸਟਪਦੀਆ ॥ ੴ ਸਤਿਗੁਰ ਪ੍ਰਸਾਦਿ ॥ ਰਾਮਾ ਰਮ ਰਾਮੋ ਸੁਨਿ ਮਨੁ ਭੀਜੈ ॥ ਹਰਿ ਹਰਿ ਨਾਮੁ ਅੰਮ੍ਰਿਤੁ ਰਸੁ ਮੀਠਾ ਗੁਰਮਤਿ ਸਹਜੇ ਪੀਜੈ ॥੧॥ ਰਹਾਉ ॥ ਕਾਸਟ ਮਹਿ ਜਿਉ ਹੈ ਬੈਸੰਤਰੁ ਮਥਿ ਸੰਜਮਿ ਕਾਢਿ ਕਢੀਜੈ ॥ ਰਾਮ ਨਾਮੁ ਹੈ ਜੋਤਿ ਸਬਾਈ ਤਤੁ ਗੁਰਮਤਿ ਕਾਢਿ ਲਈਜੈ ॥੧॥ ਨਉ ਦਰਵਾਜ ਨਵੇ ਦਰ ਫੀਕੇ ਰਸੁ ਅੰਮ੍ਰਿਤੁ ਦਸਵੇ ਚੁਈਜੈ ॥ ਕ੍ਰਿਪਾ ਕ੍ਰਿਪਾ ਕਿਰਪਾ ਕਰਿ ਪਿਆਰੇ ਗੁਰ ਸਬਦੀ ਹਰਿ ਰਸੁ ਪੀਜੈ ॥੨॥ ਕਾਇਆ ਨਗਰੁ ਨਗਰੁ ਹੈ ਨੀਕੋ ਵਿਚਿ ਸਉਦਾ ਹਰਿ ਰਸੁ ਕੀਜੈ ॥ ਰਤਨ ਲਾਲ ਅਮੋਲ ਅਮੋਲਕ ਸਤਿਗੁਰ ਸੇਵਾ ਲੀਜੈ ॥੩॥ ਸਤਿਗੁਰੁ ਅਗਮੁ ਅਗਮੁ ਹੈ ਠਾਕੁਰੁ ਭਰਿ ਸਾਗਰ ਭਗਤਿ ਕਰੀਜੈ ॥ ਕ੍ਰਿਪਾ ਕ੍ਰਿਪਾ ਕਰਿ ਦੀਨ ਹਮ ਸਾਰਿੰਗ ਇਕ ਬੂੰਦ ਨਾਮੁ ਮੁਖਿ ਦੀਜੈ ॥੪॥ {ਪੰਨਾ 1323}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ਲਾਲਨੁ ਲਾਲੁ ਲਾਲੁ ਹੈ ਰੰਗਨੁ ਮਨੁ ਰੰਗਨ ਕਉ ਗੁਰ ਦੀਜੈ ॥ ਰਾਮ ਰਾਮ ਰਾਮ ਰੰਗਿ ਰਾਤੇ ਰਸ ਰਸਿਕ ਗਟਕ ਨਿਤ ਪੀਜੈ ॥੫॥ ਬਸੁਧਾ ਸਪਤ ਦੀਪ ਹੈ ਸਾਗਰ ਕਢਿ ਕੰਚਨੁ ਕਾਢਿ ਧਰੀਜੈ ॥ ਮੇਰੇ ਠਾਕੁਰ ਕੇ ਜਨ ਇਨਹੁ ਨ ਬਾਛਹਿ ਹਰਿ ਮਾਗਹਿ ਹਰਿ ਰਸੁ ਦੀਜੈ ॥੬॥ ਸਾਕਤ ਨਰ ਪ੍ਰਾਨੀ ਸਦ ਭੂਖੇ ਨਿਤ ਭੂਖਨ ਭੂਖ ਕਰੀਜੈ ॥ ਧਾਵਤੁ ਧਾਇ ਧਾਵਹਿ ਪ੍ਰੀਤਿ ਮਾਇਆ ਲਖ ਕੋਸਨ ਕਉ ਬਿਥਿ ਦੀਜੈ ॥੭॥ ਹਰਿ ਹਰਿ ਹਰਿ ਹਰਿ ਹਰਿ ਜਨ ਊਤਮ ਕਿਆ ਉਪਮਾ ਤਿਨੑ ਦੀਜੈ ॥ ਰਾਮ ਨਾਮ ਤੁਲਿ ਅਉਰੁ ਨ ਉਪਮਾ ਜਨ ਨਾਨਕ ਕ੍ਰਿਪਾ ਕਰੀਜੈ ॥੮॥੧॥ {ਪੰਨਾ 1323}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੪ ॥ ਰਾਮ ਗੁਰੁ ਪਾਰਸੁ ਪਰਸੁ ਕਰੀਜੈ ॥ ਹਮ ਨਿਰਗੁਣੀ ਮਨੂਰ ਅਤਿ ਫੀਕੇ ਮਿਲਿ ਸਤਿਗੁਰ ਪਾਰਸੁ ਕੀਜੈ ॥੧॥ ਰਹਾਉ ॥ ਸੁਰਗ ਮੁਕਤਿ ਬੈਕੁੰਠ ਸਭਿ ਬਾਂਛਹਿ ਨਿਤਿ ਆਸਾ ਆਸ ਕਰੀਜੈ ॥ ਹਰਿ ਦਰਸਨ ਕੇ ਜਨ ਮੁਕਤਿ ਨ ਮਾਂਗਹਿ ਮਿਲਿ ਦਰਸਨ ਤ੍ਰਿਪਤਿ ਮਨੁ ਧੀਜੈ ॥੧॥ ਮਾਇਆ ਮੋਹੁ ਸਬਲੁ ਹੈ ਭਾਰੀ ਮੋਹੁ ਕਾਲਖ ਦਾਗ ਲਗੀਜੈ ॥ ਮੇਰੇ ਠਾਕੁਰ ਕੇ ਜਨ ਅਲਿਪਤ ਹੈ ਮੁਕਤੇ ਜਿਉ ਮੁਰਗਾਈ ਪੰਕੁ ਨ ਭੀਜੈ ॥੨॥ ਚੰਦਨ ਵਾਸੁ ਭੁਇਅੰਗਮ ਵੇੜੀ ਕਿਵ ਮਿਲੀਐ ਚੰਦਨੁ ਲੀਜੈ ॥ ਕਾਢਿ ਖੜਗੁ ਗੁਰ ਗਿਆਨੁ ਕਰਾਰਾ ਬਿਖੁ ਛੇਦਿ ਛੇਦਿ ਰਸੁ ਪੀਜੈ ॥੩॥ ਆਨਿ ਆਨਿ ਸਮਧਾ ਬਹੁ ਕੀਨੀ ਪਲੁ ਬੈਸੰਤਰ ਭਸਮ ਕਰੀਜੈ ॥ ਮਹਾ ਉਗ੍ਰ ਪਾਪ ਸਾਕਤ ਨਰ ਕੀਨੇ ਮਿਲਿ ਸਾਧੂ ਲੂਕੀ ਦੀਜੈ ॥੪॥ {ਪੰਨਾ 1324}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 ਸਾਧ ਸਾਧ ਜਨ ਨੀਕੇ ਜਿਨ ਅੰਤਰਿ ਨਾਮੁ ਧਰੀਜੈ ॥ ਪਰਸ ਨਿਪਰਸੁ ਭਏ ਸਾਧੂ ਜਨ ਜਨੁ ਹਰਿ ਭਗਵਾਨੁ ਦਿਖੀਜੈ ॥੫॥ ਸਾਕਤ ਸੂਤੁ ਬਹੁ ਗੁਰਝੀ ਭਰਿਆ ਕਿਉ ਕਰਿ ਤਾਨੁ ਤਨੀਜੈ ॥ ਤੰਤੁ ਸੂਤੁ ਕਿਛੁ ਨਿਕਸੈ ਨਾਹੀ ਸਾਕਤ ਸੰਗੁ ਨ ਕੀਜੈ ॥੬॥ ਸਤਿਗੁਰ ਸਾਧਸੰਗਤਿ ਹੈ ਨੀਕੀ ਮਿਲਿ ਸੰਗਤਿ ਰਾਮੁ ਰਵੀਜੈ ॥ ਅੰਤਰਿ ਰਤਨ ਜਵੇਹਰ ਮਾਣਕ ਗੁਰ ਕਿਰਪਾ ਤੇ ਲੀਜੈ ॥੭॥ ਮੇਰਾ ਠਾਕੁਰੁ ਵਡਾ ਵਡਾ ਹੈ ਸੁਆਮੀ ਹਮ ਕਿਉ ਕਰਿ ਮਿਲਹ ਮਿਲੀਜੈ ॥ ਨਾਨਕ ਮੇਲਿ ਮਿਲਾਏ ਗੁਰੁ ਪੂਰਾ ਜਨ ਕਉ ਪੂਰਨੁ ਦੀਜੈ ॥੮॥੨॥ {ਪੰਨਾ 1324}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੪ ॥ ਰਾਮਾ ਰਮ ਰਾਮੋ ਰਾਮੁ ਰਵੀਜੈ ॥ ਸਾਧੂ ਸਾਧ ਸਾਧ ਜਨ ਨੀਕੇ ਮਿਲਿ ਸਾਧੂ ਹਰਿ ਰੰਗੁ ਕੀਜੈ ॥੧॥ ਰਹਾਉ ॥ ਜੀਅ ਜੰਤ ਸਭੁ ਜਗੁ ਹੈ ਜੇਤਾ ਮਨੁ ਡੋਲਤ ਡੋਲ ਕਰੀਜੈ ॥ ਕ੍ਰਿਪਾ ਕ੍ਰਿਪਾ ਕਰਿ ਸਾਧੁ ਮਿਲਾਵਹੁ ਜਗੁ ਥੰਮਨ ਕਉ ਥੰਮੁ ਦੀਜੈ ॥੧॥ ਬਸੁਧਾ ਤਲੈ ਤਲੈ ਸਭ ਊਪਰਿ ਮਿਲਿ ਸਾਧੂ ਚਰਨ ਰੁਲੀਜੈ ॥ ਅਤਿ ਊਤਮ ਅਤਿ ਊਤਮ ਹੋਵਹੁ ਸਭ ਸਿਸਟਿ ਚਰਨ ਤਲ ਦੀਜੈ ॥੨॥ ਗੁਰਮੁਖਿ ਜੋਤਿ ਭਲੀ ਸਿਵ ਨੀਕੀ ਆਨਿ ਪਾਨੀ ਸਕਤਿ ਭਰੀਜੈ ॥ ਮੈਨਦੰਤ ਨਿਕਸੇ ਗੁਰ ਬਚਨੀ ਸਾਰੁ ਚਬਿ ਚਬਿ ਹਰਿ ਰਸੁ ਪੀਜੈ ॥੩॥ ਰਾਮ ਨਾਮ ਅਨੁਗ੍ਰਹੁ ਬਹੁ ਕੀਆ ਗੁਰ ਸਾਧੂ ਪੁਰਖ ਮਿਲੀਜੈ ॥ ਗੁਨ ਰਾਮ ਨਾਮ ਬਿਸਥੀਰਨ ਕੀਏ ਹਰਿ ਸਗਲ ਭਵਨ ਜਸੁ ਦੀਜੈ ॥੪॥ {ਪੰਨਾ 1324}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 ਸਾਧ ਸਾਧ ਮਨਿ ਪ੍ਰੀਤਮ ਬਿਨੁ ਦੇਖੇ ਰਹਿ ਨ ਸਕੀਜੈ ॥ ਜਿਉ ਜਲ ਮੀਨ ਜਲੰ ਜਲ ਪ੍ਰੀਤਿ ਹੈ ਖਿਨੁ ਜਲ ਬਿਨੁ ਫੂਟਿ ਮਰੀਜੈ ॥੫॥ ਮਹਾ ਅਭਾਗ ਅਭਾਗ ਹੈ ਜਿਨ ਕੇ ਤਿਨ ਸਾਧੂ ਧੂਰਿ ਨ ਪੀਜੈ ॥ ਤਿਨਾ ਤਿਸਨਾ ਜਲਤ ਜਲਤ ਨਹੀ ਬੂਝਹਿ ਡੰਡੁ ਧਰਮ ਰਾਇ ਕਾ ਦੀਜੈ ॥੬॥ ਸਭਿ ਤੀਰਥ ਬਰਤ ਜਗੵ ਪੁੰਨ ਕੀਏ ਹਿਵੈ ਗਾਲਿ ਗਾਲਿ ਤਨੁ ਛੀਜੈ ॥ ਅਤੁਲਾ ਤੋਲੁ ਰਾਮ ਨਾਮੁ ਹੈ ਗੁਰਮਤਿ ਕੋ ਪੁਜੈ ਨ ਤੋਲ ਤੁਲੀਜੈ ॥੭॥ ਤਵ ਗੁਨ ਬ੍ਰਹਮ ਬ੍ਰਹਮ ਤੂ ਜਾਨਹਿ ਜਨ ਨਾਨਕ ਸਰਨਿ ਪਰੀਜੈ ॥ ਤੂ ਜਲ ਨਿਧਿ ਮੀਨ ਹਮ ਤੇਰੇ ਕਰਿ ਕਿਰਪਾ ਸੰਗਿ ਰਖੀਜੈ ॥੮॥੩॥ {ਪੰਨਾ 1324-1325}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੪ ॥ ਰਾਮਾ ਰਮ ਰਾਮੋ ਪੂਜ ਕਰੀਜੈ ॥ ਮਨੁ ਤਨੁ ਅਰਪਿ ਧਰਉ ਸਭੁ ਆਗੈ ਰਸੁ ਗੁਰਮਤਿ ਗਿਆਨੁ ਦ੍ਰਿੜੀਜੈ ॥੧॥ ਰਹਾਉ ॥ ਬ੍ਰਹਮ ਨਾਮ ਗੁਣ ਸਾਖ ਤਰੋਵਰ ਨਿਤ ਚੁਨਿ ਚੁਨਿ ਪੂਜ ਕਰੀਜੈ ॥ ਆਤਮ ਦੇਉ ਦੇਉ ਹੈ ਆਤਮੁ ਰਸਿ ਲਾਗੈ ਪੂਜ ਕਰੀਜੈ ॥੧॥ ਬਿਬੇਕ ਬੁਧਿ ਸਭ ਜਗ ਮਹਿ ਨਿਰਮਲ ਬਿਚਰਿ ਬਿਚਰਿ ਰਸੁ ਪੀਜੈ ॥ ਗੁਰ ਪਰਸਾਦਿ ਪਦਾਰਥੁ ਪਾਇਆ ਸਤਿਗੁਰ ਕਉ ਇਹੁ ਮਨੁ ਦੀਜੈ ॥੨॥ ਨਿਰਮੋਲਕੁ ਅਤਿ ਹੀਰੋ ਨੀਕੋ ਹੀਰੈ ਹੀਰੁ ਬਿਧੀਜੈ ॥ ਮਨੁ ਮੋਤੀ ਸਾਲੁ ਹੈ ਗੁਰ ਸਬਦੀ ਜਿਤੁ ਹੀਰਾ ਪਰਖਿ ਲਈਜੈ ॥੩॥ ਸੰਗਤਿ ਸੰਤ ਸੰਗਿ ਲਗਿ ਊਚੇ ਜਿਉ ਪੀਪ ਪਲਾਸ ਖਾਇ ਲੀਜੈ ॥ ਸਭ ਨਰ ਮਹਿ ਪ੍ਰਾਨੀ ਊਤਮੁ ਹੋਵੈ ਰਾਮ ਨਾਮੈ ਬਾਸੁ ਬਸੀਜੈ ॥੪॥ {ਪੰਨਾ 1325}</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ਨਿਰਮਲ ਨਿਰਮਲ ਕਰਮ ਬਹੁ ਕੀਨੇ ਨਿਤ ਸਾਖਾ ਹਰੀ ਜੜੀਜੈ ॥ ਧਰਮੁ ਫੁਲੁ ਫਲੁ ਗੁਰਿ ਗਿਆਨੁ ਦ੍ਰਿੜਾਇਆ ਬਹਕਾਰ ਬਾਸੁ ਜਗਿ ਦੀਜੈ ॥੫॥ ਏਕ ਜੋਤਿ ਏਕੋ ਮਨਿ ਵਸਿਆ ਸਭ ਬ੍ਰਹਮ ਦ੍ਰਿਸਟਿ ਇਕੁ ਕੀਜੈ ॥ ਆਤਮ ਰਾਮੁ ਸਭ ਏਕੈ ਹੈ ਪਸਰੇ ਸਭ ਚਰਨ ਤਲੇ ਸਿਰੁ ਦੀਜੈ ॥੬॥ ਨਾਮ ਬਿਨਾ ਨਕਟੇ ਨਰ ਦੇਖਹੁ ਤਿਨ ਘਸਿ ਘਸਿ ਨਾਕ ਵਢੀਜੈ ॥ ਸਾਕਤ ਨਰ ਅਹੰਕਾਰੀ ਕਹੀਅਹਿ ਬਿਨੁ ਨਾਵੈ ਧ੍ਰਿਗੁ ਜੀਵੀਜੈ ॥੭॥ ਜਬ ਲਗੁ ਸਾਸੁ ਸਾਸੁ ਮਨ ਅੰਤਰਿ ਤਤੁ ਬੇਗਲ ਸਰਨਿ ਪਰੀਜੈ ॥ ਨਾਨਕ ਕ੍ਰਿਪਾ ਕ੍ਰਿਪਾ ਕਰਿ ਧਾਰਹੁ ਮੈ ਸਾਧੂ ਚਰਨ ਪਖੀਜੈ ॥੮॥੪॥ {ਪੰਨਾ 1325}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੪ ॥ ਰਾਮਾ ਮੈ ਸਾਧੂ ਚਰਨ ਧੁਵੀਜੈ ॥ ਕਿਲਬਿਖ ਦਹਨ ਹੋਹਿ ਖਿਨ ਅੰਤਰਿ ਮੇਰੇ ਠਾਕੁਰ ਕਿਰਪਾ ਕੀਜੈ ॥੧॥ ਰਹਾਉ ॥ ਮੰਗਤ ਜਨ ਦੀਨ ਖਰੇ ਦਰਿ ਠਾਢੇ ਅਤਿ ਤਰਸਨ ਕਉ ਦਾਨੁ ਦੀਜੈ ॥ ਤ੍ਰਾਹਿ ਤ੍ਰਾਹਿ ਸਰਨਿ ਪ੍ਰਭ ਆਏ ਮੋ ਕਉ ਗੁਰਮਤਿ ਨਾਮੁ ਦ੍ਰਿੜੀਜੈ ॥੧॥ ਕਾਮ ਕਰੋਧੁ ਨਗਰ ਮਹਿ ਸਬਲਾ ਨਿਤ ਉਠਿ ਉਠਿ ਜੂਝੁ ਕਰੀਜੈ ॥ ਅੰਗੀਕਾਰੁ ਕਰਹੁ ਰਖਿ ਲੇਵਹੁ ਗੁਰ ਪੂਰਾ ਕਾਢਿ ਕਢੀਜੈ ॥੨॥ ਅੰਤਰਿ ਅਗਨਿ ਸਬਲ ਅਤਿ ਬਿਖਿਆ ਹਿਵ ਸੀਤਲੁ ਸਬਦੁ ਗੁਰ ਦੀਜੈ ॥ ਤਨਿ ਮਨਿ ਸਾਂਤਿ ਹੋਇ ਅਧਿਕਾਈ ਰੋਗੁ ਕਾਟੈ ਸੂਖਿ ਸਵੀਜੈ ॥੩॥ ਜਿਉ ਸੂਰਜੁ ਕਿਰਣਿ ਰਵਿਆ ਸਰਬ ਠਾਈ ਸਭ ਘਟਿ ਘਟਿ ਰਾਮੁ ਰਵੀਜੈ ॥ ਸਾਧੂ ਸਾਧ ਮਿਲੇ ਰਸੁ ਪਾਵੈ ਤਤੁ ਨਿਜ ਘਰਿ ਬੈਠਿਆ ਪੀਜੈ ॥੪॥ {ਪੰਨਾ 1325-1326}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ਕਉ ਪ੍ਰੀਤਿ ਲਗੀ ਗੁਰ ਸੇਤੀ ਜਿਉ ਚਕਵੀ ਦੇਖਿ ਸੂਰੀਜੈ ॥ ਨਿਰਖਤ ਨਿਰਖਤ ਰੈਨਿ ਸਭ ਨਿਰਖੀ ਮੁਖੁ ਕਾਢੈ ਅੰਮ੍ਰਿਤੁ ਪੀਜੈ ॥੫॥ ਸਾਕਤ ਸੁਆਨ ਕਹੀਅਹਿ ਬਹੁ ਲੋਭੀ ਬਹੁ ਦੁਰਮਤਿ ਮੈਲੁ ਭਰੀਜੈ ॥ ਆਪਨ ਸੁਆਇ ਕਰਹਿ ਬਹੁ ਬਾਤਾ ਤਿਨਾ ਕਾ ਵਿਸਾਹੁ ਕਿਆ ਕੀਜੈ ॥੬॥ ਸਾਧੂ ਸਾਧ ਸਰਨਿ ਮਿਲਿ ਸੰਗਤਿ ਜਿਤੁ ਹਰਿ ਰਸੁ ਕਾਢਿ ਕਢੀਜੈ ॥ ਪਰਉਪਕਾਰ ਬੋਲਹਿ ਬਹੁ ਗੁਣੀਆ ਮੁਖਿ ਸੰਤ ਭਗਤ ਹਰਿ ਦੀਜੈ ॥੭॥ ਤੂ ਅਗਮ ਦਇਆਲ ਦਇਆ ਪਤਿ ਦਾਤਾ ਸਭ ਦਇਆ ਧਾਰਿ ਰਖਿ ਲੀਜੈ ॥ ਸਰਬ ਜੀਅ ਜਗਜੀਵਨੁ ਏਕੋ ਨਾਨਕ ਪ੍ਰਤਿਪਾਲ ਕਰੀਜੈ ॥੮॥੫॥ {ਪੰਨਾ 1326}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ਕਲਿਆਨੁ ਮਹਲਾ ੪ ॥ ਰਾਮਾ ਹਮ ਦਾਸਨ ਦਾਸ ਕਰੀਜੈ ॥ ਜਬ ਲਗਿ ਸਾਸੁ ਹੋਇ ਮਨ ਅੰਤਰਿ ਸਾਧੂ ਧੂਰਿ ਪਿਵੀਜੈ ॥੧॥ ਰਹਾਉ ॥ ਸੰਕਰੁ ਨਾਰਦੁ ਸੇਖਨਾਗ ਮੁਨਿ ਧੂਰਿ ਸਾਧੂ ਕੀ ਲੋਚੀਜੈ ॥ ਭਵਨ ਭਵਨ ਪਵਿਤੁ ਹੋਹਿ ਸਭਿ ਜਹ ਸਾਧੂ ਚਰਨ ਧਰੀਜੈ ॥੧॥ ਤਜਿ ਲਾਜ ਅਹੰਕਾਰੁ ਸਭੁ ਤਜੀਐ ਮਿਲਿ ਸਾਧੂ ਸੰਗਿ ਰਹੀਜੈ ॥ ਧਰਮ ਰਾਇ ਕੀ ਕਾਨਿ ਚੁਕਾਵੈ ਬਿਖੁ ਡੁਬਦਾ ਕਾਢਿ ਕਢੀਜੈ ॥੨॥ ਭਰਮਿ ਸੂਕੇ ਬਹੁ ਉਭਿ ਸੁਕ ਕਹੀਅਹਿ ਮਿਲਿ ਸਾਧੂ ਸੰਗਿ ਹਰੀਜੈ ॥ ਤਾ ਤੇ ਬਿਲਮੁ ਪਲੁ ਢਿਲ ਨ ਕੀਜੈ ਜਾਇ ਸਾਧੂ ਚਰਨਿ ਲਗੀਜੈ ॥੩॥ ਰਾਮ ਨਾਮ ਕੀਰਤਨ ਰਤਨ ਵਥੁ ਹਰਿ ਸਾਧੂ ਪਾਸਿ ਰਖੀਜੈ ॥ ਜੋ ਬਚਨੁ ਗੁਰ ਸਤਿ ਸਤਿ ਕਰਿ ਮਾਨੈ ਤਿਸੁ ਆਗੈ ਕਾਢਿ ਧਰੀਜੈ ॥੪॥ {ਪੰਨਾ 1326}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ਸੰਤਹੁ ਸੁਨਹੁ ਸੁਨਹੁ ਜਨ ਭਾਈ ਗੁਰਿ ਕਾਢੀ ਬਾਹ ਕੁਕੀਜੈ ॥ ਜੇ ਆਤਮ ਕਉ ਸੁਖੁ ਸੁਖੁ ਨਿਤ ਲੋੜਹੁ ਤਾਂ ਸਤਿਗੁਰ ਸਰਨਿ ਪਵੀਜੈ ॥੫॥ ਜੇ ਵਡ ਭਾਗੁ ਹੋਇ ਅਤਿ ਨੀਕਾ ਤਾਂ ਗੁਰਮਤਿ ਨਾਮੁ ਦ੍ਰਿੜੀਜੈ ॥ ਸਭੁ ਮਾਇਆ ਮੋਹੁ ਬਿਖਮੁ ਜਗੁ ਤਰੀਐ ਸਹਜੇ ਹਰਿ ਰਸੁ ਪੀਜੈ ॥੬॥ ਮਾਇਆ ਮਾਇਆ ਕੇ ਜੋ ਅਧਿਕਾਈ ਵਿਚਿ ਮਾਇਆ ਪਚੈ ਪਚੀਜੈ ॥ ਅਗਿਆਨੁ ਅੰਧੇਰੁ ਮਹਾ ਪੰਥੁ ਬਿਖੜਾ ਅਹੰਕਾਰਿ ਭਾਰਿ ਲਦਿ ਲੀਜੈ ॥੭॥ ਨਾਨਕ ਰਾਮ ਰਮ ਰਮੁ ਰਮ ਰਮ ਰਾਮੈ ਤੇ ਗਤਿ ਕੀਜੈ ॥ ਸਤਿਗੁਰੁ ਮਿਲੈ ਤਾ ਨਾਮੁ ਦ੍ਰਿੜਾਏ ਰਾਮ ਨਾਮੈ ਰਲੈ ਮਿਲੀਜੈ ॥੮॥੬॥ ਛਕਾ ੧ ॥ {ਪੰਨਾ 1326}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ਸਤਿਨਾਮੁ ਕਰਤਾ ਪੁਰਖੁ ਨਿਰਭਉ ਨਿਰਵੈਰੁ ਅਕਾਲ ਮੂਰਤਿ ਅਜੂਨੀ ਸੈਭੰ ਗੁਰ ਪ੍ਰਸਾਦਿ ॥ ਰਾਗੁ ਪਰਭਾਤੀ ਬਿਭਾਸ ਮਹਲਾ ੧ ਚਉਪਦੇ ਘਰੁ ੧ ॥ ਨਾਇ ਤੇਰੈ ਤਰਣਾ ਨਾਇ ਪਤਿ ਪੂਜ ॥ ਨਾਉ ਤੇਰਾ ਗਹਣਾ ਮਤਿ ਮਕਸੂਦੁ ॥ ਨਾਇ ਤੇਰੈ ਨਾਉ ਮੰਨੇ ਸਭ ਕੋਇ ॥ ਵਿਣੁ ਨਾਵੈ ਪਤਿ ਕਬਹੁ ਨ ਹੋਇ ॥੧॥ ਅਵਰ ਸਿਆਣਪ ਸਗਲੀ ਪਾਜੁ ॥ ਜੈ ਬਖਸੇ ਤੈ ਪੂਰਾ ਕਾਜੁ ॥੧॥ ਰਹਾਉ ॥ ਨਾਉ ਤੇਰਾ ਤਾਣੁ ਨਾਉ ਦੀਬਾਣੁ ॥ ਨਾਉ ਤੇਰਾ ਲਸਕਰੁ ਨਾਉ ਸੁਲਤਾਨੁ ॥ ਨਾਇ ਤੇਰੈ ਮਾਣੁ ਮਹਤ ਪਰਵਾਣੁ ॥ ਤੇਰੀ ਨਦਰੀ ਕਰਮਿ ਪਵੈ ਨੀਸਾਣੁ ॥੨॥ ਨਾਇ ਤੇਰੈ ਸਹਜੁ ਨਾਇ ਸਾਲਾਹ ॥ ਨਾਉ ਤੇਰਾ ਅੰਮ੍ਰਿਤੁ ਬਿਖੁ ਉਠਿ ਜਾਇ ॥ ਨਾਇ ਤੇਰੈ ਸਭਿ ਸੁਖ ਵਸਹਿ ਮਨਿ ਆਇ ॥ ਬਿਨੁ ਨਾਵੈ ਬਾਧੀ ਜਮ ਪੁਰਿ ਜਾਇ ॥੩॥ ਨਾਰੀ ਬੇਰੀ ਘਰ ਦਰ ਦੇਸ ॥ ਮਨ ਕੀਆ ਖੁਸੀਆ ਕੀਚਹਿ ਵੇਸ ॥ ਜਾਂ ਸਦੇ ਤਾਂ ਢਿਲ ਨ ਪਾਇ ॥ ਨਾਨਕ ਕੂੜੁ ਕੂੜੋ ਹੋਇ ਜਾਇ ॥੪॥੧॥ {ਪੰਨਾ 1327}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ਤੇਰਾ ਨਾਮੁ ਰਤਨੁ ਕਰਮੁ ਚਾਨਣੁ ਸੁਰਤਿ ਤਿਥੈ ਲੋਇ ॥ ਅੰਧੇਰੁ ਅੰਧੀ ਵਾਪਰੈ ਸਗਲ ਲੀਜੈ ਖੋਇ ॥੧॥ ਇਹੁ ਸੰਸਾਰੁ ਸਗਲ ਬਿਕਾਰੁ ॥ ਤੇਰਾ ਨਾਮੁ ਦਾਰੂ ਅਵਰੁ ਨਾਸਤਿ ਕਰਣਹਾਰੁ ਅਪਾਰੁ ॥੧॥ ਰਹਾਉ ॥ ਪਾਤਾਲ ਪੁਰੀਆ ਏਕ ਭਾਰ ਹੋਵਹਿ ਲਾਖ ਕਰੋੜਿ ॥ ਤੇਰੇ ਲਾਲ ਕੀਮਤਿ ਤਾ ਪਵੈ ਜਾਂ ਸਿਰੈ ਹੋਵਹਿ ਹੋਰਿ ॥੨॥ ਦੂਖਾ ਤੇ ਸੁਖ ਊਪਜਹਿ ਸੂਖੀ ਹੋਵਹਿ ਦੂਖ ॥ ਜਿਤੁ ਮੁਖਿ ਤੂ ਸਾਲਾਹੀਅਹਿ ਤਿਤੁ ਮੁਖਿ ਕੈਸੀ ਭੂਖ ॥੩॥ ਨਾਨਕ ਮੂਰਖੁ ਏਕੁ ਤੂ ਅਵਰੁ ਭਲਾ ਸੈਸਾਰੁ ॥ ਜਿਤੁ ਤਨਿ ਨਾਮੁ ਨ ਊਪਜੈ ਸੇ ਤਨ ਹੋਹਿ ਖੁਆਰ ॥੪॥੨॥ {ਪੰਨਾ 1327-1328}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ਜੈ ਕਾਰਣਿ ਬੇਦ ਬ੍ਰਹਮੈ ਉਚਰੇ ਸੰਕਰਿ ਛੋਡੀ ਮਾਇਆ ॥ ਜੈ ਕਾਰਣਿ ਸਿਧ ਭਏ ਉਦਾਸੀ ਦੇਵੀ ਮਰਮੁ ਨ ਪਾਇਆ ॥੧॥ ਬਾਬਾ ਮਨਿ ਸਾਚਾ ਮੁਖਿ ਸਾਚਾ ਕਹੀਐ ਤਰੀਐ ਸਾਚਾ ਹੋਈ ॥ ਦੁਸਮਨੁ ਦੂਖੁ ਨ ਆਵੈ ਨੇੜੈ ਹਰਿ ਮਤਿ ਪਾਵੈ ਕੋਈ ॥੧॥ ਰਹਾਉ ॥ ਅਗਨਿ ਬਿੰਬ ਪਵਣੈ ਕੀ ਬਾਣੀ ਤੀਨਿ ਨਾਮ ਕੇ ਦਾਸਾ ॥ ਤੇ ਤਸਕਰ ਜੋ ਨਾਮੁ ਨ ਲੇਵਹਿ ਵਾਸਹਿ ਕੋਟ ਪੰਚਾਸਾ ॥੨॥ ਜੇ ਕੋ ਏਕ ਕਰੈ ਚੰਗਿਆਈ ਮਨਿ ਚਿਤਿ ਬਹੁਤੁ ਬਫਾਵੈ ॥ ਏਤੇ ਗੁਣ ਏਤੀਆ ਚੰਗਿਆਈਆ ਦੇਇ ਨ ਪਛੋਤਾਵੈ ॥੩॥ ਤੁਧੁ ਸਾਲਾਹਨਿ ਤਿਨ ਧਨੁ ਪਲੈ ਨਾਨਕ ਕਾ ਧਨੁ ਸੋਈ ॥ ਜੇ ਕੋ ਜੀਉ ਕਹੈ ਓਨਾ ਕਉ ਜਮ ਕੀ ਤਲਬ ਨ ਹੋਈ ॥੪॥੩॥ {ਪੰਨਾ 1328}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ਜਾ ਕੈ ਰੂਪੁ ਨਾਹੀ ਜਾਤਿ ਨਾਹੀ ਨਾਹੀ ਮੁਖੁ ਮਾਸਾ ॥ ਸਤਿਗੁਰਿ ਮਿਲੇ ਨਿਰੰਜਨੁ ਪਾਇਆ ਤੇਰੈ ਨਾਮਿ ਹੈ ਨਿਵਾਸਾ ॥੧॥ ਅਉਧੂ ਸਹਜੇ ਤਤੁ ਬੀਚਾਰਿ ॥ ਜਾ ਤੇ ਫਿਰਿ ਨ ਆਵਹੁ ਸੈਸਾਰਿ ॥੧॥ ਰਹਾਉ ॥ ਜਾ ਕੈ ਕਰਮੁ ਨਾਹੀ ਧਰਮੁ ਨਾਹੀ ਨਾਹੀ ਸੁਚਿ ਮਾਲਾ ॥ ਸਿਵ ਜੋਤਿ ਕੰਨਹੁ ਬੁਧਿ ਪਾਈ ਸਤਿਗੁਰੂ ਰਖਵਾਲਾ ॥੨॥ ਜਾ ਕੈ ਬਰਤੁ ਨਾਹੀ ਨੇਮੁ ਨਾਹੀ ਨਾਹੀ ਬਕਬਾਈ ॥ ਗਤਿ ਅਵਗਤਿ ਕੀ ਚਿੰਤ ਨਾਹੀ ਸਤਿਗੁਰੂ ਫੁਰਮਾਈ ॥੩॥ ਜਾ ਕੈ ਆਸ ਨਾਹੀ ਨਿਰਾਸ ਨਾਹੀ ਚਿਤਿ ਸੁਰਤਿ ਸਮਝਾਈ ॥ ਤੰਤ ਕਉ ਪਰਮ ਤੰਤੁ ਮਿਲਿਆ ਨਾਨਕਾ ਬੁਧਿ ਪਾਈ ॥੪॥੪॥ {ਪੰਨਾ 1328}</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ਤਾ ਕਾ ਕਹਿਆ ਦਰਿ ਪਰਵਾਣੁ ॥ ਬਿਖੁ ਅੰਮ੍ਰਿਤੁ ਦੁਇ ਸਮ ਕਰਿ ਜਾਣੁ ॥੧॥ ਕਿਆ ਕਹੀਐ ਸਰਬੇ ਰਹਿਆ ਸਮਾਇ ॥ ਜੋ ਕਿਛੁ ਵਰਤੈ ਸਭ ਤੇਰੀ ਰਜਾਇ ॥੧॥ ਰਹਾਉ ॥ ਪ੍ਰਗਟੀ ਜੋਤਿ ਚੂਕਾ ਅਭਿਮਾਨੁ ॥ ਸਤਿਗੁਰਿ ਦੀਆ ਅੰਮ੍ਰਿਤ ਨਾਮੁ ॥੨॥ ਕਲਿ ਮਹਿ ਆਇਆ ਸੋ ਜਨੁ ਜਾਣੁ ॥ ਸਾਚੀ ਦਰਗਹ ਪਾਵੈ ਮਾਣੁ ॥੩॥ ਕਹਣਾ ਸੁਨਣਾ ਅਕਥ ਘਰਿ ਜਾਇ ॥ ਕਥਨੀ ਬਦਨੀ ਨਾਨਕ ਜਲਿ ਜਾਇ ॥੪॥੫॥ {ਪੰਨਾ 1328}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ਅੰਮ੍ਰਿਤੁ ਨੀਰੁ ਗਿਆਨਿ ਮਨ ਮਜਨੁ ਅਠਸਠਿ ਤੀਰਥ ਸੰਗਿ ਗਹੇ ॥ ਗੁਰ ਉਪਦੇਸਿ ਜਵਾਹਰ ਮਾਣਕ ਸੇਵੇ ਸਿਖੁ ਸੋੁ ਖੋਜਿ ਲਹੈ ॥੧॥ ਗੁਰ ਸਮਾਨਿ ਤੀਰਥੁ ਨਹੀ ਕੋਇ ॥ ਸਰੁ ਸੰਤੋਖੁ ਤਾਸੁ ਗੁਰੁ ਹੋਇ ॥੧॥ ਰਹਾਉ ॥ ਗੁਰੁ ਦਰੀਆਉ ਸਦਾ ਜਲੁ ਨਿਰਮਲੁ ਮਿਲਿਆ ਦੁਰਮਤਿ ਮੈਲੁ ਹਰੈ ॥ ਸਤਿਗੁਰਿ ਪਾਇਐ ਪੂਰਾ ਨਾਵਣੁ ਪਸੂ ਪਰੇਤਹੁ ਦੇਵ ਕਰੈ ॥੨॥ ਰਤਾ ਸਚਿ ਨਾਮਿ ਤਲ ਹੀਅਲੁ ਸੋ ਗੁਰੁ ਪਰਮਲੁ ਕਹੀਐ ॥ ਜਾ ਕੀ ਵਾਸੁ ਬਨਾਸਪਤਿ ਸਉਰੈ ਤਾਸੁ ਚਰਣ ਲਿਵ ਰਹੀਐ ॥੩॥ ਗੁਰਮੁਖਿ ਜੀਅ ਪ੍ਰਾਨ ਉਪਜਹਿ ਗੁਰਮੁਖਿ ਸਿਵ ਘਰਿ ਜਾਈਐ ॥ ਗੁਰਮੁਖਿ ਨਾਨਕ ਸਚਿ ਸਮਾਈਐ ਗੁਰਮੁਖਿ ਨਿਜ ਪਦੁ ਪਾਈਐ ॥੪॥੬॥ {ਪੰਨਾ 1328-1329}</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ਗੁਰ ਪਰਸਾਦੀ ਵਿਦਿਆ ਵੀਚਾਰੈ ਪੜਿ ਪੜਿ ਪਾਵੈ ਮਾਨੁ ॥ ਆਪਾ ਮਧੇ ਆਪੁ ਪਰਗਾਸਿਆ ਪਾਇਆ ਅੰਮ੍ਰਿਤੁ ਨਾਮੁ ॥੧॥ ਕਰਤਾ ਤੂ ਮੇਰਾ ਜਜਮਾਨੁ ॥ ਇਕ ਦਖਿਣਾ ਹਉ ਤੈ ਪਹਿ ਮਾਗਉ ਦੇਹਿ ਆਪਣਾ ਨਾਮੁ ॥੧॥ ਰਹਾਉ ॥ ਪੰਚ ਤਸਕਰ ਧਾਵਤ ਰਾਖੇ ਚੂਕਾ ਮਨਿ ਅਭਿਮਾਨੁ ॥ ਦਿਸਟਿ ਬਿਕਾਰੀ ਦੁਰਮਤਿ ਭਾਗੀ ਐਸਾ ਬ੍ਰਹਮ ਗਿਆਨੁ ॥੨॥ ਜਤੁ ਸਤੁ ਚਾਵਲ ਦਇਆ ਕਣਕ ਕਰਿ ਪ੍ਰਾਪਤਿ ਪਾਤੀ ਧਾਨੁ ॥ ਦੂਧੁ ਕਰਮੁ ਸੰਤੋਖੁ ਘੀਉ ਕਰਿ ਐਸਾ ਮਾਂਗਉ ਦਾਨੁ ॥੩॥ ਖਿਮਾ ਧੀਰਜੁ ਕਰਿ ਗਊ ਲਵੇਰੀ ਸਹਜੇ ਬਛਰਾ ਖੀਰੁ ਪੀਐ ॥ ਸਿਫਤਿ ਸਰਮ ਕਾ ਕਪੜਾ ਮਾਂਗਉ ਹਰਿ ਗੁਣ ਨਾਨਕ ਰਵਤੁ ਰਹੈ ॥੪॥੭॥ {ਪੰਨਾ 1329}</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ਆਵਤੁ ਕਿਨੈ ਨ ਰਾਖਿਆ ਜਾਵਤੁ ਕਿਉ ਰਾਖਿਆ ਜਾਇ ॥ ਜਿਸ ਤੇ ਹੋਆ ਸੋਈ ਪਰੁ ਜਾਣੈ ਜਾਂ ਉਸ ਹੀ ਮਾਹਿ ਸਮਾਇ ॥੧॥ ਤੂਹੈ ਹੈ ਵਾਹੁ ਤੇਰੀ ਰਜਾਇ ॥ ਜੋ ਕਿਛੁ ਕਰਹਿ ਸੋਈ ਪਰੁ ਹੋਇਬਾ ਅਵਰੁ ਨ ਕਰਣਾ ਜਾਇ ॥੧॥ ਰਹਾਉ ॥ ਜੈਸੇ ਹਰਹਟ ਕੀ ਮਾਲਾ ਟਿੰਡ ਲਗਤ ਹੈ ਇਕ ਸਖਨੀ ਹੋਰ ਫੇਰ ਭਰੀਅਤ ਹੈ ॥ ਤੈਸੋ ਹੀ ਇਹੁ ਖੇਲੁ ਖਸਮ ਕਾ ਜਿਉ ਉਸ ਕੀ ਵਡਿਆਈ ॥੨॥ ਸੁਰਤੀ ਕੈ ਮਾਰਗਿ ਚਲਿ ਕੈ ਉਲਟੀ ਨਦਰਿ ਪ੍ਰਗਾਸੀ ॥ ਮਨਿ ਵੀਚਾਰਿ ਦੇਖੁ ਬ੍ਰਹਮ ਗਿਆਨੀ ਕਉਨੁ ਗਿਰਹੀ ਕਉਨੁ ਉਦਾਸੀ ॥੩॥ ਜਿਸ ਕੀ ਆਸਾ ਤਿਸ ਹੀ ਸਉਪਿ ਕੈ ਏਹੁ ਰਹਿਆ ਨਿਰਬਾਣੁ ॥ ਜਿਸ ਤੇ ਹੋਆ ਸੋਈ ਕਰਿ ਮਾਨਿਆ ਨਾਨਕ ਗਿਰਹੀ ਉਦਾਸੀ ਸੋ ਪਰਵਾਣੁ ॥੪॥੮॥ {ਪੰਨਾ 1329}</w:t>
      </w:r>
    </w:p>
    <w:p>
      <w:pPr>
        <w:spacing w:before="0" w:after="0"/>
      </w:pPr>
      <w:r>
        <w:rPr>
          <w:b w:val="0"/>
          <w:i w:val="0"/>
          <w:color w:val="800080"/>
          <w:sz w:val="22"/>
        </w:rPr>
        <w:t>Пад-артх: «тогда, в таком случае» (ਜੇ ਸਾਰੀਆਂ ਦਾਤਾਂ ਉਹ ਆਪ ਹੀ ਦੇਂਦਾ ਹੈ ਤਾਂ).</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ਦਿਸਟਿ ਬਿਕਾਰੀ ਬੰਧਨਿ ਬਾਂਧੈ ਹਉ ਤਿਸ ਕੈ ਬਲਿ ਜਾਈ ॥ ਪਾਪ ਪੁੰਨ ਕੀ ਸਾਰ ਨ ਜਾਣੈ ਭੂਲਾ ਫਿਰੈ ਅਜਾਈ ॥੧॥ ਬੋਲਹੁ ਸਚੁ ਨਾਮੁ ਕਰਤਾਰ ॥ ਫੁਨਿ ਬਹੁੜਿ ਨ ਆਵਣ ਵਾਰ ॥੧॥ ਰਹਾਉ ॥ ਊਚਾ ਤੇ ਫੁਨਿ ਨੀਚੁ ਕਰਤੁ ਹੈ ਨੀਚ ਕਰੈ ਸੁਲਤਾਨੁ ॥ ਜਿਨੀ ਜਾਣੁ ਸੁਜਾਣਿਆ ਜਗਿ ਤੇ ਪੂਰੇ ਪਰਵਾਣੁ ॥੨॥ ਤਾ ਕਉ ਸਮਝਾਵਣ ਜਾਈਐ ਜੇ ਕੋ ਭੂਲਾ ਹੋਈ ॥ ਆਪੇ ਖੇਲ ਕਰੇ ਸਭ ਕਰਤਾ ਐਸਾ ਬੂਝੈ ਕੋਈ ॥੩॥ ਨਾਉ ਪ੍ਰਭਾਤੈ ਸਬਦਿ ਧਿਆਈਐ ਛੋਡਹੁ ਦੁਨੀ ਪਰੀਤਾ ॥ ਪ੍ਰਣਵਤਿ ਨਾਨਕ ਦਾਸਨਿ ਦਾਸਾ ਜਗਿ ਹਾਰਿਆ ਤਿਨਿ ਜੀਤਾ ॥੪॥੯॥ {ਪੰਨਾ 1329}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ਮਨੁ ਮਾਇਆ ਮਨੁ ਧਾਇਆ ਮਨੁ ਪੰਖੀ ਆਕਾਸਿ ॥ ਤਸਕਰ ਸਬਦਿ ਨਿਵਾਰਿਆ ਨਗਰੁ ਵੁਠਾ ਸਾਬਾਸਿ ॥ ਜਾ ਤੂ ਰਾਖਹਿ ਰਾਖਿ ਲੈਹਿ ਸਾਬਤੁ ਹੋਵੈ ਰਾਸਿ ॥੧॥ ਐਸਾ ਨਾਮੁ ਰਤਨੁ ਨਿਧਿ ਮੇਰੈ ॥ ਗੁਰਮਤਿ ਦੇਹਿ ਲਗਉ ਪਗਿ ਤੇਰੈ ॥੧॥ ਰਹਾਉ ॥ ਮਨੁ ਜੋਗੀ ਮਨੁ ਭੋਗੀਆ ਮਨੁ ਮੂਰਖੁ ਗਾਵਾਰੁ ॥ ਮਨੁ ਦਾਤਾ ਮਨੁ ਮੰਗਤਾ ਮਨ ਸਿਰਿ ਗੁਰੁ ਕਰਤਾਰੁ ॥ ਪੰਚ ਮਾਰਿ ਸੁਖੁ ਪਾਇਆ ਐਸਾ ਬ੍ਰਹਮੁ ਵੀਚਾਰੁ ॥੨॥ ਘਟਿ ਘਟਿ ਏਕੁ ਵਖਾਣੀਐ ਕਹਉ ਨ ਦੇਖਿਆ ਜਾਇ ॥ ਖੋਟੋ ਪੂਠੋ ਰਾਲੀਐ ਬਿਨੁ ਨਾਵੈ ਪਤਿ ਜਾਇ ॥ ਜਾ ਤੂ ਮੇਲਹਿ ਤਾ ਮਿਲਿ ਰਹਾਂ ਜਾਂ ਤੇਰੀ ਹੋਇ ਰਜਾਇ ॥੩॥ ਜਾਤਿ ਜਨਮੁ ਨਹ ਪੂਛੀਐ ਸਚ ਘਰੁ ਲੇਹੁ ਬਤਾਇ ॥ ਸਾ ਜਾਤਿ ਸਾ ਪਤਿ ਹੈ ਜੇਹੇ ਕਰਮ ਕਮਾਇ ॥ ਜਨਮ ਮਰਨ ਦੁਖੁ ਕਾਟੀਐ ਨਾਨਕ ਛੂਟਸਿ ਨਾਇ ॥੪॥੧੦॥ {ਪੰਨਾ 1330}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ਜਾਗਤੁ ਬਿਗਸੈ ਮੂਠੋ ਅੰਧਾ ॥ ਗਲਿ ਫਾਹੀ ਸਿਰਿ ਮਾਰੇ ਧੰਧਾ ॥ ਆਸਾ ਆਵੈ ਮਨਸਾ ਜਾਇ ॥ ਉਰਝੀ ਤਾਣੀ ਕਿਛੁ ਨ ਬਸਾਇ ॥੧॥ ਜਾਗਸਿ ਜੀਵਣ ਜਾਗਣਹਾਰਾ ॥ ਸੁਖ ਸਾਗਰ ਅੰਮ੍ਰਿਤ ਭੰਡਾਰਾ ॥੧॥ ਰਹਾਉ ॥ ਕਹਿਓ ਨ ਬੂਝੈ ਅੰਧੁ ਨ ਸੂਝੈ ਭੋਂਡੀ ਕਾਰ ਕਮਾਈ ॥ ਆਪੇ ਪ੍ਰੀਤਿ ਪ੍ਰੇਮ ਪਰਮੇਸੁਰੁ ਕਰਮੀ ਮਿਲੈ ਵਡਾਈ ॥੨॥ ਦਿਨੁ ਦਿਨੁ ਆਵੈ ਤਿਲੁ ਤਿਲੁ ਛੀਜੈ ਮਾਇਆ ਮੋਹੁ ਘਟਾਈ ॥ ਬਿਨੁ ਗੁਰ ਬੂਡੋ ਠਉਰ ਨ ਪਾਵੈ ਜਬ ਲਗ ਦੂਜੀ ਰਾਈ ॥੩॥ ਅਹਿਨਿਸਿ ਜੀਆ ਦੇਖਿ ਸਮੑਾਲੈ ਸੁਖੁ ਦੁਖੁ ਪੁਰਬਿ ਕਮਾਈ ॥ ਕਰਮਹੀਣੁ ਸਚੁ ਭੀਖਿਆ ਮਾਂਗੈ ਨਾਨਕ ਮਿਲੈ ਵਡਾਈ ॥੪॥੧੧॥ {ਪੰਨਾ 1330}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ਮਸਟਿ ਕਰਉ ਮੂਰਖੁ ਜਗਿ ਕਹੀਆ ॥ ਅਧਿਕ ਬਕਉ ਤੇਰੀ ਲਿਵ ਰਹੀਆ ॥ ਭੂਲ ਚੂਕ ਤੇਰੈ ਦਰਬਾਰਿ ॥ ਨਾਮ ਬਿਨਾ ਕੈਸੇ ਆਚਾਰ ॥੧॥ ਐਸੇ ਝੂਠਿ ਮੁਠੇ ਸੰਸਾਰਾ ॥ ਨਿੰਦਕੁ ਨਿੰਦੈ ਮੁਝੈ ਪਿਆਰਾ ॥੧॥ ਰਹਾਉ ॥ ਜਿਸੁ ਨਿੰਦਹਿ ਸੋਈ ਬਿਧਿ ਜਾਣੈ ॥ ਗੁਰ ਕੈ ਸਬਦੇ ਦਰਿ ਨੀਸਾਣੈ ॥ ਕਾਰਣ ਨਾਮੁ ਅੰਤਰਗਤਿ ਜਾਣੈ ॥ ਜਿਸ ਨੋ ਨਦਰਿ ਕਰੇ ਸੋਈ ਬਿਧਿ ਜਾਣੈ ॥੨॥ ਮੈ ਮੈਲੌ ਊਜਲੁ ਸਚੁ ਸੋਇ ॥ ਊਤਮੁ ਆਖਿ ਨ ਊਚਾ ਹੋਇ ॥ ਮਨਮੁਖੁ ਖੂਲੑਿ ਮਹਾ ਬਿਖੁ ਖਾਇ ॥ ਗੁਰਮੁਖਿ ਹੋਇ ਸੁ ਰਾਚੈ ਨਾਇ ॥੩॥ ਅੰਧੌ ਬੋਲੌ ਮੁਗਧੁ ਗਵਾਰੁ ॥ ਹੀਣੌ ਨੀਚੁ ਬੁਰੌ ਬੁਰਿਆਰੁ ॥ ਨੀਧਨ ਕੌ ਧਨੁ ਨਾਮੁ ਪਿਆਰੁ ॥ ਇਹੁ ਧਨੁ ਸਾਰੁ ਹੋਰੁ ਬਿਖਿਆ ਛਾਰੁ ॥੪॥ ਉਸਤਤਿ ਨਿੰਦਾ ਸਬਦੁ ਵੀਚਾਰੁ ॥ ਜੋ ਦੇਵੈ ਤਿਸ ਕਉ ਜੈਕਾਰੁ ॥ ਤੂ ਬਖਸਹਿ ਜਾਤਿ ਪਤਿ ਹੋਇ ॥ ਨਾਨਕੁ ਕਹੈ ਕਹਾਵੈ ਸੋਇ ॥੫॥੧੨॥ {ਪੰਨਾ 1330}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ਖਾਇਆ ਮੈਲੁ ਵਧਾਇਆ ਪੈਧੈ ਘਰ ਕੀ ਹਾਣਿ ॥ ਬਕਿ ਬਕਿ ਵਾਦੁ ਚਲਾਇਆ ਬਿਨੁ ਨਾਵੈ ਬਿਖੁ ਜਾਣਿ ॥੧॥ ਬਾਬਾ ਐਸਾ ਬਿਖਮ ਜਾਲਿ ਮਨੁ ਵਾਸਿਆ ॥ ਬਿਬਲੁ ਝਾਗਿ ਸਹਜਿ ਪਰਗਾਸਿਆ ॥੧॥ ਰਹਾਉ ॥ ਬਿਖੁ ਖਾਣਾ ਬਿਖੁ ਬੋਲਣਾ ਬਿਖੁ ਕੀ ਕਾਰ ਕਮਾਇ ॥ ਜਮ ਦਰਿ ਬਾਧੇ ਮਾਰੀਅਹਿ ਛੂਟਸਿ ਸਾਚੈ ਨਾਇ ॥੨॥ ਜਿਵ ਆਇਆ ਤਿਵ ਜਾਇਸੀ ਕੀਆ ਲਿਖਿ ਲੈ ਜਾਇ ॥ ਮਨਮੁਖਿ ਮੂਲੁ ਗਵਾਇਆ ਦਰਗਹ ਮਿਲੈ ਸਜਾਇ ॥੩॥ ਜਗੁ ਖੋਟੌ ਸਚੁ ਨਿਰਮਲੌ ਗੁਰ ਸਬਦੀਂ ਵੀਚਾਰਿ ॥ ਤੇ ਨਰ ਵਿਰਲੇ ਜਾਣੀਅਹਿ ਜਿਨ ਅੰਤਰਿ ਗਿਆਨੁ ਮੁਰਾਰਿ ॥੪॥ ਅਜਰੁ ਜਰੈ ਨੀਝਰੁ ਝਰੈ ਅਮਰ ਅਨੰਦ ਸਰੂਪ ॥ ਨਾਨਕੁ ਜਲ ਕੌ ਮੀਨੁ ਸੈ ਥੇ ਭਾਵੈ ਰਾਖਹੁ ਪ੍ਰੀਤਿ ॥੫॥੧੩॥ {ਪੰਨਾ 1331}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ਗੀਤ ਨਾਦ ਹਰਖ ਚਤੁਰਾਈ ॥ ਰਹਸ ਰੰਗ ਫੁਰਮਾਇਸਿ ਕਾਈ ॥ ਪੈਨੑਣੁ ਖਾਣਾ ਚੀਤਿ ਨ ਪਾਈ ॥ ਸਾਚੁ ਸਹਜੁ ਸੁਖੁ ਨਾਮਿ ਵਸਾਈ ॥੧॥ ਕਿਆ ਜਾਨਾਂ ਕਿਆ ਕਰੈ ਕਰਾਵੈ ॥ ਨਾਮ ਬਿਨਾ ਤਨਿ ਕਿਛੁ ਨ ਸੁਖਾਵੈ ॥੧॥ ਰਹਾਉ ॥ ਜੋਗ ਬਿਨੋਦ ਸ੍ਵਾਦ ਆਨੰਦਾ ॥ ਮਤਿ ਸਤ ਭਾਇ ਭਗਤਿ ਗੋਬਿੰਦਾ ॥ ਕੀਰਤਿ ਕਰਮ ਕਾਰ ਨਿਜ ਸੰਦਾ ॥ ਅੰਤਰਿ ਰਵਤੌ ਰਾਜ ਰਵਿੰਦਾ ॥੨॥ ਪ੍ਰਿਉ ਪ੍ਰਿਉ ਪ੍ਰੀਤਿ ਪ੍ਰੇਮਿ ਉਰ ਧਾਰੀ ॥ ਦੀਨਾ ਨਾਥੁ ਪੀਉ ਬਨਵਾਰੀ ॥ ਅਨਦਿਨੁ ਨਾਮੁ ਦਾਨੁ ਬ੍ਰਤਕਾਰੀ ॥ ਤ੍ਰਿਪਤਿ ਤਰੰਗ ਤਤੁ ਬੀਚਾਰੀ ॥੩॥ ਅਕਥੌ ਕਥਉ ਕਿਆ ਮੈ ਜੋਰੁ ॥ ਭਗਤਿ ਕਰੀ ਕਰਾਇਹਿ ਮੋਰ ॥ ਅੰਤਰਿ ਵਸੈ ਚੂਕੈ ਮੈ ਮੋਰ ॥ ਕਿਸੁ ਸੇਵੀ ਦੂਜਾ ਨਹੀ ਹੋਰੁ ॥੪॥ ਗੁਰ ਕਾ ਸਬਦੁ ਮਹਾ ਰਸੁ ਮੀਠਾ ॥ ਐਸਾ ਅੰਮ੍ਰਿਤੁ ਅੰਤਰਿ ਡੀਠਾ ॥ ਜਿਨਿ ਚਾਖਿਆ ਪੂਰਾ ਪਦੁ ਹੋਇ ॥ ਨਾਨਕ ਧ੍ਰਾਪਿਓ ਤਨਿ ਸੁਖੁ ਹੋਇ ॥੫॥੧੪॥ {ਪੰਨਾ 1331}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ਅੰਤਰਿ ਦੇਖਿ ਸਬਦਿ ਮਨੁ ਮਾਨਿਆ ਅਵਰੁ ਨ ਰਾਂਗਨਹਾਰਾ ॥ ਅਹਿਨਿਸਿ ਜੀਆ ਦੇਖਿ ਸਮਾਲੇ ਤਿਸ ਹੀ ਕੀ ਸਰਕਾਰਾ ॥੧॥ ਮੇਰਾ ਪ੍ਰਭੁ ਰਾਂਗਿ ਘਣੌ ਅਤਿ ਰੂੜੌ ॥ ਦੀਨ ਦਇਆਲੁ ਪ੍ਰੀਤਮ ਮਨਮੋਹਨੁ ਅਤਿ ਰਸ ਲਾਲ ਸਗੂੜੌ ॥੧॥ ਰਹਾਉ ॥ ਊਪਰਿ ਕੂਪੁ ਗਗਨ ਪਨਿਹਾਰੀ ਅੰਮ੍ਰਿਤੁ ਪੀਵਣਹਾਰਾ ॥ ਜਿਸ ਕੀ ਰਚਨਾ ਸੋ ਬਿਧਿ ਜਾਣੈ ਗੁਰਮੁਖਿ ਗਿਆਨੁ ਵੀਚਾਰਾ ॥੨॥ ਪਸਰੀ ਕਿਰਣਿ ਰਸਿ ਕਮਲ ਬਿਗਾਸੇ ਸਸਿ ਘਰਿ ਸੂਰੁ ਸਮਾਇਆ ॥ ਕਾਲੁ ਬਿਧੁੰਸਿ ਮਨਸਾ ਮਨਿ ਮਾਰੀ ਗੁਰ ਪ੍ਰਸਾਦਿ ਪ੍ਰਭੁ ਪਾਇਆ ॥੩॥ ਅਤਿ ਰਸਿ ਰੰਗਿ ਚਲੂਲੈ ਰਾਤੀ ਦੂਜਾ ਰੰਗੁ ਨ ਕੋਈ ॥ ਨਾਨਕ ਰਸਨਿ ਰਸਾਏ ਰਾਤੇ ਰਵਿ ਰਹਿਆ ਪ੍ਰਭੁ ਸੋਈ ॥੪॥੧੫॥ {ਪੰਨਾ 1331-1332}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ਬਾਰਹ ਮਹਿ ਰਾਵਲ ਖਪਿ ਜਾਵਹਿ ਚਹੁ ਛਿਅ ਮਹਿ ਸੰਨਿਆਸੀ ॥ ਜੋਗੀ ਕਾਪੜੀਆ ਸਿਰਖੂਥੇ ਬਿਨੁ ਸਬਦੈ ਗਲਿ ਫਾਸੀ ॥੧॥ ਸਬਦਿ ਰਤੇ ਪੂਰੇ ਬੈਰਾਗੀ ॥ ਅਉਹਠਿ ਹਸਤ ਮਹਿ ਭੀਖਿਆ ਜਾਚੀ ਏਕ ਭਾਇ ਲਿਵ ਲਾਗੀ ॥੧॥ ਰਹਾਉ ॥ ਬ੍ਰਹਮਣ ਵਾਦੁ ਪੜਹਿ ਕਰਿ ਕਿਰਿਆ ਕਰਣੀ ਕਰਮ ਕਰਾਏ ॥ ਬਿਨੁ ਬੂਝੇ ਕਿਛੁ ਸੂਝੈ ਨਾਹੀ ਮਨਮੁਖੁ ਵਿਛੁੜਿ ਦੁਖੁ ਪਾਏ ॥੨॥ ਸਬਦਿ ਮਿਲੇ ਸੇ ਸੂਚਾਚਾਰੀ ਸਾਚੀ ਦਰਗਹ ਮਾਨੇ ॥ ਅਨਦਿਨੁ ਨਾਮਿ ਰਤਨਿ ਲਿਵ ਲਾਗੇ ਜੁਗਿ ਜੁਗਿ ਸਾਚਿ ਸਮਾਨੇ ॥੩॥ ਸਗਲੇ ਕਰਮ ਧਰਮ ਸੁਚਿ ਸੰਜਮ ਜਪ ਤਪ ਤੀਰਥ ਸਬਦਿ ਵਸੇ ॥ ਨਾਨਕ ਸਤਿਗੁਰ ਮਿਲੈ ਮਿਲਾਇਆ ਦੂਖ ਪਰਾਛਤ ਕਾਲ ਨਸੇ ॥੪॥੧੬॥ {ਪੰਨਾ 1332}</w:t>
      </w:r>
    </w:p>
    <w:p>
      <w:pPr>
        <w:spacing w:before="0" w:after="0"/>
      </w:pPr>
      <w:r>
        <w:rPr>
          <w:b w:val="0"/>
          <w:i w:val="0"/>
          <w:color w:val="800080"/>
          <w:sz w:val="22"/>
        </w:rPr>
        <w:t>Пад-артх: звук.</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ਸੰਤਾ ਕੀ ਰੇਣੁ ਸਾਧ ਜਨ ਸੰਗਤਿ ਹਰਿ ਕੀਰਤਿ ਤਰੁ ਤਾਰੀ ॥ ਕਹਾ ਕਰੈ ਬਪੁਰਾ ਜਮੁ ਡਰਪੈ ਗੁਰਮੁਖਿ ਰਿਦੈ ਮੁਰਾਰੀ ॥੧॥ ਜਲਿ ਜਾਉ ਜੀਵਨੁ ਨਾਮ ਬਿਨਾ ॥ ਹਰਿ ਜਪਿ ਜਾਪੁ ਜਪਉ ਜਪਮਾਲੀ ਗੁਰਮੁਖਿ ਆਵੈ ਸਾਦੁ ਮਨਾ ॥੧॥ ਰਹਾਉ ॥ ਗੁਰ ਉਪਦੇਸ ਸਾਚੁ ਸੁਖੁ ਜਾ ਕਉ ਕਿਆ ਤਿਸੁ ਉਪਮਾ ਕਹੀਐ ॥ ਲਾਲ ਜਵੇਹਰ ਰਤਨ ਪਦਾਰਥ ਖੋਜਤ ਗੁਰਮੁਖਿ ਲਹੀਐ ॥੨॥ ਚੀਨੈ ਗਿਆਨੁ ਧਿਆਨੁ ਧਨੁ ਸਾਚੌ ਏਕ ਸਬਦਿ ਲਿਵ ਲਾਵੈ ॥ ਨਿਰਾਲੰਬੁ ਨਿਰਹਾਰੁ ਨਿਹਕੇਵਲੁ ਨਿਰਭਉ ਤਾੜੀ ਲਾਵੈ ॥੩॥ ਸਾਇਰ ਸਪਤ ਭਰੇ ਜਲ ਨਿਰਮਲਿ ਉਲਟੀ ਨਾਵ ਤਰਾਵੈ ॥ ਬਾਹਰਿ ਜਾਤੌ ਠਾਕਿ ਰਹਾਵੈ ਗੁਰਮੁਖਿ ਸਹਜਿ ਸਮਾਵੈ ॥੪॥ ਸੋ ਗਿਰਹੀ ਸੋ ਦਾਸੁ ਉਦਾਸੀ ਜਿਨਿ ਗੁਰਮੁਖਿ ਆਪੁ ਪਛਾਨਿਆ ॥ ਨਾਨਕੁ ਕਹੈ ਅਵਰੁ ਨਹੀ ਦੂਜਾ ਸਾਚ ਸਬਦਿ ਮਨੁ ਮਾਨਿਆ ॥੫॥੧੭॥ {ਪੰਨਾ 1332}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ਰਾਗੁ ਪ੍ਰਭਾਤੀ ਮਹਲਾ ੩ ਚਉਪਦੇ    ੴ ਸਤਿਗੁਰ ਪ੍ਰਸਾਦਿ ॥ ਗੁਰਮੁਖਿ ਵਿਰਲਾ ਕੋਈ ਬੂਝੈ ਸਬਦੇ ਰਹਿਆ ਸਮਾਈ ॥ ਨਾਮਿ ਰਤੇ ਸਦਾ ਸੁਖੁ ਪਾਵੈ ਸਾਚਿ ਰਹੈ ਲਿਵ ਲਾਈ ॥੧॥ ਹਰਿ ਹਰਿ ਨਾਮੁ ਜਪਹੁ ਜਨ ਭਾਈ ॥ ਗੁਰ ਪ੍ਰਸਾਦਿ ਮਨੁ ਅਸਥਿਰੁ ਹੋਵੈ ਅਨਦਿਨੁ ਹਰਿ ਰਸਿ ਰਹਿਆ ਅਘਾਈ ॥੧॥ ਰਹਾਉ ॥ ਅਨਦਿਨੁ ਭਗਤਿ ਕਰਹੁ ਦਿਨੁ ਰਾਤੀ ਇਸੁ ਜੁਗ ਕਾ ਲਾਹਾ ਭਾਈ ॥ ਸਦਾ ਜਨ ਨਿਰਮਲ ਮੈਲੁ ਨ ਲਾਗੈ ਸਚਿ ਨਾਮਿ ਚਿਤੁ ਲਾਈ ॥੨॥ ਸੁਖੁ ਸੀਗਾਰੁ ਸਤਿਗੁਰੂ ਦਿਖਾਇਆ ਨਾਮਿ ਵਡੀ ਵਡਿਆਈ ॥ ਅਖੁਟ ਭੰਡਾਰ ਭਰੇ ਕਦੇ ਤੋਟਿ ਨ ਆਵੈ ਸਦਾ ਹਰਿ ਸੇਵਹੁ ਭਾਈ ॥੩॥ ਆਪੇ ਕਰਤਾ ਜਿਸ ਨੋ ਦੇਵੈ ਤਿਸੁ ਵਸੈ ਮਨਿ ਆਈ ॥ ਨਾਨਕ ਨਾਮੁ ਧਿਆਇ ਸਦਾ ਤੂ ਸਤਿਗੁਰਿ ਦੀਆ ਦਿਖਾਈ ॥੪॥੧॥ {ਪੰਨਾ 1332-1333}</w:t>
      </w:r>
    </w:p>
    <w:p>
      <w:pPr>
        <w:spacing w:before="0" w:after="0"/>
      </w:pPr>
      <w:r>
        <w:rPr>
          <w:b w:val="0"/>
          <w:i w:val="0"/>
          <w:color w:val="800080"/>
          <w:sz w:val="22"/>
        </w:rPr>
        <w:t>Пад-артх: «пребывает, проникнув внутрь всего», вездесущ.</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੩ ॥ ਨਿਰਗੁਣੀਆਰੇ ਕਉ ਬਖਸਿ ਲੈ ਸੁਆਮੀ ਆਪੇ ਲੈਹੁ ਮਿਲਾਈ ॥ ਤੂ ਬਿਅੰਤੁ ਤੇਰਾ ਅੰਤੁ ਨ ਪਾਇਆ ਸਬਦੇ ਦੇਹੁ ਬੁਝਾਈ ॥੧॥ ਹਰਿ ਜੀਉ ਤੁਧੁ ਵਿਟਹੁ ਬਲਿ ਜਾਈ ॥ ਤਨੁ ਮਨੁ ਅਰਪੀ ਤੁਧੁ ਆਗੈ ਰਾਖਉ ਸਦਾ ਰਹਾਂ ਸਰਣਾਈ ॥੧॥ ਰਹਾਉ ॥ ਆਪਣੇ ਭਾਣੇ ਵਿਚਿ ਸਦਾ ਰਖੁ ਸੁਆਮੀ ਹਰਿ ਨਾਮੋ ਦੇਹਿ ਵਡਿਆਈ ॥ ਪੂਰੇ ਗੁਰ ਤੇ ਭਾਣਾ ਜਾਪੈ ਅਨਦਿਨੁ ਸਹਜਿ ਸਮਾਈ ॥੨॥ ਤੇਰੈ ਭਾਣੈ ਭਗਤਿ ਜੇ ਤੁਧੁ ਭਾਵੈ ਆਪੇ ਬਖਸਿ ਮਿਲਾਈ ॥ ਤੇਰੈ ਭਾਣੈ ਸਦਾ ਸੁਖੁ ਪਾਇਆ ਗੁਰਿ ਤ੍ਰਿਸਨਾ ਅਗਨਿ ਬੁਝਾਈ ॥੩॥ ਜੋ ਤੂ ਕਰਹਿ ਸੁ ਹੋਵੈ ਕਰਤੇ ਅਵਰੁ ਨ ਕਰਣਾ ਜਾਈ ॥ ਨਾਨਕ ਨਾਵੈ ਜੇਵਡੁ ਅਵਰੁ ਨ ਦਾਤਾ ਪੂਰੇ ਗੁਰ ਤੇ ਪਾਈ ॥੪॥੨॥ {ਪੰਨਾ 1333}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੩ ॥ ਗੁਰਮੁਖਿ ਹਰਿ ਸਾਲਾਹਿਆ ਜਿੰਨਾ ਤਿਨ ਸਲਾਹਿ ਹਰਿ ਜਾਤਾ ॥ ਵਿਚਹੁ ਭਰਮੁ ਗਇਆ ਹੈ ਦੂਜਾ ਗੁਰ ਕੈ ਸਬਦਿ ਪਛਾਤਾ ॥੧॥ ਹਰਿ ਜੀਉ ਤੂ ਮੇਰਾ ਇਕੁ ਸੋਈ ॥ ਤੁਧੁ ਜਪੀ ਤੁਧੈ ਸਾਲਾਹੀ ਗਤਿ ਮਤਿ ਤੁਝ ਤੇ ਹੋਈ ॥੧॥ ਰਹਾਉ ॥ ਗੁਰਮੁਖਿ ਸਾਲਾਹਨਿ ਸੇ ਸਾਦੁ ਪਾਇਨਿ ਮੀਠਾ ਅੰਮ੍ਰਿਤੁ ਸਾਰੁ ॥ ਸਦਾ ਮੀਠਾ ਕਦੇ ਨ ਫੀਕਾ ਗੁਰ ਸਬਦੀ ਵੀਚਾਰੁ ॥੨॥ ਜਿਨਿ ਮੀਠਾ ਲਾਇਆ ਸੋਈ ਜਾਣੈ ਤਿਸੁ ਵਿਟਹੁ ਬਲਿ ਜਾਈ ॥ ਸਬਦਿ ਸਲਾਹੀ ਸਦਾ ਸੁਖਦਾਤਾ ਵਿਚਹੁ ਆਪੁ ਗਵਾਈ ॥੩॥ ਸਤਿਗੁਰੁ ਮੇਰਾ ਸਦਾ ਹੈ ਦਾਤਾ ਜੋ ਇਛੈ ਸੋ ਫਲੁ ਪਾਏ ॥ ਨਾਨਕ ਨਾਮੁ ਮਿਲੈ ਵਡਿਆਈ ਗੁਰ ਸਬਦੀ ਸਚੁ ਪਾਏ ॥੪॥੩॥ {ਪੰਨਾ 1333}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੩ ॥ ਜੋ ਤੇਰੀ ਸਰਣਾਈ ਹਰਿ ਜੀਉ ਤਿਨ ਤੂ ਰਾਖਨ ਜੋਗੁ ॥ ਤੁਧੁ ਜੇਵਡੁ ਮੈ ਅਵਰੁ ਨ ਸੂਝੈ ਨਾ ਕੋ ਹੋਆ ਨ ਹੋਗੁ ॥੧॥ ਹਰਿ ਜੀਉ ਸਦਾ ਤੇਰੀ ਸਰਣਾਈ ॥ ਜਿਉ ਭਾਵੈ ਤਿਉ ਰਾਖਹੁ ਮੇਰੇ ਸੁਆਮੀ ਏਹ ਤੇਰੀ ਵਡਿਆਈ ॥੧॥ ਰਹਾਉ ॥ ਜੋ ਤੇਰੀ ਸਰਣਾਈ ਹਰਿ ਜੀਉ ਤਿਨ ਕੀ ਕਰਹਿ ਪ੍ਰਤਿਪਾਲ ॥ ਆਪਿ ਕ੍ਰਿਪਾ ਕਰਿ ਰਾਖਹੁ ਹਰਿ ਜੀਉ ਪੋਹਿ ਨ ਸਕੈ ਜਮਕਾਲੁ ॥੨॥ ਤੇਰੀ ਸਰਣਾਈ ਸਚੀ ਹਰਿ ਜੀਉ ਨਾ ਓਹ ਘਟੈ ਨ ਜਾਇ ॥ ਜੋ ਹਰਿ ਛੋਡਿ ਦੂਜੈ ਭਾਇ ਲਾਗੈ ਓਹੁ ਜੰਮੈ ਤੈ ਮਰਿ ਜਾਇ ॥੩॥ ਜੋ ਤੇਰੀ ਸਰਣਾਈ ਹਰਿ ਜੀਉ ਤਿਨਾ ਦੂਖ ਭੂਖ ਕਿਛੁ ਨਾਹਿ ॥ ਨਾਨਕ ਨਾਮੁ ਸਲਾਹਿ ਸਦਾ ਤੂ ਸਚੈ ਸਬਦਿ ਸਮਾਹਿ ॥੪॥੪॥ {ਪੰਨਾ 1333-1334}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੩ ॥ ਗੁਰਮੁਖਿ ਹਰਿ ਜੀਉ ਸਦਾ ਧਿਆਵਹੁ ਜਬ ਲਗੁ ਜੀਅ ਪਰਾਨ ॥ ਗੁਰ ਸਬਦੀ ਮਨੁ ਨਿਰਮਲੁ ਹੋਆ ਚੂਕਾ ਮਨਿ ਅਭਿਮਾਨੁ ॥ ਸਫਲੁ ਜਨਮੁ ਤਿਸੁ ਪ੍ਰਾਨੀ ਕੇਰਾ ਹਰਿ ਕੈ ਨਾਮਿ ਸਮਾਨ ॥੧॥ ਮੇਰੇ ਮਨ ਗੁਰ ਕੀ ਸਿਖ ਸੁਣੀਜੈ ॥ ਹਰਿ ਕਾ ਨਾਮੁ ਸਦਾ ਸੁਖਦਾਤਾ ਸਹਜੇ ਹਰਿ ਰਸੁ ਪੀਜੈ ॥੧॥ ਰਹਾਉ ॥ ਮੂਲੁ ਪਛਾਣਨਿ ਤਿਨ ਨਿਜ ਘਰਿ ਵਾਸਾ ਸਹਜੇ ਹੀ ਸੁਖੁ ਹੋਈ ॥ ਗੁਰ ਕੈ ਸਬਦਿ ਕਮਲੁ ਪਰਗਾਸਿਆ ਹਉਮੈ ਦੁਰਮਤਿ ਖੋਈ ॥ ਸਭਨਾ ਮਹਿ ਏਕੋ ਸਚੁ ਵਰਤੈ ਵਿਰਲਾ ਬੂਝੈ ਕੋਈ ॥੨॥ ਗੁਰਮਤੀ ਮਨੁ ਨਿਰਮਲੁ ਹੋਆ ਅੰਮ੍ਰਿਤੁ ਤਤੁ ਵਖਾਨੈ ॥ ਹਰਿ ਕਾ ਨਾਮੁ ਸਦਾ ਮਨਿ ਵਸਿਆ ਵਿਚਿ ਮਨ ਹੀ ਮਨੁ ਮਾਨੈ ॥ ਸਦ ਬਲਿਹਾਰੀ ਗੁਰ ਅਪੁਨੇ ਵਿਟਹੁ ਜਿਤੁ ਆਤਮ ਰਾਮੁ ਪਛਾਨੈ ॥੩॥ ਮਾਨਸ ਜਨਮਿ ਸਤਿਗੁਰੂ ਨ ਸੇਵਿਆ ਬਿਰਥਾ ਜਨਮੁ ਗਵਾਇਆ ॥ ਨਦਰਿ ਕਰੇ ਤਾਂ ਸਤਿਗੁਰੁ ਮੇਲੇ ਸਹਜੇ ਸਹਜਿ ਸਮਾਇਆ ॥ ਨਾਨਕ ਨਾਮੁ ਮਿਲੈ ਵਡਿਆਈ ਪੂਰੈ ਭਾਗਿ ਧਿਆਇਆ ॥੪॥੫॥ {ਪੰਨਾ 1334}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੩ ॥ ਆਪੇ ਭਾਂਤਿ ਬਣਾਏ ਬਹੁ ਰੰਗੀ ਸਿਸਟਿ ਉਪਾਇ ਪ੍ਰਭਿ ਖੇਲੁ ਕੀਆ ॥ ਕਰਿ ਕਰਿ ਵੇਖੈ ਕਰੇ ਕਰਾਏ ਸਰਬ ਜੀਆ ਨੋ ਰਿਜਕੁ ਦੀਆ ॥੧॥ ਕਲੀ ਕਾਲ ਮਹਿ ਰਵਿਆ ਰਾਮੁ ॥ ਘਟਿ ਘਟਿ ਪੂਰਿ ਰਹਿਆ ਪ੍ਰਭੁ ਏਕੋ ਗੁਰਮੁਖਿ ਪਰਗਟੁ ਹਰਿ ਹਰਿ ਨਾਮੁ ॥੧॥ ਰਹਾਉ ॥ ਗੁਪਤਾ ਨਾਮੁ ਵਰਤੈ ਵਿਚਿ ਕਲਜੁਗਿ ਘਟਿ ਘਟਿ ਹਰਿ ਭਰਪੂਰਿ ਰਹਿਆ ॥ ਨਾਮੁ ਰਤਨੁ ਤਿਨਾ ਹਿਰਦੈ ਪ੍ਰਗਟਿਆ ਜੋ ਗੁਰ ਸਰਣਾਈ ਭਜਿ ਪਇਆ ॥੨॥ ਇੰਦ੍ਰੀ ਪੰਚ ਪੰਚੇ ਵਸਿ ਆਣੈ ਖਿਮਾ ਸੰਤੋਖੁ ਗੁਰਮਤਿ ਪਾਵੈ ॥ ਸੋ ਧਨੁ ਧਨੁ ਹਰਿ ਜਨੁ ਵਡ ਪੂਰਾ ਜੋ ਭੈ ਬੈਰਾਗਿ ਹਰਿ ਗੁਣ ਗਾਵੈ ॥੩॥ ਗੁਰ ਤੇ ਮੁਹੁ ਫੇਰੇ ਜੇ ਕੋਈ ਗੁਰ ਕਾ ਕਹਿਆ ਨ ਚਿਤਿ ਧਰੈ ॥ ਕਰਿ ਆਚਾਰ ਬਹੁ ਸੰਪਉ ਸੰਚੈ ਜੋ ਕਿਛੁ ਕਰੈ ਸੁ ਨਰਕਿ ਪਰੈ ॥੪॥ ਏਕੋ ਸਬਦੁ ਏਕੋ ਪ੍ਰਭੁ ਵਰਤੈ ਸਭ ਏਕਸੁ ਤੇ ਉਤਪਤਿ ਚਲੈ ॥ ਨਾਨਕ ਗੁਰਮੁਖਿ ਮੇਲਿ ਮਿਲਾਏ ਗੁਰਮੁਖਿ ਹਰਿ ਹਰਿ ਜਾਇ ਰਲੈ ॥੫॥੬॥ {ਪੰਨਾ 1334}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੩ ॥ ਮੇਰੇ ਮਨ ਗੁਰੁ ਅਪਣਾ ਸਾਲਾਹਿ ॥ ਪੂਰਾ ਭਾਗੁ ਹੋਵੈ ਮੁਖਿ ਮਸਤਕਿ ਸਦਾ ਹਰਿ ਕੇ ਗੁਣ ਗਾਹਿ ॥੧॥ ਰਹਾਉ ॥ ਅੰਮ੍ਰਿਤ ਨਾਮੁ ਭੋਜਨੁ ਹਰਿ ਦੇਇ ॥ ਕੋਟਿ ਮਧੇ ਕੋਈ ਵਿਰਲਾ ਲੇਇ ॥ ਜਿਸ ਨੋ ਅਪਣੀ ਨਦਰਿ ਕਰੇਇ ॥੧॥ ਗੁਰ ਕੇ ਚਰਣ ਮਨ ਮਾਹਿ ਵਸਾਇ ॥ ਦੁਖੁ ਅਨੑੇਰਾ ਅੰਦਰਹੁ ਜਾਇ ॥ ਆਪੇ ਸਾਚਾ ਲਏ ਮਿਲਾਇ ॥੨॥ ਗੁਰ ਕੀ ਬਾਣੀ ਸਿਉ ਲਾਇ ਪਿਆਰੁ ॥ ਐਥੈ ਓਥੈ ਏਹੁ ਅਧਾਰੁ ॥ ਆਪੇ ਦੇਵੈ ਸਿਰਜਨਹਾਰੁ ॥੩॥ ਸਚਾ ਮਨਾਏ ਅਪਣਾ ਭਾਣਾ ॥ ਸੋਈ ਭਗਤੁ ਸੁਘੜੁ ਸੋੁਜਾਣਾ ॥ ਨਾਨਕੁ ਤਿਸ ਕੈ ਸਦ ਕੁਰਬਾਣਾ ॥੪॥੭॥੧੭॥੭॥੨੪॥ {ਪੰਨਾ 1335}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੪ ਬਿਭਾਸ    ੴ ਸਤਿਗੁਰ ਪ੍ਰਸਾਦਿ ॥ ਰਸਕਿ ਰਸਕਿ ਗੁਨ ਗਾਵਹ ਗੁਰਮਤਿ ਲਿਵ ਉਨਮਨਿ ਨਾਮਿ ਲਗਾਨ ॥ ਅੰਮ੍ਰਿਤੁ ਰਸੁ ਪੀਆ ਗੁਰ ਸਬਦੀ ਹਮ ਨਾਮ ਵਿਟਹੁ ਕੁਰਬਾਨ ॥੧॥ ਹਮਰੇ ਜਗਜੀਵਨ ਹਰਿ ਪ੍ਰਾਨ ॥ ਹਰਿ ਊਤਮੁ ਰਿਦ ਅੰਤਰਿ ਭਾਇਓ ਗੁਰਿ ਮੰਤੁ ਦੀਓ ਹਰਿ ਕਾਨ ॥੧॥ ਰਹਾਉ ॥ ਆਵਹੁ ਸੰਤ ਮਿਲਹੁ ਮੇਰੇ ਭਾਈ ਮਿਲਿ ਹਰਿ ਹਰਿ ਨਾਮੁ ਵਖਾਨ ॥ ਕਿਤੁ ਬਿਧਿ ਕਿਉ ਪਾਈਐ ਪ੍ਰਭੁ ਅਪੁਨਾ ਮੋ ਕਉ ਕਰਹੁ ਉਪਦੇਸੁ ਹਰਿ ਦਾਨ ॥੨॥ ਸਤਸੰਗਤਿ ਮਹਿ ਹਰਿ ਹਰਿ ਵਸਿਆ ਮਿਲਿ ਸੰਗਤਿ ਹਰਿ ਗੁਨ ਜਾਨ ॥ ਵਡੈ ਭਾਗਿ ਸਤਸੰਗਤਿ ਪਾਈ ਗੁਰੁ ਸਤਿਗੁਰੁ ਪਰਸਿ ਭਗਵਾਨ ॥੩॥ ਗੁਨ ਗਾਵਹ ਪ੍ਰਭ ਅਗਮ ਠਾਕੁਰ ਕੇ ਗੁਨ ਗਾਇ ਰਹੇ ਹੈਰਾਨ ॥ ਜਨ ਨਾਨਕ ਕਉ ਗੁਰਿ ਕਿਰਪਾ ਧਾਰੀ ਹਰਿ ਨਾਮੁ ਦੀਓ ਖਿਨ ਦਾਨ ॥੪॥੧॥ {ਪੰਨਾ 1335}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੪ ॥ ਉਗਵੈ ਸੂਰੁ ਗੁਰਮੁਖਿ ਹਰਿ ਬੋਲਹਿ ਸਭ ਰੈਨਿ ਸਮੑਾਲਹਿ ਹਰਿ ਗਾਲ ॥ ਹਮਰੈ ਪ੍ਰਭਿ ਹਮ ਲੋਚ ਲਗਾਈ ਹਮ ਕਰਹ ਪ੍ਰਭੂ ਹਰਿ ਭਾਲ ॥੧॥ ਮੇਰਾ ਮਨੁ ਸਾਧੂ ਧੂਰਿ ਰਵਾਲ ॥ ਹਰਿ ਹਰਿ ਨਾਮੁ ਦ੍ਰਿੜਾਇਓ ਗੁਰਿ ਮੀਠਾ ਗੁਰ ਪਗ ਝਾਰਹ ਹਮ ਬਾਲ ॥੧॥ ਰਹਾਉ ॥ ਸਾਕਤ ਕਉ ਦਿਨੁ ਰੈਨਿ ਅੰਧਾਰੀ ਮੋਹਿ ਫਾਥੇ ਮਾਇਆ ਜਾਲ ॥ ਖਿਨੁ ਪਲੁ ਹਰਿ ਪ੍ਰਭੁ ਰਿਦੈ ਨ ਵਸਿਓ ਰਿਨਿ ਬਾਧੇ ਬਹੁ ਬਿਧਿ ਬਾਲ ॥੨॥ ਸਤਸੰਗਤਿ ਮਿਲਿ ਮਤਿ ਬੁਧਿ ਪਾਈ ਹਉ ਛੂਟੇ ਮਮਤਾ ਜਾਲ ॥ ਹਰਿ ਨਾਮਾ ਹਰਿ ਮੀਠ ਲਗਾਨਾ ਗੁਰਿ ਕੀਏ ਸਬਦਿ ਨਿਹਾਲ ॥੩॥ ਹਮ ਬਾਰਿਕ ਗੁਰ ਅਗਮ ਗੁਸਾਈ ਗੁਰ ਕਰਿ ਕਿਰਪਾ ਪ੍ਰਤਿਪਾਲ ॥ ਬਿਖੁ ਭਉਜਲ ਡੁਬਦੇ ਕਾਢਿ ਲੇਹੁ ਪ੍ਰਭ ਗੁਰ ਨਾਨਕ ਬਾਲ ਗੁਪਾਲ ॥੪॥੨॥ {ਪੰਨਾ 1335}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੪ ॥ ਇਕੁ ਖਿਨੁ ਹਰਿ ਪ੍ਰਭਿ ਕਿਰਪਾ ਧਾਰੀ ਗੁਨ ਗਾਏ ਰਸਕ ਰਸੀਕ ॥ ਗਾਵਤ ਸੁਨਤ ਦੋਊ ਭਏ ਮੁਕਤੇ ਜਿਨਾ ਗੁਰਮੁਖਿ ਖਿਨੁ ਹਰਿ ਪੀਕ ॥੧॥ ਮੇਰੈ ਮਨਿ ਹਰਿ ਹਰਿ ਰਾਮ ਨਾਮੁ ਰਸੁ ਟੀਕ ॥ ਗੁਰਮੁਖਿ ਨਾਮੁ ਸੀਤਲ ਜਲੁ ਪਾਇਆ ਹਰਿ ਹਰਿ ਨਾਮੁ ਪੀਆ ਰਸੁ ਝੀਕ ॥੧॥ ਰਹਾਉ ॥ ਜਿਨ ਹਰਿ ਹਿਰਦੈ ਪ੍ਰੀਤਿ ਲਗਾਨੀ ਤਿਨਾ ਮਸਤਕਿ ਊਜਲ ਟੀਕ ॥ ਹਰਿ ਜਨ ਸੋਭਾ ਸਭ ਜਗ ਊਪਰਿ ਜਿਉ ਵਿਚਿ ਉਡਵਾ ਸਸਿ ਕੀਕ ॥੨॥ ਜਿਨ ਹਰਿ ਹਿਰਦੈ ਨਾਮੁ ਨ ਵਸਿਓ ਤਿਨ ਸਭਿ ਕਾਰਜ ਫੀਕ ॥ ਜੈਸੇ ਸੀਗਾਰੁ ਕਰੈ ਦੇਹ ਮਾਨੁਖ ਨਾਮ ਬਿਨਾ ਨਕਟੇ ਨਕ ਕੀਕ ॥੩॥ ਘਟਿ ਘਟਿ ਰਮਈਆ ਰਮਤ ਰਾਮ ਰਾਇ ਸਭ ਵਰਤੈ ਸਭ ਮਹਿ ਈਕ ॥ ਜਨ ਨਾਨਕ ਕਉ ਹਰਿ ਕਿਰਪਾ ਧਾਰੀ ਗੁਰ ਬਚਨ ਧਿਆਇਓ ਘਰੀ ਮੀਕ ॥੪॥੩॥ {ਪੰਨਾ 1336}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੪ ॥ ਅਗਮ ਦਇਆਲ ਕ੍ਰਿਪਾ ਪ੍ਰਭਿ ਧਾਰੀ ਮੁਖਿ ਹਰਿ ਹਰਿ ਨਾਮੁ ਹਮ ਕਹੇ ॥ ਪਤਿਤ ਪਾਵਨ ਹਰਿ ਨਾਮੁ ਧਿਆਇਓ ਸਭਿ ਕਿਲਬਿਖ ਪਾਪ ਲਹੇ ॥੧॥ ਜਪਿ ਮਨ ਰਾਮ ਨਾਮੁ ਰਵਿ ਰਹੇ ॥ ਦੀਨ ਦਇਆਲੁ ਦੁਖ ਭੰਜਨੁ ਗਾਇਓ ਗੁਰਮਤਿ ਨਾਮੁ ਪਦਾਰਥੁ ਲਹੇ ॥੧॥ ਰਹਾਉ ॥ ਕਾਇਆ ਨਗਰਿ ਨਗਰਿ ਹਰਿ ਬਸਿਓ ਮਤਿ ਗੁਰਮਤਿ ਹਰਿ ਹਰਿ ਸਹੇ ॥ ਸਰੀਰਿ ਸਰੋਵਰਿ ਨਾਮੁ ਹਰਿ ਪ੍ਰਗਟਿਓ ਘਰਿ ਮੰਦਰਿ ਹਰਿ ਪ੍ਰਭੁ ਲਹੇ ॥੨॥ ਜੋ ਨਰ ਭਰਮਿ ਭਰਮਿ ਉਦਿਆਨੇ ਤੇ ਸਾਕਤ ਮੂੜ ਮੁਹੇ ॥ ਜਿਉ ਮ੍ਰਿਗ ਨਾਭਿ ਬਸੈ ਬਾਸੁ ਬਸਨਾ ਭ੍ਰਮਿ ਭ੍ਰਮਿਓ ਝਾਰ ਗਹੇ ॥੩॥ ਤੁਮ ਵਡ ਅਗਮ ਅਗਾਧਿ ਬੋਧਿ ਪ੍ਰਭ ਮਤਿ ਦੇਵਹੁ ਹਰਿ ਪ੍ਰਭ ਲਹੇ ॥ ਜਨ ਨਾਨਕ ਕਉ ਗੁਰਿ ਹਾਥੁ ਸਿਰਿ ਧਰਿਓ ਹਰਿ ਰਾਮ ਨਾਮਿ ਰਵਿ ਰਹੇ ॥੪॥੪॥ {ਪੰਨਾ 1336}</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੪ ॥ ਮਨਿ ਲਾਗੀ ਪ੍ਰੀਤਿ ਰਾਮ ਨਾਮ ਹਰਿ ਹਰਿ ਜਪਿਓ ਹਰਿ ਪ੍ਰਭੁ ਵਡਫਾ ॥ ਸਤਿਗੁਰ ਬਚਨ ਸੁਖਾਨੇ ਹੀਅਰੈ ਹਰਿ ਧਾਰੀ ਹਰਿ ਪ੍ਰਭ ਕ੍ਰਿਪਫਾ ॥੧॥ ਮੇਰੇ ਮਨ ਭਜੁ ਰਾਮ ਨਾਮ ਹਰਿ ਨਿਮਖਫਾ ॥ ਹਰਿ ਹਰਿ ਦਾਨੁ ਦੀਓ ਗੁਰਿ ਪੂਰੈ ਹਰਿ ਨਾਮਾ ਮਨਿ ਤਨਿ ਬਸਫਾ ॥੧॥ ਰਹਾਉ ॥ ਕਾਇਆ ਨਗਰਿ ਵਸਿਓ ਘਰਿ ਮੰਦਰਿ ਜਪਿ ਸੋਭਾ ਗੁਰਮੁਖਿ ਕਰਪਫਾ ॥ ਹਲਤਿ ਪਲਤਿ ਜਨ ਭਏ ਸੁਹੇਲੇ ਮੁਖ ਊਜਲ ਗੁਰਮੁਖਿ ਤਰਫਾ ॥੨॥ ਅਨਭਉ ਹਰਿ ਹਰਿ ਹਰਿ ਲਿਵ ਲਾਗੀ ਹਰਿ ਉਰ ਧਾਰਿਓ ਗੁਰਿ ਨਿਮਖਫਾ ॥ ਕੋਟਿ ਕੋਟਿ ਕੇ ਦੋਖ ਸਭ ਜਨ ਕੇ ਹਰਿ ਦੂਰਿ ਕੀਏ ਇਕ ਪਲਫਾ ॥੩॥ ਤੁਮਰੇ ਜਨ ਤੁਮ ਹੀ ਤੇ ਜਾਨੇ ਪ੍ਰਭ ਜਾਨਿਓ ਜਨ ਤੇ ਮੁਖਫਾ ॥ ਹਰਿ ਹਰਿ ਆਪੁ ਧਰਿਓ ਹਰਿ ਜਨ ਮਹਿ ਜਨ ਨਾਨਕੁ ਹਰਿ ਪ੍ਰਭੁ ਇਕਫਾ ॥੪॥੫॥ {ਪੰਨਾ 1336}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੪ ॥ ਗੁਰ ਸਤਿਗੁਰਿ ਨਾਮੁ ਦ੍ਰਿੜਾਇਓ ਹਰਿ ਹਰਿ ਹਮ ਮੁਏ ਜੀਵੇ ਹਰਿ ਜਪਿਭਾ ॥ ਧਨੁ ਧੰਨੁ ਗੁਰੂ ਗੁਰੁ ਸਤਿਗੁਰੁ ਪੂਰਾ ਬਿਖੁ ਡੁਬਦੇ ਬਾਹ ਦੇਇ ਕਢਿਭਾ ॥੧॥ ਜਪਿ ਮਨ ਰਾਮ ਨਾਮੁ ਅਰਧਾਂਭਾ ॥ ਉਪਜੰਪਿ ਉਪਾਇ ਨ ਪਾਈਐ ਕਤਹੂ ਗੁਰਿ ਪੂਰੈ ਹਰਿ ਪ੍ਰਭੁ ਲਾਭਾ ॥੧॥ ਰਹਾਉ ॥ ਰਾਮ ਨਾਮੁ ਰਸੁ ਰਾਮ ਰਸਾਇਣੁ ਰਸੁ ਪੀਆ ਗੁਰਮਤਿ ਰਸਭਾ ॥ ਲੋਹ ਮਨੂਰ ਕੰਚਨੁ ਮਿਲਿ ਸੰਗਤਿ ਹਰਿ ਉਰ ਧਾਰਿਓ ਗੁਰਿ ਹਰਿਭਾ ॥੨॥ ਹਉਮੈ ਬਿਖਿਆ ਨਿਤ ਲੋਭਿ ਲੁਭਾਨੇ ਪੁਤ ਕਲਤ ਮੋਹਿ ਲੁਭਿਭਾ ॥ ਤਿਨ ਪਗ ਸੰਤ ਨ ਸੇਵੇ ਕਬਹੂ ਤੇ ਮਨਮੁਖ ਭੂੰਭਰ ਭਰਭਾ ॥੩॥ ਤੁਮਰੇ ਗੁਨ ਤੁਮ ਹੀ ਪ੍ਰਭ ਜਾਨਹੁ ਹਮ ਪਰੇ ਹਾਰਿ ਤੁਮ ਸਰਨਭਾ ॥ ਜਿਉ ਜਾਨਹੁ ਤਿਉ ਰਾਖਹੁ ਸੁਆਮੀ ਜਨ ਨਾਨਕੁ ਦਾਸੁ ਤੁਮਨਭਾ ॥੪॥੬॥ ਛਕਾ ੧ ॥ {ਪੰਨਾ 1337}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ਬਿਭਾਸ ਪੜਤਾਲ ਮਹਲਾ ੪    ੴ ਸਤਿਗੁਰ ਪ੍ਰਸਾਦਿ ॥ ਜਪਿ ਮਨ ਹਰਿ ਹਰਿ ਨਾਮੁ ਨਿਧਾਨ ॥ ਹਰਿ ਦਰਗਹ ਪਾਵਹਿ ਮਾਨ ॥ ਜਿਨਿ ਜਪਿਆ ਤੇ ਪਾਰਿ ਪਰਾਨ ॥੧॥ ਰਹਾਉ ॥ ਸੁਨਿ ਮਨ ਹਰਿ ਹਰਿ ਨਾਮੁ ਕਰਿ ਧਿਆਨੁ ॥ ਸੁਨਿ ਮਨ ਹਰਿ ਕੀਰਤਿ ਅਠਸਠਿ ਮਜਾਨੁ ॥ ਸੁਨਿ ਮਨ ਗੁਰਮੁਖਿ ਪਾਵਹਿ ਮਾਨੁ ॥੧॥ ਜਪਿ ਮਨ ਪਰਮੇਸੁਰੁ ਪਰਧਾਨੁ ॥ ਖਿਨ ਖੋਵੈ ਪਾਪ ਕੋਟਾਨ ॥ ਮਿਲੁ ਨਾਨਕ ਹਰਿ ਭਗਵਾਨ ॥੨॥੧॥੭॥ {ਪੰਨਾ 1337}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ਬਿਭਾਸ    ੴ ਸਤਿਗੁਰ ਪ੍ਰਸਾਦਿ ॥ ਮਨੁ ਹਰਿ ਕੀਆ ਤਨੁ ਸਭੁ ਸਾਜਿਆ ॥ ਪੰਚ ਤਤ ਰਚਿ ਜੋਤਿ ਨਿਵਾਜਿਆ ॥ ਸਿਹਜਾ ਧਰਤਿ ਬਰਤਨ ਕਉ ਪਾਨੀ ॥ ਨਿਮਖ ਨ ਵਿਸਾਰਹੁ ਸੇਵਹੁ ਸਾਰਿਗਪਾਨੀ ॥੧॥ ਮਨ ਸਤਿਗੁਰੁ ਸੇਵਿ ਹੋਇ ਪਰਮ ਗਤੇ ॥ ਹਰਖ ਸੋਗ ਤੇ ਰਹਹਿ ਨਿਰਾਰਾ ਤਾਂ ਤੂ ਪਾਵਹਿ ਪ੍ਰਾਨਪਤੇ ॥੧॥ ਰਹਾਉ ॥ ਕਾਪੜ ਭੋਗ ਰਸ ਅਨਿਕ ਭੁੰਚਾਏ ॥ ਮਾਤ ਪਿਤਾ ਕੁਟੰਬ ਸਗਲ ਬਨਾਏ ॥ ਰਿਜਕੁ ਸਮਾਹੇ ਜਲਿ ਥਲਿ ਮੀਤ ॥ ਸੋ ਹਰਿ ਸੇਵਹੁ ਨੀਤਾ ਨੀਤ ॥੨॥ ਤਹਾ ਸਖਾਈ ਜਹ ਕੋਇ ਨ ਹੋਵੈ ॥ ਕੋਟਿ ਅਪ੍ਰਾਧ ਇਕ ਖਿਨ ਮਹਿ ਧੋਵੈ ॥ ਦਾਤਿ ਕਰੈ ਨਹੀ ਪਛੋੁਤਾਵੈ ॥ ਏਕਾ ਬਖਸ ਫਿਰਿ ਬਹੁਰਿ ਨ ਬੁਲਾਵੈ ॥੩॥ ਕਿਰਤ ਸੰਜੋਗੀ ਪਾਇਆ ਭਾਲਿ ॥ ਸਾਧਸੰਗਤਿ ਮਹਿ ਬਸੇ ਗੁਪਾਲ ॥ ਗੁਰ ਮਿਲਿ ਆਏ ਤੁਮਰੈ ਦੁਆਰ ॥ ਜਨ ਨਾਨਕ ਦਰਸਨੁ ਦੇਹੁ ਮੁਰਾਰਿ ॥੪॥੧॥ {ਪੰਨਾ 1337}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ਪ੍ਰਭ ਕੀ ਸੇਵਾ ਜਨ ਕੀ ਸੋਭਾ ॥ ਕਾਮ ਕ੍ਰੋਧ ਮਿਟੇ ਤਿਸੁ ਲੋਭਾ ॥ ਨਾਮੁ ਤੇਰਾ ਜਨ ਕੈ ਭੰਡਾਰਿ ॥ ਗੁਨ ਗਾਵਹਿ ਪ੍ਰਭ ਦਰਸ ਪਿਆਰਿ ॥੧॥ ਤੁਮਰੀ ਭਗਤਿ ਪ੍ਰਭ ਤੁਮਹਿ ਜਨਾਈ ॥ ਕਾਟਿ ਜੇਵਰੀ ਜਨ ਲੀਏ ਛਡਾਈ ॥੧॥ ਰਹਾਉ ॥ ਜੋ ਜਨੁ ਰਾਤਾ ਪ੍ਰਭ ਕੈ ਰੰਗਿ ॥ ਤਿਨਿ ਸੁਖੁ ਪਾਇਆ ਪ੍ਰਭ ਕੈ ਸੰਗਿ ॥ ਜਿਸੁ ਰਸੁ ਆਇਆ ਸੋਈ ਜਾਨੈ ॥ ਪੇਖਿ ਪੇਖਿ ਮਨ ਮਹਿ ਹੈਰਾਨੈ ॥੨॥ ਸੋ ਸੁਖੀਆ ਸਭ ਤੇ ਊਤਮੁ ਸੋਇ ॥ ਜਾ ਕੈ ਹ੍ਰਿਦੈ ਵਸਿਆ ਪ੍ਰਭੁ ਸੋਇ ॥ ਸੋਈ ਨਿਹਚਲੁ ਆਵੈ ਨ ਜਾਇ ॥ ਅਨਦਿਨੁ ਪ੍ਰਭ ਕੇ ਹਰਿ ਗੁਣ ਗਾਇ ॥੩॥ ਤਾ ਕਉ ਕਰਹੁ ਸਗਲ ਨਮਸਕਾਰੁ ॥ ਜਾ ਕੈ ਮਨਿ ਪੂਰਨੁ ਨਿਰੰਕਾਰੁ ॥ ਕਰਿ ਕਿਰਪਾ ਮੋਹਿ ਠਾਕੁਰ ਦੇਵਾ ॥ ਨਾਨਕੁ ਉਧਰੈ ਜਨ ਕੀ ਸੇਵਾ ॥੪॥੨॥ {ਪੰਨਾ 1338}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ਗੁਨ ਗਾਵਤ ਮਨਿ ਹੋਇ ਅਨੰਦ ॥ ਆਠ ਪਹਰ ਸਿਮਰਉ ਭਗਵੰਤ ॥ ਜਾ ਕੈ ਸਿਮਰਨਿ ਕਲਮਲ ਜਾਹਿ ॥ ਤਿਸੁ ਗੁਰ ਕੀ ਹਮ ਚਰਨੀ ਪਾਹਿ ॥੧॥ ਸੁਮਤਿ ਦੇਵਹੁ ਸੰਤ ਪਿਆਰੇ ॥ ਸਿਮਰਉ ਨਾਮੁ ਮੋਹਿ ਨਿਸਤਾਰੇ ॥੧॥ ਰਹਾਉ ॥ ਜਿਨਿ ਗੁਰਿ ਕਹਿਆ ਮਾਰਗੁ ਸੀਧਾ ॥ ਸਗਲ ਤਿਆਗਿ ਨਾਮਿ ਹਰਿ ਗੀਧਾ ॥ ਤਿਸੁ ਗੁਰ ਕੈ ਸਦਾ ਬਲਿ ਜਾਈਐ ॥ ਹਰਿ ਸਿਮਰਨੁ ਜਿਸੁ ਗੁਰ ਤੇ ਪਾਈਐ ॥੨॥ ਬੂਡਤ ਪ੍ਰਾਨੀ ਜਿਨਿ ਗੁਰਹਿ ਤਰਾਇਆ ॥ ਜਿਸੁ ਪ੍ਰਸਾਦਿ ਮੋਹੈ ਨਹੀ ਮਾਇਆ ॥ ਹਲਤੁ ਪਲਤੁ ਜਿਨਿ ਗੁਰਹਿ ਸਵਾਰਿਆ ॥ ਤਿਸੁ ਗੁਰ ਊਪਰਿ ਸਦਾ ਹਉ ਵਾਰਿਆ ॥੩॥ ਮਹਾ ਮੁਗਧ ਤੇ ਕੀਆ ਗਿਆਨੀ ॥ ਗੁਰ ਪੂਰੇ ਕੀ ਅਕਥ ਕਹਾਨੀ ॥ ਪਾਰਬ੍ਰਹਮ ਨਾਨਕ ਗੁਰਦੇਵ ॥ ਵਡੈ ਭਾਗਿ ਪਾਈਐ ਹਰਿ ਸੇਵ ॥੪॥੩॥ {ਪੰਨਾ 1338}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ਸਗਲੇ ਦੂਖ ਮਿਟੇ ਸੁਖ ਦੀਏ ਅਪਨਾ ਨਾਮੁ ਜਪਾਇਆ ॥ ਕਰਿ ਕਿਰਪਾ ਅਪਨੀ ਸੇਵਾ ਲਾਏ ਸਗਲਾ ਦੁਰਤੁ ਮਿਟਾਇਆ ॥੧॥ ਹਮ ਬਾਰਿਕ ਸਰਨਿ ਪ੍ਰਭ ਦਇਆਲ ॥ ਅਵਗਣ ਕਾਟਿ ਕੀਏ ਪ੍ਰਭਿ ਅਪੁਨੇ ਰਾਖਿ ਲੀਏ ਮੇਰੈ ਗੁਰ ਗੋਪਾਲਿ ॥੧॥ ਰਹਾਉ ॥ ਤਾਪ ਪਾਪ ਬਿਨਸੇ ਖਿਨ ਭੀਤਰਿ ਭਏ ਕ੍ਰਿਪਾਲ ਗੁਸਾਈ ॥ ਸਾਸਿ ਸਾਸਿ ਪਾਰਬ੍ਰਹਮੁ ਅਰਾਧੀ ਅਪੁਨੇ ਸਤਿਗੁਰ ਕੈ ਬਲਿ ਜਾਈ ॥੨॥ ਅਗਮ ਅਗੋਚਰੁ ਬਿਅੰਤੁ ਸੁਆਮੀ ਤਾ ਕਾ ਅੰਤੁ ਨ ਪਾਈਐ ॥ ਲਾਹਾ ਖਾਟਿ ਹੋਈਐ ਧਨਵੰਤਾ ਅਪੁਨਾ ਪ੍ਰਭੂ ਧਿਆਈਐ ॥੩॥ ਆਠ ਪਹਰ ਪਾਰਬ੍ਰਹਮੁ ਧਿਆਈ ਸਦਾ ਸਦਾ ਗੁਨ ਗਾਇਆ ॥ ਕਹੁ ਨਾਨਕ ਮੇਰੇ ਪੂਰੇ ਮਨੋਰਥ ਪਾਰਬ੍ਰਹਮੁ ਗੁਰੁ ਪਾਇਆ ॥੪॥੪॥ {ਪੰਨਾ 1338}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ਸਿਮਰਤ ਨਾਮੁ ਕਿਲਬਿਖ ਸਭਿ ਨਾਸੇ ॥ ਸਚੁ ਨਾਮੁ ਗੁਰਿ ਦੀਨੀ ਰਾਸੇ ॥ ਪ੍ਰਭ ਕੀ ਦਰਗਹ ਸੋਭਾਵੰਤੇ ॥ ਸੇਵਕ ਸੇਵਿ ਸਦਾ ਸੋਹੰਤੇ ॥੧॥ ਹਰਿ ਹਰਿ ਨਾਮੁ ਜਪਹੁ ਮੇਰੇ ਭਾਈ ॥ ਸਗਲੇ ਰੋਗ ਦੋਖ ਸਭਿ ਬਿਨਸਹਿ ਅਗਿਆਨੁ ਅੰਧੇਰਾ ਮਨ ਤੇ ਜਾਈ ॥੧॥ ਰਹਾਉ ॥ ਜਨਮ ਮਰਨ ਗੁਰਿ ਰਾਖੇ ਮੀਤ ॥ ਹਰਿ ਕੇ ਨਾਮ ਸਿਉ ਲਾਗੀ ਪ੍ਰੀਤਿ ॥ ਕੋਟਿ ਜਨਮ ਕੇ ਗਏ ਕਲੇਸ ॥ ਜੋ ਤਿਸੁ ਭਾਵੈ ਸੋ ਭਲ ਹੋਸ ॥੨॥ ਤਿਸੁ ਗੁਰ ਕਉ ਹਉ ਸਦ ਬਲਿ ਜਾਈ ॥ ਜਿਸੁ ਪ੍ਰਸਾਦਿ ਹਰਿ ਨਾਮੁ ਧਿਆਈ ॥ ਐਸਾ ਗੁਰੁ ਪਾਈਐ ਵਡਭਾਗੀ ॥ ਜਿਸੁ ਮਿਲਤੇ ਰਾਮ ਲਿਵ ਲਾਗੀ ॥੩॥ ਕਰਿ ਕਿਰਪਾ ਪਾਰਬ੍ਰਹਮ ਸੁਆਮੀ ॥ ਸਗਲ ਘਟਾ ਕੇ ਅੰਤਰਜਾਮੀ ॥ ਆਠ ਪਹਰ ਅਪੁਨੀ ਲਿਵ ਲਾਇ ॥ ਜਨੁ ਨਾਨਕੁ ਪ੍ਰਭ ਕੀ ਸਰਨਾਇ ॥੪॥੫॥ {ਪੰਨਾ 1339}</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ਕਰਿ ਕਿਰਪਾ ਅਪੁਨੇ ਪ੍ਰਭਿ ਕੀਏ ॥ ਹਰਿ ਕਾ ਨਾਮੁ ਜਪਨ ਕਉ ਦੀਏ ॥ ਆਠ ਪਹਰ ਗੁਨ ਗਾਇ ਗੁਬਿੰਦ ॥ ਭੈ ਬਿਨਸੇ ਉਤਰੀ ਸਭ ਚਿੰਦ ॥੧॥ ਉਬਰੇ ਸਤਿਗੁਰ ਚਰਨੀ ਲਾਗਿ ॥ ਜੋ ਗੁਰੁ ਕਹੈ ਸੋਈ ਭਲ ਮੀਠਾ ਮਨ ਕੀ ਮਤਿ ਤਿਆਗਿ ॥੧॥ ਰਹਾਉ ॥ ਮਨਿ ਤਨਿ ਵਸਿਆ ਹਰਿ ਪ੍ਰਭੁ ਸੋਈ ॥ ਕਲਿ ਕਲੇਸ ਕਿਛੁ ਬਿਘਨੁ ਨ ਹੋਈ ॥ ਸਦਾ ਸਦਾ ਪ੍ਰਭੁ ਜੀਅ ਕੈ ਸੰਗਿ ॥ ਉਤਰੀ ਮੈਲੁ ਨਾਮ ਕੈ ਰੰਗਿ ॥੨॥ ਚਰਨ ਕਮਲ ਸਿਉ ਲਾਗੋ ਪਿਆਰੁ ॥ ਬਿਨਸੇ ਕਾਮ ਕ੍ਰੋਧ ਅਹੰਕਾਰ ॥ ਪ੍ਰਭ ਮਿਲਨ ਕਾ ਮਾਰਗੁ ਜਾਨਾਂ ॥ ਭਾਇ ਭਗਤਿ ਹਰਿ ਸਿਉ ਮਨੁ ਮਾਨਾਂ ॥੩॥ ਸੁਣਿ ਸਜਣ ਸੰਤ ਮੀਤ ਸੁਹੇਲੇ ॥ ਨਾਮੁ ਰਤਨੁ ਹਰਿ ਅਗਹ ਅਤੋਲੇ ॥ ਸਦਾ ਸਦਾ ਪ੍ਰਭੁ ਗੁਣ ਨਿਧਿ ਗਾਈਐ ॥ ਕਹੁ ਨਾਨਕ ਵਡਭਾਗੀ ਪਾਈਐ ॥੪॥੬॥ {ਪੰਨਾ 1339}</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ਸੇ ਧਨਵੰਤ ਸੇਈ ਸਚੁ ਸਾਹਾ ॥ ਹਰਿ ਕੀ ਦਰਗਹ ਨਾਮੁ ਵਿਸਾਹਾ ॥੧॥ ਹਰਿ ਹਰਿ ਨਾਮੁ ਜਪਹੁ ਮਨ ਮੀਤ ॥ ਗੁਰੁ ਪੂਰਾ ਪਾਈਐ ਵਡਭਾਗੀ ਨਿਰਮਲ ਪੂਰਨ ਰੀਤਿ ॥੧॥ ਰਹਾਉ ॥ ਪਾਇਆ ਲਾਭੁ ਵਜੀ ਵਾਧਾਈ ॥ ਸੰਤ ਪ੍ਰਸਾਦਿ ਹਰਿ ਕੇ ਗੁਨ ਗਾਈ ॥੨॥ ਸਫਲ ਜਨਮੁ ਜੀਵਨ ਪਰਵਾਣੁ ॥ ਗੁਰ ਪਰਸਾਦੀ ਹਰਿ ਰੰਗੁ ਮਾਣੁ ॥੩॥ ਬਿਨਸੇ ਕਾਮ ਕ੍ਰੋਧ ਅਹੰਕਾਰ ॥ ਨਾਨਕ ਗੁਰਮੁਖਿ ਉਤਰਹਿ ਪਾਰਿ ॥੪॥੭॥ {ਪੰਨਾ 1339}</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ਗੁਰੁ ਪੂਰਾ ਪੂਰੀ ਤਾ ਕੀ ਕਲਾ ॥ ਗੁਰ ਕਾ ਸਬਦੁ ਸਦਾ ਸਦ ਅਟਲਾ ॥ ਗੁਰ ਕੀ ਬਾਣੀ ਜਿਸੁ ਮਨਿ ਵਸੈ ॥ ਦੂਖੁ ਦਰਦੁ ਸਭੁ ਤਾ ਕਾ ਨਸੈ ॥੧॥ ਹਰਿ ਰੰਗਿ ਰਾਤਾ ਮਨੁ ਰਾਮ ਗੁਨ ਗਾਵੈ ॥ ਮੁਕਤੋੁ ਸਾਧੂ ਧੂਰੀ ਨਾਵੈ ॥੧॥ ਰਹਾਉ ॥ ਗੁਰ ਪਰਸਾਦੀ ਉਤਰੇ ਪਾਰਿ ॥ ਭਉ ਭਰਮੁ ਬਿਨਸੇ ਬਿਕਾਰ ॥ ਮਨ ਤਨ ਅੰਤਰਿ ਬਸੇ ਗੁਰ ਚਰਨਾ ॥ ਨਿਰਭੈ ਸਾਧ ਪਰੇ ਹਰਿ ਸਰਨਾ ॥੨॥ ਅਨਦ ਸਹਜ ਰਸ ਸੂਖ ਘਨੇਰੇ ॥ ਦੁਸਮਨੁ ਦੂਖੁ ਨ ਆਵੈ ਨੇਰੇ ॥ ਗੁਰਿ ਪੂਰੈ ਅਪੁਨੇ ਕਰਿ ਰਾਖੇ ॥ ਹਰਿ ਨਾਮੁ ਜਪਤ ਕਿਲਬਿਖ ਸਭਿ ਲਾਥੇ ॥੩॥ ਸੰਤ ਸਾਜਨ ਸਿਖ ਭਏ ਸੁਹੇਲੇ ॥ ਗੁਰਿ ਪੂਰੈ ਪ੍ਰਭ ਸਿਉ ਲੈ ਮੇਲੇ ॥ ਜਨਮ ਮਰਨ ਦੁਖ ਫਾਹਾ ਕਾਟਿਆ ॥ ਕਹੁ ਨਾਨਕ ਗੁਰਿ ਪੜਦਾ ਢਾਕਿਆ ॥੪॥੮॥ {ਪੰਨਾ 1340}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ਸਤਿਗੁਰਿ ਪੂਰੈ ਨਾਮੁ ਦੀਆ ॥ ਅਨਦ ਮੰਗਲ ਕਲਿਆਣ ਸਦਾ ਸੁਖੁ ਕਾਰਜੁ ਸਗਲਾ ਰਾਸਿ ਥੀਆ ॥੧॥ ਰਹਾਉ ॥ ਚਰਨ ਕਮਲ ਗੁਰ ਕੇ ਮਨਿ ਵੂਠੇ ॥ ਦੂਖ ਦਰਦ ਭ੍ਰਮ ਬਿਨਸੇ ਝੂਠੇ ॥੧॥ ਨਿਤ ਉਠਿ ਗਾਵਹੁ ਪ੍ਰਭ ਕੀ ਬਾਣੀ ॥ ਆਠ ਪਹਰ ਹਰਿ ਸਿਮਰਹੁ ਪ੍ਰਾਣੀ ॥੨॥ ਘਰਿ ਬਾਹਰਿ ਪ੍ਰਭੁ ਸਭਨੀ ਥਾਈ ॥ ਸੰਗਿ ਸਹਾਈ ਜਹ ਹਉ ਜਾਈ ॥੩॥ ਦੁਇ ਕਰ ਜੋੜਿ ਕਰੀ ਅਰਦਾਸਿ ॥ ਸਦਾ ਜਪੇ ਨਾਨਕੁ ਗੁਣਤਾਸੁ ॥੪॥੯॥ {ਪੰਨਾ 1340}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ਪਾਰਬ੍ਰਹਮੁ ਪ੍ਰਭੁ ਸੁਘੜ ਸੁਜਾਣੁ ॥ ਗੁਰੁ ਪੂਰਾ ਪਾਈਐ ਵਡਭਾਗੀ ਦਰਸਨ ਕਉ ਜਾਈਐ ਕੁਰਬਾਣੁ ॥੧॥ ਰਹਾਉ ॥ ਕਿਲਬਿਖ ਮੇਟੇ ਸਬਦਿ ਸੰਤੋਖੁ ॥ ਨਾਮੁ ਅਰਾਧਨ ਹੋਆ ਜੋਗੁ ॥ ਸਾਧਸੰਗਿ ਹੋਆ ਪਰਗਾਸੁ ॥ ਚਰਨ ਕਮਲ ਮਨ ਮਾਹਿ ਨਿਵਾਸੁ ॥੧॥ ਜਿਨਿ ਕੀਆ ਤਿਨਿ ਲੀਆ ਰਾਖਿ ॥ ਪ੍ਰਭੁ ਪੂਰਾ ਅਨਾਥ ਕਾ ਨਾਥੁ ॥ ਜਿਸਹਿ ਨਿਵਾਜੇ ਕਿਰਪਾ ਧਾਰਿ ॥ ਪੂਰਨ ਕਰਮ ਤਾ ਕੇ ਆਚਾਰ ॥੨॥ ਗੁਣ ਗਾਵੈ ਨਿਤ ਨਿਤ ਨਿਤ ਨਵੇ ॥ ਲਖ ਚਉਰਾਸੀਹ ਜੋਨਿ ਨ ਭਵੇ ॥ ਈਹਾਂ ਊਹਾਂ ਚਰਣ ਪੂਜਾਰੇ ॥ ਮੁਖੁ ਊਜਲੁ ਸਾਚੇ ਦਰਬਾਰੇ ॥੩॥ ਜਿਸੁ ਮਸਤਕਿ ਗੁਰਿ ਧਰਿਆ ਹਾਥੁ ॥ ਕੋਟਿ ਮਧੇ ਕੋ ਵਿਰਲਾ ਦਾਸੁ ॥ ਜਲਿ ਥਲਿ ਮਹੀਅਲਿ ਪੇਖੈ ਭਰਪੂਰਿ ॥ ਨਾਨਕ ਉਧਰਸਿ ਤਿਸੁ ਜਨ ਕੀ ਧੂਰਿ ॥੪॥੧੦॥ {ਪੰਨਾ 1340}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ਕੁਰਬਾਣੁ ਜਾਈ ਗੁਰ ਪੂਰੇ ਅਪਨੇ ॥ ਜਿਸੁ ਪ੍ਰਸਾਦਿ ਹਰਿ ਹਰਿ ਜਪੁ ਜਪਨੇ ॥੧॥ ਰਹਾਉ ॥ ਅੰਮ੍ਰਿਤ ਬਾਣੀ ਸੁਣਤ ਨਿਹਾਲ ॥ ਬਿਨਸਿ ਗਏ ਬਿਖਿਆ ਜੰਜਾਲ ॥੧॥ ਸਾਚ ਸਬਦ ਸਿਉ ਲਾਗੀ ਪ੍ਰੀਤਿ ॥ ਹਰਿ ਪ੍ਰਭੁ ਅਪੁਨਾ ਆਇਆ ਚੀਤਿ ॥੨॥ ਨਾਮੁ ਜਪਤ ਹੋਆ ਪਰਗਾਸੁ ॥ ਗੁਰ ਸਬਦੇ ਕੀਨਾ ਰਿਦੈ ਨਿਵਾਸੁ ॥੩॥ ਗੁਰ ਸਮਰਥ ਸਦਾ ਦਇਆਲ ॥ ਹਰਿ ਜਪਿ ਜਪਿ ਨਾਨਕ ਭਏ ਨਿਹਾਲ ॥੪॥੧੧॥ {ਪੰਨਾ 1340-1341}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ਗੁਰੁ ਗੁਰੁ ਕਰਤ ਸਦਾ ਸੁਖੁ ਪਾਇਆ ॥ ਦੀਨ ਦਇਆਲ ਭਏ ਕਿਰਪਾਲਾ ਅਪਣਾ ਨਾਮੁ ਆਪਿ ਜਪਾਇਆ ॥੧॥ ਰਹਾਉ ॥ ਸੰਤਸੰਗਤਿ ਮਿਲਿ ਭਇਆ ਪ੍ਰਗਾਸ ॥ ਹਰਿ ਹਰਿ ਜਪਤ ਪੂਰਨ ਭਈ ਆਸ ॥੧॥ ਸਰਬ ਕਲਿਆਣ ਸੂਖ ਮਨਿ ਵੂਠੇ ॥ ਹਰਿ ਗੁਣ ਗਾਏ ਗੁਰ ਨਾਨਕ ਤੂਠੇ ॥੨॥੧੨॥ {ਪੰਨਾ 1341}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ਘਰੁ ੨ ਬਿਭਾਸ    ੴ ਸਤਿਗੁਰ ਪ੍ਰਸਾਦਿ ॥ ਅਵਰੁ ਨ ਦੂਜਾ ਠਾਉ ॥ ਨਾਹੀ ਬਿਨੁ ਹਰਿ ਨਾਉ ॥ ਸਰਬ ਸਿਧਿ ਕਲਿਆਨ ॥ ਪੂਰਨ ਹੋਹਿ ਸਗਲ ਕਾਮ ॥੧॥ ਹਰਿ ਕੋ ਨਾਮੁ ਜਪੀਐ ਨੀਤ ॥ ਕਾਮ ਕ੍ਰੋਧ ਅਹੰਕਾਰੁ ਬਿਨਸੈ ਲਗੈ ਏਕੈ ਪ੍ਰੀਤਿ ॥੧॥ ਰਹਾਉ ॥ ਨਾਮਿ ਲਾਗੈ ਦੂਖੁ ਭਾਗੈ ਸਰਨਿ ਪਾਲਨ ਜੋਗੁ ॥ ਸਤਿਗੁਰੁ ਭੇਟੈ ਜਮੁ ਨ ਤੇਟੈ ਜਿਸੁ ਧੁਰਿ ਹੋਵੈ ਸੰਜੋਗੁ ॥੨॥ ਰੈਨਿ ਦਿਨਸੁ ਧਿਆਇ ਹਰਿ ਹਰਿ ਤਜਹੁ ਮਨ ਕੇ ਭਰਮ ॥ ਸਾਧਸੰਗਤਿ ਹਰਿ ਮਿਲੈ ਜਿਸਹਿ ਪੂਰਨ ਕਰਮ ॥੩॥ ਜਨਮ ਜਨਮ ਬਿਖਾਦ ਬਿਨਸੇ ਰਾਖਿ ਲੀਨੇ ਆਪਿ ॥ ਮਾਤ ਪਿਤਾ ਮੀਤ ਭਾਈ ਜਨ ਨਾਨਕ ਹਰਿ ਹਰਿ ਜਾਪਿ ॥੪॥੧॥੧੩॥ {ਪੰਨਾ 1341}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ਬਿਭਾਸ ਪੜਤਾਲ    ੴ ਸਤਿਗੁਰ ਪ੍ਰਸਾਦਿ ॥ ਰਮ ਰਾਮ ਰਾਮ ਰਾਮ ਜਾਪ ॥ ਕਲਿ ਕਲੇਸ ਲੋਭ ਮੋਹ ਬਿਨਸਿ ਜਾਇ ਅਹੰ ਤਾਪ ॥੧॥ ਰਹਾਉ ॥ ਆਪੁ ਤਿਆਗਿ ਸੰਤ ਚਰਨ ਲਾਗਿ ਮਨੁ ਪਵਿਤੁ ਜਾਹਿ ਪਾਪ ॥੧॥ ਨਾਨਕੁ ਬਾਰਿਕੁ ਕਛੂ ਨ ਜਾਨੈ ਰਾਖਨ ਕਉ ਪ੍ਰਭੁ ਮਾਈ ਬਾਪ ॥੨॥੧॥੧੪॥ {ਪੰਨਾ 1341}</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ਚਰਨ ਕਮਲ ਸਰਨਿ ਟੇਕ ॥ ਊਚ ਮੂਚ ਬੇਅੰਤੁ ਠਾਕੁਰੁ ਸਰਬ ਊਪਰਿ ਤੁਹੀ ਏਕ ॥੧॥ ਰਹਾਉ ॥ ਪ੍ਰਾਨ ਅਧਾਰ ਦੁਖ ਬਿਦਾਰ ਦੈਨਹਾਰ ਬੁਧਿ ਬਿਬੇਕ ॥੧॥ ਨਮਸਕਾਰ ਰਖਨਹਾਰ ਮਨਿ ਅਰਾਧਿ ਪ੍ਰਭੂ ਮੇਕ ॥ ਸੰਤ ਰੇਨੁ ਕਰਉ ਮਜਨੁ ਨਾਨਕ ਪਾਵੈ ਸੁਖ ਅਨੇਕ ॥੨॥੨॥੧੫॥ {ਪੰਨਾ 1341}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ਅਸਟਪਦੀਆ ਮਹਲਾ ੧ ਬਿਭਾਸ    ੴ ਸਤਿਗੁਰ ਪ੍ਰਸਾਦਿ ॥ ਦੁਬਿਧਾ ਬਉਰੀ ਮਨੁ ਬਉਰਾਇਆ ॥ ਝੂਠੈ ਲਾਲਚਿ ਜਨਮੁ ਗਵਾਇਆ ॥ ਲਪਟਿ ਰਹੀ ਫੁਨਿ ਬੰਧੁ ਨ ਪਾਇਆ ॥ ਸਤਿਗੁਰਿ ਰਾਖੇ ਨਾਮੁ ਦ੍ਰਿੜਾਇਆ ॥੧॥ ਨਾ ਮਨੁ ਮਰੈ ਨ ਮਾਇਆ ਮਰੈ ॥ ਜਿਨਿ ਕਿਛੁ ਕੀਆ ਸੋਈ ਜਾਣੈ ਸਬਦੁ ਵੀਚਾਰਿ ਭਉ ਸਾਗਰੁ ਤਰੈ ॥੧॥ ਰਹਾਉ ॥ ਮਾਇਆ ਸੰਚਿ ਰਾਜੇ ਅਹੰਕਾਰੀ ॥ ਮਾਇਆ ਸਾਥਿ ਨ ਚਲੈ ਪਿਆਰੀ ॥ ਮਾਇਆ ਮਮਤਾ ਹੈ ਬਹੁ ਰੰਗੀ ॥ ਬਿਨੁ ਨਾਵੈ ਕੋ ਸਾਥਿ ਨ ਸੰਗੀ ॥੨॥ ਜਿਉ ਮਨੁ ਦੇਖਹਿ ਪਰ ਮਨੁ ਤੈਸਾ ॥ ਜੈਸੀ ਮਨਸਾ ਤੈਸੀ ਦਸਾ ॥ ਜੈਸਾ ਕਰਮੁ ਤੈਸੀ ਲਿਵ ਲਾਵੈ ॥ ਸਤਿਗੁਰੁ ਪੂਛਿ ਸਹਜ ਘਰੁ ਪਾਵੈ ॥੩॥ ਰਾਗਿ ਨਾਦਿ ਮਨੁ ਦੂਜੈ ਭਾਇ ॥ ਅੰਤਰਿ ਕਪਟੁ ਮਹਾ ਦੁਖੁ ਪਾਇ ॥ ਸਤਿਗੁਰੁ ਭੇਟੈ ਸੋਝੀ ਪਾਇ ॥ ਸਚੈ ਨਾਮਿ ਰਹੈ ਲਿਵ ਲਾਇ ॥੪॥ ਸਚੈ ਸਬਦਿ ਸਚੁ ਕਮਾਵੈ ॥ ਸਚੀ ਬਾਣੀ ਹਰਿ ਗੁਣ ਗਾਵੈ ॥ ਨਿਜ ਘਰਿ ਵਾਸੁ ਅਮਰ ਪਦੁ ਪਾਵੈ ॥ ਤਾ ਦਰਿ ਸਾਚੈ ਸੋਭਾ ਪਾਵੈ ॥੫॥ ਗੁਰ ਸੇਵਾ ਬਿਨੁ ਭਗਤਿ ਨ ਹੋਈ ॥ ਅਨੇਕ ਜਤਨ ਕਰੈ ਜੇ ਕੋਈ ॥ ਹਉਮੈ ਮੇਰਾ ਸਬਦੇ ਖੋਈ ॥ ਨਿਰਮਲ ਨਾਮੁ ਵਸੈ ਮਨਿ ਸੋਈ ॥੬॥ ਇਸੁ ਜਗ ਮਹਿ ਸਬਦੁ ਕਰਣੀ ਹੈ ਸਾਰੁ ॥ ਬਿਨੁ ਸਬਦੈ ਹੋਰੁ ਮੋਹੁ ਗੁਬਾਰੁ ॥ ਸਬਦੇ ਨਾਮੁ ਰਖੈ ਉਰਿ ਧਾਰਿ ॥ ਸਬਦੇ ਗਤਿ ਮਤਿ ਮੋਖ ਦੁਆਰੁ ॥੭॥ ਅਵਰੁ ਨਾਹੀ ਕਰਿ ਦੇਖਣਹਾਰੋ ॥ ਸਾਚਾ ਆਪਿ ਅਨੂਪੁ ਅਪਾਰੋ ॥ ਰਾਮ ਨਾਮ ਊਤਮ ਗਤਿ ਹੋਈ ॥ ਨਾਨਕ ਖੋਜਿ ਲਹੈ ਜਨੁ ਕੋਈ ॥੮॥੧॥ {ਪੰਨਾ 1342}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ਮਾਇਆ ਮੋਹਿ ਸਗਲ ਜਗੁ ਛਾਇਆ ॥ ਕਾਮਣਿ ਦੇਖਿ ਕਾਮਿ ਲੋਭਾਇਆ ॥ ਸੁਤ ਕੰਚਨ ਸਿਉ ਹੇਤੁ ਵਧਾਇਆ ॥ ਸਭੁ ਕਿਛੁ ਅਪਨਾ ਇਕੁ ਰਾਮੁ ਪਰਾਇਆ ॥੧॥ ਐਸਾ ਜਾਪੁ ਜਪਉ ਜਪਮਾਲੀ ॥ ਦੁਖ ਸੁਖ ਪਰਹਰਿ ਭਗਤਿ ਨਿਰਾਲੀ ॥੧॥ ਰਹਾਉ ॥ ਗੁਣ ਨਿਧਾਨ ਤੇਰਾ ਅੰਤੁ ਨ ਪਾਇਆ ॥ ਸਾਚ ਸਬਦਿ ਤੁਝ ਮਾਹਿ ਸਮਾਇਆ ॥ ਆਵਾ ਗਉਣੁ ਤੁਧੁ ਆਪਿ ਰਚਾਇਆ ॥ ਸੇਈ ਭਗਤ ਜਿਨ ਸਚਿ ਚਿਤੁ ਲਾਇਆ ॥੨॥ ਗਿਆਨੁ ਧਿਆਨੁ ਨਰਹਰਿ ਨਿਰਬਾਣੀ ॥ ਬਿਨੁ ਸਤਿਗੁਰ ਭੇਟੇ ਕੋਇ ਨ ਜਾਣੀ ॥ ਸਗਲ ਸਰੋਵਰ ਜੋਤਿ ਸਮਾਣੀ ॥ ਆਨਦ ਰੂਪ ਵਿਟਹੁ ਕੁਰਬਾਣੀ ॥੩॥ ਭਾਉ ਭਗਤਿ ਗੁਰਮਤੀ ਪਾਏ ॥ ਹਉਮੈ ਵਿਚਹੁ ਸਬਦਿ ਜਲਾਏ ॥ ਧਾਵਤੁ ਰਾਖੈ ਠਾਕਿ ਰਹਾਏ ॥ ਸਚਾ ਨਾਮੁ ਮੰਨਿ ਵਸਾਏ ॥੪॥ ਬਿਸਮ ਬਿਨੋਦ ਰਹੇ ਪਰਮਾਦੀ ॥ ਗੁਰਮਤਿ ਮਾਨਿਆ ਏਕ ਲਿਵ ਲਾਗੀ ॥ ਦੇਖਿ ਨਿਵਾਰਿਆ ਜਲ ਮਹਿ ਆਗੀ ॥ ਸੋ ਬੂਝੈ ਹੋਵੈ ਵਡਭਾਗੀ ॥੫॥ ਸਤਿਗੁਰੁ ਸੇਵੇ ਭਰਮੁ ਚੁਕਾਏ ॥ ਅਨਦਿਨੁ ਜਾਗੈ ਸਚਿ ਲਿਵ ਲਾਏ ॥ ਏਕੋ ਜਾਣੈ ਅਵਰੁ ਨ ਕੋਇ ॥ ਸੁਖਦਾਤਾ ਸੇਵੇ ਨਿਰਮਲੁ ਹੋਇ ॥੬॥ ਸੇਵਾ ਸੁਰਤਿ ਸਬਦਿ ਵੀਚਾਰਿ ॥ ਜਪੁ ਤਪੁ ਸੰਜਮੁ ਹਉਮੈ ਮਾਰਿ ॥ ਜੀਵਨ ਮੁਕਤੁ ਜਾ ਸਬਦੁ ਸੁਣਾਏ ॥ ਸਚੀ ਰਹਤ ਸਚਾ ਸੁਖੁ ਪਾਏ ॥੭॥ ਸੁਖਦਾਤਾ ਦੁਖੁ ਮੇਟਣਹਾਰਾ ॥ ਅਵਰੁ ਨ ਸੂਝਸਿ ਬੀਜੀ ਕਾਰਾ ॥ ਤਨੁ ਮਨੁ ਧਨੁ ਹਰਿ ਆਗੈ ਰਾਖਿਆ ॥ ਨਾਨਕੁ ਕਹੈ ਮਹਾ ਰਸੁ ਚਾਖਿਆ ॥੮॥੨॥ {ਪੰਨਾ 1342-1343}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ਨਿਵਲੀ ਕਰਮ ਭੁਅੰਗਮ ਭਾਠੀ ਰੇਚਕ ਪੂਰਕ ਕੁੰਭ ਕਰੈ ॥ ਬਿਨੁ ਸਤਿਗੁਰ ਕਿਛੁ ਸੋਝੀ ਨਾਹੀ ਭਰਮੇ ਭੂਲਾ ਬੂਡਿ ਮਰੈ ॥ ਅੰਧਾ ਭਰਿਆ ਭਰਿ ਭਰਿ ਧੋਵੈ ਅੰਤਰ ਕੀ ਮਲੁ ਕਦੇ ਨ ਲਹੈ ॥ ਨਾਮ ਬਿਨਾ ਫੋਕਟ ਸਭਿ ਕਰਮਾ ਜਿਉ ਬਾਜੀਗਰੁ ਭਰਮਿ ਭੁਲੈ ॥੧॥ ਖਟੁ ਕਰਮ ਨਾਮੁ ਨਿਰੰਜਨੁ ਸੋਈ ॥ ਤੂ ਗੁਣ ਸਾਗਰੁ ਅਵਗੁਣ ਮੋਹੀ ॥੧॥ ਰਹਾਉ ॥ ਮਾਇਆ ਧੰਧਾ ਧਾਵਣੀ ਦੁਰਮਤਿ ਕਾਰ ਬਿਕਾਰ ॥ ਮੂਰਖੁ ਆਪੁ ਗਣਾਇਦਾ ਬੂਝਿ ਨ ਸਕੈ ਕਾਰ ॥ ਮਨਸਾ ਮਾਇਆ ਮੋਹਣੀ ਮਨਮੁਖ ਬੋਲ ਖੁਆਰ ॥ ਮਜਨੁ ਝੂਠਾ ਚੰਡਾਲ ਕਾ ਫੋਕਟ ਚਾਰ ਸੀਂਗਾਰ ॥੨॥ ਝੂਠੀ ਮਨ ਕੀ ਮਤਿ ਹੈ ਕਰਣੀ ਬਾਦਿ ਬਿਬਾਦੁ ॥ ਝੂਠੇ ਵਿਚਿ ਅਹੰਕਰਣੁ ਹੈ ਖਸਮ ਨ ਪਾਵੈ ਸਾਦੁ ॥ ਬਿਨੁ ਨਾਵੈ ਹੋਰੁ ਕਮਾਵਣਾ ਫਿਕਾ ਆਵੈ ਸਾਦੁ ॥ ਦੁਸਟੀ ਸਭਾ ਵਿਗੁਚੀਐ ਬਿਖੁ ਵਾਤੀ ਜੀਵਣ ਬਾਦਿ ॥੩॥ ਏ ਭ੍ਰਮਿ ਭੂਲੇ ਮਰਹੁ ਨ ਕੋਈ ॥ ਸਤਿਗੁਰੁ ਸੇਵਿ ਸਦਾ ਸੁਖੁ ਹੋਈ ॥ ਬਿਨੁ ਸਤਿਗੁਰ ਮੁਕਤਿ ਕਿਨੈ ਨ ਪਾਈ ॥ ਆਵਹਿ ਜਾਂਹਿ ਮਰਹਿ ਮਰਿ ਜਾਈ ॥੪॥ ਏਹੁ ਸਰੀਰੁ ਹੈ ਤ੍ਰੈ ਗੁਣ ਧਾਤੁ ॥ ਇਸ ਨੋ ਵਿਆਪੈ ਸੋਗ ਸੰਤਾਪੁ ॥ ਸੋ ਸੇਵਹੁ ਜਿਸੁ ਮਾਈ ਨ ਬਾਪੁ ॥ ਵਿਚਹੁ ਚੂਕੈ ਤਿਸਨਾ ਅਰੁ ਆਪੁ ॥੫॥ ਜਹ ਜਹ ਦੇਖਾ ਤਹ ਤਹ ਸੋਈ ॥ ਬਿਨੁ ਸਤਿਗੁਰ ਭੇਟੇ ਮੁਕਤਿ ਨ ਹੋਈ ॥ ਹਿਰਦੈ ਸਚੁ ਏਹ ਕਰਣੀ ਸਾਰੁ ॥ ਹੋਰੁ ਸਭੁ ਪਾਖੰਡੁ ਪੂਜ ਖੁਆਰੁ ॥੬॥ ਦੁਬਿਧਾ ਚੂਕੈ ਤਾਂ ਸਬਦੁ ਪਛਾਣੁ ॥ ਘਰਿ ਬਾਹਰਿ ਏਕੋ ਕਰਿ ਜਾਣੁ ॥ ਏਹਾ ਮਤਿ ਸਬਦੁ ਹੈ ਸਾਰੁ ॥ ਵਿਚਿ ਦੁਬਿਧਾ ਮਾਥੈ ਪਵੈ ਛਾਰੁ ॥੭॥ ਕਰਣੀ ਕੀਰਤਿ ਗੁਰਮਤਿ ਸਾਰੁ ॥ ਸੰਤ ਸਭਾ ਗੁਣ ਗਿਆਨੁ ਬੀਚਾਰੁ ॥ ਮਨੁ ਮਾਰੇ ਜੀਵਤ ਮਰਿ ਜਾਣੁ ॥ ਨਾਨਕ ਨਦਰੀ ਨਦਰਿ ਪਛਾਣੁ ॥੮॥੩॥ {ਪੰਨਾ 1343}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ਦਖਣੀ ॥ ਗੋਤਮੁ ਤਪਾ ਅਹਿਲਿਆ ਇਸਤ੍ਰੀ ਤਿਸੁ ਦੇਖਿ ਇੰਦ੍ਰੁ ਲੁਭਾਇਆ ॥ ਸਹਸ ਸਰੀਰ ਚਿਹਨ ਭਗ ਹੂਏ ਤਾ ਮਨਿ ਪਛੋਤਾਇਆ ॥੧॥ ਕੋਈ ਜਾਣਿ ਨ ਭੂਲੈ ਭਾਈ ॥ ਸੋ ਭੂਲੈ ਜਿਸੁ ਆਪਿ ਭੁਲਾਏ ਬੂਝੈ ਜਿਸੈ ਬੁਝਾਈ ॥੧॥ ਰਹਾਉ ॥ ਤਿਨਿ ਹਰੀ ਚੰਦਿ ਪ੍ਰਿਥਮੀ ਪਤਿ ਰਾਜੈ ਕਾਗਦਿ ਕੀਮ ਨ ਪਾਈ ॥ ਅਉਗਣੁ ਜਾਣੈ ਤ ਪੁੰਨ ਕਰੇ ਕਿਉ ਕਿਉ ਨੇਖਾਸਿ ਬਿਕਾਈ ॥੨॥ ਕਰਉ ਅਢਾਈ ਧਰਤੀ ਮਾਂਗੀ ਬਾਵਨ ਰੂਪਿ ਬਹਾਨੈ ॥ ਕਿਉ ਪਇਆਲਿ ਜਾਇ ਕਿਉ ਛਲੀਐ ਜੇ ਬਲਿ ਰੂਪੁ ਪਛਾਨੈ ॥੩॥ ਰਾਜਾ ਜਨਮੇਜਾ ਦੇ ਮਤੀ ਬਰਜਿ ਬਿਆਸਿ ਪੜੑਾਇਆ ॥ ਤਿਨੑਿ ਕਰਿ ਜਗ ਅਠਾਰਹ ਘਾਏ ਕਿਰਤੁ ਨ ਚਲੈ ਚਲਾਇਆ ॥੪॥ ਗਣਤ ਨ ਗਣੀ ਹੁਕਮੁ ਪਛਾਣਾ ਬੋਲੀ ਭਾਇ ਸੁਭਾਈ ॥ ਜੋ ਕਿਛੁ ਵਰਤੈ ਤੁਧੈ ਸਲਾਹੀ ਸਭ ਤੇਰੀ ਵਡਿਆਈ ॥੫॥ ਗੁਰਮੁਖਿ ਅਲਿਪਤੁ ਲੇਪੁ ਕਦੇ ਨ ਲਾਗੈ ਸਦਾ ਰਹੈ ਸਰਣਾਈ ॥ ਮਨਮੁਖੁ ਮੁਗਧੁ ਆਗੈ ਚੇਤੈ ਨਾਹੀ ਦੁਖਿ ਲਾਗੈ ਪਛੁਤਾਈ ॥੬॥ ਆਪੇ ਕਰੇ ਕਰਾਏ ਕਰਤਾ ਜਿਨਿ ਏਹ ਰਚਨਾ ਰਚੀਐ ॥ ਹਰਿ ਅਭਿਮਾਨੁ ਨ ਜਾਈ ਜੀਅਹੁ ਅਭਿਮਾਨੇ ਪੈ ਪਚੀਐ ॥੭॥ ਭੁਲਣ ਵਿਚਿ ਕੀਆ ਸਭੁ ਕੋਈ ਕਰਤਾ ਆਪਿ ਨ ਭੁਲੈ ॥ ਨਾਨਕ ਸਚਿ ਨਾਮਿ ਨਿਸਤਾਰਾ ਕੋ ਗੁਰ ਪਰਸਾਦਿ ਅਘੁਲੈ ॥੮॥੪॥ {ਪੰਨਾ 1344}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ਆਖਣਾ ਸੁਨਣਾ ਨਾਮੁ ਅਧਾਰੁ ॥ ਧੰਧਾ ਛੁਟਕਿ ਗਇਆ ਵੇਕਾਰੁ ॥ ਜਿਉ ਮਨਮੁਖਿ ਦੂਜੈ ਪਤਿ ਖੋਈ ॥ ਬਿਨੁ ਨਾਵੈ ਮੈ ਅਵਰੁ ਨ ਕੋਈ ॥੧॥ ਸੁਣਿ ਮਨ ਅੰਧੇ ਮੂਰਖ ਗਵਾਰ ॥ ਆਵਤ ਜਾਤ ਲਾਜ ਨਹੀ ਲਾਗੈ ਬਿਨੁ ਗੁਰ ਬੂਡੈ ਬਾਰੋ ਬਾਰ ॥੧॥ ਰਹਾਉ ॥ ਇਸੁ ਮਨ ਮਾਇਆ ਮੋਹਿ ਬਿਨਾਸੁ ॥ ਧੁਰਿ ਹੁਕਮੁ ਲਿਖਿਆ ਤਾਂ ਕਹੀਐ ਕਾਸੁ ॥ ਗੁਰਮੁਖਿ ਵਿਰਲਾ ਚੀਨੑੈ ਕੋਈ ॥ ਨਾਮ ਬਿਹੂਨਾ ਮੁਕਤਿ ਨ ਹੋਈ ॥੨॥ ਭ੍ਰਮਿ ਭ੍ਰਮਿ ਡੋਲੈ ਲਖ ਚਉਰਾਸੀ ॥ ਬਿਨੁ ਗੁਰ ਬੂਝੇ ਜਮ ਕੀ ਫਾਸੀ ॥ ਇਹੁ ਮਨੂਆ ਖਿਨੁ ਖਿਨੁ ਊਭਿ ਪਇਆਲਿ ॥ ਗੁਰਮੁਖਿ ਛੂਟੈ ਨਾਮੁ ਸਮੑਾਲਿ ॥੩॥ ਆਪੇ ਸਦੇ ਢਿਲ ਨ ਹੋਇ ॥ ਸਬਦਿ ਮਰੈ ਸਹਿਲਾ ਜੀਵੈ ਸੋਇ ॥ ਬਿਨੁ ਗੁਰ ਸੋਝੀ ਕਿਸੈ ਨ ਹੋਇ ॥ ਆਪੇ ਕਰੈ ਕਰਾਵੈ ਸੋਇ ॥੪॥ ਝਗੜੁ ਚੁਕਾਵੈ ਹਰਿ ਗੁਣ ਗਾਵੈ ॥ ਪੂਰਾ ਸਤਿਗੁਰੁ ਸਹਜਿ ਸਮਾਵੈ ॥ ਇਹੁ ਮਨੁ ਡੋਲਤ ਤਉ ਠਹਰਾਵੈ ॥ ਸਚੁ ਕਰਣੀ ਕਰਿ ਕਾਰ ਕਮਾਵੈ ॥੫॥ ਅੰਤਰਿ ਜੂਠਾ ਕਿਉ ਸੁਚਿ ਹੋਇ ॥ ਸਬਦੀ ਧੋਵੈ ਵਿਰਲਾ ਕੋਇ ॥ ਗੁਰਮੁਖਿ ਕੋਈ ਸਚੁ ਕਮਾਵੈ ॥ ਆਵਣੁ ਜਾਣਾ ਠਾਕਿ ਰਹਾਵੈ ॥੬॥ ਭਉ ਖਾਣਾ ਪੀਣਾ ਸੁਖੁ ਸਾਰੁ ॥ ਹਰਿ ਜਨ ਸੰਗਤਿ ਪਾਵੈ ਪਾਰੁ ॥ ਸਚੁ ਬੋਲੈ ਬੋਲਾਵੈ ਪਿਆਰੁ ॥ ਗੁਰ ਕਾ ਸਬਦੁ ਕਰਣੀ ਹੈ ਸਾਰੁ ॥੭॥ ਹਰਿ ਜਸੁ ਕਰਮੁ ਧਰਮੁ ਪਤਿ ਪੂਜਾ ॥ ਕਾਮ ਕ੍ਰੋਧ ਅਗਨੀ ਮਹਿ ਭੂੰਜਾ ॥ ਹਰਿ ਰਸੁ ਚਾਖਿਆ ਤਉ ਮਨੁ ਭੀਜਾ ॥ ਪ੍ਰਣਵਤਿ ਨਾਨਕੁ ਅਵਰੁ ਨ ਦੂਜਾ ॥੮॥੫॥ {ਪੰਨਾ 1344-1345}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ਰਾਮ ਨਾਮੁ ਜਪਿ ਅੰਤਰਿ ਪੂਜਾ ॥ ਗੁਰ ਸਬਦੁ ਵੀਚਾਰਿ ਅਵਰੁ ਨਹੀ ਦੂਜਾ ॥੧॥ ਏਕੋ ਰਵਿ ਰਹਿਆ ਸਭ ਠਾਈ ॥ ਅਵਰੁ ਨ ਦੀਸੈ ਕਿਸੁ ਪੂਜ ਚੜਾਈ ॥੧॥ ਰਹਾਉ ॥ ਮਨੁ ਤਨੁ ਆਗੈ ਜੀਅੜਾ ਤੁਝ ਪਾਸਿ ॥ ਜਿਉ ਭਾਵੈ ਤਿਉ ਰਖਹੁ ਅਰਦਾਸਿ ॥੨॥ ਸਚੁ ਜਿਹਵਾ ਹਰਿ ਰਸਨ ਰਸਾਈ ॥ ਗੁਰਮਤਿ ਛੂਟਸਿ ਪ੍ਰਭ ਸਰਣਾਈ ॥੩॥ ਕਰਮ ਧਰਮ ਪ੍ਰਭਿ ਮੇਰੈ ਕੀਏ ॥ ਨਾਮੁ ਵਡਾਈ ਸਿਰਿ ਕਰਮਾਂ ਕੀਏ ॥੪॥ ਸਤਿਗੁਰ ਕੈ ਵਸਿ ਚਾਰਿ ਪਦਾਰਥ ॥ ਤੀਨਿ ਸਮਾਏ ਏਕ ਕ੍ਰਿਤਾਰਥ ॥੫॥ ਸਤਿਗੁਰਿ ਦੀਏ ਮੁਕਤਿ ਧਿਆਨਾਂ ॥ ਹਰਿ ਪਦੁ ਚੀਨੑਿ ਭਏ ਪਰਧਾਨਾ ॥੬॥ ਮਨੁ ਤਨੁ ਸੀਤਲੁ ਗੁਰਿ ਬੂਝ ਬੁਝਾਈ ॥ ਪ੍ਰਭੁ ਨਿਵਾਜੇ ਕਿਨਿ ਕੀਮਤਿ ਪਾਈ ॥੭॥ ਕਹੁ ਨਾਨਕ ਗੁਰਿ ਬੂਝ ਬੁਝਾਈ ॥ ਨਾਮ ਬਿਨਾ ਗਤਿ ਕਿਨੈ ਨ ਪਾਈ ॥੮॥੬॥ {ਪੰਨਾ 1345}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੧ ॥ ਇਕਿ ਧੁਰਿ ਬਖਸਿ ਲਏ ਗੁਰਿ ਪੂਰੈ ਸਚੀ ਬਣਤ ਬਣਾਈ ॥ ਹਰਿ ਰੰਗ ਰਾਤੇ ਸਦਾ ਰੰਗੁ ਸਾਚਾ ਦੁਖ ਬਿਸਰੇ ਪਤਿ ਪਾਈ ॥੧॥ ਝੂਠੀ ਦੁਰਮਤਿ ਕੀ ਚਤੁਰਾਈ ॥ ਬਿਨਸਤ ਬਾਰ ਨ ਲਾਗੈ ਕਾਈ ॥੧॥ ਰਹਾਉ ॥ ਮਨਮੁਖ ਕਉ ਦੁਖੁ ਦਰਦੁ ਵਿਆਪਸਿ ਮਨਮੁਖਿ ਦੁਖੁ ਨ ਜਾਈ ॥ ਸੁਖ ਦੁਖ ਦਾਤਾ ਗੁਰਮੁਖਿ ਜਾਤਾ ਮੇਲਿ ਲਏ ਸਰਣਾਈ ॥੨॥ ਮਨਮੁਖ ਤੇ ਅਭ ਭਗਤਿ ਨ ਹੋਵਸਿ ਹਉਮੈ ਪਚਹਿ ਦਿਵਾਨੇ ॥ ਇਹੁ ਮਨੂਆ ਖਿਨੁ ਊਭਿ ਪਇਆਲੀ ਜਬ ਲਗਿ ਸਬਦ ਨ ਜਾਨੇ ॥੩॥ ਭੂਖ ਪਿਆਸਾ ਜਗੁ ਭਇਆ ਤਿਪਤਿ ਨਹੀ ਬਿਨੁ ਸਤਿਗੁਰ ਪਾਏ ॥ ਸਹਜੈ ਸਹਜੁ ਮਿਲੈ ਸੁਖੁ ਪਾਈਐ ਦਰਗਹ ਪੈਧਾ ਜਾਏ ॥੪॥ ਦਰਗਹ ਦਾਨਾ ਬੀਨਾ ਇਕੁ ਆਪੇ ਨਿਰਮਲ ਗੁਰ ਕੀ ਬਾਣੀ ॥ ਆਪੇ ਸੁਰਤਾ ਸਚੁ ਵੀਚਾਰਸਿ ਆਪੇ ਬੂਝੈ ਪਦੁ ਨਿਰਬਾਣੀ ॥੫॥ ਜਲੁ ਤਰੰਗ ਅਗਨੀ ਪਵਨੈ ਫੁਨਿ ਤ੍ਰੈ ਮਿਲਿ ਜਗਤੁ ਉਪਾਇਆ ॥ ਐਸਾ ਬਲੁ ਛਲੁ ਤਿਨ ਕਉ ਦੀਆ ਹੁਕਮੀ ਠਾਕਿ ਰਹਾਇਆ ॥੬॥ ਐਸੇ ਜਨ ਵਿਰਲੇ ਜਗ ਅੰਦਰਿ ਪਰਖਿ ਖਜਾਨੈ ਪਾਇਆ ॥ ਜਾਤਿ ਵਰਨ ਤੇ ਭਏ ਅਤੀਤਾ ਮਮਤਾ ਲੋਭੁ ਚੁਕਾਇਆ ॥੭॥ ਨਾਮਿ ਰਤੇ ਤੀਰਥ ਸੇ ਨਿਰਮਲ ਦੁਖੁ ਹਉਮੈ ਮੈਲੁ ਚੁਕਾਇਆ ॥ ਨਾਨਕੁ ਤਿਨ ਕੇ ਚਰਨ ਪਖਾਲੈ ਜਿਨਾ ਗੁਰਮੁਖਿ ਸਾਚਾ ਭਾਇਆ ॥੮॥੭॥ {ਪੰਨਾ 1345}</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੩ ਬਿਭਾਸ    ੴ ਸਤਿਗੁਰ ਪ੍ਰਸਾਦਿ ॥ ਗੁਰ ਪਰਸਾਦੀ ਵੇਖੁ ਤੂ ਹਰਿ ਮੰਦਰੁ ਤੇਰੈ ਨਾਲਿ ॥ ਹਰਿ ਮੰਦਰੁ ਸਬਦੇ ਖੋਜੀਐ ਹਰਿ ਨਾਮੋ ਲੇਹੁ ਸਮੑਾਲਿ ॥੧॥ ਮਨ ਮੇਰੇ ਸਬਦਿ ਰਪੈ ਰੰਗੁ ਹੋਇ ॥ ਸਚੀ ਭਗਤਿ ਸਚਾ ਹਰਿ ਮੰਦਰੁ ਪ੍ਰਗਟੀ ਸਾਚੀ ਸੋਇ ॥੧॥ ਰਹਾਉ ॥ ਹਰਿ ਮੰਦਰੁ ਏਹੁ ਸਰੀਰੁ ਹੈ ਗਿਆਨਿ ਰਤਨਿ ਪਰਗਟੁ ਹੋਇ ॥ ਮਨਮੁਖ ਮੂਲੁ ਨ ਜਾਣਨੀ ਮਾਣਸਿ ਹਰਿ ਮੰਦਰੁ ਨ ਹੋਇ ॥੨॥ ਹਰਿ ਮੰਦਰੁ ਹਰਿ ਜੀਉ ਸਾਜਿਆ ਰਖਿਆ ਹੁਕਮਿ ਸਵਾਰਿ ॥ ਧੁਰਿ ਲੇਖੁ ਲਿਖਿਆ ਸੁ ਕਮਾਵਣਾ ਕੋਇ ਨ ਮੇਟਣਹਾਰੁ ॥੩॥ ਸਬਦੁ ਚੀਨੑਿ ਸੁਖੁ ਪਾਇਆ ਸਚੈ ਨਾਇ ਪਿਆਰ ॥ ਹਰਿ ਮੰਦਰੁ ਸਬਦੇ ਸੋਹਣਾ ਕੰਚਨੁ ਕੋਟੁ ਅਪਾਰ ॥੪॥ ਹਰਿ ਮੰਦਰੁ ਏਹੁ ਜਗਤੁ ਹੈ ਗੁਰ ਬਿਨੁ ਘੋਰੰਧਾਰ ॥ ਦੂਜਾ ਭਾਉ ਕਰਿ ਪੂਜਦੇ ਮਨਮੁਖ ਅੰਧ ਗਵਾਰ ॥੫॥ {ਪੰਨਾ 1346}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«крепость» (существительное, ед. число).</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ਜਿਥੈ ਲੇਖਾ ਮੰਗੀਐ ਤਿਥੈ ਦੇਹ ਜਾਤਿ ਨ ਜਾਇ ॥ ਸਾਚਿ ਰਤੇ ਸੇ ਉਬਰੇ ਦੁਖੀਏ ਦੂਜੈ ਭਾਇ ॥੬॥ ਹਰਿ ਮੰਦਰ ਮਹਿ ਨਾਮੁ ਨਿਧਾਨੁ ਹੈ ਨਾ ਬੂਝਹਿ ਮੁਗਧ ਗਵਾਰ ॥ ਗੁਰ ਪਰਸਾਦੀ ਚੀਨੑਿਆ ਹਰਿ ਰਾਖਿਆ ਉਰਿ ਧਾਰਿ ॥੭॥ ਗੁਰ ਕੀ ਬਾਣੀ ਗੁਰ ਤੇ ਜਾਤੀ ਜਿ ਸਬਦਿ ਰਤੇ ਰੰਗੁ ਲਾਇ ॥ ਪਵਿਤੁ ਪਾਵਨ ਸੇ ਜਨ ਨਿਰਮਲ ਹਰਿ ਕੈ ਨਾਮਿ ਸਮਾਇ ॥੮॥ ਹਰਿ ਮੰਦਰੁ ਹਰਿ ਕਾ ਹਾਟੁ ਹੈ ਰਖਿਆ ਸਬਦਿ ਸਵਾਰਿ ॥ ਤਿਸੁ ਵਿਚਿ ਸਉਦਾ ਏਕੁ ਨਾਮੁ ਗੁਰਮੁਖਿ ਲੈਨਿ ਸਵਾਰਿ ॥੯॥ ਹਰਿ ਮੰਦਰ ਮਹਿ ਮਨੁ ਲੋਹਟੁ ਹੈ ਮੋਹਿਆ ਦੂਜੈ ਭਾਇ ॥ ਪਾਰਸਿ ਭੇਟਿਐ ਕੰਚਨੁ ਭਇਆ ਕੀਮਤਿ ਕਹੀ ਨ ਜਾਇ ॥੧੦॥ ਹਰਿ ਮੰਦਰ ਮਹਿ ਹਰਿ ਵਸੈ ਸਰਬ ਨਿਰੰਤਰਿ ਸੋਇ ॥ ਨਾਨਕ ਗੁਰਮੁਖਿ ਵਣਜੀਐ ਸਚਾ ਸਉਦਾ ਹੋਇ ॥੧੧॥੧॥ {ਪੰਨਾ 1346}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੩ ॥ ਭੈ ਭਾਇ ਜਾਗੇ ਸੇ ਜਨ ਜਾਗ੍ਰਣ ਕਰਹਿ ਹਉਮੈ ਮੈਲੁ ਉਤਾਰਿ ॥ ਸਦਾ ਜਾਗਹਿ ਘਰੁ ਅਪਣਾ ਰਾਖਹਿ ਪੰਚ ਤਸਕਰ ਕਾਢਹਿ ਮਾਰਿ ॥੧॥ ਮਨ ਮੇਰੇ ਗੁਰਮੁਖਿ ਨਾਮੁ ਧਿਆਇ ॥ ਜਿਤੁ ਮਾਰਗਿ ਹਰਿ ਪਾਈਐ ਮਨ ਸੇਈ ਕਰਮ ਕਮਾਇ ॥੧॥ ਰਹਾਉ ॥ ਗੁਰਮੁਖਿ ਸਹਜ ਧੁਨਿ ਊਪਜੈ ਦੁਖੁ ਹਉਮੈ ਵਿਚਹੁ ਜਾਇ ॥ ਹਰਿ ਨਾਮਾ ਹਰਿ ਮਨਿ ਵਸੈ ਸਹਜੇ ਹਰਿ ਗੁਣ ਗਾਇ ॥੨॥ ਗੁਰਮਤੀ ਮੁਖ ਸੋਹਣੇ ਹਰਿ ਰਾਖਿਆ ਉਰਿ ਧਾਰਿ ॥ ਐਥੈ ਓਥੈ ਸੁਖੁ ਘਣਾ ਜਪਿ ਹਰਿ ਹਰਿ ਉਤਰੇ ਪਾਰਿ ॥੩॥ ਹਉਮੈ ਵਿਚਿ ਜਾਗ੍ਰਣੁ ਨ ਹੋਵਈ ਹਰਿ ਭਗਤਿ ਨ ਪਵਈ ਥਾਇ ॥ ਮਨਮੁਖ ਦਰਿ ਢੋਈ ਨਾ ਲਹਹਿ ਭਾਇ ਦੂਜੈ ਕਰਮ ਕਮਾਇ ॥੪॥ {ਪੰਨਾ 1346}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звук.</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ਧ੍ਰਿਗੁ ਖਾਣਾ ਧ੍ਰਿਗੁ ਪੈਨੑਣਾ ਜਿਨੑਾ ਦੂਜੈ ਭਾਇ ਪਿਆਰੁ ॥ ਬਿਸਟਾ ਕੇ ਕੀੜੇ ਬਿਸਟਾ ਰਾਤੇ ਮਰਿ ਜੰਮਹਿ ਹੋਹਿ ਖੁਆਰੁ ॥੫॥ ਜਿਨ ਕਉ ਸਤਿਗੁਰੁ ਭੇਟਿਆ ਤਿਨਾ ਵਿਟਹੁ ਬਲਿ ਜਾਉ ॥ ਤਿਨ ਕੀ ਸੰਗਤਿ ਮਿਲਿ ਰਹਾਂ ਸਚੇ ਸਚਿ ਸਮਾਉ ॥੬॥ ਪੂਰੈ ਭਾਗਿ ਗੁਰੁ ਪਾਈਐ ਉਪਾਇ ਕਿਤੈ ਨ ਪਾਇਆ ਜਾਇ ॥ ਸਤਿਗੁਰ ਤੇ ਸਹਜੁ ਊਪਜੈ ਹਉਮੈ ਸਬਦਿ ਜਲਾਇ ॥੭॥ ਹਰਿ ਸਰਣਾਈ ਭਜੁ ਮਨ ਮੇਰੇ ਸਭ ਕਿਛੁ ਕਰਣੈ ਜੋਗੁ ॥ ਨਾਨਕ ਨਾਮੁ ਨ ਵੀਸਰੈ ਜੋ ਕਿਛੁ ਕਰੈ ਸੁ ਹੋਗੁ ॥੮॥੨॥੭॥੨॥੯॥ {ਪੰਨਾ 1347}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ਬਿਭਾਸ ਪ੍ਰਭਾਤੀ ਮਹਲਾ ੫ ਅਸਟਪਦੀਆ    ੴ ਸਤਿਗੁਰ ਪ੍ਰਸਾਦਿ ॥ ਮਾਤ ਪਿਤਾ ਭਾਈ ਸੁਤੁ ਬਨਿਤਾ ॥ ਚੂਗਹਿ ਚੋਗ ਅਨੰਦ ਸਿਉ ਜੁਗਤਾ ॥ ਉਰਝਿ ਪਰਿਓ ਮਨ ਮੀਠ ਮੋੁਹਾਰਾ ॥ ਗੁਨ ਗਾਹਕ ਮੇਰੇ ਪ੍ਰਾਨ ਅਧਾਰਾ ॥੧॥ ਏਕੁ ਹਮਾਰਾ ਅੰਤਰਜਾਮੀ ॥ ਧਰ ਏਕਾ ਮੈ ਟਿਕ ਏਕਸੁ ਕੀ ਸਿਰਿ ਸਾਹਾ ਵਡ ਪੁਰਖੁ ਸੁਆਮੀ ॥੧॥ ਰਹਾਉ ॥ ਛਲ ਨਾਗਨਿ ਸਿਉ ਮੇਰੀ ਟੂਟਨਿ ਹੋਈ ॥ ਗੁਰਿ ਕਹਿਆ ਇਹ ਝੂਠੀ ਧੋਹੀ ॥ ਮੁਖਿ ਮੀਠੀ ਖਾਈ ਕਉਰਾਇ ॥ ਅੰਮ੍ਰਿਤ ਨਾਮਿ ਮਨੁ ਰਹਿਆ ਅਘਾਇ ॥੨॥ ਲੋਭ ਮੋਹ ਸਿਉ ਗਈ ਵਿਖੋਟਿ ॥ ਗੁਰਿ ਕ੍ਰਿਪਾਲਿ ਮੋਹਿ ਕੀਨੀ ਛੋਟਿ ॥ ਇਹ ਠਗਵਾਰੀ ਬਹੁਤੁ ਘਰ ਗਾਲੇ ॥ ਹਮ ਗੁਰਿ ਰਾਖਿ ਲੀਏ ਕਿਰਪਾਲੇ ॥੩॥ ਕਾਮ ਕ੍ਰੋਧ ਸਿਉ ਠਾਟੁ ਨ ਬਨਿਆ ॥ ਗੁਰ ਉਪਦੇਸੁ ਮੋਹਿ ਕਾਨੀ ਸੁਨਿਆ ॥ ਜਹ ਦੇਖਉ ਤਹ ਮਹਾ ਚੰਡਾਲ ॥ ਰਾਖਿ ਲੀਏ ਅਪੁਨੈ ਗੁਰਿ ਗੋਪਾਲ ॥੪॥ {ਪੰਨਾ 1347}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ਦਸ ਨਾਰੀ ਮੈ ਕਰੀ ਦੁਹਾਗਨਿ ॥ ਗੁਰਿ ਕਹਿਆ ਏਹ ਰਸਹਿ ਬਿਖਾਗਨਿ ॥ ਇਨ ਸਨਬੰਧੀ ਰਸਾਤਲਿ ਜਾਇ ॥ ਹਮ ਗੁਰਿ ਰਾਖੇ ਹਰਿ ਲਿਵ ਲਾਇ ॥੫॥ ਅਹੰਮੇਵ ਸਿਉ ਮਸਲਤਿ ਛੋਡੀ ॥ ਗੁਰਿ ਕਹਿਆ ਇਹੁ ਮੂਰਖੁ ਹੋਡੀ ॥ ਇਹੁ ਨੀਘਰੁ ਘਰੁ ਕਹੀ ਨ ਪਾਏ ॥ ਹਮ ਗੁਰਿ ਰਾਖਿ ਲੀਏ ਲਿਵ ਲਾਏ ॥੬॥ ਇਨ ਲੋਗਨ ਸਿਉ ਹਮ ਭਏ ਬੈਰਾਈ ॥ ਏਕ ਗ੍ਰਿਹ ਮਹਿ ਦੁਇ ਨ ਖਟਾਂਈ ॥ ਆਏ ਪ੍ਰਭ ਪਹਿ ਅੰਚਰਿ ਲਾਗਿ ॥ ਕਰਹੁ ਤਪਾਵਸੁ ਪ੍ਰਭ ਸਰਬਾਗਿ ॥੭॥ ਪ੍ਰਭ ਹਸਿ ਬੋਲੇ ਕੀਏ ਨਿਆਂਏਂ ॥ ਸਗਲ ਦੂਤ ਮੇਰੀ ਸੇਵਾ ਲਾਏ ॥ ਤੂੰ ਠਾਕੁਰੁ ਇਹੁ ਗ੍ਰਿਹੁ ਸਭੁ ਤੇਰਾ ॥ ਕਹੁ ਨਾਨਕ ਗੁਰਿ ਕੀਆ ਨਿਬੇਰਾ ॥੮॥੧॥ {ਪੰਨਾ 1347}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ਮਨ ਮਹਿ ਕ੍ਰੋਧੁ ਮਹਾ ਅਹੰਕਾਰਾ ॥ ਪੂਜਾ ਕਰਹਿ ਬਹੁਤੁ ਬਿਸਥਾਰਾ ॥ ਕਰਿ ਇਸਨਾਨੁ ਤਨਿ ਚਕ੍ਰ ਬਣਾਏ ॥ ਅੰਤਰ ਕੀ ਮਲੁ ਕਬ ਹੀ ਨ ਜਾਏ ॥੧॥ ਇਤੁ ਸੰਜਮਿ ਪ੍ਰਭੁ ਕਿਨ ਹੀ ਨ ਪਾਇਆ ॥ ਭਗਉਤੀ ਮੁਦ੍ਰਾ ਮਨੁ ਮੋਹਿਆ ਮਾਇਆ ॥੧॥ ਰਹਾਉ ॥ ਪਾਪ ਕਰਹਿ ਪੰਚਾਂ ਕੇ ਬਸਿ ਰੇ ॥ ਤੀਰਥਿ ਨਾਇ ਕਹਹਿ ਸਭਿ ਉਤਰੇ ॥ ਬਹੁਰਿ ਕਮਾਵਹਿ ਹੋਇ ਨਿਸੰਕ ॥ ਜਮ ਪੁਰਿ ਬਾਂਧਿ ਖਰੇ ਕਾਲੰਕ ॥੨॥ ਘੂਘਰ ਬਾਧਿ ਬਜਾਵਹਿ ਤਾਲਾ ॥ ਅੰਤਰਿ ਕਪਟੁ ਫਿਰਹਿ ਬੇਤਾਲਾ ॥ ਵਰਮੀ ਮਾਰੀ ਸਾਪੁ ਨ ਮੂਆ ॥ ਪ੍ਰਭੁ ਸਭ ਕਿਛੁ ਜਾਨੈ ਜਿਨਿ ਤੂ ਕੀਆ ॥੩॥ ਪੂੰਅਰ ਤਾਪ ਗੇਰੀ ਕੇ ਬਸਤ੍ਰਾ ॥ ਅਪਦਾ ਕਾ ਮਾਰਿਆ ਗ੍ਰਿਹ ਤੇ ਨਸਤਾ ॥ ਦੇਸੁ ਛੋਡਿ ਪਰਦੇਸਹਿ ਧਾਇਆ ॥ ਪੰਚ ਚੰਡਾਲ ਨਾਲੇ ਲੈ ਆਇਆ ॥੪॥ {ਪੰਨਾ 1348}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 ਫਰਾਇ ਹਿਰਾਏ ਟੂਕਾ ॥ ਘਰਿ ਘਰਿ ਮਾਂਗੈ ਤ੍ਰਿਪਤਾਵਨ ਤੇ ਚੂਕਾ ॥ ਬਨਿਤਾ ਛੋਡਿ ਬਦ ਨਦਰਿ ਪਰ ਨਾਰੀ ॥ ਵੇਸਿ ਨ ਪਾਈਐ ਮਹਾ ਦੁਖਿਆਰੀ ॥੫॥ ਬੋਲੈ ਨਾਹੀ ਹੋਇ ਬੈਠਾ ਮੋਨੀ ॥ ਅੰਤਰਿ ਕਲਪ ਭਵਾਈਐ ਜੋਨੀ ॥ ਅੰਨ ਤੇ ਰਹਤਾ ਦੁਖੁ ਦੇਹੀ ਸਹਤਾ ॥ ਹੁਕਮੁ ਨ ਬੂਝੈ ਵਿਆਪਿਆ ਮਮਤਾ ॥੬॥ ਬਿਨੁ ਸਤਿਗੁਰ ਕਿਨੈ ਨ ਪਾਈ ਪਰਮ ਗਤੇ ॥ ਪੂਛਹੁ ਸਗਲ ਬੇਦ ਸਿੰਮ੍ਰਿਤੇ ॥ ਮਨਮੁਖ ਕਰਮ ਕਰੈ ਅਜਾਈ ॥ ਜਿਉ ਬਾਲੂ ਘਰ ਠਉਰ ਨ ਠਾਈ ॥੭॥ ਜਿਸ ਨੋ ਭਏ ਗੋੁਬਿੰਦ ਦਇਆਲਾ ॥ ਗੁਰ ਕਾ ਬਚਨੁ ਤਿਨਿ ਬਾਧਿਓ ਪਾਲਾ ॥ ਕੋਟਿ ਮਧੇ ਕੋਈ ਸੰਤੁ ਦਿਖਾਇਆ ॥ ਨਾਨਕੁ ਤਿਨ ਕੈ ਸੰਗਿ ਤਰਾਇਆ ॥੮॥ ਜੇ ਹੋਵੈ ਭਾਗੁ ਤਾ ਦਰਸਨੁ ਪਾਈਐ ॥ ਆਪਿ ਤਰੈ ਸਭੁ ਕੁਟੰਬੁ ਤਰਾਈਐ ॥੧॥ ਰਹਾਉ ਦੂਜਾ ॥੨॥ {ਪੰਨਾ 1348}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ਮਹਲਾ ੫ ॥ ਸਿਮਰਤ ਨਾਮੁ ਕਿਲਬਿਖ ਸਭਿ ਕਾਟੇ ॥ ਧਰਮ ਰਾਇ ਕੇ ਕਾਗਰ ਫਾਟੇ ॥ ਸਾਧਸੰਗਤਿ ਮਿਲਿ ਹਰਿ ਰਸੁ ਪਾਇਆ ॥ ਪਾਰਬ੍ਰਹਮੁ ਰਿਦ ਮਾਹਿ ਸਮਾਇਆ ॥੧॥ ਰਾਮ ਰਮਤ ਹਰਿ ਹਰਿ ਸੁਖੁ ਪਾਇਆ ॥ ਤੇਰੇ ਦਾਸ ਚਰਨ ਸਰਨਾਇਆ ॥੧॥ ਰਹਾਉ ॥ ਚੂਕਾ ਗਉਣੁ ਮਿਟਿਆ ਅੰਧਿਆਰੁ ॥ ਗੁਰਿ ਦਿਖਲਾਇਆ ਮੁਕਤਿ ਦੁਆਰੁ ॥ ਹਰਿ ਪ੍ਰੇਮ ਭਗਤਿ ਮਨੁ ਤਨੁ ਸਦ ਰਾਤਾ ॥ ਪ੍ਰਭੂ ਜਨਾਇਆ ਤਬ ਹੀ ਜਾਤਾ ॥੨॥ ਘਟਿ ਘਟਿ ਅੰਤਰਿ ਰਵਿਆ ਸੋਇ ॥ ਤਿਸੁ ਬਿਨੁ ਬੀਜੋ ਨਾਹੀ ਕੋਇ ॥ ਬੈਰ ਬਿਰੋਧ ਛੇਦੇ ਭੈ ਭਰਮਾਂ ॥ ਪ੍ਰਭਿ ਪੁੰਨਿ ਆਤਮੈ ਕੀਨੇ ਧਰਮਾ ॥੩॥ ਮਹਾ ਤਰੰਗ ਤੇ ਕਾਂਢੈ ਲਾਗਾ ॥ ਜਨਮ ਜਨਮ ਕਾ ਟੂਟਾ ਗਾਂਢਾ ॥ ਜਪੁ ਤਪੁ ਸੰਜਮੁ ਨਾਮੁ ਸਮੑਾਲਿਆ ॥ ਅਪੁਨੈ ਠਾਕੁਰਿ ਨਦਰਿ ਨਿਹਾਲਿਆ ॥੪॥</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ਮੰਗਲ ਸੂਖ ਕਲਿਆਣ ਤਿਥਾਈਂ ॥ ਜਹ ਸੇਵਕ ਗੋਪਾਲ ਗੁਸਾਈ ॥ ਪ੍ਰਭ ਸੁਪ੍ਰਸੰਨ ਭਏ ਗੋਪਾਲ ॥ ਜਨਮ ਜਨਮ ਕੇ ਮਿਟੇ ਬਿਤਾਲ ॥੫॥ ਹੋਮ ਜਗ ਉਰਧ ਤਪ ਪੂਜਾ ॥ ਕੋਟਿ ਤੀਰਥ ਇਸਨਾਨੁ ਕਰੀਜਾ ॥ ਚਰਨ ਕਮਲ ਨਿਮਖ ਰਿਦੈ ਧਾਰੇ ॥ ਗੋਬਿੰਦ ਜਪਤ ਸਭਿ ਕਾਰਜ ਸਾਰੇ ॥੬॥ ਊਚੇ ਤੇ ਊਚਾ ਪ੍ਰਭ ਥਾਨੁ ॥ ਹਰਿ ਜਨ ਲਾਵਹਿ ਸਹਜਿ ਧਿਆਨੁ ॥ ਦਾਸ ਦਾਸਨ ਕੀ ਬਾਂਛਉ ਧੂਰਿ ॥ ਸਰਬ ਕਲਾ ਪ੍ਰੀਤਮ ਭਰਪੂਰਿ ॥੭॥ ਮਾਤ ਪਿਤਾ ਹਰਿ ਪ੍ਰੀਤਮੁ ਨੇਰਾ ॥ ਮੀਤ ਸਾਜਨ ਭਰਵਾਸਾ ਤੇਰਾ ॥ ਕਰੁ ਗਹਿ ਲੀਨੇ ਅਪੁਨੇ ਦਾਸ ॥ ਜਪਿ ਜੀਵੈ ਨਾਨਕੁ ਗੁਣਤਾਸ ॥੮॥੩॥੨॥੭॥੧੨॥ {ਪੰਨਾ 1349}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ਬਿਭਾਸ ਪ੍ਰਭਾਤੀ ਬਾਣੀ ਭਗਤ ਕਬੀਰ ਜੀ ਕੀ    ੴ ਸਤਿਗੁਰ ਪ੍ਰਸਾਦਿ ॥ ਮਰਨ ਜੀਵਨ ਕੀ ਸੰਕਾ ਨਾਸੀ ॥ ਆਪਨ ਰੰਗਿ ਸਹਜ ਪਰਗਾਸੀ ॥੧॥ ਪ੍ਰਗਟੀ ਜੋਤਿ ਮਿਟਿਆ ਅੰਧਿਆਰਾ ॥ ਰਾਮ ਰਤਨੁ ਪਾਇਆ ਕਰਤ ਬੀਚਾਰਾ ॥੧॥ ਰਹਾਉ ॥ ਜਹ ਅਨੰਦੁ ਦੁਖੁ ਦੂਰਿ ਪਇਆਨਾ ॥ ਮਨੁ ਮਾਨਕੁ ਲਿਵ ਤਤੁ ਲੁਕਾਨਾ ॥੨॥ ਜੋ ਕਿਛੁ ਹੋਆ ਸੁ ਤੇਰਾ ਭਾਣਾ ॥ ਜੋ ਇਵ ਬੂਝੈ ਸੁ ਸਹਜਿ ਸਮਾਣਾ ॥੩॥ ਕਹਤੁ ਕਬੀਰੁ ਕਿਲਬਿਖ ਗਏ ਖੀਣਾ ॥ ਮਨੁ ਭਇਆ ਜਗਜੀਵਨ ਲੀਣਾ ॥੪॥੧॥ {ਪੰਨਾ 1349}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 ਅਲਹੁ ਏਕੁ ਮਸੀਤਿ ਬਸਤੁ ਹੈ ਅਵਰੁ ਮੁਲਖੁ ਕਿਸੁ ਕੇਰਾ ॥ ਹਿੰਦੂ ਮੂਰਤਿ ਨਾਮ ਨਿਵਾਸੀ ਦੁਹ ਮਹਿ ਤਤੁ ਨ ਹੇਰਾ ॥੧॥ ਅਲਹ ਰਾਮ ਜੀਵਉ ਤੇਰੇ ਨਾਈ ॥ ਤੂ ਕਰਿ ਮਿਹਰਾਮਤਿ ਸਾਈ ॥੧॥ ਰਹਾਉ ॥ ਦਖਨ ਦੇਸਿ ਹਰੀ ਕਾ ਬਾਸਾ ਪਛਿਮਿ ਅਲਹ ਮੁਕਾਮਾ ॥ ਦਿਲ ਮਹਿ ਖੋਜਿ ਦਿਲੈ ਦਿਲਿ ਖੋਜਹੁ ਏਹੀ ਠਉਰ ਮੁਕਾਮਾ ॥੨॥ ਬ੍ਰਹਮਨ ਗਿਆਸ ਕਰਹਿ ਚਉਬੀਸਾ ਕਾਜੀ ਮਹ ਰਮਜਾਨਾ ॥ ਗਿਆਰਹ ਮਾਸ ਪਾਸ ਕੈ ਰਾਖੇ ਏਕੈ ਮਾਹਿ ਨਿਧਾਨਾ ॥੩॥ ਕਹਾ ਉਡੀਸੇ ਮਜਨੁ ਕੀਆ ਕਿਆ ਮਸੀਤਿ ਸਿਰੁ ਨਾਂਏਂ ॥ ਦਿਲ ਮਹਿ ਕਪਟੁ ਨਿਵਾਜ ਗੁਜਾਰੈ ਕਿਆ ਹਜ ਕਾਬੈ ਜਾਂਏਂ ॥੪॥ ਏਤੇ ਅਉਰਤ ਮਰਦਾ ਸਾਜੇ ਏ ਸਭ ਰੂਪ ਤੁਮੑਾਰੇ ॥ ਕਬੀਰੁ ਪੂੰਗਰਾ ਰਾਮ ਅਲਹ ਕਾ ਸਭ ਗੁਰ ਪੀਰ ਹਮਾਰੇ ॥੫॥ ਕਹਤੁ ਕਬੀਰੁ ਸੁਨਹੁ ਨਰ ਨਰਵੈ ਪਰਹੁ ਏਕ ਕੀ ਸਰਨਾ ॥ ਕੇਵਲ ਨਾਮੁ ਜਪਹੁ ਰੇ ਪ੍ਰਾਨੀ ਤਬ ਹੀ ਨਿਹਚੈ ਤਰਨਾ ॥੬॥੨॥ {ਪੰਨਾ 1349}</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 ਅਵਲਿ ਅਲਹ ਨੂਰੁ ਉਪਾਇਆ ਕੁਦਰਤਿ ਕੇ ਸਭ ਬੰਦੇ ॥ ਏਕ ਨੂਰ ਤੇ ਸਭੁ ਜਗੁ ਉਪਜਿਆ ਕਉਨ ਭਲੇ ਕੋ ਮੰਦੇ ॥੧॥ ਲੋਗਾ ਭਰਮਿ ਨ ਭੂਲਹੁ ਭਾਈ ॥ ਖਾਲਿਕੁ ਖਲਕ ਖਲਕ ਮਹਿ ਖਾਲਿਕੁ ਪੂਰਿ ਰਹਿਓ ਸ੍ਰਬ ਠਾਂਈ ॥੧॥ ਰਹਾਉ ॥ ਮਾਟੀ ਏਕ ਅਨੇਕ ਭਾਂਤਿ ਕਰਿ ਸਾਜੀ ਸਾਜਨਹਾਰੈ ॥ ਨਾ ਕਛੁ ਪੋਚ ਮਾਟੀ ਕੇ ਭਾਂਡੇ ਨਾ ਕਛੁ ਪੋਚ ਕੁੰਭਾਰੈ ॥੨॥ ਸਭ ਮਹਿ ਸਚਾ ਏਕੋ ਸੋਈ ਤਿਸ ਕਾ ਕੀਆ ਸਭੁ ਕਛੁ ਹੋਈ ॥ ਹੁਕਮੁ ਪਛਾਨੈ ਸੁ ਏਕੋ ਜਾਨੈ ਬੰਦਾ ਕਹੀਐ ਸੋਈ ॥੩॥ ਅਲਹੁ ਅਲਖੁ ਨ ਜਾਈ ਲਖਿਆ ਗੁਰਿ ਗੁੜੁ ਦੀਨਾ ਮੀਠਾ ॥ ਕਹਿ ਕਬੀਰ ਮੇਰੀ ਸੰਕਾ ਨਾਸੀ ਸਰਬ ਨਿਰੰਜਨੁ ਡੀਠਾ ॥੪॥੩॥ {ਪੰਨਾ 1349-1350}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 ਬੇਦ ਕਤੇਬ ਕਹਹੁ ਮਤ ਝੂਠੇ ਝੂਠਾ ਜੋ ਨ ਬਿਚਾਰੈ ॥ ਜਉ ਸਭ ਮਹਿ ਏਕੁ ਖੁਦਾਇ ਕਹਤ ਹਉ ਤਉ ਕਿਉ ਮੁਰਗੀ ਮਾਰੈ ॥੧॥ ਮੁਲਾਂ ਕਹਹੁ ਨਿਆਉ ਖੁਦਾਈ ॥ ਤੇਰੇ ਮਨ ਕਾ ਭਰਮੁ ਨ ਜਾਈ ॥੧॥ ਰਹਾਉ ॥ ਪਕਰਿ ਜੀਉ ਆਨਿਆ ਦੇਹ ਬਿਨਾਸੀ ਮਾਟੀ ਕਉ ਬਿਸਮਿਲਿ ਕੀਆ ॥ ਜੋਤਿ ਸਰੂਪ ਅਨਾਹਤ ਲਾਗੀ ਕਹੁ ਹਲਾਲੁ ਕਿਆ ਕੀਆ ॥੨॥ ਕਿਆ ਉਜੂ ਪਾਕੁ ਕੀਆ ਮੁਹੁ ਧੋਇਆ ਕਿਆ ਮਸੀਤਿ ਸਿਰੁ ਲਾਇਆ ॥ ਜਉ ਦਿਲ ਮਹਿ ਕਪਟੁ ਨਿਵਾਜ ਗੁਜਾਰਹੁ ਕਿਆ ਹਜ ਕਾਬੈ ਜਾਇਆ ॥੩॥ ਤੂੰ ਨਾਪਾਕੁ ਪਾਕੁ ਨਹੀ ਸੂਝਿਆ ਤਿਸ ਕਾ ਮਰਮੁ ਨ ਜਾਨਿਆ ॥ ਕਹਿ ਕਬੀਰ ਭਿਸਤਿ ਤੇ ਚੂਕਾ ਦੋਜਕ ਸਿਉ ਮਨੁ ਮਾਨਿਆ ॥੪॥੪॥ {ਪੰਨਾ 1350}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 ਸੁੰਨ ਸੰਧਿਆ ਤੇਰੀ ਦੇਵ ਦੇਵਾਕਰ ਅਧਪਤਿ ਆਦਿ ਸਮਾਈ ॥ ਸਿਧ ਸਮਾਧਿ ਅੰਤੁ ਨਹੀ ਪਾਇਆ ਲਾਗਿ ਰਹੇ ਸਰਨਾਈ ॥੧॥ ਲੇਹੁ ਆਰਤੀ ਹੋ ਪੁਰਖ ਨਿਰੰਜਨ ਸਤਿਗੁਰ ਪੂਜਹੁ ਭਾਈ ॥ ਠਾਢਾ ਬ੍ਰਹਮਾ ਨਿਗਮ ਬੀਚਾਰੈ ਅਲਖੁ ਨ ਲਖਿਆ ਜਾਈ ॥੧॥ ਰਹਾਉ ॥ ਤਤੁ ਤੇਲੁ ਨਾਮੁ ਕੀਆ ਬਾਤੀ ਦੀਪਕੁ ਦੇਹ ਉਜੵਾਰਾ ॥ ਜੋਤਿ ਲਾਇ ਜਗਦੀਸ ਜਗਾਇਆ ਬੂਝੈ ਬੂਝਨਹਾਰਾ ॥੨॥ ਪੰਚੇ ਸਬਦ ਅਨਾਹਦ ਬਾਜੇ ਸੰਗੇ ਸਾਰਿੰਗਪਾਨੀ ॥ ਕਬੀਰ ਦਾਸ ਤੇਰੀ ਆਰਤੀ ਕੀਨੀ ਨਿਰੰਕਾਰ ਨਿਰਬਾਨੀ ॥੩॥੫॥ {ਪੰਨਾ 1350}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ਪ੍ਰਭਾਤੀ ਬਾਣੀ ਭਗਤ ਨਾਮਦੇਵ ਜੀ ਕੀ    ੴ ਸਤਿਗੁਰ ਪ੍ਰਸਾਦਿ ॥ ਮਨ ਕੀ ਬਿਰਥਾ ਮਨੁ ਹੀ ਜਾਨੈ ਕੈ ਬੂਝਲ ਆਗੈ ਕਹੀਐ ॥ ਅੰਤਰਜਾਮੀ ਰਾਮੁ ਰਵਾਂਈ ਮੈ ਡਰੁ ਕੈਸੇ ਚਹੀਐ ॥੧॥ ਬੇਧੀਅਲੇ ਗੋਪਾਲ ਗੋੁਸਾਈ ॥ ਮੇਰਾ ਪ੍ਰਭੁ ਰਵਿਆ ਸਰਬੇ ਠਾਈ ॥੧॥ ਰਹਾਉ ॥ ਮਾਨੈ ਹਾਟੁ ਮਾਨੈ ਪਾਟੁ ਮਾਨੈ ਹੈ ਪਾਸਾਰੀ ॥ ਮਾਨੈ ਬਾਸੈ ਨਾਨਾ ਭੇਦੀ ਭਰਮਤੁ ਹੈ ਸੰਸਾਰੀ ॥੨॥ ਗੁਰ ਕੈ ਸਬਦਿ ਏਹੁ ਮਨੁ ਰਾਤਾ ਦੁਬਿਧਾ ਸਹਜਿ ਸਮਾਣੀ ॥ ਸਭੋ ਹੁਕਮੁ ਹੁਕਮੁ ਹੈ ਆਪੇ ਨਿਰਭਉ ਸਮਤੁ ਬੀਚਾਰੀ ॥੩॥ ਜੋ ਜਨ ਜਾਨਿ ਭਜਹਿ ਪੁਰਖੋਤਮੁ ਤਾ ਚੀ ਅਬਿਗਤੁ ਬਾਣੀ ॥ ਨਾਮਾ ਕਹੈ ਜਗਜੀਵਨੁ ਪਾਇਆ ਹਿਰਦੈ ਅਲਖ ਬਿਡਾਣੀ ॥੪॥੧॥ {ਪੰਨਾ 1350}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 ਆਦਿ ਜੁਗਾਦਿ ਜੁਗਾਦਿ ਜੁਗੋ ਜੁਗੁ ਤਾ ਕਾ ਅੰਤੁ ਨ ਜਾਨਿਆ ॥ ਸਰਬ ਨਿਰੰਤਰਿ ਰਾਮੁ ਰਹਿਆ ਰਵਿ ਐਸਾ ਰੂਪੁ ਬਖਾਨਿਆ ॥੧॥ ਗੋਬਿਦੁ ਗਾਜੈ ਸਬਦੁ ਬਾਜੈ ॥ ਆਨਦ ਰੂਪੀ ਮੇਰੋ ਰਾਮਈਆ ॥੧॥ ਰਹਾਉ ॥ ਬਾਵਨ ਬੀਖੂ ਬਾਨੈ ਬੀਖੇ ਬਾਸੁ ਤੇ ਸੁਖ ਲਾਗਿਲਾ ॥ ਸਰਬੇ ਆਦਿ ਪਰਮਲਾਦਿ ਕਾਸਟ ਚੰਦਨੁ ਭੈਇਲਾ ॥੨॥ ਤੁਮੑ ਚੇ ਪਾਰਸੁ ਹਮ ਚੇ ਲੋਹਾ ਸੰਗੇ ਕੰਚਨੁ ਭੈਇਲਾ ॥ ਤੂ ਦਇਆਲੁ ਰਤਨੁ ਲਾਲੁ ਨਾਮਾ ਸਾਚਿ ਸਮਾਇਲਾ ॥੩॥੨॥ {ਪੰਨਾ 1351}</w:t>
      </w:r>
    </w:p>
    <w:p>
      <w:pPr>
        <w:spacing w:before="0" w:after="0"/>
      </w:pPr>
      <w:r>
        <w:rPr>
          <w:b w:val="0"/>
          <w:i w:val="0"/>
          <w:color w:val="800080"/>
          <w:sz w:val="22"/>
        </w:rPr>
        <w:t>Пад-артх: (Он) даёт, постоянно дарует (ਸਦਾ ਦੇਂਦਾ ਹੈ).</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ਪ੍ਰਭਾਤੀ ॥ ਅਕੁਲ ਪੁਰਖ ਇਕੁ ਚਲਿਤੁ ਉਪਾਇਆ ॥ ਘਟਿ ਘਟਿ ਅੰਤਰਿ ਬ੍ਰਹਮੁ ਲੁਕਾਇਆ ॥੧॥ ਜੀਅ ਕੀ ਜੋਤਿ ਨ ਜਾਨੈ ਕੋਈ ॥ ਤੈ ਮੈ ਕੀਆ ਸੁ ਮਾਲੂਮੁ ਹੋਈ ॥੧॥ ਰਹਾਉ ॥ ਜਿਉ ਪ੍ਰਗਾਸਿਆ ਮਾਟੀ ਕੁੰਭੇਉ ॥ ਆਪ ਹੀ ਕਰਤਾ ਬੀਠੁਲੁ ਦੇਉ ॥੨॥ ਜੀਅ ਕਾ ਬੰਧਨੁ ਕਰਮੁ ਬਿਆਪੈ ॥ ਜੋ ਕਿਛੁ ਕੀਆ ਸੁ ਆਪੈ ਆਪੈ ॥੩॥ ਪ੍ਰਣਵਤਿ ਨਾਮਦੇਉ ਇਹੁ ਜੀਉ ਚਿਤਵੈ ਸੁ ਲਹੈ ॥ ਅਮਰੁ ਹੋਇ ਸਦ ਆਕੁਲ ਰਹੈ ॥੪॥੩॥ {ਪੰਨਾ 1351}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ਪ੍ਰਭਾਤੀ ਭਗਤ ਬੇਣੀ ਜੀ ਕੀ    ੴ ਸਤਿਗੁਰ ਪ੍ਰਸਾਦਿ ॥ ਤਨਿ ਚੰਦਨੁ ਮਸਤਕਿ ਪਾਤੀ ॥ ਰਿਦ ਅੰਤਰਿ ਕਰ ਤਲ ਕਾਤੀ ॥ ਠਗ ਦਿਸਟਿ ਬਗਾ ਲਿਵ ਲਾਗਾ ॥ ਦੇਖਿ ਬੈਸਨੋ ਪ੍ਰਾਨ ਮੁਖ ਭਾਗਾ ॥੧॥ ਕਲਿ ਭਗਵਤ ਬੰਦ ਚਿਰਾਂਮੰ ॥ ਕ੍ਰੂਰ ਦਿਸਟਿ ਰਤਾ ਨਿਸਿ ਬਾਦੰ ॥੧॥ ਰਹਾਉ ॥ ਨਿਤਪ੍ਰਤਿ ਇਸਨਾਨੁ ਸਰੀਰੰ ॥ ਦੁਇ ਧੋਤੀ ਕਰਮ ਮੁਖਿ ਖੀਰੰ ॥ ਰਿਦੈ ਛੁਰੀ ਸੰਧਿਆਨੀ ॥ ਪਰ ਦਰਬੁ ਹਿਰਨ ਕੀ ਬਾਨੀ ॥੨॥ ਸਿਲ ਪੂਜਸਿ ਚਕ੍ਰ ਗਣੇਸੰ ॥ ਨਿਸਿ ਜਾਗਸਿ ਭਗਤਿ ਪ੍ਰਵੇਸੰ ॥ ਪਗ ਨਾਚਸਿ ਚਿਤੁ ਅਕਰਮੰ ॥ ਏ ਲੰਪਟ ਨਾਚ ਅਧਰਮੰ ॥੩॥ ਮ੍ਰਿਗ ਆਸਣੁ ਤੁਲਸੀ ਮਾਲਾ ॥ ਕਰ ਊਜਲ ਤਿਲਕੁ ਕਪਾਲਾ ॥ ਰਿਦੈ ਕੂੜੁ ਕੰਠਿ ਰੁਦ੍ਰਾਖੰ ॥ ਰੇ ਲੰਪਟ ਕ੍ਰਿਸਨੁ ਅਭਾਖੰ ॥੪॥ ਜਿਨਿ ਆਤਮ ਤਤੁ ਨ ਚੀਨੑਿਆ ॥ ਸਭ ਫੋਕਟ ਧਰਮ ਅਬੀਨਿਆ ॥ ਕਹੁ ਬੇਣੀ ਗੁਰਮੁਖਿ ਧਿਆਵੈ ॥ ਬਿਨੁ ਸਤਿਗੁਰ ਬਾਟ ਨ ਪਾਵੈ ॥੫॥੧॥ {ਪੰਨਾ 1351}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ਰਾਗੁ ਜੈਜਾਵੰਤੀ ਮਹਲਾ ੯ ॥ ਰਾਮੁ ਸਿਮਰਿ ਰਾਮੁ ਸਿਮਰਿ ਇਹੈ ਤੇਰੈ ਕਾਜਿ ਹੈ ॥ ਮਾਇਆ ਕੋ ਸੰਗੁ ਤਿਆਗੁ ਪ੍ਰਭ ਜੂ ਕੀ ਸਰਨਿ ਲਾਗੁ ॥ ਜਗਤ ਸੁਖ ਮਾਨੁ ਮਿਥਿਆ ਝੂਠੋ ਸਭ ਸਾਜੁ ਹੈ ॥੧॥ ਰਹਾਉ ॥ ਸੁਪਨੇ ਜਿਉ ਧਨੁ ਪਛਾਨੁ ਕਾਹੇ ਪਰਿ ਕਰਤ ਮਾਨੁ ॥ ਬਾਰੂ ਕੀ ਭੀਤਿ ਜੈਸੇ ਬਸੁਧਾ ਕੋ ਰਾਜੁ ਹੈ ॥੧॥ ਨਾਨਕੁ ਜਨੁ ਕਹਤੁ ਬਾਤ ਬਿਨਸਿ ਜੈਹੈ ਤੇਰੋ ਗਾਤੁ ॥ ਛਿਨੁ ਛਿਨੁ ਕਰਿ ਗਇਓ ਕਾਲੁ ਤੈਸੇ ਜਾਤੁ ਆਜੁ ਹੈ ॥੨॥੧॥ {ਪੰਨਾ 1352}</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ਜੈਜਾਵੰਤੀ ਮਹਲਾ ੯ ॥ ਰਾਮੁ ਭਜੁ ਰਾਮੁ ਭਜੁ ਜਨਮੁ ਸਿਰਾਤੁ ਹੈ ॥ ਕਹਉ ਕਹਾ ਬਾਰ ਬਾਰ ਸਮਝਤ ਨਹ ਕਿਉ ਗਵਾਰ ॥ ਬਿਨਸਤ ਨਹ ਲਗੈ ਬਾਰ ਓਰੇ ਸਮ ਗਾਤੁ ਹੈ ॥੧॥ ਰਹਾਉ ॥ ਸਗਲ ਭਰਮ ਡਾਰਿ ਦੇਹਿ ਗੋਬਿੰਦ ਕੋ ਨਾਮੁ ਲੇਹਿ ॥ ਅੰਤਿ ਬਾਰ ਸੰਗਿ ਤੇਰੈ ਇਹੈ ਏਕੁ ਜਾਤੁ ਹੈ ॥੧॥ ਬਿਖਿਆ ਬਿਖੁ ਜਿਉ ਬਿਸਾਰਿ ਪ੍ਰਭ ਕੌ ਜਸੁ ਹੀਏ ਧਾਰਿ ॥ ਨਾਨਕ ਜਨ ਕਹਿ ਪੁਕਾਰਿ ਅਉਸਰੁ ਬਿਹਾਤੁ ਹੈ ॥੨॥੨॥ {ਪੰਨਾ 1352}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ਜੈਜਾਵੰਤੀ ਮਹਲਾ ੯ ॥ ਰੇ ਮਨ ਕਉਨ ਗਤਿ ਹੋਇ ਹੈ ਤੇਰੀ ॥ ਇਹ ਜਗ ਮਹਿ ਰਾਮ ਨਾਮੁ ਸੋ ਤਉ ਨਹੀ ਸੁਨਿਓ ਕਾਨਿ ॥ ਬਿਖਿਅਨ ਸਿਉ ਅਤਿ ਲੁਭਾਨਿ ਮਤਿ ਨਾਹਿਨ ਫੇਰੀ ॥੧॥ ਰਹਾਉ ॥ ਮਾਨਸ ਕੋ ਜਨਮੁ ਲੀਨੁ ਸਿਮਰਨੁ ਨਹ ਨਿਮਖ ਕੀਨੁ ॥ ਦਾਰਾ ਸੁਖ ਭਇਓ ਦੀਨੁ ਪਗਹੁ ਪਰੀ ਬੇਰੀ ॥੧॥ ਨਾਨਕ ਜਨ ਕਹਿ ਪੁਕਾਰਿ ਸੁਪਨੈ ਜਿਉ ਜਗ ਪਸਾਰੁ ॥ ਸਿਮਰਤ ਨਹ ਕਿਉ ਮੁਰਾਰਿ ਮਾਇਆ ਜਾ ਕੀ ਚੇਰੀ ॥੨॥੩॥ {ਪੰਨਾ 1352}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ਜੈਜਾਵੰਤੀ ਮਹਲਾ ੯ ॥ ਬੀਤ ਜੈਹੈ ਬੀਤ ਜੈਹੈ ਜਨਮੁ ਅਕਾਜੁ ਰੇ ॥ ਨਿਸਿ ਦਿਨੁ ਸੁਨਿ ਕੈ ਪੁਰਾਨ ਸਮਝਤ ਨਹ ਰੇ ਅਜਾਨ ॥ ਕਾਲੁ ਤਉ ਪਹੂਚਿਓ ਆਨਿ ਕਹਾ ਜੈਹੈ ਭਾਜਿ ਰੇ ॥੧॥ ਰਹਾਉ ॥ ਅਸਥਿਰੁ ਜੋ ਮਾਨਿਓ ਦੇਹ ਸੋ ਤਉ ਤੇਰਉ ਹੋਇ ਹੈ ਖੇਹ ॥ ਕਿਉ ਨ ਹਰਿ ਕੋ ਨਾਮੁ ਲੇਹਿ ਮੂਰਖ ਨਿਲਾਜ ਰੇ ॥੧॥ ਰਾਮ ਭਗਤਿ ਹੀਏ ਆਨਿ ਛਾਡਿ ਦੇ ਤੈ ਮਨ ਕੋ ਮਾਨੁ ॥ ਨਾਨਕ ਜਨ ਇਹ ਬਖਾਨਿ ਜਗ ਮਹਿ ਬਿਰਾਜੁ ਰੇ ॥੨॥੪॥ {ਪੰਨਾ 1352-1353}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1. ਪਰਮਾਤਮਾ</w:t>
      </w:r>
    </w:p>
    <w:p>
      <w:pPr>
        <w:spacing w:before="120" w:after="0"/>
      </w:pPr>
      <w:r>
        <w:rPr>
          <w:b/>
          <w:i w:val="0"/>
          <w:color w:val="800000"/>
          <w:sz w:val="24"/>
        </w:rPr>
        <w:t>(ਓ) ਸਰਬ-ਵਿਆਪਕ</w:t>
      </w:r>
    </w:p>
    <w:p>
      <w:pPr>
        <w:spacing w:before="80" w:after="80"/>
        <w:pBdr>
          <w:bottom w:val="single" w:sz="4" w:space="1" w:color="CCCCCC"/>
        </w:pBdr>
      </w:pPr>
    </w:p>
    <w:p>
      <w:pPr>
        <w:spacing w:before="120" w:after="0"/>
      </w:pPr>
      <w:r>
        <w:rPr>
          <w:b/>
          <w:i w:val="0"/>
          <w:color w:val="800000"/>
          <w:sz w:val="24"/>
        </w:rPr>
        <w:t>(ਅ) ਰਾਜ਼ਕ</w:t>
      </w:r>
    </w:p>
    <w:p>
      <w:pPr>
        <w:spacing w:before="80" w:after="80"/>
        <w:pBdr>
          <w:bottom w:val="single" w:sz="4" w:space="1" w:color="CCCCCC"/>
        </w:pBdr>
      </w:pPr>
    </w:p>
    <w:p>
      <w:pPr>
        <w:spacing w:before="120" w:after="0"/>
      </w:pPr>
      <w:r>
        <w:rPr>
          <w:b/>
          <w:i w:val="0"/>
          <w:color w:val="800000"/>
          <w:sz w:val="24"/>
        </w:rPr>
        <w:t>(ੲ) ਸਿਰਜਣਹਾਰ</w:t>
      </w:r>
    </w:p>
    <w:p>
      <w:pPr>
        <w:spacing w:before="80" w:after="80"/>
        <w:pBdr>
          <w:bottom w:val="single" w:sz="4" w:space="1" w:color="CCCCCC"/>
        </w:pBdr>
      </w:pPr>
    </w:p>
    <w:p>
      <w:pPr>
        <w:spacing w:before="120" w:after="0"/>
      </w:pPr>
      <w:r>
        <w:rPr>
          <w:b/>
          <w:i w:val="0"/>
          <w:color w:val="800000"/>
          <w:sz w:val="24"/>
        </w:rPr>
        <w:t>(ਸ) ਰਾਖਾ</w:t>
      </w:r>
    </w:p>
    <w:p>
      <w:pPr>
        <w:spacing w:before="80" w:after="80"/>
        <w:pBdr>
          <w:bottom w:val="single" w:sz="4" w:space="1" w:color="CCCCCC"/>
        </w:pBdr>
      </w:pPr>
    </w:p>
    <w:p>
      <w:pPr>
        <w:spacing w:before="120" w:after="0"/>
      </w:pPr>
      <w:r>
        <w:rPr>
          <w:b/>
          <w:i w:val="0"/>
          <w:color w:val="800000"/>
          <w:sz w:val="24"/>
        </w:rPr>
        <w:t>(ਹ) ਬੇਅੰਤ ਗੁਣਾਂ ਦਾ ਮਾਲਕ</w:t>
      </w:r>
    </w:p>
    <w:p>
      <w:pPr>
        <w:spacing w:before="80" w:after="80"/>
        <w:pBdr>
          <w:bottom w:val="single" w:sz="4" w:space="1" w:color="CCCCCC"/>
        </w:pBdr>
      </w:pPr>
    </w:p>
    <w:p>
      <w:pPr>
        <w:spacing w:before="120" w:after="0"/>
      </w:pPr>
      <w:r>
        <w:rPr>
          <w:b/>
          <w:i w:val="0"/>
          <w:color w:val="800000"/>
          <w:sz w:val="24"/>
        </w:rPr>
        <w:t>(ੳ) ਸਮੁੰਦਰ</w:t>
      </w:r>
    </w:p>
    <w:p>
      <w:pPr>
        <w:spacing w:before="80" w:after="80"/>
        <w:pBdr>
          <w:bottom w:val="single" w:sz="4" w:space="1" w:color="CCCCCC"/>
        </w:pBdr>
      </w:pPr>
    </w:p>
    <w:p>
      <w:pPr>
        <w:spacing w:before="120" w:after="0"/>
      </w:pPr>
      <w:r>
        <w:rPr>
          <w:b/>
          <w:i w:val="0"/>
          <w:color w:val="800000"/>
          <w:sz w:val="24"/>
        </w:rPr>
        <w:t>(ਅ) ਜੰਗਲ</w:t>
      </w:r>
    </w:p>
    <w:p>
      <w:pPr>
        <w:spacing w:before="80" w:after="80"/>
        <w:pBdr>
          <w:bottom w:val="single" w:sz="4" w:space="1" w:color="CCCCCC"/>
        </w:pBdr>
      </w:pPr>
    </w:p>
    <w:p>
      <w:pPr>
        <w:spacing w:before="120" w:after="0"/>
      </w:pPr>
      <w:r>
        <w:rPr>
          <w:b/>
          <w:i w:val="0"/>
          <w:color w:val="800000"/>
          <w:sz w:val="24"/>
        </w:rPr>
        <w:t>(ੲ) ਰਣਭੂਮੀ</w:t>
      </w:r>
    </w:p>
    <w:p>
      <w:pPr>
        <w:spacing w:before="80" w:after="80"/>
        <w:pBdr>
          <w:bottom w:val="single" w:sz="4" w:space="1" w:color="CCCCCC"/>
        </w:pBdr>
      </w:pPr>
    </w:p>
    <w:p>
      <w:pPr>
        <w:spacing w:before="120" w:after="0"/>
      </w:pPr>
      <w:r>
        <w:rPr>
          <w:b/>
          <w:i w:val="0"/>
          <w:color w:val="800000"/>
          <w:sz w:val="24"/>
        </w:rPr>
        <w:t>(ਸ) ਫੁਲਵਾੜੀ</w:t>
      </w:r>
    </w:p>
    <w:p>
      <w:pPr>
        <w:spacing w:before="80" w:after="80"/>
        <w:pBdr>
          <w:bottom w:val="single" w:sz="4" w:space="1" w:color="CCCCCC"/>
        </w:pBdr>
      </w:pPr>
    </w:p>
    <w:p>
      <w:pPr>
        <w:spacing w:before="120" w:after="0"/>
      </w:pPr>
      <w:r>
        <w:rPr>
          <w:b/>
          <w:i w:val="0"/>
          <w:color w:val="800000"/>
          <w:sz w:val="24"/>
        </w:rPr>
        <w:t>(ਹ) ਅਖਾੜਾ</w:t>
      </w:r>
    </w:p>
    <w:p>
      <w:pPr>
        <w:spacing w:before="80" w:after="80"/>
        <w:pBdr>
          <w:bottom w:val="single" w:sz="4" w:space="1" w:color="CCCCCC"/>
        </w:pBdr>
      </w:pPr>
    </w:p>
    <w:p>
      <w:pPr>
        <w:spacing w:before="120" w:after="0"/>
      </w:pPr>
      <w:r>
        <w:rPr>
          <w:b/>
          <w:i w:val="0"/>
          <w:color w:val="800000"/>
          <w:sz w:val="24"/>
        </w:rPr>
        <w:t>(ਕ) ਚਉਪੜ</w:t>
      </w:r>
    </w:p>
    <w:p>
      <w:pPr>
        <w:spacing w:before="80" w:after="80"/>
        <w:pBdr>
          <w:bottom w:val="single" w:sz="4" w:space="1" w:color="CCCCCC"/>
        </w:pBdr>
      </w:pPr>
    </w:p>
    <w:p>
      <w:pPr>
        <w:spacing w:before="120" w:after="0"/>
      </w:pPr>
      <w:r>
        <w:rPr>
          <w:b/>
          <w:i w:val="0"/>
          <w:color w:val="800000"/>
          <w:sz w:val="24"/>
        </w:rPr>
        <w:t>(ਖ) ਰੰਗ-ਭੂਮੀ</w:t>
      </w:r>
    </w:p>
    <w:p>
      <w:pPr>
        <w:spacing w:before="80" w:after="80"/>
        <w:pBdr>
          <w:bottom w:val="single" w:sz="4" w:space="1" w:color="CCCCCC"/>
        </w:pBdr>
      </w:pPr>
    </w:p>
    <w:p>
      <w:pPr>
        <w:spacing w:before="120" w:after="0"/>
      </w:pPr>
      <w:r>
        <w:rPr>
          <w:b/>
          <w:i w:val="0"/>
          <w:color w:val="800000"/>
          <w:sz w:val="24"/>
        </w:rPr>
        <w:t>(ੳ) ਹਉਮੈ</w:t>
      </w:r>
    </w:p>
    <w:p>
      <w:pPr>
        <w:spacing w:before="80" w:after="80"/>
        <w:pBdr>
          <w:bottom w:val="single" w:sz="4" w:space="1" w:color="CCCCCC"/>
        </w:pBdr>
      </w:pPr>
    </w:p>
    <w:p>
      <w:pPr>
        <w:spacing w:before="120" w:after="0"/>
      </w:pPr>
      <w:r>
        <w:rPr>
          <w:b/>
          <w:i w:val="0"/>
          <w:color w:val="800000"/>
          <w:sz w:val="24"/>
        </w:rPr>
        <w:t>(ਅ) ਤ੍ਰਿਸ਼ਨਾ</w:t>
      </w:r>
    </w:p>
    <w:p>
      <w:pPr>
        <w:spacing w:before="80" w:after="80"/>
        <w:pBdr>
          <w:bottom w:val="single" w:sz="4" w:space="1" w:color="CCCCCC"/>
        </w:pBdr>
      </w:pPr>
    </w:p>
    <w:p>
      <w:pPr>
        <w:spacing w:before="120" w:after="0"/>
      </w:pPr>
      <w:r>
        <w:rPr>
          <w:b/>
          <w:i w:val="0"/>
          <w:color w:val="800000"/>
          <w:sz w:val="24"/>
        </w:rPr>
        <w:t>(ੲ) ਪ੍ਰਬਲ</w:t>
      </w:r>
    </w:p>
    <w:p>
      <w:pPr>
        <w:spacing w:before="80" w:after="80"/>
        <w:pBdr>
          <w:bottom w:val="single" w:sz="4" w:space="1" w:color="CCCCCC"/>
        </w:pBdr>
      </w:pPr>
    </w:p>
    <w:p>
      <w:pPr>
        <w:spacing w:before="120" w:after="0"/>
      </w:pPr>
      <w:r>
        <w:rPr>
          <w:b/>
          <w:i w:val="0"/>
          <w:color w:val="800000"/>
          <w:sz w:val="24"/>
        </w:rPr>
        <w:t>(ਸ) ਮਾਣ ਕੂੜਾ</w:t>
      </w:r>
    </w:p>
    <w:p>
      <w:pPr>
        <w:spacing w:before="80" w:after="80"/>
        <w:pBdr>
          <w:bottom w:val="single" w:sz="4" w:space="1" w:color="CCCCCC"/>
        </w:pBdr>
      </w:pPr>
    </w:p>
    <w:p>
      <w:pPr>
        <w:spacing w:before="120" w:after="0"/>
      </w:pPr>
      <w:r>
        <w:rPr>
          <w:b/>
          <w:i w:val="0"/>
          <w:color w:val="800000"/>
          <w:sz w:val="24"/>
        </w:rPr>
        <w:t>ਸਾਧ ਸੰਗਤਿ, ਕੁਸੰਗ</w:t>
      </w:r>
    </w:p>
    <w:p>
      <w:pPr>
        <w:spacing w:before="80" w:after="80"/>
        <w:pBdr>
          <w:bottom w:val="single" w:sz="4" w:space="1" w:color="CCCCCC"/>
        </w:pBdr>
      </w:pPr>
    </w:p>
    <w:p>
      <w:pPr>
        <w:spacing w:before="120" w:after="0"/>
      </w:pPr>
      <w:r>
        <w:rPr>
          <w:b/>
          <w:i w:val="0"/>
          <w:color w:val="800000"/>
          <w:sz w:val="24"/>
        </w:rPr>
        <w:t>ਵਣਜਾਰਾ, ਵਪਾਰੀ</w:t>
      </w:r>
    </w:p>
    <w:p>
      <w:pPr>
        <w:spacing w:before="80" w:after="80"/>
        <w:pBdr>
          <w:bottom w:val="single" w:sz="4" w:space="1" w:color="CCCCCC"/>
        </w:pBdr>
      </w:pPr>
    </w:p>
    <w:p>
      <w:pPr>
        <w:spacing w:before="120" w:after="0"/>
      </w:pPr>
      <w:r>
        <w:rPr>
          <w:b/>
          <w:i w:val="0"/>
          <w:color w:val="800000"/>
          <w:sz w:val="24"/>
        </w:rPr>
        <w:t>(ੳ) ਗੁਫਾ</w:t>
      </w:r>
    </w:p>
    <w:p>
      <w:pPr>
        <w:spacing w:before="80" w:after="80"/>
        <w:pBdr>
          <w:bottom w:val="single" w:sz="4" w:space="1" w:color="CCCCCC"/>
        </w:pBdr>
      </w:pPr>
    </w:p>
    <w:p>
      <w:pPr>
        <w:spacing w:before="120" w:after="0"/>
      </w:pPr>
      <w:r>
        <w:rPr>
          <w:b/>
          <w:i w:val="0"/>
          <w:color w:val="800000"/>
          <w:sz w:val="24"/>
        </w:rPr>
        <w:t>(ਅ) ਹੱਟ</w:t>
      </w:r>
    </w:p>
    <w:p>
      <w:pPr>
        <w:spacing w:before="80" w:after="80"/>
        <w:pBdr>
          <w:bottom w:val="single" w:sz="4" w:space="1" w:color="CCCCCC"/>
        </w:pBdr>
      </w:pPr>
    </w:p>
    <w:p>
      <w:pPr>
        <w:spacing w:before="120" w:after="0"/>
      </w:pPr>
      <w:r>
        <w:rPr>
          <w:b/>
          <w:i w:val="0"/>
          <w:color w:val="800000"/>
          <w:sz w:val="24"/>
        </w:rPr>
        <w:t>(ੲ) ਖੇਤ, ਨਗਰ, ਘੋੜੀ</w:t>
      </w:r>
    </w:p>
    <w:p>
      <w:pPr>
        <w:spacing w:before="80" w:after="80"/>
        <w:pBdr>
          <w:bottom w:val="single" w:sz="4" w:space="1" w:color="CCCCCC"/>
        </w:pBdr>
      </w:pPr>
    </w:p>
    <w:p>
      <w:pPr>
        <w:spacing w:before="120" w:after="0"/>
      </w:pPr>
      <w:r>
        <w:rPr>
          <w:b/>
          <w:i w:val="0"/>
          <w:color w:val="800000"/>
          <w:sz w:val="24"/>
        </w:rPr>
        <w:t>(ਸ) ਮੰਦਰ ਘਰ ਕਿਲ੍ਹਾ</w:t>
      </w:r>
    </w:p>
    <w:p>
      <w:pPr>
        <w:spacing w:before="80" w:after="80"/>
        <w:pBdr>
          <w:bottom w:val="single" w:sz="4" w:space="1" w:color="CCCCCC"/>
        </w:pBdr>
      </w:pPr>
    </w:p>
    <w:p>
      <w:pPr>
        <w:spacing w:before="120" w:after="0"/>
      </w:pPr>
      <w:r>
        <w:rPr>
          <w:b/>
          <w:i w:val="0"/>
          <w:color w:val="800000"/>
          <w:sz w:val="24"/>
        </w:rPr>
        <w:t>(ਹ) ਅਸਾਰਤਾ</w:t>
      </w:r>
    </w:p>
    <w:p>
      <w:pPr>
        <w:spacing w:before="80" w:after="80"/>
        <w:pBdr>
          <w:bottom w:val="single" w:sz="4" w:space="1" w:color="CCCCCC"/>
        </w:pBdr>
      </w:pPr>
    </w:p>
    <w:p>
      <w:pPr>
        <w:spacing w:before="120" w:after="0"/>
      </w:pPr>
      <w:r>
        <w:rPr>
          <w:b/>
          <w:i w:val="0"/>
          <w:color w:val="800000"/>
          <w:sz w:val="24"/>
        </w:rPr>
        <w:t>(ੳ) ਜੀਵਨ-ਮਨੋਰਥ</w:t>
      </w:r>
    </w:p>
    <w:p>
      <w:pPr>
        <w:spacing w:before="80" w:after="80"/>
        <w:pBdr>
          <w:bottom w:val="single" w:sz="4" w:space="1" w:color="CCCCCC"/>
        </w:pBdr>
      </w:pPr>
    </w:p>
    <w:p>
      <w:pPr>
        <w:spacing w:before="120" w:after="0"/>
      </w:pPr>
      <w:r>
        <w:rPr>
          <w:b/>
          <w:i w:val="0"/>
          <w:color w:val="800000"/>
          <w:sz w:val="24"/>
        </w:rPr>
        <w:t>(ਅ) ਵਰਖਾ</w:t>
      </w:r>
    </w:p>
    <w:p>
      <w:pPr>
        <w:spacing w:before="80" w:after="80"/>
        <w:pBdr>
          <w:bottom w:val="single" w:sz="4" w:space="1" w:color="CCCCCC"/>
        </w:pBdr>
      </w:pPr>
    </w:p>
    <w:p>
      <w:pPr>
        <w:spacing w:before="120" w:after="0"/>
      </w:pPr>
      <w:r>
        <w:rPr>
          <w:b/>
          <w:i w:val="0"/>
          <w:color w:val="800000"/>
          <w:sz w:val="24"/>
        </w:rPr>
        <w:t>(ੲ) ਆਤਮਕ ਆਨੰਦ</w:t>
      </w:r>
    </w:p>
    <w:p>
      <w:pPr>
        <w:spacing w:before="80" w:after="80"/>
        <w:pBdr>
          <w:bottom w:val="single" w:sz="4" w:space="1" w:color="CCCCCC"/>
        </w:pBdr>
      </w:pPr>
    </w:p>
    <w:p>
      <w:pPr>
        <w:spacing w:before="120" w:after="0"/>
      </w:pPr>
      <w:r>
        <w:rPr>
          <w:b/>
          <w:i w:val="0"/>
          <w:color w:val="800000"/>
          <w:sz w:val="24"/>
        </w:rPr>
        <w:t>(ਸ) ਆਦਰ ਸਤਿਕਾਰ</w:t>
      </w:r>
    </w:p>
    <w:p>
      <w:pPr>
        <w:spacing w:before="80" w:after="80"/>
        <w:pBdr>
          <w:bottom w:val="single" w:sz="4" w:space="1" w:color="CCCCCC"/>
        </w:pBdr>
      </w:pPr>
    </w:p>
    <w:p>
      <w:pPr>
        <w:spacing w:before="120" w:after="0"/>
      </w:pPr>
      <w:r>
        <w:rPr>
          <w:b/>
          <w:i w:val="0"/>
          <w:color w:val="800000"/>
          <w:sz w:val="24"/>
        </w:rPr>
        <w:t>(ਹ) ਨਿਰਭੈਤਾ ਪੈਦਾ ਹੁੰਦੀ ਹੈ</w:t>
      </w:r>
    </w:p>
    <w:p>
      <w:pPr>
        <w:spacing w:before="80" w:after="80"/>
        <w:pBdr>
          <w:bottom w:val="single" w:sz="4" w:space="1" w:color="CCCCCC"/>
        </w:pBdr>
      </w:pPr>
    </w:p>
    <w:p>
      <w:pPr>
        <w:spacing w:before="120" w:after="0"/>
      </w:pPr>
      <w:r>
        <w:rPr>
          <w:b/>
          <w:i w:val="0"/>
          <w:color w:val="800000"/>
          <w:sz w:val="24"/>
        </w:rPr>
        <w:t>(ਕ) ਵਿਕਾਰਾਂ ਤੋਂ ਬਚਾਂਦਾ ਹੈ</w:t>
      </w:r>
    </w:p>
    <w:p>
      <w:pPr>
        <w:spacing w:before="80" w:after="80"/>
        <w:pBdr>
          <w:bottom w:val="single" w:sz="4" w:space="1" w:color="CCCCCC"/>
        </w:pBdr>
      </w:pPr>
    </w:p>
    <w:p>
      <w:pPr>
        <w:spacing w:before="120" w:after="0"/>
      </w:pPr>
      <w:r>
        <w:rPr>
          <w:b/>
          <w:i w:val="0"/>
          <w:color w:val="800000"/>
          <w:sz w:val="24"/>
        </w:rPr>
        <w:t>(ਖ) ਪਰਮਾਤਮਾ ਦੀ ਮਿਹਰ ਨਾਲ ਗੁਰੂ ਦੀ ਰਾਹੀਂ</w:t>
      </w:r>
    </w:p>
    <w:p>
      <w:pPr>
        <w:spacing w:before="80" w:after="80"/>
        <w:pBdr>
          <w:bottom w:val="single" w:sz="4" w:space="1" w:color="CCCCCC"/>
        </w:pBdr>
      </w:pPr>
    </w:p>
    <w:p>
      <w:pPr>
        <w:spacing w:before="120" w:after="0"/>
      </w:pPr>
      <w:r>
        <w:rPr>
          <w:b/>
          <w:i w:val="0"/>
          <w:color w:val="800000"/>
          <w:sz w:val="24"/>
        </w:rPr>
        <w:t>(ੳ) ਨਾਮ ਦੀ ਮੰਗ</w:t>
      </w:r>
    </w:p>
    <w:p>
      <w:pPr>
        <w:spacing w:before="80" w:after="80"/>
        <w:pBdr>
          <w:bottom w:val="single" w:sz="4" w:space="1" w:color="CCCCCC"/>
        </w:pBdr>
      </w:pPr>
    </w:p>
    <w:p>
      <w:pPr>
        <w:spacing w:before="120" w:after="0"/>
      </w:pPr>
      <w:r>
        <w:rPr>
          <w:b/>
          <w:i w:val="0"/>
          <w:color w:val="800000"/>
          <w:sz w:val="24"/>
        </w:rPr>
        <w:t>ਅਰਦਾਸਿ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(ਅ) ਵਿਕਾਰਾਂ ਤੋਂ ਬਚਣ ਲਈ</w:t>
      </w:r>
    </w:p>
    <w:p>
      <w:pPr>
        <w:spacing w:before="80" w:after="80"/>
        <w:pBdr>
          <w:bottom w:val="single" w:sz="4" w:space="1" w:color="CCCCCC"/>
        </w:pBdr>
      </w:pPr>
    </w:p>
    <w:p>
      <w:pPr>
        <w:spacing w:before="120" w:after="0"/>
      </w:pPr>
      <w:r>
        <w:rPr>
          <w:b/>
          <w:i w:val="0"/>
          <w:color w:val="800000"/>
          <w:sz w:val="24"/>
        </w:rPr>
        <w:t>ਅਰਦਾਸਿ --- ਵਿਕਾਰਾਂ ਤੋਂ ਬਚਣ ਲਈ</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ਸੇਵਕ ਦਾ ਜੀਵਨ</w:t>
      </w:r>
    </w:p>
    <w:p>
      <w:pPr>
        <w:spacing w:before="80" w:after="80"/>
        <w:pBdr>
          <w:bottom w:val="single" w:sz="4" w:space="1" w:color="CCCCCC"/>
        </w:pBdr>
      </w:pPr>
    </w:p>
    <w:p>
      <w:pPr>
        <w:spacing w:before="120" w:after="0"/>
      </w:pPr>
      <w:r>
        <w:rPr>
          <w:b/>
          <w:i w:val="0"/>
          <w:color w:val="800000"/>
          <w:sz w:val="24"/>
        </w:rPr>
        <w:t>(ਅ) ਹੱਕ ਦੀ ਕਮਾਈ</w:t>
      </w:r>
    </w:p>
    <w:p>
      <w:pPr>
        <w:spacing w:before="80" w:after="80"/>
        <w:pBdr>
          <w:bottom w:val="single" w:sz="4" w:space="1" w:color="CCCCCC"/>
        </w:pBdr>
      </w:pPr>
    </w:p>
    <w:p>
      <w:pPr>
        <w:spacing w:before="120" w:after="0"/>
      </w:pPr>
      <w:r>
        <w:rPr>
          <w:b/>
          <w:i w:val="0"/>
          <w:color w:val="800000"/>
          <w:sz w:val="24"/>
        </w:rPr>
        <w:t>(ਸ) ਸੇਵਕ ਅਤੇ ਸੰਸਾਰੀ ਦਾ</w:t>
      </w:r>
    </w:p>
    <w:p>
      <w:pPr>
        <w:spacing w:before="80" w:after="80"/>
        <w:pBdr>
          <w:bottom w:val="single" w:sz="4" w:space="1" w:color="CCCCCC"/>
        </w:pBdr>
      </w:pPr>
    </w:p>
    <w:p>
      <w:pPr>
        <w:spacing w:before="120" w:after="0"/>
      </w:pPr>
      <w:r>
        <w:rPr>
          <w:b/>
          <w:i w:val="0"/>
          <w:color w:val="800000"/>
          <w:sz w:val="24"/>
        </w:rPr>
        <w:t>(ੳ) ਮੱਛੀ ਤੇ ਪਾਣੀ</w:t>
      </w:r>
    </w:p>
    <w:p>
      <w:pPr>
        <w:spacing w:before="80" w:after="80"/>
        <w:pBdr>
          <w:bottom w:val="single" w:sz="4" w:space="1" w:color="CCCCCC"/>
        </w:pBdr>
      </w:pPr>
    </w:p>
    <w:p>
      <w:pPr>
        <w:spacing w:before="120" w:after="0"/>
      </w:pPr>
      <w:r>
        <w:rPr>
          <w:b/>
          <w:i w:val="0"/>
          <w:color w:val="800000"/>
          <w:sz w:val="24"/>
        </w:rPr>
        <w:t>(ਅ) ਭੌਰਾ ਤੇ ਕੋਲ ਫੁੱਲ</w:t>
      </w:r>
    </w:p>
    <w:p>
      <w:pPr>
        <w:spacing w:before="80" w:after="80"/>
        <w:pBdr>
          <w:bottom w:val="single" w:sz="4" w:space="1" w:color="CCCCCC"/>
        </w:pBdr>
      </w:pPr>
    </w:p>
    <w:p>
      <w:pPr>
        <w:spacing w:before="120" w:after="0"/>
      </w:pPr>
      <w:r>
        <w:rPr>
          <w:b/>
          <w:i w:val="0"/>
          <w:color w:val="800000"/>
          <w:sz w:val="24"/>
        </w:rPr>
        <w:t>(ੲ) ਮੋਰ, ਵੱਛਾ, ਚਕਵੀ, ਪਤੰਗਾ, ਹੰਸ, ਪਪੀਹਾ, ਛੋਟਾ ਬਾਲ</w:t>
      </w:r>
    </w:p>
    <w:p>
      <w:pPr>
        <w:spacing w:before="80" w:after="80"/>
        <w:pBdr>
          <w:bottom w:val="single" w:sz="4" w:space="1" w:color="CCCCCC"/>
        </w:pBdr>
      </w:pPr>
    </w:p>
    <w:p>
      <w:pPr>
        <w:spacing w:before="120" w:after="0"/>
      </w:pPr>
      <w:r>
        <w:rPr>
          <w:b/>
          <w:i w:val="0"/>
          <w:color w:val="800000"/>
          <w:sz w:val="24"/>
        </w:rPr>
        <w:t>(ਸ) ਆਪੇ ਦੀ ਭੇਟ</w:t>
      </w:r>
    </w:p>
    <w:p>
      <w:pPr>
        <w:spacing w:before="80" w:after="80"/>
        <w:pBdr>
          <w:bottom w:val="single" w:sz="4" w:space="1" w:color="CCCCCC"/>
        </w:pBdr>
      </w:pPr>
    </w:p>
    <w:p>
      <w:pPr>
        <w:spacing w:before="120" w:after="0"/>
      </w:pPr>
      <w:r>
        <w:rPr>
          <w:b/>
          <w:i w:val="0"/>
          <w:color w:val="800000"/>
          <w:sz w:val="24"/>
        </w:rPr>
        <w:t>(ਹ) ਪਿਆਰੇ ਨਾਲ ਸੰਬੰਧਤ ਚੀਜ਼ਾਂ</w:t>
      </w:r>
    </w:p>
    <w:p>
      <w:pPr>
        <w:spacing w:before="80" w:after="80"/>
        <w:pBdr>
          <w:bottom w:val="single" w:sz="4" w:space="1" w:color="CCCCCC"/>
        </w:pBdr>
      </w:pPr>
    </w:p>
    <w:p>
      <w:pPr>
        <w:spacing w:before="120" w:after="0"/>
      </w:pPr>
      <w:r>
        <w:rPr>
          <w:b/>
          <w:i w:val="0"/>
          <w:color w:val="800000"/>
          <w:sz w:val="24"/>
        </w:rPr>
        <w:t>(ਕ) ਇਸਤ੍ਰੀ-ਪਤੀ ਦਾ ਪਿਆਰ</w:t>
      </w:r>
    </w:p>
    <w:p>
      <w:pPr>
        <w:spacing w:before="80" w:after="80"/>
        <w:pBdr>
          <w:bottom w:val="single" w:sz="4" w:space="1" w:color="CCCCCC"/>
        </w:pBdr>
      </w:pPr>
    </w:p>
    <w:p>
      <w:pPr>
        <w:spacing w:before="120" w:after="0"/>
      </w:pPr>
      <w:r>
        <w:rPr>
          <w:b/>
          <w:i w:val="0"/>
          <w:color w:val="800000"/>
          <w:sz w:val="24"/>
        </w:rPr>
        <w:t>(ਖ) ਵਿਛੋੜਾ ਅਸਹਿ</w:t>
      </w:r>
    </w:p>
    <w:p>
      <w:pPr>
        <w:spacing w:before="80" w:after="80"/>
        <w:pBdr>
          <w:bottom w:val="single" w:sz="4" w:space="1" w:color="CCCCCC"/>
        </w:pBdr>
      </w:pPr>
    </w:p>
    <w:p>
      <w:pPr>
        <w:spacing w:before="120" w:after="0"/>
      </w:pPr>
      <w:r>
        <w:rPr>
          <w:b/>
          <w:i w:val="0"/>
          <w:color w:val="800000"/>
          <w:sz w:val="24"/>
        </w:rPr>
        <w:t>ਮਿਰਤਕ ਸੰਸਕਾਰ</w:t>
      </w:r>
    </w:p>
    <w:p>
      <w:pPr>
        <w:spacing w:before="80" w:after="80"/>
        <w:pBdr>
          <w:bottom w:val="single" w:sz="4" w:space="1" w:color="CCCCCC"/>
        </w:pBdr>
      </w:pPr>
    </w:p>
    <w:p>
      <w:pPr>
        <w:spacing w:before="120" w:after="0"/>
      </w:pPr>
      <w:r>
        <w:rPr>
          <w:b/>
          <w:i w:val="0"/>
          <w:color w:val="800000"/>
          <w:sz w:val="24"/>
        </w:rPr>
        <w:t>ਮਿਰਤਕ ਸੰਸਕਾਰ</w:t>
      </w:r>
    </w:p>
    <w:p>
      <w:pPr>
        <w:spacing w:before="80" w:after="80"/>
        <w:pBdr>
          <w:bottom w:val="single" w:sz="4" w:space="1" w:color="CCCCCC"/>
        </w:pBdr>
      </w:pPr>
    </w:p>
    <w:p>
      <w:pPr>
        <w:spacing w:before="120" w:after="0"/>
      </w:pPr>
      <w:r>
        <w:rPr>
          <w:b/>
          <w:i w:val="0"/>
          <w:color w:val="800000"/>
          <w:sz w:val="24"/>
        </w:rPr>
        <w:t>ਸਰਾਧ</w:t>
      </w:r>
    </w:p>
    <w:p>
      <w:pPr>
        <w:spacing w:before="80" w:after="80"/>
        <w:pBdr>
          <w:bottom w:val="single" w:sz="4" w:space="1" w:color="CCCCCC"/>
        </w:pBdr>
      </w:pPr>
    </w:p>
    <w:p>
      <w:pPr>
        <w:spacing w:before="120" w:after="0"/>
      </w:pPr>
      <w:r>
        <w:rPr>
          <w:b/>
          <w:i w:val="0"/>
          <w:color w:val="800000"/>
          <w:sz w:val="24"/>
        </w:rPr>
        <w:t>ਸੂਤਕ</w:t>
      </w:r>
    </w:p>
    <w:p>
      <w:pPr>
        <w:spacing w:before="80" w:after="80"/>
        <w:pBdr>
          <w:bottom w:val="single" w:sz="4" w:space="1" w:color="CCCCCC"/>
        </w:pBdr>
      </w:pPr>
    </w:p>
    <w:p>
      <w:pPr>
        <w:spacing w:before="120" w:after="0"/>
      </w:pPr>
      <w:r>
        <w:rPr>
          <w:b/>
          <w:i w:val="0"/>
          <w:color w:val="800000"/>
          <w:sz w:val="24"/>
        </w:rPr>
        <w:t>ਮਾਲਾ, ਤਿਲਕ</w:t>
      </w:r>
    </w:p>
    <w:p>
      <w:pPr>
        <w:spacing w:before="80" w:after="80"/>
        <w:pBdr>
          <w:bottom w:val="single" w:sz="4" w:space="1" w:color="CCCCCC"/>
        </w:pBdr>
      </w:pPr>
    </w:p>
    <w:p>
      <w:pPr>
        <w:spacing w:before="120" w:after="0"/>
      </w:pPr>
      <w:r>
        <w:rPr>
          <w:b/>
          <w:i w:val="0"/>
          <w:color w:val="800000"/>
          <w:sz w:val="24"/>
        </w:rPr>
        <w:t>ਵਰਤ</w:t>
      </w:r>
    </w:p>
    <w:p>
      <w:pPr>
        <w:spacing w:before="80" w:after="80"/>
        <w:pBdr>
          <w:bottom w:val="single" w:sz="4" w:space="1" w:color="CCCCCC"/>
        </w:pBdr>
      </w:pPr>
    </w:p>
    <w:p>
      <w:pPr>
        <w:spacing w:before="120" w:after="0"/>
      </w:pPr>
      <w:r>
        <w:rPr>
          <w:b/>
          <w:i w:val="0"/>
          <w:color w:val="800000"/>
          <w:sz w:val="24"/>
        </w:rPr>
        <w:t>ਜਨੇਊ</w:t>
      </w:r>
    </w:p>
    <w:p>
      <w:pPr>
        <w:spacing w:before="80" w:after="80"/>
        <w:pBdr>
          <w:bottom w:val="single" w:sz="4" w:space="1" w:color="CCCCCC"/>
        </w:pBdr>
      </w:pPr>
    </w:p>
    <w:p>
      <w:pPr>
        <w:spacing w:before="120" w:after="0"/>
      </w:pPr>
      <w:r>
        <w:rPr>
          <w:b/>
          <w:i w:val="0"/>
          <w:color w:val="800000"/>
          <w:sz w:val="24"/>
        </w:rPr>
        <w:t>ਸੁੱਚਾ-ਚੌਂਕਾ</w:t>
      </w:r>
    </w:p>
    <w:p>
      <w:pPr>
        <w:spacing w:before="80" w:after="80"/>
        <w:pBdr>
          <w:bottom w:val="single" w:sz="4" w:space="1" w:color="CCCCCC"/>
        </w:pBdr>
      </w:pPr>
    </w:p>
    <w:p>
      <w:pPr>
        <w:spacing w:before="120" w:after="0"/>
      </w:pPr>
      <w:r>
        <w:rPr>
          <w:b/>
          <w:i w:val="0"/>
          <w:color w:val="800000"/>
          <w:sz w:val="24"/>
        </w:rPr>
        <w:t>ਦੀਵੇ ਤਾਰਨੇ</w:t>
      </w:r>
    </w:p>
    <w:p>
      <w:pPr>
        <w:spacing w:before="80" w:after="80"/>
        <w:pBdr>
          <w:bottom w:val="single" w:sz="4" w:space="1" w:color="CCCCCC"/>
        </w:pBdr>
      </w:pPr>
    </w:p>
    <w:p>
      <w:pPr>
        <w:spacing w:before="120" w:after="0"/>
      </w:pPr>
      <w:r>
        <w:rPr>
          <w:b/>
          <w:i w:val="0"/>
          <w:color w:val="800000"/>
          <w:sz w:val="24"/>
        </w:rPr>
        <w:t>ਮਿਥੇ ਧਾਰਮਿਕ ਕਰਮ</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ਸਲੋਕ ਸਹਸਕ੍ਰਿਤੀ ਮਹਲਾ ੧ ॥ ਪੜੑਿ ਪੁਸ੍ਤਕ ਸੰਧਿਆ ਬਾਦੰ ॥ ਸਿਲ ਪੂਜਸਿ ਬਗੁਲ ਸਮਾਧੰ ॥ ਮੁਖਿ ਝੂਠੁ ਬਿਭੂਖਨ ਸਾਰੰ ॥ ਤ੍ਰੈਪਾਲ ਤਿਹਾਲ ਬਿਚਾਰੰ ॥ ਗਲਿ ਮਾਲਾ ਤਿਲਕ ਲਿਲਾਟੰ ॥ ਦੁਇ ਧੋਤੀ ਬਸਤ੍ਰ ਕਪਾਟੰ ॥ ਜੋ ਜਾਨਸਿ ਬ੍ਰਹਮੰ ਕਰਮੰ ॥ ਸਭ ਫੋਕਟ ਨਿਸਚੈ ਕਰਮੰ ॥ ਕਹੁ ਨਾਨਕ ਨਿਸਚੌ ਧੵਿਾਵੈ ॥ ਬਿਨੁ ਸਤਿਗੁਰ ਬਾਟ ਨ ਪਾਵੈ ॥੧॥</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ਨਿਹਫਲੰ ਤਸੵ ਜਨਮਸੵ ਜਾਵਦ ਬ੍ਰਹਮ ਨ ਬਿੰਦਤੇ ॥ ਸਾਗਰੰ ਸੰਸਾਰਸੵ ਗੁਰ ਪਰਸਾਦੀ ਤਰਹਿ ਕੇ ॥ ਕਰਣ ਕਾਰਣ ਸਮਰਥੁ ਹੈ ਕਹੁ ਨਾਨਕ ਬੀਚਾਰਿ ॥ ਕਾਰਣੁ ਕਰਤੇ ਵਸਿ ਹੈ ਜਿਨਿ ਕਲ ਰਖੀ ਧਾਰਿ ॥੨॥ {ਪੰਨਾ 1353}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 ਸਬਦੰ ਗਿਆਨ ਸਬਦੰ ਬੇਦ ਸਬਦੰ ਤ ਬ੍ਰਾਹਮਣਹ ॥ ਖੵਤ੍ਰੀ ਸਬਦੰ ਸੂਰ ਸਬਦੰ ਸੂਦ੍ਰ ਸਬਦੰ ਪਰਾ ਕ੍ਰਿਤਹ ॥ ਸਰਬ ਸਬਦੰ ਤ ਏਕ ਸਬਦੰ ਜੇ ਕੋ ਜਾਨਸਿ ਭੇਉ ॥ ਨਾਨਕ ਤਾ ਕੋ ਦਾਸੁ ਹੈ ਸੋਈ ਨਿਰੰਜਨ ਦੇਉ ॥੩॥</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ਏਕ ਕ੍ਰਿਸ੍ਨੰ ਤ ਸਰਬ ਦੇਵਾ ਦੇਵ ਦੇਵਾ ਤ ਆਤਮਹ ॥ ਆਤਮੰ ਸ੍ਰੀ ਬਾਸ੍ਵਦੇਵਸੵ ਜੇ ਕੋਈ ਜਾਨਸਿ ਭੇਵ ॥ ਨਾਨਕ ਤਾ ਕੋ ਦਾਸੁ ਹੈ ਸੋਈ ਨਿਰੰਜਨ ਦੇਵ ॥੪॥</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ਸਲੋਕ ਸਹਸਕ੍ਰਿਤੀ ਮਹਲਾ ੫    ੴ ਸਤਿ ਨਾਮੁ ਕਰਤਾ ਪੁਰਖੁ ਨਿਰਭਉ ਨਿਰਵੈਰੁ ਅਕਾਲ ਮੂਰਤਿ ਅਜੂਨੀ ਸੈਭੰ ਗੁਰ ਪ੍ਰਸਾਦਿ ॥ ਕਤੰਚ ਮਾਤਾ ਕਤੰਚ ਪਿਤਾ ਕਤੰਚ ਬਨਿਤਾ ਬਿਨੋਦ ਸੁਤਹ ॥ ਕਤੰਚ ਭ੍ਰਾਤ ਮੀਤ ਹਿਤ ਬੰਧਵ ਕਤੰਚ ਮੋਹ ਕੁਟੰਬੵਤੇ ॥ ਕਤੰਚ ਚਪਲ ਮੋਹਨੀ ਰੂਪੰ ਪੇਖੰਤੇ ਤਿਆਗੰ ਕਰੋਤਿ ॥ ਰਹੰਤ ਸੰਗ ਭਗਵਾਨ ਸਿਮਰਣ ਨਾਨਕ ਲਬਧੵੰ ਅਚੁਤ ਤਨਹ ॥੧॥ {ਪੰਨਾ 1353}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ਧ੍ਰਿਗੰਤ ਮਾਤ ਪਿਤਾ ਸਨੇਹੰ ਧ੍ਰਿਗ ਸਨੇਹੰ ਭ੍ਰਾਤ ਬਾਂਧਵਹ ॥ ਧ੍ਰਿਗ ਸ੍ਨੇਹੰ ਬਨਿਤਾ ਬਿਲਾਸ ਸੁਤਹ ॥ ਧ੍ਰਿਗ ਸ੍ਨੇਹੰ ਗ੍ਰਿਹਾਰਥ ਕਹ ॥ ਸਾਧਸੰਗ ਸ੍ਨੇਹ ਸਤੵਿੰ ਸੁਖਯੰ ਬਸੰਤਿ ਨਾਨਕਹ ॥੨॥ {ਪੰਨਾ 1354}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ਮਿਥੵੰਤ ਦੇਹੰ ਖੀਣੰਤ ਬਲਨੰ ॥ ਬਰਧੰਤਿ ਜਰੂਆ ਹਿਤੵੰਤ ਮਾਇਆ ॥ ਅਤੵੰਤ ਆਸਾ ਆਥਿਤੵ ਭਵਨੰ ॥ ਗਨੰਤ ਸ੍ਵਾਸਾ ਭੈਯਾਨ ਧਰਮੰ ॥ ਪਤੰਤਿ ਮੋਹ ਕੂਪ ਦੁਰਲਭੵ ਦੇਹੰ ਤਤ ਆਸ੍ਰਯੰ ਨਾਨਕ ॥ ਗੋਬਿੰਦ ਗੋਬਿੰਦ ਗੋਬਿੰਦ ਗੋਪਾਲ ਕ੍ਰਿਪਾ ॥੩॥ {ਪੰਨਾ 1354}</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ਕਾਚ ਕੋਟੰ ਰਚੰਤਿ ਤੋਯੰ ਲੇਪਨੰ ਰਕਤ ਚਰਮਣਹ ॥ ਨਵੰਤ ਦੁਆਰੰ ਭੀਤ ਰਹਿਤੰ ਬਾਇ ਰੂਪੰ ਅਸਥੰਭਨਹ ॥ ਗੋਬਿੰਦ ਨਾਮੰ ਨਹ ਸਿਮਰੰਤਿ ਅਗਿਆਨੀ ਜਾਨੰਤਿ ਅਸਥਿਰੰ ॥ ਦੁਰਲਭ ਦੇਹ ਉਧਰੰਤ ਸਾਧ ਸਰਣ ਨਾਨਕ ॥ ਹਰਿ ਹਰਿ ਹਰਿ ਹਰਿ ਹਰਿ ਹਰੇ ਜਪੰਤਿ ॥੪॥ {ਪੰਨਾ 1354}</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ਸੁਭੰਤ ਤੁਯੰ ਅਚੁਤ ਗੁਣਗੵੰ ਪੂਰਨੰ ਬਹੁਲੋ ਕ੍ਰਿਪਾਲਾ ॥ ਗੰਭੀਰੰ ਊਚੈ ਸਰਬਗਿ ਅਪਾਰਾ ॥ ਭ੍ਰਿਤਿਆ ਪ੍ਰਿਅੰ ਬਿਸ੍ਰਾਮ ਚਰਣੰ ॥ ਅਨਾਥ ਨਾਥੇ ਨਾਨਕ ਸਰਣੰ ॥੫॥ {ਪੰਨਾ 1354}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ਮ੍ਰਿਗੀ ਪੇਖੰਤ ਬਧਿਕ ਪ੍ਰਹਾਰੇਣ ਲਖੵ ਆਵਧਹ ॥ ਅਹੋ ਜਸੵ ਰਖੇਣ ਗੋਪਾਲਹ ਨਾਨਕ ਰੋਮ ਨ ਛੇਦੵਤੇ ॥੬॥ {ਪੰਨਾ 1354}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 ਜਤਨ ਕਰਤਾ ਬਲਵੰਤ ਕਾਰੀ ਸੇਵੰਤ ਸੂਰਾ ਚਤੁਰ ਦਿਸਹ ॥ ਬਿਖਮ ਥਾਨ ਬਸੰਤ ਊਚਹ ਨਹ ਸਿਮਰੰਤ ਮਰਣੰ ਕਦਾਂਚਹ ॥ ਹੋਵੰਤਿ ਆਗਿਆ ਭਗਵਾਨ ਪੁਰਖਹ ਨਾਨਕ ਕੀਟੀ ਸਾਸ ਅਕਰਖਤੇ ॥੭॥ {ਪੰਨਾ 1354}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ਸਬਦੰ ਰਤੰ ਹਿਤੰ ਮਇਆ ਕੀਰਤੰ ਕਲੀ ਕਰਮ ਕ੍ਰਿਤੁਆ ॥ ਮਿਟੰਤਿ ਤਤ੍ਰਾਗਤ ਭਰਮ ਮੋਹੰ ॥ ਭਗਵਾਨ ਰਮਣੰ ਸਰਬਤ੍ਰ ਥਾਨੵਿੰ ॥ ਦ੍ਰਿਸਟ ਤੁਯੰ ਅਮੋਘ ਦਰਸਨੰ ਬਸੰਤ ਸਾਧ ਰਸਨਾ ॥ ਹਰਿ ਹਰਿ ਹਰਿ ਹਰੇ ਨਾਨਕ ਪ੍ਰਿਅੰ ਜਾਪੁ ਜਪਨਾ ॥੮॥ {ਪੰਨਾ 1354}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ਘਟੰਤ ਰੂਪੰ ਘਟੰਤ ਦੀਪੰ ਘਟੰਤ ਰਵਿ ਸਸੀਅਰ ਨਖੵਤ੍ਰ ਗਗਨੰ ॥ ਘਟੰਤ ਬਸੁਧਾ ਗਿਰਿ ਤਰ ਸਿਖੰਡੰ ॥ ਘਟੰਤ ਲਲਨਾ ਸੁਤ ਭ੍ਰਾਤ ਹੀਤੰ ॥ ਘਟੰਤ ਕਨਿਕ ਮਾਨਿਕ ਮਾਇਆ ਸ੍ਵਰੂਪੰ ॥ ਨਹ ਘਟੰਤ ਕੇਵਲ ਗੋਪਾਲ ਅਚੁਤ ॥ ਅਸਥਿਰੰ ਨਾਨਕ ਸਾਧ ਜਨ ॥੯॥</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ਨਹ ਬਿਲੰਬ ਧਰਮੰ ਬਿਲੰਬ ਪਾਪੰ ॥ ਦ੍ਰਿੜੰਤ ਨਾਮੰ ਤਜੰਤ ਲੋਭੰ ॥ ਸਰਣਿ ਸੰਤੰ ਕਿਲਬਿਖ ਨਾਸੰ ਪ੍ਰਾਪਤੰ ਧਰਮ ਲਖੵਿਣ ॥ ਨਾਨਕ ਜਿਹ ਸੁਪ੍ਰਸੰਨ ਮਾਧਵਹ ॥੧੦॥ {ਪੰਨਾ 1354}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ਮਿਰਤ ਮੋਹੰ ਅਲਪ ਬੁਧੵੰ ਰਚੰਤਿ ਬਨਿਤਾ ਬਿਨੋਦ ਸਾਹੰ ॥ ਜੌਬਨ ਬਹਿਕ੍ਰਮ ਕਨਿਕ ਕੁੰਡਲਹ ॥ ਬਚਿਤ੍ਰ ਮੰਦਿਰ ਸੋਭੰਤਿ ਬਸਤ੍ਰਾ ਇਤੵੰਤ ਮਾਇਆ ਬੵਾਪਿਤੰ ॥ ਹੇ ਅਚੁਤ ਸਰਣਿ ਸੰਤ ਨਾਨਕ ਭੋ ਭਗਵਾਨਏ ਨਮਹ ॥੧੧॥ {ਪੰਨਾ 1354}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ਜਨਮੰ ਤ ਮਰਣੰ ਹਰਖੰ ਤ ਸੋਗੰ ਭੋਗੰ ਤ ਰੋਗੰ ॥ ਊਚੰ ਤ ਨੀਚੰ ਨਾਨੑਾ ਸੁ ਮੂਚੰ ॥ ਰਾਜੰ ਤ ਮਾਨੰ ਅਭਿਮਾਨੰ ਤ ਹੀਨੰ ॥ ਪ੍ਰਵਿਰਤਿ ਮਾਰਗੰ ਵਰਤੰਤਿ ਬਿਨਾਸਨੰ ॥ ਗੋਬਿੰਦ ਭਜਨ ਸਾਧ ਸੰਗੇਣ ਅਸਥਿਰੰ ਨਾਨਕ ਭਗਵੰਤ ਭਜਨਾਸਨੰ ॥੧੨॥ {ਪੰਨਾ 1354-1355}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ਕਿਰਪੰਤ ਹਰੀਅੰ ਮਤਿ ਤਤੁ ਗਿਆਨੰ ॥ ਬਿਗਸੀਧੵਿ ਬੁਧਾ ਕੁਸਲ ਥਾਨੰ ॥ ਬਸੵਿੰਤ ਰਿਖਿਅੰ ਤਿਆਗਿ ਮਾਨੰ ॥ ਸੀਤਲੰਤ ਰਿਦਯੰ ਦ੍ਰਿੜੁ ਸੰਤ ਗਿਆਨੰ ॥ ਰਹੰਤ ਜਨਮੰ ਹਰਿ ਦਰਸ ਲੀਣਾ ॥ ਬਾਜੰਤ ਨਾਨਕ ਸਬਦ ਬੀਣਾਂ ॥੧੩॥ {ਪੰਨਾ 1355}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ਕਹੰਤ ਬੇਦਾ ਗੁਣੰਤ ਗੁਨੀਆ ਸੁਣੰਤ ਬਾਲਾ ਬਹੁ ਬਿਧਿ ਪ੍ਰਕਾਰਾ ॥ ਦ੍ਰਿੜੰਤ ਸੁਬਿਦਿਆ ਹਰਿ ਹਰਿ ਕ੍ਰਿਪਾਲਾ ॥ ਨਾਮ ਦਾਨੁ ਜਾਚੰਤ ਨਾਨਕ ਦੈਨਹਾਰ ਗੁਰ ਗੋਪਾਲਾ ॥੧੪॥ {ਪੰਨਾ 1355}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ਨਹ ਚਿੰਤਾ ਮਾਤ ਪਿਤ ਭ੍ਰਾਤਹ ਨਹ ਚਿੰਤਾ ਕਛੁ ਲੋਕ ਕਹ ॥ ਨਹ ਚਿੰਤਾ ਬਨਿਤਾ ਸੁਤ ਮੀਤਹ ਪ੍ਰਵਿਰਤਿ ਮਾਇਆ ਸਨਬੰਧਨਹ ॥ ਦਇਆਲ ਏਕ ਭਗਵਾਨ ਪੁਰਖਹ ਨਾਨਕ ਸਰਬ ਜੀਅ ਪ੍ਰਤਿਪਾਲਕਹ ॥੧੫॥</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ਅਨਿਤੵ ਵਿਤੰ ਅਨਿਤੵ ਚਿਤੰ ਅਨਿਤੵ ਆਸਾ ਬਹੁ ਬਿਧਿ ਪ੍ਰਕਾਰੰ ॥ ਅਨਿਤੵ ਹੇਤੰ ਅਹੰ ਬੰਧੰ ਭਰਮ ਮਾਇਆ ਮਲਨੰ ਬਿਕਾਰੰ ॥ ਫਿਰੰਤ ਜੋਨਿ ਅਨੇਕ ਜਠਰਾਗਨਿ ਨਹ ਸਿਮਰੰਤ ਮਲੀਣ ਬੁਧੵੰ ॥ ਹੇ ਗੋਬਿੰਦ ਕਰਤ ਮਇਆ ਨਾਨਕ ਪਤਿਤ ਉਧਾਰਣ ਸਾਧ ਸੰਗਮਹ ॥੧੬॥</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ਗਿਰੰਤ ਗਿਰਿ ਪਤਿਤ ਪਾਤਾਲੰ ਜਲੰਤ ਦੇਦੀਪੵ ਬੈਸ੍ਵਾਂਤਰਹ ॥ ਬਹੰਤਿ ਅਗਾਹ ਤੋਯੰ ਤਰੰਗੰ ਦੁਖੰਤ ਗ੍ਰਹ ਚਿੰਤਾ ਜਨਮੰ ਤ ਮਰਣਹ ॥ ਅਨਿਕ ਸਾਧਨੰ ਨ ਸਿਧੵਤੇ ਨਾਨਕ ਅਸਥੰਭੰ ਅਸਥੰਭੰ ਅਸਥੰਭੰ ਸਬਦ ਸਾਧ ਸ੍ਵਜਨਹ ॥੧੭॥ {ਪੰਨਾ 1355}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ਘੋਰ ਦੁਖੵੰ ਅਨਿਕ ਹਤੵੰ ਜਨਮ ਦਾਰਿਦ੍ਰੰ ਮਹਾ ਬਿਖੵਾਦੰ ॥ ਮਿਟੰਤ ਸਗਲ ਸਿਮਰੰਤ ਹਰਿ ਨਾਮ ਨਾਨਕ ਜੈਸੇ ਪਾਵਕ ਕਾਸਟ ਭਸਮੰ ਕਰੋਤਿ ॥੧੮॥ {ਪੰਨਾ 1355}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ਅੰਧਕਾਰ ਸਿਮਰਤ ਪ੍ਰਕਾਸੰ ਗੁਣ ਰਮੰਤ ਅਘ ਖੰਡਨਹ ॥ ਰਿਦ ਬਸੰਤਿ ਭੈ ਭੀਤ ਦੂਤਹ ਕਰਮ ਕਰਤ ਮਹਾ ਨਿਰਮਲਹ ॥ ਜਨਮ ਮਰਣ ਰਹੰਤ ਸ੍ਰੋਤਾ ਸੁਖ ਸਮੂਹ ਅਮੋਘ ਦਰਸਨਹ ॥ ਸਰਣਿ ਜੋਗੰ ਸੰਤ ਪ੍ਰਿਅ ਨਾਨਕ ਸੋ ਭਗਵਾਨ ਖੇਮੰ ਕਰੋਤਿ ॥੧੯॥ {ਪੰਨਾ 1355}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ਪਾਛੰ ਕਰੋਤਿ ਅਗ੍ਰਣੀਵਹ ਨਿਰਾਸੰ ਆਸ ਪੂਰਨਹ ॥ ਨਿਰਧਨ ਭਯੰ ਧਨਵੰਤਹ ਰੋਗੀਅੰ ਰੋਗ ਖੰਡਨਹ ॥ ਭਗਤੵੰ ਭਗਤਿ ਦਾਨੰ ਰਾਮ ਨਾਮ ਗੁਣ ਕੀਰਤਨਹ ॥ ਪਾਰਬ੍ਰਹਮ ਪੁਰਖ ਦਾਤਾਰਹ ਨਾਨਕ ਗੁਰ ਸੇਵਾ ਕਿੰ ਨ ਲਭੵਤੇ ॥੨੦॥ {ਪੰਨਾ 1355}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ਅਧਰੰ ਧਰੰ ਧਾਰਣਹ ਨਿਰਧਨੰ ਧਨ ਨਾਮ ਨਰਹਰਹ ॥ ਅਨਾਥ ਨਾਥ ਗੋਬਿੰਦਹ ਬਲਹੀਣ ਬਲ ਕੇਸਵਹ ॥ ਸਰਬ ਭੂਤ ਦਯਾਲ ਅਚੁਤ ਦੀਨ ਬਾਂਧਵ ਦਾਮੋਦਰਹ ॥ ਸਰਬਗੵ ਪੂਰਨ ਪੁਰਖ ਭਗਵਾਨਹ ਭਗਤਿ ਵਛਲ ਕਰੁਣਾ ਮਯਹ ॥ ਘਟਿ ਘਟਿ ਬਸੰਤ ਬਾਸੁਦੇਵਹ ਪਾਰਬ੍ਰਹਮ ਪਰਮੇਸੁਰਹ ॥ ਜਾਚੰਤਿ ਨਾਨਕ ਕ੍ਰਿਪਾਲ ਪ੍ਰਸਾਦੰ ਨਹ ਬਿਸਰੰਤਿ ਨਹ ਬਿਸਰੰਤਿ ਨਾਰਾਇਣਹ ॥੨੧॥ {ਪੰਨਾ 1355-1356}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ਨਹ ਸਮਰਥੰ ਨਹ ਸੇਵਕੰ ਨਹ ਪ੍ਰੀਤਿ ਪਰਮ ਪੁਰਖੋਤਮੰ ॥ ਤਵ ਪ੍ਰਸਾਦਿ ਸਿਮਰਤੇ ਨਾਮੰ ਨਾਨਕ ਕ੍ਰਿਪਾਲ ਹਰਿ ਹਰਿ ਗੁਰੰ ॥੨੨॥ {ਪੰਨਾ 1356}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ਭਰਣ ਪੋਖਣ ਕਰੰਤ ਜੀਆ ਬਿਸ੍ਰਾਮ ਛਾਦਨ ਦੇਵੰਤ ਦਾਨੰ ॥ ਸ੍ਰਿਜੰਤ ਰਤਨ ਜਨਮ ਚਤੁਰ ਚੇਤਨਹ ॥ ਵਰਤੰਤਿ ਸੁਖ ਆਨੰਦ ਪ੍ਰਸਾਦਹ ॥ ਸਿਮਰੰਤ ਨਾਨਕ ਹਰਿ ਹਰਿ ਹਰੇ ॥ ਅਨਿਤੵ ਰਚਨਾ ਨਿਰਮੋਹ ਤੇ ॥੨੩॥ {ਪੰਨਾ 1356}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ਦਾਨੰ ਪਰਾ ਪੂਰਬੇਣ ਭੁੰਚੰਤੇ ਮਹੀਪਤੇ ॥ ਬਿਪਰੀਤ ਬੁਧੵੰ ਮਾਰਤ ਲੋਕਹ ਨਾਨਕ ਚਿਰੰਕਾਲ ਦੁਖ ਭੋਗਤੇ ॥੨੪॥ {ਪੰਨਾ 1356}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ਬ੍ਰਿਥਾ ਅਨੁਗ੍ਰਹੰ ਗੋਬਿੰਦਹ ਜਸੵ ਸਿਮਰਣ ਰਿਦੰਤਰਹ ॥ ਆਰੋਗੵੰ ਮਹਾ ਰੋਗੵੰ ਬਿਸਿਮ੍ਰਿਤੇ ਕਰੁਣਾ ਮਯਹ ॥੨੫॥ {ਪੰਨਾ 1356}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ਰਮਣੰ ਕੇਵਲੰ ਕੀਰਤਨੰ ਸੁਧਰਮੰ ਦੇਹ ਧਾਰਣਹ ॥ ਅੰਮ੍ਰਿਤ ਨਾਮੁ ਨਾਰਾਇਣ ਨਾਨਕ ਪੀਵਤੰ ਸੰਤ ਨ ਤ੍ਰਿਪੵਤੇ ॥੨੬॥ {ਪੰਨਾ 1356}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ਸਹਣ ਸੀਲ ਸੰਤੰ ਸਮ ਮਿਤ੍ਰਸੵ ਦੁਰਜਨਹ ॥ ਨਾਨਕ ਭੋਜਨ ਅਨਿਕ ਪ੍ਰਕਾਰੇਣ ਨਿੰਦਕ ਆਵਧ ਹੋਇ ਉਪਤਿਸਟਤੇ ॥੨੭॥ {ਪੰਨਾ 1356}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ਤਿਰਸਕਾਰ ਨਹ ਭਵੰਤਿ ਨਹ ਭਵੰਤਿ ਮਾਨ ਭੰਗਨਹ ॥ ਸੋਭਾ ਹੀਨ ਨਹ ਭਵੰਤਿ ਨਹ ਪੋਹੰਤਿ ਸੰਸਾਰ ਦੁਖਨਹ ॥ ਗੋਬਿੰਦ ਨਾਮ ਜਪੰਤਿ ਮਿਲਿ ਸਾਧ ਸੰਗਹ ਨਾਨਕ ਸੇ ਪ੍ਰਾਣੀ ਸੁਖ ਬਾਸਨਹ ॥੨੮॥ {ਪੰਨਾ 1356}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ਸੈਨਾ ਸਾਧ ਸਮੂਹ ਸੂਰ ਅਜਿਤੰ ਸੰਨਾਹੰ ਤਨਿ ਨਿੰਮ੍ਰਤਾਹ ॥ ਆਵਧਹ ਗੁਣ ਗੋਬਿੰਦ ਰਮਣੰ ਓਟ ਗੁਰ ਸਬਦ ਕਰ ਚਰਮਣਹ ॥ ਆਰੂੜਤੇ ਅਸ੍ਵ ਰਥ ਨਾਗਹ ਬੁਝੰਤੇ ਪ੍ਰਭ ਮਾਰਗਹ ॥ ਬਿਚਰਤੇ ਨਿਰਭਯੰ ਸਤ੍ਰੁ ਸੈਨਾ ਧਾਯੰਤੇ ਗੋੁਪਾਲ ਕੀਰਤਨਹ ॥ ਜਿਤਤੇ ਬਿਸ੍ਵ ਸੰਸਾਰਹ ਨਾਨਕ ਵਸੵੰ ਕਰੋਤਿ ਪੰਚ ਤਸਕਰਹ ॥੨੯॥ {ਪੰਨਾ 1356}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ਮ੍ਰਿਗ ਤ੍ਰਿਸਨਾ ਗੰਧਰਬ ਨਗਰੰ ਦ੍ਰੁਮ ਛਾਯਾ ਰਚਿ ਦੁਰਮਤਿਹ ॥ ਤਤਹ ਕੁਟੰਬ ਮੋਹ ਮਿਥੵਾ ਸਿਮਰੰਤਿ ਨਾਨਕ ਰਾਮ ਰਾਮ ਨਾਮਹ ॥੩੦॥ {ਪੰਨਾ 1356}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ਨਚ ਬਿਦਿਆ ਨਿਧਾਨ ਨਿਗਮੰ ਨਚ ਗੁਣਗੵ ਨਾਮ ਕੀਰਤਨਹ ॥ ਨਚ ਰਾਗ ਰਤਨ ਕੰਠੰ ਨਹ ਚੰਚਲ ਚਤੁਰ ਚਾਤੁਰਹ ॥ ਭਾਗ ਉਦਿਮ ਲਬਧੵੰ ਮਾਇਆ ਨਾਨਕ ਸਾਧਸੰਗਿ ਖਲ ਪੰਡਿਤਹ ॥੩੧॥ {ਪੰਨਾ 1356}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ਕੰਠ ਰਮਣੀਯ ਰਾਮ ਰਾਮ ਮਾਲਾ ਹਸਤ ਊਚ ਪ੍ਰੇਮ ਧਾਰਣੀ ॥ ਜੀਹ ਭਣਿ ਜੋ ਉਤਮ ਸਲੋਕ ਉਧਰਣੰ ਨੈਨ ਨੰਦਨੀ ॥੩੨॥ {ਪੰਨਾ 1356}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ਮੰਤ੍ਰ ਹੀਣਸੵ ਜੋ ਪ੍ਰਾਣੀ ਧ੍ਰਿਗੰਤ ਜਨਮ ਭ੍ਰਸਟਣਹ ॥ ਕੂਕਰਹ ਸੂਕਰਹ ਗਰਧਭਹ ਕਾਕਹ ਸਰਪਨਹ ਤੁਲਿ ਖਲਹ ॥੩੩॥ {ਪੰਨਾ 1356}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ਚਰਣਾਰਬਿੰਦ ਭਜਨੰ ਰਿਦਯੰ ਨਾਮ ਧਾਰਣਹ ॥ ਕੀਰਤਨੰ ਸਾਧਸੰਗੇਣ ਨਾਨਕ ਨਹ ਦ੍ਰਿਸਟੰਤਿ ਜਮਦੂਤਨਹ ॥੩੪॥ {ਪੰਨਾ 1356-1357}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ਨਚ ਦੁਰਲਭੰ ਧਨੰ ਰੂਪੰ ਨਚ ਦੁਰਲਭੰ ਸ੍ਵਰਗ ਰਾਜਨਹ ॥ ਨਚ ਦੁਰਲਭੰ ਭੋਜਨੰ ਬਿੰਜਨੰ ਨਚ ਦੁਰਲਭੰ ਸ੍ਵਛ ਅੰਬਰਹ ॥ ਨਚ ਦੁਰਲਭੰ ਸੁਤ ਮਿਤ੍ਰ ਭ੍ਰਾਤ ਬਾਂਧਵ ਨਚ ਦੁਰਲਭੰ ਬਨਿਤਾ ਬਿਲਾਸਹ ॥ ਨਚ ਦੁਰਲਭੰ ਬਿਦਿਆ ਪ੍ਰਬੀਣੰ ਨਚ ਦੁਰਲਭੰ ਚਤੁਰ ਚੰਚਲਹ ॥ ਦੁਰਲਭੰ ਏਕ ਭਗਵਾਨ ਨਾਮਹ ਨਾਨਕ ਲਬਧੵਿੰ ਸਾਧਸੰਗਿ ਕ੍ਰਿਪਾ ਪ੍ਰਭੰ ॥੩੫॥ {ਪੰਨਾ 1357}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 ਕਤਹ ਤਤਹ ਦ੍ਰਿਸਟੰ ਸ੍ਵਰਗ ਮਰਤ ਪਯਾਲ ਲੋਕਹ ॥ ਸਰਬਤ੍ਰ ਰਮਣੰ ਗੋਬਿੰਦਹ ਨਾਨਕ ਲੇਪ ਛੇਪ ਨ ਲਿਪੵਤੇ ॥੩੬॥ {ਪੰਨਾ 1357}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ਬਿਖਯਾ ਭਯੰਤਿ ਅੰਮ੍ਰਿਤੰ ਦ੍ਰੁਸਟਾਂ ਸਖਾ ਸ੍ਵਜਨਹ ॥ ਦੁਖੰ ਭਯੰਤਿ ਸੁਖੵੰ ਭੈ ਭੀਤੰ ਤ ਨਿਰਭਯਹ ॥ ਥਾਨ ਬਿਹੂਨ ਬਿਸ੍ਰਾਮ ਨਾਮੰ ਨਾਨਕ ਕ੍ਰਿਪਾਲ ਹਰਿ ਹਰਿ ਗੁਰਹ ॥੩੭॥ {ਪੰਨਾ 1357}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ਸਰਬ ਸੀਲ ਮਮੰ ਸੀਲੰ ਸਰਬ ਪਾਵਨ ਮਮ ਪਾਵਨਹ ॥ ਸਰਬ ਕਰਤਬ ਮਮੰ ਕਰਤਾ ਨਾਨਕ ਲੇਪ ਛੇਪ ਨ ਲਿਪੵਤੇ ॥੩੮॥</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ਨਹ ਸੀਤਲੰ ਚੰਦ੍ਰ ਦੇਵਹ ਨਹ ਸੀਤਲੰ ਬਾਵਨ ਚੰਦਨਹ ॥ ਨਹ ਸੀਤਲੰ ਸੀਤ ਰੁਤੇਣ ਨਾਨਕ ਸੀਤਲੰ ਸਾਧ ਸ੍ਵਜਨਹ ॥੩੯॥ {ਪੰਨਾ 1357}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ਮੰਤ੍ਰੰ ਰਾਮ ਰਾਮ ਨਾਮੰ ਧੵਾਨੰ ਸਰਬਤ੍ਰ ਪੂਰਨਹ ॥ ਗੵਾਨੰ ਸਮ ਦੁਖ ਸੁਖੰ ਜੁਗਤਿ ਨਿਰਮਲ ਨਿਰਵੈਰਣਹ ॥ ਦਯਾਲੰ ਸਰਬਤ੍ਰ ਜੀਆ ਪੰਚ ਦੋਖ ਬਿਵਰਜਿਤਹ ॥ ਭੋਜਨੰ ਗੋਪਾਲ ਕੀਰਤਨੰ ਅਲਪ ਮਾਯਾ ਜਲ ਕਮਲ ਰਹਤਹ ॥ ਉਪਦੇਸੰ ਸਮ ਮਿਤ੍ਰ ਸਤ੍ਰਹ ਭਗਵੰਤ ਭਗਤਿ ਭਾਵਨੀ ॥ ਪਰ ਨਿੰਦਾ ਨਹ ਸ੍ਰੋਤਿ ਸ੍ਰਵਣੰ ਆਪੁ ਤੵਿਾਗਿ ਸਗਲ ਰੇਣੁਕਹ ॥ ਖਟ ਲਖੵਣ ਪੂਰਨੰ ਪੁਰਖਹ ਨਾਨਕ ਨਾਮ ਸਾਧ ਸ੍ਵਜਨਹ ॥੪੦॥ {ਪੰਨਾ 1357}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ਅਜਾ ਭੋਗੰਤ ਕੰਦ ਮੂਲੰ ਬਸੰਤੇ ਸਮੀਪਿ ਕੇਹਰਹ ॥ ਤਤ੍ਰ ਗਤੇ ਸੰਸਾਰਹ ਨਾਨਕ ਸੋਗ ਹਰਖੰ ਬਿਆਪਤੇ ॥੪੧॥ {ਪੰਨਾ 1357}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ਛਲੰ ਛਿਦ੍ਰੰ ਕੋਟਿ ਬਿਘਨੰ ਅਪਰਾਧੰ ਕਿਲਬਿਖ ਮਲੰ ॥ ਭਰਮ ਮੋਹੰ ਮਾਨ ਅਪਮਾਨੰ ਮਦੰ ਮਾਯਾ ਬਿਆਪਿਤੰ ॥ ਮ੍ਰਿਤੵੁ ਜਨਮ ਭ੍ਰਮੰਤਿ ਨਰਕਹ ਅਨਿਕ ਉਪਾਵੰ ਨ ਸਿਧੵਤੇ ॥ ਨਿਰਮਲੰ ਸਾਧ ਸੰਗਹ ਜਪੰਤਿ ਨਾਨਕ ਗੋਪਾਲ ਨਾਮੰ ॥ ਰਮੰਤਿ ਗੁਣ ਗੋਬਿੰਦ ਨਿਤ ਪ੍ਰਤਹ ॥੪੨॥ {ਪੰਨਾ 1357}</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ਤਰਣ ਸਰਣ ਸੁਆਮੀ ਰਮਣ ਸੀਲ ਪਰਮੇਸੁਰਹ ॥ ਕਰਣ ਕਾਰਣ ਸਮਰਥਹ ਦਾਨੁ ਦੇਤ ਪ੍ਰਭੁ ਪੂਰਨਹ ॥ ਨਿਰਾਸ ਆਸ ਕਰਣੰ ਸਗਲ ਅਰਥ ਆਲਯਹ ॥ ਗੁਣ ਨਿਧਾਨ ਸਿਮਰੰਤਿ ਨਾਨਕ ਸਗਲ ਜਾਚੰਤ ਜਾਚਿਕਹ ॥੪੩॥ {ਪੰਨਾ 1357}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ਦੁਰਗਮ ਸਥਾਨ ਸੁਗਮੰ ਮਹਾ ਦੂਖ ਸਰਬ ਸੂਖਣਹ ॥ ਦੁਰਬਚਨ ਭੇਦ ਭਰਮੰ ਸਾਕਤ ਪਿਸਨੰ ਤ ਸੁਰਜਨਹ ॥ ਅਸਥਿਤੰ ਸੋਗ ਹਰਖੰ ਭੈ ਖੀਣੰ ਤ ਨਿਰਭਵਹ ॥ ਭੈ ਅਟਵੀਅੰ ਮਹਾ ਨਗਰ ਬਾਸੰ ਧਰਮ ਲਖੵਣ ਪ੍ਰਭ ਮਇਆ ॥ ਸਾਧ ਸੰਗਮ ਰਾਮ ਰਾਮ ਰਮਣੰ ਸਰਣਿ ਨਾਨਕ ਹਰਿ ਹਰਿ ਦਯਾਲ ਚਰਣੰ ॥੪੪॥ {ਪੰਨਾ 1357-1358}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 ਅਜਿਤ ਸੂਰ ਸੰਗ੍ਰਾਮੰ ਅਤਿ ਬਲਨਾ ਬਹੁ ਮਰਦਨਹ ॥ ਗਣ ਗੰਧਰਬ ਦੇਵ ਮਾਨੁਖੵੰ ਪਸੁ ਪੰਖੀ ਬਿਮੋਹਨਹ ॥ ਹਰਿ ਕਰਣਹਾਰੰ ਨਮਸਕਾਰੰ ਸਰਣਿ ਨਾਨਕ ਜਗਦੀਸ੍ਵਰਹ ॥੪੫॥ {ਪੰਨਾ 1358}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 ਕਾਮੰ ਨਰਕ ਬਿਸ੍ਰਾਮੰ ਬਹੁ ਜੋਨੀ ਭ੍ਰਮਾਵਣਹ ॥ ਚਿਤ ਹਰਣੰ ਤ੍ਰੈ ਲੋਕ ਗੰਮੵੰ ਜਪ ਤਪ ਸੀਲ ਬਿਦਾਰਣਹ ॥ ਅਲਪ ਸੁਖ ਅਵਿਤ ਚੰਚਲ ਊਚ ਨੀਚ ਸਮਾਵਣਹ ॥ ਤਵ ਭੈ ਬਿਮੁੰਚਿਤ ਸਾਧ ਸੰਗਮ ਓਟ ਨਾਨਕ ਨਾਰਾਇਣਹ ॥੪੬॥ {ਪੰਨਾ 1358}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 ਕਲਿ ਮੂਲ ਕ੍ਰੋਧੰ ਕਦੰਚ ਕਰੁਣਾ ਨ ਉਪਰਜਤੇ ॥ ਬਿਖਯੰਤ ਜੀਵੰ ਵਸੵੰ ਕਰੋਤਿ ਨਿਰਤੵੰ ਕਰੋਤਿ ਜਥਾ ਮਰਕਟਹ ॥ ਅਨਿਕ ਸਾਸਨ ਤਾੜੰਤਿ ਜਮਦੂਤਹ ਤਵ ਸੰਗੇ ਅਧਮੰ ਨਰਹ ॥ ਦੀਨ ਦੁਖ ਭੰਜਨ ਦਯਾਲ ਪ੍ਰਭੁ ਨਾਨਕ ਸਰਬ ਜੀਅ ਰਖੵਾ ਕਰੋਤਿ ॥੪੭॥ {ਪੰਨਾ 1358}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 ਲੋਭਾ ਲੰਪਟ ਸੰਗ ਸਿਰਮੋਰਹ ਅਨਿਕ ਲਹਰੀ ਕਲੋਲਤੇ ॥ ਧਾਵੰਤ ਜੀਆ ਬਹੁ ਪ੍ਰਕਾਰੰ ਅਨਿਕ ਭਾਂਤਿ ਬਹੁ ਡੋਲਤੇ ॥ ਨਚ ਮਿਤ੍ਰੰ ਨਚ ਇਸਟੰ ਨਚ ਬਾਧਵ ਨਚ ਮਾਤ ਪਿਤਾ ਤਵ ਲਜਯਾ ॥ ਅਕਰਣੰ ਕਰੋਤਿ ਅਖਾਦੵਿ ਖਾਦੵੰ ਅਸਾਜੵੰ ਸਾਜਿ ਸਮਜਯਾ ॥ ਤ੍ਰਾਹਿ ਤ੍ਰਾਹਿ ਸਰਣਿ ਸੁਆਮੀ ਬਿਗੵਾਪ੍ਤਿ ਨਾਨਕ ਹਰਿ ਨਰਹਰਹ ॥੪੮॥ {ਪੰਨਾ 1358}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 ਜਨਮ ਮਰਣ ਮੂਲੰ ਅਹੰਕਾਰੰ ਪਾਪਾਤਮਾ ॥ ਮਿਤ੍ਰੰ ਤਜੰਤਿ ਸਤ੍ਰੰ ਦ੍ਰਿੜੰਤਿ ਅਨਿਕ ਮਾਯਾ ਬਿਸ੍ਤੀਰਨਹ ॥ ਆਵੰਤ ਜਾਵੰਤ ਥਕੰਤ ਜੀਆ ਦੁਖ ਸੁਖ ਬਹੁ ਭੋਗਣਹ ॥ ਭ੍ਰਮ ਭਯਾਨ ਉਦਿਆਨ ਰਮਣੰ ਮਹਾ ਬਿਕਟ ਅਸਾਧ ਰੋਗਣਹ ॥ ਬੈਦੵੰ ਪਾਰਬ੍ਰਹਮ ਪਰਮੇਸ੍ਵਰ ਆਰਾਧਿ ਨਾਨਕ ਹਰਿ ਹਰਿ ਹਰੇ ॥੪੯॥ {ਪੰਨਾ 1358}</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 ਪ੍ਰਾਣ ਨਾਥ ਗੋਬਿੰਦਹ ਕ੍ਰਿਪਾ ਨਿਧਾਨ ਜਗਦ ਗੁਰੋ ॥ ਹੇ ਸੰਸਾਰ ਤਾਪ ਹਰਣਹ ਕਰੁਣਾ ਮੈ ਸਭ ਦੁਖ ਹਰੋ ॥ ਹੇ ਸਰਣਿ ਜੋਗ ਦਯਾਲਹ ਦੀਨਾ ਨਾਥ ਮਯਾ ਕਰੋ ॥ ਸਰੀਰ ਸ੍ਵਸਥ ਖੀਣ ਸਮਏ ਸਿਮਰੰਤਿ ਨਾਨਕ ਰਾਮ ਦਾਮੋਦਰ ਮਾਧਵਹ ॥੫੦॥ {ਪੰਨਾ 1358}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ਚਰਣ ਕਮਲ ਸਰਣੰ ਰਮਣੰ ਗੋਪਾਲ ਕੀਰਤਨਹ ॥ ਸਾਧ ਸੰਗੇਣ ਤਰਣੰ ਨਾਨਕ ਮਹਾ ਸਾਗਰ ਭੈ ਦੁਤਰਹ ॥੫੧॥ {ਪੰਨਾ 1358}</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 ਮਸ੍ਤਕ ਰਖੵਾ ਪਾਰਬ੍ਰਹਮੰ ਹਸ੍ਤ ਕਾਯਾ ਰਖੵਾ ਪਰਮੇਸ੍ਵਰਹ ॥ ਆਤਮ ਰਖੵਾ ਗੋਪਾਲ ਸੁਆਮੀ ਧਨ ਚਰਣ ਰਖੵਾ ਜਗਦੀਸ੍ਵਰਹ ॥ ਸਰਬ ਰਖੵਾ ਗੁਰ ਦਯਾਲਹ ਭੈ ਦੂਖ ਬਿਨਾਸਨਹ ॥ ਭਗਤਿ ਵਛਲ ਅਨਾਥ ਨਾਥੇ ਸਰਣਿ ਨਾਨਕ ਪੁਰਖ ਅਚੁਤਹ ॥੫੨॥ {ਪੰਨਾ 1358}</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ਕਲਾ ਧਾਰਿਓ ਆਕਾਸੰ ਬੈਸੰਤਰੰ ਕਾਸਟ ਬੇਸਟੰ ॥ ਜੇਨ ਕਲਾ ਸਸਿ ਸੂਰ ਨਖੵਤ੍ਰ ਜੋਤੵਿੰ ਸਾਸੰ ਸਰੀਰ ਧਾਰਣੰ ॥ ਜੇਨ ਕਲਾ ਮਾਤ ਗਰਭ ਪ੍ਰਤਿਪਾਲੰ ਨਹ ਛੇਦੰਤ ਜਠਰ ਰੋਗਣਹ ॥ ਤੇਨ ਕਲਾ ਅਸਥੰਭੰ ਸਰੋਵਰੰ ਨਾਨਕ ਨਹ ਛਿਜੰਤਿ ਤਰੰਗ ਤੋਯਣਹ ॥੫੩॥ {ਪੰਨਾ 1358-1359}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ਗੁਸਾਂਈ ਗਰਿਸ੍ਟ ਰੂਪੇਣ ਸਿਮਰਣੰ ਸਰਬਤ੍ਰ ਜੀਵਣਹ ॥ ਲਬਧੵੰ ਸੰਤ ਸੰਗੇਣ ਨਾਨਕ ਸ੍ਵਛ ਮਾਰਗ ਹਰਿ ਭਗਤਣਹ ॥੫੪॥ {ਪੰਨਾ 1359}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ਮਸਕੰ ਭਗਨੰਤ ਸੈਲੰ ਕਰਦਮੰ ਤਰੰਤ ਪਪੀਲਕਹ ॥ ਸਾਗਰੰ ਲੰਘੰਤਿ ਪਿੰਗੰ ਤਮ ਪਰਗਾਸ ਅੰਧਕਹ ॥ ਸਾਧ ਸੰਗੇਣਿ ਸਿਮਰੰਤਿ ਗੋਬਿੰਦ ਸਰਣਿ ਨਾਨਕ ਹਰਿ ਹਰਿ ਹਰੇ ॥੫੫॥ {ਪੰਨਾ 1359}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ਤਿਲਕ ਹੀਣੰ ਜਥਾ ਬਿਪ੍ਰਾ ਅਮਰ ਹੀਣੰ ਜਥਾ ਰਾਜਨਹ ॥ ਆਵਧ ਹੀਣੰ ਜਥਾ ਸੂਰਾ ਨਾਨਕ ਧਰਮ ਹੀਣੰ ਤਥਾ ਬੈਸ੍ਨਵਹ ॥੫੬॥ {ਪੰਨਾ 1359}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 ਸੰਖੰ ਨ ਚਕ੍ਰੰ ਨ ਗਦਾ ਨ ਸਿਆਮੰ ॥ ਅਸ੍ਚਰਜ ਰੂਪੰ ਰਹੰਤ ਜਨਮੰ ॥ ਨੇਤ ਨੇਤ ਕਥੰਤਿ ਬੇਦਾ ॥ ਊਚ ਮੂਚ ਅਪਾਰ ਗੋਬਿੰਦਹ ॥ ਬਸੰਤਿ ਸਾਧ ਰਿਦਯੰ ਅਚੁਤ ਬੁਝੰਤਿ ਨਾਨਕ ਬਡਭਾਗੀਅਹ ॥੫੭॥ {ਪੰਨਾ 1359}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ਉਦਿਆਨ ਬਸਨੰ ਸੰਸਾਰੰ ਸਨਬੰਧੀ ਸ੍ਵਾਨ ਸਿਆਲ ਖਰਹ ॥ ਬਿਖਮ ਸਥਾਨ ਮਨ ਮੋਹ ਮਦਿਰੰ ਮਹਾਂ ਅਸਾਧ ਪੰਚ ਤਸਕਰਹ ॥ ਹੀਤ ਮੋਹ ਭੈ ਭਰਮ ਭ੍ਰਮਣੰ ਅਹੰ ਫਾਂਸ ਤੀਖੵਣ ਕਠਿਨਹ ॥ ਪਾਵਕ ਤੋਅ ਅਸਾਧ ਘੋਰੰ ਅਗਮ ਤੀਰ ਨਹ ਲੰਘਨਹ ॥ ਭਜੁ ਸਾਧਸੰਗਿ ਗੋੁਪਾਲ ਨਾਨਕ ਹਰਿ ਚਰਣ ਸਰਣ ਉਧਰਣ ਕ੍ਰਿਪਾ ॥੫੮॥ {ਪੰਨਾ 1359}</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ਕ੍ਰਿਪਾ ਕਰੰਤ ਗੋਬਿੰਦ ਗੋਪਾਲਹ ਸਗਲੵੰ ਰੋਗ ਖੰਡਣਹ ॥ ਸਾਧ ਸੰਗੇਣਿ ਗੁਣ ਰਮਤ ਨਾਨਕ ਸਰਣਿ ਪੂਰਨ ਪਰਮੇਸੁਰਹ ॥੫੯॥ {ਪੰਨਾ 1359}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ਸਿਆਮਲੰ ਮਧੁਰ ਮਾਨੁਖੵੰ ਰਿਦਯੰ ਭੂਮਿ ਵੈਰਣਹ ॥ ਨਿਵੰਤਿ ਹੋਵੰਤਿ ਮਿਥਿਆ ਚੇਤਨੰ ਸੰਤ ਸ੍ਵਜਨਹ ॥੬੦॥ {ਪੰਨਾ 1359}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ਅਚੇਤ ਮੂੜਾ ਨ ਜਾਣੰਤ ਘਟੰਤ ਸਾਸਾ ਨਿਤ ਪ੍ਰਤੇ ॥ ਛਿਜੰਤ ਮਹਾ ਸੁੰਦਰੀ ਕਾਂਇਆ ਕਾਲ ਕੰਨਿਆ ਗ੍ਰਾਸਤੇ ॥ ਰਚੰਤਿ ਪੁਰਖਹ ਕੁਟੰਬ ਲੀਲਾ ਅਨਿਤ ਆਸਾ ਬਿਖਿਆ ਬਿਨੋਦ ॥ ਭ੍ਰਮੰਤਿ ਭ੍ਰਮੰਤਿ ਬਹੁ ਜਨਮ ਹਾਰਿਓ ਸਰਣਿ ਨਾਨਕ ਕਰੁਣਾ ਮਯਹ ॥੬੧॥ {ਪੰਨਾ 1359}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 ਜਿਹਬੇ ਹੇ ਰਸਗੇ ਮਧੁਰ ਪ੍ਰਿਅ ਤੁਯੰ ॥ ਸਤ ਹਤੰ ਪਰਮ ਬਾਦੰ ਅਵਰਤ ਏਥਹ ਸੁਧ ਅਛਰਣਹ ॥ ਗੋਬਿੰਦ ਦਾਮੋਦਰ ਮਾਧਵੇ ॥੬੨॥ {ਪੰਨਾ 1359}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ਗਰਬੰਤਿ ਨਾਰੀ ਮਦੋਨ ਮਤੰ ॥ ਬਲਵੰਤ ਬਲਾਤ ਕਾਰਣਹ ॥ ਚਰਨ ਕਮਲ ਨਹ ਭਜੰਤ ਤ੍ਰਿਣ ਸਮਾਨਿ ਧ੍ਰਿਗੁ ਜਨਮਨਹ ॥ ਹੇ ਪਪੀਲਕਾ ਗ੍ਰਸਟੇ ਗੋਬਿੰਦ ਸਿਮਰਣ ਤੁਯੰ ਧਨੇ ॥ ਨਾਨਕ ਅਨਿਕ ਬਾਰ ਨਮੋ ਨਮਹ ॥੬੩॥ {ਪੰਨਾ 1359}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ਤ੍ਰਿਣੰ ਤ ਮੇਰੰ ਸਹਕੰ ਤ ਹਰੀਅੰ ॥ ਬੂਡੰ ਤ ਤਰੀਅੰ ਊਣੰ ਤ ਭਰੀਅੰ ॥ ਅੰਧਕਾਰ ਕੋਟਿ ਸੂਰ ਉਜਾਰੰ ॥ ਬਿਨਵੰਤਿ ਨਾਨਕ ਹਰਿ ਗੁਰ ਦਯਾਰੰ ॥੬੪॥ {ਪੰਨਾ 1359}</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ਬ੍ਰਹਮਣਹ ਸੰਗਿ ਉਧਰਣੰ ਬ੍ਰਹਮ ਕਰਮ ਜਿ ਪੂਰਣਹ ॥ ਆਤਮ ਰਤੰ ਸੰਸਾਰ ਗਹੰ ਤੇ ਨਰ ਨਾਨਕ ਨਿਹਫਲਹ ॥੬੫॥ {ਪੰਨਾ 1360}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 ਦਰਬ ਹਿਰਣੰ ਬਹੁ ਵਿਘਨ ਕਰਣੰ ਉਚਰਣੰ ਸਰਬ ਜੀਅ ਕਹ ॥ ਲਉ ਲਈ ਤ੍ਰਿਸਨਾ ਅਤਿਪਤਿ ਮਨ ਮਾਏ ਕਰਮ ਕਰਤ ਸਿ ਸੂਕਰਹ ॥੬੬॥ {ਪੰਨਾ 1360}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ਮਤੇ ਸਮੇਵ ਚਰਣੰ ਉਧਰਣੰ ਭੈ ਦੁਤਰਹ ॥ ਅਨੇਕ ਪਾਤਿਕ ਹਰਣੰ ਨਾਨਕ ਸਾਧ ਸੰਗਮ ਨ ਸੰਸਯਹ ॥੬੭॥੪॥ {ਪੰਨਾ 1360}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w:t>
      </w:r>
    </w:p>
    <w:p>
      <w:pPr>
        <w:spacing w:before="120" w:after="0"/>
      </w:pPr>
      <w:r>
        <w:rPr>
          <w:b/>
          <w:i w:val="0"/>
          <w:color w:val="800000"/>
          <w:sz w:val="24"/>
        </w:rPr>
        <w:t>ਗਾਥਾ ਮ: 5 ਦਾ ਭਾਵ</w:t>
      </w:r>
    </w:p>
    <w:p>
      <w:pPr>
        <w:spacing w:before="80" w:after="80"/>
        <w:pBdr>
          <w:bottom w:val="single" w:sz="4" w:space="1" w:color="CCCCCC"/>
        </w:pBdr>
      </w:pPr>
    </w:p>
    <w:p>
      <w:pPr>
        <w:spacing w:before="120" w:after="0"/>
      </w:pPr>
      <w:r>
        <w:rPr>
          <w:b/>
          <w:i w:val="0"/>
          <w:color w:val="800000"/>
          <w:sz w:val="24"/>
        </w:rPr>
        <w:t>ਮਹਲਾ ੫ ਗਾਥਾ    ੴ ਸਤਿਗੁਰ ਪ੍ਰਸਾਦਿ ॥ ਕਰਪੂਰ ਪੁਹਪ ਸੁਗੰਧਾ ਪਰਸ ਮਾਨੁਖੵ ਦੇਹੰ ਮਲੀਣੰ ॥ ਮਜਾ ਰੁਧਿਰ ਦ੍ਰੁਗੰਧਾ ਨਾਨਕ ਅਥਿ ਗਰਬੇਣ ਅਗੵਾਨਣੋ ॥੧॥ {ਪੰਨਾ 1360}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ਪਰਮਾਣੋ ਪਰਜੰਤ ਆਕਾਸਹ ਦੀਪ ਲੋਅ ਸਿਖੰਡਣਹ ॥ ਗਛੇਣ ਨੈਣ ਭਾਰੇਣ ਨਾਨਕ ਬਿਨਾ ਸਾਧੂ ਨ ਸਿਧੵਤੇ ॥੨॥ {ਪੰਨਾ 1360}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ਜਾਣੋ ਸਤਿ ਹੋਵੰਤੋ ਮਰਣੋ ਦ੍ਰਿਸਟੇਣ ਮਿਥਿਆ ॥ ਕੀਰਤਿ ਸਾਥਿ ਚਲੰਥੋ ਭਣੰਤਿ ਨਾਨਕ ਸਾਧ ਸੰਗੇਣ ॥੩॥ {ਪੰਨਾ 1360}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ਮਾਯਾ ਚਿਤ ਭਰਮੇਣ ਇਸਟ ਮਿਤ੍ਰੇਖੁ ਬਾਂਧਵਹ ॥ ਲਬਧੵੰ ਸਾਧ ਸੰਗੇਣ ਨਾਨਕ ਸੁਖ ਅਸਥਾਨੰ ਗੋਪਾਲ ਭਜਣੰ ॥੪॥ {ਪੰਨਾ 1360}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ਮੈਲਾਗਰ ਸੰਗੇਣ ਨਿੰਮੁ ਬਿਰਖ ਸਿ ਚੰਦਨਹ ॥ ਨਿਕਟਿ ਬਸੰਤੋ ਬਾਂਸੋ ਨਾਨਕ ਅਹੰ ਬੁਧਿ ਨ ਬੋਹਤੇ ॥੫॥ {ਪੰਨਾ 1360}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ਗਾਥਾ ਗੁੰਫ ਗੋਪਾਲ ਕਥੰ ਮਥੰ ਮਾਨ ਮਰਦਨਹ ॥ ਹਤੰ ਪੰਚ ਸਤ੍ਰੇਣ ਨਾਨਕ ਹਰਿ ਬਾਣੇ ਪ੍ਰਹਾਰਣਹ ॥੬॥ {ਪੰਨਾ 1360}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ਬਚਨ ਸਾਧ ਸੁਖ ਪੰਥਾ ਲਹੰਥਾ ਬਡ ਕਰਮਣਹ ॥ ਰਹੰਤਾ ਜਨਮ ਮਰਣੇਨ ਰਮਣੰ ਨਾਨਕ ਹਰਿ ਕੀਰਤਨਹ ॥੭॥ {ਪੰਨਾ 1360}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ਪਤ੍ਰ ਭੁਰਿਜੇਣ ਝੜੀਯੰ ਨਹ ਜੜੀਅੰ ਪੇਡ ਸੰਪਤਾ ॥ ਨਾਮ ਬਿਹੂਣ ਬਿਖਮਤਾ ਨਾਨਕ ਬਹੰਤਿ ਜੋਨਿ ਬਾਸਰੋ ਰੈਣੀ ॥੮॥ {ਪੰਨਾ 1360}</w:t>
      </w:r>
    </w:p>
    <w:p>
      <w:pPr>
        <w:spacing w:before="0" w:after="0"/>
      </w:pPr>
      <w:r>
        <w:rPr>
          <w:b w:val="0"/>
          <w:i w:val="0"/>
          <w:color w:val="800080"/>
          <w:sz w:val="22"/>
        </w:rPr>
        <w:t>Пад-артх: в других местах Джапджи: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ਭਾਵਨੀ ਸਾਧ ਸੰਗੇਣ ਲਭੰਤੰ ਬਡ ਭਾਗਣਹ ॥ ਹਰਿ ਨਾਮ ਗੁਣ ਰਮਣੰ ਨਾਨਕ ਸੰਸਾਰ ਸਾਗਰ ਨਹ ਬਿਆਪਣਹ ॥੯॥ {ਪੰਨਾ 1360}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ਗਾਥਾ ਗੂੜ ਅਪਾਰੰ ਸਮਝਣੰ ਬਿਰਲਾ ਜਨਹ ॥ ਸੰਸਾਰ ਕਾਮ ਤਜਣੰ ਨਾਨਕ ਗੋਬਿੰਦ ਰਮਣੰ ਸਾਧ ਸੰਗਮਹ ॥੧੦॥ {ਪੰਨਾ 1360}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ਸੁਮੰਤ੍ਰ ਸਾਧ ਬਚਨਾ ਕੋਟਿ ਦੋਖ ਬਿਨਾਸਨਹ ॥ ਹਰਿ ਚਰਣ ਕਮਲ ਧੵਾਨੰ ਨਾਨਕ ਕੁਲ ਸਮੂਹ ਉਧਾਰਣਹ ॥੧੧॥ {ਪੰਨਾ 1360}</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ਸੁੰਦਰ ਮੰਦਰ ਸੈਣਹ ਜੇਣ ਮਧੵ ਹਰਿ ਕੀਰਤਨਹ ॥ ਮੁਕਤੇ ਰਮਣ ਗੋਬਿੰਦਹ ਨਾਨਕ ਲਬਧੵੰ ਬਡ ਭਾਗਣਹ ॥੧੨॥ {ਪੰਨਾ 1360}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ਲਬਧੋ ਮਿਤ੍ਰ ਸੁਮਿਤੋ ॥ ਬਿਦਾਰਣ ਕਦੇ ਨ ਚਿਤੋ ॥ ਜਾ ਕਾ ਅਸਥਲੁ ਤੋਲੁ ਅਮਿਤੋ ॥ ਸੋੁਈ ਨਾਨਕ ਸਖਾ ਜੀਅ ਸੰਗਿ ਕਿਤੋ ॥੧੩॥ {ਪੰਨਾ 1360}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ਅਪਜਸੰ ਮਿਟੰਤ ਸਤ ਪੁਤ੍ਰਹ ॥ ਸਿਮਰਤਬੵ ਰਿਦੈ ਗੁਰ ਮੰਤ੍ਰਣਹ ॥ ਪ੍ਰੀਤਮ ਭਗਵਾਨ ਅਚੁਤ ॥ ਨਾਨਕ ਸੰਸਾਰ ਸਾਗਰ ਤਾਰਣਹ ॥੧੪॥ {ਪੰਨਾ 1360-1361}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ਮਰਣੰ ਬਿਸਰਣੰ ਗੋਬਿੰਦਹ ॥ ਜੀਵਣੰ ਹਰਿ ਨਾਮ ਧੵਾਵਣਹ ॥ ਲਭਣੰ ਸਾਧ ਸੰਗੇਣ ॥ ਨਾਨਕ ਹਰਿ ਪੂਰਬਿ ਲਿਖਣਹ ॥੧੫॥ {ਪੰਨਾ 1361}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ਦਸਨ ਬਿਹੂਨ ਭੁਯੰਗੰ ਮੰਤ੍ਰੰ ਗਾਰੁੜੀ ਨਿਵਾਰੰ ॥ ਬੵਾਧਿ ਉਪਾੜਣ ਸੰਤੰ ॥ ਨਾਨਕ ਲਬਧ ਕਰਮਣਹ ॥੧੬॥ {ਪੰਨਾ 1361}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ਜਥ ਕਥ ਰਮਣੰ ਸਰਣੰ ਸਰਬਤ੍ਰ ਜੀਅਣਹ ॥ ਤਥ ਲਗਣੰ ਪ੍ਰੇਮ ਨਾਨਕ ॥ ਪਰਸਾਦੰ ਗੁਰ ਦਰਸਨਹ ॥੧੭॥ {ਪੰਨਾ 1361}</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ਚਰਣਾਰਬਿੰਦ ਮਨ ਬਿਧੵੰ ॥ ਸਿਧੵੰ ਸਰਬ ਕੁਸਲਣਹ ॥ ਗਾਥਾ ਗਾਵੰਤਿ ਨਾਨਕ ਭਬੵੰ ਪਰਾ ਪੂਰਬਣਹ ॥੧੮॥ {ਪੰਨਾ 1361}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ਬਚਨ ਰਮਣੰ ਗਵਣੰ ਸਾਧ ਸੰਗੇਣ ਉਧਰਣਹ ॥ ਸੰਸਾਰ ਸਾਗਰੰ ਨਾਨਕ ਪੁਨਰਪਿ ਜਨਮ ਨ ਲਭੵਤੇ ॥੧੯॥ {ਪੰਨਾ 1361}</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ਬੇਦ ਪੁਰਾਣ ਸਾਸਤ੍ਰ ਬੀਚਾਰੰ ॥ ਏਕੰਕਾਰ ਨਾਮ ਉਰ ਧਾਰੰ ॥ ਕੁਲਹ ਸਮੂਹ ਸਗਲ ਉਧਾਰੰ ॥ ਬਡਭਾਗੀ ਨਾਨਕ ਕੋ ਤਾਰੰ ॥੨੦॥ {ਪੰਨਾ 1361}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ਸਿਮਰਣੰ ਗੋਬਿੰਦ ਨਾਮੰ ਉਧਰਣੰ ਕੁਲ ਸਮੂਹਣਹ ॥ ਲਬਧਿਅੰ ਸਾਧ ਸੰਗੇਣ ਨਾਨਕ ਵਡਭਾਗੀ ਭੇਟੰਤਿ ਦਰਸਨਹ ॥੨੧॥ {ਪੰਨਾ 1361}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ਸਰਬ ਦੋਖ ਪਰੰਤਿਆਗੀ ਸਰਬ ਧਰਮ ਦ੍ਰਿੜੰਤਣਃ ॥ ਲਬਧੇਣਿ ਸਾਧ ਸੰਗੇਣਿ ਨਾਨਕ ਮਸਤਕਿ ਲਿਖੵਣਃ ॥੨੨॥ {ਪੰਨਾ 1361}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ਹੋਯੋ ਹੈ ਹੋਵੰਤੋ ਹਰਣ ਭਰਣ ਸੰਪੂਰਣਃ ॥ ਸਾਧੂ ਸਤਮ ਜਾਣੋ ਨਾਨਕ ਪ੍ਰੀਤਿ ਕਾਰਣੰ ॥੨੩॥ {ਪੰਨਾ 1361}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ਸੁਖੇਣ ਬੈਣ ਰਤਨੰ ਰਚਨੰ ਕਸੁੰਭ ਰੰਗਣਃ ॥ ਰੋਗ ਸੋਗ ਬਿਓਗੰ ਨਾਨਕ ਸੁਖੁ ਨ ਸੁਪਨਹ ॥੨੪॥ {ਪੰਨਾ 1361}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w:t>
      </w:r>
    </w:p>
    <w:p>
      <w:pPr>
        <w:spacing w:before="120" w:after="0"/>
      </w:pPr>
      <w:r>
        <w:rPr>
          <w:b/>
          <w:i w:val="0"/>
          <w:color w:val="800000"/>
          <w:sz w:val="24"/>
        </w:rPr>
        <w:t>ਫੁਨਹੇ ਮਹਲਾ 5 ਦਾ ਭਾਵ</w:t>
      </w:r>
    </w:p>
    <w:p>
      <w:pPr>
        <w:spacing w:before="80" w:after="80"/>
        <w:pBdr>
          <w:bottom w:val="single" w:sz="4" w:space="1" w:color="CCCCCC"/>
        </w:pBdr>
      </w:pPr>
    </w:p>
    <w:p>
      <w:pPr>
        <w:spacing w:before="120" w:after="0"/>
      </w:pPr>
      <w:r>
        <w:rPr>
          <w:b/>
          <w:i w:val="0"/>
          <w:color w:val="800000"/>
          <w:sz w:val="24"/>
        </w:rPr>
        <w:t>ਫੁਨਹੇ ਮਹਲਾ ੫    ੴ ਸਤਿਗੁਰ ਪ੍ਰਸਾਦਿ ॥ ਹਾਥਿ ਕਲੰਮ ਅਗੰਮ ਮਸਤਕਿ ਲੇਖਾਵਤੀ ॥ ਉਰਝਿ ਰਹਿਓ ਸਭ ਸੰਗਿ ਅਨੂਪ ਰੂਪਾਵਤੀ ॥ ਉਸਤਤਿ ਕਹਨੁ ਨ ਜਾਇ ਮੁਖਹੁ ਤੁਹਾਰੀਆ ॥ ਮੋਹੀ ਦੇਖਿ ਦਰਸੁ ਨਾਨਕ ਬਲਿਹਾਰੀਆ ॥੧॥ {ਪੰਨਾ 1361}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ਸਭਾ ਮਹਿ ਬੈਸਿ ਕਿ ਕੀਰਤਿ ਮੈ ਕਹਾਂ ॥ ਅਰਪੀ ਸਭੁ ਸੀਗਾਰੁ ਏਹੁ ਜੀਉ ਸਭੁ ਦਿਵਾ ॥ ਆਸ ਪਿਆਸੀ ਸੇਜ ਸੁ ਕੰਤਿ ਵਿਛਾਈਐ ॥ ਹਰਿਹਾਂ ਮਸਤਕਿ ਹੋਵੈ ਭਾਗੁ ਤ ਸਾਜਨੁ ਪਾਈਐ ॥੨॥ {ਪੰਨਾ 1361}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 ਕਾਜਲ ਹਾਰ ਤੰਬੋਲ ਸਭੈ ਕਿਛੁ ਸਾਜਿਆ ॥ ਸੋਲਹ ਕੀਏ ਸੀਗਾਰ ਕਿ ਅੰਜਨੁ ਪਾਜਿਆ ॥ ਜੇ ਘਰਿ ਆਵੈ ਕੰਤੁ ਤ ਸਭੁ ਕਿਛੁ ਪਾਈਐ ॥ ਹਰਿਹਾਂ ਕੰਤੈ ਬਾਝੁ ਸੀਗਾਰੁ ਸਭੁ ਬਿਰਥਾ ਜਾਈਐ ॥੩॥ {ਪੰਨਾ 1361}</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ਘਰਿ ਵਸਿਆ ਕੰਤੁ ਸਾ ਵਡਭਾਗਣੇ ॥ ਤਿਸੁ ਬਣਿਆ ਹਭੁ ਸੀਗਾਰੁ ਸਾਈ ਸੋਹਾਗਣੇ ॥ ਹਉ ਸੁਤੀ ਹੋਇ ਅਚਿੰਤ ਮਨਿ ਆਸ ਪੁਰਾਈਆ ॥ ਹਰਿਹਾਂ ਜਾ ਘਰਿ ਆਇਆ ਕੰਤੁ ਤ ਸਭੁ ਕਿਛੁ ਪਾਈਆ ॥੪॥ {ਪੰਨਾ 1361}</w:t>
      </w:r>
    </w:p>
    <w:p>
      <w:pPr>
        <w:spacing w:before="0" w:after="0"/>
      </w:pPr>
      <w:r>
        <w:rPr>
          <w:b w:val="0"/>
          <w:i w:val="0"/>
          <w:color w:val="800080"/>
          <w:sz w:val="22"/>
        </w:rPr>
        <w:t>Пад-артх: в уме, в сердце.</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ਆਸਾ ਇਤੀ ਆਸ ਕਿ ਆਸ ਪੁਰਾਈਐ ॥ ਸਤਿਗੁਰ ਭਏ ਦਇਆਲ ਤ ਪੂਰਾ ਪਾਈਐ ॥ ਮੈ ਤਨਿ ਅਵਗਣ ਬਹੁਤੁ ਕਿ ਅਵਗਣ ਛਾਇਆ ॥ ਹਰਿਹਾਂ ਸਤਿਗੁਰ ਭਏ ਦਇਆਲ ਤ ਮਨੁ ਠਹਰਾਇਆ ॥੫॥ {ਪੰਨਾ 1362}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ਕਹੁ ਨਾਨਕ ਬੇਅੰਤੁ ਬੇਅੰਤੁ ਧਿਆਇਆ ॥ ਦੁਤਰੁ ਇਹੁ ਸੰਸਾਰੁ ਸਤਿਗੁਰੂ ਤਰਾਇਆ ॥ ਮਿਟਿਆ ਆਵਾ ਗਉਣੁ ਜਾਂ ਪੂਰਾ ਪਾਇਆ ॥ ਹਰਿਹਾਂ ਅੰਮ੍ਰਿਤੁ ਹਰਿ ਕਾ ਨਾਮੁ ਸਤਿਗੁਰ ਤੇ ਪਾਇਆ ॥੬॥</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 ਹਾਥਿ ਪਦਮੁ ਆਗਨਿ ਸੁਖ ਬਾਸਨਾ ॥ ਸਖੀ ਮੋਰੈ ਕੰਠਿ ਰਤੰਨੁ ਪੇਖਿ ਦੁਖੁ ਨਾਸਨਾ ॥ ਬਾਸਉ ਸੰਗਿ ਗੁਪਾਲ ਸਗਲ ਸੁਖ ਰਾਸਿ ਹਰਿ ॥ ਹਰਿਹਾਂ ਰਿਧਿ ਸਿਧਿ ਨਵ ਨਿਧਿ ਬਸਹਿ ਜਿਸੁ ਸਦਾ ਕਰਿ ॥੭॥</w:t>
      </w:r>
    </w:p>
    <w:p>
      <w:pPr>
        <w:spacing w:before="0" w:after="0"/>
      </w:pPr>
      <w:r>
        <w:rPr>
          <w:b w:val="0"/>
          <w:i w:val="0"/>
          <w:color w:val="800080"/>
          <w:sz w:val="22"/>
        </w:rPr>
        <w:t>Пад-артх: чудесные, материальные и духовные силы, сопровождающие йогу».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 ਤ੍ਰਿਅ ਰਾਵਣਿ ਜਾਹਿ ਸੇਈ ਤਾ ਲਾਜੀਅਹਿ ॥ ਨਿਤਪ੍ਰਤਿ ਹਿਰਹਿ ਪਰ ਦਰਬੁ ਛਿਦ੍ਰ ਕਤ ਢਾਕੀਅਹਿ ॥ ਹਰਿ ਗੁਣ ਰਮਤ ਪਵਿਤ੍ਰ ਸਗਲ ਕੁਲ ਤਾਰਈ ॥ ਹਰਿਹਾਂ ਸੁਨਤੇ ਭਏ ਪੁਨੀਤ ਪਾਰਬ੍ਰਹਮੁ ਬੀਚਾਰਈ ॥੮॥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ਊਪਰਿ ਬਨੈ ਅਕਾਸੁ ਤਲੈ ਧਰ ਸੋਹਤੀ ॥ ਦਹ ਦਿਸ ਚਮਕੈ ਬੀਜੁਲਿ ਮੁਖ ਕਉ ਜੋਹਤੀ ॥ ਖੋਜਤ ਫਿਰਉ ਬਿਦੇਸਿ ਪੀਉ ਕਤ ਪਾਈਐ ॥ ਹਰਿਹਾਂ ਜੇ ਮਸਤਕਿ ਹੋਵੈ ਭਾਗੁ ਤ ਦਰਸਿ ਸਮਾਈਐ ॥੯॥</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ਡਿਠੇ ਸਭੇ ਥਾਵ ਨਹੀ ਤੁਧੁ ਜੇਹਿਆ ॥ ਬਧੋਹੁ ਪੁਰਖਿ ਬਿਧਾਤੈ ਤਾਂ ਤੂ ਸੋਹਿਆ ॥ ਵਸਦੀ ਸਘਨ ਅਪਾਰ ਅਨੂਪ ਰਾਮਦਾਸ ਪੁਰ ॥ ਹਰਿਹਾਂ ਨਾਨਕ ਕਸਮਲ ਜਾਹਿ ਨਾਇਐ ਰਾਮਦਾਸ ਸਰ ॥੧੦॥</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ਚਾਤ੍ਰਿਕ ਚਿਤ ਸੁਚਿਤ ਸੁ ਸਾਜਨੁ ਚਾਹੀਐ ॥ ਜਿਸੁ ਸੰਗਿ ਲਾਗੇ ਪ੍ਰਾਣ ਤਿਸੈ ਕਉ ਆਹੀਐ ॥ ਬਨੁ ਬਨੁ ਫਿਰਤ ਉਦਾਸ ਬੂੰਦ ਜਲ ਕਾਰਣੇ ॥ ਹਰਿਹਾਂ ਤਿਉ ਹਰਿ ਜਨੁ ਮਾਂਗੈ ਨਾਮੁ ਨਾਨਕ ਬਲਿਹਾਰਣੇ ॥੧੧॥ {ਪੰਨਾ 1362}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ਮਿਤ ਕਾ ਚਿਤੁ ਅਨੂਪੁ ਮਰੰਮੁ ਨ ਜਾਨੀਐ ॥ ਗਾਹਕ ਗੁਨੀ ਅਪਾਰ ਸੁ ਤਤੁ ਪਛਾਨੀਐ ॥ ਚਿਤਹਿ ਚਿਤੁ ਸਮਾਇ ਤ ਹੋਵੈ ਰੰਗੁ ਘਨਾ ॥ ਹਰਿਹਾਂ ਚੰਚਲ ਚੋਰਹਿ ਮਾਰਿ ਤ ਪਾਵਹਿ ਸਚੁ ਧਨਾ ॥੧੨॥ {ਪੰਨਾ 1362}</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ਸੁਪਨੈ ਊਭੀ ਭਈ ਗਹਿਓ ਕੀ ਨ ਅੰਚਲਾ ॥ ਸੁੰਦਰ ਪੁਰਖ ਬਿਰਾਜਿਤ ਪੇਖਿ ਮਨੁ ਬੰਚਲਾ ॥ ਖੋਜਉ ਤਾ ਕੇ ਚਰਣ ਕਹਹੁ ਕਤ ਪਾਈਐ ॥ ਹਰਿਹਾਂ ਸੋਈ ਜਤੰਨੁ ਬਤਾਇ ਸਖੀ ਪ੍ਰਿਉ ਪਾਈਐ ॥੧੩॥ {ਪੰਨਾ 1362}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ਨੈਣ ਨ ਦੇਖਹਿ ਸਾਧ ਸਿ ਨੈਣ ਬਿਹਾਲਿਆ ॥ ਕਰਨ ਨ ਸੁਨਹੀ ਨਾਦੁ ਕਰਨ ਮੁੰਦਿ ਘਾਲਿਆ ॥ ਰਸਨਾ ਜਪੈ ਨ ਨਾਮੁ ਤਿਲੁ ਤਿਲੁ ਕਰਿ ਕਟੀਐ ॥ ਹਰਿਹਾਂ ਜਬ ਬਿਸਰੈ ਗੋਬਿਦ ਰਾਇ ਦਿਨੋ ਦਿਨੁ ਘਟੀਐ ॥੧੪॥ {ਪੰਨਾ 1362}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ਪੰਕਜ ਫਾਥੇ ਪੰਕ ਮਹਾ ਮਦ ਗੁੰਫਿਆ ॥ ਅੰਗ ਸੰਗ ਉਰਝਾਇ ਬਿਸਰਤੇ ਸੁੰਫਿਆ ॥ ਹੈ ਕੋਊ ਐਸਾ ਮੀਤੁ ਜਿ ਤੋਰੈ ਬਿਖਮ ਗਾਂਠਿ ॥ ਨਾਨਕ ਇਕੁ ਸ੍ਰੀਧਰ ਨਾਥੁ ਜਿ ਟੂਟੇ ਲੇਇ ਸਾਂਠਿ ॥੧੫॥ {ਪੰਨਾ 1362-1363}</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ਧਾਵਉ ਦਸਾ ਅਨੇਕ ਪ੍ਰੇਮ ਪ੍ਰਭ ਕਾਰਣੇ ॥ ਪੰਚ ਸਤਾਵਹਿ ਦੂਤ ਕਵਨ ਬਿਧਿ ਮਾਰਣੇ ॥ ਤੀਖਣ ਬਾਣ ਚਲਾਇ ਨਾਮੁ ਪ੍ਰਭ ਧੵਾਈਐ ॥ ਹਰਿਹਾਂ ਮਹਾਂ ਬਿਖਾਦੀ ਘਾਤ ਪੂਰਨ ਗੁਰੁ ਪਾਈਐ ॥੧੬॥ {ਪੰਨਾ 1363}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ਕੀਨੀ ਦਾਤਿ ਮੂਲਿ ਨ ਨਿਖੁਟਈ ॥ ਖਾਵਹੁ ਭੁੰਚਹੁ ਸਭਿ ਗੁਰਮੁਖਿ ਛੁਟਈ ॥ ਅੰਮ੍ਰਿਤੁ ਨਾਮੁ ਨਿਧਾਨੁ ਦਿਤਾ ਤੁਸਿ ਹਰਿ ॥ ਨਾਨਕ ਸਦਾ ਅਰਾਧਿ ਕਦੇ ਨ ਜਾਂਹਿ ਮਰਿ ॥੧੭॥ {ਪੰਨਾ 1363}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ਜਿਥੈ ਜਾਏ ਭਗਤੁ ਸੁ ਥਾਨੁ ਸੁਹਾਵਣਾ ॥ ਸਗਲੇ ਹੋਏ ਸੁਖ ਹਰਿ ਨਾਮੁ ਧਿਆਵਣਾ ॥ ਜੀਅ ਕਰਨਿ ਜੈਕਾਰੁ ਨਿੰਦਕ ਮੁਏ ਪਚਿ ॥ ਸਾਜਨ ਮਨਿ ਆਨੰਦੁ ਨਾਨਕ ਨਾਮੁ ਜਪਿ ॥੧੮॥ {ਪੰਨਾ 1363}</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ਪਾਵਨ ਪਤਿਤ ਪੁਨੀਤ ਕਤਹ ਨਹੀ ਸੇਵੀਐ ॥ ਝੂਠੈ ਰੰਗਿ ਖੁਆਰੁ ਕਹਾਂ ਲਗੁ ਖੇਵੀਐ ॥ ਹਰਿਚੰਦਉਰੀ ਪੇਖਿ ਕਾਹੇ ਸੁਖੁ ਮਾਨਿਆ ॥ ਹਰਿਹਾਂ ਹਉ ਬਲਿਹਾਰੀ ਤਿੰਨ ਜਿ ਦਰਗਹਿ ਜਾਨਿਆ ॥੧੯॥ {ਪੰਨਾ 1363}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ਕੀਨੇ ਕਰਮ ਅਨੇਕ ਗਵਾਰ ਬਿਕਾਰ ਘਨ ॥ ਮਹਾ ਦ੍ਰੁਗੰਧਤ ਵਾਸੁ ਸਠ ਕਾ ਛਾਰੁ ਤਨ ॥ ਫਿਰਤਉ ਗਰਬ ਗੁਬਾਰਿ ਮਰਣੁ ਨਹ ਜਾਨਈ ॥ ਹਰਿਹਾਂ ਹਰਿਚੰਦਉਰੀ ਪੇਖਿ ਕਾਹੇ ਸਚੁ ਮਾਨਈ ॥੨੦॥ {ਪੰਨਾ 1363}</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ਕੀ ਪੂਜੈ ਅਉਧ ਤਿਸੈ ਕਉਣੁ ਰਾਖਈ ॥ ਬੈਦਕ ਅਨਿਕ ਉਪਾਵ ਕਹਾਂ ਲਉ ਭਾਖਈ ॥ ਏਕੋ ਚੇਤਿ ਗਵਾਰ ਕਾਜਿ ਤੇਰੈ ਆਵਈ ॥ ਹਰਿਹਾਂ ਬਿਨੁ ਨਾਵੈ ਤਨੁ ਛਾਰੁ ਬ੍ਰਿਥਾ ਸਭੁ ਜਾਵਈ ॥੨੧॥ {ਪੰਨਾ 1363}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ਅਉਖਧੁ ਨਾਮੁ ਅਪਾਰੁ ਅਮੋਲਕੁ ਪੀਜਈ ॥ ਮਿਲਿ ਮਿਲਿ ਖਾਵਹਿ ਸੰਤ ਸਗਲ ਕਉ ਦੀਜਈ ॥ ਜਿਸੈ ਪਰਾਪਤਿ ਹੋਇ ਤਿਸੈ ਹੀ ਪਾਵਣੇ ॥ ਹਰਿਹਾਂ ਹਉ ਬਲਿਹਾਰੀ ਤਿੰਨੑ ਜਿ ਹਰਿ ਰੰਗੁ ਰਾਵਣੇ ॥੨੨॥ {ਪੰਨਾ 1363}</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ਵੈਦਾ ਸੰਦਾ ਸੰਗੁ ਇਕਠਾ ਹੋਇਆ ॥ ਅਉਖਦ ਆਏ ਰਾਸਿ ਵਿਚਿ ਆਪਿ ਖਲੋਇਆ ॥ ਜੋ ਜੋ ਓਨਾ ਕਰਮ ਸੁਕਰਮ ਹੋਇ ਪਸਰਿਆ ॥ ਹਰਿਹਾਂ ਦੂਖ ਰੋਗ ਸਭਿ ਪਾਪ ਤਨ ਤੇ ਖਿਸਰਿਆ ॥੨੩॥ {ਪੰਨਾ 1363}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ਚਉਬੋਲੇ ਮਹਲਾ ੫    ੴ ਸਤਿਗੁਰ ਪ੍ਰਸਾਦਿ ॥ ਸੰਮਨ ਜਉ ਇਸ ਪ੍ਰੇਮ ਕੀ ਦਮ ਕੵਿਹੁ ਹੋਤੀ ਸਾਟ ॥ ਰਾਵਨ ਹੁਤੇ ਸੁ ਰੰਕ ਨਹਿ ਜਿਨਿ ਸਿਰ ਦੀਨੇ ਕਾਟਿ ॥੧॥ ਪ੍ਰੀਤਿ ਪ੍ਰੇਮ ਤਨੁ ਖਚਿ ਰਹਿਆ ਬੀਚੁ ਨ ਰਾਈ ਹੋਤ ॥ ਚਰਨ ਕਮਲ ਮਨੁ ਬੇਧਿਓ ਬੂਝਨੁ ਸੁਰਤਿ ਸੰਜੋਗ ॥੨॥ {ਪੰਨਾ 1363}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ਸਾਗਰ ਮੇਰ ਉਦਿਆਨ ਬਨ ਨਵ ਖੰਡ ਬਸੁਧਾ ਭਰਮ ॥ ਮੂਸਨ ਪ੍ਰੇਮ ਪਿਰੰਮ ਕੈ ਗਨਉ ਏਕ ਕਰਿ ਕਰਮ ॥੩॥ ਮੂਸਨ ਮਸਕਰ ਪ੍ਰੇਮ ਕੀ ਰਹੀ ਜੁ ਅੰਬਰੁ ਛਾਇ ॥ ਬੀਧੇ ਬਾਂਧੇ ਕਮਲ ਮਹਿ ਭਵਰ ਰਹੇ ਲਪਟਾਇ ॥੪॥ ਜਪ ਤਪ ਸੰਜਮ ਹਰਖ ਸੁਖ ਮਾਨ ਮਹਤ ਅਰੁ ਗਰਬ ॥ ਮੂਸਨ ਨਿਮਖਕ ਪ੍ਰੇਮ ਪਰਿ ਵਾਰਿ ਵਾਰਿ ਦੇਂਉ ਸਰਬ ॥੫॥ ਮੂਸਨ ਮਰਮੁ ਨ ਜਾਨਈ ਮਰਤ ਹਿਰਤ ਸੰਸਾਰ ॥ ਪ੍ਰੇਮ ਪਿਰੰਮ ਨ ਬੇਧਿਓ ਉਰਝਿਓ ਮਿਥ ਬਿਉਹਾਰ ॥੬॥ ਘਬੁ ਦਬੁ ਜਬ ਜਾਰੀਐ ਬਿਛੁਰਤ ਪ੍ਰੇਮ ਬਿਹਾਲ ॥ ਮੂਸਨ ਤਬ ਹੀ ਮੂਸੀਐ ਬਿਸਰਤ ਪੁਰਖ ਦਇਆਲ ॥੭॥ {ਪੰਨਾ 1364}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ਪ੍ਰੇਮ ਸੁਆਉ ਹੈ ਚਰਨ ਚਿਤਵ ਮਨ ਮਾਹਿ ॥ ਨਾਨਕ ਬਿਰਹੀ ਬ੍ਰਹਮ ਕੇ ਆਨ ਨ ਕਤਹੂ ਜਾਹਿ ॥੮॥ ਲਖ ਘਾਟੀਂ ਊਂਚੌ ਘਨੋ ਚੰਚਲ ਚੀਤ ਬਿਹਾਲ ॥ ਨੀਚ ਕੀਚ ਨਿਮ੍ਰਿਤ ਘਨੀ ਕਰਨੀ ਕਮਲ ਜਮਾਲ ॥੯॥ ਕਮਲ ਨੈਨ ਅੰਜਨ ਸਿਆਮ ਚੰਦ੍ਰ ਬਦਨ ਚਿਤ ਚਾਰ ॥ ਮੂਸਨ ਮਗਨ ਮਰੰਮ ਸਿਉ ਖੰਡ ਖੰਡ ਕਰਿ ਹਾਰ ॥੧੦॥ ਮਗਨੁ ਭਇਓ ਪ੍ਰਿਅ ਪ੍ਰੇਮ ਸਿਉ ਸੂਧ ਨ ਸਿਮਰਤ ਅੰਗ ॥ ਪ੍ਰਗਟਿ ਭਇਓ ਸਭ ਲੋਅ ਮਹਿ ਨਾਨਕ ਅਧਮ ਪਤੰਗ ॥੧੧॥ {ਪੰਨਾ 1364}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ਚਉਬੋਲਿਆਂ ਦਾ ਭਾਵ</w:t>
      </w:r>
    </w:p>
    <w:p>
      <w:pPr>
        <w:spacing w:before="80" w:after="80"/>
        <w:pBdr>
          <w:bottom w:val="single" w:sz="4" w:space="1" w:color="CCCCCC"/>
        </w:pBdr>
      </w:pPr>
    </w:p>
    <w:p>
      <w:pPr>
        <w:spacing w:before="120" w:after="0"/>
      </w:pPr>
      <w:r>
        <w:rPr>
          <w:b/>
          <w:i w:val="0"/>
          <w:color w:val="800000"/>
          <w:sz w:val="24"/>
        </w:rPr>
        <w:t>ਸਲੋਕ ਭਗਤ ਕਬੀਰ ਜੀਉ ਕੇ</w:t>
      </w:r>
    </w:p>
    <w:p>
      <w:pPr>
        <w:spacing w:before="80" w:after="80"/>
        <w:pBdr>
          <w:bottom w:val="single" w:sz="4" w:space="1" w:color="CCCCCC"/>
        </w:pBdr>
      </w:pPr>
    </w:p>
    <w:p>
      <w:pPr>
        <w:spacing w:before="120" w:after="0"/>
      </w:pPr>
      <w:r>
        <w:rPr>
          <w:b/>
          <w:i w:val="0"/>
          <w:color w:val="800000"/>
          <w:sz w:val="24"/>
        </w:rPr>
        <w:t>ਸਲੋਕ ਭਗਤ ਕਬੀਰ ਜੀਉ ਕੇ</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ਸਲੋਕ ਭਗਤ ਕਬੀਰ ਜੀਉ ਕੇ    ੴ ਸਤਿਗੁਰ ਪ੍ਰਸਾਦਿ ॥ ਕਬੀਰ ਮੇਰੀ ਸਿਮਰਨੀ ਰਸਨਾ ਊਪਰਿ ਰਾਮੁ ॥ ਆਦਿ ਜੁਗਾਦੀ ਸਗਲ ਭਗਤ ਤਾ ਕੋ ਸੁਖੁ ਬਿਸ੍ਰਾਮੁ ॥੧॥ {ਪੰਨਾ 1364}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ਮੇਰੀ ਜਾਤਿ ਕਉ ਸਭੁ ਕੋ ਹਸਨੇਹਾਰੁ ॥ ਬਲਿਹਾਰੀ ਇਸ ਜਾਤਿ ਕਉ ਜਿਹ ਜਪਿਓ ਸਿਰਜਨਹਾਰੁ ॥੨॥ {ਪੰਨਾ 1364}</w:t>
      </w:r>
    </w:p>
    <w:p>
      <w:pPr>
        <w:spacing w:before="0" w:after="0"/>
      </w:pPr>
      <w:r>
        <w:rPr>
          <w:b w:val="0"/>
          <w:i w:val="0"/>
          <w:color w:val="800080"/>
          <w:sz w:val="22"/>
        </w:rPr>
        <w:t>Пад-артх: повсюду, во всём.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ਡਗਮਗ ਕਿਆ ਕਰਹਿ ਕਹਾ ਡੁਲਾਵਹਿ ਜੀਉ ॥ ਸਰਬ ਸੂਖ ਕੋ ਨਾਇਕੋ ਰਾਮ ਨਾਮ ਰਸੁ ਪੀਉ ॥੩॥ {ਪੰਨਾ 1364}</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ਕੰਚਨ ਕੇ ਕੁੰਡਲ ਬਨੇ ਊਪਰਿ ਲਾਲ ਜੜਾਉ ॥ ਦੀਸਹਿ ਦਾਧੇ ਕਾਨ ਜਿਉ ਜਿਨੑ ਮਨਿ ਨਾਹੀ ਨਾਉ ॥੪॥ {ਪੰਨਾ 1364}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ਐਸਾ ਏਕੁ ਆਧੁ ਜੋ ਜੀਵਤ ਮਿਰਤਕੁ ਹੋਇ ॥ ਨਿਰਭੈ ਹੋਇ ਕੈ ਗੁਨ ਰਵੈ ਜਤ ਪੇਖਉ ਤਤ ਸੋਇ ॥੫॥ {ਪੰਨਾ 1364}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 ਦਿਨ ਹਉ ਮੂਆ ਪਾਛੈ ਭਇਆ ਅਨੰਦੁ ॥ ਮੋਹਿ ਮਿਲਿਓ ਪ੍ਰਭੁ ਆਪਨਾ ਸੰਗੀ ਭਜਹਿ ਗੋੁਬਿੰਦੁ ॥੬॥ {ਪੰਨਾ 1364}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ਸਭ ਤੇ ਹਮ ਬੁਰੇ ਹਮ ਤਜਿ ਭਲੋ ਸਭੁ ਕੋਇ ॥ ਜਿਨਿ ਐਸਾ ਕਰਿ ਬੂਝਿਆ ਮੀਤੁ ਹਮਾਰਾ ਸੋਇ ॥੭॥ {ਪੰਨਾ 1364}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ਆਈ ਮੁਝਹਿ ਪਹਿ ਅਨਿਕ ਕਰੇ ਕਰਿ ਭੇਸ ॥ ਹਮ ਰਾਖੇ ਗੁਰ ਆਪਨੇ ਉਨਿ ਕੀਨੋ ਆਦੇਸੁ ॥੮॥ {ਪੰਨਾ 1364}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ਸੋਈ ਮਾਰੀਐ ਜਿਹ ਮੂਐ ਸੁਖੁ ਹੋਇ ॥ ਭਲੋ ਭਲੋ ਸਭੁ ਕੋ ਕਹੈ ਬੁਰੋ ਨ ਮਾਨੈ ਕੋਇ ॥੯॥ {ਪੰਨਾ 1364}</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ਰਾਤੀ ਹੋਵਹਿ ਕਾਰੀਆ ਕਾਰੇ ਊਭੇ ਜੰਤ ॥ ਲੈ ਫਾਹੇ ਉਠਿ ਧਾਵਤੇ ਸਿ ਜਾਨਿ ਮਾਰੇ ਭਗਵੰਤ ॥੧੦॥ {ਪੰਨਾ 1364-1365}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ਚੰਦਨ ਕਾ ਬਿਰਵਾ ਭਲਾ ਬੇੜੑਿਓ ਢਾਕ ਪਲਾਸ ॥ ਓਇ ਭੀ ਚੰਦਨੁ ਹੋਇ ਰਹੇ ਬਸੇ ਜੁ ਚੰਦਨ ਪਾਸਿ ॥੧੧॥ {ਪੰਨਾ 1365}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ਬਾਂਸੁ ਬਡਾਈ ਬੂਡਿਆ ਇਉ ਮਤ ਡੂਬਹੁ ਕੋਇ ॥ ਚੰਦਨ ਕੈ ਨਿਕਟੇ ਬਸੈ ਬਾਂਸੁ ਸੁਗੰਧੁ ਨ ਹੋਇ ॥੧੨॥ {ਪੰਨਾ 1365}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ਦੀਨੁ ਗਵਾਇਆ ਦੁਨੀ ਸਿਉ ਦੁਨੀ ਨ ਚਾਲੀ ਸਾਥਿ ॥ ਪਾਇ ਕੁਹਾੜਾ ਮਾਰਿਆ ਗਾਫਲਿ ਅਪੁਨੈ ਹਾਥਿ ॥੧੩॥ {ਪੰਨਾ 1365}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ਜਹ ਜਹ ਹਉ ਫਿਰਿਓ ਕਉਤਕ ਠਾਓ ਠਾਇ ॥ ਇਕ ਰਾਮ ਸਨੇਹੀ ਬਾਹਰਾ ਊਜਰੁ ਮੇਰੈ ਭਾਂਇ ॥੧੪॥ {ਪੰਨਾ 1365}</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ਸੰਤਨ ਕੀ ਝੁੰਗੀਆ ਭਲੀ ਭਠਿ ਕੁਸਤੀ ਗਾਉ ॥ ਆਗਿ ਲਗਉ ਤਿਹ ਧਉਲਹਰ ਜਿਹ ਨਾਹੀ ਹਰਿ ਕੋ ਨਾਉ ॥੧੫॥ {ਪੰਨਾ 1365}</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ਸੰਤ ਮੂਏ ਕਿਆ ਰੋਈਐ ਜੋ ਅਪੁਨੇ ਗ੍ਰਿਹਿ ਜਾਇ ॥ ਰੋਵਹੁ ਸਾਕਤ ਬਾਪੁਰੇ ਜੁ ਹਾਟੈ ਹਾਟ ਬਿਕਾਇ ॥੧੬॥ {ਪੰਨਾ 1365}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ਸਾਕਤੁ ਐਸਾ ਹੈ ਜੈਸੀ ਲਸਨ ਕੀ ਖਾਨਿ ॥ ਕੋਨੇ ਬੈਠੇ ਖਾਈਐ ਪਰਗਟ ਹੋਇ ਨਿਦਾਨਿ ॥੧੭॥ {ਪੰਨਾ 1365}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ਮਾਇਆ ਡੋਲਨੀ ਪਵਨੁ ਝਕੋਲਨਹਾਰੁ ॥ ਸੰਤਹੁ ਮਾਖਨੁ ਖਾਇਆ ਛਾਛਿ ਪੀਐ ਸੰਸਾਰੁ ॥੧੮॥ {ਪੰਨਾ 1365}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ਮਾਇਆ ਡੋਲਨੀ ਪਵਨੁ ਵਹੈ ਹਿਵ ਧਾਰ ॥ ਜਿਨਿ ਬਿਲੋਇਆ ਤਿਨਿ ਖਾਇਆ ਅਵਰ ਬਿਲੋਵਨਹਾਰ ॥੧੯॥ {ਪੰਨਾ 1365}</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ਮਾਇਆ ਚੋਰਟੀ ਮੁਸਿ ਮੁਸਿ ਲਾਵੈ ਹਾਟਿ ॥ ਏਕੁ ਕਬੀਰਾ ਨਾ ਮੁਸੈ ਜਿਨਿ ਕੀਨੀ ਬਾਰਹ ਬਾਟ ॥੨੦॥ {ਪੰਨਾ 1365}</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ਸੂਖੁ ਨ ਏਂਹ ਜੁਗਿ ਕਰਹਿ ਜੁ ਬਹੁਤੈ ਮੀਤ ॥ ਜੋ ਚਿਤੁ ਰਾਖਹਿ ਏਕ ਸਿਉ ਤੇ ਸੁਖੁ ਪਾਵਹਿ ਨੀਤ ॥੨੧॥ {ਪੰਨਾ 1365}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ਜਿਸੁ ਮਰਨੇ ਤੇ ਜਗੁ ਡਰੈ ਮੇਰੇ ਮਨਿ ਆਨੰਦੁ ॥ ਮਰਨੇ ਹੀ ਤੇ ਪਾਈਐ ਪੂਰਨੁ ਪਰਮਾਨੰਦੁ ॥੨੨॥ {ਪੰਨਾ 1365}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 ਪਦਾਰਥੁ ਪਾਇ ਕੈ ਕਬੀਰਾ ਗਾਂਠਿ ਨ ਖੋਲੑ ॥ ਨਹੀ ਪਟਣੁ ਨਹੀ ਪਾਰਖੂ ਨਹੀ ਗਾਹਕੁ ਨਹੀ ਮੋਲੁ ॥੨੩॥ {ਪੰਨਾ 1365}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ਤਾ ਸਿਉ ਪ੍ਰੀਤਿ ਕਰਿ ਜਾ ਕੋ ਠਾਕੁਰੁ ਰਾਮੁ ॥ ਪੰਡਿਤ ਰਾਜੇ ਭੂਪਤੀ ਆਵਹਿ ਕਉਨੇ ਕਾਮ ॥੨੪॥ {ਪੰਨਾ 1365}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ਪ੍ਰੀਤਿ ਇਕ ਸਿਉ ਕੀਏ ਆਨ ਦੁਬਿਧਾ ਜਾਇ ॥ ਭਾਵੈ ਲਾਂਬੇ ਕੇਸ ਕਰੁ ਭਾਵੈ ਘਰਰਿ ਮੁਡਾਇ ॥੨੫॥ {ਪੰਨਾ 1365}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ਜਗੁ ਕਾਜਲ ਕੀ ਕੋਠਰੀ ਅੰਧ ਪਰੇ ਤਿਸ ਮਾਹਿ ॥ ਹਉ ਬਲਿਹਾਰੀ ਤਿਨ ਕਉ ਪੈਸਿ ਜੁ ਨੀਕਸਿ ਜਾਹਿ ॥੨੬॥ {ਪੰਨਾ 1365}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ਇਹੁ ਤਨੁ ਜਾਇਗਾ ਸਕਹੁ ਤ ਲੇਹੁ ਬਹੋਰਿ ॥ ਨਾਂਗੇ ਪਾਵਹੁ ਤੇ ਗਏ ਜਿਨ ਕੇ ਲਾਖ ਕਰੋਰਿ ॥੨੭॥ {ਪੰਨਾ 1365}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ਇਹੁ ਤਨੁ ਜਾਇਗਾ ਕਵਨੈ ਮਾਰਗਿ ਲਾਇ ॥ ਕੈ ਸੰਗਤਿ ਕਰਿ ਸਾਧ ਕੀ ਕੈ ਹਰਿ ਕੇ ਗੁਨ ਗਾਇ ॥੨੮॥ {ਪੰਨਾ 1365}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ਮਰਤਾ ਮਰਤਾ ਜਗੁ ਮੂਆ ਮਰਿ ਭੀ ਨ ਜਾਨਿਆ ਕੋਇ ॥ ਐਸੇ ਮਰਨੇ ਜੋ ਮਰੈ ਬਹੁਰਿ ਨ ਮਰਨਾ ਹੋਇ ॥੨੯॥ {ਪੰਨਾ 1366}</w:t>
      </w:r>
    </w:p>
    <w:p>
      <w:pPr>
        <w:spacing w:before="0" w:after="0"/>
      </w:pPr>
      <w:r>
        <w:rPr>
          <w:b w:val="0"/>
          <w:i w:val="0"/>
          <w:color w:val="800080"/>
          <w:sz w:val="22"/>
        </w:rPr>
        <w:t>Пад-артх: не приходит в бытие (как результат чужого действия).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ਮਾਨਸ ਜਨਮੁ ਦੁਲੰਭੁ ਹੈ ਹੋਇ ਨ ਬਾਰੈ ਬਾਰ ॥ ਜਿਉ ਬਨ ਫਲ ਪਾਕੇ ਭੁਇ ਗਿਰਹਿ ਬਹੁਰਿ ਨ ਲਾਗਹਿ ਡਾਰ ॥੩੦॥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ਤੁਹੀ ਕਬੀਰੁ ਤੂ ਤੇਰੋ ਨਾਉ ਕਬੀਰੁ ॥ ਰਾਮ ਰਤਨੁ ਤਬ ਪਾਈਐ ਜਉ ਪਹਿਲੇ ਤਜਹਿ ਸਰੀਰੁ ॥੩੧॥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ਝੰਖੁ ਨ ਝੰਖੀਐ ਤੁਮਰੋ ਕਹਿਓ ਨ ਹੋਇ ॥ ਕਰਮ ਕਰੀਮ ਜੁ ਕਰਿ ਰਹੇ ਮੇਟਿ ਨ ਸਾਕੈ ਕੋਇ ॥੩੨॥ {ਪੰਨਾ 1366}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ਕਸਉਟੀ ਰਾਮ ਕੀ ਝੂਠਾ ਟਿਕੈ ਨ ਕੋਇ ॥ ਰਾਮ ਕਸਉਟੀ ਸੋ ਸਹੈ ਜੋ ਮਰਿ ਜੀਵਾ ਹੋਇ ॥੩੩॥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ਊਜਲ ਪਹਿਰਹਿ ਕਾਪਰੇ ਪਾਨ ਸੁਪਾਰੀ ਖਾਹਿ ॥ ਏਕਸ ਹਰਿ ਕੇ ਨਾਮ ਬਿਨੁ ਬਾਧੇ ਜਮ ਪੁਰਿ ਜਾਂਹਿ ॥੩੪॥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ਬੇੜਾ ਜਰਜਰਾ ਫੂਟੇ ਛੇਂਕ ਹਜਾਰ ॥ ਹਰੂਏ ਹਰੂਏ ਤਿਰਿ ਗਏ ਡੂਬੇ ਜਿਨ ਸਿਰ ਭਾਰ ॥੩੫॥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ਹਾਡ ਜਰੇ ਜਿਉ ਲਾਕਰੀ ਕੇਸ ਜਰੇ ਜਿਉ ਘਾਸੁ ॥ ਇਹੁ ਜਗੁ ਜਰਤਾ ਦੇਖਿ ਕੈ ਭਇਓ ਕਬੀਰੁ ਉਦਾਸੁ ॥੩੬॥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ਗਰਬੁ ਨ ਕੀਜੀਐ ਚਾਮ ਲਪੇਟੇ ਹਾਡ ॥ ਹੈਵਰ ਊਪਰਿ ਛਤ੍ਰ ਤਰ ਤੇ ਫੁਨਿ ਧਰਨੀ ਗਾਡ ॥੩੭॥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ਗਰਬੁ ਨ ਕੀਜੀਐ ਊਚਾ ਦੇਖਿ ਅਵਾਸੁ ॥ ਆਜੁ ਕਾਲੑਿ ਭੁਇ ਲੇਟਣਾ ਊਪਰਿ ਜਾਮੈ ਘਾਸੁ ॥੩੮॥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ਗਰਬੁ ਨ ਕੀਜੀਐ ਰੰਕੁ ਨ ਹਸੀਐ ਕੋਇ ॥ ਅਜਹੁ ਸੁ ਨਾਉ ਸਮੁੰਦ੍ਰ ਮਹਿ ਕਿਆ ਜਾਨਉ ਕਿਆ ਹੋਇ ॥੩੯॥ {ਪੰਨਾ 1366}</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ਗਰਬੁ ਨ ਕੀਜੀਐ ਦੇਹੀ ਦੇਖਿ ਸੁਰੰਗ ॥ ਆਜੁ ਕਾਲੑਿ ਤਜਿ ਜਾਹੁਗੇ ਜਿਉ ਕਾਂਚੁਰੀ ਭੁਯੰਗ ॥੪੦॥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ਲੂਟਨਾ ਹੈ ਤ ਲੂਟਿ ਲੈ ਰਾਮ ਨਾਮ ਹੈ ਲੂਟਿ ॥ ਫਿਰਿ ਪਾਛੈ ਪਛੁਤਾਹੁਗੇ ਪ੍ਰਾਨ ਜਾਹਿੰਗੇ ਛੂਟਿ ॥੪੧॥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ਐਸਾ ਕੋਈ ਨ ਜਨਮਿਓ ਅਪਨੈ ਘਰਿ ਲਾਵੈ ਆਗਿ ॥ ਪਾਂਚਉ ਲਰਿਕਾ ਜਾਰਿ ਕੈ ਰਹੈ ਰਾਮ ਲਿਵ ਲਾਗਿ ॥੪੨॥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 ਹੈ ਲਰਿਕਾ ਬੇਚਈ ਲਰਿਕੀ ਬੇਚੈ ਕੋਇ ॥ ਸਾਝਾ ਕਰੈ ਕਬੀਰ ਸਿਉ ਹਰਿ ਸੰਗਿ ਬਨਜੁ ਕਰੇਇ ॥੪੩॥ {ਪੰਨਾ 1366}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ਇਹ ਚੇਤਾਵਨੀ ਮਤ ਸਹਸਾ ਰਹਿ ਜਾਇ ॥ ਪਾਛੈ ਭੋਗ ਜੁ ਭੋਗਵੇ ਤਿਨ ਕੋ ਗੁੜੁ ਲੈ ਖਾਹਿ ॥੪੪॥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 ਜਾਨਿਓ ਪੜਿਬੋ ਭਲੋ ਪੜਿਬੇ ਸਿਉ ਭਲ ਜੋਗੁ ॥ ਭਗਤਿ ਨ ਛਾਡਉ ਰਾਮ ਕੀ ਭਾਵੈ ਨਿੰਦਉ ਲੋਗੁ ॥੪੫॥ {ਪੰਨਾ 1366}</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ਲੋਗੁ ਕਿ ਨਿੰਦੈ ਬਪੁੜਾ ਜਿਹ ਮਨਿ ਨਾਹੀ ਗਿਆਨੁ ॥ ਰਾਮ ਕਬੀਰਾ ਰਵਿ ਰਹੇ ਅਵਰ ਤਜੇ ਸਭ ਕਾਮ ॥੪੬॥ {ਪੰਨਾ 1366}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ਪਰਦੇਸੀ ਕੈ ਘਾਘਰੈ ਚਹੁ ਦਿਸਿ ਲਾਗੀ ਆਗਿ ॥ ਖਿੰਥਾ ਜਲਿ ਕੋਇਲਾ ਭਈ ਤਾਗੇ ਆਂਚ ਨ ਲਾਗ ॥੪੭॥ {ਪੰਨਾ 1366}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ਖਿੰਥਾ ਜਲਿ ਕੋਇਲਾ ਭਈ ਖਾਪਰੁ ਫੂਟ ਮਫੂਟ ॥ ਜੋਗੀ ਬਪੁੜਾ ਖੇਲਿਓ ਆਸਨਿ ਰਹੀ ਬਿਭੂਤਿ ॥੪੮॥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ਥੋਰੈ ਜਲਿ ਮਾਛੁਲੀ ਝੀਵਰਿ ਮੇਲਿਓ ਜਾਲੁ ॥ ਇਹ ਟੋਘਨੈ ਨ ਛੂਟਸਹਿ ਫਿਰਿ ਕਰਿ ਸਮੁੰਦੁ ਸਮੑਾਲਿ ॥੪੯॥ ਕਬੀਰ ਸਮੁੰਦੁ ਨ ਛੋਡੀਐ ਜਉ ਅਤਿ ਖਾਰੋ ਹੋਇ ॥ ਪੋਖਰਿ ਪੋਖਰਿ ਢੂਢਤੇ ਭਲੋ ਨ ਕਹਿਹੈ ਕੋਇ ॥੫੦॥ {ਪੰਨਾ 1367}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ਨਿਗੁਸਾਂਏਂ ਬਹਿ ਗਏ ਥਾਂਘੀ ਨਾਹੀ ਕੋਇ ॥ ਦੀਨ ਗਰੀਬੀ ਆਪੁਨੀ ਕਰਤੇ ਹੋਇ ਸੁ ਹੋਇ ॥੫੧॥ {ਪੰਨਾ 1367}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ਬੈਸਨਉ ਕੀ ਕੂਕਰਿ ਭਲੀ ਸਾਕਤ ਕੀ ਬੁਰੀ ਮਾਇ ॥ ਓਹ ਨਿਤ ਸੁਨੈ ਹਰਿ ਨਾਮ ਜਸੁ ਉਹ ਪਾਪ ਬਿਸਾਹਨ ਜਾਇ ॥੫੨॥ {ਪੰਨਾ 1367}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ਹਰਨਾ ਦੂਬਲਾ ਇਹੁ ਹਰੀਆਰਾ ਤਾਲੁ ॥ ਲਾਖ ਅਹੇਰੀ ਏਕੁ ਜੀਉ ਕੇਤਾ ਬੰਚਉ ਕਾਲੁ ॥੫੩॥ {ਪੰਨਾ 1367}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ਗੰਗਾ ਤੀਰ ਜੁ ਘਰੁ ਕਰਹਿ ਪੀਵਹਿ ਨਿਰਮਲ ਨੀਰੁ ॥ ਬਿਨੁ ਹਰਿ ਭਗਤਿ ਨ ਮੁਕਤਿ ਹੋਇ ਇਉ ਕਹਿ ਰਮੇ ਕਬੀਰ ॥੫੪॥ {ਪੰਨਾ 1367}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ਮਨੁ ਨਿਰਮਲੁ ਭਇਆ ਜੈਸਾ ਗੰਗਾ ਨੀਰੁ ॥ ਪਾਛੈ ਲਾਗੋ ਹਰਿ ਫਿਰੈ ਕਹਤ ਕਬੀਰ ਕਬੀਰ ॥੫੫॥ {ਪੰਨਾ 1367}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ਹਰਦੀ ਪੀਅਰੀ ਚੂੰਨਾਂ ਊਜਲ ਭਾਇ ॥ ਰਾਮ ਸਨੇਹੀ ਤਉ ਮਿਲੈ ਦੋਨਉ ਬਰਨ ਗਵਾਇ ॥੫੬॥ ਕਬੀਰ ਹਰਦੀ ਪੀਰਤਨੁ ਹਰੈ ਚੂਨ ਚਿਹਨੁ ਨ ਰਹਾਇ ॥ ਬਲਿਹਾਰੀ ਇਹ ਪ੍ਰੀਤਿ ਕਉ ਜਿਹ ਜਾਤਿ ਬਰਨੁ ਕੁਲੁ ਜਾਇ ॥੫੭॥ {ਪੰਨਾ 1367}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ਮੁਕਤਿ ਦੁਆਰਾ ਸੰਕੁਰਾ ਰਾਈ ਦਸਏਂ ਭਾਇ ॥ ਮਨੁ ਤਉ ਮੈਗਲੁ ਹੋਇ ਰਹਿਓ ਨਿਕਸੋ ਕਿਉ ਕੈ ਜਾਇ ॥੫੮॥ ਕਬੀਰ ਐਸਾ ਸਤਿਗੁਰੁ ਜੇ ਮਿਲੈ ਤੁਠਾ ਕਰੇ ਪਸਾਉ ॥ ਮੁਕਤਿ ਦੁਆਰਾ ਮੋਕਲਾ ਸਹਜੇ ਆਵਉ ਜਾਉ ॥੫੯॥ {ਪੰਨਾ 1367}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ਨਾ ਮੋੁਹਿ ਛਾਨਿ ਨ ਛਾਪਰੀ ਨਾ ਮੋੁਹਿ ਘਰੁ ਨਹੀ ਗਾਉ ॥ ਮਤ ਹਰਿ ਪੂਛੈ ਕਉਨੁ ਹੈ ਮੇਰੇ ਜਾਤਿ ਨ ਨਾਉ ॥੬੦॥ ਕਬੀਰ ਮੁਹਿ ਮਰਨੇ ਕਾ ਚਾਉ ਹੈ ਮਰਉ ਤ ਹਰਿ ਕੈ ਦੁਆਰ ॥ ਮਤ ਹਰਿ ਪੂਛੈ ਕਉਨੁ ਹੈ ਪਰਾ ਹਮਾਰੈ ਬਾਰ ॥੬੧॥ {ਪੰਨਾ 1367}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Имя Бога, Нам.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ਨਾ ਹਮ ਕੀਆ ਨ ਕਰਹਿਗੇ ਨਾ ਕਰਿ ਸਕੈ ਸਰੀਰੁ ॥ ਕਿਆ ਜਾਨਉ ਕਿਛੁ ਹਰਿ ਕੀਆ ਭਇਓ ਕਬੀਰੁ ਕਬੀਰੁ ॥੬੨॥ {ਪੰਨਾ 1367}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ਸੁਪਨੈ ਹੂ ਬਰੜਾਇ ਕੈ ਜਿਹ ਮੁਖਿ ਨਿਕਸੈ ਰਾਮੁ ॥ ਤਾ ਕੇ ਪਗ ਕੀ ਪਾਨਹੀ ਮੇਰੇ ਤਨ ਕੋ ਚਾਮੁ ॥੬੩॥ {ਪੰਨਾ 1367}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ਮਾਟੀ ਕੇ ਹਮ ਪੂਤਰੇ ਮਾਨਸੁ ਰਾਖਿਓੁ ਨਾਉ ॥ ਚਾਰਿ ਦਿਵਸ ਕੇ ਪਾਹੁਨੇ ਬਡ ਬਡ ਰੂੰਧਹਿ ਠਾਉ ॥੬੪॥ {ਪੰਨਾ 1367}</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ਮਹਿਦੀ ਕਰਿ ਘਾਲਿਆ ਆਪੁ ਪੀਸਾਇ ਪੀਸਾਇ ॥ ਤੈ ਸਹ ਬਾਤ ਨ ਪੂਛੀਐ ਕਬਹੁ ਨ ਲਾਈ ਪਾਇ ॥੬੫॥ {ਪੰਨਾ 1367}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ਜਿਹ ਦਰਿ ਆਵਤ ਜਾਤਿਅਹੁ ਹਟਕੈ ਨਾਹੀ ਕੋਇ ॥ ਸੋ ਦਰੁ ਕੈਸੇ ਛੋਡੀਐ ਜੋ ਦਰੁ ਐਸਾ ਹੋਇ ॥੬੬॥ {ਪੰਨਾ 1367}</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ਡੂਬਾ ਥਾ ਪੈ ਉਬਰਿਓ ਗੁਨ ਕੀ ਲਹਰਿ ਝਬਕਿ ॥ ਜਬ ਦੇਖਿਓ ਬੇੜਾ ਜਰਜਰਾ ਤਬ ਉਤਰਿ ਪਰਿਓ ਹਉ ਫਰਕਿ ॥੬੭॥ {ਪੰਨਾ 1368}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ਪਾਪੀ ਭਗਤਿ ਨ ਭਾਵਈ ਹਰਿ ਪੂਜਾ ਨ ਸੁਹਾਇ ॥ ਮਾਖੀ ਚੰਦਨੁ ਪਰਹਰੈ ਜਹ ਬਿਗੰਧ ਤਹ ਜਾਇ ॥੬੮॥ {ਪੰਨਾ 1368}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ਬੈਦੁ ਮੂਆ ਰੋਗੀ ਮੂਆ ਮੂਆ ਸਭੁ ਸੰਸਾਰੁ ॥ ਏਕੁ ਕਬੀਰਾ ਨਾ ਮੂਆ ਜਿਹ ਨਾਹੀ ਰੋਵਨਹਾਰੁ ॥੬੯॥ {ਪੰਨਾ 1368}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ਰਾਮੁ ਨ ਧਿਆਇਓ ਮੋਟੀ ਲਾਗੀ ਖੋਰਿ ॥ ਕਾਇਆ ਹਾਂਡੀ ਕਾਠ ਕੀ ਨਾ ਓਹ ਚਰ੍ਹੈ ਬਹੋਰਿ ॥੭੦॥ {ਪੰਨਾ 1368}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ਐਸੀ ਹੋਇ ਪਰੀ ਮਨ ਕੋ ਭਾਵਤੁ ਕੀਨੁ ॥ ਮਰਨੇ ਤੇ ਕਿਆ ਡਰਪਨਾ ਜਬ ਹਾਥਿ ਸਿਧਉਰਾ ਲੀਨ ॥੭੧॥ {ਪੰਨਾ 1368}</w:t>
      </w:r>
    </w:p>
    <w:p>
      <w:pPr>
        <w:spacing w:before="0" w:after="0"/>
      </w:pPr>
      <w:r>
        <w:rPr>
          <w:b w:val="0"/>
          <w:i w:val="0"/>
          <w:color w:val="800080"/>
          <w:sz w:val="22"/>
        </w:rPr>
        <w:t>Пад-артх: не приходит в бытие (как результат чужого действия).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ਰਸ ਕੋ ਗਾਂਡੋ ਚੂਸੀਐ ਗੁਨ ਕਉ ਮਰੀਐ ਰੋਇ ॥ ਅਵਗੁਨੀਆਰੇ ਮਾਨਸੈ ਭਲੋ ਨ ਕਹਿਹੈ ਕੋਇ ॥੭੨॥ {ਪੰਨਾ 1368}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ਗਾਗਰਿ ਜਲ ਭਰੀ ਆਜੁ ਕਾਲੑਿ ਜੈਹੈ ਫੂਟਿ ॥ ਗੁਰੁ ਜੁ ਨ ਚੇਤਹਿ ਆਪਨੋ ਅਧ ਮਾਝਿ ਲੀਜਹਿਗੇ ਲੂਟਿ ॥੭੩॥ {ਪੰਨਾ 1368}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ਕੂਕਰੁ ਰਾਮ ਕੋ ਮੁਤੀਆ ਮੇਰੋ ਨਾਉ ॥ ਗਲੇ ਹਮਾਰੇ ਜੇਵਰੀ ਜਹ ਖਿੰਚੈ ਤਹ ਜਾਉ ॥੭੪॥ {ਪੰਨਾ 1368}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ਜਪਨੀ ਕਾਠ ਕੀ ਕਿਆ ਦਿਖਲਾਵਹਿ ਲੋਇ ॥ ਹਿਰਦੈ ਰਾਮੁ ਨ ਚੇਤਹੀ ਇਹ ਜਪਨੀ ਕਿਆ ਹੋਇ ॥੭੫॥ {ਪੰਨਾ 1368}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ਬਿਰਹੁ ਭੁਯੰਗਮੁ ਮਨਿ ਬਸੈ ਮੰਤੁ ਨ ਮਾਨੈ ਕੋਇ ॥ ਰਾਮ ਬਿਓਗੀ ਨਾ ਜੀਐ ਜੀਐ ਤ ਬਉਰਾ ਹੋਇ ॥੭੬॥ {ਪੰਨਾ 1368}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ਪਾਰਸ ਚੰਦਨੈ ਤਿਨੑ ਹੈ ਏਕ ਸੁਗੰਧ ॥ ਤਿਹ ਮਿਲਿ ਤੇਊ ਊਤਮ ਭਏ ਲੋਹ ਕਾਠ ਨਿਰਗੰਧ ॥੭੭॥ {ਪੰਨਾ 1368}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ਜਮ ਕਾ ਠੇਂਗਾ ਬੁਰਾ ਹੈ ਓਹੁ ਨਹੀ ਸਹਿਆ ਜਾਇ ॥ ਏਕੁ ਜੁ ਸਾਧੂ ਮੋੁਹਿ ਮਿਲਿਓ ਤਿਨੑਿ ਲੀਆ ਅੰਚਲਿ ਲਾਇ ॥੭੮॥ {ਪੰਨਾ 1368}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ਬੈਦੁ ਕਹੈ ਹਉ ਹੀ ਭਲਾ ਦਾਰੂ ਮੇਰੈ ਵਸਿ ॥ ਇਹ ਤਉ ਬਸਤੁ ਗੁਪਾਲ ਕੀ ਜਬ ਭਾਵੈ ਲੇਇ ਖਸਿ ॥੭੯॥ ਕਬੀਰ ਨਉਬਤਿ ਆਪਨੀ ਦਿਨ ਦਸ ਲੇਹੁ ਬਜਾਇ ॥ ਨਦੀ ਨਾਵ ਸੰਜੋਗ ਜਿਉ ਬਹੁਰਿ ਨ ਮਿਲਹੈ ਆਇ ॥੮੦॥ {ਪੰਨਾ 1368}</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ਸਾਤ ਸਮੁੰਦਹਿ ਮਸੁ ਕਰਉ ਕਲਮ ਕਰਉ ਬਨਰਾਇ ॥ ਬਸੁਧਾ ਕਾਗਦੁ ਜਉ ਕਰਉ ਹਰਿ ਜਸੁ ਲਿਖਨੁ ਨ ਜਾਇ ॥੮੧॥ {ਪੰਨਾ 1368}</w:t>
      </w:r>
    </w:p>
    <w:p>
      <w:pPr>
        <w:spacing w:before="0" w:after="0"/>
      </w:pPr>
      <w:r>
        <w:rPr>
          <w:b w:val="0"/>
          <w:i w:val="0"/>
          <w:color w:val="800080"/>
          <w:sz w:val="22"/>
        </w:rPr>
        <w:t>Пад-артх: «далеко» (ਦੂਰ, ਵੱਖਰਾ).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ਜਾਤਿ ਜੁਲਾਹਾ ਕਿਆ ਕਰੈ ਹਿਰਦੈ ਬਸੇ ਗੁਪਾਲ ॥ ਕਬੀਰ ਰਮਈਆ ਕੰਠਿ ਮਿਲੁ ਚੂਕਹਿ ਸਰਬ ਜੰਜਾਲ ॥੮੨॥ {ਪੰਨਾ 1368}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ਐਸਾ ਕੋ ਨਹੀ ਮੰਦਰੁ ਦੇਇ ਜਰਾਇ ॥ ਪਾਂਚਉ ਲਰਿਕੇ ਮਾਰਿ ਕੈ ਰਹੈ ਰਾਮ ਲਿਉ ਲਾਇ ॥੮੩॥ {ਪੰਨਾ 1368}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ਐਸਾ ਕੋ ਨਹੀ ਇਹੁ ਤਨੁ ਦੇਵੈ ਫੂਕਿ ॥ ਅੰਧਾ ਲੋਗੁ ਨ ਜਾਨਈ ਰਹਿਓ ਕਬੀਰਾ ਕੂਕਿ ॥੮੪॥ {ਪੰਨਾ 1368}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ਸਤੀ ਪੁਕਾਰੈ ਚਿਹ ਚੜੀ ਸੁਨੁ ਹੋ ਬੀਰ ਮਸਾਨ ॥ ਲੋਗੁ ਸਬਾਇਆ ਚਲਿ ਗਇਓ ਹਮ ਤੁਮ ਕਾਮੁ ਨਿਦਾਨ ॥੮੫॥ {ਪੰਨਾ 1369}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ਮਨੁ ਪੰਖੀ ਭਇਓ ਉਡਿ ਉਡਿ ਦਹ ਦਿਸ ਜਾਇ ॥ ਜੋ ਜੈਸੀ ਸੰਗਤਿ ਮਿਲੈ ਸੋ ਤੈਸੋ ਫਲੁ ਖਾਇ ॥੮੬॥ {ਪੰਨਾ 1369}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 ਕਉ ਖੋਜਤੇ ਪਾਇਓ ਸੋਈ ਠਉਰੁ ॥ ਸੋਈ ਫਿਰਿ ਕੈ ਤੂ ਭਇਆ ਜਾ ਕਉ ਕਹਤਾ ਅਉਰੁ ॥੮੭॥ {ਪੰਨਾ 1369}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ਮਾਰੀ ਮਰਉ ਕੁਸੰਗ ਕੀ ਕੇਲੇ ਨਿਕਟਿ ਜੁ ਬੇਰਿ ॥ ਉਹ ਝੂਲੈ ਉਹ ਚੀਰੀਐ ਸਾਕਤ ਸੰਗੁ ਨ ਹੇਰਿ ॥੮੮॥ {ਪੰਨਾ 1369}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ਭਾਰ ਪਰਾਈ ਸਿਰਿ ਚਰੈ ਚਲਿਓ ਚਾਹੈ ਬਾਟ ॥ ਅਪਨੇ ਭਾਰਹਿ ਨਾ ਡਰੈ ਆਗੈ ਅਉਘਟ ਘਾਟ ॥੮੯॥ {ਪੰਨਾ 1369}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ਬਨ ਕੀ ਦਾਧੀ ਲਾਕਰੀ ਠਾਢੀ ਕਰੈ ਪੁਕਾਰ ॥ ਮਤਿ ਬਸਿ ਪਰਉ ਲੁਹਾਰ ਕੇ ਜਾਰੈ ਦੂਜੀ ਬਾਰ ॥੯੦॥ {ਪੰਨਾ 1369}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ਏਕ ਮਰੰਤੇ ਦੁਇ ਮੂਏ ਦੋਇ ਮਰੰਤਹ ਚਾਰਿ ॥ ਚਾਰਿ ਮਰੰਤਹ ਛਹ ਮੂਏ ਚਾਰਿ ਪੁਰਖ ਦੁਇ ਨਾਰਿ ॥੯੧॥ {ਪੰਨਾ 1369}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ਦੇਖਿ ਦੇਖਿ ਜਗੁ ਢੂੰਢਿਆ ਕਹੂੰ ਨ ਪਾਇਆ ਠਉਰੁ ॥ ਜਿਨਿ ਹਰਿ ਕਾ ਨਾਮੁ ਨ ਚੇਤਿਓ ਕਹਾ ਭੁਲਾਨੇ ਅਉਰ ॥੯੨॥ {ਪੰਨਾ 1369}</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ਸੰਗਤਿ ਕਰੀਐ ਸਾਧ ਕੀ ਅੰਤਿ ਕਰੈ ਨਿਰਬਾਹੁ ॥ ਸਾਕਤ ਸੰਗੁ ਨ ਕੀਜੀਐ ਜਾ ਤੇ ਹੋਇ ਬਿਨਾਹੁ ॥੯੩॥ {ਪੰਨਾ 1369}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ਜਗ ਮਹਿ ਚੇਤਿਓ ਜਾਨਿ ਕੈ ਜਗ ਮਹਿ ਰਹਿਓ ਸਮਾਇ ॥ ਜਿਨ ਹਰਿ ਕਾ ਨਾਮੁ ਨ ਚੇਤਿਓ ਬਾਦਹਿ ਜਨਮੇਂ ਆਇ ॥੯੪॥ {ਪੰਨਾ 1369}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ਆਸਾ ਕਰੀਐ ਰਾਮ ਕੀ ਅਵਰੈ ਆਸ ਨਿਰਾਸ ॥ ਨਰਕਿ ਪਰਹਿ ਤੇ ਮਾਨਈ ਜੋ ਹਰਿ ਨਾਮ ਉਦਾਸ ॥੯੫॥ {ਪੰਨਾ 1369}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ਸਿਖ ਸਾਖਾ ਬਹੁਤੇ ਕੀਏ ਕੇਸੋ ਕੀਓ ਨ ਮੀਤੁ ॥ ਚਾਲੇ ਥੇ ਹਰਿ ਮਿਲਨ ਕਉ ਬੀਚੈ ਅਟਕਿਓ ਚੀਤੁ ॥੯੬॥ {ਪੰਨਾ 1369}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ਕਾਰਨੁ ਬਪੁਰਾ ਕਿਆ ਕਰੈ ਜਉ ਰਾਮੁ ਨ ਕਰੈ ਸਹਾਇ ॥ ਜਿਹ ਜਿਹ ਡਾਲੀ ਪਗੁ ਧਰਉ ਸੋਈ ਮੁਰਿ ਮੁਰਿ ਜਾਇ ॥੯੭॥ {ਪੰਨਾ 1369}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ਅਵਰਹ ਕਉ ਉਪਦੇਸਤੇ ਮੁਖ ਮੈ ਪਰਿ ਹੈ ਰੇਤੁ ॥ ਰਾਸਿ ਬਿਰਾਨੀ ਰਾਖਤੇ ਖਾਯਾ ਘਰ ਕਾ ਖੇਤੁ ॥੯੮॥ {ਪੰਨਾ 1369}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ਸਾਧੂ ਕੀ ਸੰਗਤਿ ਰਹਉ ਜਉ ਕੀ ਭੂਸੀ ਖਾਉ ॥ ਹੋਨਹਾਰੁ ਸੋ ਹੋਇਹੈ ਸਾਕਤ ਸੰਗਿ ਨ ਜਾਉ ॥੯੯॥ {ਪੰਨਾ 1369}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ਸੰਗਤਿ ਸਾਧ ਕੀ ਦਿਨ ਦਿਨ ਦੂਨਾ ਹੇਤੁ ॥ ਸਾਕਤ ਕਾਰੀ ਕਾਂਬਰੀ ਧੋਏ ਹੋਇ ਨ ਸੇਤੁ ॥੧੦੦॥ {ਪੰਨਾ 1369}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ਮਨੁ ਮੂੰਡਿਆ ਨਹੀ ਕੇਸ ਮੁੰਡਾਏ ਕਾਂਇ ॥ ਜੋ ਕਿਛੁ ਕੀਆ ਸੋ ਮਨ ਕੀਆ ਮੂੰਡਾ ਮੂੰਡੁ ਅਜਾਂਇ ॥੧੦੧॥ {ਪੰਨਾ 1369}</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ਰਾਮੁ ਨ ਛੋਡੀਐ ਤਨੁ ਧਨੁ ਜਾਇ ਤ ਜਾਉ ॥ ਚਰਨ ਕਮਲ ਚਿਤੁ ਬੇਧਿਆ ਰਾਮਹਿ ਨਾਮਿ ਸਮਾਉ ॥੧੦੨॥ {ਪੰਨਾ 1369}</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 ਹਮ ਜੰਤੁ ਬਜਾਵਤੇ ਟੂਟਿ ਗਈਂ ਸਭ ਤਾਰ ॥ ਜੰਤੁ ਬਿਚਾਰਾ ਕਿਆ ਕਰੈ ਚਲੇ ਬਜਾਵਨਹਾਰ ॥੧੦੩॥ {ਪੰਨਾ 1369}</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ਮਾਇ ਮੂੰਡਉ ਤਿਹ ਗੁਰੂ ਕੀ ਜਾ ਤੇ ਭਰਮੁ ਨ ਜਾਇ ॥ ਆਪ ਡੁਬੇ ਚਹੁ ਬੇਦ ਮਹਿ ਚੇਲੇ ਦੀਏ ਬਹਾਇ ॥੧੦੪॥ {ਪੰਨਾ 1369-1370}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ਜੇਤੇ ਪਾਪ ਕੀਏ ਰਾਖੇ ਤਲੈ ਦੁਰਾਇ ॥ ਪਰਗਟ ਭਏ ਨਿਦਾਨ ਸਭ ਜਬ ਪੂਛੇ ਧਰਮ ਰਾਇ ॥੧੦੫॥ {ਪੰਨਾ 1370}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ਹਰਿ ਕਾ ਸਿਮਰਨੁ ਛਾਡਿ ਕੈ ਪਾਲਿਓ ਬਹੁਤੁ ਕੁਟੰਬੁ ॥ ਧੰਧਾ ਕਰਤਾ ਰਹਿ ਗਇਆ ਭਾਈ ਰਹਿਆ ਨ ਬੰਧੁ ॥੧੦੬॥ {ਪੰਨਾ 1370}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ਹਰਿ ਕਾ ਸਿਮਰਨੁ ਛਾਡਿ ਕੈ ਰਾਤਿ ਜਗਾਵਨ ਜਾਇ ॥ ਸਰਪਨਿ ਹੋਇ ਕੈ ਅਉਤਰੈ ਜਾਏ ਅਪੁਨੇ ਖਾਇ ॥੧੦੭॥ {ਪੰਨਾ 1370}</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ਹਰਿ ਕਾ ਸਿਮਰਨੁ ਛਾਡਿ ਕੈ ਅਹੋਈ ਰਾਖੈ ਨਾਰਿ ॥ ਗਦਹੀ ਹੋਇ ਕੈ ਅਉਤਰੈ ਭਾਰੁ ਸਹੈ ਮਨ ਚਾਰਿ ॥੧੦੮॥ {ਪੰਨਾ 1370}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ਚਤੁਰਾਈ ਅਤਿ ਘਨੀ ਹਰਿ ਜਪਿ ਹਿਰਦੈ ਮਾਹਿ ॥ ਸੂਰੀ ਊਪਰਿ ਖੇਲਨਾ ਗਿਰੈ ਤ ਠਾਹਰ ਨਾਹਿ ॥੧੦੯॥ {ਪੰਨਾ 1370}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ਸੋੁਈ ਮੁਖੁ ਧੰਨਿ ਹੈ ਜਾ ਮੁਖਿ ਕਹੀਐ ਰਾਮੁ ॥ ਦੇਹੀ ਕਿਸ ਕੀ ਬਾਪੁਰੀ ਪਵਿਤ੍ਰੁ ਹੋਇਗੋ ਗ੍ਰਾਮੁ ॥੧੧੦॥ {ਪੰਨਾ 1370}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ਸੋਈ ਕੁਲ ਭਲੀ ਜਾ ਕੁਲ ਹਰਿ ਕੋ ਦਾਸੁ ॥ ਜਿਹ ਕੁਲ ਦਾਸੁ ਨ ਊਪਜੈ ਸੋ ਕੁਲ ਢਾਕੁ ਪਲਾਸੁ ॥੧੧੧॥ {ਪੰਨਾ 1370}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ਹੈ ਗਇ ਬਾਹਨ ਸਘਨ ਘਨ ਲਾਖ ਧਜਾ ਫਹਰਾਹਿ ॥ ਇਆ ਸੁਖ ਤੇ ਭਿਖੵਾ ਭਲੀ ਜਉ ਹਰਿ ਸਿਮਰਤ ਦਿਨ ਜਾਹਿ ॥੧੧੨॥ {ਪੰਨਾ 1370}</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ਸਭੁ ਜਗੁ ਹਉ ਫਿਰਿਓ ਮਾਂਦਲੁ ਕੰਧ ਚਢਾਇ ॥ ਕੋਈ ਕਾਹੂ ਕੋ ਨਹੀ ਸਭ ਦੇਖੀ ਠੋਕਿ ਬਜਾਇ ॥੧੧੩॥ {ਪੰਨਾ 1370}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ਮਾਰਗਿ ਮੋਤੀ ਬੀਥਰੇ ਅੰਧਾ ਨਿਕਸਿਓ ਆਇ ॥ ਜੋਤਿ ਬਿਨਾ ਜਗਦੀਸ ਕੀ ਜਗਤੁ ਉਲੰਘੇ ਜਾਇ ॥੧੧੪॥ {ਪੰਨਾ 1370}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ਬੂਡਾ ਬੰਸੁ ਕਬੀਰ ਕਾ ਉਪਜਿਓ ਪੂਤੁ ਕਮਾਲੁ ॥ ਹਰਿ ਕਾ ਸਿਮਰਨੁ ਛਾਡਿ ਕੈ ਘਰਿ ਲੇ ਆਯਾ ਮਾਲੁ ॥੧੧੫॥ {ਪੰਨਾ 1370}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ਸਾਧੂ ਕਉ ਮਿਲਨੇ ਜਾਈਐ ਸਾਥਿ ਨ ਲੀਜੈ ਕੋਇ ॥ ਪਾਛੈ ਪਾਉ ਨ ਦੀਜੀਐ ਆਗੈ ਹੋਇ ਸੁ ਹੋਇ ॥੧੧੬॥ {ਪੰਨਾ 1370}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ਜਗੁ ਬਾਧਿਓ ਜਿਹ ਜੇਵਰੀ ਤਿਹ ਮਤ ਬੰਧਹੁ ਕਬੀਰ ॥ ਜੈਹਹਿ ਆਟਾ ਲੋਨ ਜਿਉ ਸੋਨ ਸਮਾਨਿ ਸਰੀਰੁ ॥੧੧੭॥ {ਪੰਨਾ 1370}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ਹੰਸੁ ਉਡਿਓ ਤਨੁ ਗਾਡਿਓ ਸੋਝਾਈ ਸੈਨਾਹ ॥ ਅਜਹੂ ਜੀਉ ਨ ਛੋਡਈ ਰੰਕਾਈ ਨੈਨਾਹ ॥੧੧੮॥ {ਪੰਨਾ 1370}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ਨੈਨ ਨਿਹਾਰਉ ਤੁਝ ਕਉ ਸ੍ਰਵਨ ਸੁਨਉ ਤੁਅ ਨਾਉ ॥ ਬੈਨ ਉਚਰਉ ਤੁਅ ਨਾਮ ਜੀ ਚਰਨ ਕਮਲ ਰਿਦ ਠਾਉ ॥੧੧੯॥ {ਪੰਨਾ 1370}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ਸੁਰਗ ਨਰਕ ਤੇ ਮੈ ਰਹਿਓ ਸਤਿਗੁਰ ਕੇ ਪਰਸਾਦਿ ॥ ਚਰਨ ਕਮਲ ਕੀ ਮਉਜ ਮਹਿ ਰਹਉ ਅੰਤਿ ਅਰੁ ਆਦਿ ॥੧੨੦॥ ਕਬੀਰ ਚਰਨ ਕਮਲ ਕੀ ਮਉਜ ਕੋ ਕਹਿ ਕੈਸੇ ਉਨਮਾਨ ॥ ਕਹਿਬੇ ਕਉ ਸੋਭਾ ਨਹੀ ਦੇਖਾ ਹੀ ਪਰਵਾਨੁ ॥੧੨੧॥ ਕਬੀਰ ਦੇਖਿ ਕੈ ਕਿਹ ਕਹਉ ਕਹੇ ਨ ਕੋ ਪਤੀਆਇ ॥ ਹਰਿ ਜੈਸਾ ਤੈਸਾ ਉਹੀ ਰਹਉ ਹਰਖਿ ਗੁਨ ਗਾਇ ॥੧੨੨॥ {ਪੰਨਾ 1370}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ਚੁਗੈ ਚਿਤਾਰੈ ਭੀ ਚੁਗੈ ਚੁਗਿ ਚੁਗਿ ਚਿਤਾਰੇ ॥ ਜੈਸੇ ਬਚਰਹਿ ਕੂੰਜ ਮਨ ਮਾਇਆ ਮਮਤਾ ਰੇ ॥੧੨੩॥ {ਪੰਨਾ 1371}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ਅੰਬਰ ਘਨਹਰੁ ਛਾਇਆ ਬਰਖਿ ਭਰੇ ਸਰ ਤਾਲ ॥ ਚਾਤ੍ਰਿਕ ਜਿਉ ਤਰਸਤ ਰਹੈ ਤਿਨ ਕੋ ਕਉਨੁ ਹਵਾਲੁ ॥੧੨੪॥ {ਪੰਨਾ 1371}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ਚਕਈ ਜਉ ਨਿਸਿ ਬੀਛੁਰੈ ਆਇ ਮਿਲੈ ਪਰਭਾਤਿ ॥ ਜੋ ਨਰ ਬਿਛੁਰੇ ਰਾਮ ਸਿਉ ਨਾ ਦਿਨ ਮਿਲੇ ਨ ਰਾਤਿ ॥੧੨੫॥ {ਪੰਨਾ 1371}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ਰੈਨਾਇਰ ਬਿਛੋਰਿਆ ਰਹੁ ਰੇ ਸੰਖ ਮਝੂਰਿ ॥ ਦੇਵਲ ਦੇਵਲ ਧਾਹੜੀ ਦੇਸਹਿ ਉਗਵਤ ਸੂਰ ॥੧੨੬॥ {ਪੰਨਾ 1371}</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ਸੂਤਾ ਕਿਆ ਕਰਹਿ ਜਾਗੁ ਰੋਇ ਭੈ ਦੁਖ ॥ ਜਾ ਕਾ ਬਾਸਾ ਗੋਰ ਮਹਿ ਸੋ ਕਿਉ ਸੋਵੈ ਸੁਖ ॥੧੨੭॥ ਕਬੀਰ ਸੂਤਾ ਕਿਆ ਕਰਹਿ ਉਠਿ ਕਿ ਨ ਜਪਹਿ ਮੁਰਾਰਿ ॥ ਇਕ ਦਿਨ ਸੋਵਨੁ ਹੋਇਗੋ ਲਾਂਬੇ ਗੋਡ ਪਸਾਰਿ ॥੧੨੮॥ ਕਬੀਰ ਸੂਤਾ ਕਿਆ ਕਰਹਿ ਬੈਠਾ ਰਹੁ ਅਰੁ ਜਾਗੁ ॥ ਜਾ ਕੇ ਸੰਗ ਤੇ ਬੀਛੁਰਾ ਤਾ ਹੀ ਕੇ ਸੰਗਿ ਲਾਗੁ ॥੧੨੯॥ {ਪੰਨਾ 1371}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ਸੰਤ ਕੀ ਗੈਲ ਨ ਛੋਡੀਐ ਮਾਰਗਿ ਲਾਗਾ ਜਾਉ ॥ ਪੇਖਤ ਹੀ ਪੁੰਨੀਤ ਹੋਇ ਭੇਟਤ ਜਪੀਐ ਨਾਉ ॥੧੩੦॥ {ਪੰਨਾ 1371}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ਸਾਕਤ ਸੰਗੁ ਨ ਕੀਜੀਐ ਦੂਰਹਿ ਜਾਈਐ ਭਾਗਿ ॥ ਬਾਸਨੁ ਕਾਰੋ ਪਰਸੀਐ ਤਉ ਕਛੁ ਲਾਗੈ ਦਾਗੁ ॥੧੩੧॥ {ਪੰਨਾ 1371}</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ਰਾਮੁ ਨ ਚੇਤਿਓ ਜਰਾ ਪਹੂੰਚਿਓ ਆਇ ॥ ਲਾਗੀ ਮੰਦਿਰ ਦੁਆਰ ਤੇ ਅਬ ਕਿਆ ਕਾਢਿਆ ਜਾਇ ॥੧੩੨॥ ਕਬੀਰ ਕਾਰਨੁ ਸੋ ਭਇਓ ਜੋ ਕੀਨੋ ਕਰਤਾਰਿ ॥ ਤਿਸੁ ਬਿਨੁ ਦੂਸਰੁ ਕੋ ਨਹੀ ਏਕੈ ਸਿਰਜਨਹਾਰੁ ॥੧੩੩॥ {ਪੰਨਾ 1371}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ਫਲ ਲਾਗੇ ਫਲਨਿ ਪਾਕਨਿ ਲਾਗੇ ਆਂਬ ॥ ਜਾਇ ਪਹੂਚਹਿ ਖਸਮ ਕਉ ਜਉ ਬੀਚਿ ਨ ਖਾਹੀ ਕਾਂਬ ॥੧੩੪॥ {ਪੰਨਾ 1371}</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ਠਾਕੁਰੁ ਪੂਜਹਿ ਮੋਲਿ ਲੇ ਮਨਹਠਿ ਤੀਰਥ ਜਾਹਿ ॥ ਦੇਖਾ ਦੇਖੀ ਸ੍ਵਾਂਗੁ ਧਰਿ ਭੂਲੇ ਭਟਕਾ ਖਾਹਿ ॥੧੩੫॥ ਕਬੀਰ ਪਾਹਨੁ ਪਰਮੇਸੁਰੁ ਕੀਆ ਪੂਜੈ ਸਭੁ ਸੰਸਾਰੁ ॥ ਇਸ ਭਰਵਾਸੇ ਜੋ ਰਹੇ ਬੂਡੇ ਕਾਲੀ ਧਾਰ ॥੧੩੬॥ ਕਬੀਰ ਕਾਗਦ ਕੀ ਓਬਰੀ ਮਸੁ ਕੇ ਕਰਮ ਕਪਾਟ ॥ ਪਾਹਨ ਬੋਰੀ ਪਿਰਥਮੀ ਪੰਡਿਤ ਪਾੜੀ ਬਾਟ ॥੧੩੭॥ {ਪੰਨਾ 1371}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ਕਾਲਿ ਕਰੰਤਾ ਅਬਹਿ ਕਰੁ ਅਬ ਕਰਤਾ ਸੁਇ ਤਾਲ ॥ ਪਾਛੈ ਕਛੂ ਨ ਹੋਇਗਾ ਜਉ ਸਿਰ ਪਰਿ ਆਵੈ ਕਾਲੁ ॥੧੩੮॥ {ਪੰਨਾ 1371}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ਐਸਾ ਜੰਤੁ ਇਕੁ ਦੇਖਿਆ ਜੈਸੀ ਧੋਈ ਲਾਖ ॥ ਦੀਸੈ ਚੰਚਲੁ ਬਹੁ ਗੁਨਾ ਮਤਿ ਹੀਨਾ ਨਾਪਾਕ ॥੧੩੯॥ {ਪੰਨਾ 1371}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ਮੇਰੀ ਬੁਧਿ ਕਉ ਜਮੁ ਨ ਕਰੈ ਤਿਸਕਾਰ ॥ ਜਿਨਿ ਇਹੁ ਜਮੂਆ ਸਿਰਜਿਆ ਸੁ ਜਪਿਆ ਪਰਵਿਦਗਾਰ ॥੧੪੦॥ {ਪੰਨਾ 1371}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ਕਸਤੂਰੀ ਭਇਆ ਭਵਰ ਭਏ ਸਭ ਦਾਸ ॥ ਜਿਉ ਜਿਉ ਭਗਤਿ ਕਬੀਰ ਕੀ ਤਿਉ ਤਿਉ ਰਾਮ ਨਿਵਾਸ ॥੧੪੧॥ {ਪੰਨਾ 1372}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ਗਹਗਚਿ ਪਰਿਓ ਕੁਟੰਬ ਕੈ ਕਾਂਠੈ ਰਹਿ ਗਇਓ ਰਾਮੁ ॥ ਆਇ ਪਰੇ ਧਰਮ ਰਾਇ ਕੇ ਬੀਚਹਿ ਧੂਮਾ ਧਾਮ ॥੧੪੨॥ {ਪੰਨਾ 1372}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ਸਾਕਤ ਤੇ ਸੂਕਰ ਭਲਾ ਰਾਖੈ ਆਛਾ ਗਾਉ ॥ ਉਹੁ ਸਾਕਤੁ ਬਪੁਰਾ ਮਰਿ ਗਇਆ ਕੋਇ ਨ ਲੈਹੈ ਨਾਉ ॥੧੪੩॥ {ਪੰਨਾ 1372}</w:t>
      </w:r>
    </w:p>
    <w:p>
      <w:pPr>
        <w:spacing w:before="0" w:after="0"/>
      </w:pPr>
      <w:r>
        <w:rPr>
          <w:b w:val="0"/>
          <w:i w:val="0"/>
          <w:color w:val="800080"/>
          <w:sz w:val="22"/>
        </w:rPr>
        <w:t>Пад-артх: Имя Бога, Нам.</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ਕਉਡੀ ਕਉਡੀ ਜੋਰਿ ਕੈ ਜੋਰੇ ਲਾਖ ਕਰੋਰਿ ॥ ਚਲਤੀ ਬਾਰ ਨ ਕਛੁ ਮਿਲਿਓ ਲਈ ਲੰਗੋਟੀ ਤੋਰਿ ॥੧੪੪॥ {ਪੰਨਾ 1372}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ਬੈਸਨੋ ਹੂਆ ਤ ਕਿਆ ਭਇਆ ਮਾਲਾ ਮੇਲੀਂ ਚਾਰਿ ॥ ਬਾਹਰਿ ਕੰਚਨੁ ਬਾਰਹਾ ਭੀਤਰਿ ਭਰੀ ਭੰਗਾਰ ॥੧੪੫॥ {ਪੰਨਾ 1372}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ਰੋੜਾ ਹੋਇ ਰਹੁ ਬਾਟ ਕਾ ਤਜਿ ਮਨ ਕਾ ਅਭਿਮਾਨੁ ॥ ਐਸਾ ਕੋਈ ਦਾਸੁ ਹੋਇ ਤਾਹਿ ਮਿਲੈ ਭਗਵਾਨੁ ॥੧੪੬॥ ਕਬੀਰ ਰੋੜਾ ਹੂਆ ਤ ਕਿਆ ਭਇਆ ਪੰਥੀ ਕਉ ਦੁਖੁ ਦੇਇ ॥ ਐਸਾ ਤੇਰਾ ਦਾਸੁ ਹੈ ਜਿਉ ਧਰਨੀ ਮਹਿ ਖੇਹ ॥੧੪੭॥ ਕਬੀਰ ਖੇਹ ਹੂਈ ਤਉ ਕਿਆ ਭਇਆ ਜਉ ਉਡਿ ਲਾਗੈ ਅੰਗ ॥ ਹਰਿ ਜਨੁ ਐਸਾ ਚਾਹੀਐ ਜਿਉ ਪਾਨੀ ਸਰਬੰਗ ॥੧੪੮॥ ਕਬੀਰ ਪਾਨੀ ਹੂਆ ਤ ਕਿਆ ਭਇਆ ਸੀਰਾ ਤਾਤਾ ਹੋਇ ॥ ਹਰਿ ਜਨੁ ਐਸਾ ਚਾਹੀਐ ਜੈਸਾ ਹਰਿ ਹੀ ਹੋਇ ॥੧੪੯॥ {ਪੰਨਾ 1372}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ਊਚ ਭਵਨ ਕਨਕਾਮਨੀ ਸਿਖਰਿ ਧਜਾ ਫਹਰਾਇ ॥ ਤਾ ਤੇ ਭਲੀ ਮਧੂਕਰੀ ਸੰਤਸੰਗਿ ਗੁਨ ਗਾਇ ॥੧੫੦॥ ਕਬੀਰ ਪਾਟਨ ਤੇ ਊਜਰੁ ਭਲਾ ਰਾਮ ਭਗਤ ਜਿਹ ਠਾਇ ॥ ਰਾਮ ਸਨੇਹੀ ਬਾਹਰਾ ਜਮ ਪੁਰੁ ਮੇਰੇ ਭਾਂਇ ॥੧੫੧॥ {ਪੰਨਾ 1372}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ਗੰਗ ਜਮੁਨ ਕੇ ਅੰਤਰੇ ਸਹਜ ਸੁੰਨ ਕੇ ਘਾਟ ॥ ਤਹਾ ਕਬੀਰੈ ਮਟੁ ਕੀਆ ਖੋਜਤ ਮੁਨਿ ਜਨ ਬਾਟ ॥੧੫੨॥ {ਪੰਨਾ 1372}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ਜੈਸੀ ਉਪਜੀ ਪੇਡ ਤੇ ਜਉ ਤੈਸੀ ਨਿਬਹੈ ਓੜਿ ॥ ਹੀਰਾ ਕਿਸ ਕਾ ਬਾਪੁਰਾ ਪੁਜਹਿ ਨ ਰਤਨ ਕਰੋੜਿ ॥੧੫੩॥ {ਪੰਨਾ 1372}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ਏਕੁ ਅਚੰਭਉ ਦੇਖਿਓ ਹੀਰਾ ਹਾਟ ਬਿਕਾਇ ॥ ਬਨਜਨਹਾਰੇ ਬਾਹਰਾ ਕਉਡੀ ਬਦਲੈ ਜਾਇ ॥੧੫੪॥ {ਪੰਨਾ 1372}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ਜਹਾ ਗਿਆਨੁ ਤਹ ਧਰਮੁ ਹੈ ਜਹਾ ਝੂਠੁ ਤਹ ਪਾਪੁ ॥ ਜਹਾ ਲੋਭੁ ਤਹ ਕਾਲੁ ਹੈ ਜਹਾ ਖਿਮਾ ਤਹ ਆਪਿ ॥੧੫੫॥ {ਪੰਨਾ 1372}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ਮਾਇਆ ਤਜੀ ਤ ਕਿਆ ਭਇਆ ਜਉ ਮਾਨੁ ਤਜਿਆ ਨਹੀ ਜਾਇ ॥ ਮਾਨ ਮੁਨੀ ਮੁਨਿਵਰ ਗਲੇ ਮਾਨੁ ਸਭੈ ਕਉ ਖਾਇ ॥੧੫੬॥ {ਪੰਨਾ 1372}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ਸਾਚਾ ਸਤਿਗੁਰੁ ਮੈ ਮਿਲਿਆ ਸਬਦੁ ਜੁ ਬਾਹਿਆ ਏਕੁ ॥ ਲਾਗਤ ਹੀ ਭੁਇ ਮਿਲਿ ਗਇਆ ਪਰਿਆ ਕਲੇਜੇ ਛੇਕੁ ॥੧੫੭॥ ਕਬੀਰ ਸਾਚਾ ਸਤਿਗੁਰੁ ਕਿਆ ਕਰੈ ਜਉ ਸਿਖਾ ਮਹਿ ਚੂਕ ॥ ਅੰਧੇ ਏਕ ਨ ਲਾਗਈ ਜਿਉ ਬਾਂਸੁ ਬਜਾਈਐ ਫੂਕ ॥੧੫੮॥ {ਪੰਨਾ 1372}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ਹੈ ਗੈ ਬਾਹਨ ਸਘਨ ਘਨ ਛਤ੍ਰਪਤੀ ਕੀ ਨਾਰਿ ॥ ਤਾਸੁ ਪਟੰਤਰ ਨਾ ਪੁਜੈ ਹਰਿ ਜਨ ਕੀ ਪਨਿਹਾਰਿ ॥੧੫੯॥ ਕਬੀਰ ਨ੍ਰਿਪ ਨਾਰੀ ਕਿਉ ਨਿੰਦੀਐ ਕਿਉ ਹਰਿ ਚੇਰੀ ਕਉ ਮਾਨੁ ॥ ਓਹ ਮਾਂਗ ਸਵਾਰੈ ਬਿਖੈ ਕਉ ਓਹ ਸਿਮਰੈ ਹਰਿ ਨਾਮੁ ॥੧੬੦॥ {ਪੰਨਾ 1373}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ਥੂਨੀ ਪਾਈ ਥਿਤਿ ਭਈ ਸਤਿਗੁਰ ਬੰਧੀ ਧੀਰ ॥ ਕਬੀਰ ਹੀਰਾ ਬਨਜਿਆ ਮਾਨ ਸਰੋਵਰ ਤੀਰ ॥੧੬੧॥ ਕਬੀਰ ਹਰਿ ਹੀਰਾ ਜਨ ਜਉਹਰੀ ਲੇ ਕੈ ਮਾਂਡੈ ਹਾਟ ॥ ਜਬ ਹੀ ਪਾਈਅਹਿ ਪਾਰਖੂ ਤਬ ਹੀਰਨ ਕੀ ਸਾਟ ॥੧੬੨॥ {ਪੰਨਾ 1373}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ਕਾਮ ਪਰੇ ਹਰਿ ਸਿਮਰੀਐ ਐਸਾ ਸਿਮਰਹੁ ਨਿਤ ॥ ਅਮਰਾ ਪੁਰ ਬਾਸਾ ਕਰਹੁ ਹਰਿ ਗਇਆ ਬਹੋਰੈ ਬਿਤ ॥੧੬੩॥ {ਪੰਨਾ 1373}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ਸੇਵਾ ਕਉ ਦੁਇ ਭਲੇ ਏਕੁ ਸੰਤੁ ਇਕੁ ਰਾਮੁ ॥ ਰਾਮੁ ਜੁ ਦਾਤਾ ਮੁਕਤਿ ਕੋ ਸੰਤੁ ਜਪਾਵੈ ਨਾਮੁ ॥੧੬੪॥ ਕਬੀਰ ਜਿਹ ਮਾਰਗਿ ਪੰਡਿਤ ਗਏ ਪਾਛੈ ਪਰੀ ਬਹੀਰ ॥ ਇਕ ਅਵਘਟ ਘਾਟੀ ਰਾਮ ਕੀ ਤਿਹ ਚੜਿ ਰਹਿਓ ਕਬੀਰ ॥੧੬੫॥ {ਪੰਨਾ 1373}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ਦੁਨੀਆ ਕੇ ਦੋਖੇ ਮੂਆ ਚਾਲਤ ਕੁਲ ਕੀ ਕਾਨਿ ॥ ਤਬ ਕੁਲੁ ਕਿਸ ਕਾ ਲਾਜਸੀ ਜਬ ਲੇ ਧਰਹਿ ਮਸਾਨਿ ॥੧੬੬॥ ਕਬੀਰ ਡੂਬਹਿਗੋ ਰੇ ਬਾਪੁਰੇ ਬਹੁ ਲੋਗਨ ਕੀ ਕਾਨਿ ॥ ਪਾਰੋਸੀ ਕੇ ਜੋ ਹੂਆ ਤੂ ਅਪਨੇ ਭੀ ਜਾਨੁ ॥੧੬੭॥ {ਪੰਨਾ 1373}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ਭਲੀ ਮਧੂਕਰੀ ਨਾਨਾ ਬਿਧਿ ਕੋ ਨਾਜੁ ॥ ਦਾਵਾ ਕਾਹੂ ਕੋ ਨਹੀ ਬਡਾ ਦੇਸੁ ਬਡ ਰਾਜੁ ॥੧੬੮॥ ਕਬੀਰ ਦਾਵੈ ਦਾਝਨੁ ਹੋਤੁ ਹੈ ਨਿਰਦਾਵੈ ਰਹੈ ਨਿਸੰਕ ॥ ਜੋ ਜਨੁ ਨਿਰਦਾਵੈ ਰਹੈ ਸੋ ਗਨੈ ਇੰਦ੍ਰ ਸੋ ਰੰਕ ॥੧੬੯॥ {ਪੰਨਾ 1373}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ਪਾਲਿ ਸਮੁਹਾ ਸਰਵਰੁ ਭਰਾ ਪੀ ਨ ਸਕੈ ਕੋਈ ਨੀਰੁ ॥ ਭਾਗ ਬਡੇ ਤੈ ਪਾਇਓ ਤੂੰ ਭਰਿ ਭਰਿ ਪੀਉ ਕਬੀਰ ॥੧੭੦॥ {ਪੰਨਾ 1373}</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ਪਰਭਾਤੇ ਤਾਰੇ ਖਿਸਹਿ ਤਿਉ ਇਹੁ ਖਿਸੈ ਸਰੀਰੁ ॥ ਏ ਦੁਇ ਅਖਰ ਨਾ ਖਿਸਹਿ ਸੋ ਗਹਿ ਰਹਿਓ ਕਬੀਰੁ ॥੧੭੧॥ {ਪੰਨਾ 1373}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ਕੋਠੀ ਕਾਠ ਕੀ ਦਹ ਦਿਸਿ ਲਾਗੀ ਆਗਿ ॥ ਪੰਡਿਤ ਪੰਡਿਤ ਜਲਿ ਮੂਏ ਮੂਰਖ ਉਬਰੇ ਭਾਗਿ ॥੧੭੨॥ {ਪੰਨਾ 1373}</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ਸੰਸਾ ਦੂਰਿ ਕਰੁ ਕਾਗਦ ਦੇਹ ਬਿਹਾਇ ॥ ਬਾਵਨ ਅਖਰ ਸੋਧਿ ਕੈ ਹਰਿ ਚਰਨੀ ਚਿਤੁ ਲਾਇ ॥੧੭੩॥ {ਪੰਨਾ 1373}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ਸੰਤੁ ਨ ਛਾਡੈ ਸੰਤਈ ਜਉ ਕੋਟਿਕ ਮਿਲਹਿ ਅਸੰਤ ॥ ਮਲਿਆਗਰੁ ਭੁਯੰਗਮ ਬੇਢਿਓ ਤ ਸੀਤਲਤਾ ਨ ਤਜੰਤ ॥੧੭੪॥ {ਪੰਨਾ 1373}</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ਮਨੁ ਸੀਤਲੁ ਭਇਆ ਪਾਇਆ ਬ੍ਰਹਮ ਗਿਆਨੁ ॥ ਜਿਨਿ ਜੁਆਲਾ ਜਗੁ ਜਾਰਿਆ ਸੁ ਜਨ ਕੇ ਉਦਕ ਸਮਾਨਿ ॥੧੭੫॥ {ਪੰਨਾ 1373}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ਸਾਰੀ ਸਿਰਜਨਹਾਰ ਕੀ ਜਾਨੈ ਨਾਹੀ ਕੋਇ ॥ ਕੈ ਜਾਨੈ ਆਪਨ ਧਨੀ ਕੈ ਦਾਸੁ ਦੀਵਾਨੀ ਹੋਇ ॥੧੭੬॥ {ਪੰਨਾ 1373}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ਭਲੀ ਭਈ ਜੋ ਭਉ ਪਰਿਆ ਦਿਸਾ ਗਈ ਸਭ ਭੂਲਿ ॥ ਓਰਾ ਗਰਿ ਪਾਨੀ ਭਇਆ ਜਾਇ ਮਿਲਿਓ ਢਲਿ ਕੂਲਿ ॥੧੭੭॥ {ਪੰਨਾ 1374}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ਧੂਰਿ ਸਕੇਲਿ ਕੈ ਪੁਰੀਆ ਬਾਂਧੀ ਦੇਹ ॥ ਦਿਵਸ ਚਾਰਿ ਕੋ ਪੇਖਨਾ ਅੰਤਿ ਖੇਹ ਕੀ ਖੇਹ ॥੧੭੮॥ {ਪੰਨਾ 1374}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ਸੂਰਜ ਚਾਂਦ ਕੈ ਉਦੈ ਭਈ ਸਭ ਦੇਹ ॥ ਗੁਰ ਗੋਬਿੰਦ ਕੇ ਬਿਨੁ ਮਿਲੇ ਪਲਟਿ ਭਈ ਸਭ ਖੇਹ ॥੧੭੯॥ {ਪੰਨਾ 1374}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ਅਨਭਉ ਤਹ ਭੈ ਨਹੀ ਜਹ ਭਉ ਤਹ ਹਰਿ ਨਾਹਿ ॥ ਕਹਿਓ ਕਬੀਰ ਬਿਚਾਰਿ ਕੈ ਸੰਤ ਸੁਨਹੁ ਮਨ ਮਾਹਿ ॥੧੮੦॥ ਕਬੀਰ ਜਿਨਹੁ ਕਿਛੂ ਜਾਨਿਆ ਨਹੀ ਤਿਨ ਸੁਖ ਨੀਦ ਬਿਹਾਇ ॥ ਹਮਹੁ ਜੁ ਬੂਝਾ ਬੂਝਨਾ ਪੂਰੀ ਪਰੀ ਬਲਾਇ ॥੧੮੧॥ {ਪੰਨਾ 1374}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ਮਾਰੇ ਬਹੁਤੁ ਪੁਕਾਰਿਆ ਪੀਰ ਪੁਕਾਰੈ ਅਉਰ ॥ ਲਾਗੀ ਚੋਟ ਮਰੰਮ ਕੀ ਰਹਿਓ ਕਬੀਰਾ ਠਉਰ ॥੧੮੨॥ ਕਬੀਰ ਚੋਟ ਸੁਹੇਲੀ ਸੇਲ ਕੀ ਲਾਗਤ ਲੇਇ ਉਸਾਸ ॥ ਚੋਟ ਸਹਾਰੈ ਸਬਦ ਕੀ ਤਾਸੁ ਗੁਰੂ ਮੈ ਦਾਸ ॥੧੮੩॥ {ਪੰਨਾ 1374}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ਮੁਲਾਂ ਮੁਨਾਰੇ ਕਿਆ ਚਢਹਿ ਸਾਂਈ ਨ ਬਹਰਾ ਹੋਇ ॥ ਜਾ ਕਾਰਨਿ ਤੂੰ ਬਾਂਗ ਦੇਹਿ ਦਿਲ ਹੀ ਭੀਤਰਿ ਜੋਇ ॥੧੮੪॥ ਸੇਖ ਸਬੂਰੀ ਬਾਹਰਾ ਕਿਆ ਹਜ ਕਾਬੇ ਜਾਇ ॥ ਕਬੀਰ ਜਾ ਕੀ ਦਿਲ ਸਾਬਤਿ ਨਹੀ ਤਾ ਕਉ ਕਹਾਂ ਖੁਦਾਇ ॥੧੮੫॥ ਕਬੀਰ ਅਲਹ ਕੀ ਕਰਿ ਬੰਦਗੀ ਜਿਹ ਸਿਮਰਤ ਦੁਖੁ ਜਾਇ ॥ ਦਿਲ ਮਹਿ ਸਾਂਈ ਪਰਗਟੈ ਬੁਝੈ ਬਲੰਤੀ ਨਾਂਇ ॥੧੮੬॥ ਕਬੀਰ ਜੋਰੀ ਕੀਏ ਜੁਲਮੁ ਹੈ ਕਹਤਾ ਨਾਉ ਹਲਾਲੁ ॥ ਦਫਤਰਿ ਲੇਖਾ ਮਾਂਗੀਐ ਤਬ ਹੋਇਗੋ ਕਉਨੁ ਹਵਾਲੁ ॥੧੮੭॥ ਕਬੀਰ ਖੂਬੁ ਖਾਨਾ ਖੀਚਰੀ ਜਾ ਮਹਿ ਅੰਮ੍ਰਿਤੁ ਲੋਨੁ ॥ ਹੇਰਾ ਰੋਟੀ ਕਾਰਨੇ ਗਲਾ ਕਟਾਵੈ ਕਉਨੁ ॥੧੮੮॥ {ਪੰਨਾ 1374}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ਗੁਰੁ ਲਾਗਾ ਤਬ ਜਾਨੀਐ ਮਿਟੈ ਮੋਹੁ ਤਨ ਤਾਪ ॥ ਹਰਖ ਸੋਗ ਦਾਝੈ ਨਹੀ ਤਬ ਹਰਿ ਆਪਹਿ ਆਪਿ ॥੧੮੯॥ ਕਬੀਰ ਰਾਮ ਕਹਨ ਮਹਿ ਭੇਦੁ ਹੈ ਤਾ ਮਹਿ ਏਕੁ ਬਿਚਾਰੁ ॥ ਸੋਈ ਰਾਮੁ ਸਭੈ ਕਹਹਿ ਸੋਈ ਕਉਤਕਹਾਰ ॥੧੯੦॥ ਕਬੀਰ ਰਾਮੈ ਰਾਮ ਕਹੁ ਕਹਿਬੇ ਮਾਹਿ ਬਿਬੇਕ ॥ ਏਕੁ ਅਨੇਕਹਿ ਮਿਲਿ ਗਇਆ ਏਕ ਸਮਾਨਾ ਏਕ ॥੧੯੧॥</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ਜਾ ਘਰ ਸਾਧ ਨ ਸੇਵੀਅਹਿ ਹਰਿ ਕੀ ਸੇਵਾ ਨਾਹਿ ॥ ਤੇ ਘਰ ਮਰਹਟ ਸਾਰਖੇ ਭੂਤ ਬਸਹਿ ਤਿਨ ਮਾਹਿ ॥੧੯੨॥ {ਪੰਨਾ 1374}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ਗੂੰਗਾ ਹੂਆ ਬਾਵਰਾ ਬਹਰਾ ਹੂਆ ਕਾਨ ॥ ਪਾਵਹੁ ਤੇ ਪਿੰਗੁਲ ਭਇਆ ਮਾਰਿਆ ਸਤਿਗੁਰ ਬਾਨ ॥੧੯੩॥ ਕਬੀਰ ਸਤਿਗੁਰ ਸੂਰਮੇ ਬਾਹਿਆ ਬਾਨੁ ਜੁ ਏਕੁ ॥ ਲਾਗਤ ਹੀ ਭੁਇ ਗਿਰਿ ਪਰਿਆ ਪਰਾ ਕਰੇਜੇ ਛੇਕੁ ॥੧੯੪॥ {ਪੰਨਾ 1374}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ਨਿਰਮਲ ਬੂੰਦ ਅਕਾਸ ਕੀ ਪਰਿ ਗਈ ਭੂਮਿ ਬਿਕਾਰ ॥ ਬਿਨੁ ਸੰਗਤਿ ਇਉ ਮਾਂਨਈ ਹੋਇ ਗਈ ਭਠ ਛਾਰ ॥੧੯੫॥ ਕਬੀਰ ਨਿਰਮਲ ਬੂੰਦ ਅਕਾਸ ਕੀ ਲੀਨੀ ਭੂਮਿ ਮਿਲਾਇ ॥ ਅਨਿਕ ਸਿਆਨੇ ਪਚਿ ਗਏ ਨਾ ਨਿਰਵਾਰੀ ਜਾਇ ॥੧੯੬॥ {ਪੰਨਾ 1375}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ਹਜ ਕਾਬੇ ਹਉ ਜਾਇ ਥਾ ਆਗੈ ਮਿਲਿਆ ਖੁਦਾਇ ॥ ਸਾਂਈ ਮੁਝ ਸਿਉ ਲਰਿ ਪਰਿਆ ਤੁਝੈ ਕਿਨੑਿ ਫੁਰਮਾਈ ਗਾਇ ॥੧੯੭॥ ਕਬੀਰ ਹਜ ਕਾਬੈ ਹੋਇ ਹੋਇ ਗਇਆ ਕੇਤੀ ਬਾਰ ਕਬੀਰ ॥ ਸਾਂਈ ਮੁਝ ਮਹਿ ਕਿਆ ਖਤਾ ਮੁਖਹੁ ਨ ਬੋਲੈ ਪੀਰ ॥੧੯੮॥ ਕਬੀਰ ਜੀਅ ਜੁ ਮਾਰਹਿ ਜੋਰੁ ਕਰਿ ਕਹਤੇ ਹਹਿ ਜੁ ਹਲਾਲੁ ॥ ਦਫਤਰੁ ਦਈ ਜਬ ਕਾਢਿ ਹੈ ਹੋਇਗਾ ਕਉਨੁ ਹਵਾਲੁ ॥੧੯੯॥ ਕਬੀਰ ਜੋਰੁ ਕੀਆ ਸੋ ਜੁਲਮੁ ਹੈ ਲੇਇ ਜਬਾਬੁ ਖੁਦਾਇ ॥ ਦਫਤਰਿ ਲੇਖਾ ਨੀਕਸੈ ਮਾਰ ਮੁਹੈ ਮੁਹਿ ਖਾਇ ॥੨੦੦॥ ਕਬੀਰ ਲੇਖਾ ਦੇਨਾ ਸੁਹੇਲਾ ਜਉ ਦਿਲ ਸੂਚੀ ਹੋਇ ॥ ਉਸੁ ਸਾਚੇ ਦੀਬਾਨ ਮਹਿ ਪਲਾ ਨ ਪਕਰੈ ਕੋਇ ॥੨੦੧॥</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ਧਰਤੀ ਅਰੁ ਆਕਾਸ ਮਹਿ ਦੁਇ ਤੂੰ ਬਰੀ ਅਬਧ ॥ ਖਟ ਦਰਸਨ ਸੰਸੇ ਪਰੇ ਅਰੁ ਚਉਰਾਸੀਹ ਸਿਧ ॥੨੦੨॥ {ਪੰਨਾ 1375}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ਮੇਰਾ ਮੁਝ ਮਹਿ ਕਿਛੁ ਨਹੀ ਜੋ ਕਿਛੁ ਹੈ ਸੋ ਤੇਰਾ ॥ ਤੇਰਾ ਤੁਝ ਕਉ ਸਉਪਤੇ ਕਿਆ ਲਾਗੈ ਮੇਰਾ ॥੨੦੩॥ {ਪੰਨਾ 1375}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ਤੂੰ ਤੂੰ ਕਰਤਾ ਤੂ ਹੂਆ ਮੁਝ ਮਹਿ ਰਹਾ ਨ ਹੂੰ ॥ ਜਬ ਆਪਾ ਪਰ ਕਾ ਮਿਟਿ ਗਇਆ ਜਤ ਦੇਖਉ ਤਤ ਤੂ ॥੨੦੪॥ {ਪੰਨਾ 1375}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ਬਿਕਾਰਹ ਚਿਤਵਤੇ ਝੂਠੇ ਕਰਤੇ ਆਸ ॥ ਮਨੋਰਥੁ ਕੋਇ ਨ ਪੂਰਿਓ ਚਾਲੇ ਊਠਿ ਨਿਰਾਸ ॥੨੦੫॥ {ਪੰਨਾ 1375}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ਹਰਿ ਕਾ ਸਿਮਰਨੁ ਜੋ ਕਰੈ ਸੋ ਸੁਖੀਆ ਸੰਸਾਰਿ ॥ ਇਤ ਉਤ ਕਤਹਿ ਨ ਡੋਲਈ ਜਿਸ ਰਾਖੈ ਸਿਰਜਨਹਾਰ ॥੨੦੬॥</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ਘਾਣੀ ਪੀੜਤੇ ਸਤਿਗੁਰ ਲੀਏ ਛਡਾਇ ॥ ਪਰਾ ਪੂਰਬਲੀ ਭਾਵਨੀ ਪਰਗਟੁ ਹੋਈ ਆਇ ॥੨੦੭॥ {ਪੰਨਾ 1375}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ਟਾਲੈ ਟੋਲੈ ਦਿਨੁ ਗਇਆ ਬਿਆਜੁ ਬਢੰਤਉ ਜਾਇ ॥ ਨਾ ਹਰਿ ਭਜਿਓ ਨ ਖਤੁ ਫਟਿਓ ਕਾਲੁ ਪਹੂੰਚੋ ਆਇ ॥੨੦੮॥ {ਪੰਨਾ 1375}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੫ ॥ ਕਬੀਰ ਕੂਕਰੁ ਭਉਕਨਾ ਕਰੰਗ ਪਿਛੈ ਉਠਿ ਧਾਇ ॥ ਕਰਮੀ ਸਤਿਗੁਰੁ ਪਾਇਆ ਜਿਨਿ ਹਉ ਲੀਆ ਛਡਾਇ ॥੨੦੯॥ {ਪੰਨਾ 1375}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੫ ॥ ਕਬੀਰ ਧਰਤੀ ਸਾਧ ਕੀ ਤਸਕਰ ਬੈਸਹਿ ਗਾਹਿ ॥ ਧਰਤੀ ਭਾਰਿ ਨ ਬਿਆਪਈ ਉਨ ਕਉ ਲਾਹੂ ਲਾਹਿ ॥੨੧੦॥ {ਪੰਨਾ 1375}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੫ ॥ ਕਬੀਰ ਚਾਵਲ ਕਾਰਨੇ ਤੁਖ ਕਉ ਮੁਹਲੀ ਲਾਇ ॥ ਸੰਗਿ ਕੁਸੰਗੀ ਬੈਸਤੇ ਤਬ ਪੂਛੈ ਧਰਮ ਰਾਇ ॥੨੧੧॥ {ਪੰਨਾ 1375}</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ਮਾਇਆ ਮੋਹਿਆ ਕਹੈ ਤਿਲੋਚਨੁ ਮੀਤ ॥ ਕਾਹੇ ਛੀਪਹੁ ਛਾਇਲੈ ਰਾਮ ਨ ਲਾਵਹੁ ਚੀਤੁ ॥੨੧੨॥ ਨਾਮਾ ਕਹੈ ਤਿਲੋਚਨਾ ਮੁਖ ਤੇ ਰਾਮੁ ਸੰਮੑਾਲਿ ॥ ਹਾਥ ਪਾਉ ਕਰਿ ਕਾਮੁ ਸਭੁ ਚੀਤੁ ਨਿਰੰਜਨ ਨਾਲਿ ॥੨੧੩॥ {ਪੰਨਾ 1375-1376}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повсюду, во всём.</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੫ ॥ ਕਬੀਰਾ ਹਮਰਾ ਕੋ ਨਹੀ ਹਮ ਕਿਸ ਹੂ ਕੇ ਨਾਹਿ ॥ ਜਿਨਿ ਇਹੁ ਰਚਨੁ ਰਚਾਇਆ ਤਿਸ ਹੀ ਮਾਹਿ ਸਮਾਹਿ ॥੨੧੪॥ {ਪੰਨਾ 1376}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ਕੀਚੜਿ ਆਟਾ ਗਿਰਿ ਪਰਿਆ ਕਿਛੂ ਨ ਆਇਓ ਹਾਥ ॥ ਪੀਸਤ ਪੀਸਤ ਚਾਬਿਆ ਸੋਈ ਨਿਬਹਿਆ ਸਾਥ ॥੨੧੫॥ {ਪੰਨਾ 1376}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ਮਨੁ ਜਾਨੈ ਸਭ ਬਾਤ ਜਾਨਤ ਹੀ ਅਉਗਨੁ ਕਰੈ ॥ ਕਾਹੇ ਕੀ ਕੁਸਲਾਤ ਹਾਥਿ ਦੀਪੁ ਕੂਏ ਪਰੈ ॥੨੧੬॥ {ਪੰਨਾ 1376}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ਲਾਗੀ ਪ੍ਰੀਤਿ ਸੁਜਾਨ ਸਿਉ ਬਰਜੈ ਲੋਗੁ ਅਜਾਨੁ ॥ ਤਾ ਸਿਉ ਟੂਟੀ ਕਿਉ ਬਨੈ ਜਾ ਕੇ ਜੀਅ ਪਰਾਨ ॥੨੧੭॥ {ਪੰਨਾ 1376}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ਕੋਠੇ ਮੰਡਪ ਹੇਤੁ ਕਰਿ ਕਾਹੇ ਮਰਹੁ ਸਵਾਰਿ ॥ ਕਾਰਜੁ ਸਾਢੇ ਤੀਨਿ ਹਥ ਘਨੀ ਤ ਪਉਨੇ ਚਾਰਿ ॥੨੧੮॥ {ਪੰਨਾ 1376}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ਜੋ ਮੈ ਚਿਤਵਉ ਨਾ ਕਰੈ ਕਿਆ ਮੇਰੇ ਚਿਤਵੇ ਹੋਇ ॥ ਅਪਨਾ ਚਿਤਵਿਆ ਹਰਿ ਕਰੈ ਜੋ ਮੇਰੇ ਚਿਤਿ ਨ ਹੋਇ ॥੨੧੯॥ {ਪੰਨਾ 1376}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ਚਿੰਤਾ ਭਿ ਆਪਿ ਕਰਾਇਸੀ ਅਚਿੰਤੁ ਭਿ ਆਪੇ ਦੇਇ ॥ ਨਾਨਕ ਸੋ ਸਾਲਾਹੀਐ ਜਿ ਸਭਨਾ ਸਾਰ ਕਰੇਇ ॥੨੨੦॥ {ਪੰਨਾ 1376}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ਕਬੀਰ ਰਾਮੁ ਨ ਚੇਤਿਓ ਫਿਰਿਆ ਲਾਲਚ ਮਾਹਿ ॥ ਪਾਪ ਕਰੰਤਾ ਮਰਿ ਗਇਆ ਅਉਧ ਪੁਨੀ ਖਿਨ ਮਾਹਿ ॥੨੨੧॥ {ਪੰਨਾ 1376}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ਕਾਇਆ ਕਾਚੀ ਕਾਰਵੀ ਕੇਵਲ ਕਾਚੀ ਧਾਤੁ ॥ ਸਾਬਤੁ ਰਖਹਿ ਤ ਰਾਮ ਭਜੁ ਨਾਹਿ ਤ ਬਿਨਠੀ ਬਾਤ ॥੨੨੨॥ {ਪੰਨਾ 1376}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ਕੇਸੋ ਕੇਸੋ ਕੂਕੀਐ ਨ ਸੋਈਐ ਅਸਾਰ ॥ ਰਾਤਿ ਦਿਵਸ ਕੇ ਕੂਕਨੇ ਕਬਹੂ ਕੇ ਸੁਨੈ ਪੁਕਾਰ ॥੨੨੩॥ {ਪੰਨਾ 1376}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ਕਾਇਆ ਕਜਲੀ ਬਨੁ ਭਇਆ ਮਨੁ ਕੁੰਚਰੁ ਮਯ ਮੰਤੁ ॥ ਅੰਕਸੁ ਗੵਾਨੁ ਰਤਨੁ ਹੈ ਖੇਵਟੁ ਬਿਰਲਾ ਸੰਤੁ ॥੨੨੪॥ {ਪੰਨਾ 1376}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ਰਾਮ ਰਤਨੁ ਮੁਖੁ ਕੋਥਰੀ ਪਾਰਖ ਆਗੈ ਖੋਲਿ ॥ ਕੋਈ ਆਇ ਮਿਲੈਗੋ ਗਾਹਕੀ ਲੇਗੋ ਮਹਗੇ ਮੋਲਿ ॥੨੨੫॥ {ਪੰਨਾ 1376}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ਰਾਮ ਨਾਮੁ ਜਾਨਿਓ ਨਹੀ ਪਾਲਿਓ ਕਟਕੁ ਕੁਟੰਬੁ ॥ ਧੰਧੇ ਹੀ ਮਹਿ ਮਰਿ ਗਇਓ ਬਾਹਰਿ ਭਈ ਨ ਬੰਬ ॥੨੨੬॥ {ਪੰਨਾ 1376}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ਆਖੀ ਕੇਰੇ ਮਾਟੁਕੇ ਪਲੁ ਪਲੁ ਗਈ ਬਿਹਾਇ ॥ ਮਨੁ ਜੰਜਾਲੁ ਨ ਛੋਡਈ ਜਮ ਦੀਆ ਦਮਾਮਾ ਆਇ ॥੨੨੭॥ {ਪੰਨਾ 1376}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ਤਰਵਰ ਰੂਪੀ ਰਾਮੁ ਹੈ ਫਲ ਰੂਪੀ ਬੈਰਾਗੁ ॥ ਛਾਇਆ ਰੂਪੀ ਸਾਧੁ ਹੈ ਜਿਨਿ ਤਜਿਆ ਬਾਦੁ ਬਿਬਾਦੁ ॥੨੨੮॥ {ਪੰਨਾ 1376}</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ਐਸਾ ਬੀਜੁ ਬੋਇ ਬਾਰਹ ਮਾਸ ਫਲੰਤ ॥ ਸੀਤਲ ਛਾਇਆ ਗਹਿਰ ਫਲ ਪੰਖੀ ਕੇਲ ਕਰੰਤ ॥੨੨੯॥ {ਪੰਨਾ 1376}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ਦਾਤਾ ਤਰਵਰੁ ਦਯਾ ਫਲੁ ਉਪਕਾਰੀ ਜੀਵੰਤ ॥ ਪੰਖੀ ਚਲੇ ਦਿਸਾਵਰੀ ਬਿਰਖਾ ਸੁਫਲ ਫਲੰਤ ॥੨੩੦॥ {ਪੰਨਾ 1377}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ਸਾਧੂ ਸੰਗੁ ਪਰਾਪਤੀ ਲਿਖਿਆ ਹੋਇ ਲਿਲਾਟ ॥ ਮੁਕਤਿ ਪਦਾਰਥੁ ਪਾਈਐ ਠਾਕ ਨ ਅਵਘਟ ਘਾਟ ॥੨੩੧॥ {ਪੰਨਾ 1377}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ਏਕ ਘੜੀ ਆਧੀ ਘਰੀ ਆਧੀ ਹੂੰ ਤੇ ਆਧ ॥ ਭਗਤਨ ਸੇਤੀ ਗੋਸਟੇ ਜੋ ਕੀਨੇ ਸੋ ਲਾਭ ॥੨੩੨॥ {ਪੰਨਾ 1377}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ਭਾਂਗ ਮਾਛੁਲੀ ਸੁਰਾ ਪਾਨਿ ਜੋ ਜੋ ਪ੍ਰਾਨੀ ਖਾਂਹਿ ॥ ਤੀਰਥ ਬਰਤ ਨੇਮ ਕੀਏ ਤੇ ਸਭੈ ਰਸਾਤਲਿ ਜਾਂਹਿ ॥੨੩੩॥ {ਪੰਨਾ 1377}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ਨੀਚੇ ਲੋਇਨ ਕਰਿ ਰਹਉ ਲੇ ਸਾਜਨ ਘਟ ਮਾਹਿ ॥ ਸਭ ਰਸ ਖੇਲਉ ਪੀਅ ਸਉ ਕਿਸੀ ਲਖਾਵਉ ਨਾਹਿ ॥੨੩੪॥ ਆਠ ਜਾਮ ਚਉਸਠਿ ਘਰੀ ਤੁਅ ਨਿਰਖਤ ਰਹੈ ਜੀਉ ॥ ਨੀਚੇ ਲੋਇਨ ਕਿਉ ਕਰਉ ਸਭ ਘਟ ਦੇਖਉ ਪੀਉ ॥੨੩੫॥ ਸੁਨੁ ਸਖੀ ਪੀਅ ਮਹਿ ਜੀਉ ਬਸੈ ਜੀਅ ਮਹਿ ਬਸੈ ਕਿ ਪੀਉ ॥ ਜੀਉ ਪੀਉ ਬੂਝਉ ਨਹੀ ਘਟ ਮਹਿ ਜੀਉ ਕਿ ਪੀਉ ॥੨੩੬॥ {ਪੰਨਾ 1377}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ਕਬੀਰ ਬਾਮਨੁ ਗੁਰੂ ਹੈ ਜਗਤ ਕਾ ਭਗਤਨ ਕਾ ਗੁਰੁ ਨਾਹਿ ॥ ਅਰਝਿ ਉਰਝਿ ਕੈ ਪਚਿ ਮੂਆ ਚਾਰਉ ਬੇਦਹੁ ਮਾਹਿ ॥੨੩੭॥ {ਪੰਨਾ 1377}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ਹੈ ਖਾਂਡੁ ਰੇਤੁ ਮਹਿ ਬਿਖਰੀ ਹਾਥੀ ਚੁਨੀ ਨ ਜਾਇ ॥ ਕਹਿ ਕਬੀਰ ਗੁਰਿ ਭਲੀ ਬੁਝਾਈ ਕੀਟੀ ਹੋਇ ਕੈ ਖਾਇ ॥੨੩੮॥ {ਪੰਨਾ 1377}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ਜਉ ਤੁਹਿ ਸਾਧ ਪਿਰੰਮ ਕੀ ਸੀਸੁ ਕਾਟਿ ਕਰਿ ਗੋਇ ॥ ਖੇਲਤ ਖੇਲਤ ਹਾਲ ਕਰਿ ਜੋ ਕਿਛੁ ਹੋਇ ਤ ਹੋਇ ॥੨੩੯॥ ਕਬੀਰ ਜਉ ਤੁਹਿ ਸਾਧ ਪਿਰੰਮ ਕੀ ਪਾਕੇ ਸੇਤੀ ਖੇਲੁ ॥ ਕਾਚੀ ਸਰਸਉਂ ਪੇਲਿ ਕੈ ਨਾ ਖਲਿ ਭਈ ਨ ਤੇਲੁ ॥੨੪੦॥ {ਪੰਨਾ 1377}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ਢੂੰਢਤ ਡੋਲਹਿ ਅੰਧ ਗਤਿ ਅਰੁ ਚੀਨਤ ਨਾਹੀ ਸੰਤ ॥ ਕਹਿ ਨਾਮਾ ਕਿਉ ਪਾਈਐ ਬਿਨੁ ਭਗਤਹੁ ਭਗਵੰਤੁ ॥੨੪੧॥ {ਪੰਨਾ 1377}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ਸੋ ਹੀਰਾ ਛਾਡਿ ਕੈ ਕਰਹਿ ਆਨ ਕੀ ਆਸ ॥ ਤੇ ਨਰ ਦੋਜਕ ਜਾਹਿਗੇ ਸਤਿ ਭਾਖੈ ਰਵਿਦਾਸ ॥੨੪੨॥ {ਪੰਨਾ 1377}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ਕਬੀਰ ਜਉ ਗ੍ਰਿਹੁ ਕਰਹਿ ਤ ਧਰਮੁ ਕਰੁ ਨਾਹੀ ਤ ਕਰੁ ਬੈਰਾਗੁ ॥ ਬੈਰਾਗੀ ਬੰਧਨੁ ਕਰੈ ਤਾ ਕੋ ਬਡੋ ਅਭਾਗੁ ॥੨੪੩॥ {ਪੰਨਾ 1377}</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w:t>
      </w:r>
    </w:p>
    <w:p>
      <w:pPr>
        <w:spacing w:before="120" w:after="0"/>
      </w:pPr>
      <w:r>
        <w:rPr>
          <w:b/>
          <w:i w:val="0"/>
          <w:color w:val="800000"/>
          <w:sz w:val="24"/>
        </w:rPr>
        <w:t>ਸਲੋਕ ਸੇਖ ਫਰੀਦ ਕੇ ॥</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ਸਲੋਕ ਸੇਖ ਫਰੀਦ ਕੇ    ੴ ਸਤਿਗੁਰ ਪ੍ਰਸਾਦਿ ॥ ਜਿਤੁ ਦਿਹਾੜੈ ਧਨ ਵਰੀ ਸਾਹੇ ਲਏ ਲਿਖਾਇ ॥ ਮਲਕੁ ਜਿ ਕੰਨੀ ਸੁਣੀਦਾ ਮੁਹੁ ਦੇਖਾਲੇ ਆਇ ॥ ਜਿੰਦੁ ਨਿਮਾਣੀ ਕਢੀਐ ਹਡਾ ਕੂ ਕੜਕਾਇ ॥ ਸਾਹੇ ਲਿਖੇ ਨ ਚਲਨੀ ਜਿੰਦੂ ਕੂੰ ਸਮਝਾਇ ॥ ਜਿੰਦੁ ਵਹੁਟੀ ਮਰਣੁ ਵਰੁ ਲੈ ਜਾਸੀ ਪਰਣਾਇ ॥ ਆਪਣ ਹਥੀ ਜੋਲਿ ਕੈ ਕੈ ਗਲਿ ਲਗੈ ਧਾਇ ॥ ਵਾਲਹੁ ਨਿਕੀ ਪੁਰਸਲਾਤ ਕੰਨੀ ਨ ਸੁਣੀ ਆਇ ॥ ਫਰੀਦਾ ਕਿੜੀ ਪਵੰਦੀਈ ਖੜਾ ਨ ਆਪੁ ਮੁਹਾਇ ॥੧॥ {ਪੰਨਾ 1377}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ਫਰੀਦਾ ਦਰ ਦਰਵੇਸੀ ਗਾਖੜੀ ਚਲਾਂ ਦੁਨੀਆਂ ਭਤਿ ॥ ਬੰਨੑਿ ਉਠਾਈ ਪੋਟਲੀ ਕਿਥੈ ਵੰਞਾ ਘਤਿ ॥੨॥ {ਪੰਨਾ 1377-1378}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ਕਿਝੁ ਨ ਬੁਝੈ ਕਿਝੁ ਨ ਸੁਝੈ ਦੁਨੀਆ ਗੁਝੀ ਭਾਹਿ ॥ ਸਾਂਈਂ ਮੇਰੈ ਚੰਗਾ ਕੀਤਾ ਨਾਹੀ ਤ ਹੰ ਭੀ ਦਝਾਂ ਆਹਿ ॥੩॥ {ਪੰਨਾ 1378}</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ਜੇ ਜਾਣਾ ਤਿਲ ਥੋੜੜੇ ਸੰਮਲਿ ਬੁਕੁ ਭਰੀ ॥ ਜੇ ਜਾਣਾ ਸਹੁ ਨੰਢੜਾ ਤਾਂ ਥੋੜਾ ਮਾਣੁ ਕਰੀ ॥੪॥ {ਪੰਨਾ 1378}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ਜੇ ਜਾਣਾ ਲੜੁ ਛਿਜਣਾ ਪੀਡੀ ਪਾਈਂ ਗੰਢਿ ॥ ਤੈ ਜੇਵਡੁ ਮੈ ਨਾਹਿ ਕੋ ਸਭੁ ਜਗੁ ਡਿਠਾ ਹੰਢਿ ॥੫॥ {ਪੰਨਾ 1378}</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ਜੇ ਤੂ ਅਕਲਿ ਲਤੀਫੁ ਕਾਲੇ ਲਿਖੁ ਨ ਲੇਖ ॥ ਆਪਨੜੇ ਗਿਰੀਵਾਨ ਮਹਿ ਸਿਰੁ ਨੀਵਾਂ ਕਰਿ ਦੇਖੁ ॥੬॥ {ਪੰਨਾ 1378}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ਜੋ ਤੈ ਮਾਰਨਿ ਮੁਕੀਆਂ ਤਿਨੑਾ ਨ ਮਾਰੇ ਘੁੰਮਿ ॥ ਆਪਨੜੈ ਘਰਿ ਜਾਈਐ ਪੈਰ ਤਿਨੑਾ ਦੇ ਚੁੰਮਿ ॥੭॥ {ਪੰਨਾ 1378}</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ਫਰੀਦਾ ਜਾਂ ਤਉ ਖਟਣ ਵੇਲ ਤਾਂ ਤੂ ਰਤਾ ਦੁਨੀ ਸਿਉ ॥ ਮਰਗ ਸਵਾਈ ਨੀਹਿ ਜਾਂ ਭਰਿਆ ਤਾਂ ਲਦਿਆ ॥੮॥ {ਪੰਨਾ 1378}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ਦੇਖੁ ਫਰੀਦਾ ਜੁ ਥੀਆ ਦਾੜੀ ਹੋਈ ਭੂਰ ॥ ਅਗਹੁ ਨੇੜਾ ਆਇਆ ਪਿਛਾ ਰਹਿਆ ਦੂਰਿ ॥੯॥ {ਪੰਨਾ 1378}</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ਦੇਖੁ ਫਰੀਦਾ ਜਿ ਥੀਆ ਸਕਰ ਹੋਈ ਵਿਸੁ ॥ ਸਾਂਈ ਬਾਝਹੁ ਆਪਣੇ ਵੇਦਣ ਕਹੀਐ ਕਿਸੁ ॥੧੦॥ {ਪੰਨਾ 1378}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ਅਖੀ ਦੇਖਿ ਪਤੀਣੀਆਂ ਸੁਣਿ ਸੁਣਿ ਰੀਣੇ ਕੰਨ ॥ ਸਾਖ ਪਕੰਦੀ ਆਈਆ ਹੋਰ ਕਰੇਂਦੀ ਵੰਨ ॥੧੧॥ {ਪੰਨਾ 1378}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ਕਾਲੀ ਜਿਨੀ ਨ ਰਾਵਿਆ ਧਉਲੀ ਰਾਵੈ ਕੋਇ ॥ ਕਰਿ ਸਾਂਈ ਸਿਉ ਪਿਰਹੜੀ ਰੰਗੁ ਨਵੇਲਾ ਹੋਇ ॥੧੨॥ {ਪੰਨਾ 1378}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੩ ॥ ਫਰੀਦਾ ਕਾਲੀ ਧਉਲੀ ਸਾਹਿਬੁ ਸਦਾ ਹੈ ਜੇ ਕੋ ਚਿਤਿ ਕਰੇ ॥ ਆਪਣਾ ਲਾਇਆ ਪਿਰਮੁ ਨ ਲਗਈ ਜੇ ਲੋਚੈ ਸਭੁ ਕੋਇ ॥ ਏਹੁ ਪਿਰਮੁ ਪਿਆਲਾ ਖਸਮ ਕਾ ਜੈ ਭਾਵੈ ਤੈ ਦੇਇ ॥੧੩॥ {ਪੰਨਾ 1378}</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ਜਿਨੑ ਲੋਇਣ ਜਗੁ ਮੋਹਿਆ ਸੇ ਲੋਇਣ ਮੈ ਡਿਠੁ ॥ ਕਜਲ ਰੇਖ ਨ ਸਹਦਿਆ ਸੇ ਪੰਖੀ ਸੂਇ ਬਹਿਠੁ ॥੧੪॥ {ਪੰਨਾ 1378}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ਕੂਕੇਦਿਆ ਚਾਂਗੇਦਿਆ ਮਤੀ ਦੇਦਿਆ ਨਿਤ ॥ ਜੋ ਸੈਤਾਨਿ ਵੰਞਾਇਆ ਸੇ ਕਿਤ ਫੇਰਹਿ ਚਿਤ ॥੧੫॥ {ਪੰਨਾ 1378}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ਥੀਉ ਪਵਾਹੀ ਦਭੁ ॥ ਜੇ ਸਾਂਈ ਲੋੜਹਿ ਸਭੁ ॥ ਇਕੁ ਛਿਜਹਿ ਬਿਆ ਲਤਾੜੀਅਹਿ ॥ ਤਾਂ ਸਾਈ ਦੈ ਦਰਿ ਵਾੜੀਅਹਿ ॥੧੬॥ {ਪੰਨਾ 1378}</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ਖਾਕੁ ਨ ਨਿੰਦੀਐ ਖਾਕੂ ਜੇਡੁ ਨ ਕੋਇ ॥ ਜੀਵਦਿਆ ਪੈਰਾ ਤਲੈ ਮੁਇਆ ਉਪਰਿ ਹੋਇ ॥੧੭॥ {ਪੰਨਾ 1378}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ਜਾ ਲਬੁ ਤਾ ਨੇਹੁ ਕਿਆ ਲਬੁ ਤ ਕੂੜਾ ਨੇਹੁ ॥ ਕਿਚਰੁ ਝਤਿ ਲਘਾਈਐ ਛਪਰਿ ਤੁਟੈ ਮੇਹੁ ॥੧੮॥ {ਪੰਨਾ 1378}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ਜੰਗਲੁ ਜੰਗਲੁ ਕਿਆ ਭਵਹਿ ਵਣਿ ਕੰਡਾ ਮੋੜੇਹਿ ॥ ਵਸੀ ਰਬੁ ਹਿਆਲੀਐ ਜੰਗਲੁ ਕਿਆ ਢੂਢੇਹਿ ॥੧੯॥ {ਪੰਨਾ 1378}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ਇਨੀ ਨਿਕੀ ਜੰਘੀਐ ਥਲ ਡੂੰਗਰ ਭਵਿਓਮੑਿ ॥ ਅਜੁ ਫਰੀਦੈ ਕੂਜੜਾ ਸੈ ਕੋਹਾਂ ਥੀਓਮਿ ॥੨੦॥ {ਪੰਨਾ 1378}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ਰਾਤੀ ਵਡੀਆਂ ਧੁਖਿ ਧੁਖਿ ਉਠਨਿ ਪਾਸ ॥ ਧਿਗੁ ਤਿਨੑਾ ਦਾ ਜੀਵਿਆ ਜਿਨਾ ਵਿਡਾਣੀ ਆਸ ॥੨੧॥ {ਪੰਨਾ 1379}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ਜੇ ਮੈ ਹੋਦਾ ਵਾਰਿਆ ਮਿਤਾ ਆਇੜਿਆਂ ॥ ਹੇੜਾ ਜਲੈ ਮਜੀਠ ਜਿਉ ਉਪਰਿ ਅੰਗਾਰਾ ॥੨੨॥ {ਪੰਨਾ 1379}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ਫਰੀਦਾ ਲੋੜੈ ਦਾਖ ਬਿਜਉਰੀਆਂ ਕਿਕਰਿ ਬੀਜੈ ਜਟੁ ॥ ਹੰਢੈ ਉਂਨ ਕਤਾਇਦਾ ਪੈਧਾ ਲੋੜੈ ਪਟੁ ॥੨੩॥ {ਪੰਨਾ 1379}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ਗਲੀਏ ਚਿਕੜੁ ਦੂਰਿ ਘਰੁ ਨਾਲਿ ਪਿਆਰੇ ਨੇਹੁ ॥ ਚਲਾ ਤ ਭਿਜੈ ਕੰਬਲੀ ਰਹਾਂ ਤ ਤੁਟੈ ਨੇਹੁ ॥੨੪॥ {ਪੰਨਾ 1379}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ਭਿਜਉ ਸਿਜਉ ਕੰਬਲੀ ਅਲਹ ਵਰਸਉ ਮੇਹੁ ॥ ਜਾਇ ਮਿਲਾ ਤਿਨਾ ਸਜਣਾ ਤੁਟਉ ਨਾਹੀ ਨੇਹੁ ॥੨੫॥ {ਪੰਨਾ 1379}</w:t>
      </w:r>
    </w:p>
    <w:p>
      <w:pPr>
        <w:spacing w:before="0" w:after="0"/>
      </w:pPr>
      <w:r>
        <w:rPr>
          <w:b w:val="0"/>
          <w:i w:val="0"/>
          <w:color w:val="800080"/>
          <w:sz w:val="22"/>
        </w:rPr>
        <w:t>Пад-артх: Тот, Кто владеет Хукамом, Властитель-Хукми, Акал Пуркх (ਹੁਕਮ ਦਾ ਮਾਲਕ).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ਮੈ ਭੋਲਾਵਾ ਪਗ ਦਾ ਮਤੁ ਮੈਲੀ ਹੋਇ ਜਾਇ ॥ ਗਹਿਲਾ ਰੂਹੁ ਨ ਜਾਣਈ ਸਿਰੁ ਭੀ ਮਿਟੀ ਖਾਇ ॥੨੬॥ {ਪੰਨਾ 1379}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ਸਕਰ ਖੰਡੁ ਨਿਵਾਤ ਗੁੜੁ ਮਾਖਿਓੁ ਮਾਂਝਾ ਦੁਧੁ ॥ ਸਭੇ ਵਸਤੂ ਮਿਠੀਆਂ ਰਬ ਨ ਪੁਜਨਿ ਤੁਧੁ ॥੨੭॥ {ਪੰਨਾ 1379}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ਰੋਟੀ ਮੇਰੀ ਕਾਠ ਕੀ ਲਾਵਣੁ ਮੇਰੀ ਭੁਖ ॥ ਜਿਨਾ ਖਾਧੀ ਚੋਪੜੀ ਘਣੇ ਸਹਨਿਗੇ ਦੁਖ ॥੨੮॥ {ਪੰਨਾ 1379}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ਰੁਖੀ ਸੁਖੀ ਖਾਇ ਕੈ ਠੰਢਾ ਪਾਣੀ ਪੀਉ ॥ ਫਰੀਦਾ ਦੇਖਿ ਪਰਾਈ ਚੋਪੜੀ ਨਾ ਤਰਸਾਏ ਜੀਉ ॥੨੯॥ {ਪੰਨਾ 1379}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ਅਜੁ ਨ ਸੁਤੀ ਕੰਤ ਸਿਉ ਅੰਗੁ ਮੁੜੇ ਮੁੜਿ ਜਾਇ ॥ ਜਾਇ ਪੁਛਹੁ ਡੋਹਾਗਣੀ ਤੁਮ ਕਿਉ ਰੈਣਿ ਵਿਹਾਇ ॥੩੦॥ {ਪੰਨਾ 1379}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ਸਾਹੁਰੈ ਢੋਈ ਨਾ ਲਹੈ ਪੇਈਐ ਨਾਹੀ ਥਾਉ ॥ ਪਿਰੁ ਵਾਤੜੀ ਨ ਪੁਛਈ ਧਨ ਸੋਹਾਗਣਿ ਨਾਉ ॥੩੧॥ {ਪੰਨਾ 1379}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ਸਾਹੁਰੈ ਪੇਈਐ ਕੰਤ ਕੀ ਕੰਤੁ ਅਗੰਮੁ ਅਥਾਹੁ ॥ ਨਾਨਕ ਸੋ ਸੋਹਾਗਣੀ ਜੁ ਭਾਵੈ ਬੇਪਰਵਾਹ ॥੩੨॥ {ਪੰਨਾ 1379}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ਨਾਤੀ ਧੋਤੀ ਸੰਬਹੀ ਸੁਤੀ ਆਇ ਨਚਿੰਦੁ ॥ ਫਰੀਦਾ ਰਹੀ ਸੁ ਬੇੜੀ ਹਿੰਙੁ ਦੀ ਗਈ ਕਥੂਰੀ ਗੰਧੁ ॥੩੩॥ {ਪੰਨਾ 1379}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ਜੋਬਨ ਜਾਂਦੇ ਨਾ ਡਰਾਂ ਜੇ ਸਹ ਪ੍ਰੀਤਿ ਨ ਜਾਇ ॥ ਫਰੀਦਾ ਕਿਤੀ ਜੋਬਨ ਪ੍ਰੀਤਿ ਬਿਨੁ ਸੁਕਿ ਗਏ ਕੁਮਲਾਇ ॥੩੪॥ {ਪੰਨਾ 1379}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ਚਿੰਤ ਖਟੋਲਾ ਵਾਣੁ ਦੁਖੁ ਬਿਰਹਿ ਵਿਛਾਵਣ ਲੇਫੁ ॥ ਏਹੁ ਹਮਾਰਾ ਜੀਵਣਾ ਤੂ ਸਾਹਿਬ ਸਚੇ ਵੇਖੁ ॥੩੫॥ {ਪੰਨਾ 1379}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 ਬਿਰਹਾ ਆਖੀਐ ਬਿਰਹਾ ਤੂ ਸੁਲਤਾਨੁ ॥ ਫਰੀਦਾ ਜਿਤੁ ਤਨਿ ਬਿਰਹੁ ਨ ਊਪਜੈ ਸੋ ਤਨੁ ਜਾਣੁ ਮਸਾਨੁ ॥੩੬॥ {ਪੰਨਾ 1379}</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ਏ ਵਿਸੁ ਗੰਦਲਾ ਧਰੀਆਂ ਖੰਡੁ ਲਿਵਾੜਿ ॥ ਇਕਿ ਰਾਹੇਦੇ ਰਹਿ ਗਏ ਇਕਿ ਰਾਧੀ ਗਏ ਉਜਾੜਿ ॥੩੭॥ {ਪੰਨਾ 1379}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ਚਾਰਿ ਗਵਾਇਆ ਹੰਢਿ ਕੈ ਚਾਰਿ ਗਵਾਇਆ ਸੰਮਿ ॥ ਲੇਖਾ ਰਬੁ ਮੰਗੇਸੀਆ ਤੂ ਆਂਹੋ ਕੇਰ੍ਹੇ ਕੰਮਿ ॥੩੮॥ {ਪੰਨਾ 1379}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ਦਰਿ ਦਰਵਾਜੈ ਜਾਇ ਕੈ ਕਿਉ ਡਿਠੋ ਘੜੀਆਲੁ ॥ ਏਹੁ ਨਿਦੋਸਾਂ ਮਾਰੀਐ ਹਮ ਦੋਸਾਂ ਦਾ ਕਿਆ ਹਾਲੁ ॥੩੯॥ {ਪੰਨਾ 1379}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ਘੜੀਏ ਘੜੀਏ ਮਾਰੀਐ ਪਹਰੀ ਲਹੈ ਸਜਾਇ ॥ ਸੋ ਹੇੜਾ ਘੜੀਆਲ ਜਿਉ ਡੁਖੀ ਰੈਣਿ ਵਿਹਾਇ ॥੪੦॥ {ਪੰਨਾ 1379}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ਬੁਢਾ ਹੋਆ ਸੇਖ ਫਰੀਦੁ ਕੰਬਣਿ ਲਗੀ ਦੇਹ ॥ ਜੇ ਸਉ ਵਰੑਿਆ ਜੀਵਣਾ ਭੀ ਤਨੁ ਹੋਸੀ ਖੇਹ ॥੪੧॥ {ਪੰਨਾ 1380}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ਬਾਰਿ ਪਰਾਇਐ ਬੈਸਣਾ ਸਾਂਈ ਮੁਝੈ ਨ ਦੇਹਿ ॥ ਜੇ ਤੂ ਏਵੈ ਰਖਸੀ ਜੀਉ ਸਰੀਰਹੁ ਲੇਹਿ ॥੪੨॥ {ਪੰਨਾ 1380}</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ਕੰਧਿ ਕੁਹਾੜਾ ਸਿਰਿ ਘੜਾ ਵਣਿ ਕੈ ਸਰੁ ਲੋਹਾਰੁ ॥ ਫਰੀਦਾ ਹਉ ਲੋੜੀ ਸਹੁ ਆਪਣਾ ਤੂ ਲੋੜਹਿ ਅੰਗਿਆਰ ॥੪੩॥ {ਪੰਨਾ 1380}</w:t>
      </w:r>
    </w:p>
    <w:p>
      <w:pPr>
        <w:spacing w:before="0" w:after="0"/>
      </w:pPr>
      <w:r>
        <w:rPr>
          <w:b w:val="0"/>
          <w:i w:val="0"/>
          <w:color w:val="800080"/>
          <w:sz w:val="22"/>
        </w:rPr>
        <w:t>Пад-артх: 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ਇਕਨਾ ਆਟਾ ਅਗਲਾ ਇਕਨਾ ਨਾਹੀ ਲੋਣੁ ॥ ਅਗੈ ਗਏ ਸਿੰਞਾਪਸਨਿ ਚੋਟਾਂ ਖਾਸੀ ਕਉਣੁ ॥੪੪॥ {ਪੰਨਾ 1380}</w:t>
      </w:r>
    </w:p>
    <w:p>
      <w:pPr>
        <w:spacing w:before="0" w:after="0"/>
      </w:pPr>
      <w:r>
        <w:rPr>
          <w:b w:val="0"/>
          <w:i w:val="0"/>
          <w:color w:val="800080"/>
          <w:sz w:val="22"/>
        </w:rPr>
        <w:t>Пад-артх: перед Богом, в Его присутствии.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ਪਾਸਿ ਦਮਾਮੇ ਛਤੁ ਸਿਰਿ ਭੇਰੀ ਸਡੋ ਰਡ ॥ ਜਾਇ ਸੁਤੇ ਜੀਰਾਣ ਮਹਿ ਥੀਏ ਅਤੀਮਾ ਗਡ ॥੪੫॥ {ਪੰਨਾ 1380}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ਕੋਠੇ ਮੰਡਪ ਮਾੜੀਆ ਉਸਾਰੇਦੇ ਭੀ ਗਏ ॥ ਕੂੜਾ ਸਉਦਾ ਕਰਿ ਗਏ ਗੋਰੀ ਆਇ ਪਏ ॥੪੬॥ {ਪੰਨਾ 1380}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ਖਿੰਥੜਿ ਮੇਖਾ ਅਗਲੀਆ ਜਿੰਦੁ ਨ ਕਾਈ ਮੇਖ ॥ ਵਾਰੀ ਆਪੋ ਆਪਣੀ ਚਲੇ ਮਸਾਇਕ ਸੇਖ ॥੪੭॥ {ਪੰਨਾ 1380}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ਦੁਹੁ ਦੀਵੀ ਬਲੰਦਿਆ ਮਲਕੁ ਬਹਿਠਾ ਆਇ ॥ ਗੜੁ ਲੀਤਾ ਘਟੁ ਲੁਟਿਆ ਦੀਵੜੇ ਗਇਆ ਬੁਝਾਇ ॥੪੮॥ {ਪੰਨਾ 1380}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ਵੇਖੁ ਕਪਾਹੈ ਜਿ ਥੀਆ ਜਿ ਸਿਰਿ ਥੀਆ ਤਿਲਾਹ ॥ ਕਮਾਦੈ ਅਰੁ ਕਾਗਦੈ ਕੁੰਨੇ ਕੋਇਲਿਆਹ ॥ ਮੰਦੇ ਅਮਲ ਕਰੇਦਿਆ ਏਹ ਸਜਾਇ ਤਿਨਾਹ ॥੪੯॥ {ਪੰਨਾ 1380}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ਕੰਨਿ ਮੁਸਲਾ ਸੂਫੁ ਗਲਿ ਦਿਲਿ ਕਾਤੀ ਗੁੜੁ ਵਾਤਿ ॥ ਬਾਹਰਿ ਦਿਸੈ ਚਾਨਣਾ ਦਿਲਿ ਅੰਧਿਆਰੀ ਰਾਤਿ ॥੫੦॥ {ਪੰਨਾ 1380}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ਰਤੀ ਰਤੁ ਨ ਨਿਕਲੈ ਜੇ ਤਨੁ ਚੀਰੈ ਕੋਇ ॥ ਜੋ ਤਨ ਰਤੇ ਰਬ ਸਿਉ ਤਿਨ ਤਨਿ ਰਤੁ ਨ ਹੋਇ ॥੫੧॥ {ਪੰਨਾ 1380}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ਇਹੁ ਤਨੁ ਸਭੋ ਰਤੁ ਹੈ ਰਤੁ ਬਿਨੁ ਤੰਨੁ ਨ ਹੋਇ ॥ ਜੋ ਸਹ ਰਤੇ ਆਪਣੇ ਤਿਤੁ ਤਨਿ ਲੋਭੁ ਰਤੁ ਨ ਹੋਇ ॥ ਭੈ ਪਇਐ ਤਨੁ ਖੀਣੁ ਹੋਇ ਲੋਭੁ ਰਤੁ ਵਿਚਹੁ ਜਾਇ ॥ ਜਿਉ ਬੈਸੰਤਰਿ ਧਾਤੁ ਸੁਧੁ ਹੋਇ ਤਿਉ ਹਰਿ ਕਾ ਭਉ ਦੁਰਮਤਿ ਮੈਲੁ ਗਵਾਇ ॥ ਨਾਨਕ ਤੇ ਜਨ ਸੋਹਣੇ ਜਿ ਰਤੇ ਹਰਿ ਰੰਗੁ ਲਾਇ ॥੫੨॥ {ਪੰਨਾ 1380}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ਸੋਈ ਸਰਵਰੁ ਢੂਢਿ ਲਹੁ ਜਿਥਹੁ ਲਭੀ ਵਥੁ ॥ ਛਪੜਿ ਢੂਢੈ ਕਿਆ ਹੋਵੈ ਚਿਕੜਿ ਡੁਬੈ ਹਥੁ ॥੫੩॥ {ਪੰਨਾ 1380}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ਨੰਢੀ ਕੰਤੁ ਨ ਰਾਵਿਓ ਵਡੀ ਥੀ ਮੁਈਆਸੁ ॥ ਧਨ ਕੂਕੇਂਦੀ ਗੋਰ ਮੇਂ ਤੈ ਸਹ ਨਾ ਮਿਲੀਆਸੁ ॥੫੪॥ {ਪੰਨਾ 1380}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ਸਿਰੁ ਪਲਿਆ ਦਾੜੀ ਪਲੀ ਮੁਛਾਂ ਭੀ ਪਲੀਆਂ ॥ ਰੇ ਮਨ ਗਹਿਲੇ ਬਾਵਲੇ ਮਾਣਹਿ ਕਿਆ ਰਲੀਆਂ ॥੫੫॥ {ਪੰਨਾ 1380}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ਕੋਠੇ ਧੁਕਣੁ ਕੇਤੜਾ ਪਿਰ ਨੀਦੜੀ ਨਿਵਾਰਿ ॥ ਜੋ ਦਿਹ ਲਧੇ ਗਾਣਵੇ ਗਏ ਵਿਲਾੜਿ ਵਿਲਾੜਿ ॥੫੬॥ {ਪੰਨਾ 1380}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ਕੋਠੇ ਮੰਡਪ ਮਾੜੀਆ ਏਤੁ ਨ ਲਾਏ ਚਿਤੁ ॥ ਮਿਟੀ ਪਈ ਅਤੋਲਵੀ ਕੋਇ ਨ ਹੋਸੀ ਮਿਤੁ ॥੫੭॥ {ਪੰਨਾ 1380}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ਮੰਡਪ ਮਾਲੁ ਨ ਲਾਇ ਮਰਗ ਸਤਾਣੀ ਚਿਤਿ ਧਰਿ ॥ ਸਾਈ ਜਾਇ ਸਮੑਾਲਿ ਜਿਥੈ ਹੀ ਤਉ ਵੰਞਣਾ ॥੫੮॥ {ਪੰਨਾ 1381}</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ਜਿਨੑੀ ਕੰਮੀ ਨਾਹਿ ਗੁਣ ਤੇ ਕੰਮੜੇ ਵਿਸਾਰਿ ॥ ਮਤੁ ਸਰਮਿੰਦਾ ਥੀਵਹੀ ਸਾਂਈ ਦੈ ਦਰਬਾਰਿ ॥੫੯॥ {ਪੰਨਾ 1381}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ਸਾਹਿਬ ਦੀ ਕਰਿ ਚਾਕਰੀ ਦਿਲ ਦੀ ਲਾਹਿ ਭਰਾਂਦਿ ॥ ਦਰਵੇਸਾਂ ਨੋ ਲੋੜੀਐ ਰੁਖਾਂ ਦੀ ਜੀਰਾਂਦਿ ॥੬੦॥ {ਪੰਨਾ 1381}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ਕਾਲੇ ਮੈਡੇ ਕਪੜੇ ਕਾਲਾ ਮੈਡਾ ਵੇਸੁ ॥ ਗੁਨਹੀ ਭਰਿਆ ਮੈ ਫਿਰਾ ਲੋਕੁ ਕਹੈ ਦਰਵੇਸੁ ॥੬੧॥ {ਪੰਨਾ 1381}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ਤਤੀ ਤੋਇ ਨ ਪਲਵੈ ਜੇ ਜਲਿ ਟੁਬੀ ਦੇਇ ॥ ਫਰੀਦਾ ਜੋ ਡੋਹਾਗਣਿ ਰਬ ਦੀ ਝੂਰੇਦੀ ਝੂਰੇਇ ॥੬੨॥ {ਪੰਨਾ 1381}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ਕੁਆਰੀ ਤਾ ਚਾਉ ਵੀਵਾਹੀ ਤਾਂ ਮਾਮਲੇ ॥ ਫਰੀਦਾ ਏਹੋ ਪਛੋਤਾਉ ਵਤਿ ਕੁਆਰੀ ਨ ਥੀਐ ॥੬੩॥ {ਪੰਨਾ 1381}</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ਕਲਰ ਕੇਰੀ ਛਪੜੀ ਆਇ ਉਲਥੇ ਹੰਝ ॥ ਚਿੰਜੂ ਬੋੜਨੑਿ ਨਾ ਪੀਵਹਿ ਉਡਣ ਸੰਦੀ ਡੰਝ ॥੬੪॥ {ਪੰਨਾ 1381}</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ਹੰਸੁ ਉਡਰਿ ਕੋਧ੍ਰੈ ਪਇਆ ਲੋਕੁ ਵਿਡਾਰਣਿ ਜਾਇ ॥ ਗਹਿਲਾ ਲੋਕੁ ਨ ਜਾਣਦਾ ਹੰਸੁ ਨ ਕੋਧ੍ਰਾ ਖਾਇ ॥੬੫॥ {ਪੰਨਾ 1381}</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ਚਲਿ ਚਲਿ ਗਈਆਂ ਪੰਖੀਆਂ ਜਿਨੑੀ ਵਸਾਏ ਤਲ ॥ ਫਰੀਦਾ ਸਰੁ ਭਰਿਆ ਭੀ ਚਲਸੀ ਥਕੇ ਕਵਲ ਇਕਲ ॥੬੬॥ {ਪੰਨਾ 1381}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ਇਟ ਸਿਰਾਣੇ ਭੁਇ ਸਵਣੁ ਕੀੜਾ ਲੜਿਓ ਮਾਸਿ ॥ ਕੇਤੜਿਆ ਜੁਗ ਵਾਪਰੇ ਇਕਤੁ ਪਇਆ ਪਾਸਿ ॥੬੭॥ {ਪੰਨਾ 1381}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ਭੰਨੀ ਘੜੀ ਸਵੰਨਵੀ ਟੁਟੀ ਨਾਗਰ ਲਜੁ ॥ ਅਜਰਾਈਲੁ ਫਰੇਸਤਾ ਕੈ ਘਰਿ ਨਾਠੀ ਅਜੁ ॥੬੮॥ {ਪੰਨਾ 1381}</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ਭੰਨੀ ਘੜੀ ਸਵੰਨਵੀ ਟੂਟੀ ਨਾਗਰ ਲਜੁ ॥ ਜੋ ਸਜਣ ਭੁਇ ਭਾਰੁ ਥੇ ਸੇ ਕਿਉ ਆਵਹਿ ਅਜੁ ॥੬੯॥ {ਪੰਨਾ 1381}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ਬੇ ਨਿਵਾਜਾ ਕੁਤਿਆ ਏਹ ਨ ਭਲੀ ਰੀਤਿ ॥ ਕਬਹੀ ਚਲਿ ਨ ਆਇਆ ਪੰਜੇ ਵਖਤ ਮਸੀਤਿ ॥੭੦॥ {ਪੰਨਾ 1381}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ਉਠੁ ਫਰੀਦਾ ਉਜੂ ਸਾਜਿ ਸੁਬਹ ਨਿਵਾਜ ਗੁਜਾਰਿ ॥ ਜੋ ਸਿਰੁ ਸਾਂਈ ਨਾ ਨਿਵੈ ਸੋ ਸਿਰੁ ਕਪਿ ਉਤਾਰਿ ॥੭੧॥ {ਪੰਨਾ 1381}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ਸਿਰੁ ਸਾਈ ਨਾ ਨਿਵੈ ਸੋ ਸਿਰੁ ਕੀਜੈ ਕਾਂਇ ॥ ਕੁੰਨੇ ਹੇਠਿ ਜਲਾਈਐ ਬਾਲਣ ਸੰਦੈ ਥਾਇ ॥੭੨॥ {ਪੰਨਾ 1381}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ਕਿਥੈ ਤੈਡੇ ਮਾਪਿਆ ਜਿਨੑੀ ਤੂ ਜਣਿਓਹਿ ॥ ਤੈ ਪਾਸਹੁ ਓਇ ਲਦਿ ਗਏ ਤੂੰ ਅਜੈ ਨ ਪਤੀਣੋਹਿ ॥੭੩॥ {ਪੰਨਾ 1381}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ਮਨੁ ਮੈਦਾਨੁ ਕਰਿ ਟੋਏ ਟਿਬੇ ਲਾਹਿ ॥ ਅਗੈ ਮੂਲਿ ਨ ਆਵਸੀ ਦੋਜਕ ਸੰਦੀ ਭਾਹਿ ॥੭੪॥ {ਪੰਨਾ 1381}</w:t>
      </w:r>
    </w:p>
    <w:p>
      <w:pPr>
        <w:spacing w:before="0" w:after="0"/>
      </w:pPr>
      <w:r>
        <w:rPr>
          <w:b w:val="0"/>
          <w:i w:val="0"/>
          <w:color w:val="800080"/>
          <w:sz w:val="22"/>
        </w:rPr>
        <w:t>Пад-артх: перед Богом, в Его присутствии.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ਮਹਲਾ ੫ ॥ ਫਰੀਦਾ ਖਾਲਕੁ ਖਲਕ ਮਹਿ ਖਲਕ ਵਸੈ ਰਬ ਮਾਹਿ ॥ ਮੰਦਾ ਕਿਸ ਨੋ ਆਖੀਐ ਜਾਂ ਤਿਸੁ ਬਿਨੁ ਕੋਈ ਨਾਹਿ ॥੭੫॥ {ਪੰਨਾ 1381}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ਫਰੀਦਾ ਜਿ ਦਿਹਿ ਨਾਲਾ ਕਪਿਆ ਜੇ ਗਲੁ ਕਪਹਿ ਚੁਖ ॥ ਪਵਨਿ ਨ ਇਤੀ ਮਾਮਲੇ ਸਹਾਂ ਨ ਇਤੀ ਦੁਖ ॥੭੬॥ {ਪੰਨਾ 1381}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ਚਬਣ ਚਲਣ ਰਤੰਨ ਸੇ ਸੁਣੀਅਰ ਬਹਿ ਗਏ ॥ ਹੇੜੇ ਮੁਤੀ ਧਾਹ ਸੇ ਜਾਨੀ ਚਲਿ ਗਏ ॥੭੭॥ {ਪੰਨਾ 1381}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ਬੁਰੇ ਦਾ ਭਲਾ ਕਰਿ ਗੁਸਾ ਮਨਿ ਨ ਹਢਾਇ ॥ ਦੇਹੀ ਰੋਗੁ ਨ ਲਗਈ ਪਲੈ ਸਭੁ ਕਿਛੁ ਪਾਇ ॥੭੮॥ {ਪੰਨਾ 1382}</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ਪੰਖ ਪਰਾਹੁਣੀ ਦੁਨੀ ਸੁਹਾਵਾ ਬਾਗੁ ॥ ਨਉਬਤਿ ਵਜੀ ਸੁਬਹ ਸਿਉ ਚਲਣ ਕਾ ਕਰਿ ਸਾਜੁ ॥੭੯॥ {ਪੰਨਾ 1382}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ਰਾਤਿ ਕਥੂਰੀ ਵੰਡੀਐ ਸੁਤਿਆ ਮਿਲੈ ਨ ਭਾਉ ॥ ਜਿੰਨੑਾ ਨੈਣ ਨੀਦ੍ਰਾਵਲੇ ਤਿੰਨੑਾ ਮਿਲਣੁ ਕੁਆਉ ॥੮੦॥ {ਪੰਨਾ 1382}</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ਫਰੀਦਾ ਮੈ ਜਾਨਿਆ ਦੁਖੁ ਮੁਝ ਕੂ ਦੁਖੁ ਸਬਾਇਐ ਜਗਿ ॥ ਊਚੇ ਚੜਿ ਕੈ ਦੇਖਿਆ ਤਾਂ ਘਰਿ ਘਰਿ ਏਹਾ ਅਗਿ ॥੮੧॥ {ਪੰਨਾ 1382}</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ਮਹਲਾ ੫ ॥ ਫਰੀਦਾ ਭੂਮਿ ਰੰਗਾਵਲੀ ਮੰਝਿ ਵਿਸੂਲਾ ਬਾਗ ॥ ਜੋ ਜਨ ਪੀਰਿ ਨਿਵਾਜਿਆ ਤਿੰਨੑਾ ਅੰਚ ਨ ਲਾਗ ॥੮੨॥ {ਪੰਨਾ 1382}</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ਮਹਲਾ ੫ ॥ ਫਰੀਦਾ ਉਮਰ ਸੁਹਾਵੜੀ ਸੰਗਿ ਸੁਵੰਨੜੀ ਦੇਹ ॥ ਵਿਰਲੇ ਕੇਈ ਪਾਈਅਨਿ ਜਿੰਨੑਾ ਪਿਆਰੇ ਨੇਹ ॥੮੩॥ {ਪੰਨਾ 1382}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ਕੰਧੀ ਵਹਣ ਨ ਢਾਹਿ ਤਉ ਭੀ ਲੇਖਾ ਦੇਵਣਾ ॥ ਜਿਧਰਿ ਰਬ ਰਜਾਇ ਵਹਣੁ ਤਿਦਾਊ ਗੰਉ ਕਰੇ ॥੮੪॥ {ਪੰਨਾ 1382}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ਡੁਖਾ ਸੇਤੀ ਦਿਹੁ ਗਇਆ ਸੂਲਾਂ ਸੇਤੀ ਰਾਤਿ ॥ ਖੜਾ ਪੁਕਾਰੇ ਪਾਤਣੀ ਬੇੜਾ ਕਪਰ ਵਾਤਿ ॥੮੫॥ {ਪੰਨਾ 1382}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ਲੰਮੀ ਲੰਮੀ ਨਦੀ ਵਹੈ ਕੰਧੀ ਕੇਰੈ ਹੇਤਿ ॥ ਬੇੜੇ ਨੋ ਕਪਰੁ ਕਿਆ ਕਰੇ ਜੇ ਪਾਤਣ ਰਹੈ ਸੁਚੇਤਿ ॥੮੬॥ {ਪੰਨਾ 1382}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ਗਲੀ ਸੁ ਸਜਣ ਵੀਹ ਇਕੁ ਢੂੰਢੇਦੀ ਨ ਲਹਾਂ ॥ ਧੁਖਾਂ ਜਿਉ ਮਾਂਲੀਹ ਕਾਰਣਿ ਤਿੰਨੑਾ ਮਾ ਪਿਰੀ ॥੮੭॥ {ਪੰਨਾ 1382}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ਇਹੁ ਤਨੁ ਭਉਕਣਾ ਨਿਤ ਨਿਤ ਦੁਖੀਐ ਕਉਣੁ ॥ ਕੰਨੀ ਬੁਜੇ ਦੇ ਰਹਾਂ ਕਿਤੀ ਵਗੈ ਪਉਣੁ ॥੮੮॥ {ਪੰਨਾ 1382}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ਫਰੀਦਾ ਰਬ ਖਜੂਰੀ ਪਕੀਆਂ ਮਾਖਿਅ ਨਈ ਵਹੰਨੑਿ ॥ ਜੋ ਜੋ ਵੰਞੈਂ ਡੀਹੜਾ ਸੋ ਉਮਰ ਹਥ ਪਵੰਨਿ ॥੮੯॥ {ਪੰਨਾ 1382}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ਤਨੁ ਸੁਕਾ ਪਿੰਜਰੁ ਥੀਆ ਤਲੀਆਂ ਖੂੰਡਹਿ ਕਾਗ ॥ ਅਜੈ ਸੁ ਰਬੁ ਨ ਬਾਹੁੜਿਓ ਦੇਖੁ ਬੰਦੇ ਕੇ ਭਾਗ ॥੯੦॥ {ਪੰਨਾ 1382}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ਕਾਗਾ ਕਰੰਗ ਢੰਢੋਲਿਆ ਸਗਲਾ ਖਾਇਆ ਮਾਸੁ ॥ ਏ ਦੁਇ ਨੈਨਾ ਮਤਿ ਛੁਹਉ ਪਿਰ ਦੇਖਨ ਕੀ ਆਸ ॥੯੧॥ {ਪੰਨਾ 1382}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ਕਾਗਾ ਚੂੰਡਿ ਨ ਪਿੰਜਰਾ ਬਸੈ ਤ ਉਡਰਿ ਜਾਹਿ ॥ ਜਿਤੁ ਪਿੰਜਰੈ ਮੇਰਾ ਸਹੁ ਵਸੈ ਮਾਸੁ ਨ ਤਿਦੂ ਖਾਹਿ ॥੯੨॥ {ਪੰਨਾ 1382}</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ਗੋਰ ਨਿਮਾਣੀ ਸਡੁ ਕਰੇ ਨਿਘਰਿਆ ਘਰਿ ਆਉ ॥ ਸਰਪਰ ਮੈਥੈ ਆਵਣਾ ਮਰਣਹੁ ਨਾ ਡਰਿਆਹੁ ॥੯੩॥ {ਪੰਨਾ 1382}</w:t>
      </w:r>
    </w:p>
    <w:p>
      <w:pPr>
        <w:spacing w:before="0" w:after="0"/>
      </w:pPr>
      <w:r>
        <w:rPr>
          <w:b w:val="0"/>
          <w:i w:val="0"/>
          <w:color w:val="800080"/>
          <w:sz w:val="22"/>
        </w:rPr>
        <w:t>Пад-артх: дом; здесь — внутренний дом,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ਏਨੀ ਲੋਇਣੀ ਦੇਖਦਿਆ ਕੇਤੀ ਚਲਿ ਗਈ ॥ ਫਰੀਦਾ ਲੋਕਾਂ ਆਪੋ ਆਪਣੀ ਮੈ ਆਪਣੀ ਪਈ ॥੯੪॥ {ਪੰਨਾ 1382}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ਸਵਾਰਹਿ ਮੈ ਮਿਲਹਿ ਮੈ ਮਿਲਿਆ ਸੁਖੁ ਹੋਇ ॥ ਫਰੀਦਾ ਜੇ ਤੂ ਮੇਰਾ ਹੋਇ ਰਹਹਿ ਸਭੁ ਜਗੁ ਤੇਰਾ ਹੋਇ ॥੯੫॥ {ਪੰਨਾ 1382}</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ਕੰਧੀ ਉਤੈ ਰੁਖੜਾ ਕਿਚਰਕੁ ਬੰਨੈ ਧੀਰੁ ॥ ਫਰੀਦਾ ਕਚੈ ਭਾਂਡੈ ਰਖੀਐ ਕਿਚਰੁ ਤਾਈ ਨੀਰੁ ॥੯੬॥ {ਪੰਨਾ 1382}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ਮਹਲ ਨਿਸਖਣ ਰਹਿ ਗਏ ਵਾਸਾ ਆਇਆ ਤਲਿ ॥ ਗੋਰਾਂ ਸੇ ਨਿਮਾਣੀਆ ਬਹਸਨਿ ਰੂਹਾਂ ਮਲਿ ॥ ਆਖੀਂ ਸੇਖਾ ਬੰਦਗੀ ਚਲਣੁ ਅਜੁ ਕਿ ਕਲਿ ॥੯੭॥ {ਪੰਨਾ 1382-1983}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ਫਰੀਦਾ ਮਉਤੈ ਦਾ ਬੰਨਾ ਏਵੈ ਦਿਸੈ ਜਿਉ ਦਰੀਆਵੈ ਢਾਹਾ ॥ ਅਗੈ ਦੋਜਕੁ ਤਪਿਆ ਸੁਣੀਐ ਹੂਲ ਪਵੈ ਕਾਹਾਹਾ ॥ ਇਕਨਾ ਨੋ ਸਭ ਸੋਝੀ ਆਈ ਇਕਿ ਫਿਰਦੇ ਵੇਪਰਵਾਹਾ ॥ ਅਮਲ ਜਿ ਕੀਤਿਆ ਦੁਨੀ ਵਿਚਿ ਸੇ ਦਰਗਹ ਓਗਾਹਾ ॥੯੮॥ {ਪੰਨਾ 1383}</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ਦਰੀਆਵੈ ਕੰਨੑੈ ਬਗੁਲਾ ਬੈਠਾ ਕੇਲ ਕਰੇ ॥ ਕੇਲ ਕਰੇਦੇ ਹੰਝ ਨੋ ਅਚਿੰਤੇ ਬਾਜ ਪਏ ॥ ਬਾਜ ਪਏ ਤਿਸੁ ਰਬ ਦੇ ਕੇਲਾਂ ਵਿਸਰੀਆਂ ॥ ਜੋ ਮਨਿ ਚਿਤਿ ਨ ਚੇਤੇ ਸਨਿ ਸੋ ਗਾਲੀ ਰਬ ਕੀਆਂ ॥੯੯॥ {ਪੰਨਾ 1383}</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ਸਾਢੇ ਤ੍ਰੈ ਮਣ ਦੇਹੁਰੀ ਚਲੈ ਪਾਣੀ ਅੰਨਿ ॥ ਆਇਓ ਬੰਦਾ ਦੁਨੀ ਵਿਚਿ ਵਤਿ ਆਸੂਣੀ ਬੰਨੑਿ ॥ ਮਲਕਲ ਮਉਤ ਜਾਂ ਆਵਸੀ ਸਭ ਦਰਵਾਜੇ ਭੰਨਿ ॥ ਤਿਨੑਾ ਪਿਆਰਿਆ ਭਾਈਆਂ ਅਗੈ ਦਿਤਾ ਬੰਨੑਿ ॥ ਵੇਖਹੁ ਬੰਦਾ ਚਲਿਆ ਚਹੁ ਜਣਿਆ ਦੈ ਕੰਨੑਿ ॥ ਫਰੀਦਾ ਅਮਲ ਜਿ ਕੀਤੇ ਦੁਨੀ ਵਿਚਿ ਦਰਗਹ ਆਏ ਕੰਮਿ ॥੧੦੦॥ {ਪੰਨਾ 1383}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ਹਉ ਬਲਿਹਾਰੀ ਤਿਨੑ ਪੰਖੀਆ ਜੰਗਲਿ ਜਿੰਨੑਾ ਵਾਸੁ ॥ ਕਕਰੁ ਚੁਗਨਿ ਥਲਿ ਵਸਨਿ ਰਬ ਨ ਛੋਡਨਿ ਪਾਸੁ ॥੧੦੧॥ {ਪੰਨਾ 1383}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ਰੁਤਿ ਫਿਰੀ ਵਣੁ ਕੰਬਿਆ ਪਤ ਝੜੇ ਝੜਿ ਪਾਹਿ ॥ ਚਾਰੇ ਕੁੰਡਾ ਢੂੰਢੀਆਂ ਰਹਣੁ ਕਿਥਾਊ ਨਾਹਿ ॥੧੦੨॥ {ਪੰਨਾ 1383}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ਪਾੜਿ ਪਟੋਲਾ ਧਜ ਕਰੀ ਕੰਬਲੜੀ ਪਹਿਰੇਉ ॥ ਜਿਨੑੀ ਵੇਸੀ ਸਹੁ ਮਿਲੈ ਸੇਈ ਵੇਸ ਕਰੇਉ ॥੧੦੩॥ {ਪੰਨਾ 1383}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੩ ॥ ਕਾਇ ਪਟੋਲਾ ਪਾੜਤੀ ਕੰਬਲੜੀ ਪਹਿਰੇਇ ॥ ਨਾਨਕ ਘਰ ਹੀ ਬੈਠਿਆ ਸਹੁ ਮਿਲੈ ਜੇ ਨੀਅਤਿ ਰਾਸਿ ਕਰੇਇ ॥੧੦੪॥ {ਪੰਨਾ 1383}</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ਫਰੀਦਾ ਗਰਬੁ ਜਿਨੑਾ ਵਡਿਆਈਆ ਧਨਿ ਜੋਬਨਿ ਆਗਾਹ ॥ ਖਾਲੀ ਚਲੇ ਧਣੀ ਸਿਉ ਟਿਬੇ ਜਿਉ ਮੀਹਾਹੁ ॥੧੦੫॥ {ਪੰਨਾ 1383}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ਤਿਨਾ ਮੁਖ ਡਰਾਵਣੇ ਜਿਨਾ ਵਿਸਾਰਿਓਨੁ ਨਾਉ ॥ ਐਥੈ ਦੁਖ ਘਣੇਰਿਆ ਅਗੈ ਠਉਰ ਨ ਠਾਉ ॥੧੦੬॥ {ਪੰਨਾ 1383}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ਫਰੀਦਾ ਪਿਛਲ ਰਾਤਿ ਨ ਜਾਗਿਓਹਿ ਜੀਵਦੜੋ ਮੁਇਓਹਿ ॥ ਜੇ ਤੈ ਰਬੁ ਵਿਸਾਰਿਆ ਤ ਰਬਿ ਨ ਵਿਸਰਿਓਹਿ ॥੧੦੭॥ {ਪੰਨਾ 1383}</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 ੫ ॥ ਫਰੀਦਾ ਕੰਤੁ ਰੰਗਾਵਲਾ ਵਡਾ ਵੇਮੁਹਤਾਜੁ ॥ ਅਲਹ ਸੇਤੀ ਰਤਿਆ ਏਹੁ ਸਚਾਵਾਂ ਸਾਜੁ ॥੧੦੮॥ {ਪੰਨਾ 1383}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ਫਰੀਦਾ ਦੁਖੁ ਸੁਖੁ ਇਕੁ ਕਰਿ ਦਿਲ ਤੇ ਲਾਹਿ ਵਿਕਾਰੁ ॥ ਅਲਹ ਭਾਵੈ ਸੋ ਭਲਾ ਤਾਂ ਲਭੀ ਦਰਬਾਰੁ ॥੧੦੯॥ {ਪੰਨਾ 1383}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ਫਰੀਦਾ ਦੁਨੀ ਵਜਾਈ ਵਜਦੀ ਤੂੰ ਭੀ ਵਜਹਿ ਨਾਲਿ ॥ ਸੋਈ ਜੀਉ ਨ ਵਜਦਾ ਜਿਸੁ ਅਲਹੁ ਕਰਦਾ ਸਾਰ ॥੧੧੦॥ {ਪੰਨਾ 1383}</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੫ ॥ ਫਰੀਦਾ ਦਿਲੁ ਰਤਾ ਇਸੁ ਦੁਨੀ ਸਿਉ ਦੁਨੀ ਨ ਕਿਤੈ ਕੰਮਿ ॥ ਮਿਸਲ ਫਕੀਰਾਂ ਗਾਖੜੀ ਸੁ ਪਾਈਐ ਪੂਰ ਕਰੰਮਿ ॥੧੧੧॥ {ਪੰਨਾ 1383-1384}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ਪਹਿਲੈ ਪਹਰੈ ਫੁਲੜਾ ਫਲੁ ਭੀ ਪਛਾ ਰਾਤਿ ॥ ਜੋ ਜਾਗੰਨੑਿ ਲਹੰਨਿ ਸੇ ਸਾਈ ਕੰਨੋ ਦਾਤਿ ॥੧੧੨॥ {ਪੰਨਾ 1384}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ਦਾਤੀ ਸਾਹਿਬ ਸੰਦੀਆ ਕਿਆ ਚਲੈ ਤਿਸੁ ਨਾਲਿ ॥ ਇਕਿ ਜਾਗੰਦੇ ਨਾ ਲਹਨੑਿ ਇਕਨੑਾ ਸੁਤਿਆ ਦੇਇ ਉਠਾਲਿ ॥੧੧੩॥ {ਪੰਨਾ 1384}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ਢੂਢੇਦੀਏ ਸੁਹਾਗ ਕੂ ਤਉ ਤਨਿ ਕਾਈ ਕੋਰ ॥ ਜਿਨੑਾ ਨਾਉ ਸੁਹਾਗਣੀ ਤਿਨੑਾ ਝਾਕ ਨ ਹੋਰ ॥੧੧੪॥ {ਪੰਨਾ 1384}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ਸਬਰ ਮੰਝ ਕਮਾਣ ਏ ਸਬਰੁ ਕਾ ਨੀਹਣੋ ॥ ਸਬਰ ਸੰਦਾ ਬਾਣੁ ਖਾਲਕੁ ਖਤਾ ਨ ਕਰੀ ॥੧੧੫॥ {ਪੰਨਾ 1384}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ਸਬਰ ਅੰਦਰਿ ਸਾਬਰੀ ਤਨੁ ਏਵੈ ਜਾਲੇਨੑਿ ॥ ਹੋਨਿ ਨਜੀਕਿ ਖੁਦਾਇ ਦੈ ਭੇਤੁ ਨ ਕਿਸੈ ਦੇਨਿ ॥੧੧੬॥ {ਪੰਨਾ 1384}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ਸਬਰੁ ਏਹੁ ਸੁਆਉ ਜੇ ਤੂੰ ਬੰਦਾ ਦਿੜੁ ਕਰਹਿ ॥ ਵਧਿ ਥੀਵਹਿ ਦਰੀਆਉ ਟੁਟਿ ਨ ਥੀਵਹਿ ਵਾਹੜਾ ॥੧੧੭॥ {ਪੰਨਾ 1384}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ਫਰੀਦਾ ਦਰਵੇਸੀ ਗਾਖੜੀ ਚੋਪੜੀ ਪਰੀਤਿ ॥ ਇਕਨਿ ਕਿਨੈ ਚਾਲੀਐ ਦਰਵੇਸਾਵੀ ਰੀਤਿ ॥੧੧੮॥ {ਪੰਨਾ 1384}</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ਤਨੁ ਤਪੈ ਤਨੂਰ ਜਿਉ ਬਾਲਣੁ ਹਡ ਬਲੰਨੑਿ ॥ ਪੈਰੀ ਥਕਾਂ ਸਿਰਿ ਜੁਲਾਂ ਜੇ ਮੂੰ ਪਿਰੀ ਮਿਲੰਨੑਿ ॥੧੧੯॥ {ਪੰਨਾ 1384}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ਤਨੁ ਨ ਤਪਾਇ ਤਨੂਰ ਜਿਉ ਬਾਲਣੁ ਹਡ ਨ ਬਾਲਿ ॥ ਸਿਰਿ ਪੈਰੀ ਕਿਆ ਫੇੜਿਆ ਅੰਦਰਿ ਪਿਰੀ ਨਿਹਾਲਿ ॥੧੨੦॥ {ਪੰਨਾ 1384}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ਢੂਢੇਦੀ ਸਜਣਾ ਸਜਣੁ ਮੈਡੇ ਨਾਲਿ ॥ ਨਾਨਕ ਅਲਖੁ ਨ ਲਖੀਐ ਗੁਰਮੁਖਿ ਦੇਇ ਦਿਖਾਲਿ ॥੧੨੧॥ {ਪੰਨਾ 1384}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ਹੰਸਾ ਦੇਖਿ ਤਰੰਦਿਆ ਬਗਾ ਆਇਆ ਚਾਉ ॥ ਡੁਬਿ ਮੁਏ ਬਗ ਬਪੁੜੇ ਸਿਰੁ ਤਲਿ ਉਪਰਿ ਪਾਉ ॥੧੨੨॥ {ਪੰਨਾ 1384}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ਜਾਣਿਆ ਵਡ ਹੰਸੁ ਹੈ ਤਾਂ ਮੈ ਕੀਤਾ ਸੰਗੁ ॥ ਜੇ ਜਾਣਾ ਬਗੁ ਬਪੁੜਾ ਜਨਮਿ ਨ ਭੇੜੀ ਅੰਗੁ ॥੧੨੩॥ {ਪੰਨਾ 1384}</w:t>
      </w:r>
    </w:p>
    <w:p>
      <w:pPr>
        <w:spacing w:before="0" w:after="0"/>
      </w:pPr>
      <w:r>
        <w:rPr>
          <w:b w:val="0"/>
          <w:i w:val="0"/>
          <w:color w:val="800080"/>
          <w:sz w:val="22"/>
        </w:rPr>
        <w:t>Пад-артх: познаю, пойму, осознаю.</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ਕਿਆ ਹੰਸੁ ਕਿਆ ਬਗੁਲਾ ਜਾ ਕਉ ਨਦਰਿ ਧਰੇ ॥ ਜੇ ਤਿਸੁ ਭਾਵੈ ਨਾਨਕਾ ਕਾਗਹੁ ਹੰਸੁ ਕਰੇ ॥੧੨੪॥ {ਪੰਨਾ 1384}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ਸਰਵਰ ਪੰਖੀ ਹੇਕੜੋ ਫਾਹੀਵਾਲ ਪਚਾਸ ॥ ਇਹੁ ਤਨੁ ਲਹਰੀ ਗਡੁ ਥਿਆ ਸਚੇ ਤੇਰੀ ਆਸ ॥੧੨੫॥ {ਪੰਨਾ 1384}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ਕਵਣੁ ਸੁ ਅਖਰੁ ਕਵਣੁ ਗੁਣੁ ਕਵਣੁ ਸੁ ਮਣੀਆ ਮੰਤੁ ॥ ਕਵਣੁ ਸੁ ਵੇਸੋ ਹਉ ਕਰੀ ਜਿਤੁ ਵਸਿ ਆਵੈ ਕੰਤੁ ॥੧੨੬॥ {ਪੰਨਾ 1384}</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ਨਿਵਣੁ ਸੁ ਅਖਰੁ ਖਵਣੁ ਗੁਣੁ ਜਿਹਬਾ ਮਣੀਆ ਮੰਤੁ ॥ ਏ ਤ੍ਰੈ ਭੈਣੇ ਵੇਸ ਕਰਿ ਤਾਂ ਵਸਿ ਆਵੀ ਕੰਤੁ ॥੧੨੭॥ {ਪੰਨਾ 1384}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ਮਤਿ ਹੋਦੀ ਹੋਇ ਇਆਣਾ ॥ ਤਾਣ ਹੋਦੇ ਹੋਇ ਨਿਤਾਣਾ ॥ ਅਣਹੋਦੇ ਆਪੁ ਵੰਡਾਏ ॥ ਕੋ ਐਸਾ ਭਗਤੁ ਸਦਾਏ ॥੧੨੮॥ {ਪੰਨਾ 1384}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ਫਿਕਾ ਨ ਗਾਲਾਇ ਸਭਨਾ ਮੈ ਸਚਾ ਧਣੀ ॥ ਹਿਆਉ ਨ ਕੈਹੀ ਠਾਹਿ ਮਾਣਕ ਸਭ ਅਮੋਲਵੇ ॥੧੨੯॥ {ਪੰਨਾ 1384}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ਸਭਨਾ ਮਨ ਮਾਣਿਕ ਠਾਹਣੁ ਮੂਲਿ ਮਚਾਂਗਵਾ ॥ ਜੇ ਤਉ ਪਿਰੀਆ ਦੀ ਸਿਕ ਹਿਆਉ ਨ ਠਾਹੇ ਕਹੀ ਦਾ ॥੧੩੦॥ {ਪੰਨਾ 1384}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00"/>
          <w:sz w:val="22"/>
        </w:rPr>
        <w:t>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ਸਵਯੇ ਸ੍ਰੀ ਮੁਖਬਾਕੵ ਮਹਲਾ ੫ ॥ ਆਦਿ ਪੁਰਖ ਕਰਤਾਰ ਕਰਣ ਕਾਰਣ ਸਭ ਆਪੇ ॥ ਸਰਬ ਰਹਿਓ ਭਰਪੂਰਿ ਸਗਲ ਘਟ ਰਹਿਓ ਬਿਆਪੇ ॥ {ਪੰਨਾ 1385}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ਬੵਾਪਤੁ ਦੇਖੀਐ ਜਗਤਿ ਜਾਨੈ ਕਉਨੁ ਤੇਰੀ ਗਤਿ ਸਰਬ ਕੀ ਰਖੵਾ ਕਰੈ ਆਪੇ ਹਰਿ ਪਤਿ ॥ {ਪੰਨਾ 1385}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ਅਬਿਨਾਸੀ ਅਬਿਗਤ ਆਪੇ ਆਪਿ ਉਤਪਤਿ ॥ ਏਕੈ ਤੂਹੀ ਏਕੈ ਅਨ ਨਾਹੀ ਤੁਮ ਭਤਿ ॥ {ਪੰਨਾ 1385}</w:t>
      </w:r>
    </w:p>
    <w:p>
      <w:pPr>
        <w:spacing w:before="0" w:after="0"/>
      </w:pPr>
      <w:r>
        <w:rPr>
          <w:b w:val="0"/>
          <w:i w:val="0"/>
          <w:color w:val="800080"/>
          <w:sz w:val="22"/>
        </w:rPr>
        <w:t>Пад-артх: Сам по Себе, полностью Самосущий; нет ни Творца над Ним, ни «мастера», который Его делал.</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ਅੰਤੁ ਨਾਹੀ ਪਾਰਾਵਾਰੁ ਕਉਨੁ ਹੈ ਕਰੈ ਬੀਚਾਰੁ ਜਗਤ ਪਿਤਾ ਹੈ ਸ੍ਰਬ ਪ੍ਰਾਨ ਕੋ ਅਧਾਰੁ ॥ {ਪੰਨਾ 1385}</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ਨਾਨਕੁ ਭਗਤੁ ਦਰਿ ਤੁਲਿ ਬ੍ਰਹਮ ਸਮਸਰਿ ਏਕ ਜੀਹ ਕਿਆ ਬਖਾਨੈ ॥ ਹਾਂ ਕਿ ਬਲਿ ਬਲਿ ਬਲਿ ਬਲਿ ਸਦ ਬਲਿਹਾਰਿ ॥੧॥ {ਪੰਨਾ 1385}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ਅੰਮ੍ਰਿਤ ਪ੍ਰਵਾਹ ਸਰਿ ਅਤੁਲ ਭੰਡਾਰ ਭਰਿ ਪਰੈ ਹੀ ਤੇ ਪਰੈ ਅਪਰ ਅਪਾਰ ਪਰਿ ॥ {ਪੰਨਾ 1385}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ਆਪੁਨੋ ਭਾਵਨੁ ਕਰਿ ਮੰਤ੍ਰਿ ਨ ਦੂਸਰੋ ਧਰਿ ਓਪਤਿ ਪਰਲੌ ਏਕੈ ਨਿਮਖ ਤੁ ਘਰਿ ॥ {ਪੰਨਾ 1385}</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ਆਨ ਨਾਹੀ ਸਮਸਰਿ ਉਜੀਆਰੋ ਨਿਰਮਰਿ ਕੋਟਿ ਪਰਾਛਤ ਜਾਹਿ ਨਾਮ ਲੀਏ ਹਰਿ ਹਰਿ ॥ {ਪੰਨਾ 1385}</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ਨਾਨਕੁ ਭਗਤੁ ਦਰਿ ਤੁਲਿ ਬ੍ਰਹਮ ਸਮਸਰਿ ਏਕ ਜੀਹ ਕਿਆ ਬਖਾਨੈ ॥ ਹਾਂ ਕਿ ਬਲਿ ਬਲਿ ਬਲਿ ਬਲਿ ਸਦ ਬਲਿਹਾਰਿ ॥੨॥ {ਪੰਨਾ 1385}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ਸਗਲ ਭਵਨ ਧਾਰੇ ਏਕ ਥੇਂ ਕੀਏ ਬਿਸਥਾਰੇ ਪੂਰਿ ਰਹਿਓ ਸ੍ਰਬ ਮਹਿ ਆਪਿ ਹੈ ਨਿਰਾਰੇ ॥ {ਪੰਨਾ 1385}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ਗੁਨ ਨਾਹੀ ਅੰਤ ਪਾਰੇ ਜੀਅ ਜੰਤ ਸਭਿ ਥਾਰੇ ਸਗਲ ਕੋ ਦਾਤਾ ਏਕੈ ਅਲਖ ਮੁਰਾਰੇ ॥ {ਪੰਨਾ 1385}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ਹੀ ਧਾਰਨ ਧਾਰੇ ਕੁਦਰਤਿ ਹੈ ਦੇਖਾਰੇ ਬਰਨੁ ਚਿਹਨੁ ਨਾਹੀ ਮੁਖ ਨ ਮਸਾਰੇ ॥ {ਪੰਨਾ 1386}</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ਨਾਨਕੁ ਭਗਤੁ ਦਰਿ ਤੁਲਿ ਬ੍ਰਹਮ ਸਮਸਰਿ ਏਕ ਜੀਹ ਕਿਆ ਬਖਾਨੈ ॥ ਹਾਂ ਕਿ ਬਲਿ ਬਲਿ ਬਲਿ ਬਲਿ ਸਦ ਬਲਿਹਾਰਿ ॥੩॥ {ਪੰਨਾ 1386}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ਸਰਬ ਗੁਣ ਨਿਧਾਨੰ ਕੀਮਤਿ ਨ ਗੵਾਨੰ ਧੵਾਨੰ ਊਚੇ ਤੇ ਊਚੌ ਜਾਨੀਜੈ ਪ੍ਰਭ ਤੇਰੋ ਥਾਨੰ ॥ {ਪੰਨਾ 1386}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ਧਨੁ ਤੇਰੋ ਪ੍ਰਾਨੰ ਏਕੈ ਸੂਤਿ ਹੈ ਜਹਾਨੰ ਕਵਨ ਉਪਮਾ ਦੇਉ ਬਡੇ ਤੇ ਬਡਾਨੰ ॥ {ਪੰਨਾ 1386}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ਕਉਨੁ ਤੇਰੋ ਭੇਉ ਅਲਖ ਅਪਾਰ ਦੇਉ ਅਕਲ ਕਲਾ ਹੈ ਪ੍ਰਭ ਸਰਬ ਕੋ ਧਾਨੰ ॥ {ਪੰਨਾ 1386}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ਨਾਨਕੁ ਭਗਤੁ ਦਰਿ ਤੁਲਿ ਬ੍ਰਹਮ ਸਮਸਰਿ ਏਕ ਜੀਹ ਕਿਆ ਬਖਾਨੈ ॥ ਹਾਂ ਕਿ ਬਲਿ ਬਲਿ ਬਲਿ ਬਲਿ ਸਦ ਬਲਿਹਾਰਿ ॥੪॥ {ਪੰਨਾ 1386}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ਨਿਰੰਕਾਰੁ ਆਕਾਰ ਅਛਲ ਪੂਰਨ ਅਬਿਨਾਸੀ ॥ ਹਰਖਵੰਤ ਆਨੰਤ ਰੂਪ ਨਿਰਮਲ ਬਿਗਾਸੀ ॥ {ਪੰਨਾ 1386}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 ਗਾਵਹਿ ਬੇਅੰਤ ਅੰਤੁ ਇਕੁ ਤਿਲੁ ਨਹੀ ਪਾਸੀ ॥ ਜਾ ਕਉ ਹੋਂਹਿ ਕ੍ਰਿਪਾਲ ਸੁ ਜਨੁ ਪ੍ਰਭ ਤੁਮਹਿ ਮਿਲਾਸੀ ॥ {ਪੰਨਾ 1386}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 ਧੰਨਿ ਤੇ ਧੰਨਿ ਜਨ ਜਿਹ ਕ੍ਰਿਪਾਲੁ ਹਰਿ ਹਰਿ ਭਯਉ ॥ ਹਰਿ ਗੁਰੁ ਨਾਨਕੁ ਜਿਨ ਪਰਸਿਅਉ ਸਿ ਜਨਮ ਮਰਣ ਦੁਹ ਥੇ ਰਹਿਓ ॥੫॥ {ਪੰਨਾ 1386}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ਸਤਿ ਹਰਿ ਸਤਿ ਸਤਿ ਸਤੇ ਸਤਿ ਭਣੀਐ ॥ ਦੂਸਰ ਆਨ ਨ ਅਵਰੁ ਪੁਰਖੁ ਪਊਰਾਤਨੁ ਸੁਣੀਐ ॥ {ਪੰਨਾ 1386}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ਅੰਮ੍ਰਿਤੁ ਹਰਿ ਕੋ ਨਾਮੁ ਲੈਤ ਮਨਿ ਸਭ ਸੁਖ ਪਾਏ ॥ ਜੇਹ ਰਸਨ ਚਾਖਿਓ ਤੇਹ ਜਨ ਤ੍ਰਿਪਤਿ ਅਘਾਏ ॥ {ਪੰਨਾ 1386}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ਠਾਕੁਰੁ ਸੁਪ੍ਰਸੰਨੁ ਭਯੋੁ ਸਤਸੰਗਤਿ ਤਿਹ ਪਿਆਰੁ ॥ ਹਰਿ ਗੁਰੁ ਨਾਨਕੁ ਜਿਨੑ ਪਰਸਿਓ ਤਿਨੑ ਸਭ ਕੁਲ ਕੀਓ ਉਧਾਰੁ ॥੬॥ {ਪੰਨਾ 1386}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ਸਭਾ ਦੀਬਾਣੁ ਸਚੁ ਸਚੇ ਪਹਿ ਧਰਿਓ ॥ ਸਚੈ ਤਖਤਿ ਨਿਵਾਸੁ ਸਚੁ ਤਪਾਵਸੁ ਕਰਿਓ ॥ {ਪੰਨਾ 1386}</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ਸਿਰਜੵਿਉ ਸੰਸਾਰੁ ਆਪਿ ਆਭੁਲੁ ਨ ਭੁਲਉ ॥ ਰਤਨ ਨਾਮੁ ਅਪਾਰੁ ਕੀਮ ਨਹੁ ਪਵੈ ਅਮੁਲਉ ॥ {ਪੰਨਾ 1386}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ਕ੍ਰਿਪਾਲੁ ਹੋਯਉ ਗੋੁਬਿੰਦੁ ਸਰਬ ਸੁਖ ਤਿਨਹੂ ਪਾਏ ॥ ਹਰਿ ਗੁਰੁ ਨਾਨਕੁ ਜਿਨੑ ਪਰਸਿਓ ਤੇ ਬਹੁੜਿ ਫਿਰਿ ਜੋਨਿ ਨ ਆਏ ॥੭॥ {ਪੰਨਾ 1386}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ਕਵਨੁ ਜੋਗੁ ਕਉਨੁ ਗੵਾਨੁ ਧੵਾਨੁ ਕਵਨ ਬਿਧਿ ਉਸ੍ਤਤਿ ਕਰੀਐ ॥ ਸਿਧ ਸਾਧਿਕ ਤੇਤੀਸ ਕੋਰਿ ਤਿਰੁ ਕੀਮ ਨ ਪਰੀਐ ॥ {ਪੰਨਾ 1386}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ਬ੍ਰਹਮਾਦਿਕ ਸਨਕਾਦਿ ਸੇਖ ਗੁਣ ਅੰਤੁ ਨ ਪਾਏ ॥ ਅਗਹੁ ਗਹਿਓ ਨਹੀ ਜਾਇ ਪੂਰਿ ਸ੍ਰਬ ਰਹਿਓ ਸਮਾਏ ॥ {ਪੰਨਾ 1386}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ਕਾਟੀ ਸਿਲਕ ਦਯਾਲ ਪ੍ਰਭਿ ਸੇਇ ਜਨ ਲਗੇ ਭਗਤੇ ॥ ਹਰਿ ਗੁਰੁ ਨਾਨਕੁ ਜਿਨੑ ਪਰਸਿਓ ਤੇ ਇਤ ਉਤ ਸਦਾ ਮੁਕਤੇ ॥੮॥ {ਪੰਨਾ 1386}</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ਪ੍ਰਭ ਦਾਤਉ ਦਾਤਾਰ ਪਰਿੵਉ ਜਾਚਕੁ ਇਕੁ ਸਰਨਾ ॥ ਮਿਲੈ ਦਾਨੁ ਸੰਤ ਰੇਨ ਜੇਹ ਲਗਿ ਭਉਜਲੁ ਤਰਨਾ ॥ {ਪੰਨਾ 1386}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ਬਿਨਤਿ ਕਰਉ ਅਰਦਾਸਿ ਸੁਨਹੁ ਜੇ ਠਾਕੁਰ ਭਾਵੈ ॥ ਦੇਹੁ ਦਰਸੁ ਮਨਿ ਚਾਉ ਭਗਤਿ ਇਹੁ ਮਨੁ ਠਹਰਾਵੈ ॥ {ਪੰਨਾ 1387}</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ਬਲਿਓ ਚਰਾਗੁ ਅੰਧੵਾਰ ਮਹਿ ਸਭ ਕਲਿ ਉਧਰੀ ਇਕ ਨਾਮ ਧਰਮ ॥ ਪ੍ਰਗਟੁ ਸਗਲ ਹਰਿ ਭਵਨ ਮਹਿ ਜਨੁ ਨਾਨਕੁ ਗੁਰੁ ਪਾਰਬ੍ਰਹਮ ॥੯॥ {ਪੰਨਾ 1387}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ਸਵਯੇ ਸ੍ਰੀ ਮੁਖਬਾਕੵ ਮਹਲਾ ੫    ੴ ਸਤਿਗੁਰ ਪ੍ਰਸਾਦਿ ॥ ਕਾਚੀ ਦੇਹ ਮੋਹ ਫੁਨਿ ਬਾਂਧੀ ਸਠ ਕਠੋਰ ਕੁਚੀਲ ਕੁਗਿਆਨੀ ॥ ਧਾਵਤ ਭ੍ਰਮਤ ਰਹਨੁ ਨਹੀ ਪਾਵਤ ਪਾਰਬ੍ਰਹਮ ਕੀ ਗਤਿ ਨਹੀ ਜਾਨੀ ॥ {ਪੰਨਾ 1387}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ਜੋਬਨ ਰੂਪ ਮਾਇਆ ਮਦ ਮਾਤਾ ਬਿਚਰਤ ਬਿਕਲ ਬਡੌ ਅਭਿਮਾਨੀ ॥ ਪਰ ਧਨ ਪਰ ਅਪਵਾਦ ਨਾਰਿ ਨਿੰਦਾ ਯਹ ਮੀਠੀ ਜੀਅ ਮਾਹਿ ਹਿਤਾਨੀ ॥ {ਪੰਨਾ 1387}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ਬਲਬੰਚ ਛਪਿ ਕਰਤ ਉਪਾਵਾ ਪੇਖਤ ਸੁਨਤ ਪ੍ਰਭ ਅੰਤਰਜਾਮੀ ॥ ਸੀਲ ਧਰਮ ਦਯਾ ਸੁਚ ਨਾਸ੍ਤਿ ਆਇਓ ਸਰਨਿ ਜੀਅ ਕੇ ਦਾਨੀ ॥ ਕਾਰਣ ਕਰਣ ਸਮਰਥ ਸਿਰੀਧਰ ਰਾਖਿ ਲੇਹੁ ਨਾਨਕ ਕੇ ਸੁਆਮੀ ॥੧॥ {ਪੰਨਾ 1387}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ਕੀਰਤਿ ਕਰਨ ਸਰਨ ਮਨਮੋਹਨ ਜੋਹਨ ਪਾਪ ਬਿਦਾਰਨ ਕਉ ॥ ਹਰਿ ਤਾਰਨ ਤਰਨ ਸਮਰਥ ਸਭੈ ਬਿਧਿ ਕੁਲਹ ਸਮੂਹ ਉਧਾਰਨ ਸਉ ॥ {ਪੰਨਾ 1387}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ਚਿਤ ਚੇਤਿ ਅਚੇਤ ਜਾਨਿ ਸਤਸੰਗਤਿ ਭਰਮ ਅੰਧੇਰ ਮੋਹਿਓ ਕਤ ਧਂਉ ॥ ਮੂਰਤ ਘਰੀ ਚਸਾ ਪਲੁ ਸਿਮਰਨ ਰਾਮ ਨਾਮੁ ਰਸਨਾ ਸੰਗਿ ਲਉ ॥ {ਪੰਨਾ 1387}</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ਹੋਛਉ ਕਾਜੁ ਅਲਪ ਸੁਖ ਬੰਧਨ ਕੋਟਿ ਜਨੰਮ ਕਹਾ ਦੁਖ ਭਂਉ ॥ ਸਿਖੵਾ ਸੰਤ ਨਾਮੁ ਭਜੁ ਨਾਨਕ ਰਾਮ ਰੰਗਿ ਆਤਮ ਸਿਉ ਰਂਉ ॥੨॥ {ਪੰਨਾ 1387}</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ਰੰਚਕ ਰੇਤ ਖੇਤ ਤਨਿ ਨਿਰਮਿਤ ਦੁਰਲਭ ਦੇਹ ਸਵਾਰਿ ਧਰੀ ॥ ਖਾਨ ਪਾਨ ਸੋਧੇ ਸੁਖ ਭੁੰਚਤ ਸੰਕਟ ਕਾਟਿ ਬਿਪਤਿ ਹਰੀ ॥ {ਪੰਨਾ 1387}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ਮਾਤ ਪਿਤਾ ਭਾਈ ਅਰੁ ਬੰਧਪ ਬੂਝਨ ਕੀ ਸਭ ਸੂਝ ਪਰੀ ॥ ਬਰਧਮਾਨ ਹੋਵਤ ਦਿਨ ਪ੍ਰਤਿ ਨਿਤ ਆਵਤ ਨਿਕਟਿ ਬਿਖੰਮ ਜਰੀ ॥ ਰੇ ਗੁਨ ਹੀਨ ਦੀਨ ਮਾਇਆ ਕ੍ਰਿਮ ਸਿਮਰਿ ਸੁਆਮੀ ਏਕ ਘਰੀ ॥ {ਪੰਨਾ 1387}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 ਗਹਿ ਲੇਹੁ ਕ੍ਰਿਪਾਲ ਕ੍ਰਿਪਾ ਨਿਧਿ ਨਾਨਕ ਕਾਟਿ ਭਰੰਮ ਭਰੀ ॥੩॥ {ਪੰਨਾ 1387}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 ਮਨ ਮੂਸ ਬਿਲਾ ਮਹਿ ਗਰਬਤ ਕਰਤਬ ਕਰਤ ਮਹਾਂ ਮੁਘਨਾਂ ॥ ਸੰਪਤ ਦੋਲ ਝੋਲ ਸੰਗਿ ਝੂਲਤ ਮਾਇਆ ਮਗਨ ਭ੍ਰਮਤ ਘੁਘਨਾ ॥ {ਪੰਨਾ 1387}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ਬਨਿਤਾ ਸਾਜਨ ਸੁਖ ਬੰਧਪ ਤਾ ਸਿਉ ਮੋਹੁ ਬਢਿਓ ਸੁ ਘਨਾ ॥ ਬੋਇਓ ਬੀਜੁ ਅਹੰ ਮਮ ਅੰਕੁਰੁ ਬੀਤਤ ਅਉਧ ਕਰਤ ਅਘਨਾਂ ॥ {ਪੰਨਾ 1387}</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ਮਿਰਤੁ ਮੰਜਾਰ ਪਸਾਰਿ ਮੁਖੁ ਨਿਰਖਤ ਭੁੰਚਤ ਭੁਗਤਿ ਭੂਖ ਭੁਖਨਾ ॥ ਸਿਮਰਿ ਗੁਪਾਲ ਦਇਆਲ ਸਤਸੰਗਤਿ ਨਾਨਕ ਜਗੁ ਜਾਨਤ ਸੁਪਨਾ ॥੪॥ {ਪੰਨਾ 1387}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ਦੇਹ ਨ ਗੇਹ ਨ ਨੇਹ ਨ ਨੀਤਾ ਮਾਇਆ ਮਤ ਕਹਾ ਲਉ ਗਾਰਹੁ ॥ ਛਤ੍ਰ ਨ ਪਤ੍ਰ ਨ ਚਉਰ ਨ ਚਾਵਰ ਬਹਤੀ ਜਾਤ ਰਿਦੈ ਨ ਬਿਚਾਰਹੁ ॥ {ਪੰਨਾ 1388}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ਰਥ ਨ ਅਸ੍ਵ ਨ ਗਜ ਸਿੰਘਾਸਨ ਛਿਨ ਮਹਿ ਤਿਆਗਤ ਨਾਂਗ ਸਿਧਾਰਹੁ ॥ ਸੂਰ ਨ ਬੀਰ ਨ ਮੀਰ ਨ ਖਾਨਮ ਸੰਗਿ ਨ ਕੋਊ ਦ੍ਰਿਸਟਿ ਨਿਹਾਰਹੁ ॥ {ਪੰਨਾ 1388}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ਕੋਟ ਨ ਓਟ ਨ ਕੋਸ ਨ ਛੋਟਾ ਕਰਤ ਬਿਕਾਰ ਦੋਊ ਕਰ ਝਾਰਹੁ ॥ ਮਿਤ੍ਰ ਨ ਪੁਤ੍ਰ ਕਲਤ੍ਰ ਸਾਜਨ ਸਖ ਉਲਟਤ ਜਾਤ ਬਿਰਖ ਕੀ ਛਾਂਰਹੁ ॥ {ਪੰਨਾ 1388}</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ਦੀਨ ਦਯਾਲ ਪੁਰਖ ਪ੍ਰਭ ਪੂਰਨ ਛਿਨ ਛਿਨ ਸਿਮਰਹੁ ਅਗਮ ਅਪਾਰਹੁ ॥ ਸ੍ਰੀਪਤਿ ਨਾਥ ਸਰਣਿ ਨਾਨਕ ਜਨ ਹੇ ਭਗਵੰਤ ਕ੍ਰਿਪਾ ਕਰਿ ਤਾਰਹੁ ॥੫॥ {ਪੰਨਾ 1388}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ਪ੍ਰਾਨ ਮਾਨ ਦਾਨ ਮਗ ਜੋਹਨ ਹੀਤੁ ਚੀਤੁ ਦੇ ਲੇ ਲੇ ਪਾਰੀ ॥ ਸਾਜਨ ਸੈਨ ਮੀਤ ਸੁਤ ਭਾਈ ਤਾਹੂ ਤੇ ਲੇ ਰਖੀ ਨਿਰਾਰੀ ॥ {ਪੰਨਾ 1388}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ਧਾਵਨ ਪਾਵਨ ਕੂਰ ਕਮਾਵਨ ਇਹ ਬਿਧਿ ਕਰਤ ਅਉਧ ਤਨ ਜਾਰੀ ॥ ਕਰਮ ਧਰਮ ਸੰਜਮ ਸੁਚ ਨੇਮਾ ਚੰਚਲ ਸੰਗਿ ਸਗਲ ਬਿਧਿ ਹਾਰੀ ॥ {ਪੰਨਾ 1388}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ਪਸੁ ਪੰਖੀ ਬਿਰਖ ਅਸਥਾਵਰ ਬਹੁ ਬਿਧਿ ਜੋਨਿ ਭ੍ਰਮਿਓ ਅਤਿ ਭਾਰੀ ॥ ਖਿਨੁ ਪਲੁ ਚਸਾ ਨਾਮੁ ਨਹੀ ਸਿਮਰਿਓ ਦੀਨਾ ਨਾਥ ਪ੍ਰਾਨਪਤਿ ਸਾਰੀ ॥ {ਪੰਨਾ 1388}</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ਖਾਨ ਪਾਨ ਮੀਠ ਰਸ ਭੋਜਨ ਅੰਤ ਕੀ ਬਾਰ ਹੋਤ ਕਤ ਖਾਰੀ ॥ ਨਾਨਕ ਸੰਤ ਚਰਨ ਸੰਗਿ ਉਧਰੇ ਹੋਰਿ ਮਾਇਆ ਮਗਨ ਚਲੇ ਸਭਿ ਡਾਰੀ ॥੬॥ {ਪੰਨਾ 1388}</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ਬ੍ਰਹਮਾਦਿਕ ਸਿਵ ਛੰਦ ਮੁਨੀਸੁਰ ਰਸਕਿ ਰਸਕਿ ਠਾਕੁਰ ਗੁਨ ਗਾਵਤ ॥ ਇੰਦ੍ਰ ਮੁਨਿੰਦ੍ਰ ਖੋਜਤੇ ਗੋਰਖ ਧਰਣਿ ਗਗਨ ਆਵਤ ਫੁਨਿ ਧਾਵਤ ॥ {ਪੰਨਾ 1388}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ਸਿਧ ਮਨੁਖੵ ਦੇਵ ਅਰੁ ਦਾਨਵ ਇਕੁ ਤਿਲੁ ਤਾ ਕੋ ਮਰਮੁ ਨ ਪਾਵਤ ॥ ਪ੍ਰਿਅ ਪ੍ਰਭ ਪ੍ਰੀਤਿ ਪ੍ਰੇਮ ਰਸ ਭਗਤੀ ਹਰਿ ਜਨ ਤਾ ਕੈ ਦਰਸਿ ਸਮਾਵਤ ॥ {ਪੰਨਾ 1388}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ਤਿਸਹਿ ਤਿਆਗਿ ਆਨ ਕਉ ਜਾਚਹਿ ਮੁਖ ਦੰਤ ਰਸਨ ਸਗਲ ਘਸਿ ਜਾਵਤ ॥ ਰੇ ਮਨ ਮੂੜ ਸਿਮਰਿ ਸੁਖਦਾਤਾ ਨਾਨਕ ਦਾਸ ਤੁਝਹਿ ਸਮਝਾਵਤ ॥੭॥ {ਪੰਨਾ 1388}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ਰੰਗ ਬਿਰੰਗ ਕਰਤ ਭ੍ਰਮ ਮੋਹ ਕੈ ਕੂਪਿ ਗੁਬਾਰਿ ਪਰਿਓ ਹੈ ॥ ਏਤਾ ਗਬੁ ਅਕਾਸਿ ਨ ਮਾਵਤ ਬਿਸਟਾ ਅਸ੍ਤ ਕ੍ਰਿਮਿ ਉਦਰੁ ਭਰਿਓ ਹੈ ॥ {ਪੰਨਾ 1388}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ਦਹ ਦਿਸ ਧਾਇ ਮਹਾ ਬਿਖਿਆ ਕਉ ਪਰ ਧਨ ਛੀਨਿ ਅਗਿਆਨ ਹਰਿਓ ਹੈ ॥ ਜੋਬਨ ਬੀਤਿ ਜਰਾ ਰੋਗਿ ਗ੍ਰਸਿਓ ਜਮਦੂਤਨ ਡੰਨੁ ਮਿਰਤੁ ਮਰਿਓ ਹੈ ॥ {ਪੰਨਾ 1388}</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ਅਨਿਕ ਜੋਨਿ ਸੰਕਟ ਨਰਕ ਭੁੰਚਤ ਸਾਸਨ ਦੂਖ ਗਰਤਿ ਗਰਿਓ ਹੈ ॥ ਪ੍ਰੇਮ ਭਗਤਿ ਉਧਰਹਿ ਸੇ ਨਾਨਕ ਕਰਿ ਕਿਰਪਾ ਸੰਤੁ ਆਪਿ ਕਰਿਓ ਹੈ ॥੮॥ {ਪੰਨਾ 1388}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 ਸਮੂਹ ਫਲ ਸਗਲ ਮਨੋਰਥ ਪੂਰਨ ਹੋਈ ਆਸ ਹਮਾਰੀ ॥ ਅਉਖਧ ਮੰਤ੍ਰ ਤੰਤ੍ਰ ਪਰ ਦੁਖ ਹਰ ਸਰਬ ਰੋਗ ਖੰਡਣ ਗੁਣਕਾਰੀ ॥ ਕਾਮ ਕ੍ਰੋਧ ਮਦ ਮਤਸਰ ਤ੍ਰਿਸਨਾ ਬਿਨਸਿ ਜਾਹਿ ਹਰਿ ਨਾਮੁ ਉਚਾਰੀ ॥ ਇਸਨਾਨ ਦਾਨ ਤਾਪਨ ਸੁਚਿ ਕਿਰਿਆ ਚਰਣ ਕਮਲ ਹਿਰਦੈ ਪ੍ਰਭ ਧਾਰੀ ॥ {ਪੰਨਾ 1388-1389}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ਸਾਜਨ ਮੀਤ ਸਖਾ ਹਰਿ ਬੰਧਪ ਜੀਅ ਧਾਨ ਪ੍ਰਭ ਪ੍ਰਾਨ ਅਧਾਰੀ ॥ ਓਟ ਗਹੀ ਸੁਆਮੀ ਸਮਰਥਹ ਨਾਨਕ ਦਾਸ ਸਦਾ ਬਲਿਹਾਰੀ ॥੯॥ {ਪੰਨਾ 1389}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ਆਵਧ ਕਟਿਓ ਨ ਜਾਤ ਪ੍ਰੇਮ ਰਸ ਚਰਨ ਕਮਲ ਸੰਗਿ ॥ ਦਾਵਨਿ ਬੰਧਿਓ ਨ ਜਾਤ ਬਿਧੇ ਮਨ ਦਰਸ ਮਗਿ ॥ {ਪੰਨਾ 1389}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ਪਾਵਕ ਜਰਿਓ ਨ ਜਾਤ ਰਹਿਓ ਜਨ ਧੂਰਿ ਲਗਿ ॥ ਨੀਰੁ ਨ ਸਾਕਸਿ ਬੋਰਿ ਚਲਹਿ ਹਰਿ ਪੰਥਿ ਪਗਿ ॥ ਨਾਨਕ ਰੋਗ ਦੋਖ ਅਘ ਮੋਹ ਛਿਦੇ ਹਰਿ ਨਾਮ ਖਗਿ ॥੧॥੧੦॥ {ਪੰਨਾ 1389}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ਉਦਮੁ ਕਰਿ ਲਾਗੇ ਬਹੁ ਭਾਤੀ ਬਿਚਰਹਿ ਅਨਿਕ ਸਾਸਤ੍ਰ ਬਹੁ ਖਟੂਆ ॥ ਭਸਮ ਲਗਾਇ ਤੀਰਥ ਬਹੁ ਭ੍ਰਮਤੇ ਸੂਖਮ ਦੇਹ ਬੰਧਹਿ ਬਹੁ ਜਟੂਆ ॥ {ਪੰਨਾ 1389}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ਹਰਿ ਭਜਨ ਸਗਲ ਦੁਖ ਪਾਵਤ ਜਿਉ ਪ੍ਰੇਮ ਬਢਾਇ ਸੂਤ ਕੇ ਹਟੂਆ ॥ ਪੂਜਾ ਚਕ੍ਰ ਕਰਤ ਸੋਮਪਾਕਾ ਅਨਿਕ ਭਾਂਤਿ ਥਾਟਹਿ ਕਰਿ ਥਟੂਆ ॥੨॥੧੧॥੨੦॥ {ਪੰਨਾ 1389}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ਸਵਈਏ ਮਹਲੇ ਪਹਿਲੇ ਕੇ ੧</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ਇਕ ਮਨਿ ਪੁਰਖੁ ਧਿਆਇ ਬਰਦਾਤਾ ॥ ਸੰਤ ਸਹਾਰੁ ਸਦਾ ਬਿਖਿਆਤਾ ॥ ਤਾਸੁ ਚਰਨ ਲੇ ਰਿਦੈ ਬਸਾਵਉ ॥ ਤਉ ਪਰਮ ਗੁਰੂ ਨਾਨਕ ਗੁਨ ਗਾਵਉ ॥੧॥ {ਪੰਨਾ 1389}</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ਗਾਵਉ ਗੁਨ ਪਰਮ ਗੁਰੂ ਸੁਖ ਸਾਗਰ ਦੁਰਤ ਨਿਵਾਰਣ ਸਬਦ ਸਰੇ ॥ ਗਾਵਹਿ ਗੰਭੀਰ ਧੀਰ ਮਤਿ ਸਾਗਰ ਜੋਗੀ ਜੰਗਮ ਧਿਆਨੁ ਧਰੇ ॥ {ਪੰਨਾ 1389}</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ਗਾਵਹਿ ਇੰਦ੍ਰਾਦਿ ਭਗਤ ਪ੍ਰਹਿਲਾਦਿਕ ਆਤਮ ਰਸੁ ਜਿਨਿ ਜਾਣਿਓ ॥ ਕਬਿ ਕਲ ਸੁਜਸੁ ਗਾਵਉ ਗੁਰ ਨਾਨਕ ਰਾਜੁ ਜੋਗੁ ਜਿਨਿ ਮਾਣਿਓ ॥੨॥ {ਪੰਨਾ 1389}</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ਗਾਵਹਿ ਜਨਕਾਦਿ ਜੁਗਤਿ ਜੋਗੇਸੁਰ ਹਰਿ ਰਸ ਪੂਰਨ ਸਰਬ ਕਲਾ ॥ ਗਾਵਹਿ ਸਨਕਾਦਿ ਸਾਧ ਸਿਧਾਦਿਕ ਮੁਨਿ ਜਨ ਗਾਵਹਿ ਅਛਲ ਛਲਾ ॥ {ਪੰਨਾ 1389}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 ਗੁਣ ਧੋਮੁ ਅਟਲ ਮੰਡਲਵੈ ਭਗਤਿ ਭਾਇ ਰਸੁ ਜਾਣਿਓ ॥ ਕਬਿ ਕਲ ਸੁਜਸੁ ਗਾਵਉ ਗੁਰ ਨਾਨਕ ਰਾਜੁ ਜੋਗੁ ਜਿਨਿ ਮਾਣਿਓ ॥੩॥ {ਪੰਨਾ 1389}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ਗਾਵਹਿ ਕਪਿਲਾਦਿ ਆਦਿ ਜੋਗੇਸੁਰ ਅਪਰੰਪਰ ਅਵਤਾਰ ਵਰੋ ॥ ਗਾਵੈ ਜਮਦਗਨਿ ਪਰਸਰਾਮੇਸੁਰ ਕਰ ਕੁਠਾਰੁ ਰਘੁ ਤੇਜੁ ਹਰਿਓ ॥ {ਪੰਨਾ 1389}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ਉਧੌ ਅਕ੍ਰੂਰੁ ਬਿਦਰੁ ਗੁਣ ਗਾਵੈ ਸਰਬਾਤਮੁ ਜਿਨਿ ਜਾਣਿਓ ॥ ਕਬਿ ਕਲ ਸੁਜਸੁ ਗਾਵਉ ਗੁਰ ਨਾਨਕ ਰਾਜੁ ਜੋਗੁ ਜਿਨਿ ਮਾਣਿਓ ॥੪॥ {ਪੰਨਾ 1389}</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ਗਾਵਹਿ ਗੁਣ ਬਰਨ ਚਾਰਿ ਖਟ ਦਰਸਨ ਬ੍ਰਹਮਾਦਿਕ ਸਿਮਰੰਥਿ ਗੁਨਾ ॥ ਗਾਵੈ ਗੁਣ ਸੇਸੁ ਸਹਸ ਜਿਹਬਾ ਰਸ ਆਦਿ ਅੰਤਿ ਲਿਵ ਲਾਗਿ ਧੁਨਾ ॥ {ਪੰਨਾ 1390}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ਗਾਵੈ ਗੁਣ ਮਹਾਦੇਉ ਬੈਰਾਗੀ ਜਿਨਿ ਧਿਆਨ ਨਿਰੰਤਰਿ ਜਾਣਿਓ ॥ ਕਬਿ ਕਲ ਸੁਜਸੁ ਗਾਵਉ ਗੁਰ ਨਾਨਕ ਰਾਜੁ ਜੋਗੁ ਜਿਨਿ ਮਾਣਿਓ ॥੫॥ {ਪੰਨਾ 1390}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ਰਾਜੁ ਜੋਗੁ ਮਾਣਿਓ ਬਸਿਓ ਨਿਰਵੈਰੁ ਰਿਦੰਤਰਿ ॥ ਸ੍ਰਿਸਟਿ ਸਗਲ ਉਧਰੀ ਨਾਮਿ ਲੇ ਤਰਿਓ ਨਿਰੰਤਰਿ ॥ {ਪੰਨਾ 1390}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 ਗਾਵਹਿ ਸਨਕਾਦਿ ਆਦਿ ਜਨਕਾਦਿ ਜੁਗਹ ਲਗਿ ॥ ਧੰਨਿ ਧੰਨਿ ਗੁਰੁ ਧੰਨਿ ਜਨਮੁ ਸਕਯਥੁ ਭਲੌ ਜਗਿ ॥ {ਪੰਨਾ 1390}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ਪਾਤਾਲ ਪੁਰੀ ਜੈਕਾਰ ਧੁਨਿ ਕਬਿ ਜਨ ਕਲ ਵਖਾਣਿਓ ॥ ਹਰਿ ਨਾਮ ਰਸਿਕ ਨਾਨਕ ਗੁਰ ਰਾਜੁ ਜੋਗੁ ਤੈ ਮਾਣਿਓ ॥੬॥ {ਪੰਨਾ 1390}</w:t>
      </w:r>
    </w:p>
    <w:p>
      <w:pPr>
        <w:spacing w:before="0" w:after="0"/>
      </w:pPr>
      <w:r>
        <w:rPr>
          <w:b w:val="0"/>
          <w:i w:val="0"/>
          <w:color w:val="800080"/>
          <w:sz w:val="22"/>
        </w:rPr>
        <w:t>Пад-артх: звук.</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ਸਤਜੁਗਿ ਤੈ ਮਾਣਿਓ ਛਲਿਓ ਬਲਿ ਬਾਵਨ ਭਾਇਓ ॥ ਤ੍ਰੇਤੈ ਤੈ ਮਾਣਿਓ ਰਾਮੁ ਰਘੁਵੰਸੁ ਕਹਾਇਓ ॥ {ਪੰਨਾ 1390}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ਦੁਆਪੁਰਿ ਕ੍ਰਿਸਨ ਮੁਰਾਰਿ ਕੰਸੁ ਕਿਰਤਾਰਥੁ ਕੀਓ ॥ ਉਗ੍ਰਸੈਣ ਕਉ ਰਾਜੁ ਅਭੈ ਭਗਤਹ ਜਨ ਦੀਓ ॥ {ਪੰਨਾ 1390}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ਕਲਿਜੁਗਿ ਪ੍ਰਮਾਣੁ ਨਾਨਕ ਗੁਰੁ ਅੰਗਦੁ ਅਮਰੁ ਕਹਾਇਓ ॥ ਸ੍ਰੀ ਗੁਰੂ ਰਾਜੁ ਅਬਿਚਲੁ ਅਟਲੁ ਆਦਿ ਪੁਰਖਿ ਫੁਰਮਾਇਓ ॥੭॥ {ਪੰਨਾ 1390}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 ਗਾਵੈ ਰਵਿਦਾਸੁ ਭਗਤੁ ਜੈਦੇਵ ਤ੍ਰਿਲੋਚਨ ॥ ਨਾਮਾ ਭਗਤੁ ਕਬੀਰੁ ਸਦਾ ਗਾਵਹਿ ਸਮ ਲੋਚਨ ॥ {ਪੰਨਾ 1390}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ਭਗਤੁ ਬੇਣਿ ਗੁਣ ਰਵੈ ਸਹਜਿ ਆਤਮ ਰੰਗੁ ਮਾਣੈ ॥ ਜੋਗ ਧਿਆਨਿ ਗੁਰ ਗਿਆਨਿ ਬਿਨਾ ਪ੍ਰਭ ਅਵਰੁ ਨ ਜਾਣੈ ॥ {ਪੰਨਾ 1390}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ਸੁਖਦੇਉ ਪਰੀਖੵਤੁ ਗੁਣ ਰਵੈ ਗੋਤਮ ਰਿਖਿ ਜਸੁ ਗਾਇਓ ॥ ਕਬਿ ਕਲ ਸੁਜਸੁ ਨਾਨਕ ਗੁਰ ਨਿਤ ਨਵਤਨੁ ਜਗਿ ਛਾਇਓ ॥੮॥ {ਪੰਨਾ 1390}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 ਗਾਵਹਿ ਪਾਯਾਲਿ ਭਗਤ ਨਾਗਾਦਿ ਭੁਯੰਗਮ ॥ ਮਹਾਦੇਉ ਗੁਣ ਰਵੈ ਸਦਾ ਜੋਗੀ ਜਤਿ ਜੰਗਮ ॥ {ਪੰਨਾ 1390}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 ਗਾਵੈ ਮੁਨਿ ਬੵਾਸੁ ਜਿਨਿ ਬੇਦ ਬੵਾਕਰਣ ਬੀਚਾਰਿਅ ॥ ਬ੍ਰਹਮਾ ਗੁਣ ਉਚਰੈ ਜਿਨਿ ਹੁਕਮਿ ਸਭ ਸ੍ਰਿਸਟਿ ਸਵਾਰੀਅ ॥ {ਪੰਨਾ 1390}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ਬ੍ਰਹਮੰਡ ਖੰਡ ਪੂਰਨ ਬ੍ਰਹਮੁ ਗੁਣ ਨਿਰਗੁਣ ਸਮ ਜਾਣਿਓ ॥ ਜਪੁ ਕਲ ਸੁਜਸੁ ਨਾਨਕ ਗੁਰ ਸਹਜੁ ਜੋਗੁ ਜਿਨਿ ਮਾਣਿਓ ॥੯॥ {ਪੰਨਾ 1390}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 ਗਾਵਹਿ ਨਵ ਨਾਥ ਧੰਨਿ ਗੁਰੁ ਸਾਚਿ ਸਮਾਇਓ ॥ ਮਾਂਧਾਤਾ ਗੁਣ ਰਵੈ ਜੇਨ ਚਕ੍ਰਵੈ ਕਹਾਇਓ ॥ {ਪੰਨਾ 1390}</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ਗੁਣ ਗਾਵੈ ਬਲਿ ਰਾਉ ਸਪਤ ਪਾਤਾਲਿ ਬਸੰਤੌ ॥ ਭਰਥਰਿ ਗੁਣ ਉਚਰੈ ਸਦਾ ਗੁਰ ਸੰਗਿ ਰਹੰਤੌ ॥ {ਪੰਨਾ 1390}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ਦੂਰਬਾ ਪਰੂਰਉ ਅੰਗਰੈ ਗੁਰ ਨਾਨਕ ਜਸੁ ਗਾਇਓ ॥ ਕਬਿ ਕਲ ਸੁਜਸੁ ਨਾਨਕ ਗੁਰ ਘਟਿ ਘਟਿ ਸਹਜਿ ਸਮਾਇਓ ॥੧੦॥ {ਪੰਨਾ 1390}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ਸਵਈਏ ਮਹਲੇ ਦੂਜੇ ਕੇ ੨</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ਸੋਈ ਪੁਰਖੁ ਧੰਨੁ ਕਰਤਾ ਕਾਰਣ ਕਰਤਾਰੁ ਕਰਣ ਸਮਰਥੋ ॥ ਸਤਿਗੁਰੂ ਧੰਨੁ ਨਾਨਕੁ ਮਸਤਕਿ ਤੁਮ ਧਰਿਓ ਜਿਨਿ ਹਥੋ ॥ {ਪੰਨਾ 1391}</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ਧਰਿਓ ਮਸਤਕਿ ਹਥੁ ਸਹਜਿ ਅਮਿਉ ਵੁਠਉ ਛਜਿ ਸੁਰਿ ਨਰ ਗਣ ਮੁਨਿ ਬੋਹਿਯ ਅਗਾਜਿ ॥ ਮਾਰਿਓ ਕੰਟਕੁ ਕਾਲੁ ਗਰਜਿ ਧਾਵਤੁ ਲੀਓ ਬਰਜਿ ਪੰਚ ਭੂਤ ਏਕ ਘਰਿ ਰਾਖਿ ਲੇ ਸਮਜਿ ॥ {ਪੰਨਾ 1391}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 ਜੀਤਉ ਗੁਰ ਦੁਆਰਿ ਖੇਲਹਿ ਸਮਤ ਸਾਰਿ ਰਥੁ ਉਨਮਨਿ ਲਿਵ ਰਾਖਿ ਨਿਰੰਕਾਰਿ ॥ ਕਹੁ ਕੀਰਤਿ ਕਲ ਸਹਾਰ ਸਪਤ ਦੀਪ ਮਝਾਰ ਲਹਣਾ ਜਗਤ੍ਰ ਗੁਰੁ ਪਰਸਿ ਮੁਰਾਰਿ ॥੧॥ {ਪੰਨਾ 1391}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ਦ੍ਰਿਸਟਿ ਅੰਮ੍ਰਿਤ ਧਾਰ ਕਾਲੁਖ ਖਨਿ ਉਤਾਰ ਤਿਮਰ ਅਗੵਾਨ ਜਾਹਿ ਦਰਸ ਦੁਆਰ ॥ ਓਇ ਜੁ ਸੇਵਹਿ ਸਬਦੁ ਸਾਰੁ ਗਾਖੜੀ ਬਿਖਮ ਕਾਰ ਤੇ ਨਰ ਭਵ ਉਤਾਰਿ ਕੀਏ ਨਿਰਭਾਰ ॥ {ਪੰਨਾ 1391}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ਸਤਸੰਗਤਿ ਸਹਜ ਸਾਰਿ ਜਾਗੀਲੇ ਗੁਰ ਬੀਚਾਰਿ ਨਿੰਮਰੀ ਭੂਤ ਸਦੀਵ ਪਰਮ ਪਿਆਰਿ ॥ ਕਹੁ ਕੀਰਤਿ ਕਲ ਸਹਾਰ ਸਪਤ ਦੀਪ ਮਝਾਰ ਲਹਣਾ ਜਗਤ੍ਰ ਗੁਰੁ ਪਰਸਿ ਮੁਰਾਰਿ ॥੨॥ {ਪੰਨਾ 1391}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ਤਉ ਦ੍ਰਿੜਿਓ ਨਾਮੁ ਅਪਾਰੁ ਬਿਮਲ ਜਾਸੁ ਬਿਥਾਰੁ ਸਾਧਿਕ ਸਿਧ ਸੁਜਨ ਜੀਆ ਕੋ ਅਧਾਰੁ ॥ ਤੂ ਤਾ ਜਨਿਕ ਰਾਜਾ ਅਉਤਾਰੁ ਸਬਦੁ ਸੰਸਾਰਿ ਸਾਰੁ ਰਹਹਿ ਜਗਤ੍ਰ ਜਲ ਪਦਮ ਬੀਚਾਰ ॥ {ਪੰਨਾ 1391}</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ਕਲਿਪ ਤਰੁ ਰੋਗ ਬਿਦਾਰੁ ਸੰਸਾਰ ਤਾਪ ਨਿਵਾਰੁ ਆਤਮਾ ਤ੍ਰਿਬਿਧਿ ਤੇਰੈ ਏਕ ਲਿਵ ਤਾਰ ॥ ਕਹੁ ਕੀਰਤਿ ਕਲ ਸਹਾਰ ਸਪਤ ਦੀਪ ਮਝਾਰ ਲਹਣਾ ਜਗਤ੍ਰ ਗੁਰੁ ਪਰਸਿ ਮੁਰਾਰਿ ॥੩॥ {ਪੰਨਾ 1391}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ਤਾ ਹਦਰਥਿ ਪਾਇਓ ਮਾਨੁ ਸੇਵਿਆ ਗੁਰੁ ਪਰਵਾਨੁ ਸਾਧਿ ਅਜਗਰੁ ਜਿਨਿ ਕੀਆ ਉਨਮਾਨੁ ॥ ਹਰਿ ਹਰਿ ਦਰਸ ਸਮਾਨ ਆਤਮਾ ਵੰਤਗਿਆਨ ਜਾਣੀਅ ਅਕਲ ਗਤਿ ਗੁਰ ਪਰਵਾਨ ॥ ਜਾ ਕੀ ਦ੍ਰਿਸਟਿ ਅਚਲ ਠਾਣ ਬਿਮਲ ਬੁਧਿ ਸੁਥਾਨ ਪਹਿਰਿ ਸੀਲ ਸਨਾਹੁ ਸਕਤਿ ਬਿਦਾਰਿ ॥ {ਪੰਨਾ 1391}</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ਕਹੁ ਕੀਰਤਿ ਕਲ ਸਹਾਰ ਸਪਤ ਦੀਪ ਮਝਾਰ ਲਹਣਾ ਜਗਤ੍ਰ ਗੁਰੁ ਪਰਸਿ ਮੁਰਾਰਿ ॥੪॥ {ਪੰਨਾ 1391}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ਦ੍ਰਿਸਟਿ ਧਰਤ ਤਮ ਹਰਨ ਦਹਨ ਅਘ ਪਾਪ ਪ੍ਰਨਾਸਨ ॥ ਸਬਦ ਸੂਰ ਬਲਵੰਤ ਕਾਮ ਅਰੁ ਕ੍ਰੋਧ ਬਿਨਾਸਨ ॥ {ਪੰਨਾ 1391}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ਲੋਭ ਮੋਹ ਵਸਿ ਕਰਣ ਸਰਣ ਜਾਚਿਕ ਪ੍ਰਤਿਪਾਲਣ ॥ ਆਤਮ ਰਤ ਸੰਗ੍ਰਹਣ ਕਹਣ ਅੰਮ੍ਰਿਤ ਕਲ ਢਾਲਣ ॥ {ਪੰਨਾ 1391}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ਕਲ ਸਤਿਗੁਰ ਤਿਲਕੁ ਸਤਿ ਲਾਗੈ ਸੋ ਪੈ ਤਰੈ ॥ ਗੁਰੁ ਜਗਤ ਫਿਰਣਸੀਹ ਅੰਗਰਉ ਰਾਜੁ ਜੋਗੁ ਲਹਣਾ ਕਰੈ ॥੫॥ {ਪੰਨਾ 1391}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ਸਦਾ ਅਕਲ ਲਿਵ ਰਹੈ ਕਰਨ ਸਿਉ ਇਛਾ ਚਾਰਹ ॥ ਦ੍ਰੁਮ ਸਪੂਰ ਜਿਉ ਨਿਵੈ ਖਵੈ ਕਸੁ ਬਿਮਲ ਬੀਚਾਰਹ ॥ {ਪੰਨਾ 1392}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ਤਤੁ ਜਾਣਿਓ ਸਰਬ ਗਤਿ ਅਲਖੁ ਬਿਡਾਣੀ ॥ ਸਹਜ ਭਾਇ ਸੰਚਿਓ ਕਿਰਣਿ ਅੰਮ੍ਰਿਤ ਕਲ ਬਾਣੀ ॥ {ਪੰਨਾ 1392}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ਗਮਿ ਪ੍ਰਮਾਣੁ ਤੈ ਪਾਇਓ ਸਤੁ ਸੰਤੋਖੁ ਗ੍ਰਾਹਜਿ ਲਯੌ ॥ ਹਰਿ ਪਰਸਿਓ ਕਲੁ ਸਮੁਲਵੈ ਜਨ ਦਰਸਨੁ ਲਹਣੇ ਭਯੌ ॥੬॥ {ਪੰਨਾ 1392}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ਬਿਸਾਸੁ ਪਾਇਓ ਗਹਰਿ ਗਹੁ ਹਦਰਥਿ ਦੀਓ ॥ ਗਰਲ ਨਾਸੁ ਤਨਿ ਨਠਯੋ ਅਮਿਉ ਅੰਤਰਗਤਿ ਪੀਓ ॥ {ਪੰਨਾ 1392}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ਰਿਦਿ ਬਿਗਾਸੁ ਜਾਗਿਓ ਅਲਖਿ ਕਲ ਧਰੀ ਜੁਗੰਤਰਿ ॥ ਸਤਿਗੁਰੁ ਸਹਜ ਸਮਾਧਿ ਰਵਿਓ ਸਾਮਾਨਿ ਨਿਰੰਤਰਿ ॥ {ਪੰਨਾ 1392}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ਉਦਾਰਉ ਚਿਤ ਦਾਰਿਦ ਹਰਨ ਪਿਖੰਤਿਹ ਕਲਮਲ ਤ੍ਰਸਨ ॥ ਸਦ ਰੰਗਿ ਸਹਜਿ ਕਲੁ ਉਚਰੈ ਜਸੁ ਜੰਪਉ ਲਹਣੇ ਰਸਨ ॥੭॥ {ਪੰਨਾ 1392}</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ਅਵਖਧੁ ਨਾਮੁ ਆਧਾਰੁ ਅਰੁ ਨਾਮੁ ਸਮਾਧਿ ਸੁਖੁ ਸਦਾ ਨਾਮ ਨੀਸਾਣੁ ਸੋਹੈ ॥ ਰੰਗਿ ਰਤੌ ਨਾਮ ਸਿਉ ਕਲ ਨਾਮੁ ਸੁਰਿ ਨਰਹ ਬੋਹੈ ॥ {ਪੰਨਾ 1392}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ਪਰਸੁ ਜਿਨਿ ਪਾਇਓ ਸਤੁ ਪ੍ਰਗਟਿਓ ਰਵਿ ਲੋਇ ॥ ਦਰਸਨਿ ਪਰਸਿਐ ਗੁਰੂ ਕੈ ਅਠਸਠਿ ਮਜਨੁ ਹੋਇ ॥੮॥ {ਪੰਨਾ 1392}</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ਸਚੁ ਤੀਰਥੁ ਸਚੁ ਇਸਨਾਨੁ ਅਰੁ ਭੋਜਨੁ ਭਾਉ ਸਚੁ ਸਦਾ ਸਚੁ ਭਾਖੰਤੁ ਸੋਹੈ ॥ ਸਚੁ ਪਾਇਓ ਗੁਰ ਸਬਦਿ ਸਚੁ ਨਾਮੁ ਸੰਗਤੀ ਬੋਹੈ ॥ {ਪੰਨਾ 1392}</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ਜਿਸੁ ਸਚੁ ਸੰਜਮੁ ਵਰਤੁ ਸਚੁ ਕਬਿ ਜਨ ਕਲ ਵਖਾਣੁ ॥ ਦਰਸਨਿ ਪਰਸਿਐ ਗੁਰੂ ਕੈ ਸਚੁ ਜਨਮੁ ਪਰਵਾਣੁ ॥੯॥ {ਪੰਨਾ 1392}</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ਅਮਿਅ ਦ੍ਰਿਸਟਿ ਸੁਭ ਕਰੈ ਹਰੈ ਅਘ ਪਾਪ ਸਕਲ ਮਲ ॥ ਕਾਮ ਕ੍ਰੋਧ ਅਰੁ ਲੋਭ ਮੋਹ ਵਸਿ ਕਰੈ ਸਭੈ ਬਲ ॥ {ਪੰਨਾ 1392}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ਸਦਾ ਸੁਖੁ ਮਨਿ ਵਸੈ ਦੁਖੁ ਸੰਸਾਰਹ ਖੋਵੈ ॥ ਗੁਰੁ ਨਵ ਨਿਧਿ ਦਰੀਆਉ ਜਨਮ ਹਮ ਕਾਲਖ ਧੋਵੈ ॥ {ਪੰਨਾ 1392}</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ਕਹੁ ਟਲ ਗੁਰੁ ਸੇਵੀਐ ਅਹਿਨਿਸਿ ਸਹਜਿ ਸੁਭਾਇ ॥ ਦਰਸਨਿ ਪਰਸਿਐ ਗੁਰੂ ਕੈ ਜਨਮ ਮਰਣ ਦੁਖੁ ਜਾਇ ॥੧੦॥ {ਪੰਨਾ 1392}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ਸਵਈਏ ਮਹਲੇ ਤੀਜੇ ਕੇ ੩</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ਸੋਈ ਪੁਰਖੁ ਸਿਵਰਿ ਸਾਚਾ ਜਾ ਕਾ ਇਕੁ ਨਾਮੁ ਅਛਲੁ ਸੰਸਾਰੇ ॥ ਜਿਨਿ ਭਗਤ ਭਵਜਲ ਤਾਰੇ ਸਿਮਰਹੁ ਸੋਈ ਨਾਮੁ ਪਰਧਾਨੁ ॥ {ਪੰਨਾ 1392}</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ਤਿਤੁ ਨਾਮਿ ਰਸਿਕੁ ਨਾਨਕੁ ਲਹਣਾ ਥਪਿਓ ਜੇਨ ਸ੍ਰਬ ਸਿਧੀ ॥ ਕਵਿ ਜਨ ਕਲੵ ਸਬੁਧੀ ਕੀਰਤਿ ਜਨ ਅਮਰਦਾਸ ਬਿਸ੍ਤਰੀਯਾ ॥ {ਪੰਨਾ 1392}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ਕੀਰਤਿ ਰਵਿ ਕਿਰਣਿ ਪ੍ਰਗਟਿ ਸੰਸਾਰਹ ਸਾਖ ਤਰੋਵਰ ਮਵਲਸਰਾ ॥ ਉਤਰਿ ਦਖਿਣਹਿ ਪੁਬਿ ਅਰੁ ਪਸ੍ਚਮਿ ਜੈ ਜੈ ਕਾਰੁ ਜਪੰਥਿ ਨਰਾ ॥ {ਪੰਨਾ 1392}</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ਨਾਮੁ ਰਸਨਿ ਗੁਰਮੁਖਿ ਬਰਦਾਯਉ ਉਲਟਿ ਗੰਗ ਪਸ੍ਚਮਿ ਧਰੀਆ ॥ ਸੋਈ ਨਾਮੁ ਅਛਲੁ ਭਗਤਹ ਭਵ ਤਾਰਣੁ ਅਮਰਦਾਸ ਗੁਰ ਕਉ ਫੁਰਿਆ ॥੧॥ {ਪੰਨਾ 1393}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ਸਿਮਰਹਿ ਸੋਈ ਨਾਮੁ ਜਖੵ ਅਰੁ ਕਿੰਨਰ ਸਾਧਿਕ ਸਿਧ ਸਮਾਧਿ ਹਰਾ ॥ ਸਿਮਰਹਿ ਨਖੵਤ੍ਰ ਅਵਰ ਧ੍ਰੂ ਮੰਡਲ ਨਾਰਦਾਦਿ ਪ੍ਰਹਲਾਦਿ ਵਰਾ ॥ {ਪੰਨਾ 1393}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ਸਸੀਅਰੁ ਅਰੁ ਸੂਰੁ ਨਾਮੁ ਉਲਾਸਹਿ ਸੈਲ ਲੋਅ ਜਿਨਿ ਉਧਰਿਆ ॥ ਸੋਈ ਨਾਮੁ ਅਛਲੁ ਭਗਤਹ ਭਵ ਤਾਰਣੁ ਅਮਰਦਾਸ ਗੁਰ ਕਉ ਫੁਰਿਆ ॥੨॥ {ਪੰਨਾ 1393}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ਸੋਈ ਨਾਮੁ ਸਿਵਰਿ ਨਵ ਨਾਥ ਨਿਰੰਜਨੁ ਸਿਵ ਸਨਕਾਦਿ ਸਮੁਧਰਿਆ ॥ ਚਵਰਾਸੀਹ ਸਿਧ ਬੁਧ ਜਿਤੁ ਰਾਤੇ ਅੰਬਰੀਕ ਭਵਜਲੁ ਤਰਿਆ ॥ {ਪੰਨਾ 1393}</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ਉਧਉ ਅਕ੍ਰੂਰੁ ਤਿਲੋਚਨੁ ਨਾਮਾ ਕਲਿ ਕਬੀਰ ਕਿਲਵਿਖ ਹਰਿਆ ॥ ਸੋਈ ਨਾਮੁ ਅਛਲੁ ਭਗਤਹ ਭਵ ਤਾਰਣੁ ਅਮਰਦਾਸ ਗੁਰ ਕਉ ਫੁਰਿਆ ॥੩॥ {ਪੰਨਾ 1393}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ਤਿਤੁ ਨਾਮਿ ਲਾਗਿ ਤੇਤੀਸ ਧਿਆਵਹਿ ਜਤੀ ਤਪੀਸੁਰ ਮਨਿ ਵਸਿਆ ॥ ਸੋਈ ਨਾਮੁ ਸਿਮਰਿ ਗੰਗੇਵ ਪਿਤਾਮਹ ਚਰਣ ਚਿਤ ਅੰਮ੍ਰਿਤ ਰਸਿਆ ॥ {ਪੰਨਾ 1393}</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ਤਿਤੁ ਨਾਮਿ ਗੁਰੂ ਗੰਭੀਰ ਗਰੂਅ ਮਤਿ ਸਤ ਕਰਿ ਸੰਗਤਿ ਉਧਰੀਆ ॥ ਸੋਈ ਨਾਮੁ ਅਛਲੁ ਭਗਤਹ ਭਵ ਤਾਰਣੁ ਅਮਰਦਾਸ ਗੁਰ ਕਉ ਫੁਰਿਆ ॥੪॥ {ਪੰਨਾ 1393}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ਕਿਤਿ ਸੰਸਾਰਿ ਕਿਰਣਿ ਰਵਿ ਸੁਰਤਰ ਸਾਖਹ ॥ ਉਤਰਿ ਦਖਿਣਿ ਪੁਬਿ ਦੇਸਿ ਪਸ੍ਚਮਿ ਜਸੁ ਭਾਖਹ ॥ {ਪੰਨਾ 1393}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ਜਨਮੁ ਤ ਇਹੁ ਸਕਯਥੁ ਜਿਤੁ ਨਾਮੁ ਹਰਿ ਰਿਦੈ ਨਿਵਾਸੈ ॥ ਸੁਰਿ ਨਰ ਗਣ ਗੰਧਰਬ ਛਿਅ ਦਰਸਨ ਆਸਾਸੈ ॥ {ਪੰਨਾ 1393}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ਭਲਉ ਪ੍ਰਸਿਧੁ ਤੇਜੋ ਤਨੌ ਕਲੵ ਜੋੜਿ ਕਰ ਧੵਾਇਅਓ ॥ ਸੋਈ ਨਾਮੁ ਭਗਤ ਭਵਜਲ ਹਰਣੁ ਗੁਰ ਅਮਰਦਾਸ ਤੈ ਪਾਇਓ ॥੫॥ {ਪੰਨਾ 1393}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ਧਿਆਵਹਿ ਦੇਵ ਤੇਤੀਸ ਅਰੁ ਸਾਧਿਕ ਸਿਧ ਨਰ ਨਾਮਿ ਖੰਡ ਬ੍ਰਹਮੰਡ ਧਾਰੇ ॥ ਜਹ ਨਾਮੁ ਸਮਾਧਿਓ ਹਰਖੁ ਸੋਗੁ ਸਮ ਕਰਿ ਸਹਾਰੇ ॥ {ਪੰਨਾ 1393}</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ਸਿਰੋਮਣਿ ਸਰਬ ਮੈ ਭਗਤ ਰਹੇ ਲਿਵ ਧਾਰਿ ॥ ਸੋਈ ਨਾਮੁ ਪਦਾਰਥੁ ਅਮਰ ਗੁਰ ਤੁਸਿ ਦੀਓ ਕਰਤਾਰਿ ॥੬॥ {ਪੰਨਾ 1393}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ਸੂਰਉ ਸੀਲਿ ਬਲਵੰਤੁ ਸਤ ਭਾਇ ਸੰਗਤਿ ਸਘਨ ਗਰੂਅ ਮਤਿ ਨਿਰਵੈਰਿ ਲੀਣਾ ॥ ਜਿਸੁ ਧੀਰਜੁ ਧੁਰਿ ਧਵਲੁ ਧੁਜਾ ਸੇਤਿ ਬੈਕੁੰਠ ਬੀਣਾ ॥ {ਪੰਨਾ 1393}</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ਪਰਸਹਿ ਸੰਤ ਪਿਆਰੁ ਜਿਹ ਕਰਤਾਰਹ ਸੰਜੋਗੁ ॥ ਸਤਿਗੁਰੂ ਸੇਵਿ ਸੁਖੁ ਪਾਇਓ ਅਮਰਿ ਗੁਰਿ ਕੀਤਉ ਜੋਗੁ ॥੭॥ {ਪੰਨਾ 1393}</w:t>
      </w:r>
    </w:p>
    <w:p>
      <w:pPr>
        <w:spacing w:before="0" w:after="0"/>
      </w:pPr>
      <w:r>
        <w:rPr>
          <w:b w:val="0"/>
          <w:i w:val="0"/>
          <w:color w:val="800080"/>
          <w:sz w:val="22"/>
        </w:rPr>
        <w:t>Пад-артх: любовь.</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ਨਾਵਣੁ ਨਾਮੁ ਰਸ ਖਾਣੁ ਅਰੁ ਭੋਜਨੁ ਨਾਮ ਰਸੁ ਸਦਾ ਚਾਯ ਮੁਖਿ ਮਿਸ੍ਟ ਬਾਣੀ ॥ ਧਨਿ ਸਤਿਗੁਰੁ ਸੇਵਿਓ ਜਿਸੁ ਪਸਾਇ ਗਤਿ ਅਗਮ ਜਾਣੀ ॥ {ਪੰਨਾ 1393}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 ਸੰਬੂਹ ਸਮੁਧਰੇ ਪਾਯਉ ਨਾਮ ਨਿਵਾਸੁ ॥ ਸਕਯਥੁ ਜਨਮੁ ਕਲੵੁਚਰੈ ਗੁਰੁ ਪਰਸੵਿਉ ਅਮਰ ਪ੍ਰਗਾਸੁ ॥੮॥ {ਪੰਨਾ 1393-1394}</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ਬਾਰਿਜੁ ਕਰਿ ਦਾਹਿਣੈ ਸਿਧਿ ਸਨਮੁਖ ਮੁਖੁ ਜੋਵੈ ॥ ਰਿਧਿ ਬਸੈ ਬਾਂਵਾਂਗਿ ਜੁ ਤੀਨਿ ਲੋਕਾਂਤਰ ਮੋਹੈ ॥ {ਪੰਨਾ 1394}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ਰਿਦੈ ਬਸੈ ਅਕਹੀਉ ਸੋਇ ਰਸੁ ਤਿਨ ਹੀ ਜਾਤਉ ॥ ਮੁਖਹੁ ਭਗਤਿ ਉਚਰੈ ਅਮਰੁ ਗੁਰੁ ਇਤੁ ਰੰਗਿ ਰਾਤਉ ॥ {ਪੰਨਾ 1394}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ਮਸਤਕਿ ਨੀਸਾਣੁ ਸਚਉ ਕਰਮੁ ਕਲੵ ਜੋੜਿ ਕਰ ਧੵਾਇਅਉ ॥ ਪਰਸਿਅਉ ਗੁਰੂ ਸਤਿਗੁਰ ਤਿਲਕੁ ਸਰਬ ਇਛ ਤਿਨਿ ਪਾਇਅਉ ॥੯॥ {ਪੰਨਾ 1394}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ਚਰਣ ਤ ਪਰ ਸਕਯਥ ਚਰਣ ਗੁਰ ਅਮਰ ਪਵਲਿ ਰਯ ॥ ਹਥ ਤ ਪਰ ਸਕਯਥ ਹਥ ਲਗਹਿ ਗੁਰ ਅਮਰ ਪਯ ॥ {ਪੰਨਾ 1394}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ਤ ਪਰ ਸਕਯਥ ਜੀਹ ਗੁਰ ਅਮਰੁ ਭਣਿਜੈ ॥ ਨੈਣ ਤ ਪਰ ਸਕਯਥ ਨਯਣਿ ਗੁਰੁ ਅਮਰੁ ਪਿਖਿਜੈ ॥ {ਪੰਨਾ 1394}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ਸ੍ਰਵਣ ਤ ਪਰ ਸਕਯਥ ਸ੍ਰਵਣਿ ਗੁਰੁ ਅਮਰੁ ਸੁਣਿਜੈ ॥ {ਪੰਨਾ 1394}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ਸਕਯਥੁ ਸੁ ਹੀਉ ਜਿਤੁ ਹੀਅ ਬਸੈ ਗੁਰ ਅਮਰਦਾਸੁ ਨਿਜ ਜਗਤ ਪਿਤ ॥ ਸਕਯਥੁ ਸੁ ਸਿਰੁ ਜਾਲਪੁ ਭਣੈ ਜੁ ਸਿਰੁ ਨਿਵੈ ਗੁਰ ਅਮਰ ਨਿਤ ॥੧॥੧੦॥ {ਪੰਨਾ 1394}</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ਨਰ ਦੁਖ ਨਹ ਭੁਖ ਤਿ ਨਰ ਨਿਧਨ ਨਹੁ ਕਹੀਅਹਿ ॥ ਤਿ ਨਰ ਸੋਕੁ ਨਹੁ ਹੂਐ ਤਿ ਨਰ ਸੇ ਅੰਤੁ ਨ ਲਹੀਅਹਿ ॥ {ਪੰਨਾ 1394}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ਨਰ ਸੇਵ ਨਹੁ ਕਰਹਿ ਤਿ ਨਰ ਸਯ ਸਹਸ ਸਮਪਹਿ ॥ ਤਿ ਨਰ ਦੁਲੀਚੈ ਬਹਹਿ ਤਿ ਨਰ ਉਥਪਿ ਬਿਥਪਹਿ ॥ {ਪੰਨਾ 1394}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 ਲਹਹਿ ਤਿ ਨਰ ਸੰਸਾਰ ਮਹਿ ਅਭੈ ਪਟੁ ਰਿਪ ਮਧਿ ਤਿਹ ॥ ਸਕਯਥ ਤਿ ਨਰ ਜਾਲਪੁ ਭਣੈ ਗੁਰ ਅਮਰਦਾਸੁ ਸੁਪ੍ਰਸੰਨੁ ਜਿਹ ॥੨॥੧੧॥ {ਪੰਨਾ 1394}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ਪਢਿਅਉ ਇਕੁ ਮਨਿ ਧਰਿਅਉ ਇਕੁ ਕਰਿ ਇਕੁ ਪਛਾਣਿਓ ॥ ਨਯਣਿ ਬਯਣਿ ਮੁਹਿ ਇਕੁ ਇਕੁ ਦੁਹੁ ਠਾਂਇ ਨ ਜਾਣਿਓ ॥ {ਪੰਨਾ 1394}</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ਸੁਪਨਿ ਇਕੁ ਪਰਤਖਿ ਇਕੁ ਇਕਸ ਮਹਿ ਲੀਣਉ ॥ ਤੀਸ ਇਕੁ ਅਰੁ ਪੰਜਿ ਸਿਧੁ ਪੈਤੀਸ ਨ ਖੀਣਉ ॥ {ਪੰਨਾ 1394}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ਇਕਹੁ ਜਿ ਲਾਖੁ ਲਖਹੁ ਅਲਖੁ ਹੈ ਇਕੁ ਇਕੁ ਕਰਿ ਵਰਨਿਅਉ ॥ ਗੁਰ ਅਮਰਦਾਸ ਜਾਲਪੁ ਭਣੈ ਤੂ ਇਕੁ ਲੋੜਹਿ ਇਕੁ ਮੰਨਿਅਉ ॥੩॥੧੨॥ {ਪੰਨਾ 1394}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ਮਤਿ ਗਹੀ ਜੈਦੇਵਿ ਜਿ ਮਤਿ ਨਾਮੈ ਸੰਮਾਣੀ ॥ ਜਿ ਮਤਿ ਤ੍ਰਿਲੋਚਨ ਚਿਤਿ ਭਗਤ ਕੰਬੀਰਹਿ ਜਾਣੀ ॥ ਰੁਕਮਾਂਗਦ ਕਰਤੂਤਿ ਰਾਮੁ ਜੰਪਹੁ ਨਿਤ ਭਾਈ ॥ ਅੰਮਰੀਕਿ ਪ੍ਰਹਲਾਦਿ ਸਰਣਿ ਗੋਬਿੰਦ ਗਤਿ ਪਾਈ ॥ ਤੈ ਲੋਭੁ ਕ੍ਰੋਧੁ ਤ੍ਰਿਸਨਾ ਤਜੀ ਸੁ ਮਤਿ ਜਲੵ ਜਾਣੀ ਜੁਗਤਿ ॥ ਗੁਰੁ ਅਮਰਦਾਸੁ ਨਿਜ ਭਗਤੁ ਹੈ ਦੇਖਿ ਦਰਸੁ ਪਾਵਉ ਮੁਕਤਿ ॥੪॥੧੩॥ {ਪੰਨਾ 1394}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ਅਮਰਦਾਸੁ ਪਰਸੀਐ ਪੁਹਮਿ ਪਾਤਿਕ ਬਿਨਾਸਹਿ ॥ ਗੁਰੁ ਅਮਰਦਾਸੁ ਪਰਸੀਐ ਸਿਧ ਸਾਧਿਕ ਆਸਾਸਹਿ ॥ {ਪੰਨਾ 1394}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ਅਮਰਦਾਸੁ ਪਰਸੀਐ ਧਿਆਨੁ ਲਹੀਐ ਪਉ ਮੁਕਿਹਿ ॥ ਗੁਰੁ ਅਮਰਦਾਸੁ ਪਰਸੀਐ ਅਭਉ ਲਭੈ ਗਉ ਚੁਕਿਹਿ ॥ {ਪੰਨਾ 1394-1395}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ਬਿੰਨਿ ਦੁਗਣ ਜੁ ਤਉ ਰਹੈ ਜਾ ਸੁਮੰਤ੍ਰਿ ਮਾਨਵਹਿ ਲਹਿ ॥ ਜਾਲਪਾ ਪਦਾਰਥ ਇਤੜੇ ਗੁਰ ਅਮਰਦਾਸਿ ਡਿਠੈ ਮਿਲਹਿ ॥੫॥੧੪॥ {ਪੰਨਾ 1395}</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ਸਚੁ ਨਾਮੁ ਕਰਤਾਰੁ ਸੁ ਦ੍ਰਿੜੁ ਨਾਨਕਿ ਸੰਗ੍ਰਹਿਅਉ ॥ ਤਾ ਤੇ ਅੰਗਦੁ ਲਹਣਾ ਪ੍ਰਗਟਿ ਤਾਸੁ ਚਰਣਹ ਲਿਵ ਰਹਿਅਉ ॥ {ਪੰਨਾ 1395}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ਤਿਤੁ ਕੁਲਿ ਗੁਰ ਅਮਰਦਾਸੁ ਆਸਾ ਨਿਵਾਸੁ ਤਾਸੁ ਗੁਣ ਕਵਣ ਵਖਾਣਉ ॥ ਜੋ ਗੁਣ ਅਲਖ ਅਗੰਮ ਤਿਨਹ ਗੁਣ ਅੰਤੁ ਨ ਜਾਣਉ ॥ {ਪੰਨਾ 1395}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ਬੋਹਿਥਉ ਬਿਧਾਤੈ ਨਿਰਮਯੌ ਸਭ ਸੰਗਤਿ ਕੁਲ ਉਧਰਣ ॥ ਗੁਰ ਅਮਰਦਾਸ ਕੀਰਤੁ ਕਹੈ ਤ੍ਰਾਹਿ ਤ੍ਰਾਹਿ ਤੁਅ ਪਾ ਸਰਣ ॥੧॥੧੫॥ {ਪੰਨਾ 1395}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ਆਪਿ ਨਰਾਇਣੁ ਕਲਾ ਧਾਰਿ ਜਗ ਮਹਿ ਪਰਵਰਿਯਉ ॥ ਨਿਰੰਕਾਰਿ ਆਕਾਰੁ ਜੋਤਿ ਜਗ ਮੰਡਲਿ ਕਰਿਯਉ ॥ {ਪੰਨਾ 1395}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ਕਹ ਤਹ ਭਰਪੂਰੁ ਸਬਦੁ ਦੀਪਕਿ ਦੀਪਾਯਉ ॥ ਜਿਹ ਸਿਖਹ ਸੰਗ੍ਰਹਿਓ ਤਤੁ ਹਰਿ ਚਰਣ ਮਿਲਾਯਉ ॥ {ਪੰਨਾ 1395}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ਕੁਲਿ ਨਿੰਮਲੁ ਅਵਤਰੵਿਉ ਅੰਗਦ ਲਹਣੇ ਸੰਗਿ ਹੁਅ ॥ ਗੁਰ ਅਮਰਦਾਸ ਤਾਰਣ ਤਰਣ ਜਨਮ ਜਨਮ ਪਾ ਸਰਣਿ ਤੁਅ ॥੨॥੧੬॥ {ਪੰਨਾ 1395}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ਜਪੁ ਤਪੁ ਸਤੁ ਸੰਤੋਖੁ ਪਿਖਿ ਦਰਸਨੁ ਗੁਰ ਸਿਖਹ ॥ ਸਰਣਿ ਪਰਹਿ ਤੇ ਉਬਰਹਿ ਛੋਡਿ ਜਮ ਪੁਰ ਕੀ ਲਿਖਹ ॥ {ਪੰਨਾ 1395}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ਭਗਤਿ ਭਾਇ ਭਰਪੂਰੁ ਰਿਦੈ ਉਚਰੈ ਕਰਤਾਰੈ ॥ ਗੁਰੁ ਗਉਹਰੁ ਦਰੀਆਉ ਪਲਕ ਡੁਬੰਤੵਹ ਤਾਰੈ ॥ {ਪੰਨਾ 1395}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ਕੁਲਿ ਨਿੰਮਲੁ ਅਵਤਰਿੵਉ ਗੁਣ ਕਰਤਾਰੈ ਉਚਰੈ ॥ ਗੁਰੁ ਅਮਰਦਾਸੁ ਜਿਨੑ ਸੇਵਿਅਉ ਤਿਨੑ ਦੁਖੁ ਦਰਿਦ੍ਰੁ ਪਰਹਰਿ ਪਰੈ ॥੩॥੧੭॥ {ਪੰਨਾ 1395}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ਚਿਤਿ ਚਿਤਵਉ ਅਰਦਾਸਿ ਕਹਉ ਪਰੁ ਕਹਿ ਭਿ ਨ ਸਕਉ ॥ ਸਰਬ ਚਿੰਤ ਤੁਝੁ ਪਾਸਿ ਸਾਧਸੰਗਤਿ ਹਉ ਤਕਉ ॥ {ਪੰਨਾ 1395}</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 ਹੁਕਮਿ ਪਵੈ ਨੀਸਾਣੁ ਤਉ ਕਰਉ ਸਾਹਿਬ ਕੀ ਸੇਵਾ ॥ ਜਬ ਗੁਰੁ ਦੇਖੈ ਸੁਭ ਦਿਸਟਿ ਨਾਮੁ ਕਰਤਾ ਮੁਖਿ ਮੇਵਾ ॥ {ਪੰਨਾ 1395}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ਅਗਮ ਅਲਖ ਕਾਰਣ ਪੁਰਖ ਜੋ ਫੁਰਮਾਵਹਿ ਸੋ ਕਹਉ ॥ ਗੁਰ ਅਮਰਦਾਸ ਕਾਰਣ ਕਰਣ ਜਿਵ ਤੂ ਰਖਹਿ ਤਿਵ ਰਹਉ ॥੪॥੧੮॥ {ਪੰਨਾ 1395}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ਭਿਖੇ ਕੇ ॥ ਗੁਰੁ ਗਿਆਨੁ ਅਰੁ ਧਿਆਨੁ ਤਤ ਸਿਉ ਤਤੁ ਮਿਲਾਵੈ ॥ ਸਚਿ ਸਚੁ ਜਾਣੀਐ ਇਕ ਚਿਤਹਿ ਲਿਵ ਲਾਵੈ ॥ {ਪੰਨਾ 1395}</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ਕਾਮ ਕ੍ਰੋਧ ਵਸਿ ਕਰੈ ਪਵਣੁ ਉਡੰਤ ਨ ਧਾਵੈ ॥ ਨਿਰੰਕਾਰ ਕੈ ਵਸੈ ਦੇਸਿ ਹੁਕਮੁ ਬੁਝਿ ਬੀਚਾਰੁ ਪਾਵੈ ॥ {ਪੰਨਾ 1395}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 ਮਾਹਿ ਰੂਪੁ ਕਰਤਾ ਪੁਰਖੁ ਸੋ ਜਾਣੈ ਜਿਨਿ ਕਿਛੁ ਕੀਅਉ ॥ ਗੁਰੁ ਮਿਲੵਿਉ ਸੋਇ ਭਿਖਾ ਕਹੈ ਸਹਜ ਰੰਗਿ ਦਰਸਨੁ ਦੀਅਉ ॥੧॥੧੯॥ {ਪੰਨਾ 1395}</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ਰਹਿਓ ਸੰਤ ਹਉ ਟੋਲਿ ਸਾਧ ਬਹੁਤੇਰੇ ਡਿਠੇ ॥ ਸੰਨਿਆਸੀ ਤਪਸੀਅਹ ਮੁਖਹੁ ਏ ਪੰਡਿਤ ਮਿਠੇ ॥ {ਪੰਨਾ 1395}</w:t>
      </w:r>
    </w:p>
    <w:p>
      <w:pPr>
        <w:spacing w:before="0" w:after="0"/>
      </w:pPr>
      <w:r>
        <w:rPr>
          <w:b w:val="0"/>
          <w:i w:val="0"/>
          <w:color w:val="800080"/>
          <w:sz w:val="22"/>
        </w:rPr>
        <w:t>Пад-артх: 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ਬਰਸੁ ਏਕੁ ਹਉ ਫਿਰਿਓ ਕਿਨੈ ਨਹੁ ਪਰਚਉ ਲਾਯਉ ॥ ਕਹਤਿਅਹ ਕਹਤੀ ਸੁਣੀ ਰਹਤ ਕੋ ਖੁਸੀ ਨ ਆਯਉ ॥ {ਪੰਨਾ 1396}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ਨਾਮੁ ਛੋਡਿ ਦੂਜੈ ਲਗੇ ਤਿਨੑ ਕੇ ਗੁਣ ਹਉ ਕਿਆ ਕਹਉ ॥ ਗੁਰੁ ਦਯਿ ਮਿਲਾਯਉ ਭਿਖਿਆ ਜਿਵ ਤੂ ਰਖਹਿ ਤਿਵ ਰਹਉ ॥੨॥੨੦॥ {ਪੰਨਾ 1396}</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ਪਹਿਰਿ ਸਮਾਧਿ ਸਨਾਹੁ ਗਿਆਨਿ ਹੈ ਆਸਣਿ ਚੜਿਅਉ ॥ ਧ੍ਰੰਮ ਧਨਖੁ ਕਰ ਗਹਿਓ ਭਗਤ ਸੀਲਹ ਸਰਿ ਲੜਿਅਉ ॥ {ਪੰਨਾ 1396}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 ਨਿਰਭਉ ਹਰਿ ਅਟਲੁ ਮਨਿ ਸਬਦਿ ਗੁਰ ਨੇਜਾ ਗਡਿਓ ॥ ਕਾਮ ਕ੍ਰੋਧ ਲੋਭ ਮੋਹ ਅਪਤੁ ਪੰਚ ਦੂਤ ਬਿਖੰਡਿਓ ॥ {ਪੰਨਾ 1396}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ਭਲਉ ਭੂਹਾਲੁ ਤੇਜੋ ਤਨਾ ਨ੍ਰਿਪਤਿ ਨਾਥੁ ਨਾਨਕ ਬਰਿ ॥ ਗੁਰ ਅਮਰਦਾਸ ਸਚੁ ਸਲੵ ਭਣਿ ਤੈ ਦਲੁ ਜਿਤਉ ਇਵ ਜੁਧੁ ਕਰਿ ॥੧॥੨੧॥ {ਪੰਨਾ 1396}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ਘਨਹਰ ਬੂੰਦ ਬਸੁਅ ਰੋਮਾਵਲਿ ਕੁਸਮ ਬਸੰਤ ਗਨੰਤ ਨ ਆਵੈ ॥ ਰਵਿ ਸਸਿ ਕਿਰਣਿ ਉਦਰੁ ਸਾਗਰ ਕੋ ਗੰਗ ਤਰੰਗ ਅੰਤੁ ਕੋ ਪਾਵੈ ॥ {ਪੰਨਾ 1396}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ਰੁਦ੍ਰ ਧਿਆਨ ਗਿਆਨ ਸਤਿਗੁਰ ਕੇ ਕਬਿ ਜਨ ਭਲੵ ਉਨਹ ਜੋੁ ਗਾਵੈ ॥ ਭਲੇ ਅਮਰਦਾਸ ਗੁਣ ਤੇਰੇ ਤੇਰੀ ਉਪਮਾ ਤੋਹਿ ਬਨਿ ਆਵੈ ॥੧॥੨੨॥ {ਪੰਨਾ 1396}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ਸਵਈਏ ਮਹਲੇ ਚਉਥੇ ਕੇ ੪</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ਇਕ ਮਨਿ ਪੁਰਖੁ ਨਿਰੰਜਨੁ ਧਿਆਵਉ ॥ ਗੁਰ ਪ੍ਰਸਾਦਿ ਹਰਿ ਗੁਣ ਸਦ ਗਾਵਉ ॥ ਗੁਨ ਗਾਵਤ ਮਨਿ ਹੋਇ ਬਿਗਾਸਾ ॥ ਸਤਿਗੁਰ ਪੂਰਿ ਜਨਹ ਕੀ ਆਸਾ ॥ {ਪੰਨਾ 1396}</w:t>
      </w:r>
    </w:p>
    <w:p>
      <w:pPr>
        <w:spacing w:before="0" w:after="0"/>
      </w:pPr>
      <w:r>
        <w:rPr>
          <w:b w:val="0"/>
          <w:i w:val="0"/>
          <w:color w:val="800080"/>
          <w:sz w:val="22"/>
        </w:rPr>
        <w:t>Пад-артх: «без анджана», без сажи/чёрной краски: свободный от Майи, не составленный из материи, в Нём нет доли материальной окраски (викар, примеси).</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ਸੇਵਿ ਪਰਮ ਪਦੁ ਪਾਯਉ ॥ ਅਬਿਨਾਸੀ ਅਬਿਗਤੁ ਧਿਆਯਉ ॥ ਤਿਸੁ ਭੇਟੇ ਦਾਰਿਦ੍ਰੁ ਨ ਚੰਪੈ ॥ ਕਲੵ ਸਹਾਰੁ ਤਾਸੁ ਗੁਣ ਜੰਪੈ ॥ {ਪੰਨਾ 1396}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ਜੰਪਉ ਗੁਣ ਬਿਮਲ ਸੁਜਨ ਜਨ ਕੇਰੇ ਅਮਿਅ ਨਾਮੁ ਜਾ ਕਉ ਫੁਰਿਆ ॥ ਇਨਿ ਸਤਗੁਰੁ ਸੇਵਿ ਸਬਦ ਰਸੁ ਪਾਯਾ ਨਾਮੁ ਨਿਰੰਜਨ ਉਰਿ ਧਰਿਆ ॥ {ਪੰਨਾ 1396}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ਨਾਮ ਰਸਿਕੁ ਗੋਬਿੰਦ ਗੁਣ ਗਾਹਕੁ ਚਾਹਕੁ ਤਤ ਸਮਤ ਸਰੇ ॥ ਕਵਿ ਕਲੵ ਠਕੁਰ ਹਰਦਾਸ ਤਨੇ ਗੁਰ ਰਾਮਦਾਸ ਸਰ ਅਭਰ ਭਰੇ ॥੧॥ {ਪੰਨਾ 1396}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ਛੁਟਤ ਪਰਵਾਹ ਅਮਿਅ ਅਮਰਾ ਪਦ ਅੰਮ੍ਰਿਤ ਸਰੋਵਰ ਸਦ ਭਰਿਆ ॥ ਤੇ ਪੀਵਹਿ ਸੰਤ ਕਰਹਿ ਮਨਿ ਮਜਨੁ ਪੁਬ ਜਿਨਹੁ ਸੇਵਾ ਕਰੀਆ ॥ {ਪੰਨਾ 1396}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ਤਿਨ ਭਉ ਨਿਵਾਰਿ ਅਨਭੈ ਪਦੁ ਦੀਨਾ ਸਬਦ ਮਾਤ੍ਰ ਤੇ ਉਧਰ ਧਰੇ ॥ ਕਵਿ ਕਲੵ ਠਕੁਰ ਹਰਦਾਸ ਤਨੇ ਗੁਰ ਰਾਮਦਾਸ ਸਰ ਅਭਰ ਭਰੇ ॥੨॥ {ਪੰਨਾ 1396}</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ਮਤਿ ਗੂੜੑ ਬਿਮਲ ਸਤਸੰਗਤਿ ਆਤਮੁ ਰੰਗਿ ਚਲੂਲੁ ਭਯਾ ॥ ਜਾਗੵਾ ਮਨੁ ਕਵਲੁ ਸਹਜਿ ਪਰਕਾਸੵਾ ਅਭੈ ਨਿਰੰਜਨੁ ਘਰਹਿ ਲਹਾ ॥ {ਪੰਨਾ 1396}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ਦਯਾਲਿ ਹਰਿ ਨਾਮੁ ਦ੍ਰਿੜੑਾਯਾ ਤਿਸੁ ਪ੍ਰਸਾਦਿ ਵਸਿ ਪੰਚ ਕਰੇ ॥ ਕਵਿ ਕਲੵ ਠਕੁਰ ਹਰਦਾਸ ਤਨੇ ਗੁਰ ਰਾਮਦਾਸ ਸਰ ਅਭਰ ਭਰੇ ॥੩॥ {ਪੰਨਾ 1397}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ਅਨਭਉ ਉਨਮਾਨਿ ਅਕਲ ਲਿਵ ਲਾਗੀ ਪਾਰਸੁ ਭੇਟਿਆ ਸਹਜ ਘਰੇ ॥ ਸਤਗੁਰ ਪਰਸਾਦਿ ਪਰਮ ਪਦੁ ਪਾਯਾ ਭਗਤਿ ਭਾਇ ਭੰਡਾਰ ਭਰੇ ॥ {ਪੰਨਾ 1397}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ਮੇਟਿਆ ਜਨਮਾਂਤੁ ਮਰਣ ਭਉ ਭਾਗਾ ਚਿਤੁ ਲਾਗਾ ਸੰਤੋਖ ਸਰੇ ॥ ਕਵਿ ਕਲੵ ਠਕੁਰ ਹਰਦਾਸ ਤਨੇ ਗੁਰ ਰਾਮਦਾਸ ਸਰ ਅਭਰ ਭਰੇ ॥੪॥ {ਪੰਨਾ 1397}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ਅਭਰ ਭਰੇ ਪਾਯਉ ਅਪਾਰੁ ਰਿਦ ਅੰਤਰਿ ਧਾਰਿਓ ॥ ਦੁਖ ਭੰਜਨੁ ਆਤਮ ਪ੍ਰਬੋਧੁ ਮਨਿ ਤਤੁ ਬੀਚਾਰਿਓ ॥ {ਪੰਨਾ 1397}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ਸਦਾ ਚਾਇ ਹਰਿ ਭਾਇ ਪ੍ਰੇਮ ਰਸੁ ਆਪੇ ਜਾਣਇ ॥ ਸਤਗੁਰ ਕੈ ਪਰਸਾਦਿ ਸਹਜ ਸੇਤੀ ਰੰਗੁ ਮਾਣਇ ॥ {ਪੰਨਾ 1397}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ਪ੍ਰਸਾਦਿ ਅੰਗਦ ਸੁਮਤਿ ਗੁਰਿ ਅਮਰਿ ਅਮਰੁ ਵਰਤਾਇਓ ॥ ਗੁਰ ਰਾਮਦਾਸ ਕਲੵੁਚਰੈ ਤੈਂ ਅਟਲ ਅਮਰ ਪਦੁ ਪਾਇਓ ॥੫॥ {ਪੰਨਾ 1397}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ਸੰਤੋਖ ਸਰੋਵਰਿ ਬਸੈ ਅਮਿਅ ਰਸੁ ਰਸਨ ਪ੍ਰਕਾਸੈ ॥ ਮਿਲਤ ਸਾਂਤਿ ਉਪਜੈ ਦੁਰਤੁ ਦੂਰੰਤਰਿ ਨਾਸੈ ॥ {ਪੰਨਾ 1397}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 ਸਾਗਰੁ ਪਾਇਅਉ ਦਿੰਤੁ ਹਰਿ ਮਗਿ ਨ ਹੁਟੈ ॥ ਸੰਜਮੁ ਸਤੁ ਸੰਤੋਖੁ ਸੀਲ ਸੰਨਾਹੁ ਮਫੁਟੈ ॥ {ਪੰਨਾ 1397}</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ਪ੍ਰਮਾਣੁ ਬਿਧ ਨੈ ਸਿਰਿਉ ਜਗਿ ਜਸ ਤੂਰੁ ਬਜਾਇਅਉ ॥ ਗੁਰ ਰਾਮਦਾਸ ਕਲੵੁਚਰੈ ਤੈ ਅਭੈ ਅਮਰ ਪਦੁ ਪਾਇਅਉ ॥੬॥ {ਪੰਨਾ 1397}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 ਜਿਤਉ ਸਤਿਗੁਰ ਪ੍ਰਮਾਣਿ ਮਨਿ ਏਕੁ ਧਿਆਯਉ ॥ ਧਨਿ ਧਨਿ ਸਤਿਗੁਰ ਅਮਰਦਾਸੁ ਜਿਨਿ ਨਾਮੁ ਦ੍ਰਿੜਾਯਉ ॥ {ਪੰਨਾ 1397}</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ਨਵ ਨਿਧਿ ਨਾਮੁ ਨਿਧਾਨੁ ਰਿਧਿ ਸਿਧਿ ਤਾ ਕੀ ਦਾਸੀ ॥ ਸਹਜ ਸਰੋਵਰੁ ਮਿਲਿਓ ਪੁਰਖੁ ਭੇਟਿਓ ਅਬਿਨਾਸੀ ॥ {ਪੰਨਾ 1397}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ਆਦਿ ਲੇ ਭਗਤ ਜਿਤੁ ਲਗਿ ਤਰੇ ਸੋ ਗੁਰਿ ਨਾਮੁ ਦ੍ਰਿੜਾਇਅਉ ॥ ਗੁਰ ਰਾਮਦਾਸ ਕਲੵੁਚਰੈ ਤੈ ਹਰਿ ਪ੍ਰੇਮ ਪਦਾਰਥੁ ਪਾਇਅਉ ॥੭॥ {ਪੰਨਾ 1397}</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ਪ੍ਰੇਮ ਭਗਤਿ ਪਰਵਾਹ ਪ੍ਰੀਤਿ ਪੁਬਲੀ ਨ ਹੁਟਇ ॥ ਸਤਿਗੁਰ ਸਬਦੁ ਅਥਾਹੁ ਅਮਿਅ ਧਾਰਾ ਰਸੁ ਗੁਟਇ ॥ {ਪੰਨਾ 1397}</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ਮਤਿ ਮਾਤਾ ਸੰਤੋਖੁ ਪਿਤਾ ਸਰਿ ਸਹਜ ਸਮਾਯਉ ॥ ਆਜੋਨੀ ਸੰਭਵਿਅਉ ਜਗਤੁ ਗੁਰ ਬਚਨਿ ਤਰਾਯਉ ॥ {ਪੰਨਾ 1397}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ਅਬਿਗਤ ਅਗੋਚਰੁ ਅਪਰਪਰੁ ਮਨਿ ਗੁਰ ਸਬਦੁ ਵਸਾਇਅਉ ॥ ਗੁਰ ਰਾਮਦਾਸ ਕਲੵੁਚਰੈ ਤੈ ਜਗਤ ਉਧਾਰਣੁ ਪਾਇਅਉ ॥੮॥ {ਪੰਨਾ 1397}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ਜਗਤ ਉਧਾਰਣੁ ਨਵ ਨਿਧਾਨੁ ਭਗਤਹ ਭਵ ਤਾਰਣੁ ॥ ਅੰਮ੍ਰਿਤ ਬੂੰਦ ਹਰਿ ਨਾਮੁ ਬਿਸੁ ਕੀ ਬਿਖੈ ਨਿਵਾਰਣੁ ॥ {ਪੰਨਾ 1397}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ਸਹਜ ਤਰੋਵਰ ਫਲਿਓ ਗਿਆਨ ਅੰਮ੍ਰਿਤ ਫਲ ਲਾਗੇ ॥ ਗੁਰ ਪ੍ਰਸਾਦਿ ਪਾਈਅਹਿ ਧੰਨਿ ਤੇ ਜਨ ਬਡਭਾਗੇ ॥ {ਪੰਨਾ 1397}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ਮੁਕਤੇ ਭਏ ਸਤਿਗੁਰ ਸਬਦਿ ਮਨਿ ਗੁਰ ਪਰਚਾ ਪਾਇਅਉ ॥ ਗੁਰ ਰਾਮਦਾਸ ਕਲੵੁਚਰੈ ਤੈ ਸਬਦ ਨੀਸਾਨੁ ਬਜਾਇਅਉ ॥੯॥ {ਪੰਨਾ 1397}</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ਸੇਜ ਸਧਾ ਸਹਜੁ ਛਾਵਾਣੁ ਸੰਤੋਖੁ ਸਰਾਇਚਉ ਸਦਾ ਸੀਲ ਸੰਨਾਹੁ ਸੋਹੈ ॥ ਗੁਰ ਸਬਦਿ ਸਮਾਚਰਿਓ ਨਾਮੁ ਟੇਕ ਸੰਗਾਦਿ ਬੋਹੈ ॥ {ਪੰਨਾ 1398}</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ਅਜੋਨੀਉ ਭਲੵੁ ਅਮਲੁ ਸਤਿਗੁਰ ਸੰਗਿ ਨਿਵਾਸੁ ॥ ਗੁਰ ਰਾਮਦਾਸ ਕਲੵੁਚਰੈ ਤੁਅ ਸਹਜ ਸਰੋਵਰਿ ਬਾਸੁ ॥੧੦॥ {ਪੰਨਾ 1398}</w:t>
      </w:r>
    </w:p>
    <w:p>
      <w:pPr>
        <w:spacing w:before="0" w:after="0"/>
      </w:pPr>
      <w:r>
        <w:rPr>
          <w:b w:val="0"/>
          <w:i w:val="0"/>
          <w:color w:val="800080"/>
          <w:sz w:val="22"/>
        </w:rPr>
        <w:t>Пад-артх: опьянение, наркотический кайф (например, от опиума).</w:t>
        <w:br/>
        <w:t xml:space="preserve"> ਗਲੋਲਾ (galolā) — «шарик», «горошина» (опиумный шарик).</w:t>
        <w:br/>
        <w:t xml:space="preserve"> ਕੂੜ (kūṛ) — ложное, преходящий мир, его обманчивый «мох».</w:t>
        <w:br/>
        <w:t xml:space="preserve"> ਦੇਵਣਹਾਰਿ (devaṇhār) — Дающий, Тот, Кто даёт; здесь — Сам Прабху как Дающий.</w:t>
        <w:br/>
        <w:t xml:space="preserve"> ਮਤੀ (matī) — ставшая пьяной, опьяневшая, «маст» душа.</w:t>
        <w:br/>
        <w:t xml:space="preserve"> ਮਰਣੁ (maraṇ) — смерть.</w:t>
        <w:br/>
        <w:t xml:space="preserve"> ਵਿਸਾਰਿਆ (visāriā) — забыла, выкинула из памяти.</w:t>
        <w:br/>
        <w:t xml:space="preserve"> ਖੁਸੀ (khusī) — радость, веселье, наслаждение.</w:t>
        <w:br/>
        <w:t xml:space="preserve"> ਕੀਤੀ (kītī) — совершила, устроила.</w:t>
        <w:br/>
        <w:t xml:space="preserve"> ਦਿਨ ਚਾਰਿ (din chār) — «четыре дня», немного дней, короткая жизнь.</w:t>
        <w:br/>
        <w:t xml:space="preserve"> ਸਚੁ (sach) — Истина, вечный, неизменный Прабху.</w:t>
        <w:br/>
        <w:t xml:space="preserve"> ਸੋਫੀ (sofī) — те, кто избегают опьянения, кто отказался от «наркоты» мирского моха.</w:t>
        <w:br/>
        <w:t xml:space="preserve"> ਰਾਖਣ ਕਉ (rākhaṇ kau) — чтобы искать, чтобы «держать путь к»; для того, чтобы прийти (к Двору).</w:t>
        <w:br/>
        <w:t xml:space="preserve"> ਦਰਵਾਰੁ (darvār) — двор Прабху, Его Дарагаах, Божественный Суд/Присутствие.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ਜਿਨੑ ਕਉ ਸੁਪ੍ਰਸੰਨੁ ਨਾਮੁ ਹਰਿ ਰਿਦੈ ਨਿਵਾਸੈ ॥ ਜਿਨੑ ਕਉ ਗੁਰੁ ਸੁਪ੍ਰਸੰਨੁ ਦੁਰਤੁ ਦੂਰੰਤਰਿ ਨਾਸੈ ॥ {ਪੰਨਾ 1398}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ਜਿਨੑ ਕਉ ਸੁਪ੍ਰਸੰਨੁ ਮਾਨੁ ਅਭਿਮਾਨੁ ਨਿਵਾਰੈ ॥ ਜਿਨੑ ਕਉ ਗੁਰੁ ਸੁਪ੍ਰਸੰਨੁ ਸਬਦਿ ਲਗਿ ਭਵਜਲੁ ਤਾਰੈ ॥ {ਪੰਨਾ 1398}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ਪਰਚਉ ਪ੍ਰਮਾਣੁ ਗੁਰ ਪਾਇਅਉ ਤਿਨ ਸਕਯਥਉ ਜਨਮੁ ਜਗਿ ॥ ਸ੍ਰੀ ਗੁਰੂ ਸਰਣਿ ਭਜੁ ਕਲੵ ਕਬਿ ਭੁਗਤਿ ਮੁਕਤਿ ਸਭ ਗੁਰੂ ਲਗਿ ॥੧੧॥ {ਪੰਨਾ 1398}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ਖੇਮਾ ਤਾਣਿਆ ਜੁਗ ਜੂਥ ਸਮਾਣੇ ॥ ਅਨਭਉ ਨੇਜਾ ਨਾਮੁ ਟੇਕ ਜਿਤੁ ਭਗਤ ਅਘਾਣੇ ॥ {ਪੰਨਾ 1398}</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ਨਾਨਕੁ ਅੰਗਦੁ ਅਮਰੁ ਭਗਤ ਹਰਿ ਸੰਗਿ ਸਮਾਣੇ ॥ ਇਹੁ ਰਾਜ ਜੋਗ ਗੁਰ ਰਾਮਦਾਸ ਤੁਮੑ ਹੂ ਰਸੁ ਜਾਣੇ ॥੧੨॥ {ਪੰਨਾ 1398}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ਜਨਕੁ ਸੋਇ ਜਿਨਿ ਜਾਣਿਆ ਉਨਮਨਿ ਰਥੁ ਧਰਿਆ ॥ ਸਤੁ ਸੰਤੋਖੁ ਸਮਾਚਰੇ ਅਭਰਾ ਸਰੁ ਭਰਿਆ ॥ {ਪੰਨਾ 1398}</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ਅਕਥ ਕਥਾ ਅਮਰਾ ਪੁਰੀ ਜਿਸੁ ਦੇਇ ਸੁ ਪਾਵੈ ॥ ਇਹੁ ਜਨਕ ਰਾਜੁ ਗੁਰ ਰਾਮਦਾਸ ਤੁਝ ਹੀ ਬਣਿ ਆਵੈ ॥੧੩॥ {ਪੰਨਾ 1398}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ਨਾਮੁ ਏਕ ਲਿਵ ਮਨਿ ਜਪੈ ਦ੍ਰਿੜੑੁ ਤਿਨੑ ਜਨ ਦੁਖ ਪਾਪੁ ਕਹੁ ਕਤ ਹੋਵੈ ਜੀਉ ॥ ਤਾਰਣ ਤਰਣ ਖਿਨ ਮਾਤ੍ਰ ਜਾ ਕਉ ਦ੍ਰਿਸ੍ਟਿ ਧਾਰੈ ਸਬਦੁ ਰਿਦ ਬੀਚਾਰੈ ਕਾਮੁ ਕ੍ਰੋਧੁ ਖੋਵੈ ਜੀਉ ॥ {ਪੰਨਾ 1398}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ਜੀਅਨ ਸਭਨ ਦਾਤਾ ਅਗਮ ਗੵਾਨ ਬਿਖੵਾਤਾ ਅਹਿਨਿਸਿ ਧੵਾਨ ਧਾਵੈ ਪਲਕ ਨ ਸੋਵੈ ਜੀਉ ॥ ਜਾ ਕਉ ਦੇਖਤ ਦਰਿਦ੍ਰੁ ਜਾਵੈ ਨਾਮੁ ਸੋ ਨਿਧਾਨੁ ਪਾਵੈ ਗੁਰਮੁਖਿ ਗੵਾਨਿ ਦੁਰਮਤਿ ਮੈਲੁ ਧੋਵੈ ਜੀਉ ॥ ਸਤਿਗੁਰ ਨਾਮੁ ਏਕ ਲਿਵ ਮਨਿ ਜਪੈ ਦ੍ਰਿੜੁ ਤਿਨ ਜਨ ਦੁਖ ਪਾਪ ਕਹੁ ਕਤ ਹੋਵੈ ਜੀਉ ॥੧॥ {ਪੰਨਾ 1398}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ਧਰਮ ਕਰਮ ਪੂਰੈ ਸਤਿਗੁਰੁ ਪਾਈ ਹੈ ॥ ਜਾ ਕੀ ਸੇਵਾ ਸਿਧ ਸਾਧ ਮੁਨਿ ਜਨ ਸੁਰਿ ਨਰ ਜਾਚਹਿ ਸਬਦ ਸਾਰੁ ਏਕ ਲਿਵ ਲਾਈ ਹੈ ॥ {ਪੰਨਾ 1398}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ਫੁਨਿ ਜਾਨੈ ਕੋ ਤੇਰਾ ਅਪਾਰੁ ਨਿਰਭਉ ਨਿਰੰਕਾਰੁ ਅਕਥ ਕਥਨਹਾਰੁ ਤੁਝਹਿ ਬੁਝਾਈ ਹੈ ॥ ਭਰਮ ਭੂਲੇ ਸੰਸਾਰ ਛੁਟਹੁ ਜੂਨੀ ਸੰਘਾਰ ਜਮ ਕੋ ਨ ਡੰਡ ਕਾਲ ਗੁਰਮਤਿ ਧੵਾਈ ਹੈ ॥ {ਪੰਨਾ 1398}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ਪ੍ਰਾਣੀ ਮੁਗਧ ਬੀਚਾਰੁ ਅਹਿਨਿਸਿ ਜਪੁ ਧਰਮ ਕਰਮ ਪੂਰੈ ਸਤਿਗੁਰੁ ਪਾਈ ਹੈ ॥੨॥ {ਪੰਨਾ 1398}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ਬਲਿ ਬਲਿ ਜਾਉ ਸਤਿਗੁਰ ਸਾਚੇ ਨਾਮ ਪਰ ॥ ਕਵਨ ਉਪਮਾ ਦੇਉ ਕਵਨ ਸੇਵਾ ਸਰੇਉ ਏਕ ਮੁਖ ਰਸਨਾ ਰਸਹੁ ਜੁਗ ਜੋਰਿ ਕਰ ॥ {ਪੰਨਾ 1398}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ਫੁਨਿ ਮਨ ਬਚ ਕ੍ਰਮ ਜਾਨੁ ਅਨਤ ਦੂਜਾ ਨ ਮਾਨੁ ਨਾਮੁ ਸੋ ਅਪਾਰੁ ਸਾਰੁ ਦੀਨੋ ਗੁਰਿ ਰਿਦ ਧਰ ॥ ਨਲੵ ਕਵਿ ਪਾਰਸ ਪਰਸ ਕਚ ਕੰਚਨਾ ਹੁਇ ਚੰਦਨਾ ਸੁਬਾਸੁ ਜਾਸੁ ਸਿਮਰਤ ਅਨ ਤਰ ॥ {ਪੰਨਾ 1399}</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ਦੇਖਤ ਦੁਆਰੇ ਕਾਮ ਕ੍ਰੋਧ ਹੀ ਨਿਵਾਰੇ ਜੀ ਹਉ ਬਲਿ ਬਲਿ ਜਾਉ ਸਤਿਗੁਰ ਸਾਚੇ ਨਾਮ ਪਰ ॥੩॥ {ਪੰਨਾ 1399}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ਰਾਜੁ ਜੋਗੁ ਤਖਤੁ ਦੀਅਨੁ ਗੁਰ ਰਾਮਦਾਸ ॥ {ਪੰਨਾ 1399}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ਪ੍ਰਥਮੇ ਨਾਨਕ ਚੰਦੁ ਜਗਤ ਭਯੋ ਆਨੰਦੁ ਤਾਰਨਿ ਮਨੁਖੵ ਜਨ ਕੀਅਉ ਪ੍ਰਗਾਸ ॥ ਗੁਰ ਅੰਗਦ ਦੀਅਉ ਨਿਧਾਨੁ ਅਕਥ ਕਥਾ ਗਿਆਨੁ ਪੰਚ ਭੂਤ ਬਸਿ ਕੀਨੇ ਜਮਤ ਨ ਤ੍ਰਾਸ ॥ {ਪੰਨਾ 1399}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ਅਮਰੁ ਗੁਰੂ ਸ੍ਰੀ ਸਤਿ ਕਲਿਜੁਗਿ ਰਾਖੀ ਪਤਿ ਅਘਨ ਦੇਖਤ ਗਤੁ ਚਰਨ ਕਵਲ ਜਾਸ ॥ ਸਭ ਬਿਧਿ ਮਾਨੵਿਉ ਮਨੁ ਤਬ ਹੀ ਭਯਉ ਪ੍ਰਸੰਨੁ ਰਾਜੁ ਜੋਗੁ ਤਖਤੁ ਦੀਅਨੁ ਗੁਰ ਰਾਮਦਾਸ ॥੪॥ {ਪੰਨਾ 1399}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ਰਡ ॥ ਜਿਸਹਿ ਧਾਰੵਿਉ ਧਰਤਿ ਅਰੁ ਵਿਉਮੁ ਅਰੁ ਪਵਣੁ ਤੇ ਨੀਰ ਸਰ ਅਵਰ ਅਨਲ ਅਨਾਦਿ ਕੀਅਉ ॥ ਸਸਿ ਰਿਖਿ ਨਿਸਿ ਸੂਰ ਦਿਨਿ ਸੈਲ ਤਰੂਅ ਫਲ ਫੁਲ ਦੀਅਉ ॥ {ਪੰਨਾ 1399}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 ਨਰ ਸਪਤ ਸਮੁਦ੍ਰ ਕਿਅ ਧਾਰਿਓ ਤ੍ਰਿਭਵਣ ਜਾਸੁ ॥ ਸੋਈ ਏਕੁ ਨਾਮੁ ਹਰਿ ਨਾਮੁ ਸਤਿ ਪਾਇਓ ਗੁਰ ਅਮਰ ਪ੍ਰਗਾਸੁ ॥੧॥੫॥</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ਕਚਹੁ ਕੰਚਨੁ ਭਇਅਉ ਸਬਦੁ ਗੁਰ ਸ੍ਰਵਣਹਿ ਸੁਣਿਓ ॥ ਬਿਖੁ ਤੇ ਅੰਮ੍ਰਿਤੁ ਹੁਯਉ ਨਾਮੁ ਸਤਿਗੁਰ ਮੁਖਿ ਭਣਿਅਉ ॥ {ਪੰਨਾ 1399}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ਲੋਹਉ ਹੋਯਉ ਲਾਲੁ ਨਦਰਿ ਸਤਿਗੁਰੁ ਜਦਿ ਧਾਰੈ ॥ ਪਾਹਣ ਮਾਣਕ ਕਰੈ ਗਿਆਨੁ ਗੁਰ ਕਹਿਅਉ ਬੀਚਾਰੈ ॥ {ਪੰਨਾ 1399}</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ਕਾਠਹੁ ਸ੍ਰੀਖੰਡ ਸਤਿਗੁਰਿ ਕੀਅਉ ਦੁਖ ਦਰਿਦ੍ਰ ਤਿਨ ਕੇ ਗਇਅ ॥ ਸਤਿਗੁਰੂ ਚਰਨ ਜਿਨੑ ਪਰਸਿਆ ਸੇ ਪਸੁ ਪਰੇਤ ਸੁਰਿ ਨਰ ਭਇਅ ॥੨॥੬॥ {ਪੰਨਾ 1399}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ਜਾਮਿ ਗੁਰੂ ਹੋਇ ਵਲਿ ਧਨਹਿ ਕਿਆ ਗਾਰਵੁ ਦਿਜਇ ॥ ਜਾਮਿ ਗੁਰੂ ਹੋਇ ਵਲਿ ਲਖ ਬਾਹੇ ਕਿਆ ਕਿਜਇ ॥ {ਪੰਨਾ 1399}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ਜਾਮਿ ਗੁਰੂ ਹੋਇ ਵਲਿ ਗਿਆਨ ਅਰੁ ਧਿਆਨ ਅਨਨ ਪਰਿ ॥ ਜਾਮਿ ਗੁਰੂ ਹੋਇ ਵਲਿ ਸਬਦੁ ਸਾਖੀ ਸੁ ਸਚਹ ਘਰਿ ॥ {ਪੰਨਾ 1399}</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ਗੁਰੂ ਗੁਰੂ ਅਹਿਨਿਸਿ ਜਪੈ ਦਾਸੁ ਭਟੁ ਬੇਨਤਿ ਕਹੈ ॥ ਜੋ ਗੁਰੂ ਨਾਮੁ ਰਿਦ ਮਹਿ ਧਰੈ ਸੋ ਜਨਮ ਮਰਣ ਦੁਹ ਥੇ ਰਹੈ ॥੩॥੭॥ {ਪੰਨਾ 1399}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ਬਿਨੁ ਘੋਰੁ ਅੰਧਾਰੁ ਗੁਰੂ ਬਿਨੁ ਸਮਝ ਨ ਆਵੈ ॥ ਗੁਰ ਬਿਨੁ ਸੁਰਤਿ ਨ ਸਿਧਿ ਗੁਰੂ ਬਿਨੁ ਮੁਕਤਿ ਨ ਪਾਵੈ ॥ {ਪੰਨਾ 1399}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ਕਰੁ ਸਚੁ ਬੀਚਾਰੁ ਗੁਰੂ ਕਰੁ ਰੇ ਮਨ ਮੇਰੇ ॥ ਗੁਰੁ ਕਰੁ ਸਬਦ ਸਪੁੰਨ ਅਘਨ ਕਟਹਿ ਸਭ ਤੇਰੇ ॥ {ਪੰਨਾ 1399}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ਨਯਣਿ ਬਯਣਿ ਗੁਰੁ ਗੁਰੁ ਕਰਹੁ ਗੁਰੂ ਸਤਿ ਕਵਿ ਨਲੵ ਕਹਿ ॥ ਜਿਨਿ ਗੁਰੂ ਨ ਦੇਖਿਅਉ ਨਹੁ ਕੀਅਉ ਤੇ ਅਕਯਥ ਸੰਸਾਰ ਮਹਿ ॥੪॥੮॥ {ਪੰਨਾ 1399}</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ਗੁਰੂ ਗੁਰੁ ਕਰੁ ਮਨ ਮੇਰੇ ॥ ਤਾਰਣ ਤਰਣ ਸਮ੍ਰਥੁ ਕਲਿਜੁਗਿ ਸੁਨਤ ਸਮਾਧਿ ਸਬਦ ਜਿਸੁ ਕੇਰੇ ॥ ਫੁਨਿ ਦੁਖਨਿ ਨਾਸੁ ਸੁਖਦਾਯਕੁ ਸੂਰਉ ਜੋ ਧਰਤ ਧਿਆਨੁ ਬਸਤ ਤਿਹ ਨੇਰੇ ॥ {ਪੰਨਾ 1400}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ਪੂਰਉ ਪੁਰਖੁ ਰਿਦੈ ਹਰਿ ਸਿਮਰਤ ਮੁਖੁ ਦੇਖਤ ਅਘ ਜਾਹਿ ਪਰੇਰੇ ॥ ਜਉ ਹਰਿ ਬੁਧਿ ਰਿਧਿ ਸਿਧਿ ਚਾਹਤ ਗੁਰੂ ਗੁਰੂ ਗੁਰੁ ਕਰੁ ਮਨ ਮੇਰੇ ॥੫॥੯॥ {ਪੰਨਾ 1400}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ਮੁਖੁ ਦੇਖਿ ਗਰੂ ਸੁਖੁ ਪਾਯਉ ॥ ਹੁਤੀ ਜੁ ਪਿਆਸ ਪਿਊਸ ਪਿਵੰਨ ਕੀ ਬੰਛਤ ਸਿਧਿ ਕਉ ਬਿਧਿ ਮਿਲਾਯਉ ॥ ਪੂਰਨ ਭੋ ਮਨ ਠਉਰ ਬਸੋ ਰਸ ਬਾਸਨ ਸਿਉ ਜੁ ਦਹੰ ਦਿਸਿ ਧਾਯਉ ॥ {ਪੰਨਾ 1400}</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ਗੋਬਿੰਦ ਵਾਲੁ ਗੋਬਿੰਦ ਪੁਰੀ ਸਮ ਜਲੵਨ ਤੀਰਿ ਬਿਪਾਸ ਬਨਾਯਉ ॥ ਗਯਉ ਦੁਖੁ ਦੂਰਿ ਬਰਖਨ ਕੋ ਸੁ ਗੁਰੂ ਮੁਖੁ ਦੇਖਿ ਗਰੂ ਸੁਖੁ ਪਾਯਉ ॥੬॥੧੦॥ {ਪੰਨਾ 1400}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ਸਮਰਥ ਗੁਰੂ ਸਿਰਿ ਹਥੁ ਧਰੵਉ ॥ ਗੁਰਿ ਕੀਨੀ ਕ੍ਰਿਪਾ ਹਰਿ ਨਾਮੁ ਦੀਅਉ ਜਿਸੁ ਦੇਖਿ ਚਰੰਨ ਅਘੰਨ ਹਰੵਉ ॥ ਨਿਸਿ ਬਾਸੁਰ ਏਕ ਸਮਾਨ ਧਿਆਨ ਸੁ ਨਾਮ ਸੁਨੇ ਸੁਤੁ ਭਾਨ ਡਰੵਉ ॥ {ਪੰਨਾ 1400}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ਭਨਿ ਦਾਸ ਸੁ ਆਸ ਜਗਤ੍ਰ ਗੁਰੂ ਕੀ ਪਾਰਸੁ ਭੇਟਿ ਪਰਸੁ ਕਰੵਉ ॥ ਰਾਮਦਾਸੁ ਗੁਰੂ ਹਰਿ ਸਤਿ ਕੀਯਉ ਸਮਰਥ ਗੁਰੂ ਸਿਰਿ ਹਥੁ ਧਰੵਉ ॥੭॥੧੧॥ {ਪੰਨਾ 1400}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ਅਬ ਰਾਖਹੁ ਦਾਸ ਭਾਟ ਕੀ ਲਾਜ ॥ ਜੈਸੀ ਰਾਖੀ ਲਾਜ ਭਗਤ ਪ੍ਰਹਿਲਾਦ ਕੀ ਹਰਨਾਖਸ ਫਾਰੇ ਕਰ ਆਜ ॥ ਫੁਨਿ ਦ੍ਰੋਪਤੀ ਲਾਜ ਰਖੀ ਹਰਿ ਪ੍ਰਭ ਜੀ ਛੀਨਤ ਬਸਤ੍ਰ ਦੀਨ ਬਹੁ ਸਾਜ ॥ {ਪੰਨਾ 1400}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ਸੋਦਾਮਾ ਅਪਦਾ ਤੇ ਰਾਖਿਆ ਗਨਿਕਾ ਪੜ੍ਹਤ ਪੂਰੇ ਤਿਹ ਕਾਜ ॥ ਸ੍ਰੀ ਸਤਿਗੁਰ ਸੁਪ੍ਰਸੰਨ ਕਲਜੁਗ ਹੋਇ ਰਾਖਹੁ ਦਾਸ ਭਾਟ ਕੀ ਲਾਜ ॥੮॥੧੨॥ {ਪੰਨਾ 1400}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ਝੋਲਨਾ ॥ ਗੁਰੂ ਗੁਰੁ ਗੁਰੂ ਗੁਰੁ ਗੁਰੂ ਜਪੁ ਪ੍ਰਾਨੀਅਹੁ ॥ ਸਬਦੁ ਹਰਿ ਹਰਿ ਜਪੈ ਨਾਮੁ ਨਵ ਨਿਧਿ ਅਪੈ ਰਸਨਿ ਅਹਿਨਿਸਿ ਰਸੈ ਸਤਿ ਕਰਿ ਜਾਨੀਅਹੁ ॥ ਫੁਨਿ ਪ੍ਰੇਮ ਰੰਗ ਪਾਈਐ ਗੁਰਮੁਖਹਿ ਧਿਆਈਐ ਅੰਨ ਮਾਰਗ ਤਜਹੁ ਭਜਹੁ ਹਰਿ ਗੵਾਨੀਅਹੁ ॥ {ਪੰਨਾ 1400}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ਬਚਨ ਗੁਰ ਰਿਦਿ ਧਰਹੁ ਪੰਚ ਭੂ ਬਸਿ ਕਰਹੁ ਜਨਮੁ ਕੁਲ ਉਧਰਹੁ ਦ੍ਵਾਰਿ ਹਰਿ ਮਾਨੀਅਹੁ ॥ ਜਉ ਤ ਸਭ ਸੁਖ ਇਤ ਉਤ ਤੁਮ ਬੰਛਵਹੁ ਗੁਰੂ ਗੁਰੁ ਗੁਰੂ ਗੁਰੁ ਗੁਰੂ ਜਪੁ ਪ੍ਰਾਨੀਅਹੁ ॥੧॥੧੩॥ {ਪੰਨਾ 1400}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ਗੁਰੁ ਗੁਰੂ ਗੁਰੁ ਗੁਰੂ ਜਪਿ ਸਤਿ ਕਰਿ ॥ ਅਗਮ ਗੁਨ ਜਾਨੁ ਨਿਧਾਨੁ ਹਰਿ ਮਨਿ ਧਰਹੁ ਧੵਾਨੁ ਅਹਿਨਿਸਿ ਕਰਹੁ ਬਚਨ ਗੁਰ ਰਿਦੈ ਧਰਿ ॥ ਫੁਨਿ ਗੁਰੂ ਜਲ ਬਿਮਲ ਅਥਾਹ ਮਜਨੁ ਕਰਹੁ ਸੰਤ ਗੁਰਸਿਖ ਤਰਹੁ ਨਾਮ ਸਚ ਰੰਗ ਸਰਿ ॥ {ਪੰਨਾ 1400}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ਸਦਾ ਨਿਰਵੈਰੁ ਨਿਰੰਕਾਰੁ ਨਿਰਭਉ ਜਪੈ ਪ੍ਰੇਮ ਗੁਰ ਸਬਦ ਰਸਿ ਕਰਤ ਦ੍ਰਿੜੁ ਭਗਤਿ ਹਰਿ ॥ ਮੁਗਧ ਮਨ ਭ੍ਰਮੁ ਤਜਹੁ ਨਾਮੁ ਗੁਰਮੁਖਿ ਭਜਹੁ ਗੁਰੂ ਗੁਰੁ ਗੁਰੂ ਗੁਰੁ ਗੁਰੂ ਜਪੁ ਸਤਿ ਕਰਿ ॥੨॥੧੪॥ {ਪੰਨਾ 1400}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ਗੁਰੁ ਗੁਰੁ ਕਰਹੁ ਗੁਰੂ ਹਰਿ ਪਾਈਐ ॥ ਉਦਧਿ ਗੁਰੁ ਗਹਿਰ ਗੰਭੀਰ ਬੇਅੰਤੁ ਹਰਿ ਨਾਮ ਨਗ ਹੀਰ ਮਣਿ ਮਿਲਤ ਲਿਵ ਲਾਈਐ ॥ ਫੁਨਿ ਗੁਰੂ ਪਰਮਲ ਸਰਸ ਕਰਤ ਕੰਚਨੁ ਪਰਸ ਮੈਲੁ ਦੁਰਮਤਿ ਹਿਰਤ ਸਬਦਿ ਗੁਰੁ ਧੵਾਈਐ ॥ {ਪੰਨਾ 1401}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ਅੰਮ੍ਰਿਤ ਪਰਵਾਹ ਛੁਟਕੰਤ ਸਦ ਦ੍ਵਾਰਿ ਜਿਸੁ ਗੵਾਨ ਗੁਰ ਬਿਮਲ ਸਰ ਸੰਤ ਸਿਖ ਨਾਈਐ ॥ ਨਾਮੁ ਨਿਰਬਾਣੁ ਨਿਧਾਨੁ ਹਰਿ ਉਰਿ ਧਰਹੁ ਗੁਰੂ ਗੁਰੁ ਗੁਰੁ ਕਰਹੁ ਗੁਰੂ ਹਰਿ ਪਾਈਐ ॥੩॥੧੫॥ {ਪੰਨਾ 1401}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ਗੁਰੁ ਗੁਰੂ ਗੁਰੁ ਗੁਰੂ ਜਪੁ ਮੰਨ ਰੇ ॥ ਜਾ ਕੀ ਸੇਵ ਸਿਵ ਸਿਧ ਸਾਧਿਕ ਸੁਰ ਅਸੁਰ ਗਣ ਤਰਹਿ ਤੇਤੀਸ ਗੁਰ ਬਚਨ ਸੁਣਿ ਕੰਨ ਰੇ ॥ ਫੁਨਿ ਤਰਹਿ ਤੇ ਸੰਤ ਹਿਤ ਭਗਤ ਗੁਰੁ ਗੁਰੁ ਕਰਹਿ ਤਰਿਓ ਪ੍ਰਹਲਾਦੁ ਗੁਰ ਮਿਲਤ ਮੁਨਿ ਜੰਨ ਰੇ ॥ {ਪੰਨਾ 1401}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ਤਰਹਿ ਨਾਰਦਾਦਿ ਸਨਕਾਦਿ ਹਰਿ ਗੁਰਮੁਖਹਿ ਤਰਹਿ ਇਕ ਨਾਮ ਲਗਿ ਤਜਹੁ ਰਸ ਅੰਨ ਰੇ ॥ ਦਾਸੁ ਬੇਨਤਿ ਕਹੈ ਨਾਮੁ ਗੁਰਮੁਖਿ ਲਹੈ ਗੁਰੂ ਗੁਰੁ ਗੁਰੂ ਗੁਰੁ ਗੁਰੂ ਜਪੁ ਮੰਨ ਰੇ ॥੪॥੧੬॥੨੯॥ {ਪੰਨਾ 1401}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 ਗੁਰੂ ਸਾਹਿਬੁ ਸਭ ਊਪਰਿ ॥ ਕਰੀ ਕ੍ਰਿਪਾ ਸਤਜੁਗਿ ਜਿਨਿ ਧ੍ਰੂ ਪਰਿ ॥ ਸ੍ਰੀ ਪ੍ਰਹਲਾਦ ਭਗਤ ਉਧਰੀਅੰ ॥ ਹਸ੍ਤ ਕਮਲ ਮਾਥੇ ਪਰ ਧਰੀਅੰ ॥ {ਪੰਨਾ 1401}</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ਅਲਖ ਰੂਪ ਜੀਅ ਲਖੵਾ ਨ ਜਾਈ ॥ ਸਾਧਿਕ ਸਿਧ ਸਗਲ ਸਰਣਾਈ ॥ ਗੁਰ ਕੇ ਬਚਨ ਸਤਿ ਜੀਅ ਧਾਰਹੁ ॥ ਮਾਣਸ ਜਨਮੁ ਦੇਹ ਨਿਸ੍ਤਾਰਹੁ ॥ {ਪੰਨਾ 1401}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ਜਹਾਜੁ ਖੇਵਟੁ ਗੁਰੂ ਗੁਰ ਬਿਨੁ ਤਰਿਆ ਨ ਕੋਇ ॥ ਗੁਰ ਪ੍ਰਸਾਦਿ ਪ੍ਰਭੁ ਪਾਈਐ ਗੁਰ ਬਿਨੁ ਮੁਕਤਿ ਨ ਹੋਇ ॥ {ਪੰਨਾ 1401}</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ਨਾਨਕੁ ਨਿਕਟਿ ਬਸੈ ਬਨਵਾਰੀ ॥ ਤਿਨਿ ਲਹਣਾ ਥਾਪਿ ਜੋਤਿ ਜਗਿ ਧਾਰੀ ॥ ਲਹਣੈ ਪੰਥੁ ਧਰਮ ਕਾ ਕੀਆ ॥ ਅਮਰਦਾਸ ਭਲੇ ਕਉ ਦੀਆ ॥ ਤਿਨਿ ਸ੍ਰੀ ਰਾਮਦਾਸੁ ਸੋਢੀ ਥਿਰੁ ਥਪੵਉ ॥ ਹਰਿ ਕਾ ਨਾਮੁ ਅਖੈ ਨਿਧਿ ਅਪੵਉ ॥ {ਪੰਨਾ 1401}</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ਅਪੵਉ ਹਰਿ ਨਾਮੁ ਅਖੈ ਨਿਧਿ ਚਹੁ ਜੁਗਿ ਗੁਰ ਸੇਵਾ ਕਰਿ ਫਲੁ ਲਹੀਅੰ ॥ ਬੰਦਹਿ ਜੋ ਚਰਣ ਸਰਣਿ ਸੁਖੁ ਪਾਵਹਿ ਪਰਮਾਨੰਦ ਗੁਰਮੁਖਿ ਕਹੀਅੰ ॥ {ਪੰਨਾ 1401}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ਪਰਤਖਿ ਦੇਹ ਪਾਰਬ੍ਰਹਮੁ ਸੁਆਮੀ ਆਦਿ ਰੂਪਿ ਪੋਖਣ ਭਰਣੰ ॥ ਸਤਿਗੁਰੁ ਗੁਰੁ ਸੇਵਿ ਅਲਖ ਗਤਿ ਜਾ ਕੀ ਸ੍ਰੀ ਰਾਮਦਾਸੁ ਤਾਰਣ ਤਰਣੰ ॥੧॥ {ਪੰਨਾ 1401}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ਅੰਮ੍ਰਿਤ ਬਚਨ ਬਾਣੀ ਸਾਧੂ ਜਨ ਜਪਹਿ ਕਰਿ ਬਿਚਿਤਿ ਚਾਓ ॥ ਆਨੰਦੁ ਨਿਤ ਮੰਗਲੁ ਗੁਰ ਦਰਸਨੁ ਸਫਲੁ ਸੰਸਾਰਿ ॥ {ਪੰਨਾ 1401}</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ਸੰਸਾਰਿ ਸਫਲੁ ਗੰਗਾ ਗੁਰ ਦਰਸਨੁ ਪਰਸਨ ਪਰਮ ਪਵਿਤ੍ਰ ਗਤੇ ॥ ਜੀਤਹਿ ਜਮ ਲੋਕੁ ਪਤਿਤ ਜੇ ਪ੍ਰਾਣੀ ਹਰਿ ਜਨ ਸਿਵ ਗੁਰ ਗੵਾਨਿ ਰਤੇ ॥ {ਪੰਨਾ 1401}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ਰਘੁਬੰਸਿ ਤਿਲਕੁ ਸੁੰਦਰੁ ਦਸਰਥ ਘਰਿ ਮੁਨਿ ਬੰਛਹਿ ਜਾ ਕੀ ਸਰਣੰ ॥ ਸਤਿਗੁਰੁ ਗੁਰੁ ਸੇਵਿ ਅਲਖ ਗਤਿ ਜਾ ਕੀ ਸ੍ਰੀ ਰਾਮਦਾਸੁ ਤਾਰਣ ਤਰਣੰ ॥੨॥ {ਪੰਨਾ 1401-1402}</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ਸੰਸਾਰੁ ਅਗਮ ਸਾਗਰੁ ਤੁਲਹਾ ਹਰਿ ਨਾਮੁ ਗੁਰੂ ਮੁਖਿ ਪਾਯਾ ॥ ਜਗਿ ਜਨਮ ਮਰਣੁ ਭਗਾ ਇਹ ਆਈ ਹੀਐ ਪਰਤੀਤਿ ॥ {ਪੰਨਾ 1402}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ਪਰਤੀਤਿ ਹੀਐ ਆਈ ਜਿਨ ਜਨ ਕੈ ਤਿਨੑ ਕਉ ਪਦਵੀ ਉਚ ਭਈ ॥ ਤਜਿ ਮਾਇਆ ਮੋਹੁ ਲੋਭੁ ਅਰੁ ਲਾਲਚੁ ਕਾਮ ਕ੍ਰੋਧ ਕੀ ਬ੍ਰਿਥਾ ਗਈ ॥ {ਪੰਨਾ 1402}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ਅਵਲੋਕੵਾ ਬ੍ਰਹਮੁ ਭਰਮੁ ਸਭੁ ਛੁਟਕੵਾ ਦਿਬੵ ਦ੍ਰਿਸ੍ਟਿ ਕਾਰਣ ਕਰਣੰ ॥ ਸਤਿਗੁਰੁ ਗੁਰੁ ਸੇਵਿ ਅਲਖ ਗਤਿ ਜਾ ਕੀ ਸ੍ਰੀ ਰਾਮਦਾਸੁ ਤਾਰਣ ਤਰਣੰ ॥੩॥ {ਪੰਨਾ 1402}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ਪਰਤਾਪੁ ਸਦਾ ਗੁਰ ਕਾ ਘਟਿ ਘਟਿ ਪਰਗਾਸੁ ਭਯਾ ਜਸੁ ਜਨ ਕੈ ॥ ਇਕਿ ਪੜਹਿ ਸੁਣਹਿ ਗਾਵਹਿ ਪਰਭਾਤਿਹਿ ਕਰਹਿ ਇਸ੍ਨਾਨੁ ॥ {ਪੰਨਾ 1402}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ਇਸ੍ਨਾਨੁ ਕਰਹਿ ਪਰਭਾਤਿ ਸੁਧ ਮਨਿ ਗੁਰ ਪੂਜਾ ਬਿਧਿ ਸਹਿਤ ਕਰੰ ॥ ਕੰਚਨੁ ਤਨੁ ਹੋਇ ਪਰਸਿ ਪਾਰਸ ਕਉ ਜੋਤਿ ਸਰੂਪੀ ਧੵਾਨੁ ਧਰੰ ॥ {ਪੰਨਾ 1402}</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ਜਗਜੀਵਨੁ ਜਗੰਨਾਥੁ ਜਲ ਥਲ ਮਹਿ ਰਹਿਆ ਪੂਰਿ ਬਹੁ ਬਿਧਿ ਬਰਨੰ ॥ ਸਤਿਗੁਰੁ ਗੁਰੁ ਸੇਵਿ ਅਲਖ ਗਤਿ ਜਾ ਕੀ ਸ੍ਰੀ ਰਾਮਦਾਸੁ ਤਾਰਣ ਤਰਣੰ ॥੪॥ {ਪੰਨਾ 1402}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ਜਿਨਹੁ ਬਾਤ ਨਿਸ੍ਚਲ ਧ੍ਰੂਅ ਜਾਨੀ ਤੇਈ ਜੀਵ ਕਾਲ ਤੇ ਬਚਾ ॥ ਤਿਨੑ ਤਰਿਓ ਸਮੁਦ੍ਰੁ ਰੁਦ੍ਰੁ ਖਿਨ ਇਕ ਮਹਿ ਜਲਹਰ ਬਿੰਬ ਜੁਗਤਿ ਜਗੁ ਰਚਾ ॥ {ਪੰਨਾ 1402}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ਕੁੰਡਲਨੀ ਸੁਰਝੀ ਸਤਸੰਗਤਿ ਪਰਮਾਨੰਦ ਗੁਰੂ ਮੁਖਿ ਮਚਾ ॥ ਸਿਰੀ ਗੁਰੂ ਸਾਹਿਬੁ ਸਭ ਊਪਰਿ ਮਨ ਬਚ ਕ੍ਰੰਮ ਸੇਵੀਐ ਸਚਾ ॥੫॥ {ਪੰਨਾ 1402}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ਵਾਹਿਗੁਰੂ ਵਾਹਿਗੁਰੂ ਵਾਹਿਗੁਰੂ ਵਾਹਿ ਜੀਉ ॥ ਕਵਲ ਨੈਨ ਮਧੁਰ ਬੈਨ ਕੋਟਿ ਸੈਨ ਸੰਗ ਸੋਭ ਕਹਤ ਮਾ ਜਸੋਦ ਜਿਸਹਿ ਦਹੀ ਭਾਤੁ ਖਾਹਿ ਜੀਉ ॥ ਦੇਖਿ ਰੂਪੁ ਅਤਿ ਅਨੂਪੁ ਮੋਹ ਮਹਾ ਮਗ ਭਈ ਕਿੰਕਨੀ ਸਬਦ ਝਨਤਕਾਰ ਖੇਲੁ ਪਾਹਿ ਜੀਉ ॥ {ਪੰਨਾ 1402}</w:t>
      </w:r>
    </w:p>
    <w:p>
      <w:pPr>
        <w:spacing w:before="0" w:after="0"/>
      </w:pPr>
      <w:r>
        <w:rPr>
          <w:b w:val="0"/>
          <w:i w:val="0"/>
          <w:color w:val="800080"/>
          <w:sz w:val="22"/>
        </w:rPr>
        <w:t>Пад-артх: однообразный, не прекращающийся прекрасный звук.</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 ਕਲਮ ਹੁਕਮੁ ਹਾਥਿ ਕਹਹੁ ਕਉਨੁ ਮੇਟਿ ਸਕੈ ਈਸੁ ਬੰਮੵੁ ਗੵਾਨੁ ਧੵਾਨੁ ਧਰਤ ਹੀਐ ਚਾਹਿ ਜੀਉ ॥ ਸਤਿ ਸਾਚੁ ਸ੍ਰੀ ਨਿਵਾਸੁ ਆਦਿ ਪੁਰਖੁ ਸਦਾ ਤੁਹੀ ਵਾਹਿਗੁਰੂ ਵਾਹਿਗੁਰੂ ਵਾਹਿਗੁਰੂ ਵਾਹਿ ਜੀਉ ॥੧॥੬॥ {ਪੰਨਾ 1402}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ਰਾਮ ਨਾਮ ਪਰਮ ਧਾਮ ਸੁਧ ਬੁਧ ਨਿਰੀਕਾਰ ਬੇਸੁਮਾਰ ਸਰਬਰ ਕਉ ਕਾਹਿ ਜੀਉ ॥ ਸੁਥਰ ਚਿਤ ਭਗਤ ਹਿਤ ਭੇਖੁ ਧਰਿਓ ਹਰਨਾਖਸੁ ਹਰਿਓ ਨਖ ਬਿਦਾਰਿ ਜੀਉ ॥ {ਪੰਨਾ 1402}</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 ਚਕ੍ਰ ਗਦਾ ਪਦਮ ਆਪਿ ਆਪੁ ਕੀਓ ਛਦਮ ਅਪਰੰਪਰ ਪਾਰਬ੍ਰਹਮ ਲਖੈ ਕਉਨੁ ਤਾਹਿ ਜੀਉ ॥ ਸਤਿ ਸਾਚੁ ਸ੍ਰੀ ਨਿਵਾਸੁ ਆਦਿ ਪੁਰਖੁ ਸਦਾ ਤੁਹੀ ਵਾਹਿਗੁਰੂ ਵਾਹਿਗੁਰੂ ਵਾਹਿਗੁਰੂ ਵਾਹਿ ਜੀਉ ॥੨॥੭॥ {ਪੰਨਾ 1402}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ਪੀਤ ਬਸਨ ਕੁੰਦ ਦਸਨ ਪ੍ਰਿਆ ਸਹਿਤ ਕੰਠ ਮਾਲ ਮੁਕਟੁ ਸੀਸਿ ਮੋਰ ਪੰਖ ਚਾਹਿ ਜੀਉ ॥ ਬੇਵਜੀਰ ਬਡੇ ਧੀਰ ਧਰਮ ਅੰਗ ਅਲਖ ਅਗਮ ਖੇਲੁ ਕੀਆ ਆਪਣੈ ਉਛਾਹਿ ਜੀਉ ॥ {ਪੰਨਾ 1402-1403}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ਅਕਥ ਕਥਾ ਕਥੀ ਨ ਜਾਇ ਤੀਨਿ ਲੋਕ ਰਹਿਆ ਸਮਾਇ ਸੁਤਹ ਸਿਧ ਰੂਪੁ ਧਰਿਓ ਸਾਹਨ ਕੈ ਸਾਹਿ ਜੀਉ ॥ ਸਤਿ ਸਾਚੁ ਸ੍ਰੀ ਨਿਵਾਸੁ ਆਦਿ ਪੁਰਖੁ ਸਦਾ ਤੁਹੀ ਵਾਹਿਗੁਰੂ ਵਾਹਿਗੁਰੂ ਵਾਹਿਗੁਰੂ ਵਾਹਿ ਜੀਉ ॥੩॥੮॥ {ਪੰਨਾ 1403}</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ਸਤਿਗੁਰੂ ਸਤਿਗੁਰੁ ਗੁਬਿੰਦ ਜੀਉ ॥ ਬਲਿਹਿ ਛਲਨ ਸਬਲ ਮਲਨ ਭਗ੍ਤਿ ਫਲਨ ਕਾਨੑ ਕੁਅਰ ਨਿਹਕਲੰਕ ਬਜੀ ਡੰਕ ਚੜ੍ਹੂ ਦਲ ਰਵਿੰਦ ਜੀਉ ॥ ਰਾਮ ਰਵਣ ਦੁਰਤ ਦਵਣ ਸਕਲ ਭਵਣ ਕੁਸਲ ਕਰਣ ਸਰਬ ਭੂਤ ਆਪਿ ਹੀ ਦੇਵਾਧਿ ਦੇਵ ਸਹਸ ਮੁਖ ਫਨਿੰਦ ਜੀਉ ॥ {ਪੰਨਾ 1403}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ਜਰਮ ਕਰਮ ਮਛ ਕਛ ਹੁਅ ਬਰਾਹ ਜਮੁਨਾ ਕੈ ਕੂਲਿ ਖੇਲੁ ਖੇਲਿਓ ਜਿਨਿ ਗਿੰਦ ਜੀਉ ॥ ਨਾਮੁ ਸਾਰੁ ਹੀਏ ਧਾਰੁ ਤਜੁ ਬਿਕਾਰੁ ਮਨ ਗਯੰਦ ਸਤਿਗੁਰੂ ਸਤਿਗੁਰੂ ਸਤਿਗੁਰ ਗੁਬਿੰਦ ਜੀਉ ॥੪॥੯॥ {ਪੰਨਾ 1403}</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 ਗੁਰੂ ਸਿਰੀ ਗੁਰੂ ਸਿਰੀ ਗੁਰੂ ਸਤਿ ਜੀਉ ॥ ਗੁਰ ਕਹਿਆ ਮਾਨੁ ਨਿਜ ਨਿਧਾਨੁ ਸਚੁ ਜਾਨੁ ਮੰਤ੍ਰੁ ਇਹੈ ਨਿਸਿ ਬਾਸੁਰ ਹੋਇ ਕਲੵਾਨੁ ਲਹਹਿ ਪਰਮ ਗਤਿ ਜੀਉ ॥ ਕਾਮੁ ਕ੍ਰੋਧੁ ਲੋਭੁ ਮੋਹੁ ਜਣ ਜਣ ਸਿਉ ਛਾਡੁ ਧੋਹੁ ਹਉਮੈ ਕਾ ਫੰਧੁ ਕਾਟੁ ਸਾਧਸੰਗਿ ਰਤਿ ਜੀਉ ॥ {ਪੰਨਾ 1403}</w:t>
      </w:r>
    </w:p>
    <w:p>
      <w:pPr>
        <w:spacing w:before="0" w:after="0"/>
      </w:pPr>
      <w:r>
        <w:rPr>
          <w:b w:val="0"/>
          <w:i w:val="0"/>
          <w:color w:val="800080"/>
          <w:sz w:val="22"/>
        </w:rPr>
        <w:t>Пад-артх: вечный, устойчивый, непреходящий.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ਦੇਹ ਗੇਹੁ ਤ੍ਰਿਅ ਸਨੇਹੁ ਚਿਤ ਬਿਲਾਸੁ ਜਗਤ ਏਹੁ ਚਰਨ ਕਮਲ ਸਦਾ ਸੇਉ ਦ੍ਰਿੜਤਾ ਕਰੁ ਮਤਿ ਜੀਉ ॥ ਨਾਮੁ ਸਾਰੁ ਹੀਏ ਧਾਰੁ ਤਜੁ ਬਿਕਾਰੁ ਮਨ ਗਯੰਦ ਸਿਰੀ ਗੁਰੂ ਸਿਰੀ ਗੁਰੂ ਸਿਰੀ ਗੁਰੂ ਸਤਿ ਜੀਉ ॥੫॥੧੦॥ {ਪੰਨਾ 1403}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ਸੇਵਕ ਕੈ ਭਰਪੂਰ ਜੁਗੁ ਜੁਗੁ ਵਾਹਗੁਰੂ ਤੇਰਾ ਸਭੁ ਸਦਕਾ ॥ ਨਿਰੰਕਾਰੁ ਪ੍ਰਭੁ ਸਦਾ ਸਲਾਮਤਿ ਕਹਿ ਨ ਸਕੈ ਕੋਊ ਤੂ ਕਦ ਕਾ ॥ ਬ੍ਰਹਮਾ ਬਿਸਨੁ ਸਿਰੇ ਤੈ ਅਗਨਤ ਤਿਨ ਕਉ ਮੋਹੁ ਭਯਾ ਮਨ ਮਦ ਕਾ ॥ {ਪੰਨਾ 1403}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ਚਵਰਾਸੀਹ ਲਖ ਜੋਨਿ ਉਪਾਈ ਰਿਜਕੁ ਦੀਆ ਸਭ ਹੂ ਕਉ ਤਦ ਕਾ ॥ ਸੇਵਕ ਕੈ ਭਰਪੂਰ ਜੁਗੁ ਜੁਗੁ ਵਾਹਗੁਰੂ ਤੇਰਾ ਸਭੁ ਸਦਕਾ ॥੧॥੧੧॥ {ਪੰਨਾ 1403}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ਵਾਹੁ ਵਾਹੁ ਕਾ ਬਡਾ ਤਮਾਸਾ ॥ ਆਪੇ ਹਸੈ ਆਪਿ ਹੀ ਚਿਤਵੈ ਆਪੇ ਚੰਦੁ ਸੂਰੁ ਪਰਗਾਸਾ ॥ ਆਪੇ ਜਲੁ ਆਪੇ ਥਲੁ ਥੰਮੑਨੁ ਆਪੇ ਕੀਆ ਘਟਿ ਘਟਿ ਬਾਸਾ ॥ {ਪੰਨਾ 1403}</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ਆਪੇ ਨਰੁ ਆਪੇ ਫੁਨਿ ਨਾਰੀ ਆਪੇ ਸਾਰਿ ਆਪ ਹੀ ਪਾਸਾ ॥ ਗੁਰਮੁਖਿ ਸੰਗਤਿ ਸਭੈ ਬਿਚਾਰਹੁ ਵਾਹੁ ਵਾਹੁ ਕਾ ਬਡਾ ਤਮਾਸਾ ॥੨॥੧੨॥ {ਪੰਨਾ 1403}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ਕੀਆ ਖੇਲੁ ਬਡ ਮੇਲੁ ਤਮਾਸਾ ਵਾਹਿਗੁਰੂ ਤੇਰੀ ਸਭ ਰਚਨਾ ॥ ਤੂ ਜਲਿ ਥਲਿ ਗਗਨਿ ਪਯਾਲਿ ਪੂਰਿ ਰਹੵਾ ਅੰਮ੍ਰਿਤ ਤੇ ਮੀਠੇ ਜਾ ਕੇ ਬਚਨਾ ॥ {ਪੰਨਾ 1403}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ਮਾਨਹਿ ਬ੍ਰਹਮਾਦਿਕ ਰੁਦ੍ਰਾਦਿਕ ਕਾਲ ਕਾ ਕਾਲੁ ਨਿਰੰਜਨ ਜਚਨਾ ॥ ਗੁਰ ਪ੍ਰਸਾਦਿ ਪਾਈਐ ਪਰਮਾਰਥੁ ਸਤਸੰਗਤਿ ਸੇਤੀ ਮਨੁ ਖਚਨਾ ॥ ਕੀਆ ਖੇਲੁ ਬਡ ਮੇਲੁ ਤਮਾਸਾ ਵਾਹਗੁਰੂ ਤੇਰੀ ਸਭ ਰਚਨਾ ॥੩॥੧੩॥੪੨॥ {ਪੰਨਾ 1404}</w:t>
      </w:r>
    </w:p>
    <w:p>
      <w:pPr>
        <w:spacing w:before="0" w:after="0"/>
      </w:pPr>
      <w:r>
        <w:rPr>
          <w:b w:val="0"/>
          <w:i w:val="0"/>
          <w:color w:val="800080"/>
          <w:sz w:val="22"/>
        </w:rPr>
        <w:t>Пад-артх: «по милости Гуру», «благодаря благодати Гуру»;</w:t>
        <w:br/>
        <w:t xml:space="preserve"> то есть этот Единый Оанкар познаётся по милости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ਅਗਮੁ ਅਨੰਤੁ ਅਨਾਦਿ ਆਦਿ ਜਿਸੁ ਕੋਇ ਨ ਜਾਣੈ ॥ ਸਿਵ ਬਿਰੰਚਿ ਧਰਿ ਧੵਾਨੁ ਨਿਤਹਿ ਜਿਸੁ ਬੇਦੁ ਬਖਾਣੈ ॥ {ਪੰਨਾ 1404}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ਨਿਰੰਕਾਰੁ ਨਿਰਵੈਰੁ ਅਵਰੁ ਨਹੀ ਦੂਸਰ ਕੋਈ ॥ ਭੰਜਨ ਗੜ੍ਹਣ ਸਮਥੁ ਤਰਣ ਤਾਰਣ ਪ੍ਰਭੁ ਸੋਈ ॥ {ਪੰਨਾ 1404}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 ਪ੍ਰਕਾਰ ਜਿਨਿ ਜਗੁ ਕੀਓ ਜਨੁ ਮਥੁਰਾ ਰਸਨਾ ਰਸੈ ॥ ਸ੍ਰੀ ਸਤਿ ਨਾਮੁ ਕਰਤਾ ਪੁਰਖੁ ਗੁਰ ਰਾਮਦਾਸ ਚਿਤਹ ਬਸੈ ॥੧॥ {ਪੰਨਾ 1404}</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ਸਮਰਥੁ ਗਹਿ ਕਰੀਆ ਧ੍ਰੁਵ ਬੁਧਿ ਸੁਮਤਿ ਸਮ੍ਹਾਰਨ ਕਉ ॥ ਫੁਨਿ ਧ੍ਰੰਮ ਧੁਜਾ ਫਹਰੰਤਿ ਸਦਾ ਅਘ ਪੁੰਜ ਤਰੰਗ ਨਿਵਾਰਨ ਕਉ ॥ {ਪੰਨਾ 1404}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ਮਥੁਰਾ ਜਨ ਜਾਨਿ ਕਹੀ ਜੀਅ ਸਾਚੁ ਸੁ ਅਉਰ ਕਛੂ ਨ ਬਿਚਾਰਨ ਕਉ ॥ ਹਰਿ ਨਾਮੁ ਬੋਹਿਥੁ ਬਡੌ ਕਲਿ ਮੈ ਭਵ ਸਾਗਰ ਪਾਰਿ ਉਤਾਰਨ ਕਉ ॥੨॥ {ਪੰਨਾ 1404}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ਸੰਤਤ ਹੀ ਸਤਸੰਗਤਿ ਸੰਗ ਸੁਰੰਗ ਰਤੇ ਜਸੁ ਗਾਵਤ ਹੈ ॥ ਧ੍ਰਮ ਪੰਥੁ ਧਰਿਓ ਧਰਨੀਧਰ ਆਪਿ ਰਹੇ ਲਿਵ ਧਾਰਿ ਨ ਧਾਵਤ ਹੈ ॥ {ਪੰਨਾ 1404}</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ਮਥੁਰਾ ਭਨਿ ਭਾਗ ਭਲੇ ਉਨੑ ਕੇ ਮਨ ਇਛਤ ਹੀ ਫਲ ਪਾਵਤ ਹੈ ॥ ਰਵਿ ਕੇ ਸੁਤ ਕੋ ਤਿਨੑ ਤ੍ਰਾਸੁ ਕਹਾ ਜੁ ਚਰੰਨ ਗੁਰੂ ਚਿਤੁ ਲਾਵਤ ਹੈ ॥੩॥ {ਪੰਨਾ 1404}</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ਨਿਰਮਲ ਨਾਮੁ ਸੁਧਾ ਪਰਪੂਰਨ ਸਬਦ ਤਰੰਗ ਪ੍ਰਗਟਿਤ ਦਿਨ ਆਗਰੁ ॥ ਗਹਿਰ ਗੰਭੀਰੁ ਅਥਾਹ ਅਤਿ ਬਡ ਸੁਭਰੁ ਸਦਾ ਸਭ ਬਿਧਿ ਰਤਨਾਗਰੁ ॥ {ਪੰਨਾ 1404}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ਮਰਾਲ ਕਰਹਿ ਕੰਤੂਹਲ ਤਿਨ ਜਮ ਤ੍ਰਾਸ ਮਿਟਿਓ ਦੁਖ ਕਾਗਰੁ ॥ ਕਲਜੁਗ ਦੁਰਤ ਦੂਰਿ ਕਰਬੇ ਕਉ ਦਰਸਨੁ ਗੁਰੂ ਸਗਲ ਸੁਖ ਸਾਗਰੁ ॥੪॥ {ਪੰਨਾ 1404}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ਕਉ ਮੁਨਿ ਧੵਾਨੁ ਧਰੈ ਫਿਰਤ ਸਗਲ ਜੁਗ ਕਬਹੁ ਕ ਕੋਊ ਪਾਵੈ ਆਤਮ ਪ੍ਰਗਾਸ ਕਉ ॥ ਬੇਦ ਬਾਣੀ ਸਹਿਤ ਬਿਰੰਚਿ ਜਸੁ ਗਾਵੈ ਜਾ ਕੋ ਸਿਵ ਮੁਨਿ ਗਹਿ ਨ ਤਜਾਤ ਕਬਿਲਾਸ ਕੰਉ ॥ {ਪੰਨਾ 1404}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ਕੌ ਜੋਗੀ ਜਤੀ ਸਿਧ ਸਾਧਿਕ ਅਨੇਕ ਤਪ ਜਟਾ ਜੂਟ ਭੇਖ ਕੀਏ ਫਿਰਤ ਉਦਾਸ ਕਉ ॥ ਸੁ ਤਿਨਿ ਸਤਿਗੁਰਿ ਸੁਖ ਭਾਇ ਕ੍ਰਿਪਾ ਧਾਰੀ ਜੀਅ ਨਾਮ ਕੀ ਬਡਾਈ ਦਈ ਗੁਰ ਰਾਮਦਾਸ ਕਉ ॥੫॥ {ਪੰਨਾ 1404}</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ਨਿਧਾਨੁ ਧਿਆਨ ਅੰਤਰਗਤਿ ਤੇਜ ਪੁੰਜ ਤਿਹੁ ਲੋਗ ਪ੍ਰਗਾਸੇ ॥ ਦੇਖਤ ਦਰਸੁ ਭਟਕਿ ਭ੍ਰਮੁ ਭਜਤ ਦੁਖ ਪਰਹਰਿ ਸੁਖ ਸਹਜ ਬਿਗਾਸੇ ॥ {ਪੰਨਾ 1404}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ਸੇਵਕ ਸਿਖ ਸਦਾ ਅਤਿ ਲੁਭਿਤ ਅਲਿ ਸਮੂਹ ਜਿਉ ਕੁਸਮ ਸੁਬਾਸੇ ॥ ਬਿਦੵਮਾਨ ਗੁਰਿ ਆਪਿ ਥਪੵਉ ਥਿਰੁ ਸਾਚਉ ਤਖਤੁ ਗੁਰੂ ਰਾਮਦਾਸੈ ॥੬॥ {ਪੰਨਾ 1404}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ਤਾਰੵਉ ਸੰਸਾਰੁ ਮਾਯਾ ਮਦ ਮੋਹਿਤ ਅੰਮ੍ਰਿਤ ਨਾਮੁ ਦੀਅਉ ਸਮਰਥੁ ॥ ਫੁਨਿ ਕੀਰਤਿਵੰਤ ਸਦਾ ਸੁਖ ਸੰਪਤਿ ਰਿਧਿ ਅਰੁ ਸਿਧਿ ਨ ਛੋਡਇ ਸਥੁ ॥ {ਪੰਨਾ 1405}</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ਦਾਨਿ ਬਡੌ ਅਤਿਵੰਤੁ ਮਹਾਬਲਿ ਸੇਵਕਿ ਦਾਸਿ ਕਹਿਓ ਇਹੁ ਤਥੁ ॥ ਤਾਹਿ ਕਹਾ ਪਰਵਾਹ ਕਾਹੂ ਕੀ ਜਾ ਕੈ ਬਸੀਸਿ ਧਰਿਓ ਗੁਰਿ ਹਥੁ ॥੭॥੪੯॥ {ਪੰਨਾ 1405}</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ਤੀਨਿ ਭਵਨ ਭਰਪੂਰਿ ਰਹਿਓ ਸੋਈ ॥ ਅਪਨ ਸਰਸੁ ਕੀਅਉ ਨ ਜਗਤ ਕੋਈ ॥ ਆਪੁਨ ਆਪੁ ਆਪ ਹੀ ਉਪਾਯਉ ॥ ਸੁਰਿ ਨਰ ਅਸੁਰ ਅੰਤੁ ਨਹੀ ਪਾਯਉ ॥ {ਪੰਨਾ 1405}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ਪਾਯਉ ਨਹੀ ਅੰਤੁ ਸੁਰੇ ਅਸੁਰਹ ਨਰ ਗਣ ਗੰਧ੍ਰਬ ਖੋਜੰਤ ਫਿਰੇ ॥ ਅਬਿਨਾਸੀ ਅਚਲੁ ਅਜੋਨੀ ਸੰਭਉ ਪੁਰਖੋਤਮੁ ਅਪਾਰ ਪਰੇ ॥ {ਪੰਨਾ 1405}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ਕਰਣ ਕਾਰਣ ਸਮਰਥੁ ਸਦਾ ਸੋਈ ਸਰਬ ਜੀਅ ਮਨਿ ਧੵਾਇਯਉ ॥ ਸ੍ਰੀ ਗੁਰ ਰਾਮਦਾਸ ਜਯੋ ਜਯ ਜਗ ਮਹਿ ਤੈ ਹਰਿ ਪਰਮ ਪਦੁ ਪਾਇਯਉ ॥੧॥ {ਪੰਨਾ 1405}</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ਨਾਨਕਿ ਭਗਤਿ ਕਰੀ ਇਕ ਮਨਿ ਤਨੁ ਮਨੁ ਧਨੁ ਗੋਬਿੰਦ ਦੀਅਉ ॥ ਅੰਗਦਿ ਅਨੰਤ ਮੂਰਤਿ ਨਿਜ ਧਾਰੀ ਅਗਮ ਗੵਾਨਿ ਰਸਿ ਰਸੵਉ ਹੀਅਉ ॥ {ਪੰਨਾ 1405}</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ਅਮਰਦਾਸਿ ਕਰਤਾਰੁ ਕੀਅਉ ਵਸਿ ਵਾਹੁ ਵਾਹੁ ਕਰਿ ਧੵਾਇਯਉ ॥ ਸ੍ਰੀ ਗੁਰ ਰਾਮਦਾਸ ਜਯੋ ਜਯ ਜਗ ਮਹਿ ਤੈ ਹਰਿ ਪਰਮ ਪਦੁ ਪਾਇਯਉ ॥੨॥ {ਪੰਨਾ 1405}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ਨਾਰਦੁ ਧ੍ਰੂ ਪ੍ਰਹਲਾਦੁ ਸੁਦਾਮਾ ਪੁਬ ਭਗਤ ਹਰਿ ਕੇ ਜੁ ਗਣੰ ॥ ਅੰਬਰੀਕੁ ਜਯਦੇਵ ਤ੍ਰਿਲੋਚਨੁ ਨਾਮਾ ਅਵਰੁ ਕਬੀਰੁ ਭਣੰ ॥ ਤਿਨ ਕੌ ਅਵਤਾਰੁ ਭਯਉ ਕਲਿ ਭਿੰਤਰਿ ਜਸੁ ਜਗਤ੍ਰ ਪਰਿ ਛਾਇਯਉ ॥ ਸ੍ਰੀ ਗੁਰ ਰਾਮਦਾਸ ਜਯੋ ਜਯ ਜਗ ਮਹਿ ਤੈ ਹਰਿ ਪਰਮ ਪਦੁ ਪਾਇਯਉ ॥੩॥ {ਪੰਨਾ 1405}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ਮਨਸਾ ਕਰਿ ਸਿਮਰੰਤ ਤੁਝੈ ਨਰ ਕਾਮੁ ਕ੍ਰੋਧੁ ਮਿਟਿਅਉ ਜੁ ਤਿਣੰ ॥ ਬਾਚਾ ਕਰਿ ਸਿਮਰੰਤ ਤੁਝੈ ਤਿਨੑ ਦੁਖੁ ਦਰਿਦ੍ਰੁ ਮਿਟਯਉ ਜੁ ਖਿਣੰ ॥ {ਪੰਨਾ 1405}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ਕਰਮ ਕਰਿ ਤੁਅ ਦਰਸ ਪਰਸ ਪਾਰਸ ਸਰ ਬਲੵ ਭਟ ਜਸੁ ਗਾਇਯਉ ॥ ਸ੍ਰੀ ਗੁਰ ਰਾਮਦਾਸ ਜਯੋ ਜਯ ਜਗ ਮਹਿ ਤੈ ਹਰਿ ਪਰਮ ਪਦੁ ਪਾਇਯਉ ॥੪॥ {ਪੰਨਾ 1405}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ਸਤਿਗੁਰ ਸਿਮਰੰਤ ਨਯਨ ਕੇ ਤਿਮਰ ਮਿਟਹਿ ਖਿਨੁ ॥ ਜਿਹ ਸਤਿਗੁਰ ਸਿਮਰੰਥਿ ਰਿਦੈ ਹਰਿ ਨਾਮੁ ਦਿਨੋ ਦਿਨੁ ॥ {ਪੰਨਾ 1405}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ਸਤਿਗੁਰ ਸਿਮਰੰਥਿ ਜੀਅ ਕੀ ਤਪਤਿ ਮਿਟਾਵੈ ॥ ਜਿਹ ਸਤਿਗੁਰ ਸਿਮਰੰਥਿ ਰਿਧਿ ਸਿਧਿ ਨਵ ਨਿਧਿ ਪਾਵੈ ॥ {ਪੰਨਾ 1405}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ਸੋਈ ਰਾਮਦਾਸੁ ਗੁਰੁ ਬਲੵ ਭਣਿ ਮਿਲਿ ਸੰਗਤਿ ਧੰਨਿ ਧੰਨਿ ਕਰਹੁ ॥ ਜਿਹ ਸਤਿਗੁਰ ਲਗਿ ਪ੍ਰਭੁ ਪਾਈਐ ਸੋ ਸਤਿਗੁਰੁ ਸਿਮਰਹੁ ਨਰਹੁ ॥੫॥੫੪॥ {ਪੰਨਾ 1405}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ਸਬਦੁ ਕਮਾਇ ਪਰਮ ਪਦੁ ਪਾਇਓ ਸੇਵਾ ਕਰਤ ਨ ਛੋਡਿਓ ਪਾਸੁ ॥ ਤਾ ਤੇ ਗਉਹਰੁ ਗੵਾਨ ਪ੍ਰਗਟੁ ਉਜੀਆਰਉ ਦੁਖ ਦਰਿਦ੍ਰ ਅੰਧੵਾਰ ਕੋ ਨਾਸੁ ॥ {ਪੰਨਾ 1405-1406}</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ਕਵਿ ਕੀਰਤ ਜੋ ਸੰਤ ਚਰਨ ਮੁੜਿ ਲਾਗਹਿ ਤਿਨੑ ਕਾਮ ਕ੍ਰੋਧ ਜਮ ਕੋ ਨਹੀ ਤ੍ਰਾਸੁ ॥ ਜਿਵ ਅੰਗਦੁ ਅੰਗਿ ਸੰਗਿ ਨਾਨਕ ਗੁਰ ਤਿਵ ਗੁਰ ਅਮਰਦਾਸ ਕੈ ਗੁਰੁ ਰਾਮਦਾਸੁ ॥੧॥ {ਪੰਨਾ 1406}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ਸਤਿਗੁਰੁ ਸੇਵਿ ਪਦਾਰਥੁ ਪਾਯਉ ਨਿਸਿ ਬਾਸੁਰ ਹਰਿ ਚਰਨ ਨਿਵਾਸੁ ॥ ਤਾ ਤੇ ਸੰਗਤਿ ਸਘਨ ਭਾਇ ਭਉ ਮਾਨਹਿ ਤੁਮ ਮਲੀਆਗਰ ਪ੍ਰਗਟ ਸੁਬਾਸੁ ॥ {ਪੰਨਾ 1406}</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ਧ੍ਰੂ ਪ੍ਰਹਲਾਦ ਕਬੀਰ ਤਿਲੋਚਨ ਨਾਮੁ ਲੈਤ ਉਪਜੵੋ ਜੁ ਪ੍ਰਗਾਸੁ ॥ ਜਿਹ ਪਿਖਤ ਅਤਿ ਹੋਇ ਰਹਸੁ ਮਨਿ ਸੋਈ ਸੰਤ ਸਹਾਰੁ ਗੁਰੂ ਰਾਮਦਾਸੁ ॥੨॥ {ਪੰਨਾ 1406}</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ਨਾਮੁ ਨਿਰੰਜਨ ਜਾਨੵਉ ਕੀਨੀ ਭਗਤਿ ਪ੍ਰੇਮ ਲਿਵ ਲਾਈ ॥ ਤਾ ਤੇ ਅੰਗਦੁ ਅੰਗ ਸੰਗਿ ਭਯੋ ਸਾਇਰੁ ਤਿਨਿ ਸਬਦ ਸੁਰਤਿ ਕੀ ਨੀਵ ਰਖਾਈ ॥ {ਪੰਨਾ 1406}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ਅਮਰਦਾਸ ਕੀ ਅਕਥ ਕਥਾ ਹੈ ਇਕ ਜੀਹ ਕਛੁ ਕਹੀ ਨ ਜਾਈ ॥ ਸੋਢੀ ਸ੍ਰਿਸ੍ਟਿ ਸਕਲ ਤਾਰਣ ਕਉ ਅਬ ਗੁਰ ਰਾਮਦਾਸ ਕਉ ਮਿਲੀ ਬਡਾਈ ॥੩॥ {ਪੰਨਾ 1406}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ਹਮ ਅਵਗੁਣਿ ਭਰੇ ਏਕੁ ਗੁਣੁ ਨਾਹੀ ਅੰਮ੍ਰਿਤੁ ਛਾਡਿ ਬਿਖੈ ਬਿਖੁ ਖਾਈ ॥ ਮਾਯਾ ਮੋਹ ਭਰਮ ਪੈ ਭੂਲੇ ਸੁਤ ਦਾਰਾ ਸਿਉ ਪ੍ਰੀਤਿ ਲਗਾਈ ॥ {ਪੰਨਾ 1406}</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ਇਕੁ ਉਤਮ ਪੰਥੁ ਸੁਨਿਓ ਗੁਰ ਸੰਗਤਿ ਤਿਹ ਮਿਲੰਤ ਜਮ ਤ੍ਰਾਸ ਮਿਟਾਈ ॥ ਇਕ ਅਰਦਾਸਿ ਭਾਟ ਕੀਰਤਿ ਕੀ ਗੁਰ ਰਾਮਦਾਸ ਰਾਖਹੁ ਸਰਣਾਈ ॥੪॥੫੮॥ {ਪੰਨਾ 1406}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 ਮਲਿ ਬਿਵਸਿ ਕੀਅਉ ਕਾਮੁ ਗਹਿ ਕੇਸ ਪਛਾੜੵਉ ॥ ਕ੍ਰੋਧੁ ਖੰਡਿ ਪਰਚੰਡਿ ਲੋਭੁ ਅਪਮਾਨ ਸਿਉ ਝਾੜੵਉ ॥ {ਪੰਨਾ 1406}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ਜਨਮੁ ਕਾਲੁ ਕਰ ਜੋੜਿ ਹੁਕਮੁ ਜੋ ਹੋਇ ਸੁ ਮੰਨੈ ॥ ਭਵ ਸਾਗਰੁ ਬੰਧਿਅਉ ਸਿਖ ਤਾਰੇ ਸੁਪ੍ਰਸੰਨੈ ॥ {ਪੰਨਾ 1406}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 ਆਤਪਤੁ ਸਚੌ ਤਖਤੁ ਜੋਗ ਭੋਗ ਸੰਜੁਤੁ ਬਲਿ ॥ ਗੁਰ ਰਾਮਦਾਸ ਸਚੁ ਸਲੵ ਭਣਿ ਤੂ ਅਟਲੁ ਰਾਜਿ ਅਭਗੁ ਦਲਿ ॥੧॥ {ਪੰਨਾ 1406}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 ਸਤਿਗੁਰੁ ਚਹੁ ਜੁਗੀ ਆਪਿ ਆਪੇ ਪਰਮੇਸਰੁ ॥ ਸੁਰਿ ਨਰ ਸਾਧਿਕ ਸਿਧ ਸਿਖ ਸੇਵੰਤ ਧੁਰਹ ਧੁਰੁ ॥ {ਪੰਨਾ 1406}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ਆਦਿ ਜੁਗਾਦਿ ਅਨਾਦਿ ਕਲਾ ਧਾਰੀ ਤ੍ਰਿਹੁ ਲੋਅਹ ॥ ਅਗਮ ਨਿਗਮ ਉਧਰਣ ਜਰਾ ਜੰਮਿਹਿ ਆਰੋਅਹ ॥ {ਪੰਨਾ 1406}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ਅਮਰਦਾਸਿ ਥਿਰੁ ਥਪਿਅਉ ਪਰਗਾਮੀ ਤਾਰਣ ਤਰਣ ॥ ਅਘ ਅੰਤਕ ਬਦੈ ਨ ਸਲੵ ਕਵਿ ਗੁਰ ਰਾਮਦਾਸ ਤੇਰੀ ਸਰਣ ॥੨॥੬੦॥ {ਪੰਨਾ 1406}</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ਸਵਈਏ ਮਹਲੇ ਪੰਜਵੇ ਕੇ ੫</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ਸਿਮਰੰ ਸੋਈ ਪੁਰਖੁ ਅਚਲੁ ਅਬਿਨਾਸੀ ॥ ਜਿਸੁ ਸਿਮਰਤ ਦੁਰਮਤਿ ਮਲੁ ਨਾਸੀ ॥ ਸਤਿਗੁਰ ਚਰਣ ਕਵਲ ਰਿਦਿ ਧਾਰੰ ॥ ਗੁਰ ਅਰਜੁਨ ਗੁਣ ਸਹਜਿ ਬਿਚਾਰੰ ॥ {ਪੰਨਾ 1406-1407}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ਰਾਮਦਾਸ ਘਰਿ ਕੀਅਉ ਪ੍ਰਗਾਸਾ ॥ ਸਗਲ ਮਨੋਰਥ ਪੂਰੀ ਆਸਾ ॥ ਤੈ ਜਨਮਤ ਗੁਰਮਤਿ ਬ੍ਰਹਮੁ ਪਛਾਣਿਓ ॥ ਕਲੵ ਜੋੜਿ ਕਰ ਸੁਜਸੁ ਵਖਾਣਿਓ ॥ {ਪੰਨਾ 1407}</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ਭਗਤਿ ਜੋਗ ਕੌ ਜੈਤਵਾਰੁ ਹਰਿ ਜਨਕੁ ਉਪਾਯਉ ॥ ਸਬਦੁ ਗੁਰੂ ਪਰਕਾਸਿਓ ਹਰਿ ਰਸਨ ਬਸਾਯਉ ॥ {ਪੰਨਾ 1407}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ਨਾਨਕ ਅੰਗਦ ਅਮਰ ਲਾਗਿ ਉਤਮ ਪਦੁ ਪਾਯਉ ॥ ਗੁਰੁ ਅਰਜੁਨੁ ਘਰਿ ਗੁਰ ਰਾਮਦਾਸ ਭਗਤ ਉਤਰਿ ਆਯਉ ॥੧॥ {ਪੰਨਾ 1407}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ਬਡਭਾਗੀ ਉਨਮਾਨਿਅਉ ਰਿਦਿ ਸਬਦੁ ਬਸਾਯਉ ॥ ਮਨੁ ਮਾਣਕੁ ਸੰਤੋਖਿਅਉ ਗੁਰਿ ਨਾਮੁ ਦ੍ਰਿੜੑਾਯਉ ॥ {ਪੰਨਾ 1407}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ਅਗਮੁ ਅਗੋਚਰੁ ਪਾਰਬ੍ਰਹਮੁ ਸਤਿਗੁਰਿ ਦਰਸਾਯਉ ॥ ਗੁਰੁ ਅਰਜੁਨੁ ਘਰਿ ਗੁਰ ਰਾਮਦਾਸ ਅਨਭਉ ਠਹਰਾਯਉ ॥੨॥ {ਪੰਨਾ 1407}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ਜਨਕ ਰਾਜੁ ਬਰਤਾਇਆ ਸਤਜੁਗੁ ਆਲੀਣਾ ॥ ਗੁਰ ਸਬਦੇ ਮਨੁ ਮਾਨਿਆ ਅਪਤੀਜੁ ਪਤੀਣਾ ॥ {ਪੰਨਾ 1407}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ਨਾਨਕੁ ਸਚੁ ਨੀਵ ਸਾਜਿ ਸਤਿਗੁਰ ਸੰਗਿ ਲੀਣਾ ॥ ਗੁਰੁ ਅਰਜੁਨੁ ਘਰਿ ਗੁਰ ਰਾਮਦਾਸ ਅਪਰੰਪਰੁ ਬੀਣਾ ॥੩॥ {ਪੰਨਾ 1407}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ਖੇਲੁ ਗੂੜੑਉ ਕੀਅਉ ਹਰਿ ਰਾਇ ਸੰਤੋਖਿ ਸਮਾਚਰੵਿਓ ਬਿਮਲ ਬੁਧਿ ਸਤਿਗੁਰਿ ਸਮਾਣਉ ॥ ਆਜੋਨੀ ਸੰਭਵਿਅਉ ਸੁਜਸੁ ਕਲੵ ਕਵੀਅਣਿ ਬਖਾਣਿਅਉ ॥ {ਪੰਨਾ 1407}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ਨਾਨਕਿ ਅੰਗਦੁ ਵਰੵਉ ਗੁਰਿ ਅੰਗਦਿ ਅਮਰ ਨਿਧਾਨੁ ॥ ਗੁਰਿ ਰਾਮਦਾਸ ਅਰਜੁਨੁ ਵਰੵਉ ਪਾਰਸੁ ਪਰਸੁ ਪ੍ਰਮਾਣੁ ॥੪॥ {ਪੰਨਾ 1407}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ਸਦ ਜੀਵਣੁ ਅਰਜੁਨੁ ਅਮੋਲੁ ਆਜੋਨੀ ਸੰਭਉ ॥ ਭਯ ਭੰਜਨੁ ਪਰ ਦੁਖ ਨਿਵਾਰੁ ਅਪਾਰੁ ਅਨੰਭਉ ॥ {ਪੰਨਾ 1407}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ਅਗਹ ਗਹਣੁ ਭ੍ਰਮੁ ਭ੍ਰਾਂਤਿ ਦਹਣੁ ਸੀਤਲੁ ਸੁਖ ਦਾਤਉ ॥ ਆਸੰਭਉ ਉਦਵਿਅਉ ਪੁਰਖੁ ਪੂਰਨ ਬਿਧਾਤਉ ॥ {ਪੰਨਾ 1407}</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ਆਦਿ ਅੰਗਦ ਅਮਰ ਸਤਿਗੁਰ ਸਬਦਿ ਸਮਾਇਅਉ ॥ ਧਨੁ ਧੰਨੁ ਗੁਰੂ ਰਾਮਦਾਸ ਗੁਰੁ ਜਿਨਿ ਪਾਰਸੁ ਪਰਸਿ ਮਿਲਾਇਅਉ ॥੫॥ {ਪੰਨਾ 1407}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ਜੈ ਕਾਰੁ ਜਾਸੁ ਜਗ ਅੰਦਰਿ ਮੰਦਰਿ ਭਾਗੁ ਜੁਗਤਿ ਸਿਵ ਰਹਤਾ ॥ ਗੁਰੁ ਪੂਰਾ ਪਾਯਉ ਬਡ ਭਾਗੀ ਲਿਵ ਲਾਗੀ ਮੇਦਨਿ ਭਰੁ ਸਹਤਾ ॥ {ਪੰਨਾ 1407}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ਭਯ ਭੰਜਨੁ ਪਰ ਪੀਰ ਨਿਵਾਰਨੁ ਕਲੵ ਸਹਾਰੁ ਤੋਹਿ ਜਸੁ ਬਕਤਾ ॥ ਕੁਲਿ ਸੋਢੀ ਗੁਰ ਰਾਮਦਾਸ ਤਨੁ ਧਰਮ ਧੁਜਾ ਅਰਜੁਨੁ ਹਰਿ ਭਗਤਾ ॥੬॥ {ਪੰਨਾ 1407}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ਧ੍ਰੰਮ ਧੀਰੁ ਗੁਰਮਤਿ ਗਭੀਰੁ ਪਰ ਦੁਖ ਬਿਸਾਰਣੁ ॥ ਸਬਦ ਸਾਰੁ ਹਰਿ ਸਮ ਉਦਾਰੁ ਅਹੰਮੇਵ ਨਿਵਾਰਣੁ ॥ {ਪੰਨਾ 1407}</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ਮਹਾ ਦਾਨਿ ਸਤਿਗੁਰ ਗਿਆਨਿ ਮਨਿ ਚਾਉ ਨ ਹੁਟੈ ॥ ਸਤਿਵੰਤੁ ਹਰਿ ਨਾਮੁ ਮੰਤ੍ਰੁ ਨਵ ਨਿਧਿ ਨ ਨਿਖੁਟੈ ॥ {ਪੰਨਾ 1407}</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ਰਾਮਦਾਸ ਤਨੁ ਸਰਬ ਮੈ ਸਹਜਿ ਚੰਦੋਆ ਤਾਣਿਅਉ ॥ ਗੁਰ ਅਰਜੁਨ ਕਲੵੁਚਰੈ ਤੈ ਰਾਜ ਜੋਗ ਰਸੁ ਜਾਣਿਅਉ ॥੭॥ {ਪੰਨਾ 1407}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 ਨਿਰਭਉ ਮਾਣਿਅਉ ਲਾਖ ਮਹਿ ਅਲਖੁ ਲਖਾਯਉ ॥ ਅਗਮੁ ਅਗੋਚਰ ਗਤਿ ਗਭੀਰੁ ਸਤਿਗੁਰਿ ਪਰਚਾਯਉ ॥ {ਪੰਨਾ 1408}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ਪਰਚੈ ਪਰਵਾਣੁ ਰਾਜ ਮਹਿ ਜੋਗੁ ਕਮਾਯਉ ॥ ਧੰਨਿ ਧੰਨਿ ਗੁਰੁ ਧੰਨਿ ਅਭਰ ਸਰ ਸੁਭਰ ਭਰਾਯਉ ॥ {ਪੰਨਾ 1408}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ਗਮ ਪ੍ਰਮਾਣਿ ਅਜਰੁ ਜਰਿਓ ਸਰਿ ਸੰਤੋਖ ਸਮਾਇਯਉ ॥ ਗੁਰ ਅਰਜੁਨ ਕਲੵੁਚਰੈ ਤੈ ਸਹਜਿ ਜੋਗੁ ਨਿਜੁ ਪਾਇਯਉ ॥੮॥ {ਪੰਨਾ 1408}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ਅਮਿਉ ਰਸਨਾ ਬਦਨਿ ਬਰ ਦਾਤਿ ਅਲਖ ਅਪਾਰ ਗੁਰ ਸੂਰ ਸਬਦਿ ਹਉਮੈ ਨਿਵਾਰੵਉ ॥ ਪੰਚਾਹਰੁ ਨਿਦਲਿਅਉ ਸੁੰਨ ਸਹਜਿ ਨਿਜ ਘਰਿ ਸਹਾਰੵਉ ॥ {ਪੰਨਾ 1408}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ਨਾਮਿ ਲਾਗਿ ਜਗ ਉਧਰੵਉ ਸਤਿਗੁਰੁ ਰਿਦੈ ਬਸਾਇਅਉ ॥ ਗੁਰ ਅਰਜੁਨ ਕਲੵੁਚਰੈ ਤੈ ਜਨਕਹ ਕਲਸੁ ਦੀਪਾਇਅਉ ॥੯॥ {ਪੰਨਾ 1408}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 ਗੁਰੁ ਅਰਜੁਨੁ ਪੁਰਖੁ ਪ੍ਰਮਾਣੁ ਪਾਰਥਉ ਚਾਲੈ ਨਹੀ ॥ ਨੇਜਾ ਨਾਮ ਨੀਸਾਣੁ ਸਤਿਗੁਰ ਸਬਦਿ ਸਵਾਰਿਅਉ ॥੧॥ {ਪੰਨਾ 1408}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ਭਵਜਲੁ ਸਾਇਰੁ ਸੇਤੁ ਨਾਮੁ ਹਰੀ ਕਾ ਬੋਹਿਥਾ ॥ ਤੁਅ ਸਤਿਗੁਰ ਸੰ ਹੇਤੁ ਨਾਮਿ ਲਾਗਿ ਜਗੁ ਉਧਰੵਉ ॥੨॥ {ਪੰਨਾ 1408}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ਜਗਤ ਉਧਾਰਣੁ ਨਾਮੁ ਸਤਿਗੁਰ ਤੁਠੈ ਪਾਇਅਉ ॥ ਅਬ ਨਾਹਿ ਅਵਰ ਸਰਿ ਕਾਮੁ ਬਾਰੰਤਰਿ ਪੂਰੀ ਪੜੀ ॥੩॥੧੨॥ {ਪੰਨਾ 1408}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 ਰੂਪਿ ਹਰਿ ਆਪਿ ਗੁਰੂ ਨਾਨਕੁ ਕਹਾਯਉ ॥ ਤਾ ਤੇ ਅੰਗਦੁ ਭਯਉ ਤਤ ਸਿਉ ਤਤੁ ਮਿਲਾਯਉ ॥ {ਪੰਨਾ 1408}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ਅੰਗਦਿ ਕਿਰਪਾ ਧਾਰਿ ਅਮਰੁ ਸਤਿਗੁਰੁ ਥਿਰੁ ਕੀਅਉ ॥ ਅਮਰਦਾਸਿ ਅਮਰਤੁ ਛਤ੍ਰੁ ਗੁਰ ਰਾਮਹਿ ਦੀਅਉ ॥ {ਪੰਨਾ 1408}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ਰਾਮਦਾਸ ਦਰਸਨੁ ਪਰਸਿ ਕਹਿ ਮਥੁਰਾ ਅੰਮ੍ਰਿਤ ਬਯਣ ॥ ਮੂਰਤਿ ਪੰਚ ਪ੍ਰਮਾਣ ਪੁਰਖੁ ਗੁਰੁ ਅਰਜੁਨੁ ਪਿਖਹੁ ਨਯਣ ॥੧॥ {ਪੰਨਾ 1408}</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 ਰੂਪੁ ਸਤਿ ਨਾਮੁ ਸਤੁ ਸੰਤੋਖੁ ਧਰਿਓ ਉਰਿ ॥ ਆਦਿ ਪੁਰਖਿ ਪਰਤਖਿ ਲਿਖੵਉ ਅਛਰੁ ਮਸਤਕਿ ਧੁਰਿ ॥ {ਪੰਨਾ 1408}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ਪ੍ਰਗਟ ਜੋਤਿ ਜਗਮਗੈ ਤੇਜੁ ਭੂਅ ਮੰਡਲਿ ਛਾਯਉ ॥ ਪਾਰਸੁ ਪਰਸਿ ਪਰਸੁ ਪਰਸਿ ਗੁਰਿ ਗੁਰੂ ਕਹਾਯਉ ॥ {ਪੰਨਾ 1408}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ਭਨਿ ਮਥੁਰਾ ਮੂਰਤਿ ਸਦਾ ਥਿਰੁ ਲਾਇ ਚਿਤੁ ਸਨਮੁਖ ਰਹਹੁ ॥ ਕਲਜੁਗਿ ਜਹਾਜੁ ਅਰਜੁਨੁ ਗੁਰੂ ਸਗਲ ਸ੍ਰਿਸ੍ਟਿ ਲਗਿ ਬਿਤਰਹੁ ॥੨॥ {ਪੰਨਾ 1408}</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ਤਿਹ ਜਨ ਜਾਚਹੁ ਜਗਤ੍ਰ ਪਰ ਜਾਨੀਅਤੁ ਬਾਸੁਰ ਰਯਨਿ ਬਾਸੁ ਜਾ ਕੋ ਹਿਤੁ ਨਾਮ ਸਿਉ ॥ ਪਰਮ ਅਤੀਤੁ ਪਰਮੇਸੁਰ ਕੈ ਰੰਗਿ ਰੰਗੵੌ ਬਾਸਨਾ ਤੇ ਬਾਹਰਿ ਪੈ ਦੇਖੀਅਤੁ ਧਾਮ ਸਿਉ ॥ {ਪੰਨਾ 1408}</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ਅਪਰ ਪਰੰਪਰ ਪੁਰਖ ਸਿਉ ਪ੍ਰੇਮੁ ਲਾਗੵੌ ਬਿਨੁ ਭਗਵੰਤ ਰਸੁ ਨਾਹੀ ਅਉਰੈ ਕਾਮ ਸਿਉ ॥ ਮਥੁਰਾ ਕੋ ਪ੍ਰਭੁ ਸ੍ਰਬ ਮਯ ਅਰਜੁਨ ਗੁਰੁ ਭਗਤਿ ਕੈ ਹੇਤਿ ਪਾਇ ਰਹਿਓ ਮਿਲਿ ਰਾਮ ਸਿਉ ॥੩॥ {ਪੰਨਾ 1408}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 ਨ ਪਾਵਤ ਦੇਵ ਸਬੈ ਮੁਨਿ ਇੰਦ੍ਰ ਮਹਾ ਸਿਵ ਜੋਗ ਕਰੀ ॥ ਫੁਨਿ ਬੇਦ ਬਿਰੰਚਿ ਬਿਚਾਰਿ ਰਹਿਓ ਹਰਿ ਜਾਪੁ ਨ ਛਾਡੵਿਉ ਏਕ ਘਰੀ ॥ {ਪੰਨਾ 1409}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ਮਥੁਰਾ ਜਨ ਕੋ ਪ੍ਰਭੁ ਦੀਨ ਦਯਾਲੁ ਹੈ ਸੰਗਤਿ ਸ੍ਰਿਸ੍ਟਿ ਨਿਹਾਲੁ ਕਰੀ ॥ ਰਾਮਦਾਸਿ ਗੁਰੂ ਜਗ ਤਾਰਨ ਕਉ ਗੁਰ ਜੋਤਿ ਅਰਜੁਨ ਮਾਹਿ ਧਰੀ ॥੪॥ {ਪੰਨਾ 1409}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 ਅਉਰੁ ਨ ਯਾਹਿ ਮਹਾ ਤਮ ਮੈ ਅਵਤਾਰੁ ਉਜਾਗਰੁ ਆਨਿ ਕੀਅਉ ॥ ਤਿਨ ਕੇ ਦੁਖ ਕੋਟਿਕ ਦੂਰਿ ਗਏ ਮਥੁਰਾ ਜਿਨੑ ਅੰਮ੍ਰਿਤ ਨਾਮੁ ਪੀਅਉ ॥ {ਪੰਨਾ 1409}</w:t>
      </w:r>
    </w:p>
    <w:p>
      <w:pPr>
        <w:spacing w:before="0" w:after="0"/>
      </w:pPr>
      <w:r>
        <w:rPr>
          <w:b w:val="0"/>
          <w:i w:val="0"/>
          <w:color w:val="800080"/>
          <w:sz w:val="22"/>
        </w:rPr>
        <w:t>Пад-артх: кро́р (10 миллионов), здесь: кро́ры существ (ਕ੍ਰੋੜ, ਕ੍ਰੋੜਾਂ ਜੀਵਾਂ ਨੇ).</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ਇਹ ਪਧਤਿ ਤੇ ਮਤ ਚੂਕਹਿ ਰੇ ਮਨ ਭੇਦੁ ਬਿਭੇਦੁ ਨ ਜਾਨ ਬੀਅਉ ॥ ਪਰਤਛਿ ਰਿਦੈ ਗੁਰ ਅਰਜੁਨ ਕੈ ਹਰਿ ਪੂਰਨ ਬ੍ਰਹਮਿ ਨਿਵਾਸੁ ਲੀਅਉ ॥੫॥ {ਪੰਨਾ 1409}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ਜਬ ਲਉ ਨਹੀ ਭਾਗ ਲਿਲਾਰ ਉਦੈ ਤਬ ਲਉ ਭ੍ਰਮਤੇ ਫਿਰਤੇ ਬਹੁ ਧਾਯਉ ॥ ਕਲਿ ਘੋਰ ਸਮੁਦ੍ਰ ਮੈ ਬੂਡਤ ਥੇ ਕਬਹੂ ਮਿਟਿ ਹੈ ਨਹੀ ਰੇ ਪਛੁਤਾਯਉ ॥ {ਪੰਨਾ 1409}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ਤਤੁ ਬਿਚਾਰੁ ਯਹੈ ਮਥੁਰਾ ਜਗ ਤਾਰਨ ਕਉ ਅਵਤਾਰੁ ਬਨਾਯਉ ॥ ਜਪੵਉ ਜਿਨੑ ਅਰਜੁਨ ਦੇਵ ਗੁਰੂ ਫਿਰਿ ਸੰਕਟ ਜੋਨਿ ਗਰਭ ਨ ਆਯਉ ॥੬॥ {ਪੰਨਾ 1409}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 ਸਮੁਦ੍ਰ ਭਏ ਰੂਪ ਪ੍ਰਗਟਿ ਹਰਿ ਨਾਮ ਉਧਾਰਨੁ ॥ ਬਸਹਿ ਸੰਤ ਜਿਸੁ ਰਿਦੈ ਦੁਖ ਦਾਰਿਦ੍ਰ ਨਿਵਾਰਨੁ ॥ {ਪੰਨਾ 1409}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ਨਿਰਮਲ ਭੇਖ ਅਪਾਰ ਤਾਸੁ ਬਿਨੁ ਅਵਰੁ ਨ ਕੋਈ ॥ ਮਨ ਬਚ ਜਿਨਿ ਜਾਣਿਅਉ ਭਯਉ ਤਿਹ ਸਮਸਰਿ ਸੋਈ ॥ {ਪੰਨਾ 1409}</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ਧਰਨਿ ਗਗਨ ਨਵ ਖੰਡ ਮਹਿ ਜੋਤਿ ਸ੍ਵਰੂਪੀ ਰਹਿਓ ਭਰਿ ॥ ਭਨਿ ਮਥੁਰਾ ਕਛੁ ਭੇਦੁ ਨਹੀ ਗੁਰੁ ਅਰਜੁਨੁ ਪਰਤਖੵ ਹਰਿ ॥੭॥੧੯॥ {ਪੰਨਾ 1409}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ਅਜੈ ਗੰਗ ਜਲੁ ਅਟਲੁ ਸਿਖ ਸੰਗਤਿ ਸਭ ਨਾਵੈ ॥ ਨਿਤ ਪੁਰਾਣ ਬਾਚੀਅਹਿ ਬੇਦ ਬ੍ਰਹਮਾ ਮੁਖਿ ਗਾਵੈ ॥ {ਪੰਨਾ 1409}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ਅਜੈ ਚਵਰੁ ਸਿਰਿ ਢੁਲੈ ਨਾਮੁ ਅੰਮ੍ਰਿਤੁ ਮੁਖਿ ਲੀਅਉ ॥ ਗੁਰ ਅਰਜੁਨ ਸਿਰਿ ਛਤ੍ਰੁ ਆਪਿ ਪਰਮੇਸਰਿ ਦੀਅਉ ॥ {ਪੰਨਾ 1409}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ਮਿਲਿ ਨਾਨਕ ਅੰਗਦ ਅਮਰ ਗੁਰ ਗੁਰੁ ਰਾਮਦਾਸੁ ਹਰਿ ਪਹਿ ਗਯਉ ॥ ਹਰਿਬੰਸ ਜਗਤਿ ਜਸੁ ਸੰਚਰੵਉ ਸੁ ਕਵਣੁ ਕਹੈ ਸ੍ਰੀ ਗੁਰੁ ਮੁਯਉ ॥੧॥ {ਪੰਨਾ 1409}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ਦੇਵ ਪੁਰੀ ਮਹਿ ਗਯਉ ਆਪਿ ਪਰਮੇਸ੍ਵਰ ਭਾਯਉ ॥ ਹਰਿ ਸਿੰਘਾਸਣੁ ਦੀਅਉ ਸਿਰੀ ਗੁਰੁ ਤਹ ਬੈਠਾਯਉ ॥ {ਪੰਨਾ 1409}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ਰਹਸੁ ਕੀਅਉ ਸੁਰ ਦੇਵ ਤੋਹਿ ਜਸੁ ਜਯ ਜਯ ਜੰਪਹਿ ॥ ਅਸੁਰ ਗਏ ਤੇ ਭਾਗਿ ਪਾਪ ਤਿਨੑ ਭੀਤਰਿ ਕੰਪਹਿ ॥ {ਪੰਨਾ 1409}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ਕਾਟੇ ਸੁ ਪਾਪ ਤਿਨੑ ਨਰਹੁ ਕੇ ਗੁਰੁ ਰਾਮਦਾਸੁ ਜਿਨੑ ਪਾਇਯਉ ॥ ਛਤ੍ਰੁ ਸਿੰਘਾਸਨੁ ਪਿਰਥਮੀ ਗੁਰ ਅਰਜੁਨ ਕਉ ਦੇ ਆਇਅਉ ॥੨॥੨੧॥੯॥੧੧॥੧੦॥੧੦॥੨੨॥੬੦॥੧੪੩॥ {ਪੰਨਾ 1409}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ੴ ਸਤਿ ਨਾਮੁ ਕਰਤਾ ਪੁਰਖੁ ਨਿਰਭਉ ਨਿਰਵੈਰੁ ਅਕਾਲ ਮੂਰਤਿ ਅਜੂਨੀ ਸੈਭੰ ਗੁਰ ਪ੍ਰਸਾਦਿ ॥ ਸਲੋਕ ਵਾਰਾਂ ਤੇ ਵਧੀਕ ॥ ਮਹਲਾ ੧ ॥ ਉਤੰਗੀ ਪੈਓਹਰੀ ਗਹਿਰੀ ਗੰਭੀਰੀ ॥ ਸਸੁੜਿ ਸੁਹੀਆ ਕਿਵ ਕਰੀ ਨਿਵਣੁ ਨ ਜਾਇ ਥਣੀ ॥ ਗਚੁ ਜਿ ਲਗਾ ਗਿੜਵੜੀ ਸਖੀਏ ਧਉਲਹਰੀ ॥ ਸੇ ਭੀ ਢਹਦੇ ਡਿਠੁ ਮੈ ਮੁੰਧ ਨ ਗਰਬੁ ਥਣੀ ॥੧॥ {ਪੰਨਾ 1410}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ਸੁਣਿ ਮੁੰਧੇ ਹਰਣਾਖੀਏ ਗੂੜਾ ਵੈਣੁ ਅਪਾਰੁ ॥ ਪਹਿਲਾ ਵਸਤੁ ਸਿਞਾਣਿ ਕੈ ਤਾਂ ਕੀਚੈ ਵਾਪਾਰੁ ॥ ਦੋਹੀ ਦਿਚੈ ਦੁਰਜਨਾ ਮਿਤ੍ਰਾਂ ਕੂੰ ਜੈਕਾਰੁ ॥ ਜਿਤੁ ਦੋਹੀ ਸਜਣ ਮਿਲਨਿ ਲਹੁ ਮੁੰਧੇ ਵੀਚਾਰੁ ॥ ਤਨੁ ਮਨੁ ਦੀਜੈ ਸਜਣਾ ਐਸਾ ਹਸਣੁ ਸਾਰੁ ॥ ਤਿਸ ਸਉ ਨੇਹੁ ਨ ਕੀਚਈ ਜਿ ਦਿਸੈ ਚਲਣਹਾਰੁ ॥ ਨਾਨਕ ਜਿਨੑੀ ਇਵ ਕਰਿ ਬੁਝਿਆ ਤਿਨੑਾ ਵਿਟਹੁ ਕੁਰਬਾਣੁ ॥੨॥ {ਪੰਨਾ 1410}</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без берега, беспредельный (ਪਾਰ ਤੋਂ ਰਹਿਤ).</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ਤੂੰ ਤਾਰੂ ਪਾਣਿ ਤਾਹੂ ਪੁਛੁ ਤਿੜੰਨੑ ਕਲ ॥ ਤਾਹੂ ਖਰੇ ਸੁਜਾਣ ਵੰਞਾ ਏਨੑੀ ਕਪਰੀ ॥੩॥ {ਪੰਨਾ 1410}</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ਝੜ ਝਖੜ ਓਹਾੜ ਲਹਰੀ ਵਹਨਿ ਲਖੇਸਰੀ ॥ ਸਤਿਗੁਰ ਸਿਉ ਆਲਾਇ ਬੇੜੇ ਡੁਬਣਿ ਨਾਹਿ ਭਉ ॥੪॥ {ਪੰਨਾ 1410}</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ਦੁਨੀਆ ਕੈਸੀ ਹੋਈ ॥ ਸਾਲਕੁ ਮਿਤੁ ਨ ਰਹਿਓ ਕੋਈ ॥ ਭਾਈ ਬੰਧੀ ਹੇਤੁ ਚੁਕਾਇਆ ॥ ਦੁਨੀਆ ਕਾਰਣਿ ਦੀਨੁ ਗਵਾਇਆ ॥੫॥ {ਪੰਨਾ 1410}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 ਹੈ ਕਰਿ ਕੈ ਓਹਿ ਕਰੇਨਿ ॥ ਗਲੑਾ ਪਿਟਨਿ ਸਿਰੁ ਖੋਹੇਨਿ ॥ ਨਾਉ ਲੈਨਿ ਅਰੁ ਕਰਨਿ ਸਮਾਇ ॥ ਨਾਨਕ ਤਿਨ ਬਲਿਹਾਰੈ ਜਾਇ ॥੬॥ {ਪੰਨਾ 1410}</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 ਮਨ ਡੀਗਿ ਨ ਡੋਲੀਐ ਸੀਧੈ ਮਾਰਗਿ ਧਾਉ ॥ ਪਾਛੈ ਬਾਘੁ ਡਰਾਵਣੋ ਆਗੈ ਅਗਨਿ ਤਲਾਉ ॥ ਸਹਸੈ ਜੀਅਰਾ ਪਰਿ ਰਹਿਓ ਮਾ ਕਉ ਅਵਰੁ ਨ ਢੰਗੁ ॥ ਨਾਨਕ ਗੁਰਮੁਖਿ ਛੁਟੀਐ ਹਰਿ ਪ੍ਰੀਤਮ ਸਿਉ ਸੰਗੁ ॥੭॥ {ਪੰਨਾ 1410}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ਬਾਘੁ ਮਰੈ ਮਨੁ ਮਾਰੀਐ ਜਿਸੁ ਸਤਿਗੁਰ ਦੀਖਿਆ ਹੋਇ ॥ ਆਪੁ ਪਛਾਣੈ ਹਰਿ ਮਿਲੈ ਬਹੁੜਿ ਨ ਮਰਣਾ ਹੋਇ ॥ ਕੀਚੜਿ ਹਾਥੁ ਨ ਬੂਡਈ ਏਕਾ ਨਦਰਿ ਨਿਹਾਲਿ ॥ ਨਾਨਕ ਗੁਰਮੁਖਿ ਉਬਰੇ ਗੁਰੁ ਸਰਵਰੁ ਸਚੀ ਪਾਲਿ ॥੮॥ {ਪੰਨਾ 1410-1411}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ਅਗਨਿ ਮਰੈ ਜਲੁ ਲੋੜਿ ਲਹੁ ਵਿਣੁ ਗੁਰ ਨਿਧਿ ਜਲੁ ਨਾਹਿ ॥ ਜਨਮਿ ਮਰੈ ਭਰਮਾਈਐ ਜੇ ਲਖ ਕਰਮ ਕਮਾਹਿ ॥ ਜਮੁ ਜਾਗਾਤਿ ਨ ਲਗਈ ਜੇ ਚਲੈ ਸਤਿਗੁਰ ਭਾਇ ॥ ਨਾਨਕ ਨਿਰਮਲੁ ਅਮਰ ਪਦੁ ਗੁਰੁ ਹਰਿ ਮੇਲੈ ਮੇਲਾਇ ॥੯॥ {ਪੰਨਾ 1411}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ਕਲਰ ਕੇਰੀ ਛਪੜੀ ਕਊਆ ਮਲਿ ਮਲਿ ਨਾਇ ॥ ਮਨੁ ਤਨੁ ਮੈਲਾ ਅਵਗੁਣੀ ਚਿੰਜੁ ਭਰੀ ਗੰਧੀ ਆਇ ॥ ਸਰਵਰੁ ਹੰਸਿ ਨ ਜਾਣਿਆ ਕਾਗ ਕੁਪੰਖੀ ਸੰਗਿ ॥ ਸਾਕਤ ਸਿਉ ਐਸੀ ਪ੍ਰੀਤਿ ਹੈ ਬੂਝਹੁ ਗਿਆਨੀ ਰੰਗਿ ॥ ਸੰਤ ਸਭਾ ਜੈਕਾਰੁ ਕਰਿ ਗੁਰਮੁਖਿ ਕਰਮ ਕਮਾਉ ॥ ਨਿਰਮਲੁ ਨੑਾਵਣੁ ਨਾਨਕਾ ਗੁਰੁ ਤੀਰਥੁ ਦਰੀਆਉ ॥੧੦॥ {ਪੰਨਾ 1411}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ਜਨਮੇ ਕਾ ਫਲੁ ਕਿਆ ਗਣੀ ਜਾਂ ਹਰਿ ਭਗਤਿ ਨ ਭਾਉ ॥ ਪੈਧਾ ਖਾਧਾ ਬਾਦਿ ਹੈ ਜਾਂ ਮਨਿ ਦੂਜਾ ਭਾਉ ॥ ਵੇਖਣੁ ਸੁਨਣਾ ਝੂਠੁ ਹੈ ਮੁਖਿ ਝੂਠਾ ਆਲਾਉ ॥ ਨਾਨਕ ਨਾਮੁ ਸਲਾਹਿ ਤੂ ਹੋਰੁ ਹਉਮੈ ਆਵਉ ਜਾਉ ॥੧੧॥ {ਪੰਨਾ 1411}</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ਹੈਨਿ ਵਿਰਲੇ ਨਾਹੀ ਘਣੇ ਫੈਲ ਫਕੜੁ ਸੰਸਾਰੁ ॥੧੨॥ {ਪੰਨਾ 1411}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ਲਗੀ ਤੁਰਿ ਮਰੈ ਜੀਵਣ ਨਾਹੀ ਤਾਣੁ ॥ ਚੋਟੈ ਸੇਤੀ ਜੋ ਮਰੈ ਲਗੀ ਸਾ ਪਰਵਾਣੁ ॥ ਜਿਸ ਨੋ ਲਾਏ ਤਿਸੁ ਲਗੈ ਲਗੀ ਤਾ ਪਰਵਾਣੁ ॥ ਪਿਰਮ ਪੈਕਾਮੁ ਨ ਨਿਕਲੈ ਲਾਇਆ ਤਿਨਿ ਸੁਜਾਣਿ ॥੧੩॥ {ਪੰਨਾ 1411}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ਭਾਂਡਾ ਧੋਵੈ ਕਉਣੁ ਜਿ ਕਚਾ ਸਾਜਿਆ ॥ ਧਾਤੂ ਪੰਜਿ ਰਲਾਇ ਕੂੜਾ ਪਾਜਿਆ ॥ ਭਾਂਡਾ ਆਣਗੁ ਰਾਸਿ ਜਾਂ ਤਿਸੁ ਭਾਵਸੀ ॥ ਪਰਮ ਜੋਤਿ ਜਾਗਾਇ ਵਾਜਾ ਵਾਵਸੀ ॥੧੪॥ {ਪੰਨਾ 1411}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ਮਨਹੁ ਜਿ ਅੰਧੇ ਘੂਪ ਕਹਿਆ ਬਿਰਦੁ ਨ ਜਾਣਨੀ ॥ ਮਨਿ ਅੰਧੈ ਊਂਧੈ ਕਵਲ ਦਿਸਨਿ ਖਰੇ ਕਰੂਪ ॥ ਇਕਿ ਕਹਿ ਜਾਣਨਿ ਕਹਿਆ ਬੁਝਨਿ ਤੇ ਨਰ ਸੁਘੜ ਸਰੂਪ ॥ ਇਕਨਾ ਨਾਦੁ ਨ ਬੇਦੁ ਨ ਗੀਅ ਰਸੁ ਰਸੁ ਕਸੁ ਨ ਜਾਣੰਤਿ ॥ ਇਕਨਾ ਸਿਧਿ ਨ ਬੁਧਿ ਨ ਅਕਲਿ ਸਰ ਅਖਰ ਕਾ ਭੇਉ ਨ ਲਹੰਤਿ ॥ ਨਾਨਕ ਤੇ ਨਰ ਅਸਲਿ ਖਰ ਜਿ ਬਿਨੁ ਗੁਣ ਗਰਬੁ ਕਰੰਤ ॥੧੫॥ {ਪੰਨਾ 1411}</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 ਬ੍ਰਹਮਣੁ ਜੋ ਬਿੰਦੈ ਬ੍ਰਹਮੁ ॥ ਜਪੁ ਤਪੁ ਸੰਜਮੁ ਕਮਾਵੈ ਕਰਮੁ ॥ ਸੀਲ ਸੰਤੋਖ ਕਾ ਰਖੈ ਧਰਮੁ ॥ ਬੰਧਨ ਤੋੜੈ ਹੋਵੈ ਮੁਕਤੁ ॥ ਸੋਈ ਬ੍ਰਹਮਣੁ ਪੂਜਣ ਜੁਗਤੁ ॥੧੬॥ {ਪੰਨਾ 1411}</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ਖਤ੍ਰੀ ਸੋ ਜੁ ਕਰਮਾ ਕਾ ਸੂਰੁ ॥ ਪੁੰਨ ਦਾਨ ਕਾ ਕਰੈ ਸਰੀਰੁ ॥ ਖੇਤੁ ਪਛਾਣੈ ਬੀਜੈ ਦਾਨੁ ॥ ਸੋ ਖਤ੍ਰੀ ਦਰਗਹ ਪਰਵਾਣੁ ॥ ਲਬੁ ਲੋਭੁ ਜੇ ਕੂੜੁ ਕਮਾਵੈ ॥ ਅਪਣਾ ਕੀਤਾ ਆਪੇ ਪਾਵੈ ॥੧੭॥ {ਪੰਨਾ 1411}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ਤਨੁ ਨ ਤਪਾਇ ਤਨੂਰ ਜਿਉ ਬਾਲਣੁ ਹਡ ਨ ਬਾਲਿ ॥ ਸਿਰਿ ਪੈਰੀ ਕਿਆ ਫੇੜਿਆ ਅੰਦਰਿ ਪਿਰੀ ਸਮੑਾਲਿ ॥੧੮॥ {ਪੰਨਾ 1411}</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ਸਭਨੀ ਘਟੀ ਸਹੁ ਵਸੈ ਸਹ ਬਿਨੁ ਘਟੁ ਨ ਕੋਇ ॥ ਨਾਨਕ ਤੇ ਸੋਹਾਗਣੀ ਜਿਨੑਾ ਗੁਰਮੁਖਿ ਪਰਗਟੁ ਹੋਇ ॥੧੯॥ {ਪੰਨਾ 1412}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ਤਉ ਪ੍ਰੇਮ ਖੇਲਣ ਕਾ ਚਾਉ ॥ ਸਿਰੁ ਧਰਿ ਤਲੀ ਗਲੀ ਮੇਰੀ ਆਉ ॥ ਇਤੁ ਮਾਰਗਿ ਪੈਰੁ ਧਰੀਜੈ ॥ ਸਿਰੁ ਦੀਜੈ ਕਾਣਿ ਨ ਕੀਜੈ ॥੨੦॥ {ਪੰਨਾ 1412}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ਨਾਲਿ ਕਿਰਾੜਾ ਦੋਸਤੀ ਕੂੜੈ ਕੂੜੀ ਪਾਇ ॥ ਮਰਣੁ ਨ ਜਾਪੈ ਮੂਲਿਆ ਆਵੈ ਕਿਤੈ ਥਾਇ ॥੨੧॥ ਗਿਆਨ ਹੀਣੰ ਅਗਿਆਨ ਪੂਜਾ ॥ ਅੰਧ ਵਰਤਾਵਾ ਭਾਉ ਦੂਜਾ ॥੨੨॥ {ਪੰਨਾ 1412}</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любовь, тёплое сердечное чувство (ਪ੍ਰੇਮ).</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ਬਿਨੁ ਗਿਆਨੁ ਧਰਮ ਬਿਨੁ ਧਿਆਨੁ ॥ ਸਚ ਬਿਨੁ ਸਾਖੀ ਮੂਲੋ ਨ ਬਾਕੀ ॥੨੩॥ {ਪੰਨਾ 1412}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ਮਾਣੂ ਘਲੈ ਉਠੀ ਚਲੈ ॥ ਸਾਦੁ ਨਾਹੀ ਇਵੇਹੀ ਗਲੈ ॥੨੪॥ ਰਾਮੁ ਝੁਰੈ ਦਲ ਮੇਲਵੈ ਅੰਤਰਿ ਬਲੁ ਅਧਿਕਾਰ ॥ ਬੰਤਰ ਕੀ ਸੈਨਾ ਸੇਵੀਐ ਮਨਿ ਤਨਿ ਜੁਝੁ ਅਪਾਰੁ ॥ ਸੀਤਾ ਲੈ ਗਇਆ ਦਹਸਿਰੋ ਲਛਮਣੁ ਮੂਓ ਸਰਾਪਿ ॥ ਨਾਨਕ ਕਰਤਾ ਕਰਣਹਾਰੁ ਕਰਿ ਵੇਖੈ ਥਾਪਿ ਉਥਾਪਿ ॥੨੫॥ {ਪੰਨਾ 1412}</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ਮਹਿ ਝੂਰੈ ਰਾਮਚੰਦੁ ਸੀਤਾ ਲਛਮਣ ਜੋਗੁ ॥ ਹਣਵੰਤਰੁ ਆਰਾਧਿਆ ਆਇਆ ਕਰਿ ਸੰਜੋਗੁ ॥ ਭੂਲਾ ਦੈਤੁ ਨ ਸਮਝਈ ਤਿਨਿ ਪ੍ਰਭ ਕੀਏ ਕਾਮ ॥ ਨਾਨਕ ਵੇਪਰਵਾਹੁ ਸੋ ਕਿਰਤੁ ਨ ਮਿਟਈ ਰਾਮ ॥੨੬॥ {ਪੰਨਾ 1412}</w:t>
      </w:r>
    </w:p>
    <w:p>
      <w:pPr>
        <w:spacing w:before="0" w:after="0"/>
      </w:pPr>
      <w:r>
        <w:rPr>
          <w:b w:val="0"/>
          <w:i w:val="0"/>
          <w:color w:val="800080"/>
          <w:sz w:val="22"/>
        </w:rPr>
        <w:t>Пад-артх: беззаботный, вне тревоги и забот (ਬੇਫਿਕਰ, ਚਿੰਤਾ ਤੋਂ ਰਹਿਤ).</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ਲਾਹੌਰ ਸਹਰੁ ਜਹਰੁ ਕਹਰੁ ਸਵਾ ਪਹਰੁ ॥੨੭॥ ਮਹਲਾ ੩ ॥ ਲਾਹੌਰ ਸਹਰੁ ਅੰਮ੍ਰਿਤ ਸਰੁ ਸਿਫਤੀ ਦਾ ਘਰੁ ॥੨੮॥ {ਪੰਨਾ 1412}</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ਮਹਲਾ ੧ ॥ ਉਦੋਸਾਹੈ ਕਿਆ ਨੀਸਾਨੀ ਤੋਟਿ ਨ ਆਵੈ ਅੰਨੀ ॥ ਉਦੋਸੀਅ ਘਰੇ ਹੀ ਵੁਠੀ ਕੁੜਿਈ ਰੰਨੀ ਧੰਮੀ ॥ ਸਤੀ ਰੰਨੀ ਘਰੇ ਸਿਆਪਾ ਰੋਵਨਿ ਕੂੜੀ ਕੰਮੀ ॥ ਜੋ ਲੇਵੈ ਸੋ ਦੇਵੈ ਨਾਹੀ ਖਟੇ ਦੰਮ ਸਹੰਮੀ ॥੨੯॥ {ਪੰਨਾ 1412}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ਪਬਰ ਤੂੰ ਹਰੀਆਵਲਾ ਕਵਲਾ ਕੰਚਨ ਵੰਨਿ ॥ ਕੈ ਦੋਖੜੈ ਸੜਿਓਹਿ ਕਾਲੀ ਹੋਈਆ ਦੇਹੁਰੀ ਨਾਨਕ ਮੈ ਤਨਿ ਭੰਗੁ ॥ ਜਾਣਾ ਪਾਣੀ ਨਾ ਲਹਾਂ ਜੈ ਸੇਤੀ ਮੇਰਾ ਸੰਗੁ ॥ ਜਿਤੁ ਡਿਠੈ ਤਨੁ ਪਰਫੁੜੈ ਚੜੈ ਚਵਗਣਿ ਵੰਨੁ ॥੩੦॥ {ਪੰਨਾ 1412}</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ਰਜਿ ਨ ਕੋਈ ਜੀਵਿਆ ਪਹੁਚਿ ਨ ਚਲਿਆ ਕੋਇ ॥ ਗਿਆਨੀ ਜੀਵੈ ਸਦਾ ਸਦਾ ਸੁਰਤੀ ਹੀ ਪਤਿ ਹੋਇ ॥ ਸਰਫੈ ਸਰਫੈ ਸਦਾ ਸਦਾ ਏਵੈ ਗਈ ਵਿਹਾਇ ॥ ਨਾਨਕ ਕਿਸ ਨੋ ਆਖੀਐ ਵਿਣੁ ਪੁਛਿਆ ਹੀ ਲੈ ਜਾਇ ॥੩੧॥ {ਪੰਨਾ 1412}</w:t>
      </w:r>
    </w:p>
    <w:p>
      <w:pPr>
        <w:spacing w:before="0" w:after="0"/>
      </w:pPr>
      <w:r>
        <w:rPr>
          <w:b w:val="0"/>
          <w:i w:val="0"/>
          <w:color w:val="800080"/>
          <w:sz w:val="22"/>
        </w:rPr>
        <w:t>Пад-артх: приносит, вводит, утверждает.</w:t>
      </w:r>
    </w:p>
    <w:p>
      <w:pPr>
        <w:spacing w:before="0" w:after="0"/>
      </w:pPr>
      <w:r>
        <w:rPr>
          <w:b w:val="0"/>
          <w:i w:val="0"/>
          <w:color w:val="800080"/>
          <w:sz w:val="22"/>
        </w:rPr>
        <w:t>Пад-артх: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ਦੋਸੁ ਨ ਦੇਅਹੁ ਰਾਇ ਨੋ ਮਤਿ ਚਲੈ ਜਾਂ ਬੁਢਾ ਹੋਵੈ ॥ ਗਲਾਂ ਕਰੇ ਘਣੇਰੀਆ ਤਾਂ ਅੰਨੑੇ ਪਵਣਾ ਖਾਤੀ ਟੋਵੈ ॥੩੨॥ {ਪੰਨਾ 1412}</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ਪੂਰੇ ਕਾ ਕੀਆ ਸਭ ਕਿਛੁ ਪੂਰਾ ਘਟਿ ਵਧਿ ਕਿਛੁ ਨਾਹੀ ॥ ਨਾਨਕ ਗੁਰਮੁਖਿ ਐਸਾ ਜਾਣੈ ਪੂਰੇ ਮਾਂਹਿ ਸਮਾਂਹੀ ॥੩੩॥ {ਪੰਨਾ 1412}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੩    ੴ ਸਤਿਗੁਰ ਪ੍ਰਸਾਦਿ ॥ ਅਭਿਆਗਤ ਏਹ ਨ ਆਖੀਅਹਿ ਜਿਨ ਕੈ ਮਨ ਮਹਿ ਭਰਮੁ ॥ ਤਿਨ ਕੇ ਦਿਤੇ ਨਾਨਕਾ ਤੇਹੋ ਜੇਹਾ ਧਰਮੁ ॥੧॥ ਅਭੈ ਨਿਰੰਜਨ ਪਰਮ ਪਦੁ ਤਾ ਕਾ ਭੀਖਕੁ ਹੋਇ ॥ ਤਿਸ ਕਾ ਭੋਜਨੁ ਨਾਨਕਾ ਵਿਰਲਾ ਪਾਏ ਕੋਇ ॥੨॥ {ਪੰਨਾ 1413}</w:t>
      </w:r>
    </w:p>
    <w:p>
      <w:pPr>
        <w:spacing w:before="0" w:after="0"/>
      </w:pPr>
      <w:r>
        <w:rPr>
          <w:b w:val="0"/>
          <w:i w:val="0"/>
          <w:color w:val="800080"/>
          <w:sz w:val="22"/>
        </w:rPr>
        <w:t>Пад-артх: путь, ход, весь процесс «кар» мира (ਰਸਤਾ, ਸੰਸਾਰ ਦੀ ਕਾਰ).</w:t>
      </w:r>
    </w:p>
    <w:p>
      <w:pPr>
        <w:spacing w:before="0" w:after="0"/>
      </w:pPr>
      <w:r>
        <w:rPr>
          <w:b w:val="0"/>
          <w:i w:val="0"/>
          <w:color w:val="800080"/>
          <w:sz w:val="22"/>
        </w:rPr>
        <w:t>Пад-артх: мы говорим (ਅਸੀਂ ਆਖਦੇ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ਹੋਵਾ ਪੰਡਿਤੁ ਜੋਤਕੀ ਵੇਦ ਪੜਾ ਮੁਖਿ ਚਾਰਿ ॥ ਨਵਾ ਖੰਡਾ ਵਿਚਿ ਜਾਣੀਆ ਅਪਨੇ ਚਜ ਵੀਚਾਰ ॥੩॥ {ਪੰਨਾ 1413}</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ਬ੍ਰਹਮਣ ਕੈਲੀ ਘਾਤੁ ਕੰਞਕਾ ਅਣਚਾਰੀ ਕਾ ਧਾਨੁ ॥ ਫਿਟਕ ਫਿਟਕਾ ਕੋੜੁ ਬਦੀਆ ਸਦਾ ਸਦਾ ਅਭਿਮਾਨੁ ॥ ਪਾਹਿ ਏਤੇ ਜਾਹਿ ਵੀਸਰਿ ਨਾਨਕਾ ਇਕੁ ਨਾਮੁ ॥ ਸਭ ਬੁਧੀ ਜਾਲੀਅਹਿ ਇਕੁ ਰਹੈ ਤਤੁ ਗਿਆਨੁ ॥੪॥ {ਪੰਨਾ 1413}</w:t>
      </w:r>
    </w:p>
    <w:p>
      <w:pPr>
        <w:spacing w:before="0" w:after="0"/>
      </w:pPr>
      <w:r>
        <w:rPr>
          <w:b w:val="0"/>
          <w:i w:val="0"/>
          <w:color w:val="800080"/>
          <w:sz w:val="22"/>
        </w:rPr>
        <w:t>Пад-артх: по милости Бога; karam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ਮਾਥੈ ਜੋ ਧੁਰਿ ਲਿਖਿਆ ਸੁ ਮੇਟਿ ਨ ਸਕੈ ਕੋਇ ॥ ਨਾਨਕ ਜੋ ਲਿਖਿਆ ਸੋ ਵਰਤਦਾ ਸੋ ਬੂਝੈ ਜਿਸ ਨੋ ਨਦਰਿ ਹੋਇ ॥੫॥ {ਪੰਨਾ 1413}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ਨਾਮੁ ਵਿਸਾਰਿਆ ਕੂੜੈ ਲਾਲਚਿ ਲਗਿ ॥ ਧੰਧਾ ਮਾਇਆ ਮੋਹਣੀ ਅੰਤਰਿ ਤਿਸਨਾ ਅਗਿ ॥ ਜਿਨੑਾ ਵੇਲਿ ਨ ਤੂੰਬੜੀ ਮਾਇਆ ਠਗੇ ਠਗਿ ॥ ਮਨਮੁਖ ਬੰਨੑਿ ਚਲਾਈਅਹਿ ਨਾ ਮਿਲਹੀ ਵਗਿ ਸਗਿ ॥ ਆਪਿ ਭੁਲਾਏ ਭੁਲੀਐ ਆਪੇ ਮੇਲਿ ਮਿਲਾਇ ॥ ਨਾਨਕ ਗੁਰਮੁਖਿ ਛੁਟੀਐ ਜੇ ਚਲੈ ਸਤਿਗੁਰ ਭਾਇ ॥੬॥ {ਪੰਨਾ 1413}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ਸਾਲਾਹੀ ਸਾਲਾਹਣਾ ਭੀ ਸਚਾ ਸਾਲਾਹਿ ॥ ਨਾਨਕ ਸਚਾ ਏਕੁ ਦਰੁ ਬੀਭਾ ਪਰਹਰਿ ਆਹਿ ॥੭॥ {ਪੰਨਾ 1413}</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ਜਹ ਜਹ ਮੈ ਫਿਰਉ ਤਹ ਤਹ ਸਾਚਾ ਸੋਇ ॥ ਜਹ ਦੇਖਾ ਤਹ ਏਕੁ ਹੈ ਗੁਰਮੁਖਿ ਪਰਗਟੁ ਹੋਇ ॥੮॥ {ਪੰਨਾ 1413}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ਦੂਖ ਵਿਸਾਰਣੁ ਸਬਦੁ ਹੈ ਜੇ ਮੰਨਿ ਵਸਾਏ ਕੋਇ ॥ ਗੁਰ ਕਿਰਪਾ ਤੇ ਮਨਿ ਵਸੈ ਕਰਮ ਪਰਾਪਤਿ ਹੋਇ ॥੯॥ {ਪੰਨਾ 1413}</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ਹਉ ਹਉ ਕਰਤੇ ਖਪਿ ਮੁਏ ਖੂਹਣਿ ਲਖ ਅਸੰਖ ॥ ਸਤਿਗੁਰ ਮਿਲੇ ਸੁ ਉਬਰੇ ਸਾਚੈ ਸਬਦਿ ਅਲੰਖ ॥੧੦॥ {ਪੰਨਾ 1413}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ਸਤਿਗੁਰੁ ਇਕ ਮਨਿ ਸੇਵਿਆ ਤਿਨ ਜਨ ਲਾਗਉ ਪਾਇ ॥ ਗੁਰ ਸਬਦੀ ਹਰਿ ਮਨਿ ਵਸੈ ਮਾਇਆ ਕੀ ਭੁਖ ਜਾਇ ॥ ਸੇ ਜਨ ਨਿਰਮਲ ਊਜਲੇ ਜਿ ਗੁਰਮੁਖਿ ਨਾਮਿ ਸਮਾਇ ॥ ਨਾਨਕ ਹੋਰਿ ਪਤਿਸਾਹੀਆ ਕੂੜੀਆ ਨਾਮਿ ਰਤੇ ਪਾਤਿਸਾਹ ॥੧੧॥ {ਪੰਨਾ 1413}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ਪੁਰਖੈ ਘਰਿ ਭਗਤੀ ਨਾਰਿ ਹੈ ਅਤਿ ਲੋਚੈ ਭਗਤੀ ਭਾਇ ॥ ਬਹੁ ਰਸ ਸਾਲਣੇ ਸਵਾਰਦੀ ਖਟ ਰਸ ਮੀਠੇ ਪਾਇ ॥ ਤਿਉ ਬਾਣੀ ਭਗਤ ਸਲਾਹਦੇ ਹਰਿ ਨਾਮੈ ਚਿਤੁ ਲਾਇ ॥ ਮਨੁ ਤਨੁ ਧਨੁ ਆਗੈ ਰਾਖਿਆ ਸਿਰੁ ਵੇਚਿਆ ਗੁਰ ਆਗੈ ਜਾਇ ॥ ਭੈ ਭਗਤੀ ਭਗਤ ਬਹੁ ਲੋਚਦੇ ਪ੍ਰਭ ਲੋਚਾ ਪੂਰਿ ਮਿਲਾਇ ॥ ਹਰਿ ਪ੍ਰਭੁ ਵੇਪਰਵਾਹੁ ਹੈ ਕਿਤੁ ਖਾਧੈ ਤਿਪਤਾਇ ॥ ਸਤਿਗੁਰ ਕੈ ਭਾਣੈ ਜੋ ਚਲੈ ਤਿਪਤਾਸੈ ਹਰਿ ਗੁਣ ਗਾਇ ॥ ਧਨੁ ਧਨੁ ਕਲਜੁਗਿ ਨਾਨਕਾ ਜਿ ਚਲੇ ਸਤਿਗੁਰ ਭਾਇ ॥੧੨॥ {ਪੰਨਾ 1413-1414}</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ਨ ਸੇਵਿਓ ਸਬਦੁ ਨ ਰਖਿਓ ਉਰ ਧਾਰਿ ॥ ਧਿਗੁ ਤਿਨਾ ਕਾ ਜੀਵਿਆ ਕਿਤੁ ਆਏ ਸੰਸਾਰਿ ॥ ਗੁਰਮਤੀ ਭਉ ਮਨਿ ਪਵੈ ਤਾਂ ਹਰਿ ਰਸਿ ਲਗੈ ਪਿਆਰਿ ॥ ਨਾਉ ਮਿਲੈ ਧੁਰਿ ਲਿਖਿਆ ਜਨ ਨਾਨਕ ਪਾਰਿ ਉਤਾਰਿ ॥੧੩॥ {ਪੰਨਾ 1414}</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ਮੋਹਿ ਜਗੁ ਭਰਮਿਆ ਘਰੁ ਮੁਸੈ ਖਬਰਿ ਨ ਹੋਇ ॥ ਕਾਮ ਕ੍ਰੋਧਿ ਮਨੁ ਹਿਰਿ ਲਇਆ ਮਨਮੁਖ ਅੰਧਾ ਲੋਇ ॥ ਗਿਆਨ ਖੜਗ ਪੰਚ ਦੂਤ ਸੰਘਾਰੇ ਗੁਰਮਤਿ ਜਾਗੈ ਸੋਇ ॥ ਨਾਮ ਰਤਨੁ ਪਰਗਾਸਿਆ ਮਨੁ ਤਨੁ ਨਿਰਮਲੁ ਹੋਇ ॥ ਨਾਮਹੀਨ ਨਕਟੇ ਫਿਰਹਿ ਬਿਨੁ ਨਾਵੈ ਬਹਿ ਰੋਇ ॥ ਨਾਨਕ ਜੋ ਧੁਰਿ ਕਰਤੈ ਲਿਖਿਆ ਸੁ ਮੇਟਿ ਨ ਸਕੈ ਕੋਇ ॥੧੪॥ {ਪੰਨਾ 1414}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ਹਰਿ ਧਨੁ ਖਟਿਆ ਗੁਰ ਕੈ ਸਬਦਿ ਵੀਚਾਰਿ ॥ ਨਾਮੁ ਪਦਾਰਥੁ ਪਾਇਆ ਅਤੁਟ ਭਰੇ ਭੰਡਾਰ ॥ ਹਰਿ ਗੁਣ ਬਾਣੀ ਉਚਰਹਿ ਅੰਤੁ ਨ ਪਾਰਾਵਾਰੁ ॥ ਨਾਨਕ ਸਭ ਕਾਰਣ ਕਰਤਾ ਕਰੈ ਵੇਖੈ ਸਿਰਜਨਹਾਰੁ ॥੧੫॥ ਗੁਰਮੁਖਿ ਅੰਤਰਿ ਸਹਜੁ ਹੈ ਮਨੁ ਚੜਿਆ ਦਸਵੈ ਆਕਾਸਿ ॥ ਤਿਥੈ ਊਂਘ ਨ ਭੁਖ ਹੈ ਹਰਿ ਅੰਮ੍ਰਿਤ ਨਾਮੁ ਸੁਖ ਵਾਸੁ ॥ ਨਾਨਕ ਦੁਖੁ ਸੁਖੁ ਵਿਆਪਤ ਨਹੀ ਜਿਥੈ ਆਤਮ ਰਾਮ ਪ੍ਰਗਾਸੁ ॥੧੬॥ {ਪੰਨਾ 1414}</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ਕਾਮ ਕ੍ਰੋਧ ਕਾ ਚੋਲੜਾ ਸਭ ਗਲਿ ਆਏ ਪਾਇ ॥ ਇਕਿ ਉਪਜਹਿ ਇਕਿ ਬਿਨਸਿ ਜਾਂਹਿ ਹੁਕਮੇ ਆਵੈ ਜਾਇ ॥ ਜੰਮਣੁ ਮਰਣੁ ਨ ਚੁਕਈ ਰੰਗੁ ਲਗਾ ਦੂਜੈ ਭਾਇ ॥ ਬੰਧਨਿ ਬੰਧਿ ਭਵਾਈਅਨੁ ਕਰਣਾ ਕਛੂ ਨ ਜਾਇ ॥੧੭॥ {ਪੰਨਾ 1414}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ਕਉ ਕਿਰਪਾ ਧਾਰੀਅਨੁ ਤਿਨਾ ਸਤਿਗੁਰੁ ਮਿਲਿਆ ਆਇ ॥ ਸਤਿਗੁਰਿ ਮਿਲੇ ਉਲਟੀ ਭਈ ਮਰਿ ਜੀਵਿਆ ਸਹਜਿ ਸੁਭਾਇ ॥ ਨਾਨਕ ਭਗਤੀ ਰਤਿਆ ਹਰਿ ਹਰਿ ਨਾਮਿ ਸਮਾਇ ॥੧੮॥ {ਪੰਨਾ 1414}</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ਚੰਚਲ ਮਤਿ ਹੈ ਅੰਤਰਿ ਬਹੁਤੁ ਚਤੁਰਾਈ ॥ ਕੀਤਾ ਕਰਤਿਆ ਬਿਰਥਾ ਗਇਆ ਇਕੁ ਤਿਲੁ ਥਾਇ ਨ ਪਾਈ ॥ ਪੁੰਨ ਦਾਨੁ ਜੋ ਬੀਜਦੇ ਸਭ ਧਰਮ ਰਾਇ ਕੈ ਜਾਈ ॥ ਬਿਨੁ ਸਤਿਗੁਰੂ ਜਮਕਾਲੁ ਨ ਛੋਡਈ ਦੂਜੈ ਭਾਇ ਖੁਆਈ ॥ ਜੋਬਨੁ ਜਾਂਦਾ ਨਦਰਿ ਨ ਆਵਈ ਜਰੁ ਪਹੁਚੈ ਮਰਿ ਜਾਈ ॥ ਪੁਤੁ ਕਲਤੁ ਮੋਹੁ ਹੇਤੁ ਹੈ ਅੰਤਿ ਬੇਲੀ ਕੋ ਨ ਸਖਾਈ ॥ ਸਤਿਗੁਰੁ ਸੇਵੇ ਸੋ ਸੁਖੁ ਪਾਏ ਨਾਉ ਵਸੈ ਮਨਿ ਆਈ ॥ ਨਾਨਕ ਸੇ ਵਡੇ ਵਡਭਾਗੀ ਜਿ ਗੁਰਮੁਖਿ ਨਾਮਿ ਸਮਾਈ ॥੧੯॥ {ਪੰਨਾ 1414}</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ਨਾਮੁ ਨ ਚੇਤਨੀ ਬਿਨੁ ਨਾਵੈ ਦੁਖ ਰੋਇ ॥ ਆਤਮਾ ਰਾਮੁ ਨ ਪੂਜਨੀ ਦੂਜੈ ਕਿਉ ਸੁਖੁ ਹੋਇ ॥ ਹਉਮੈ ਅੰਤਰਿ ਮੈਲੁ ਹੈ ਸਬਦਿ ਨ ਕਾਢਹਿ ਧੋਇ ॥ ਨਾਨਕ ਬਿਨੁ ਨਾਵੈ ਮੈਲਿਆ ਮੁਏ ਜਨਮੁ ਪਦਾਰਥੁ ਖੋਇ ॥੨੦॥ ਮਨਮੁਖ ਬੋਲੇ ਅੰਧੁਲੇ ਤਿਸੁ ਮਹਿ ਅਗਨੀ ਕਾ ਵਾਸੁ ॥ ਬਾਣੀ ਸੁਰਤਿ ਨ ਬੁਝਨੀ ਸਬਦਿ ਨ ਕਰਹਿ ਪ੍ਰਗਾਸੁ ॥ ਓਨਾ ਆਪਣੀ ਅੰਦਰਿ ਸੁਧਿ ਨਹੀ ਗੁਰ ਬਚਨਿ ਨ ਕਰਹਿ ਵਿਸਾਸੁ ॥ ਗਿਆਨੀਆ ਅੰਦਰਿ ਗੁਰ ਸਬਦੁ ਹੈ ਨਿਤ ਹਰਿ ਲਿਵ ਸਦਾ ਵਿਗਾਸੁ ॥ ਹਰਿ ਗਿਆਨੀਆ ਕੀ ਰਖਦਾ ਹਉ ਸਦ ਬਲਿਹਾਰੀ ਤਾਸੁ ॥ ਗੁਰਮੁਖਿ ਜੋ ਹਰਿ ਸੇਵਦੇ ਜਨ ਨਾਨਕੁ ਤਾ ਕਾ ਦਾਸੁ ॥੨੧॥ {ਪੰਨਾ 1415}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ਭੁਇਅੰਗਮੁ ਸਰਪੁ ਹੈ ਜਗੁ ਘੇਰਿਆ ਬਿਖੁ ਮਾਇ ॥ ਬਿਖੁ ਕਾ ਮਾਰਣੁ ਹਰਿ ਨਾਮੁ ਹੈ ਗੁਰ ਗਰੁੜ ਸਬਦੁ ਮੁਖਿ ਪਾਇ ॥ ਜਿਨ ਕਉ ਪੂਰਬਿ ਲਿਖਿਆ ਤਿਨ ਸਤਿਗੁਰੁ ਮਿਲਿਆ ਆਇ ॥ ਮਿਲਿ ਸਤਿਗੁਰ ਨਿਰਮਲੁ ਹੋਇਆ ਬਿਖੁ ਹਉਮੈ ਗਇਆ ਬਿਲਾਇ ॥ ਗੁਰਮੁਖਾ ਕੇ ਮੁਖ ਉਜਲੇ ਹਰਿ ਦਰਗਹ ਸੋਭਾ ਪਾਇ ॥ ਜਨ ਨਾਨਕੁ ਸਦਾ ਕੁਰਬਾਣੁ ਤਿਨ ਜੋ ਚਾਲਹਿ ਸਤਿਗੁਰ ਭਾਇ ॥੨੨॥ {ਪੰਨਾ 1415}</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ਪੁਰਖੁ ਨਿਰਵੈਰੁ ਹੈ ਨਿਤ ਹਿਰਦੈ ਹਰਿ ਲਿਵ ਲਾਇ ॥ ਨਿਰਵੈਰੈ ਨਾਲਿ ਵੈਰੁ ਰਚਾਇਦਾ ਅਪਣੈ ਘਰਿ ਲੂਕੀ ਲਾਇ ॥ ਅੰਤਰਿ ਕ੍ਰੋਧੁ ਅਹੰਕਾਰੁ ਹੈ ਅਨਦਿਨੁ ਜਲੈ ਸਦਾ ਦੁਖੁ ਪਾਇ ॥ ਕੂੜੁ ਬੋਲਿ ਬੋਲਿ ਨਿਤ ਭਉਕਦੇ ਬਿਖੁ ਖਾਧੇ ਦੂਜੈ ਭਾਇ ॥ ਬਿਖੁ ਮਾਇਆ ਕਾਰਣਿ ਭਰਮਦੇ ਫਿਰਿ ਘਰਿ ਘਰਿ ਪਤਿ ਗਵਾਇ ॥ ਬੇਸੁਆ ਕੇਰੇ ਪੂਤ ਜਿਉ ਪਿਤਾ ਨਾਮੁ ਤਿਸੁ ਜਾਇ ॥ ਹਰਿ ਹਰਿ ਨਾਮੁ ਨ ਚੇਤਨੀ ਕਰਤੈ ਆਪਿ ਖੁਆਇ ॥ ਹਰਿ ਗੁਰਮੁਖਿ ਕਿਰਪਾ ਧਾਰੀਅਨੁ ਜਨ ਵਿਛੁੜੇ ਆਪਿ ਮਿਲਾਇ ॥ ਜਨ ਨਾਨਕੁ ਤਿਸੁ ਬਲਿਹਾਰਣੈ ਜੋ ਸਤਿਗੁਰ ਲਾਗੇ ਪਾਇ ॥੨੩॥ {ਪੰਨਾ 1415}</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ਨਾਮਿ ਲਗੇ ਸੇ ਊਬਰੇ ਬਿਨੁ ਨਾਵੈ ਜਮ ਪੁਰਿ ਜਾਂਹਿ ॥ ਨਾਨਕ ਬਿਨੁ ਨਾਵੈ ਸੁਖੁ ਨਹੀ ਆਇ ਗਏ ਪਛੁਤਾਹਿ ॥੨੪॥ {ਪੰਨਾ 1415}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ਚਿੰਤਾ ਧਾਵਤ ਰਹਿ ਗਏ ਤਾਂ ਮਨਿ ਭਇਆ ਅਨੰਦੁ ॥ ਗੁਰ ਪ੍ਰਸਾਦੀ ਬੁਝੀਐ ਸਾ ਧਨ ਸੁਤੀ ਨਿਚਿੰਦ ॥ ਜਿਨ ਕਉ ਪੂਰਬਿ ਲਿਖਿਆ ਤਿਨੑਾ ਭੇਟਿਆ ਗੁਰ ਗੋਵਿੰਦੁ ॥ ਨਾਨਕ ਸਹਜੇ ਮਿਲਿ ਰਹੇ ਹਰਿ ਪਾਇਆ ਪਰਮਾਨੰਦੁ ॥੨੫॥ {ਪੰਨਾ 1415}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ਸੇਵਨਿ ਆਪਣਾ ਗੁਰ ਸਬਦੀ ਵੀਚਾਰਿ ॥ ਸਤਿਗੁਰ ਕਾ ਭਾਣਾ ਮੰਨਿ ਲੈਨਿ ਹਰਿ ਨਾਮੁ ਰਖਹਿ ਉਰ ਧਾਰਿ ॥ ਐਥੈ ਓਥੈ ਮੰਨੀਅਨਿ ਹਰਿ ਨਾਮਿ ਲਗੇ ਵਾਪਾਰਿ ॥ ਗੁਰਮੁਖਿ ਸਬਦਿ ਸਿਞਾਪਦੇ ਤਿਤੁ ਸਾਚੈ ਦਰਬਾਰਿ ॥ ਸਚਾ ਸਉਦਾ ਖਰਚੁ ਸਚੁ ਅੰਤਰਿ ਪਿਰਮੁ ਪਿਆਰੁ ॥ ਜਮਕਾਲੁ ਨੇੜਿ ਨ ਆਵਈ ਆਪਿ ਬਖਸੇ ਕਰਤਾਰਿ ॥ ਨਾਨਕ ਨਾਮ ਰਤੇ ਸੇ ਧਨਵੰਤ ਹੈਨਿ ਨਿਰਧਨੁ ਹੋਰੁ ਸੰਸਾਰੁ ॥੨੬॥ {ਪੰਨਾ 1415-1416}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ਕੀ ਟੇਕ ਹਰਿ ਨਾਮੁ ਹਰਿ ਬਿਨੁ ਨਾਵੈ ਠਵਰ ਨ ਠਾਉ ॥ ਗੁਰਮਤੀ ਨਾਉ ਮਨਿ ਵਸੈ ਸਹਜੇ ਸਹਜਿ ਸਮਾਉ ॥ ਵਡਭਾਗੀ ਨਾਮੁ ਧਿਆਇਆ ਅਹਿਨਿਸਿ ਲਾਗਾ ਭਾਉ ॥ ਜਨ ਨਾਨਕੁ ਮੰਗੈ ਧੂੜਿ ਤਿਨ ਹਉ ਸਦ ਕੁਰਬਾਣੈ ਜਾਉ ॥੨੭॥ {ਪੰਨਾ 1416}</w:t>
      </w:r>
    </w:p>
    <w:p>
      <w:pPr>
        <w:spacing w:before="0" w:after="0"/>
      </w:pPr>
      <w:r>
        <w:rPr>
          <w:b w:val="0"/>
          <w:i w:val="0"/>
          <w:color w:val="800080"/>
          <w:sz w:val="22"/>
        </w:rPr>
        <w:t>Пад-артх: любовь, тёплое сердечное чувство (ਪ੍ਰੇਮ).</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ਲਖ ਚਉਰਾਸੀਹ ਮੇਦਨੀ ਤਿਸਨਾ ਜਲਤੀ ਕਰੇ ਪੁਕਾਰ ॥ ਇਹੁ ਮੋਹੁ ਮਾਇਆ ਸਭੁ ਪਸਰਿਆ ਨਾਲਿ ਚਲੈ ਨ ਅੰਤੀ ਵਾਰ ॥ ਬਿਨੁ ਹਰਿ ਸਾਂਤਿ ਨ ਆਵਈ ਕਿਸੁ ਆਗੈ ਕਰੀ ਪੁਕਾਰ ॥ ਵਡਭਾਗੀ ਸਤਿਗੁਰੁ ਪਾਇਆ ਬੂਝਿਆ ਬ੍ਰਹਮੁ ਬਿਚਾਰੁ ॥ ਤਿਸਨਾ ਅਗਨਿ ਸਭ ਬੁਝਿ ਗਈ ਜਨ ਨਾਨਕ ਹਰਿ ਉਰਿ ਧਾਰਿ ॥੨੮॥ {ਪੰਨਾ 1416}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ਅਸੀ ਖਤੇ ਬਹੁਤੁ ਕਮਾਵਦੇ ਅੰਤੁ ਨ ਪਾਰਾਵਾਰੁ ॥ ਹਰਿ ਕਿਰਪਾ ਕਰਿ ਕੈ ਬਖਸਿ ਲੈਹੁ ਹਉ ਪਾਪੀ ਵਡ ਗੁਨਹਗਾਰੁ ॥ ਹਰਿ ਜੀਉ ਲੇਖੈ ਵਾਰ ਨ ਆਵਈ ਤੂੰ ਬਖਸਿ ਮਿਲਾਵਣਹਾਰੁ ॥ ਗੁਰ ਤੁਠੈ ਹਰਿ ਪ੍ਰਭੁ ਮੇਲਿਆ ਸਭ ਕਿਲਵਿਖ ਕਟਿ ਵਿਕਾਰ ॥ ਜਿਨਾ ਹਰਿ ਹਰਿ ਨਾਮੁ ਧਿਆਇਆ ਜਨ ਨਾਨਕ ਤਿਨੑ ਜੈਕਾਰੁ ॥੨੯॥ {ਪੰਨਾ 1416}</w:t>
      </w:r>
    </w:p>
    <w:p>
      <w:pPr>
        <w:spacing w:before="0" w:after="0"/>
      </w:pPr>
      <w:r>
        <w:rPr>
          <w:b w:val="0"/>
          <w:i w:val="0"/>
          <w:color w:val="800080"/>
          <w:sz w:val="22"/>
        </w:rPr>
        <w:t>Пад-артх: непрестанное звучание «слава, слава».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ਵਿਛੁੜਿ ਵਿਛੁੜਿ ਜੋ ਮਿਲੇ ਸਤਿਗੁਰ ਕੇ ਭੈ ਭਾਇ ॥ ਜਨਮ ਮਰਣ ਨਿਹਚਲੁ ਭਏ ਗੁਰਮੁਖਿ ਨਾਮੁ ਧਿਆਇ ॥ ਗੁਰ ਸਾਧੂ ਸੰਗਤਿ ਮਿਲੈ ਹੀਰੇ ਰਤਨ ਲਭੰਨੑਿ ॥ ਨਾਨਕ ਲਾਲੁ ਅਮੋਲਕਾ ਗੁਰਮੁਖਿ ਖੋਜਿ ਲਹੰਨੑਿ ॥੩੦॥ {ਪੰਨਾ 1416}</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ਨਾਮੁ ਨ ਚੇਤਿਓ ਧਿਗੁ ਜੀਵਣੁ ਧਿਗੁ ਵਾਸੁ ॥ ਜਿਸ ਦਾ ਦਿਤਾ ਖਾਣਾ ਪੈਨਣਾ ਸੋ ਮਨਿ ਨ ਵਸਿਓ ਗੁਣਤਾਸੁ ॥ ਇਹੁ ਮਨੁ ਸਬਦਿ ਨ ਭੇਦਿਓ ਕਿਉ ਹੋਵੈ ਘਰ ਵਾਸੁ ॥ ਮਨਮੁਖੀਆ ਦੋਹਾਗਣੀ ਆਵਣ ਜਾਣਿ ਮੁਈਆਸੁ ॥ ਗੁਰਮੁਖਿ ਨਾਮੁ ਸੁਹਾਗੁ ਹੈ ਮਸਤਕਿ ਮਣੀ ਲਿਖਿਆਸੁ ॥ ਹਰਿ ਹਰਿ ਨਾਮੁ ਉਰਿ ਧਾਰਿਆ ਹਰਿ ਹਿਰਦੈ ਕਮਲ ਪ੍ਰਗਾਸੁ ॥ ਸਤਿਗੁਰੁ ਸੇਵਨਿ ਆਪਣਾ ਹਉ ਸਦ ਬਲਿਹਾਰੀ ਤਾਸੁ ॥ ਨਾਨਕ ਤਿਨ ਮੁਖ ਉਜਲੇ ਜਿਨ ਅੰਤਰਿ ਨਾਮੁ ਪ੍ਰਗਾਸੁ ॥੩੧॥ {ਪੰਨਾ 1416}</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ਸਬਦਿ ਮਰੈ ਸੋਈ ਜਨੁ ਸਿਝੈ ਬਿਨੁ ਸਬਦੈ ਮੁਕਤਿ ਨ ਹੋਈ ॥ ਭੇਖ ਕਰਹਿ ਬਹੁ ਕਰਮ ਵਿਗੁਤੇ ਭਾਇ ਦੂਜੈ ਪਰਜ ਵਿਗੋਈ ॥ ਨਾਨਕ ਬਿਨੁ ਸਤਿਗੁਰ ਨਾਉ ਨ ਪਾਈਐ ਜੇ ਸਉ ਲੋਚੈ ਕੋਈ ॥੩੨॥ {ਪੰਨਾ 1416}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ਕਾ ਨਾਉ ਅਤਿ ਵਡ ਊਚਾ ਊਚੀ ਹੂ ਊਚਾ ਹੋਈ ॥ ਅਪੜਿ ਕੋਇ ਨ ਸਕਈ ਜੇ ਸਉ ਲੋਚੈ ਕੋਈ ॥ ਮੁਖਿ ਸੰਜਮ ਹਛਾ ਨ ਹੋਵਈ ਕਰਿ ਭੇਖ ਭਵੈ ਸਭ ਕੋਈ ॥ ਗੁਰ ਕੀ ਪਉੜੀ ਜਾਇ ਚੜੈ ਕਰਮਿ ਪਰਾਪਤਿ ਹੋਈ ॥ ਅੰਤਰਿ ਆਇ ਵਸੈ ਗੁਰ ਸਬਦੁ ਵੀਚਾਰੈ ਕੋਇ ॥ ਨਾਨਕ ਸਬਦਿ ਮਰੈ ਮਨੁ ਮਾਨੀਐ ਸਾਚੇ ਸਾਚੀ ਸੋਇ ॥੩੩॥ {ਪੰਨਾ 1416-1417}</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ਮੋਹੁ ਦੁਖੁ ਸਾਗਰੁ ਹੈ ਬਿਖੁ ਦੁਤਰੁ ਤਰਿਆ ਨ ਜਾਇ ॥ ਮੇਰਾ ਮੇਰਾ ਕਰਦੇ ਪਚਿ ਮੁਏ ਹਉਮੈ ਕਰਤ ਵਿਹਾਇ ॥ ਮਨਮੁਖਾ ਉਰਵਾਰੁ ਨ ਪਾਰੁ ਹੈ ਅਧ ਵਿਚਿ ਰਹੇ ਲਪਟਾਇ ॥ ਜੋ ਧੁਰਿ ਲਿਖਿਆ ਸੁ ਕਮਾਵਣਾ ਕਰਣਾ ਕਛੂ ਨ ਜਾਇ ॥ ਗੁਰਮਤੀ ਗਿਆਨੁ ਰਤਨੁ ਮਨਿ ਵਸੈ ਸਭੁ ਦੇਖਿਆ ਬ੍ਰਹਮੁ ਸੁਭਾਇ ॥ ਨਾਨਕ ਸਤਿਗੁਰਿ ਬੋਹਿਥੈ ਵਡਭਾਗੀ ਚੜੈ ਤੇ ਭਉਜਲਿ ਪਾਰਿ ਲੰਘਾਇ ॥੩੪॥ {ਪੰਨਾ 1417}</w:t>
      </w:r>
    </w:p>
    <w:p>
      <w:pPr>
        <w:spacing w:before="0" w:after="0"/>
      </w:pPr>
      <w:r>
        <w:rPr>
          <w:b w:val="0"/>
          <w:i w:val="0"/>
          <w:color w:val="800080"/>
          <w:sz w:val="22"/>
        </w:rPr>
        <w:t>Пад-артх: повсюду, во всём.</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ਸਤਿਗੁਰ ਦਾਤਾ ਕੋ ਨਹੀ ਜੋ ਹਰਿ ਨਾਮੁ ਦੇਇ ਆਧਾਰੁ ॥ ਗੁਰ ਕਿਰਪਾ ਤੇ ਨਾਉ ਮਨਿ ਵਸੈ ਸਦਾ ਰਹੈ ਉਰਿ ਧਾਰਿ ॥ ਤਿਸਨਾ ਬੁਝੈ ਤਿਪਤਿ ਹੋਇ ਹਰਿ ਕੈ ਨਾਇ ਪਿਆਰਿ ॥ ਨਾਨਕ ਗੁਰਮੁਖਿ ਪਾਈਐ ਹਰਿ ਅਪਨੀ ਕਿਰਪਾ ਧਾਰਿ ॥੩੫॥ {ਪੰਨਾ 1417}</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ਸਬਦੈ ਜਗਤੁ ਬਰਲਿਆ ਕਹਣਾ ਕਛੂ ਨ ਜਾਇ ॥ ਹਰਿ ਰਖੇ ਸੇ ਉਬਰੇ ਸਬਦਿ ਰਹੇ ਲਿਵ ਲਾਇ ॥ ਨਾਨਕ ਕਰਤਾ ਸਭ ਕਿਛੁ ਜਾਣਦਾ ਜਿਨਿ ਰਖੀ ਬਣਤ ਬਣਾਇ ॥੩੬॥ {ਪੰਨਾ 1417}</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ਹੋਮ ਜਗ ਸਭਿ ਤੀਰਥਾ ਪੜੑਿ ਪੰਡਿਤ ਥਕੇ ਪੁਰਾਣ ॥ ਬਿਖੁ ਮਾਇਆ ਮੋਹੁ ਨ ਮਿਟਈ ਵਿਚਿ ਹਉਮੈ ਆਵਣੁ ਜਾਣੁ ॥ ਸਤਿਗੁਰ ਮਿਲਿਐ ਮਲੁ ਉਤਰੀ ਹਰਿ ਜਪਿਆ ਪੁਰਖੁ ਸੁਜਾਣੁ ॥ ਜਿਨਾ ਹਰਿ ਹਰਿ ਪ੍ਰਭੁ ਸੇਵਿਆ ਜਨ ਨਾਨਕੁ ਸਦ ਕੁਰਬਾਣੁ ॥੩੭॥ {ਪੰਨਾ 1417}</w:t>
      </w:r>
    </w:p>
    <w:p>
      <w:pPr>
        <w:spacing w:before="0" w:after="0"/>
      </w:pPr>
      <w:r>
        <w:rPr>
          <w:b w:val="0"/>
          <w:i w:val="0"/>
          <w:color w:val="800080"/>
          <w:sz w:val="22"/>
        </w:rPr>
        <w:t>Пад-артх: служил, помнил, поклонялся; жил в Его памятовании.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ਮੋਹੁ ਬਹੁ ਚਿਤਵਦੇ ਬਹੁ ਆਸਾ ਲੋਭੁ ਵਿਕਾਰ ॥ ਮਨਮੁਖਿ ਅਸਥਿਰੁ ਨਾ ਥੀਐ ਮਰਿ ਬਿਨਸਿ ਜਾਇ ਖਿਨ ਵਾਰ ॥ ਵਡ ਭਾਗੁ ਹੋਵੈ ਸਤਿਗੁਰੁ ਮਿਲੈ ਹਉਮੈ ਤਜੈ ਵਿਕਾਰ ॥ ਹਰਿ ਨਾਮਾ ਜਪਿ ਸੁਖੁ ਪਾਇਆ ਜਨ ਨਾਨਕ ਸਬਦੁ ਵੀਚਾਰ ॥੩੮॥ {ਪੰਨਾ 1417}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ਬਿਨੁ ਸਤਿਗੁਰ ਭਗਤਿ ਨ ਹੋਵਈ ਨਾਮਿ ਨ ਲਗੈ ਪਿਆਰੁ ॥ ਜਨ ਨਾਨਕ ਨਾਮੁ ਅਰਾਧਿਆ ਗੁਰ ਕੈ ਹੇਤਿ ਪਿਆਰਿ ॥੩੯॥ {ਪੰਨਾ 1417}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ਲੋਭੀ ਕਾ ਵੇਸਾਹੁ ਨ ਕੀਜੈ ਜੇ ਕਾ ਪਾਰਿ ਵਸਾਇ ॥ ਅੰਤਿ ਕਾਲਿ ਤਿਥੈ ਧੁਹੈ ਜਿਥੈ ਹਥੁ ਨ ਪਾਇ ॥ ਮਨਮੁਖ ਸੇਤੀ ਸੰਗੁ ਕਰੇ ਮੁਹਿ ਕਾਲਖ ਦਾਗੁ ਲਗਾਇ ॥ ਮੁਹ ਕਾਲੇ ਤਿਨੑ ਲੋਭੀਆਂ ਜਾਸਨਿ ਜਨਮੁ ਗਵਾਇ ॥ ਸਤਸੰਗਤਿ ਹਰਿ ਮੇਲਿ ਪ੍ਰਭ ਹਰਿ ਨਾਮੁ ਵਸੈ ਮਨਿ ਆਇ ॥ ਜਨਮ ਮਰਨ ਕੀ ਮਲੁ ਉਤਰੈ ਜਨ ਨਾਨਕ ਹਰਿ ਗੁਨ ਗਾਇ ॥੪੦॥ {ਪੰਨਾ 1417}</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ਧੁਰਿ ਹਰਿ ਪ੍ਰਭਿ ਕਰਤੈ ਲਿਖਿਆ ਸੁ ਮੇਟਣਾ ਨ ਜਾਇ ॥ ਜੀਉ ਪਿੰਡੁ ਸਭੁ ਤਿਸ ਦਾ ਪ੍ਰਤਿਪਾਲਿ ਕਰੇ ਹਰਿ ਰਾਇ ॥ ਚੁਗਲ ਨਿੰਦਕ ਭੁਖੇ ਰੁਲਿ ਮੁਏ ਏਨਾ ਹਥੁ ਨ ਕਿਥਾਊ ਪਾਇ ॥ ਬਾਹਰਿ ਪਾਖੰਡ ਸਭ ਕਰਮ ਕਰਹਿ ਮਨਿ ਹਿਰਦੈ ਕਪਟੁ ਕਮਾਇ ॥ ਖੇਤਿ ਸਰੀਰਿ ਜੋ ਬੀਜੀਐ ਸੋ ਅੰਤਿ ਖਲੋਆ ਆਇ ॥ ਨਾਨਕ ਕੀ ਪ੍ਰਭ ਬੇਨਤੀ ਹਰਿ ਭਾਵੈ ਬਖਸਿ ਮਿਲਾਇ ॥੪੧॥ {ਪੰਨਾ 1417-1418}</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ਆਵਣ ਜਾਣੁ ਨ ਸੁਝਈ ਨਾ ਸੁਝੈ ਦਰਬਾਰੁ ॥ ਮਾਇਆ ਮੋਹਿ ਪਲੇਟਿਆ ਅੰਤਰਿ ਅਗਿਆਨੁ ਗੁਬਾਰੁ ॥ ਤਬ ਨਰੁ ਸੁਤਾ ਜਾਗਿਆ ਸਿਰਿ ਡੰਡੁ ਲਗਾ ਬਹੁ ਭਾਰੁ ॥ ਗੁਰਮੁਖਾਂ ਕਰਾਂ ਉਪਰਿ ਹਰਿ ਚੇਤਿਆ ਸੇ ਪਾਇਨਿ ਮੋਖ ਦੁਆਰੁ ॥ ਨਾਨਕ ਆਪਿ ਓਹਿ ਉਧਰੇ ਸਭ ਕੁਟੰਬ ਤਰੇ ਪਰਵਾਰ ॥੪੨॥ {ਪੰਨਾ 1418}</w:t>
      </w:r>
    </w:p>
    <w:p>
      <w:pPr>
        <w:spacing w:before="0" w:after="0"/>
      </w:pPr>
      <w:r>
        <w:rPr>
          <w:b w:val="0"/>
          <w:i w:val="0"/>
          <w:color w:val="800080"/>
          <w:sz w:val="22"/>
        </w:rPr>
        <w:t>Пад-артх: дверь, вход; здесь: дверь к Богу.</w:t>
      </w:r>
    </w:p>
    <w:p>
      <w:pPr>
        <w:spacing w:before="0" w:after="0"/>
      </w:pPr>
      <w:r>
        <w:rPr>
          <w:b w:val="0"/>
          <w:i w:val="0"/>
          <w:color w:val="800080"/>
          <w:sz w:val="22"/>
        </w:rPr>
        <w:t>Пад-артх: возложит, проявит, установит (ਟਿਕਾ ਦੇਵੇ, ਕਰੇ).</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ਸਬਦਿ ਮਰੈ ਸੋ ਮੁਆ ਜਾਪੈ ॥ ਗੁਰ ਪਰਸਾਦੀ ਹਰਿ ਰਸਿ ਧ੍ਰਾਪੈ ॥ ਹਰਿ ਦਰਗਹਿ ਗੁਰ ਸਬਦਿ ਸਿਞਾਪੈ ॥ ਬਿਨੁ ਸਬਦੈ ਮੁਆ ਹੈ ਸਭੁ ਕੋਇ ॥ ਮਨਮੁਖੁ ਮੁਆ ਅਪੁਨਾ ਜਨਮੁ ਖੋਇ ॥ ਹਰਿ ਨਾਮੁ ਨ ਚੇਤਹਿ ਅੰਤਿ ਦੁਖੁ ਰੋਇ ॥ ਨਾਨਕ ਕਰਤਾ ਕਰੇ ਸੁ ਹੋਇ ॥੪੩॥ {ਪੰਨਾ 1418}</w:t>
      </w:r>
    </w:p>
    <w:p>
      <w:pPr>
        <w:spacing w:before="0" w:after="0"/>
      </w:pPr>
      <w:r>
        <w:rPr>
          <w:b w:val="0"/>
          <w:i w:val="0"/>
          <w:color w:val="800080"/>
          <w:sz w:val="22"/>
        </w:rPr>
        <w:t>Пад-артх: «кажется, представляется, воспринимается как» (ਜਾਪਦਾ ਹੈ, ਪਰਤੀਤ ਹੁੰਦਾ 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ਬੁਢੇ ਕਦੇ ਨਾਹੀ ਜਿਨੑਾ ਅੰਤਰਿ ਸੁਰਤਿ ਗਿਆਨੁ ॥ ਸਦਾ ਸਦਾ ਹਰਿ ਗੁਣ ਰਵਹਿ ਅੰਤਰਿ ਸਹਜ ਧਿਆਨੁ ॥ ਓਇ ਸਦਾ ਅਨੰਦਿ ਬਿਬੇਕ ਰਹਹਿ ਦੁਖਿ ਸੁਖਿ ਏਕ ਸਮਾਨਿ ॥ ਤਿਨਾ ਨਦਰੀ ਇਕੋ ਆਇਆ ਸਭੁ ਆਤਮ ਰਾਮੁ ਪਛਾਨੁ ॥੪੪॥ {ਪੰਨਾ 1418}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ਬਾਲਕੁ ਬਿਰਧਿ ਸਮਾਨਿ ਹੈ ਜਿਨੑਾ ਅੰਤਰਿ ਹਰਿ ਸੁਰਤਿ ਨਾਹੀ ॥ ਵਿਚਿ ਹਉਮੈ ਕਰਮ ਕਮਾਵਦੇ ਸਭ ਧਰਮ ਰਾਇ ਕੈ ਜਾਂਹੀ ॥ ਗੁਰਮੁਖਿ ਹਛੇ ਨਿਰਮਲੇ ਗੁਰ ਕੈ ਸਬਦਿ ਸੁਭਾਇ ॥ ਓਨਾ ਮੈਲੁ ਪਤੰਗੁ ਨ ਲਗਈ ਜਿ ਚਲਨਿ ਸਤਿਗੁਰ ਭਾਇ ॥ ਮਨਮੁਖ ਜੂਠਿ ਨ ਉਤਰੈ ਜੇ ਸਉ ਧੋਵਣ ਪਾਇ ॥ ਨਾਨਕ ਗੁਰਮੁਖਿ ਮੇਲਿਅਨੁ ਗੁਰ ਕੈ ਅੰਕਿ ਸਮਾਇ ॥੪੫॥ {ਪੰਨਾ 1418}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 ਕਰੇ ਸੁ ਕੇਹਾ ਸਿਝੈ ॥ ਆਪਣੈ ਰੋਹਿ ਆਪੇ ਹੀ ਦਝੈ ॥ ਮਨਮੁਖਿ ਕਮਲਾ ਰਗੜੈ ਲੁਝੈ ॥ ਗੁਰਮੁਖਿ ਹੋਇ ਤਿਸੁ ਸਭ ਕਿਛੁ ਸੁਝੈ ॥ ਨਾਨਕ ਗੁਰਮੁਖਿ ਮਨ ਸਿਉ ਲੁਝੈ ॥੪੬॥ {ਪੰਨਾ 1418}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ਸਤਿਗੁਰੁ ਪੁਰਖੁ ਨ ਸੇਵਿਓ ਸਬਦਿ ਨ ਕੀਤੋ ਵੀਚਾਰੁ ॥ ਓਇ ਮਾਣਸ ਜੂਨਿ ਨ ਆਖੀਅਨਿ ਪਸੂ ਢੋਰ ਗਾਵਾਰ ॥ ਓਨਾ ਅੰਤਰਿ ਗਿਆਨੁ ਨ ਧਿਆਨੁ ਹੈ ਹਰਿ ਸਉ ਪ੍ਰੀਤਿ ਨ ਪਿਆਰੁ ॥ ਮਨਮੁਖ ਮੁਏ ਵਿਕਾਰ ਮਹਿ ਮਰਿ ਜੰਮਹਿ ਵਾਰੋ ਵਾਰ ॥ ਜੀਵਦਿਆ ਨੋ ਮਿਲੈ ਸੁ ਜੀਵਦੇ ਹਰਿ ਜਗਜੀਵਨ ਉਰ ਧਾਰਿ ॥ ਨਾਨਕ ਗੁਰਮੁਖਿ ਸੋਹਣੇ ਤਿਤੁ ਸਚੈ ਦਰਬਾਰਿ ॥੪੭॥ {ਪੰਨਾ 1418}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ਮੰਦਰੁ ਹਰਿ ਸਾਜਿਆ ਹਰਿ ਵਸੈ ਜਿਸੁ ਨਾਲਿ ॥ ਗੁਰਮਤੀ ਹਰਿ ਪਾਇਆ ਮਾਇਆ ਮੋਹ ਪਰਜਾਲਿ ॥ ਹਰਿ ਮੰਦਰਿ ਵਸਤੁ ਅਨੇਕ ਹੈ ਨਵ ਨਿਧਿ ਨਾਮੁ ਸਮਾਲਿ ॥ ਧਨੁ ਭਗਵੰਤੀ ਨਾਨਕਾ ਜਿਨਾ ਗੁਰਮੁਖਿ ਲਧਾ ਹਰਿ ਭਾਲਿ ॥ ਵਡਭਾਗੀ ਗੜ ਮੰਦਰੁ ਖੋਜਿਆ ਹਰਿ ਹਿਰਦੈ ਪਾਇਆ ਨਾਲਿ ॥੪੮॥ {ਪੰਨਾ 1418}</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ਦਹ ਦਿਸਿ ਫਿਰਿ ਰਹੇ ਅਤਿ ਤਿਸਨਾ ਲੋਭ ਵਿਕਾਰ ॥ ਮਾਇਆ ਮੋਹੁ ਨ ਚੁਕਈ ਮਰਿ ਜੰਮਹਿ ਵਾਰੋ ਵਾਰ ॥ ਸਤਿਗੁਰੁ ਸੇਵਿ ਸੁਖੁ ਪਾਇਆ ਅਤਿ ਤਿਸਨਾ ਤਜਿ ਵਿਕਾਰ ॥ ਜਨਮ ਮਰਨ ਕਾ ਦੁਖੁ ਗਇਆ ਜਨ ਨਾਨਕ ਸਬਦੁ ਬੀਚਾਰਿ ॥੪੯॥ {ਪੰਨਾ 1419}</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ਹਰਿ ਨਾਮੁ ਧਿਆਇ ਮਨ ਹਰਿ ਦਰਗਹ ਪਾਵਹਿ ਮਾਨੁ ॥ ਕਿਲਵਿਖ ਪਾਪ ਸਭਿ ਕਟੀਅਹਿ ਹਉਮੈ ਚੁਕੈ ਗੁਮਾਨੁ ॥ ਗੁਰਮੁਖਿ ਕਮਲੁ ਵਿਗਸਿਆ ਸਭੁ ਆਤਮ ਬ੍ਰਹਮੁ ਪਛਾਨੁ ॥ ਹਰਿ ਹਰਿ ਕਿਰਪਾ ਧਾਰਿ ਪ੍ਰਭ ਜਨ ਨਾਨਕ ਜਪਿ ਹਰਿ ਨਾਮੁ ॥੫੦॥ {ਪੰਨਾ 1419}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ਧਨਾਸਰੀ ਧਨਵੰਤੀ ਜਾਣੀਐ ਭਾਈ ਜਾਂ ਸਤਿਗੁਰ ਕੀ ਕਾਰ ਕਮਾਇ ॥ ਤਨੁ ਮਨੁ ਸਉਪੇ ਜੀਅ ਸਉ ਭਾਈ ਲਏ ਹੁਕਮਿ ਫਿਰਾਉ ॥ ਜਹ ਬੈਸਾਵਹਿ ਬੈਸਹ ਭਾਈ ਜਹ ਭੇਜਹਿ ਤਹ ਜਾਉ ॥ ਏਵਡੁ ਧਨੁ ਹੋਰੁ ਕੋ ਨਹੀ ਭਾਈ ਜੇਵਡੁ ਸਚਾ ਨਾਉ ॥ ਸਦਾ ਸਚੇ ਕੇ ਗੁਣ ਗਾਵਾਂ ਭਾਈ ਸਦਾ ਸਚੇ ਕੈ ਸੰਗਿ ਰਹਾਉ ॥ ਪੈਨਣੁ ਗੁਣ ਚੰਗਿਆਈਆ ਭਾਈ ਆਪਣੀ ਪਤਿ ਕੇ ਸਾਦ ਆਪੇ ਖਾਇ ॥ ਤਿਸ ਕਾ ਕਿਆ ਸਾਲਾਹੀਐ ਭਾਈ ਦਰਸਨ ਕਉ ਬਲਿ ਜਾਇ ॥ ਸਤਿਗੁਰ ਵਿਚਿ ਵਡੀਆ ਵਡਿਆਈਆ ਭਾਈ ਕਰਮਿ ਮਿਲੈ ਤਾਂ ਪਾਇ ॥ ਇਕਿ ਹੁਕਮੁ ਮੰਨਿ ਨ ਜਾਣਨੀ ਭਾਈ ਦੂਜੈ ਭਾਇ ਫਿਰਾਇ ॥ ਸੰਗਤਿ ਢੋਈ ਨਾ ਮਿਲੈ ਭਾਈ ਬੈਸਣਿ ਮਿਲੈ ਨ ਥਾਉ ॥ ਨਾਨਕ ਹੁਕਮੁ ਤਿਨਾ ਮਨਾਇਸੀ ਭਾਈ ਜਿਨਾ ਧੁਰੇ ਕਮਾਇਆ ਨਾਉ ॥ ਤਿਨੑ ਵਿਟਹੁ ਹਉ ਵਾਰਿਆ ਭਾਈ ਤਿਨ ਕਉ ਸਦ ਬਲਿਹਾਰੈ ਜਾਉ ॥੫੧॥ {ਪੰਨਾ 1419}</w:t>
      </w:r>
    </w:p>
    <w:p>
      <w:pPr>
        <w:spacing w:before="0" w:after="0"/>
      </w:pPr>
      <w:r>
        <w:rPr>
          <w:b w:val="0"/>
          <w:i w:val="0"/>
          <w:color w:val="800080"/>
          <w:sz w:val="22"/>
        </w:rPr>
        <w:t>Пад-артх: познаётся, становится ясно на опыте.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Имя Бога, Нам.</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 ਦਾੜੀਆਂ ਸਚੀਆ ਜਿ ਗੁਰ ਚਰਨੀ ਲਗੰਨੑਿ ॥ ਅਨਦਿਨੁ ਸੇਵਨਿ ਗੁਰੁ ਆਪਣਾ ਅਨਦਿਨੁ ਅਨਦਿ ਰਹੰਨੑਿ ॥ ਨਾਨਕ ਸੇ ਮੁਹ ਸੋਹਣੇ ਸਚੈ ਦਰਿ ਦਿਸੰਨੑਿ ॥੫੨॥ {ਪੰਨਾ 1419}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ਮੁਖ ਸਚੇ ਸਚੁ ਦਾੜੀਆ ਸਚੁ ਬੋਲਹਿ ਸਚੁ ਕਮਾਹਿ ॥ ਸਚਾ ਸਬਦੁ ਮਨਿ ਵਸਿਆ ਸਤਿਗੁਰ ਮਾਂਹਿ ਸਮਾਂਹਿ ॥ ਸਚੀ ਰਾਸੀ ਸਚੁ ਧਨੁ ਉਤਮ ਪਦਵੀ ਪਾਂਹਿ ॥ ਸਚੁ ਸੁਣਹਿ ਸਚੁ ਮੰਨਿ ਲੈਨਿ ਸਚੀ ਕਾਰ ਕਮਾਹਿ ॥ ਸਚੀ ਦਰਗਹ ਬੈਸਣਾ ਸਚੇ ਮਾਹਿ ਸਮਾਹਿ ॥ ਨਾਨਕ ਵਿਣੁ ਸਤਿਗੁਰ ਸਚੁ ਨ ਪਾਈਐ ਮਨਮੁਖ ਭੂਲੇ ਜਾਂਹਿ ॥੫੩॥ {ਪੰਨਾ 1419}</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ਬਾਬੀਹਾ ਪ੍ਰਿਉ ਪ੍ਰਿਉ ਕਰੇ ਜਲਨਿਧਿ ਪ੍ਰੇਮ ਪਿਆਰਿ ॥ ਗੁਰ ਮਿਲੇ ਸੀਤਲ ਜਲੁ ਪਾਇਆ ਸਭਿ ਦੂਖ ਨਿਵਾਰਣਹਾਰੁ ॥ ਤਿਸ ਚੁਕੈ ਸਹਜੁ ਊਪਜੈ ਚੁਕੈ ਕੂਕ ਪੁਕਾਰ ॥ ਨਾਨਕ ਗੁਰਮੁਖਿ ਸਾਂਤਿ ਹੋਇ ਨਾਮੁ ਰਖਹੁ ਉਰਿ ਧਾਰਿ ॥੫੪॥ {ਪੰਨਾ 1419}</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ਬਾਬੀਹਾ ਤੂੰ ਸਚੁ ਚਉ ਸਚੇ ਸਉ ਲਿਵ ਲਾਇ ॥ ਬੋਲਿਆ ਤੇਰਾ ਥਾਇ ਪਵੈ ਗੁਰਮੁਖਿ ਹੋਇ ਅਲਾਇ ॥ ਸਬਦੁ ਚੀਨਿ ਤਿਖ ਉਤਰੈ ਮੰਨਿ ਲੈ ਰਜਾਇ ॥ ਚਾਰੇ ਕੁੰਡਾ ਝੋਕਿ ਵਰਸਦਾ ਬੂੰਦ ਪਵੈ ਸਹਜਿ ਸੁਭਾਇ ॥ ਜਲ ਹੀ ਤੇ ਸਭ ਊਪਜੈ ਬਿਨੁ ਜਲ ਪਿਆਸ ਨ ਜਾਇ ॥ ਨਾਨਕ ਹਰਿ ਜਲੁ ਜਿਨਿ ਪੀਆ ਤਿਸੁ ਭੂਖ ਨ ਲਾਗੈ ਆਇ ॥੫੫॥ {ਪੰਨਾ 1419-1420}</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ਬਾਬੀਹਾ ਤੂੰ ਸਹਜਿ ਬੋਲਿ ਸਚੈ ਸਬਦਿ ਸੁਭਾਇ ॥ ਸਭੁ ਕਿਛੁ ਤੇਰੈ ਨਾਲਿ ਹੈ ਸਤਿਗੁਰਿ ਦੀਆ ਦਿਖਾਇ ॥ ਆਪੁ ਪਛਾਣਹਿ ਪ੍ਰੀਤਮੁ ਮਿਲੈ ਵੁਠਾ ਛਹਬਰ ਲਾਇ ॥ ਝਿਮਿ ਝਿਮਿ ਅੰਮ੍ਰਿਤੁ ਵਰਸਦਾ ਤਿਸਨਾ ਭੁਖ ਸਭ ਜਾਇ ॥ ਕੂਕ ਪੁਕਾਰ ਨ ਹੋਵਈ ਜੋਤੀ ਜੋਤਿ ਮਿਲਾਇ ॥ ਨਾਨਕ ਸੁਖਿ ਸਵਨੑਿ ਸੋਹਾਗਣੀ ਸਚੈ ਨਾਮਿ ਸਮਾਇ ॥੫੬॥ {ਪੰਨਾ 1420}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ਧੁਰਹੁ ਖਸਮਿ ਭੇਜਿਆ ਸਚੈ ਹੁਕਮਿ ਪਠਾਇ ॥ ਇੰਦੁ ਵਰਸੈ ਦਇਆ ਕਰਿ ਗੂੜੑੀ ਛਹਬਰ ਲਾਇ ॥ ਬਾਬੀਹੇ ਤਨਿ ਮਨਿ ਸੁਖੁ ਹੋਇ ਜਾਂ ਤਤੁ ਬੂੰਦ ਮੁਹਿ ਪਾਇ ॥ ਅਨੁ ਧਨੁ ਬਹੁਤਾ ਉਪਜੈ ਧਰਤੀ ਸੋਭਾ ਪਾਇ ॥ ਅਨਦਿਨੁ ਲੋਕੁ ਭਗਤਿ ਕਰੇ ਗੁਰ ਕੈ ਸਬਦਿ ਸਮਾਇ ॥ ਆਪੇ ਸਚਾ ਬਖਸਿ ਲਏ ਕਰਿ ਕਿਰਪਾ ਕਰੈ ਰਜਾਇ ॥ ਹਰਿ ਗੁਣ ਗਾਵਹੁ ਕਾਮਣੀ ਸਚੈ ਸਬਦਿ ਸਮਾਇ ॥ ਭੈ ਕਾ ਸਹਜੁ ਸੀਗਾਰੁ ਕਰਿਹੁ ਸਚਿ ਰਹਹੁ ਲਿਵ ਲਾਇ ॥ ਨਾਨਕ ਨਾਮੋ ਮਨਿ ਵਸੈ ਹਰਿ ਦਰਗਹ ਲਏ ਛਡਾਇ ॥੫੭॥ {ਪੰਨਾ 1420}</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ਬਾਬੀਹਾ ਸਗਲੀ ਧਰਤੀ ਜੇ ਫਿਰਹਿ ਊਡਿ ਚੜਹਿ ਆਕਾਸਿ ॥ ਸਤਿਗੁਰਿ ਮਿਲਿਐ ਜਲੁ ਪਾਈਐ ਚੂਕੈ ਭੂਖ ਪਿਆਸ ॥ ਜੀਉ ਪਿੰਡੁ ਸਭੁ ਤਿਸ ਕਾ ਸਭੁ ਕਿਛੁ ਤਿਸ ਕੈ ਪਾਸਿ ॥ ਵਿਣੁ ਬੋਲਿਆ ਸਭੁ ਕਿਛੁ ਜਾਣਦਾ ਕਿਸੁ ਆਗੈ ਕੀਚੈ ਅਰਦਾਸਿ ॥ ਨਾਨਕ ਘਟਿ ਘਟਿ ਏਕੋ ਵਰਤਦਾ ਸਬਦਿ ਕਰੇ ਪਰਗਾਸ ॥੫੮॥ {ਪੰਨਾ 1420}</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ਨਾਨਕ ਤਿਸੈ ਬਸੰਤੁ ਹੈ ਜਿ ਸਤਿਗੁਰੁ ਸੇਵਿ ਸਮਾਇ ॥ ਹਰਿ ਵੁਠਾ ਮਨੁ ਤਨੁ ਸਭੁ ਪਰਫੜੈ ਸਭੁ ਜਗੁ ਹਰੀਆਵਲੁ ਹੋਇ ॥੫੯॥ ਸਬਦੇ ਸਦਾ ਬਸੰਤੁ ਹੈ ਜਿਤੁ ਤਨੁ ਮਨੁ ਹਰਿਆ ਹੋਇ ॥ ਨਾਨਕ ਨਾਮੁ ਨ ਵੀਸਰੈ ਜਿਨਿ ਸਿਰਿਆ ਸਭੁ ਕੋਇ ॥੬੦॥ ਨਾਨਕ ਤਿਨਾ ਬਸੰਤੁ ਹੈ ਜਿਨਾ ਗੁਰਮੁਖਿ ਵਸਿਆ ਮਨਿ ਸੋਇ ॥ ਹਰਿ ਵੁਠੈ ਮਨੁ ਤਨੁ ਪਰਫੜੈ ਸਭੁ ਜਗੁ ਹਰਿਆ ਹੋਇ ॥੬੧॥ {ਪੰਨਾ 1420}</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ਵਡੜੈ ਝਾਲਿ ਝਲੁੰਭਲੈ ਨਾਵੜਾ ਲਈਐ ਕਿਸੁ ॥ ਨਾਉ ਲਈਐ ਪਰਮੇਸਰੈ ਭੰਨਣ ਘੜਣ ਸਮਰਥੁ ॥੬੨॥ ਹਰਹਟ ਭੀ ਤੂੰ ਤੂੰ ਕਰਹਿ ਬੋਲਹਿ ਭਲੀ ਬਾਣਿ ॥ ਸਾਹਿਬੁ ਸਦਾ ਹਦੂਰਿ ਹੈ ਕਿਆ ਉਚੀ ਕਰਹਿ ਪੁਕਾਰ ॥ ਜਿਨਿ ਜਗਤੁ ਉਪਾਇ ਹਰਿ ਰੰਗੁ ਕੀਆ ਤਿਸੈ ਵਿਟਹੁ ਕੁਰਬਾਣੁ ॥ ਆਪੁ ਛੋਡਹਿ ਤਾਂ ਸਹੁ ਮਿਲੈ ਸਚਾ ਏਹੁ ਵੀਚਾਰੁ ॥ ਹਉਮੈ ਫਿਕਾ ਬੋਲਣਾ ਬੁਝਿ ਨ ਸਕਾ ਕਾਰ ॥ ਵਣੁ ਤ੍ਰਿਣੁ ਤ੍ਰਿਭਵਣੁ ਤੁਝੈ ਧਿਆਇਦਾ ਅਨਦਿਨੁ ਸਦਾ ਵਿਹਾਣ ॥ ਬਿਨੁ ਸਤਿਗੁਰ ਕਿਨੈ ਨ ਪਾਇਆ ਕਰਿ ਕਰਿ ਥਕੇ ਵੀਚਾਰ ॥ ਨਦਰਿ ਕਰਹਿ ਜੇ ਆਪਣੀ ਤਾਂ ਆਪੇ ਲੈਹਿ ਸਵਾਰਿ ॥ ਨਾਨਕ ਗੁਰਮੁਖਿ ਜਿਨੑੀ ਧਿਆਇਆ ਆਏ ਸੇ ਪਰਵਾਣੁ ॥੬੩॥ {ਪੰਨਾ 1420}</w:t>
      </w:r>
    </w:p>
    <w:p>
      <w:pPr>
        <w:spacing w:before="0" w:after="0"/>
      </w:pPr>
      <w:r>
        <w:rPr>
          <w:b w:val="0"/>
          <w:i w:val="0"/>
          <w:color w:val="800080"/>
          <w:sz w:val="22"/>
        </w:rPr>
        <w:t>Пад-артх: Имя Бога, Нам.</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«далеко» (ਦੂਰ, ਵੱਖਰਾ).</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ਜੋਗੁ ਨ ਭਗਵੀ ਕਪੜੀ ਜੋਗੁ ਨ ਮੈਲੇ ਵੇਸਿ ॥ ਨਾਨਕ ਘਰਿ ਬੈਠਿਆ ਜੋਗੁ ਪਾਈਐ ਸਤਿਗੁਰ ਕੈ ਉਪਦੇਸਿ ॥੬੪॥ ਚਾਰੇ ਕੁੰਡਾ ਜੇ ਭਵਹਿ ਬੇਦ ਪੜਹਿ ਜੁਗ ਚਾਰਿ ॥ ਨਾਨਕ ਸਾਚਾ ਭੇਟੈ ਹਰਿ ਮਨਿ ਵਸੈ ਪਾਵਹਿ ਮੋਖ ਦੁਆਰ ॥੬੫॥ ਨਾਨਕ ਹੁਕਮੁ ਵਰਤੈ ਖਸਮ ਕਾ ਮਤਿ ਭਵੀ ਫਿਰਹਿ ਚਲ ਚਿਤ ॥ ਮਨਮੁਖ ਸਉ ਕਰਿ ਦੋਸਤੀ ਸੁਖ ਕਿ ਪੁਛਹਿ ਮਿਤ ॥ ਗੁਰਮੁਖ ਸਉ ਕਰਿ ਦੋਸਤੀ ਸਤਿਗੁਰ ਸਉ ਲਾਇ ਚਿਤੁ ॥ ਜੰਮਣ ਮਰਣ ਕਾ ਮੂਲੁ ਕਟੀਐ ਤਾਂ ਸੁਖੁ ਹੋਵੀ ਮਿਤ ॥੬੬॥ ਭੁਲਿਆਂ ਆਪਿ ਸਮਝਾਇਸੀ ਜਾ ਕਉ ਨਦਰਿ ਕਰੇ ॥ ਨਾਨਕ ਨਦਰੀ ਬਾਹਰੀ ਕਰਣ ਪਲਾਹ ਕਰੇ ॥੬੭॥ {ਪੰਨਾ 1421}</w:t>
      </w:r>
    </w:p>
    <w:p>
      <w:pPr>
        <w:spacing w:before="0" w:after="0"/>
      </w:pPr>
      <w:r>
        <w:rPr>
          <w:b w:val="0"/>
          <w:i w:val="0"/>
          <w:color w:val="800080"/>
          <w:sz w:val="22"/>
        </w:rPr>
        <w:t>Пад-артх: дом; здесь — внутренний дом,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истинный, устойчиво существующий (ਹੋਂਦ ਵਾਲਾ, ਸਦਾ-ਥਿਰ).</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੪    ੴ ਸਤਿਗੁਰ ਪ੍ਰਸਾਦਿ ॥ ਵਡਭਾਗੀਆ ਸੋਹਾਗਣੀ ਜਿਨੑਾ ਗੁਰਮੁਖਿ ਮਿਲਿਆ ਹਰਿ ਰਾਇ ॥ ਅੰਤਰਿ ਜੋਤਿ ਪਰਗਾਸੀਆ ਨਾਨਕ ਨਾਮਿ ਸਮਾਇ ॥੧॥ {ਪੰਨਾ 1421}</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ਵਾਹੁ ਵਾਹੁ ਸਤਿਗੁਰੁ ਪੁਰਖੁ ਹੈ ਜਿਨਿ ਸਚੁ ਜਾਤਾ ਸੋਇ ॥ ਜਿਤੁ ਮਿਲਿਐ ਤਿਖ ਉਤਰੈ ਤਨੁ ਮਨੁ ਸੀਤਲੁ ਹੋਇ ॥ ਵਾਹੁ ਵਾਹੁ ਸਤਿਗੁਰੁ ਸਤਿ ਪੁਰਖੁ ਹੈ ਜਿਸ ਨੋ ਸਮਤੁ ਸਭ ਕੋਇ ॥ ਵਾਹੁ ਵਾਹੁ ਸਤਿਗੁਰੁ ਨਿਰਵੈਰੁ ਹੈ ਜਿਸੁ ਨਿੰਦਾ ਉਸਤਤਿ ਤੁਲਿ ਹੋਇ ॥ ਵਾਹੁ ਵਾਹੁ ਸਤਿਗੁਰੁ ਸੁਜਾਣੁ ਹੈ ਜਿਸੁ ਅੰਤਰਿ ਬ੍ਰਹਮੁ ਵੀਚਾਰੁ ॥ ਵਾਹੁ ਵਾਹੁ ਸਤਿਗੁਰੁ ਨਿਰੰਕਾਰੁ ਹੈ ਜਿਸੁ ਅੰਤੁ ਨ ਪਾਰਾਵਾਰੁ ॥ ਵਾਹੁ ਵਾਹੁ ਸਤਿਗੁਰੂ ਹੈ ਜਿ ਸਚੁ ਦ੍ਰਿੜਾਏ ਸੋਇ ॥ ਨਾਨਕ ਸਤਿਗੁਰ ਵਾਹੁ ਵਾਹੁ ਜਿਸ ਤੇ ਨਾਮੁ ਪਰਾਪਤਿ ਹੋਇ ॥੨॥ {ਪੰਨਾ 1421}</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ਹਰਿ ਪ੍ਰਭ ਸਚਾ ਸੋਹਿਲਾ ਗੁਰਮੁਖਿ ਨਾਮੁ ਗੋਵਿੰਦੁ ॥ ਅਨਦਿਨੁ ਨਾਮੁ ਸਲਾਹਣਾ ਹਰਿ ਜਪਿਆ ਮਨਿ ਆਨੰਦੁ ॥ ਵਡਭਾਗੀ ਹਰਿ ਪਾਇਆ ਪੂਰਨ ਪਰਮਾਨੰਦੁ ॥ ਜਨ ਨਾਨਕ ਨਾਮੁ ਸਲਾਹਿਆ ਬਹੁੜਿ ਨ ਮਨਿ ਤਨਿ ਭੰਗੁ ॥੩॥ {ਪੰਨਾ 1421}</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 ਪਿਰੀਆ ਸਉ ਨੇਹੁ ਕਿਉ ਸਜਣ ਮਿਲਹਿ ਪਿਆਰਿਆ ॥ ਹਉ ਢੂਢੇਦੀ ਤਿਨ ਸਜਣ ਸਚਿ ਸਵਾਰਿਆ ॥ ਸਤਿਗੁਰੁ ਮੈਡਾ ਮਿਤੁ ਹੈ ਜੇ ਮਿਲੈ ਤ ਇਹੁ ਮਨੁ ਵਾਰਿਆ ॥ ਦੇਂਦਾ ਮੂੰ ਪਿਰੁ ਦਸਿ ਹਰਿ ਸਜਣੁ ਸਿਰਜਣਹਾਰਿਆ ॥ ਨਾਨਕ ਹਉ ਪਿਰੁ ਭਾਲੀ ਆਪਣਾ ਸਤਿਗੁਰ ਨਾਲਿ ਦਿਖਾਲਿਆ ॥੪॥ {ਪੰਨਾ 1421}</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ਹਉ ਖੜੀ ਨਿਹਾਲੀ ਪੰਧੁ ਮਤੁ ਮੂੰ ਸਜਣੁ ਆਵਏ ॥ ਕੋ ਆਣਿ ਮਿਲਾਵੈ ਅਜੁ ਮੈ ਪਿਰੁ ਮੇਲਿ ਮਿਲਾਵਏ ॥ ਹਉ ਜੀਉ ਕਰੀ ਤਿਸ ਵਿਟਉ ਚਉ ਖੰਨੀਐ ਜੋ ਮੈ ਪਿਰੀ ਦਿਖਾਵਏ ॥ ਨਾਨਕ ਹਰਿ ਹੋਇ ਦਇਆਲੁ ਤਾਂ ਗੁਰੁ ਪੂਰਾ ਮੇਲਾਵਏ ॥੫॥ {ਪੰਨਾ 1421-1422}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ਅੰਤਰਿ ਜੋਰੁ ਹਉਮੈ ਤਨਿ ਮਾਇਆ ਕੂੜੀ ਆਵੈ ਜਾਇ ॥ ਸਤਿਗੁਰ ਕਾ ਫੁਰਮਾਇਆ ਮੰਨਿ ਨ ਸਕੀ ਦੁਤਰੁ ਤਰਿਆ ਨ ਜਾਇ ॥ ਨਦਰਿ ਕਰੇ ਜਿਸੁ ਆਪਣੀ ਸੋ ਚਲੈ ਸਤਿਗੁਰ ਭਾਇ ॥ ਸਤਿਗੁਰ ਕਾ ਦਰਸਨੁ ਸਫਲੁ ਹੈ ਜੋ ਇਛੈ ਸੋ ਫਲੁ ਪਾਇ ॥ ਜਿਨੀ ਸਤਿਗੁਰੁ ਮੰਨਿਆਂ ਹਉ ਤਿਨ ਕੇ ਲਾਗਉ ਪਾਇ ॥ ਨਾਨਕੁ ਤਾ ਕਾ ਦਾਸੁ ਹੈ ਜਿ ਅਨਦਿਨੁ ਰਹੈ ਲਿਵ ਲਾਇ ॥੬॥ {ਪੰਨਾ 1422}</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ਪਿਰੀ ਪਿਆਰੁ ਬਿਨੁ ਦਰਸਨ ਕਿਉ ਤ੍ਰਿਪਤੀਐ ॥ ਨਾਨਕ ਮਿਲੇ ਸੁਭਾਇ ਗੁਰਮੁਖਿ ਇਹੁ ਮਨੁ ਰਹਸੀਐ ॥੭॥ ਜਿਨਾ ਪਿਰੀ ਪਿਆਰੁ ਕਿਉ ਜੀਵਨਿ ਪਿਰ ਬਾਹਰੇ ॥ ਜਾਂ ਸਹੁ ਦੇਖਨਿ ਆਪਣਾ ਨਾਨਕ ਥੀਵਨਿ ਭੀ ਹਰੇ ॥੮॥ {ਪੰਨਾ 1422}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любовь.</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ਗੁਰਮੁਖਿ ਅੰਦਰਿ ਨੇਹੁ ਤੈ ਪ੍ਰੀਤਮ ਸਚੈ ਲਾਇਆ ॥ ਰਾਤੀ ਅਤੈ ਡੇਹੁ ਨਾਨਕ ਪ੍ਰੇਮਿ ਸਮਾਇਆ ॥੯॥ ਗੁਰਮੁਖਿ ਸਚੀ ਆਸਕੀ ਜਿਤੁ ਪ੍ਰੀਤਮੁ ਸਚਾ ਪਾਈਐ ॥ ਅਨਦਿਨੁ ਰਹਹਿ ਅਨੰਦਿ ਨਾਨਕ ਸਹਜਿ ਸਮਾਈਐ ॥੧੦॥ ਸਚਾ ਪ੍ਰੇਮ ਪਿਆਰੁ ਗੁਰ ਪੂਰੇ ਤੇ ਪਾਈਐ ॥ ਕਬਹੂ ਨ ਹੋਵੈ ਭੰਗੁ ਨਾਨਕ ਹਰਿ ਗੁਣ ਗਾਈਐ ॥੧੧॥ ਜਿਨੑਾ ਅੰਦਰਿ ਸਚਾ ਨੇਹੁ ਕਿਉ ਜੀਵਨੑਿ ਪਿਰੀ ਵਿਹੂਣਿਆ ॥ ਗੁਰਮੁਖਿ ਮੇਲੇ ਆਪਿ ਨਾਨਕ ਚਿਰੀ ਵਿਛੁੰਨਿਆ ॥੧੨॥ ਜਿਨ ਕਉ ਪ੍ਰੇਮ ਪਿਆਰੁ ਤਉ ਆਪੇ ਲਾਇਆ ਕਰਮੁ ਕਰਿ ॥ ਨਾਨਕ ਲੇਹੁ ਮਿਲਾਇ ਮੈ ਜਾਚਿਕ ਦੀਜੈ ਨਾਮੁ ਹਰਿ ॥੧੩॥ {ਪੰਨਾ 1422}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ਹਸੈ ਗੁਰਮੁਖਿ ਰੋਵੈ ॥ ਜਿ ਗੁਰਮੁਖਿ ਕਰੇ ਸਾਈ ਭਗਤਿ ਹੋਵੈ ॥ ਗੁਰਮੁਖਿ ਹੋਵੈ ਸੁ ਕਰੇ ਵੀਚਾਰੁ ॥ ਗੁਰਮੁਖਿ ਨਾਨਕ ਪਾਵੈ ਪਾਰੁ ॥੧੪॥ ਜਿਨਾ ਅੰਦਰਿ ਨਾਮੁ ਨਿਧਾਨੁ ਹੈ ਗੁਰਬਾਣੀ ਵੀਚਾਰਿ ॥ ਤਿਨ ਕੇ ਮੁਖ ਸਦ ਉਜਲੇ ਤਿਤੁ ਸਚੈ ਦਰਬਾਰਿ ॥ ਤਿਨ ਬਹਦਿਆ ਉਠਦਿਆ ਕਦੇ ਨ ਵਿਸਰੈ ਜਿ ਆਪਿ ਬਖਸੇ ਕਰਤਾਰਿ ॥ ਨਾਨਕ ਗੁਰਮੁਖਿ ਮਿਲੇ ਨ ਵਿਛੁੜਹਿ ਜਿ ਮੇਲੇ ਸਿਰਜਣਹਾਰਿ ॥੧੫॥ {ਪੰਨਾ 1422}</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 ਕੀ ਚਾਕਰੀ ਮਹਾਂ ਕਰੜੀ ਸੁਖ ਸਾਰੁ ॥ ਨਦਰਿ ਕਰੇ ਜਿਸੁ ਆਪਣੀ ਤਿਸੁ ਲਾਏ ਹੇਤ ਪਿਆਰੁ ॥ ਸਤਿਗੁਰ ਕੀ ਸੇਵੈ ਲਗਿਆ ਭਉਜਲੁ ਤਰੈ ਸੰਸਾਰੁ ॥ ਮਨ ਚਿੰਦਿਆ ਫਲੁ ਪਾਇਸੀ ਅੰਤਰਿ ਬਿਬੇਕ ਬੀਚਾਰੁ ॥ ਨਾਨਕ ਸਤਿਗੁਰਿ ਮਿਲਿਐ ਪ੍ਰਭੁ ਪਾਈਐ ਸਭੁ ਦੂਖ ਨਿਵਾਰਣਹਾਰੁ ॥੧੬॥ ਮਨਮੁਖ ਸੇਵਾ ਜੋ ਕਰੇ ਦੂਜੈ ਭਾਇ ਚਿਤੁ ਲਾਇ ॥ ਪੁਤੁ ਕਲਤੁ ਕੁਟੰਬੁ ਹੈ ਮਾਇਆ ਮੋਹੁ ਵਧਾਇ ॥ ਦਰਗਹਿ ਲੇਖਾ ਮੰਗੀਐ ਕੋਈ ਅੰਤਿ ਨ ਸਕੀ ਛਡਾਇ ॥ ਬਿਨੁ ਨਾਵੈ ਸਭੁ ਦੁਖੁ ਹੈ ਦੁਖਦਾਈ ਮੋਹ ਮਾਇ ॥ ਨਾਨਕ ਗੁਰਮੁਖਿ ਨਦਰੀ ਆਇਆ ਮੋਹ ਮਾਇਆ ਵਿਛੁੜਿ ਸਭ ਜਾਇ ॥੧੭॥ {ਪੰਨਾ 1422-1423}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Его Милосердным Взглядом, через Его михр-назар.</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ਹੁਕਮੁ ਮੰਨੇ ਸਹ ਕੇਰਾ ਹੁਕਮੇ ਹੀ ਸੁਖੁ ਪਾਏ ॥ ਹੁਕਮੋ ਸੇਵੇ ਹੁਕਮੁ ਅਰਾਧੇ ਹੁਕਮੇ ਸਮੈ ਸਮਾਏ ॥ ਹੁਕਮੁ ਵਰਤੁ ਨੇਮੁ ਸੁਚ ਸੰਜਮੁ ਮਨ ਚਿੰਦਿਆ ਫਲੁ ਪਾਏ ॥ ਸਦਾ ਸੁਹਾਗਣਿ ਜਿ ਹੁਕਮੈ ਬੁਝੈ ਸਤਿਗੁਰੁ ਸੇਵੈ ਲਿਵ ਲਾਏ ॥ ਨਾਨਕ ਕ੍ਰਿਪਾ ਕਰੇ ਜਿਨ ਊਪਰਿ ਤਿਨਾ ਹੁਕਮੇ ਲਏ ਮਿਲਾਏ ॥੧੮॥ ਮਨਮੁਖਿ ਹੁਕਮੁ ਨ ਬੁਝੇ ਬਪੁੜੀ ਨਿਤ ਹਉਮੈ ਕਰਮ ਕਮਾਇ ॥ ਵਰਤ ਨੇਮੁ ਸੁਚ ਸੰਜਮੁ ਪੂਜਾ ਪਾਖੰਡਿ ਭਰਮੁ ਨ ਜਾਇ ॥ ਅੰਤਰਹੁ ਕੁਸੁਧੁ ਮਾਇਆ ਮੋਹਿ ਬੇਧੇ ਜਿਉ ਹਸਤੀ ਛਾਰੁ ਉਡਾਏ ॥ ਜਿਨਿ ਉਪਾਏ ਤਿਸੈ ਨ ਚੇਤਹਿ ਬਿਨੁ ਚੇਤੇ ਕਿਉ ਸੁਖੁ ਪਾਏ ॥ ਨਾਨਕ ਪਰਪੰਚੁ ਕੀਆ ਧੁਰਿ ਕਰਤੈ ਪੂਰਬਿ ਲਿਖਿਆ ਕਮਾਏ ॥੧੯॥ {ਪੰਨਾ 1423}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ਗੁਰਮੁਖਿ ਪਰਤੀਤਿ ਭਈ ਮਨੁ ਮਾਨਿਆ ਅਨਦਿਨੁ ਸੇਵਾ ਕਰਤ ਸਮਾਇ ॥ ਅੰਤਰਿ ਸਤਿਗੁਰੁ ਗੁਰੂ ਸਭ ਪੂਜੇ ਸਤਿਗੁਰ ਕਾ ਦਰਸੁ ਦੇਖੈ ਸਭ ਆਇ ॥ ਮੰਨੀਐ ਸਤਿਗੁਰ ਪਰਮ ਬੀਚਾਰੀ ਜਿਤੁ ਮਿਲਿਐ ਤਿਸਨਾ ਭੁਖ ਸਭ ਜਾਇ ॥ ਹਉ ਸਦਾ ਸਦਾ ਬਲਿਹਾਰੀ ਗੁਰ ਅਪੁਨੇ ਜੋ ਪ੍ਰਭੁ ਸਚਾ ਦੇਇ ਮਿਲਾਇ ॥ ਨਾਨਕ ਕਰਮੁ ਪਾਇਆ ਤਿਨ ਸਚਾ ਜੋ ਗੁਰ ਚਰਣੀ ਲਗੇ ਆਇ ॥੨੦॥ {ਪੰਨਾ 1423}</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ਜਿਨ ਪਿਰੀਆ ਸਉ ਨੇਹੁ ਸੇ ਸਜਣ ਮੈ ਨਾਲਿ ॥ ਅੰਤਰਿ ਬਾਹਰਿ ਹਉ ਫਿਰਾਂ ਭੀ ਹਿਰਦੈ ਰਖਾ ਸਮਾਲਿ ॥੨੧॥ ਜਿਨਾ ਇਕ ਮਨਿ ਇਕ ਚਿਤਿ ਧਿਆਇਆ ਸਤਿਗੁਰ ਸਉ ਚਿਤੁ ਲਾਇ ॥ ਤਿਨ ਕੀ ਦੁਖ ਭੁਖ ਹਉਮੈ ਵਡਾ ਰੋਗੁ ਗਇਆ ਨਿਰਦੋਖ ਭਏ ਲਿਵ ਲਾਇ ॥ ਗੁਣ ਗਾਵਹਿ ਗੁਣ ਉਚਰਹਿ ਗੁਣ ਮਹਿ ਸਵੈ ਸਮਾਇ ॥ ਨਾਨਕ ਗੁਰ ਪੂਰੇ ਤੇ ਪਾਇਆ ਸਹਜਿ ਮਿਲਿਆ ਪ੍ਰਭੁ ਆਇ ॥੨੨॥ {ਪੰਨਾ 1423}</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ਮਨਮੁਖਿ ਮਾਇਆ ਮੋਹੁ ਹੈ ਨਾਮਿ ਨ ਲਗੈ ਪਿਆਰੁ ॥ ਕੂੜੁ ਕਮਾਵੈ ਕੂੜੁ ਸੰਘਰੈ ਕੂੜਿ ਕਰੈ ਆਹਾਰੁ ॥ ਬਿਖੁ ਮਾਇਆ ਧਨੁ ਸੰਚਿ ਮਰਹਿ ਅੰਤਿ ਹੋਇ ਸਭੁ ਛਾਰੁ ॥ ਕਰਮ ਧਰਮ ਸੁਚਿ ਸੰਜਮੁ ਕਰਹਿ ਅੰਤਰਿ ਲੋਭੁ ਵਿਕਾਰ ॥ ਨਾਨਕ ਮਨਮੁਖਿ ਜਿ ਕਮਾਵੈ ਸੁ ਥਾਇ ਨ ਪਵੈ ਦਰਗਹ ਹੋਇ ਖੁਆਰੁ ॥੨੩॥ {ਪੰਨਾ 1423}</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ਸਭਨਾ ਰਾਗਾਂ ਵਿਚਿ ਸੋ ਭਲਾ ਭਾਈ ਜਿਤੁ ਵਸਿਆ ਮਨਿ ਆਇ ॥ ਰਾਗੁ ਨਾਦੁ ਸਭੁ ਸਚੁ ਹੈ ਕੀਮਤਿ ਕਹੀ ਨ ਜਾਇ ॥ ਰਾਗੈ ਨਾਦੈ ਬਾਹਰਾ ਇਨੀ ਹੁਕਮੁ ਨ ਬੂਝਿਆ ਜਾਇ ॥ ਨਾਨਕ ਹੁਕਮੈ ਬੂਝੈ ਤਿਨਾ ਰਾਸਿ ਹੋਇ ਸਤਿਗੁਰ ਤੇ ਸੋਝੀ ਪਾਇ ॥ ਸਭੁ ਕਿਛੁ ਤਿਸ ਤੇ ਹੋਇਆ ਜਿਉ ਤਿਸੈ ਦੀ ਰਜਾਇ ॥੨੪॥ {ਪੰਨਾ 1423}</w:t>
      </w:r>
    </w:p>
    <w:p>
      <w:pPr>
        <w:spacing w:before="0" w:after="0"/>
      </w:pPr>
      <w:r>
        <w:rPr>
          <w:b w:val="0"/>
          <w:i w:val="0"/>
          <w:color w:val="800080"/>
          <w:sz w:val="22"/>
        </w:rPr>
        <w:t>Пад-артх: благодаря которой, за счёт которой (ਜਿਸ ਦੇ ਸਦਕੇ).</w:t>
      </w:r>
    </w:p>
    <w:p>
      <w:pPr>
        <w:spacing w:before="0" w:after="0"/>
      </w:pPr>
      <w:r>
        <w:rPr>
          <w:b w:val="0"/>
          <w:i w:val="0"/>
          <w:color w:val="800080"/>
          <w:sz w:val="22"/>
        </w:rPr>
        <w:t>Пад-артх: познаю, пойму, осознаю.</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ਵਿਚਿ ਅੰਮ੍ਰਿਤ ਨਾਮੁ ਹੈ ਅੰਮ੍ਰਿਤੁ ਕਹੈ ਕਹਾਇ ॥ ਗੁਰਮਤੀ ਨਾਮੁ ਨਿਰਮਲੋੁ ਨਿਰਮਲ ਨਾਮੁ ਧਿਆਇ ॥ ਅੰਮ੍ਰਿਤ ਬਾਣੀ ਤਤੁ ਹੈ ਗੁਰਮੁਖਿ ਵਸੈ ਮਨਿ ਆਇ ॥ ਹਿਰਦੈ ਕਮਲੁ ਪਰਗਾਸਿਆ ਜੋਤੀ ਜੋਤਿ ਮਿਲਾਇ ॥ ਨਾਨਕ ਸਤਿਗੁਰੁ ਤਿਨ ਕਉ ਮੇਲਿਓਨੁ ਜਿਨ ਧੁਰਿ ਮਸਤਕਿ ਭਾਗੁ ਲਿਖਾਇ ॥੨੫॥ {ਪੰਨਾ 1424}</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ਅੰਦਰਿ ਤਿਸਨਾ ਅਗਿ ਹੈ ਮਨਮੁਖ ਭੁਖ ਨ ਜਾਇ ॥ ਮੋਹੁ ਕੁਟੰਬੁ ਸਭੁ ਕੂੜੁ ਹੈ ਕੂੜਿ ਰਹਿਆ ਲਪਟਾਇ ॥ ਅਨਦਿਨੁ ਚਿੰਤਾ ਚਿੰਤਵੈ ਚਿੰਤਾ ਬਧਾ ਜਾਇ ॥ ਜੰਮਣੁ ਮਰਣੁ ਨ ਚੁਕਈ ਹਉਮੈ ਕਰਮ ਕਮਾਇ ॥ ਗੁਰ ਸਰਣਾਈ ਉਬਰੈ ਨਾਨਕ ਲਏ ਛਡਾਇ ॥੨੬॥ {ਪੰਨਾ 1424}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ਸਤਿਗੁਰ ਪੁਰਖੁ ਹਰਿ ਧਿਆਇਦਾ ਸਤਸੰਗਤਿ ਸਤਿਗੁਰ ਭਾਇ ॥ ਸਤਸੰਗਤਿ ਸਤਿਗੁਰ ਸੇਵਦੇ ਹਰਿ ਮੇਲੇ ਗੁਰੁ ਮੇਲਾਇ ॥ ਏਹੁ ਭਉਜਲੁ ਜਗਤੁ ਸੰਸਾਰੁ ਹੈ ਗੁਰੁ ਬੋਹਿਥੁ ਨਾਮਿ ਤਰਾਇ ॥ ਗੁਰਸਿਖੀ ਭਾਣਾ ਮੰਨਿਆ ਗੁਰੁ ਪੂਰਾ ਪਾਰਿ ਲੰਘਾਇ ॥ ਗੁਰਸਿਖਾਂ ਕੀ ਹਰਿ ਧੂੜਿ ਦੇਹਿ ਹਮ ਪਾਪੀ ਭੀ ਗਤਿ ਪਾਂਹਿ ॥ ਧੁਰਿ ਮਸਤਕਿ ਹਰਿ ਪ੍ਰਭ ਲਿਖਿਆ ਗੁਰ ਨਾਨਕ ਮਿਲਿਆ ਆਇ ॥ ਜਮਕੰਕਰ ਮਾਰਿ ਬਿਦਾਰਿਅਨੁ ਹਰਿ ਦਰਗਹ ਲਏ ਛਡਾਇ ॥ ਗੁਰਸਿਖਾ ਨੋ ਸਾਬਾਸਿ ਹੈ ਹਰਿ ਤੁਠਾ ਮੇਲਿ ਮਿਲਾਇ ॥੨੭॥ {ਪੰਨਾ 1424}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 ਹਰਿ ਨਾਮੁ ਦਿੜਾਇਆ ਜਿਨਿ ਵਿਚਹੁ ਭਰਮੁ ਚੁਕਾਇਆ ॥ ਰਾਮ ਨਾਮੁ ਹਰਿ ਕੀਰਤਿ ਗਾਇ ਕਰਿ ਚਾਨਣੁ ਮਗੁ ਦੇਖਾਇਆ ॥ ਹਉਮੈ ਮਾਰਿ ਏਕ ਲਿਵ ਲਾਗੀ ਅੰਤਰਿ ਨਾਮੁ ਵਸਾਇਆ ॥ ਗੁਰਮਤੀ ਜਮੁ ਜੋਹਿ ਨ ਸਕੈ ਸਚੈ ਨਾਇ ਸਮਾਇਆ ॥ ਸਭੁ ਆਪੇ ਆਪਿ ਵਰਤੈ ਕਰਤਾ ਜੋ ਭਾਵੈ ਸੋ ਨਾਇ ਲਾਇਆ ॥ ਜਨ ਨਾਨਕੁ ਨਾਉ ਲਏ ਤਾਂ ਜੀਵੈ ਬਿਨੁ ਨਾਵੈ ਖਿਨੁ ਮਰਿ ਜਾਇਆ ॥੨੮॥</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здесь в значении ਨਿਆਇ (niāe) — Нияй, справедливый закон, принцип управления миром, порядок (ਨਯਾਇ, ਨਿਆਇ, ਸੰਸਾਰ ਦੀ ਕਾਰ ਦਾ ਨੀਯਮ).</w:t>
      </w:r>
    </w:p>
    <w:p>
      <w:pPr>
        <w:spacing w:before="0" w:after="0"/>
      </w:pPr>
      <w:r>
        <w:rPr>
          <w:b w:val="0"/>
          <w:i w:val="0"/>
          <w:color w:val="800080"/>
          <w:sz w:val="22"/>
        </w:rPr>
        <w:t>Пад-артх: Имя Бога, Нам.</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ਮਨ ਅੰਤਰਿ ਹਉਮੈ ਰੋਗੁ ਭ੍ਰਮਿ ਭੂਲੇ ਹਉਮੈ ਸਾਕਤ ਦੁਰਜਨਾ ॥ ਨਾਨਕ ਰੋਗੁ ਗਵਾਇ ਮਿਲਿ ਸਤਿਗੁਰ ਸਾਧੂ ਸਜਣਾ ॥੨੯॥ {ਪੰਨਾ 1424}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ਗੁਰਮਤੀ ਹਰਿ ਹਰਿ ਬੋਲੇ ॥ ਹਰਿ ਪ੍ਰੇਮਿ ਕਸਾਈ ਦਿਨਸੁ ਰਾਤਿ ਹਰਿ ਰਤੀ ਹਰਿ ਰੰਗਿ ਚੋਲੇ ॥ ਹਰਿ ਜੈਸਾ ਪੁਰਖੁ ਨ ਲਭਈ ਸਭੁ ਦੇਖਿਆ ਜਗਤੁ ਮੈ ਟੋਲੇ ॥ ਗੁਰ ਸਤਿਗੁਰਿ ਨਾਮੁ ਦਿੜਾਇਆ ਮਨੁ ਅਨਤ ਨ ਕਾਹੂ ਡੋਲੇ ॥ ਜਨ ਨਾਨਕੁ ਹਰਿ ਕਾ ਦਾਸੁ ਹੈ ਗੁਰ ਸਤਿਗੁਰ ਕੇ ਗੁਲ ਗੋਲੇ ॥੩੦॥ {ਪੰਨਾ 1424}</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੫    ੴ ਸਤਿਗੁਰ ਪ੍ਰਸਾਦਿ ॥ ਰਤੇ ਸੇਈ ਜਿ ਮੁਖੁ ਨ ਮੋੜੰਨੑਿ ਜਿਨੑੀ ਸਿਞਾਤਾ ਸਾਈ ॥ ਝੜਿ ਝੜਿ ਪਵਦੇ ਕਚੇ ਬਿਰਹੀ ਜਿਨੑਾ ਕਾਰਿ ਨ ਆਈ ॥੧॥ ਧਣੀ ਵਿਹੂਣਾ ਪਾਟ ਪਟੰਬਰ ਭਾਹੀ ਸੇਤੀ ਜਾਲੇ ॥ ਧੂੜੀ ਵਿਚਿ ਲੁਡੰਦੜੀ ਸੋਹਾਂ ਨਾਨਕ ਤੈ ਸਹ ਨਾਲੇ ॥੨॥ {ਪੰਨਾ 1425}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ਕੈ ਸਬਦਿ ਅਰਾਧੀਐ ਨਾਮਿ ਰੰਗਿ ਬੈਰਾਗੁ ॥ ਜੀਤੇ ਪੰਚ ਬੈਰਾਈਆ ਨਾਨਕ ਸਫਲ ਮਾਰੂ ਇਹੁ ਰਾਗੁ ॥੩॥ {ਪੰਨਾ 1425}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ਮੂੰ ਇਕੁ ਤ ਲਖ ਤਉ ਜਿਤੀ ਪਿਨਣੇ ਦਰਿ ਕਿਤੜੇ ॥ ਬਾਮਣੁ ਬਿਰਥਾ ਗਇਓ ਜਨੰਮੁ ਜਿਨਿ ਕੀਤੋ ਸੋ ਵਿਸਰੇ ॥੪॥ {ਪੰਨਾ 1425}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ਸੋਰਠਿ ਸੋ ਰਸੁ ਪੀਜੀਐ ਕਬਹੂ ਨ ਫੀਕਾ ਹੋਇ ॥ ਨਾਨਕ ਰਾਮ ਨਾਮ ਗੁਨ ਗਾਈਅਹਿ ਦਰਗਹ ਨਿਰਮਲ ਸੋਇ ॥੫॥ {ਪੰਨਾ 1425}</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 ਪ੍ਰਭਿ ਰਖੇ ਆਪਿ ਤਿਨ ਕੋਇ ਨ ਮਾਰਈ ॥ ਅੰਦਰਿ ਨਾਮੁ ਨਿਧਾਨੁ ਸਦਾ ਗੁਣ ਸਾਰਈ ॥ ਏਕਾ ਟੇਕ ਅਗੰਮ ਮਨਿ ਤਨਿ ਪ੍ਰਭੁ ਧਾਰਈ ॥ ਲਗਾ ਰੰਗੁ ਅਪਾਰੁ ਕੋ ਨ ਉਤਾਰਈ ॥ ਗੁਰਮੁਖਿ ਹਰਿ ਗੁਣ ਗਾਇ ਸਹਜਿ ਸੁਖੁ ਸਾਰਈ ॥ ਨਾਨਕ ਨਾਮੁ ਨਿਧਾਨੁ ਰਿਦੈ ਉਰਿ ਹਾਰਈ ॥੬॥ {ਪੰਨਾ 1425}</w:t>
      </w:r>
    </w:p>
    <w:p>
      <w:pPr>
        <w:spacing w:before="0" w:after="0"/>
      </w:pPr>
      <w:r>
        <w:rPr>
          <w:b w:val="0"/>
          <w:i w:val="0"/>
          <w:color w:val="800080"/>
          <w:sz w:val="22"/>
        </w:rPr>
        <w:t>Пад-артх: «лицом к Гуру», через ориентацию на Гуру; тот, чьё лицо (сознание) повернуто к Гуру.</w:t>
      </w:r>
    </w:p>
    <w:p>
      <w:pPr>
        <w:spacing w:before="0" w:after="0"/>
      </w:pPr>
      <w:r>
        <w:rPr>
          <w:b w:val="0"/>
          <w:i w:val="0"/>
          <w:color w:val="800080"/>
          <w:sz w:val="22"/>
        </w:rPr>
        <w:t>Пад-артх: в уме, в сердце.</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ਕਰੇ ਸੁ ਚੰਗਾ ਮਾਨਿ ਦੁਯੀ ਗਣਤ ਲਾਹਿ ॥ ਅਪਣੀ ਨਦਰਿ ਨਿਹਾਲਿ ਆਪੇ ਲੈਹੁ ਲਾਇ ॥ ਜਨ ਦੇਹੁ ਮਤੀ ਉਪਦੇਸੁ ਵਿਚਹੁ ਭਰਮੁ ਜਾਇ ॥ ਜੋ ਧੁਰਿ ਲਿਖਿਆ ਲੇਖੁ ਸੋਈ ਸਭ ਕਮਾਇ ॥ ਸਭੁ ਕਛੁ ਤਿਸ ਦੈ ਵਸਿ ਦੂਜੀ ਨਾਹਿ ਜਾਇ ॥ ਨਾਨਕ ਸੁਖ ਅਨਦ ਭਏ ਪ੍ਰਭ ਕੀ ਮੰਨਿ ਰਜਾਇ ॥੭॥ {ਪੰਨਾ 1425}</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 ਪੂਰਾ ਜਿਨ ਸਿਮਰਿਆ ਸੇਈ ਭਏ ਨਿਹਾਲ ॥ ਨਾਨਕ ਨਾਮੁ ਅਰਾਧਣਾ ਕਾਰਜੁ ਆਵੈ ਰਾਸਿ ॥੮॥ ਪਾਪੀ ਕਰਮ ਕਮਾਵਦੇ ਕਰਦੇ ਹਾਏ ਹਾਇ ॥ ਨਾਨਕ ਜਿਉ ਮਥਨਿ ਮਾਧਾਣੀਆ ਤਿਉ ਮਥੇ ਧ੍ਰਮ ਰਾਇ ॥੯॥ ਨਾਮੁ ਧਿਆਇਨਿ ਸਾਜਨਾ ਜਨਮ ਪਦਾਰਥੁ ਜੀਤਿ ॥ ਨਾਨਕ ਧਰਮ ਐਸੇ ਚਵਹਿ ਕੀਤੋ ਭਵਨੁ ਪੁਨੀਤ ॥੧੦॥ {ਪੰਨਾ 1425}</w:t>
      </w:r>
    </w:p>
    <w:p>
      <w:pPr>
        <w:spacing w:before="0" w:after="0"/>
      </w:pPr>
      <w:r>
        <w:rPr>
          <w:b w:val="0"/>
          <w:i w:val="0"/>
          <w:color w:val="800080"/>
          <w:sz w:val="22"/>
        </w:rPr>
        <w:t>Пад-артх: тот человек, который.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ਖੁਭੜੀ ਕੁਥਾਇ ਮਿਠੀ ਗਲਣਿ ਕੁਮੰਤ੍ਰੀਆ ॥ ਨਾਨਕ ਸੇਈ ਉਬਰੇ ਜਿਨਾ ਭਾਗੁ ਮਥਾਹਿ ॥੧੧॥ ਸੁਤੜੇ ਸੁਖੀ ਸਵੰਨੑਿ ਜੋ ਰਤੇ ਸਹ ਆਪਣੈ ॥ ਪ੍ਰੇਮ ਵਿਛੋਹਾ ਧਣੀ ਸਉ ਅਠੇ ਪਹਰ ਲਵੰਨੑਿ ॥੧੨॥ ਸੁਤੜੇ ਅਸੰਖ ਮਾਇਆ ਝੂਠੀ ਕਾਰਣੇ ॥ ਨਾਨਕ ਸੇ ਜਾਗੰਨੑਿ ਜਿ ਰਸਨਾ ਨਾਮੁ ਉਚਾਰਣੇ ॥੧੩॥ ਮ੍ਰਿਗ ਤਿਸਨਾ ਪੇਖਿ ਭੁਲਣੇ ਵੁਠੇ ਨਗਰ ਗੰਧ੍ਰਬ ॥ ਜਿਨੀ ਸਚੁ ਅਰਾਧਿਆ ਨਾਨਕ ਮਨਿ ਤਨਿ ਫਬ ॥੧੪॥ {ਪੰਨਾ 1425}</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в уме, в сердце.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ਪਤਿਤ ਉਧਾਰਣ ਪਾਰਬ੍ਰਹਮੁ ਸੰਮ੍ਰਥ ਪੁਰਖੁ ਅਪਾਰੁ ॥ ਜਿਸਹਿ ਉਧਾਰੇ ਨਾਨਕਾ ਸੋ ਸਿਮਰੇ ਸਿਰਜਣਹਾਰੁ ॥੧੫॥ ਦੂਜੀ ਛੋਡਿ ਕੁਵਾਟੜੀ ਇਕਸ ਸਉ ਚਿਤੁ ਲਾਇ ॥ ਦੂਜੈ ਭਾਵੀ ਨਾਨਕਾ ਵਹਣਿ ਲੁੜੑੰਦੜੀ ਜਾਇ ॥੧੬॥ ਤਿਹਟੜੇ ਬਾਜਾਰ ਸਉਦਾ ਕਰਨਿ ਵਣਜਾਰਿਆ ॥ ਸਚੁ ਵਖਰੁ ਜਿਨੀ ਲਦਿਆ ਸੇ ਸਚੜੇ ਪਾਸਾਰ ॥੧੭॥ ਪੰਥਾ ਪ੍ਰੇਮ ਨ ਜਾਣਈ ਭੂਲੀ ਫਿਰੈ ਗਵਾਰਿ ॥ ਨਾਨਕ ਹਰਿ ਬਿਸਰਾਇ ਕੈ ਪਉਦੇ ਨਰਕਿ ਅੰਧੵਾਰ ॥੧੮॥ {ਪੰਨਾ 1426}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вечный, устойчивый, непреходящий.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ਮਾਇਆ ਮਨਹੁ ਨ ਵੀਸਰੈ ਮਾਂਗੈ ਦੰਮਾਂ ਦੰਮ ॥ ਸੋ ਪ੍ਰਭੁ ਚਿਤਿ ਨ ਆਵਈ ਨਾਨਕ ਨਹੀ ਕਰੰਮਿ ॥੧੯॥ ਤਿਚਰੁ ਮੂਲਿ ਨ ਥੁੜੀਦੋ ਜਿਚਰੁ ਆਪਿ ਕ੍ਰਿਪਾਲੁ ॥ ਸਬਦੁ ਅਖੁਟੁ ਬਾਬਾ ਨਾਨਕਾ ਖਾਹਿ ਖਰਚਿ ਧਨੁ ਮਾਲੁ ॥੨੦॥ ਖੰਭ ਵਿਕਾਂਦੜੇ ਜੇ ਲਹਾਂ ਘਿੰਨਾ ਸਾਵੀ ਤੋਲਿ ॥ ਤੰਨਿ ਜੜਾਂਈ ਆਪਣੈ ਲਹਾਂ ਸੁ ਸਜਣੁ ਟੋਲਿ ॥੨੧॥ ਸਜਣੁ ਸਚਾ ਪਾਤਿਸਾਹੁ ਸਿਰਿ ਸਾਹਾਂ ਦੈ ਸਾਹੁ ॥ ਜਿਸੁ ਪਾਸਿ ਬਹਿਠਿਆ ਸੋਹੀਐ ਸਭਨਾਂ ਦਾ ਵੇਸਾਹੁ ॥੨੨॥ {ਪੰਨਾ 1426}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ਸਲੋਕ ਮਹਲਾ ੯ ॥ ਗੁਨ ਗੋਬਿੰਦ ਗਾਇਓ ਨਹੀ ਜਨਮੁ ਅਕਾਰਥ ਕੀਨੁ ॥ ਕਹੁ ਨਾਨਕ ਹਰਿ ਭਜੁ ਮਨਾ ਜਿਹ ਬਿਧਿ ਜਲ ਕਉ ਮੀਨੁ ॥੧॥ ਬਿਖਿਅਨ ਸਿਉ ਕਾਹੇ ਰਚਿਓ ਨਿਮਖ ਨ ਹੋਹਿ ਉਦਾਸੁ ॥ ਕਹੁ ਨਾਨਕ ਭਜੁ ਹਰਿ ਮਨਾ ਪਰੈ ਨ ਜਮ ਕੀ ਫਾਸ ॥੨॥ ਤਰਨਾਪੋ ਇਉ ਹੀ ਗਇਓ ਲੀਓ ਜਰਾ ਤਨੁ ਜੀਤਿ ॥ ਕਹੁ ਨਾਨਕ ਭਜੁ ਹਰਿ ਮਨਾ ਅਉਧ ਜਾਤੁ ਹੈ ਬੀਤਿ ॥੩॥ {ਪੰਨਾ 1426}</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ਬਿਰਧਿ ਭਇਓ ਸੂਝੈ ਨਹੀ ਕਾਲੁ ਪਹੂਚਿਓ ਆਨਿ ॥ ਕਹੁ ਨਾਨਕ ਨਰ ਬਾਵਰੇ ਕਿਉ ਨ ਭਜੈ ਭਗਵਾਨੁ ॥੪॥ ਧਨੁ ਦਾਰਾ ਸੰਪਤਿ ਸਗਲ ਜਿਨਿ ਅਪੁਨੀ ਕਰਿ ਮਾਨਿ ॥ ਇਨ ਮੈ ਕਛੁ ਸੰਗੀ ਨਹੀ ਨਾਨਕ ਸਾਚੀ ਜਾਨਿ ॥੫॥ {ਪੰਨਾ 1426}</w:t>
      </w:r>
    </w:p>
    <w:p>
      <w:pPr>
        <w:spacing w:before="0" w:after="0"/>
      </w:pPr>
      <w:r>
        <w:rPr>
          <w:b w:val="0"/>
          <w:i w:val="0"/>
          <w:color w:val="800080"/>
          <w:sz w:val="22"/>
        </w:rPr>
        <w:t>Пад-артх: тот человек, который.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ਪਤਿਤ ਉਧਾਰਨ ਭੈ ਹਰਨ ਹਰਿ ਅਨਾਥ ਕੇ ਨਾਥ ॥ ਕਹੁ ਨਾਨਕ ਤਿਹ ਜਾਨੀਐ ਸਦਾ ਬਸਤੁ ਤੁਮ ਸਾਥਿ ॥੬॥ ਤਨੁ ਧਨੁ ਜਿਹ ਤੋ ਕਉ ਦੀਓ ਤਾਂ ਸਿਉ ਨੇਹੁ ਨ ਕੀਨ ॥ ਕਹੁ ਨਾਨਕ ਨਰ ਬਾਵਰੇ ਅਬ ਕਿਉ ਡੋਲਤ ਦੀਨ ॥੭॥ ਤਨੁ ਧਨੁ ਸੰਪੈ ਸੁਖ ਦੀਓ ਅਰੁ ਜਿਹ ਨੀਕੇ ਧਾਮ ॥ ਕਹੁ ਨਾਨਕ ਸੁਨੁ ਰੇ ਮਨਾ ਸਿਮਰਤ ਕਾਹਿ ਨ ਰਾਮੁ ॥੮॥ {ਪੰਨਾ 1426}</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ਸਭ ਸੁਖ ਦਾਤਾ ਰਾਮੁ ਹੈ ਦੂਸਰ ਨਾਹਿਨ ਕੋਇ ॥ ਕਹੁ ਨਾਨਕ ਸੁਨਿ ਰੇ ਮਨਾ ਤਿਹ ਸਿਮਰਤ ਗਤਿ ਹੋਇ ॥੯॥ ਜਿਹ ਸਿਮਰਤ ਗਤਿ ਪਾਈਐ ਤਿਹ ਭਜੁ ਰੇ ਤੈ ਮੀਤ ॥ ਕਹੁ ਨਾਨਕ ਸੁਨੁ ਰੇ ਮਨਾ ਅਉਧ ਘਟਤ ਹੈ ਨੀਤ ॥੧੦॥ {ਪੰਨਾ 1426-1427}</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ਪਾਂਚ ਤਤ ਕੋ ਤਨੁ ਰਚਿਓ ਜਾਨਹੁ ਚਤੁਰ ਸੁਜਾਨ ॥ ਜਿਹ ਤੇ ਉਪਜਿਓ ਨਾਨਕਾ ਲੀਨ ਤਾਹਿ ਮੈ ਮਾਨੁ ॥੧੧॥ {ਪੰਨਾ 1427}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ਘਟ ਘਟ ਮੈ ਹਰਿ ਜੂ ਬਸੈ ਸੰਤਨ ਕਹਿਓ ਪੁਕਾਰਿ ॥ ਕਹੁ ਨਾਨਕ ਤਿਹ ਭਜੁ ਮਨਾ ਭਉ ਨਿਧਿ ਉਤਰਹਿ ਪਾਰਿ ॥੧੨॥ {ਪੰਨਾ 1427}</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 ਦੁਖੁ ਜਿਹ ਪਰਸੈ ਨਹੀ ਲੋਭੁ ਮੋਹੁ ਅਭਿਮਾਨੁ ॥ ਕਹੁ ਨਾਨਕ ਸੁਨੁ ਰੇ ਮਨਾ ਸੋ ਮੂਰਤਿ ਭਗਵਾਨ ॥੧੩॥ ਉਸਤਤਿ ਨਿੰਦਿਆ ਨਾਹਿ ਜਿਹਿ ਕੰਚਨ ਲੋਹ ਸਮਾਨਿ ॥ ਕਹੁ ਨਾਨਕ ਸੁਨਿ ਰੇ ਮਨਾ ਮੁਕਤਿ ਤਾਹਿ ਤੈ ਜਾਨਿ ॥੧੪॥ ਹਰਖੁ ਸੋਗੁ ਜਾ ਕੈ ਨਹੀ ਬੈਰੀ ਮੀਤ ਸਮਾਨਿ ॥ ਕਹੁ ਨਾਨਕ ਸੁਨਿ ਰੇ ਮਨਾ ਮੁਕਤਿ ਤਾਹਿ ਤੈ ਜਾਨਿ ॥੧੫॥ ਭੈ ਕਾਹੂ ਕਉ ਦੇਤ ਨਹਿ ਨਹਿ ਭੈ ਮਾਨਤ ਆਨ ॥ ਕਹੁ ਨਾਨਕ ਸੁਨਿ ਰੇ ਮਨਾ ਗਿਆਨੀ ਤਾਹਿ ਬਖਾਨਿ ॥੧੬॥ {ਪੰਨਾ 1427}</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ਜਿਹਿ ਬਿਖਿਆ ਸਗਲੀ ਤਜੀ ਲੀਓ ਭੇਖ ਬੈਰਾਗ ॥ ਕਹੁ ਨਾਨਕ ਸੁਨੁ ਰੇ ਮਨਾ ਤਿਹ ਨਰ ਮਾਥੈ ਭਾਗੁ ॥੧੭॥ ਜਿਹਿ ਮਾਇਆ ਮਮਤਾ ਤਜੀ ਸਭ ਤੇ ਭਇਓ ਉਦਾਸੁ ॥ ਕਹੁ ਨਾਨਕ ਸੁਨੁ ਰੇ ਮਨਾ ਤਿਹ ਘਟਿ ਬ੍ਰਹਮ ਨਿਵਾਸੁ ॥੧੮॥ ਜਿਹਿ ਪ੍ਰਾਨੀ ਹਉਮੈ ਤਜੀ ਕਰਤਾ ਰਾਮੁ ਪਛਾਨਿ ॥ ਕਹੁ ਨਾਨਕ ਵਹੁ ਮੁਕਤਿ ਨਰੁ ਇਹ ਮਨ ਸਾਚੀ ਮਾਨੁ ॥੧੯॥ {ਪੰਨਾ 1427}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со значением, обратным установлению: «вырывать, разрушать, уничтожать».</w:t>
        <w:br/>
        <w:t xml:space="preserve"> Ср.: «ਆਪੇ ਥਾਪਿ ਉਥਾਪੇ ਆਪੇ» — «Он Сам устанавливает и Сам же разрушает».</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ਭੈ ਨਾਸਨ ਦੁਰਮਤਿ ਹਰਨ ਕਲਿ ਮੈ ਹਰਿ ਕੋ ਨਾਮੁ ॥ ਨਿਸਿ ਦਿਨੁ ਜੋ ਨਾਨਕ ਭਜੈ ਸਫਲ ਹੋਹਿ ਤਿਹ ਕਾਮ ॥੨੦॥ ਜਿਹਬਾ ਗੁਨ ਗੋਬਿੰਦ ਭਜਹੁ ਕਰਨ ਸੁਨਹੁ ਹਰਿ ਨਾਮੁ ॥ ਕਹੁ ਨਾਨਕ ਸੁਨਿ ਰੇ ਮਨਾ ਪਰਹਿ ਨ ਜਮ ਕੈ ਧਾਮ ॥੨੧॥ ਜੋ ਪ੍ਰਾਨੀ ਮਮਤਾ ਤਜੈ ਲੋਭ ਮੋਹ ਅਹੰਕਾਰ ॥ ਕਹੁ ਨਾਨਕ ਆਪਨ ਤਰੈ ਅਉਰਨ ਲੇਤ ਉਧਾਰ ॥੨੨॥ {ਪੰਨਾ 1427}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ਸੁਪਨਾ ਅਰੁ ਪੇਖਨਾ ਐਸੇ ਜਗ ਕਉ ਜਾਨਿ ॥ ਇਨ ਮੈ ਕਛੁ ਸਾਚੋ ਨਹੀ ਨਾਨਕ ਬਿਨੁ ਭਗਵਾਨ ॥੨੩॥ ਨਿਸਿ ਦਿਨੁ ਮਾਇਆ ਕਾਰਨੇ ਪ੍ਰਾਨੀ ਡੋਲਤ ਨੀਤ ॥ ਕੋਟਨ ਮੈ ਨਾਨਕ ਕੋਊ ਨਾਰਾਇਨੁ ਜਿਹ ਚੀਤਿ ॥੨੪॥ ਜੈਸੇ ਜਲ ਤੇ ਬੁਦਬੁਦਾ ਉਪਜੈ ਬਿਨਸੈ ਨੀਤ ॥ ਜਗ ਰਚਨਾ ਤੈਸੇ ਰਚੀ ਕਹੁ ਨਾਨਕ ਸੁਨਿ ਮੀਤ ॥੨੫॥ ਪ੍ਰਾਨੀ ਕਛੂ ਨ ਚੇਤਈ ਮਦਿ ਮਾਇਆ ਕੈ ਅੰਧੁ ॥ ਕਹੁ ਨਾਨਕ ਬਿਨੁ ਹਰਿ ਭਜਨ ਪਰਤ ਤਾਹਿ ਜਮ ਫੰਧ ॥੨੬॥ {ਪੰਨਾ 1427}</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мн. число от «ਕੋਟੁ»: крепости.</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ਜਉ ਸੁਖ ਕਉ ਚਾਹੈ ਸਦਾ ਸਰਨਿ ਰਾਮ ਕੀ ਲੇਹ ॥ ਕਹੁ ਨਾਨਕ ਸੁਨਿ ਰੇ ਮਨਾ ਦੁਰਲਭ ਮਾਨੁਖ ਦੇਹ ॥੨੭॥ ਮਾਇਆ ਕਾਰਨਿ ਧਾਵਹੀ ਮੂਰਖ ਲੋਗ ਅਜਾਨ ॥ ਕਹੁ ਨਾਨਕ ਬਿਨੁ ਹਰਿ ਭਜਨ ਬਿਰਥਾ ਜਨਮੁ ਸਿਰਾਨ ॥੨੮॥ ਜੋ ਪ੍ਰਾਨੀ ਨਿਸਿ ਦਿਨੁ ਭਜੈ ਰੂਪ ਰਾਮ ਤਿਹ ਜਾਨੁ ॥ ਹਰਿ ਜਨ ਹਰਿ ਅੰਤਰੁ ਨਹੀ ਨਾਨਕ ਸਾਚੀ ਮਾਨੁ ॥੨੯॥ ਮਨੁ ਮਾਇਆ ਮੈ ਫਧਿ ਰਹਿਓ ਬਿਸਰਿਓ ਗੋਬਿੰਦ ਨਾਮੁ ॥ ਕਹੁ ਨਾਨਕ ਬਿਨੁ ਹਰਿ ਭਜਨ ਜੀਵਨ ਕਉਨੇ ਕਾਮ ॥੩੦॥ ਪ੍ਰਾਨੀ ਰਾਮੁ ਨ ਚੇਤਈ ਮਦਿ ਮਾਇਆ ਕੈ ਅੰਧੁ ॥ ਕਹੁ ਨਾਨਕ ਹਰਿ ਭਜਨ ਬਿਨੁ ਪਰਤ ਤਾਹਿ ਜਮ ਫੰਧ ॥੩੧॥ {ਪੰਨਾ 1427-1428}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ਸੁਖ ਮੈ ਬਹੁ ਸੰਗੀ ਭਏ ਦੁਖ ਮੈ ਸੰਗਿ ਨ ਕੋਇ ॥ ਕਹੁ ਨਾਨਕ ਹਰਿ ਭਜੁ ਮਨਾ ਅੰਤਿ ਸਹਾਈ ਹੋਇ ॥੩੨॥ ਜਨਮ ਜਨਮ ਭਰਮਤ ਫਿਰਿਓ ਮਿਟਿਓ ਨ ਜਮ ਕੋ ਤ੍ਰਾਸੁ ॥ ਕਹੁ ਨਾਨਕ ਹਰਿ ਭਜੁ ਮਨਾ ਨਿਰਭੈ ਪਾਵਹਿ ਬਾਸੁ ॥੩੩॥ ਜਤਨ ਬਹੁਤੁ ਮੈ ਕਰਿ ਰਹਿਓ ਮਿਟਿਓ ਨ ਮਨ ਕੋ ਮਾਨੁ ॥ ਦੁਰਮਤਿ ਸਿਉ ਨਾਨਕ ਫਧਿਓ ਰਾਖਿ ਲੇਹੁ ਭਗਵਾਨ ॥੩੪॥ {ਪੰਨਾ 1428}</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ਬਾਲ ਜੁਆਨੀ ਅਰੁ ਬਿਰਧਿ ਫੁਨਿ ਤੀਨਿ ਅਵਸਥਾ ਜਾਨਿ ॥ ਕਹੁ ਨਾਨਕ ਹਰਿ ਭਜਨ ਬਿਨੁ ਬਿਰਥਾ ਸਭ ਹੀ ਮਾਨੁ ॥੩੫॥ ਕਰਣੋ ਹੁਤੋ ਸੁ ਨਾ ਕੀਓ ਪਰਿਓ ਲੋਭ ਕੈ ਫੰਧ ॥ ਨਾਨਕ ਸਮਿਓ ਰਮਿ ਗਇਓ ਅਬ ਕਿਉ ਰੋਵਤ ਅੰਧ ॥੩੬॥ ਮਨੁ ਮਾਇਆ ਮੈ ਰਮਿ ਰਹਿਓ ਨਿਕਸਤ ਨਾਹਿਨ ਮੀਤ ॥ ਨਾਨਕ ਮੂਰਤਿ ਚਿਤ੍ਰ ਜਿਉ ਛਾਡਿਤ ਨਾਹਿਨ ਭੀਤਿ ॥੩੭॥ ਨਰ ਚਾਹਤ ਕਛੁ ਅਉਰ ਅਉਰੈ ਕੀ ਅਉਰੈ ਭਈ ॥ ਚਿਤਵਤ ਰਹਿਓ ਠਗਉਰ ਨਾਨਕ ਫਾਸੀ ਗਲਿ ਪਰੀ ॥੩੮॥ {ਪੰਨਾ 1428}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женского рода, «ਅਕਾਲ (akāl)» — его прилагательное, тоже в форме женского рода.</w:t>
        <w:br/>
        <w:t xml:space="preserve"> Если бы слово «ਅਕਾਲ» само по себе относилось к «пуркху» и стояло бы в одном ряду с «ਨਿਰਭਉ (nirbhau)», «ਨਿਰਵੈਰੁ (nirvair)» как качество ੴ, оно было бы в форме мужского рода (с «ੁ» на конце).</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ਜਤਨ ਬਹੁਤ ਸੁਖ ਕੇ ਕੀਏ ਦੁਖ ਕੋ ਕੀਓ ਨ ਕੋਇ ॥ ਕਹੁ ਨਾਨਕ ਸੁਨਿ ਰੇ ਮਨਾ ਹਰਿ ਭਾਵੈ ਸੋ ਹੋਇ ॥੩੯॥ ਜਗਤੁ ਭਿਖਾਰੀ ਫਿਰਤੁ ਹੈ ਸਭ ਕੋ ਦਾਤਾ ਰਾਮੁ ॥ ਕਹੁ ਨਾਨਕ ਮਨ ਸਿਮਰੁ ਤਿਹ ਪੂਰਨ ਹੋਵਹਿ ਕਾਮ ॥੪੦॥ ਝੂਠੈ ਮਾਨੁ ਕਹਾ ਕਰੈ ਜਗੁ ਸੁਪਨੇ ਜਿਉ ਜਾਨੁ ॥ ਇਨ ਮੈ ਕਛੁ ਤੇਰੋ ਨਹੀ ਨਾਨਕ ਕਹਿਓ ਬਖਾਨਿ ॥੪੧॥ {ਪੰਨਾ 1428}</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ਗਰਬੁ ਕਰਤੁ ਹੈ ਦੇਹ ਕੋ ਬਿਨਸੈ ਛਿਨ ਮੈ ਮੀਤ ॥ ਜਿਹਿ ਪ੍ਰਾਨੀ ਹਰਿ ਜਸੁ ਕਹਿਓ ਨਾਨਕ ਤਿਹਿ ਜਗੁ ਜੀਤਿ ॥੪੨॥ ਜਿਹ ਘਟਿ ਸਿਮਰਨੁ ਰਾਮ ਕੋ ਸੋ ਨਰੁ ਮੁਕਤਾ ਜਾਨੁ ॥ ਤਿਹਿ ਨਰ ਹਰਿ ਅੰਤਰੁ ਨਹੀ ਨਾਨਕ ਸਾਚੀ ਮਾਨੁ ॥੪੩॥ ਏਕ ਭਗਤਿ ਭਗਵਾਨ ਜਿਹ ਪ੍ਰਾਨੀ ਕੈ ਨਾਹਿ ਮਨਿ ॥ ਜੈਸੇ ਸੂਕਰ ਸੁਆਨ ਨਾਨਕ ਮਾਨੋ ਤਾਹਿ ਤਨੁ ॥੪੪॥ ਸੁਆਮੀ ਕੋ ਗ੍ਰਿਹੁ ਜਿਉ ਸਦਾ ਸੁਆਨ ਤਜਤ ਨਹੀ ਨਿਤ ॥ ਨਾਨਕ ਇਹ ਬਿਧਿ ਹਰਿ ਭਜਉ ਇਕ ਮਨਿ ਹੁਇ ਇਕ ਚਿਤਿ ॥੪੫॥ ਤੀਰਥ ਬਰਤ ਅਰੁ ਦਾਨ ਕਰਿ ਮਨ ਮੈ ਧਰੈ ਗੁਮਾਨੁ ॥ ਨਾਨਕ ਨਿਹਫਲ ਜਾਤ ਤਿਹ ਜਿਉ ਕੁੰਚਰ ਇਸਨਾਨੁ ॥੪੬॥ {ਪੰਨਾ 1428}</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в уме, в сердце.</w:t>
      </w:r>
    </w:p>
    <w:p>
      <w:pPr>
        <w:spacing w:before="0" w:after="0"/>
      </w:pPr>
      <w:r>
        <w:rPr>
          <w:b w:val="0"/>
          <w:i w:val="0"/>
          <w:color w:val="800080"/>
          <w:sz w:val="22"/>
        </w:rPr>
        <w:t>Пад-артх: честь, подлинная слава, уважение.</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000080"/>
          <w:sz w:val="22"/>
        </w:rPr>
        <w:t>Арат: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ਸਿਰੁ ਕੰਪਿਓ ਪਗ ਡਗਮਗੇ ਨੈਨ ਜੋਤਿ ਤੇ ਹੀਨ ॥ ਕਹੁ ਨਾਨਕ ਇਹ ਬਿਧਿ ਭਈ ਤਊ ਨ ਹਰਿ ਰਸਿ ਲੀਨ ॥੪੭॥ ਨਿਜ ਕਰਿ ਦੇਖਿਓ ਜਗਤੁ ਮੈ ਕੋ ਕਾਹੂ ਕੋ ਨਾਹਿ ॥ ਨਾਨਕ ਥਿਰੁ ਹਰਿ ਭਗਤਿ ਹੈ ਤਿਹ ਰਾਖੋ ਮਨ ਮਾਹਿ ॥੪੮॥ ਜਗ ਰਚਨਾ ਸਭ ਝੂਠ ਹੈ ਜਾਨਿ ਲੇਹੁ ਰੇ ਮੀਤ ॥ ਕਹਿ ਨਾਨਕ ਥਿਰੁ ਨਾ ਰਹੈ ਜਿਉ ਬਾਲੂ ਕੀ ਭੀਤਿ ॥੪੯॥ ਰਾਮੁ ਗਇਓ ਰਾਵਨੁ ਗਇਓ ਜਾ ਕਉ ਬਹੁ ਪਰਵਾਰੁ ॥ ਕਹੁ ਨਾਨਕ ਥਿਰੁ ਕਛੁ ਨਹੀ ਸੁਪਨੇ ਜਿਉ ਸੰਸਾਰੁ ॥੫੦॥ ਚਿੰਤਾ ਤਾ ਕੀ ਕੀਜੀਐ ਜੋ ਅਨਹੋਨੀ ਹੋਇ ॥ ਇਹੁ ਮਾਰਗੁ ਸੰਸਾਰ ਕੋ ਨਾਨਕ ਥਿਰੁ ਨਹੀ ਕੋਇ ॥੫੧॥ ਜੋ ਉਪਜਿਓ ਸੋ ਬਿਨਸਿ ਹੈ ਪਰੋ ਆਜੁ ਕੈ ਕਾਲਿ ॥ ਨਾਨਕ ਹਰਿ ਗੁਨ ਗਾਇ ਲੇ ਛਾਡਿ ਸਗਲ ਜੰਜਾਲ ॥੫੨॥ {ਪੰਨਾ 1429}</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ਦੋਹਰਾ ॥ ਬਲੁ ਛੁਟਕਿਓ ਬੰਧਨ ਪਰੇ ਕਛੂ ਨ ਹੋਤ ਉਪਾਇ ॥ ਕਹੁ ਨਾਨਕ ਅਬ ਓਟ ਹਰਿ ਗਜ ਜਿਉ ਹੋਹੁ ਸਹਾਇ ॥੫੩॥ ਬਲੁ ਹੋਆ ਬੰਧਨ ਛੁਟੇ ਸਭੁ ਕਿਛੁ ਹੋਤ ਉਪਾਇ ॥ ਨਾਨਕ ਸਭੁ ਕਿਛੁ ਤੁਮਰੈ ਹਾਥ ਮੈ ਤੁਮ ਹੀ ਹੋਤ ਸਹਾਇ ॥੫੪॥ ਸੰਗ ਸਖਾ ਸਭਿ ਤਜਿ ਗਏ ਕੋਊ ਨ ਨਿਬਹਿਓ ਸਾਥਿ ॥ ਕਹੁ ਨਾਨਕ ਇਹ ਬਿਪਤਿ ਮੈ ਟੇਕ ਏਕ ਰਘੁਨਾਥ ॥੫੫॥ ਨਾਮੁ ਰਹਿਓ ਸਾਧੂ ਰਹਿਓ ਰਹਿਓ ਗੁਰੁ ਗੋਬਿੰਦੁ ॥ ਕਹੁ ਨਾਨਕ ਇਹ ਜਗਤ ਮੈ ਕਿਨ ਜਪਿਓ ਗੁਰ ਮੰਤੁ ॥੫੬॥ ਰਾਮ ਨਾਮੁ ਉਰ ਮੈ ਗਹਿਓ ਜਾ ਕੈ ਸਮ ਨਹੀ ਕੋਇ ॥ ਜਿਹ ਸਿਮਰਤ ਸੰਕਟ ਮਿਟੈ ਦਰਸੁ ਤੁਹਾਰੋ ਹੋਇ ॥੫੭॥੧॥ {ਪੰਨਾ 1429}</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ਮੁੰਦਾਵਣੀ ਮਹਲਾ ੫ ॥ ਥਾਲ ਵਿਚਿ ਤਿੰਨਿ ਵਸਤੂ ਪਈਓ ਸਤੁ ਸੰਤੋਖੁ ਵੀਚਾਰੋ ॥ ਅੰਮ੍ਰਿਤ ਨਾਮੁ ਠਾਕੁਰ ਕਾ ਪਇਓ ਜਿਸ ਕਾ ਸਭਸੁ ਅਧਾਰੋ ॥ ਜੇ ਕੋ ਖਾਵੈ ਜੇ ਕੋ ਭੁੰਚੈ ਤਿਸ ਕਾ ਹੋਇ ਉਧਾਰੋ ॥ ਏਹ ਵਸਤੁ ਤਜੀ ਨਹ ਜਾਈ ਨਿਤ ਨਿਤ ਰਖੁ ਉਰਿ ਧਾਰੋ ॥ ਤਮ ਸੰਸਾਰੁ ਚਰਨ ਲਗਿ ਤਰੀਐ ਸਭੁ ਨਾਨਕ ਬ੍ਰਹਮ ਪਸਾਰੋ ॥੧॥ {ਪੰਨਾ 1429}</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0" w:after="0"/>
      </w:pPr>
      <w:r>
        <w:rPr>
          <w:b w:val="0"/>
          <w:i w:val="0"/>
          <w:color w:val="800080"/>
          <w:sz w:val="22"/>
        </w:rPr>
        <w:t>Пад-артх: кэвалья, нирвана, мокша, состояние полного раскрытия.</w:t>
      </w:r>
    </w:p>
    <w:p>
      <w:pPr>
        <w:spacing w:before="0" w:after="0"/>
      </w:pPr>
      <w:r>
        <w:rPr>
          <w:b w:val="0"/>
          <w:i w:val="0"/>
          <w:color w:val="800080"/>
          <w:sz w:val="22"/>
        </w:rPr>
        <w:t>Пад-артх: повсюду, во всём.</w:t>
      </w:r>
    </w:p>
    <w:p>
      <w:pPr>
        <w:spacing w:before="0" w:after="0"/>
      </w:pPr>
      <w:r>
        <w:rPr>
          <w:b w:val="0"/>
          <w:i w:val="0"/>
          <w:color w:val="800080"/>
          <w:sz w:val="22"/>
        </w:rPr>
        <w:t>Пад-артх: шрааб, вино (метафора духовной маны/опьянения).</w:t>
        <w:br/>
        <w:t xml:space="preserve"> ਗੁੜ ਬਾਹਰਾ (guṛ bāharā) — приготовленный без гура, без тростникового сахара.</w:t>
        <w:br/>
        <w:t xml:space="preserve"> ਜਿਸੁ ਵਿਚਿ (jis vich) — внутри которого, в котором.</w:t>
        <w:br/>
        <w:t xml:space="preserve"> ਸਚਾ ਨਾਉ (sachā nāo) — Истинное Имя.</w:t>
        <w:br/>
        <w:t xml:space="preserve"> ਸੁਣਹਿ (suṇeh / suṇahi) — слушают.</w:t>
        <w:br/>
        <w:t xml:space="preserve"> ਵਖਾਣਹਿ (vakhāṇeh) — произносят, проговаривают, славят.</w:t>
        <w:br/>
        <w:t xml:space="preserve"> ਜੇਤੜੇ (jetraṛe) — сколько бы ни было людей, те самые, кто…</w:t>
        <w:br/>
        <w:t xml:space="preserve"> ਹਉ (hau) — я.</w:t>
        <w:br/>
        <w:t xml:space="preserve"> ਤਿਨ ਬਲਿਹਾਰੈ ਜਾਉ (tin balihārai jāo) — я готов приносить себя в жертву им, «я тысячу раз жертвую собой ради них».</w:t>
        <w:br/>
        <w:t xml:space="preserve"> ਖੀਵਾ (khīvā) — по-настоящему «мост», опьянённый, погружённый, «напитанный».</w:t>
        <w:br/>
        <w:t xml:space="preserve"> ਮਹਲੀ (mahalī) — в Дворце, в Хазуре, в присутствии Параматмы.</w:t>
        <w:br/>
        <w:t xml:space="preserve"> ਥਾਉ (thāo / ṯhāu) — место, положение, устойчивое пребывание.</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слово санскритское. Согласно словарю Амар-кош, у него три значения:</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ਸਲੋਕ ਮਹਲਾ ੫ ॥ ਤੇਰਾ ਕੀਤਾ ਜਾਤੋ ਨਾਹੀ ਮੈਨੋ ਜੋਗੁ ਕੀਤੋਈ ॥ ਮੈ ਨਿਰਗੁਣਿਆਰੇ ਕੋ ਗੁਣੁ ਨਾਹੀ ਆਪੇ ਤਰਸੁ ਪਇਓਈ ॥ ਤਰਸੁ ਪਇਆ ਮਿਹਰਾਮਤਿ ਹੋਈ ਸਤਿਗੁਰੁ ਸਜਣੁ ਮਿਲਿਆ ॥ ਨਾਨਕ ਨਾਮੁ ਮਿਲੈ ਤਾਂ ਜੀਵਾਂ ਤਨੁ ਮਨੁ ਥੀਵੈ ਹਰਿਆ ॥੧॥ {ਪੰਨਾ 1429}</w:t>
      </w:r>
    </w:p>
    <w:p>
      <w:pPr>
        <w:spacing w:before="0" w:after="0"/>
      </w:pPr>
      <w:r>
        <w:rPr>
          <w:b w:val="0"/>
          <w:i w:val="0"/>
          <w:color w:val="000080"/>
          <w:sz w:val="22"/>
        </w:rPr>
        <w:t>Арат: О Нанак, в сердцах бхагат-людей, соединяющих своё внимание с Имёнем Акал Пуркха, всегда присутствует внутренний расцвет (vigās), потому что слушание Его Имени уничтожает страдания и грехи.</w:t>
      </w:r>
    </w:p>
    <w:p>
      <w:pPr>
        <w:spacing w:before="80" w:after="80"/>
        <w:pBdr>
          <w:bottom w:val="single" w:sz="4" w:space="1" w:color="CCCCCC"/>
        </w:pBdr>
      </w:pPr>
    </w:p>
    <w:p>
      <w:pPr>
        <w:spacing w:before="120" w:after="0"/>
      </w:pPr>
      <w:r>
        <w:rPr>
          <w:b/>
          <w:i w:val="0"/>
          <w:color w:val="800000"/>
          <w:sz w:val="24"/>
        </w:rPr>
        <w:t>ੴ ਸਤਿਗੁਰ ਪ੍ਰਸਾਦਿ ॥ ਰਾਗ ਮਾਲਾ ॥ ਰਾਗ ਏਕ ਸੰਗਿ ਪੰਚ ਬਰੰਗਨ ॥ ਸੰਗਿ ਅਲਾਪਹਿ ਆਠਉ ਨੰਦਨ ॥ {ਪੰਨਾ 1429}</w:t>
      </w:r>
    </w:p>
    <w:p>
      <w:pPr>
        <w:spacing w:before="0" w:after="0"/>
      </w:pPr>
      <w:r>
        <w:rPr>
          <w:b w:val="0"/>
          <w:i w:val="0"/>
          <w:color w:val="800080"/>
          <w:sz w:val="22"/>
        </w:rPr>
        <w:t>Пад-артх: (Он) даёт, постоянно дарует (ਸਦਾ ਦੇਂਦਾ ਹੈ).</w:t>
      </w:r>
    </w:p>
    <w:p>
      <w:pPr>
        <w:spacing w:before="80" w:after="80"/>
        <w:pBdr>
          <w:bottom w:val="single" w:sz="4" w:space="1" w:color="CCCCCC"/>
        </w:pBdr>
      </w:pPr>
    </w:p>
    <w:p>
      <w:pPr>
        <w:spacing w:before="120" w:after="0"/>
      </w:pPr>
      <w:r>
        <w:rPr>
          <w:b/>
          <w:i w:val="0"/>
          <w:color w:val="800000"/>
          <w:sz w:val="24"/>
        </w:rPr>
        <w:t>ਪ੍ਰਥਮ ਰਾਗ ਭੈਰਉ ਵੈ ਕਰਹੀ ॥ ਪੰਚ ਰਾਗਨੀ ਸੰਗਿ ਉਚਰਹੀ ॥ {ਪੰਨਾ 1429-1430}</w:t>
      </w:r>
    </w:p>
    <w:p>
      <w:pPr>
        <w:spacing w:before="0" w:after="0"/>
      </w:pPr>
      <w:r>
        <w:rPr>
          <w:b w:val="0"/>
          <w:i w:val="0"/>
          <w:color w:val="800080"/>
          <w:sz w:val="22"/>
        </w:rPr>
        <w:t>Пад-артх: (Он) даёт, постоянно дарует (ਸਦਾ ਦੇਂਦਾ ਹੈ).</w:t>
      </w:r>
    </w:p>
    <w:p>
      <w:pPr>
        <w:spacing w:before="80" w:after="80"/>
        <w:pBdr>
          <w:bottom w:val="single" w:sz="4" w:space="1" w:color="CCCCCC"/>
        </w:pBdr>
      </w:pPr>
    </w:p>
    <w:p>
      <w:pPr>
        <w:spacing w:before="120" w:after="0"/>
      </w:pPr>
      <w:r>
        <w:rPr>
          <w:b/>
          <w:i w:val="0"/>
          <w:color w:val="800000"/>
          <w:sz w:val="24"/>
        </w:rPr>
        <w:t>ਪ੍ਰਥਮ ਭੈਰਵੀ ਬਿਲਾਵਲੀ ॥ ਪੁੰਨਿਆਕੀ ਗਾਵਹਿ ਬੰਗਲੀ ॥ ਪੁਨਿ ਅਸਲੇਖੀ ਕੀ ਭਈ ਬਾਰੀ ॥ ਏ ਭੈਰਉ ਕੀ ਪਾਚਉ ਨਾਰੀ ॥ {ਪੰਨਾ 1430}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80" w:after="80"/>
        <w:pBdr>
          <w:bottom w:val="single" w:sz="4" w:space="1" w:color="CCCCCC"/>
        </w:pBdr>
      </w:pPr>
    </w:p>
    <w:p>
      <w:pPr>
        <w:spacing w:before="120" w:after="0"/>
      </w:pPr>
      <w:r>
        <w:rPr>
          <w:b/>
          <w:i w:val="0"/>
          <w:color w:val="800000"/>
          <w:sz w:val="24"/>
        </w:rPr>
        <w:t>ਪੰਚਮ ਹਰਖ ਦਿਸਾਖ ਸੁਨਾਵਹਿ ॥ ਬੰਗਾਲਮ ਮਧੁ ਮਾਧਵ ਗਾਵਹਿ ॥੧॥ ਲਲਤ ਬਿਲਾਵਲ ਗਾਵਹੀ ਅਪੁਨੀ ਅਪੁਨੀ ਭਾਂਤਿ ॥ ਅਸਟ ਪੁਤ੍ਰ ਭੈਰਵ ਕੇ ਗਾਵਹਿ ਗਾਇਨ ਪਾਤ੍ਰ ॥੧॥ {ਪੰਨਾ 1430}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ਦੁਤੀਆ ਮਾਲਕਉਸਕ ਆਲਾਪਹਿ ॥ ਸੰਗਿ ਰਾਗਨੀ ਪਾਚਉ ਥਾਪਹਿ ॥ ਗੋਂਡਕਰੀ ਅਰੁ ਦੇਵਗੰਧਾਰੀ ॥ ਗੰਧਾਰੀ ਸੀਹੁਤੀ ਉਚਾਰੀ ॥ ਧਨਾਸਰੀ ਏ ਪਾਚਉ ਗਾਈ ॥ ਮਾਲ ਰਾਗ ਕਉਸਕ ਸੰਗਿ ਲਾਈ ॥ {ਪੰਨਾ 1430}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(Он) даёт, постоянно дарует (ਸਦਾ ਦੇਂਦਾ ਹੈ).</w:t>
      </w:r>
    </w:p>
    <w:p>
      <w:pPr>
        <w:spacing w:before="80" w:after="80"/>
        <w:pBdr>
          <w:bottom w:val="single" w:sz="4" w:space="1" w:color="CCCCCC"/>
        </w:pBdr>
      </w:pPr>
    </w:p>
    <w:p>
      <w:pPr>
        <w:spacing w:before="120" w:after="0"/>
      </w:pPr>
      <w:r>
        <w:rPr>
          <w:b/>
          <w:i w:val="0"/>
          <w:color w:val="800000"/>
          <w:sz w:val="24"/>
        </w:rPr>
        <w:t>ਮਾਰੂ ਮਸਤਅੰਗ ਮੇਵਾਰਾ ॥ ਪ੍ਰਬਲਚੰਡ ਕਉਸਕ ਉਭਾਰਾ ॥ ਖਉਖਟ ਅਉ ਭਉਰਾਨਦ ਗਾਏ ॥ ਅਸਟ ਮਾਲਕਉਸਕ ਸੰਗਿ ਲਾਏ ॥੧॥ {ਪੰਨਾ 1430}</w:t>
      </w:r>
    </w:p>
    <w:p>
      <w:pPr>
        <w:spacing w:before="0" w:after="0"/>
      </w:pPr>
      <w:r>
        <w:rPr>
          <w:b w:val="0"/>
          <w:i w:val="0"/>
          <w:color w:val="800080"/>
          <w:sz w:val="22"/>
        </w:rPr>
        <w:t>Пад-артх: (Он) даёт, постоянно дарует (ਸਦਾ ਦੇਂਦਾ ਹੈ).</w:t>
      </w:r>
    </w:p>
    <w:p>
      <w:pPr>
        <w:spacing w:before="80" w:after="80"/>
        <w:pBdr>
          <w:bottom w:val="single" w:sz="4" w:space="1" w:color="CCCCCC"/>
        </w:pBdr>
      </w:pPr>
    </w:p>
    <w:p>
      <w:pPr>
        <w:spacing w:before="120" w:after="0"/>
      </w:pPr>
      <w:r>
        <w:rPr>
          <w:b/>
          <w:i w:val="0"/>
          <w:color w:val="800000"/>
          <w:sz w:val="24"/>
        </w:rPr>
        <w:t>ਪੁਨਿ ਆਇਅਉ ਹਿੰਡੋਲੁ ਪੰਚ ਨਾਰਿ ਸੰਗਿ ਅਸਟ ਸੁਤ ॥ ਉਠਹਿ ਤਾਨ ਕਲੋਲ ਗਾਇਨ ਤਾਰ ਮਿਲਾਵਹੀ ॥੧॥ {ਪੰਨਾ 1430}</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ਤੇਲੰਗੀ ਦੇਵਕਰੀ ਆਈ ॥ ਬਸੰਤੀ ਸੰਦੂਰ ਸੁਹਾਈ ॥ ਸਰਸ ਅਹੀਰੀ ਲੈ ਭਾਰਜਾ ॥ ਸੰਗਿ ਲਾਈ ਪਾਂਚਉ ਆਰਜਾ ॥ {ਪੰਨਾ 1430}</w:t>
      </w:r>
    </w:p>
    <w:p>
      <w:pPr>
        <w:spacing w:before="0" w:after="0"/>
      </w:pPr>
      <w:r>
        <w:rPr>
          <w:b w:val="0"/>
          <w:i w:val="0"/>
          <w:color w:val="800080"/>
          <w:sz w:val="22"/>
        </w:rPr>
        <w:t>Пад-артх: (Он) даёт, постоянно дарует (ਸਦਾ ਦੇਂਦਾ ਹੈ).</w:t>
      </w:r>
    </w:p>
    <w:p>
      <w:pPr>
        <w:spacing w:before="80" w:after="80"/>
        <w:pBdr>
          <w:bottom w:val="single" w:sz="4" w:space="1" w:color="CCCCCC"/>
        </w:pBdr>
      </w:pPr>
    </w:p>
    <w:p>
      <w:pPr>
        <w:spacing w:before="120" w:after="0"/>
      </w:pPr>
      <w:r>
        <w:rPr>
          <w:b/>
          <w:i w:val="0"/>
          <w:color w:val="800000"/>
          <w:sz w:val="24"/>
        </w:rPr>
        <w:t>ਸੁਰਮਾਨੰਦ ਭਾਸਕਰ ਆਏ ॥ ਚੰਦ੍ਰਬਿੰਬ ਮੰਗਲਨ ਸੁਹਾਏ ॥ ਸਰਸਬਾਨ ਅਉ ਆਹਿ ਬਿਨੋਦਾ ॥ ਗਾਵਹਿ ਸਰਸ ਬਸੰਤ ਕਮੋਦਾ ॥ ਅਸਟ ਪੁਤ੍ਰ ਮੈ ਕਹੇ ਸਵਾਰੀ ॥ ਪੁਨਿ ਆਈ ਦੀਪਕ ਕੀ ਬਾਰੀ ॥੧॥ {ਪੰਨਾ 1430}</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ਕਛੇਲੀ ਪਟਮੰਜਰੀ ਟੋਡੀ ਕਹੀ ਅਲਾਪਿ ॥ ਕਾਮੋਦੀ ਅਉ ਗੂਜਰੀ ਸੰਗਿ ਦੀਪਕ ਕੇ ਥਾਪਿ ॥੧॥ {ਪੰਨਾ 1430}</w:t>
      </w:r>
    </w:p>
    <w:p>
      <w:pPr>
        <w:spacing w:before="80" w:after="80"/>
        <w:pBdr>
          <w:bottom w:val="single" w:sz="4" w:space="1" w:color="CCCCCC"/>
        </w:pBdr>
      </w:pPr>
    </w:p>
    <w:p>
      <w:pPr>
        <w:spacing w:before="120" w:after="0"/>
      </w:pPr>
      <w:r>
        <w:rPr>
          <w:b/>
          <w:i w:val="0"/>
          <w:color w:val="800000"/>
          <w:sz w:val="24"/>
        </w:rPr>
        <w:t>ਕਾਲੰਕਾ ਕੁੰਤਲ ਅਉ ਰਾਮਾ ॥ ਕਮਲਕੁਸਮ ਚੰਪਕ ਕੇ ਨਾਮਾ ॥ ਗਉਰਾ ਅਉ ਕਾਨਰਾ ਕਲੵਾਨਾ ॥ ਅਸਟ ਪੁਤ੍ਰ ਦੀਪਕ ਕੇ ਜਾਨਾ ॥੧॥ {ਪੰਨਾ 1430}</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ਸਭ ਮਿਲਿ ਸਿਰੀਰਾਗ ਵੈ ਗਾਵਹਿ ॥ ਪਾਂਚਉ ਸੰਗਿ ਬਰੰਗਨ ਲਾਵਹਿ ॥ ਬੈਰਾਰੀ ਕਰਨਾਟੀ ਧਰੀ ॥ ਗਵਰੀ ਗਾਵਹਿ ਆਸਾਵਰੀ ॥ ਤਿਹ ਪਾਛੈ ਸਿੰਧਵੀ ਅਲਾਪੀ ॥ ਸਿਰੀਰਾਗ ਸਿਉ ਪਾਂਚਉ ਥਾਪੀ ॥੧॥ {ਪੰਨਾ 1430}</w:t>
      </w:r>
    </w:p>
    <w:p>
      <w:pPr>
        <w:spacing w:before="0" w:after="0"/>
      </w:pPr>
      <w:r>
        <w:rPr>
          <w:b w:val="0"/>
          <w:i w:val="0"/>
          <w:color w:val="800080"/>
          <w:sz w:val="22"/>
        </w:rPr>
        <w:t>Пад-артх: (Он) даёт, постоянно дарует (ਸਦਾ ਦੇਂਦਾ ਹੈ).</w:t>
      </w:r>
    </w:p>
    <w:p>
      <w:pPr>
        <w:spacing w:before="80" w:after="80"/>
        <w:pBdr>
          <w:bottom w:val="single" w:sz="4" w:space="1" w:color="CCCCCC"/>
        </w:pBdr>
      </w:pPr>
    </w:p>
    <w:p>
      <w:pPr>
        <w:spacing w:before="120" w:after="0"/>
      </w:pPr>
      <w:r>
        <w:rPr>
          <w:b/>
          <w:i w:val="0"/>
          <w:color w:val="800000"/>
          <w:sz w:val="24"/>
        </w:rPr>
        <w:t>ਸਾਲੂ ਸਾਰਗ ਸਾਗਰਾ ਅਉਰ ਗੋਂਡ ਗੰਭੀਰ ॥ ਅਸਟ ਪੁਤ੍ਰ ਸ੍ਰੀਰਾਗ ਕੇ ਗੁੰਡ ਕੁੰਭ ਹਮੀਰ ॥੧॥ {ਪੰਨਾ 1430}</w:t>
      </w:r>
    </w:p>
    <w:p>
      <w:pPr>
        <w:spacing w:before="0" w:after="0"/>
      </w:pPr>
      <w:r>
        <w:rPr>
          <w:b w:val="0"/>
          <w:i w:val="0"/>
          <w:color w:val="800080"/>
          <w:sz w:val="22"/>
        </w:rPr>
        <w:t>Пад-артх: (Он) даёт, постоянно дарует (ਸਦਾ ਦੇਂਦਾ ਹੈ).</w:t>
      </w:r>
    </w:p>
    <w:p>
      <w:pPr>
        <w:spacing w:before="80" w:after="80"/>
        <w:pBdr>
          <w:bottom w:val="single" w:sz="4" w:space="1" w:color="CCCCCC"/>
        </w:pBdr>
      </w:pPr>
    </w:p>
    <w:p>
      <w:pPr>
        <w:spacing w:before="120" w:after="0"/>
      </w:pPr>
      <w:r>
        <w:rPr>
          <w:b/>
          <w:i w:val="0"/>
          <w:color w:val="800000"/>
          <w:sz w:val="24"/>
        </w:rPr>
        <w:t>ਖਸਟਮ ਮੇਘ ਰਾਗ ਵੈ ਗਾਵਹਿ ॥ ਪਾਂਚਉ ਸੰਗਿ ਬਰੰਗਨ ਲਾਵਹਿ ॥ ਸੋਰਠਿ ਗੋਂਡ ਮਲਾਰੀ ਧੁਨੀ ॥ ਪੁਨਿ ਗਾਵਹਿ ਆਸਾ ਗੁਨ ਗੁਨੀ ॥ ਊਚੈ ਸੁਰਿ ਸੂਹਉ ਪੁਨਿ ਕੀਨੀ ॥ ਮੇਘ ਰਾਗ ਸਿਉ ਪਾਂਚਉ ਚੀਨੀ ॥੧॥ {ਪੰਨਾ 1430}</w:t>
      </w:r>
    </w:p>
    <w:p>
      <w:pPr>
        <w:spacing w:before="0" w:after="0"/>
      </w:pPr>
      <w:r>
        <w:rPr>
          <w:b w:val="0"/>
          <w:i w:val="0"/>
          <w:color w:val="800080"/>
          <w:sz w:val="22"/>
        </w:rPr>
        <w:t>Пад-артх: (Он) даёт, постоянно дарует (ਸਦਾ ਦੇਂਦਾ ਹੈ).</w:t>
      </w:r>
    </w:p>
    <w:p>
      <w:pPr>
        <w:spacing w:before="0" w:after="0"/>
      </w:pPr>
      <w:r>
        <w:rPr>
          <w:b w:val="0"/>
          <w:i w:val="0"/>
          <w:color w:val="800080"/>
          <w:sz w:val="22"/>
        </w:rPr>
        <w:t>Пад-артх: я.</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ਬੈਰਾਧਰ ਗਜਧਰ ਕੇਦਾਰਾ ॥ ਜਬਲੀਧਰ ਨਟ ਅਉ ਜਲਧਾਰਾ ॥ ਪੁਨਿ ਗਾਵਹਿ ਸੰਕਰ ਅਉ ਸਿਆਮਾ ॥ ਮੇਘ ਰਾਗ ਪੁਤ੍ਰਨ ਕੇ ਨਾਮਾ ॥੧॥ {ਪੰਨਾ 1430}</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80" w:after="80"/>
        <w:pBdr>
          <w:bottom w:val="single" w:sz="4" w:space="1" w:color="CCCCCC"/>
        </w:pBdr>
      </w:pPr>
    </w:p>
    <w:p>
      <w:pPr>
        <w:spacing w:before="120" w:after="0"/>
      </w:pPr>
      <w:r>
        <w:rPr>
          <w:b/>
          <w:i w:val="0"/>
          <w:color w:val="800000"/>
          <w:sz w:val="24"/>
        </w:rPr>
        <w:t>ਖਸਟ ਰਾਗ ਉਨਿ ਗਾਏ ਸੰਗਿ ਰਾਗਨੀ ਤੀਸ ॥ ਸਭੈ ਪੁਤ੍ਰ ਰਾਗੰਨ ਕੇ ਅਠਾਰਹ ਦਸ ਬੀਸ ॥੧॥੧॥ {ਪੰਨਾ 1430}</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800080"/>
          <w:sz w:val="22"/>
        </w:rPr>
        <w:t>Пад-артх: (Он) даёт, постоянно дарует (ਸਦਾ ਦੇਂਦਾ ਹੈ).</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0000"/>
          <w:sz w:val="22"/>
        </w:rPr>
        <w:t>Здесь слово panch относится как раз к тем, о ком говорилось в предыдущих восьми паури: слушающие (suṇiai) и принимающие (mannai), сосредоточенные на Имени.</w:t>
      </w:r>
    </w:p>
    <w:p>
      <w:pPr>
        <w:spacing w:before="0" w:after="0"/>
      </w:pPr>
      <w:r>
        <w:rPr>
          <w:b w:val="0"/>
          <w:i w:val="0"/>
          <w:color w:val="008000"/>
          <w:sz w:val="22"/>
        </w:rPr>
        <w:t>Примечание: Здесь слово panch относится как раз к тем, о ком говорилось в предыдущих восьми паури: слушающие (suṇiai) и принимающие (mannai), сосредоточенные на Имени.</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