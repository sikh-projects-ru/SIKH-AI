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Шри Гуру Грантх Сахиб — перевод на русский</w:t>
      </w:r>
    </w:p>
    <w:p>
      <w:pPr>
        <w:pStyle w:val="Normal"/>
        <w:jc w:val="center"/>
        <w:rPr/>
      </w:pPr>
      <w:r>
        <w:rPr>
          <w:i/>
          <w:color w:val="999999"/>
          <w:sz w:val="18"/>
        </w:rPr>
        <w:t>Источники: Guru Granth Sahib Darpan · Prof. Sahib Singh</w:t>
      </w:r>
    </w:p>
    <w:p>
      <w:pPr>
        <w:pStyle w:val="Normal"/>
        <w:rPr/>
      </w:pPr>
      <w:r>
        <w:rPr/>
      </w:r>
    </w:p>
    <w:p>
      <w:pPr>
        <w:pStyle w:val="Normal"/>
        <w:spacing w:before="320" w:after="160"/>
        <w:jc w:val="center"/>
        <w:rPr/>
      </w:pPr>
      <w:r>
        <w:rPr>
          <w:b/>
          <w:color w:val="222222"/>
          <w:sz w:val="26"/>
        </w:rPr>
        <w:t>АНГ 1</w:t>
      </w:r>
    </w:p>
    <w:p>
      <w:pPr>
        <w:pStyle w:val="Normal"/>
        <w:spacing w:before="160" w:after="40"/>
        <w:jc w:val="center"/>
        <w:rPr/>
      </w:pPr>
      <w:r>
        <w:rPr>
          <w:b/>
          <w:b/>
          <w:i w:val="false"/>
          <w:i w:val="false"/>
          <w:color w:val="550000"/>
          <w:sz w:val="26"/>
          <w:sz w:val="26"/>
        </w:rPr>
        <w:t>॥ ਜਪੁ ॥</w:t>
      </w:r>
    </w:p>
    <w:p>
      <w:pPr>
        <w:pStyle w:val="Normal"/>
        <w:spacing w:before="0" w:after="60"/>
        <w:jc w:val="center"/>
        <w:rPr/>
      </w:pPr>
      <w:r>
        <w:rPr>
          <w:b w:val="false"/>
          <w:b w:val="false"/>
          <w:i/>
          <w:i/>
          <w:color w:val="444444"/>
          <w:sz w:val="20"/>
          <w:sz w:val="20"/>
        </w:rPr>
        <w:t xml:space="preserve">॥ </w:t>
      </w:r>
      <w:r>
        <w:rPr>
          <w:b w:val="false"/>
          <w:i/>
          <w:color w:val="444444"/>
          <w:sz w:val="20"/>
        </w:rPr>
        <w:t xml:space="preserve">jap </w:t>
      </w:r>
      <w:r>
        <w:rPr>
          <w:b w:val="false"/>
          <w:b w:val="false"/>
          <w:i/>
          <w:i/>
          <w:color w:val="444444"/>
          <w:sz w:val="20"/>
          <w:sz w:val="20"/>
        </w:rPr>
        <w:t>॥</w:t>
      </w:r>
    </w:p>
    <w:p>
      <w:pPr>
        <w:pStyle w:val="Normal"/>
        <w:spacing w:before="0" w:after="100"/>
        <w:jc w:val="center"/>
        <w:rPr/>
      </w:pPr>
      <w:r>
        <w:rPr>
          <w:b w:val="false"/>
          <w:i w:val="false"/>
          <w:color w:val="006000"/>
          <w:sz w:val="22"/>
        </w:rPr>
        <w:t>Джап.</w:t>
      </w:r>
    </w:p>
    <w:p>
      <w:pPr>
        <w:pStyle w:val="Normal"/>
        <w:spacing w:before="0" w:after="200"/>
        <w:ind w:left="288" w:right="288"/>
        <w:jc w:val="left"/>
        <w:rPr/>
      </w:pPr>
      <w:r>
        <w:rPr>
          <w:b w:val="false"/>
          <w:i w:val="false"/>
          <w:color w:val="333355"/>
          <w:sz w:val="18"/>
        </w:rPr>
        <w:t>Название всей этой бани — «Джап».</w:t>
      </w:r>
    </w:p>
    <w:p>
      <w:pPr>
        <w:pStyle w:val="Normal"/>
        <w:rPr/>
      </w:pPr>
      <w:r>
        <w:rPr/>
      </w:r>
    </w:p>
    <w:p>
      <w:pPr>
        <w:pStyle w:val="Normal"/>
        <w:spacing w:before="160" w:after="40"/>
        <w:jc w:val="center"/>
        <w:rPr/>
      </w:pPr>
      <w:r>
        <w:rPr>
          <w:b/>
          <w:b/>
          <w:i w:val="false"/>
          <w:i w:val="false"/>
          <w:color w:val="550000"/>
          <w:sz w:val="26"/>
          <w:sz w:val="26"/>
        </w:rPr>
        <w:t>ਆਦਿ ਸਚੁ ਜੁਗਾਦਿ ਸਚੁ ॥ ਹੈ ਭੀ ਸਚੁ ਨਾਨਕ ਹੋਸੀ ਭੀ ਸਚੁ ॥੧॥</w:t>
      </w:r>
    </w:p>
    <w:p>
      <w:pPr>
        <w:pStyle w:val="Normal"/>
        <w:spacing w:before="0" w:after="60"/>
        <w:jc w:val="center"/>
        <w:rPr/>
      </w:pPr>
      <w:r>
        <w:rPr>
          <w:b w:val="false"/>
          <w:i/>
          <w:color w:val="444444"/>
          <w:sz w:val="20"/>
        </w:rPr>
        <w:t xml:space="preserve">ād sach jugād sach </w:t>
      </w:r>
      <w:r>
        <w:rPr>
          <w:b w:val="false"/>
          <w:b w:val="false"/>
          <w:i/>
          <w:i/>
          <w:color w:val="444444"/>
          <w:sz w:val="20"/>
          <w:sz w:val="20"/>
        </w:rPr>
        <w:t xml:space="preserve">॥ </w:t>
      </w:r>
      <w:r>
        <w:rPr>
          <w:b w:val="false"/>
          <w:i/>
          <w:color w:val="444444"/>
          <w:sz w:val="20"/>
        </w:rPr>
        <w:t xml:space="preserve">hai bhī sach nānak hosī bhī sach </w:t>
      </w:r>
      <w:r>
        <w:rPr>
          <w:b w:val="false"/>
          <w:b w:val="false"/>
          <w:i/>
          <w:i/>
          <w:color w:val="444444"/>
          <w:sz w:val="20"/>
          <w:sz w:val="20"/>
        </w:rPr>
        <w:t>॥</w:t>
      </w:r>
      <w:r>
        <w:rPr>
          <w:b w:val="false"/>
          <w:i/>
          <w:color w:val="444444"/>
          <w:sz w:val="20"/>
        </w:rPr>
        <w:t>1</w:t>
      </w:r>
      <w:r>
        <w:rPr>
          <w:b w:val="false"/>
          <w:b w:val="false"/>
          <w:i/>
          <w:i/>
          <w:color w:val="444444"/>
          <w:sz w:val="20"/>
          <w:sz w:val="20"/>
        </w:rPr>
        <w:t>॥</w:t>
      </w:r>
    </w:p>
    <w:p>
      <w:pPr>
        <w:pStyle w:val="Normal"/>
        <w:spacing w:before="0" w:after="100"/>
        <w:jc w:val="center"/>
        <w:rPr/>
      </w:pPr>
      <w:r>
        <w:rPr>
          <w:b w:val="false"/>
          <w:i w:val="false"/>
          <w:color w:val="006000"/>
          <w:sz w:val="22"/>
        </w:rPr>
        <w:t>Изначально Он сущий, от начала веков сущий; и теперь сущий, о Нанак, и впредь сущий.</w:t>
      </w:r>
    </w:p>
    <w:p>
      <w:pPr>
        <w:pStyle w:val="Normal"/>
        <w:spacing w:before="0" w:after="200"/>
        <w:ind w:left="288" w:right="288"/>
        <w:jc w:val="left"/>
        <w:rPr/>
      </w:pPr>
      <w:r>
        <w:rPr>
          <w:b w:val="false"/>
          <w:b w:val="false"/>
          <w:i w:val="false"/>
          <w:i w:val="false"/>
          <w:color w:val="333355"/>
          <w:sz w:val="18"/>
          <w:sz w:val="18"/>
        </w:rPr>
        <w:t xml:space="preserve">ਆਦਿ — </w:t>
      </w:r>
      <w:r>
        <w:rPr>
          <w:b w:val="false"/>
          <w:i w:val="false"/>
          <w:color w:val="333355"/>
          <w:sz w:val="18"/>
        </w:rPr>
        <w:t xml:space="preserve">от начала. </w:t>
      </w:r>
      <w:r>
        <w:rPr>
          <w:b w:val="false"/>
          <w:b w:val="false"/>
          <w:i w:val="false"/>
          <w:i w:val="false"/>
          <w:color w:val="333355"/>
          <w:sz w:val="18"/>
          <w:sz w:val="18"/>
        </w:rPr>
        <w:t xml:space="preserve">ਸਚੁ — </w:t>
      </w:r>
      <w:r>
        <w:rPr>
          <w:b w:val="false"/>
          <w:i w:val="false"/>
          <w:color w:val="333355"/>
          <w:sz w:val="18"/>
        </w:rPr>
        <w:t>сущий, обладающий бытием; слово «</w:t>
      </w:r>
      <w:r>
        <w:rPr>
          <w:b w:val="false"/>
          <w:b w:val="false"/>
          <w:i w:val="false"/>
          <w:i w:val="false"/>
          <w:color w:val="333355"/>
          <w:sz w:val="18"/>
          <w:sz w:val="18"/>
        </w:rPr>
        <w:t>ਸਚੁ</w:t>
      </w:r>
      <w:r>
        <w:rPr>
          <w:b w:val="false"/>
          <w:i w:val="false"/>
          <w:color w:val="333355"/>
          <w:sz w:val="18"/>
        </w:rPr>
        <w:t>» является пракритской формой санскритского «</w:t>
      </w:r>
      <w:r>
        <w:rPr>
          <w:b w:val="false"/>
          <w:b w:val="false"/>
          <w:i w:val="false"/>
          <w:i w:val="false"/>
          <w:color w:val="333355"/>
          <w:sz w:val="18"/>
          <w:sz w:val="18"/>
        </w:rPr>
        <w:t>ਸਤਯ</w:t>
      </w:r>
      <w:r>
        <w:rPr>
          <w:b w:val="false"/>
          <w:i w:val="false"/>
          <w:color w:val="333355"/>
          <w:sz w:val="18"/>
        </w:rPr>
        <w:t>», происходящего от корня «</w:t>
      </w:r>
      <w:r>
        <w:rPr>
          <w:b w:val="false"/>
          <w:b w:val="false"/>
          <w:i w:val="false"/>
          <w:i w:val="false"/>
          <w:color w:val="333355"/>
          <w:sz w:val="18"/>
          <w:sz w:val="18"/>
        </w:rPr>
        <w:t>ਅਸ</w:t>
      </w:r>
      <w:r>
        <w:rPr>
          <w:b w:val="false"/>
          <w:i w:val="false"/>
          <w:color w:val="333355"/>
          <w:sz w:val="18"/>
        </w:rPr>
        <w:t xml:space="preserve">», то есть «быть». </w:t>
      </w:r>
      <w:r>
        <w:rPr>
          <w:b w:val="false"/>
          <w:b w:val="false"/>
          <w:i w:val="false"/>
          <w:i w:val="false"/>
          <w:color w:val="333355"/>
          <w:sz w:val="18"/>
          <w:sz w:val="18"/>
        </w:rPr>
        <w:t xml:space="preserve">ਜੁਗਾਦਿ — </w:t>
      </w:r>
      <w:r>
        <w:rPr>
          <w:b w:val="false"/>
          <w:i w:val="false"/>
          <w:color w:val="333355"/>
          <w:sz w:val="18"/>
        </w:rPr>
        <w:t xml:space="preserve">от начала юг. </w:t>
      </w:r>
      <w:r>
        <w:rPr>
          <w:b w:val="false"/>
          <w:b w:val="false"/>
          <w:i w:val="false"/>
          <w:i w:val="false"/>
          <w:color w:val="333355"/>
          <w:sz w:val="18"/>
          <w:sz w:val="18"/>
        </w:rPr>
        <w:t xml:space="preserve">ਹੈ ਭੀ — </w:t>
      </w:r>
      <w:r>
        <w:rPr>
          <w:b w:val="false"/>
          <w:i w:val="false"/>
          <w:color w:val="333355"/>
          <w:sz w:val="18"/>
        </w:rPr>
        <w:t xml:space="preserve">существует и сейчас. </w:t>
      </w:r>
      <w:r>
        <w:rPr>
          <w:b w:val="false"/>
          <w:b w:val="false"/>
          <w:i w:val="false"/>
          <w:i w:val="false"/>
          <w:color w:val="333355"/>
          <w:sz w:val="18"/>
          <w:sz w:val="18"/>
        </w:rPr>
        <w:t xml:space="preserve">ਨਾਨਕ — </w:t>
      </w:r>
      <w:r>
        <w:rPr>
          <w:b w:val="false"/>
          <w:i w:val="false"/>
          <w:color w:val="333355"/>
          <w:sz w:val="18"/>
        </w:rPr>
        <w:t xml:space="preserve">о Нанак. </w:t>
      </w:r>
      <w:r>
        <w:rPr>
          <w:b w:val="false"/>
          <w:b w:val="false"/>
          <w:i w:val="false"/>
          <w:i w:val="false"/>
          <w:color w:val="333355"/>
          <w:sz w:val="18"/>
          <w:sz w:val="18"/>
        </w:rPr>
        <w:t xml:space="preserve">ਹੋਸੀ — </w:t>
      </w:r>
      <w:r>
        <w:rPr>
          <w:b w:val="false"/>
          <w:i w:val="false"/>
          <w:color w:val="333355"/>
          <w:sz w:val="18"/>
        </w:rPr>
        <w:t>будет, останется. О Нанак, Акал Пуракх существует от начала, существует от начала юг; существует и теперь и будет существовать далее. С этого места начинается содержание бани «Джап».</w:t>
      </w:r>
    </w:p>
    <w:p>
      <w:pPr>
        <w:pStyle w:val="Normal"/>
        <w:rPr/>
      </w:pPr>
      <w:r>
        <w:rPr/>
      </w:r>
    </w:p>
    <w:p>
      <w:pPr>
        <w:pStyle w:val="Normal"/>
        <w:spacing w:before="160" w:after="40"/>
        <w:jc w:val="center"/>
        <w:rPr/>
      </w:pPr>
      <w:r>
        <w:rPr>
          <w:b/>
          <w:b/>
          <w:i w:val="false"/>
          <w:i w:val="false"/>
          <w:color w:val="550000"/>
          <w:sz w:val="26"/>
          <w:sz w:val="26"/>
        </w:rPr>
        <w:t>ਸੋਚੈ ਸੋਚਿ ਨ ਹੋਵਈ ਜੇ ਸੋਚੀ ਲਖ ਵਾਰ ॥ ਚੁਪੈ ਚੁਪ ਨ ਹੋਵਈ ਜੇ ਲਾਇ ਰਹਾ ਲਿਵ ਤਾਰ ॥</w:t>
      </w:r>
    </w:p>
    <w:p>
      <w:pPr>
        <w:pStyle w:val="Normal"/>
        <w:spacing w:before="0" w:after="60"/>
        <w:jc w:val="center"/>
        <w:rPr/>
      </w:pPr>
      <w:r>
        <w:rPr>
          <w:b w:val="false"/>
          <w:i/>
          <w:color w:val="444444"/>
          <w:sz w:val="20"/>
        </w:rPr>
        <w:t xml:space="preserve">sochey soch na hovēī jē sochī lakh vār </w:t>
      </w:r>
      <w:r>
        <w:rPr>
          <w:b w:val="false"/>
          <w:b w:val="false"/>
          <w:i/>
          <w:i/>
          <w:color w:val="444444"/>
          <w:sz w:val="20"/>
          <w:sz w:val="20"/>
        </w:rPr>
        <w:t xml:space="preserve">॥ </w:t>
      </w:r>
      <w:r>
        <w:rPr>
          <w:b w:val="false"/>
          <w:i/>
          <w:color w:val="444444"/>
          <w:sz w:val="20"/>
        </w:rPr>
        <w:t xml:space="preserve">chupai chup na hovēī jē lāe rahā liv tār </w:t>
      </w:r>
      <w:r>
        <w:rPr>
          <w:b w:val="false"/>
          <w:b w:val="false"/>
          <w:i/>
          <w:i/>
          <w:color w:val="444444"/>
          <w:sz w:val="20"/>
          <w:sz w:val="20"/>
        </w:rPr>
        <w:t>॥</w:t>
      </w:r>
    </w:p>
    <w:p>
      <w:pPr>
        <w:pStyle w:val="Normal"/>
        <w:spacing w:before="0" w:after="100"/>
        <w:jc w:val="center"/>
        <w:rPr/>
      </w:pPr>
      <w:r>
        <w:rPr>
          <w:b w:val="false"/>
          <w:i w:val="false"/>
          <w:color w:val="006000"/>
          <w:sz w:val="22"/>
        </w:rPr>
        <w:t>Даже если бесчисленно хранить чистоту, чистота ума не приходит; даже если удерживать непрерывную сосредоточенность, от молчания не приходит покой ума.</w:t>
      </w:r>
    </w:p>
    <w:p>
      <w:pPr>
        <w:pStyle w:val="Normal"/>
        <w:spacing w:before="0" w:after="200"/>
        <w:ind w:left="288" w:right="288"/>
        <w:jc w:val="left"/>
        <w:rPr/>
      </w:pPr>
      <w:r>
        <w:rPr>
          <w:b w:val="false"/>
          <w:b w:val="false"/>
          <w:i w:val="false"/>
          <w:i w:val="false"/>
          <w:color w:val="333355"/>
          <w:sz w:val="18"/>
          <w:sz w:val="18"/>
        </w:rPr>
        <w:t xml:space="preserve">ਸੋਚੈ — </w:t>
      </w:r>
      <w:r>
        <w:rPr>
          <w:b w:val="false"/>
          <w:i w:val="false"/>
          <w:color w:val="333355"/>
          <w:sz w:val="18"/>
        </w:rPr>
        <w:t xml:space="preserve">от сохранения чистоты, от поддержания внешней чистоты. </w:t>
      </w:r>
      <w:r>
        <w:rPr>
          <w:b w:val="false"/>
          <w:b w:val="false"/>
          <w:i w:val="false"/>
          <w:i w:val="false"/>
          <w:color w:val="333355"/>
          <w:sz w:val="18"/>
          <w:sz w:val="18"/>
        </w:rPr>
        <w:t xml:space="preserve">ਸੋਚਿ — </w:t>
      </w:r>
      <w:r>
        <w:rPr>
          <w:b w:val="false"/>
          <w:i w:val="false"/>
          <w:color w:val="333355"/>
          <w:sz w:val="18"/>
        </w:rPr>
        <w:t xml:space="preserve">чистота, очищенность, омовение. </w:t>
      </w:r>
      <w:r>
        <w:rPr>
          <w:b w:val="false"/>
          <w:b w:val="false"/>
          <w:i w:val="false"/>
          <w:i w:val="false"/>
          <w:color w:val="333355"/>
          <w:sz w:val="18"/>
          <w:sz w:val="18"/>
        </w:rPr>
        <w:t xml:space="preserve">ਨ ਹੋਵਈ — </w:t>
      </w:r>
      <w:r>
        <w:rPr>
          <w:b w:val="false"/>
          <w:i w:val="false"/>
          <w:color w:val="333355"/>
          <w:sz w:val="18"/>
        </w:rPr>
        <w:t xml:space="preserve">не может быть. </w:t>
      </w:r>
      <w:r>
        <w:rPr>
          <w:b w:val="false"/>
          <w:b w:val="false"/>
          <w:i w:val="false"/>
          <w:i w:val="false"/>
          <w:color w:val="333355"/>
          <w:sz w:val="18"/>
          <w:sz w:val="18"/>
        </w:rPr>
        <w:t xml:space="preserve">ਸੋਚੀ — </w:t>
      </w:r>
      <w:r>
        <w:rPr>
          <w:b w:val="false"/>
          <w:i w:val="false"/>
          <w:color w:val="333355"/>
          <w:sz w:val="18"/>
        </w:rPr>
        <w:t xml:space="preserve">если я буду хранить чистоту. </w:t>
      </w:r>
      <w:r>
        <w:rPr>
          <w:b w:val="false"/>
          <w:b w:val="false"/>
          <w:i w:val="false"/>
          <w:i w:val="false"/>
          <w:color w:val="333355"/>
          <w:sz w:val="18"/>
          <w:sz w:val="18"/>
        </w:rPr>
        <w:t xml:space="preserve">ਚੁਪੈ — </w:t>
      </w:r>
      <w:r>
        <w:rPr>
          <w:b w:val="false"/>
          <w:i w:val="false"/>
          <w:color w:val="333355"/>
          <w:sz w:val="18"/>
        </w:rPr>
        <w:t xml:space="preserve">от молчания. </w:t>
      </w:r>
      <w:r>
        <w:rPr>
          <w:b w:val="false"/>
          <w:b w:val="false"/>
          <w:i w:val="false"/>
          <w:i w:val="false"/>
          <w:color w:val="333355"/>
          <w:sz w:val="18"/>
          <w:sz w:val="18"/>
        </w:rPr>
        <w:t xml:space="preserve">ਚੁਪ — </w:t>
      </w:r>
      <w:r>
        <w:rPr>
          <w:b w:val="false"/>
          <w:i w:val="false"/>
          <w:color w:val="333355"/>
          <w:sz w:val="18"/>
        </w:rPr>
        <w:t xml:space="preserve">тишина, молчание ума, внутренний покой. </w:t>
      </w:r>
      <w:r>
        <w:rPr>
          <w:b w:val="false"/>
          <w:b w:val="false"/>
          <w:i w:val="false"/>
          <w:i w:val="false"/>
          <w:color w:val="333355"/>
          <w:sz w:val="18"/>
          <w:sz w:val="18"/>
        </w:rPr>
        <w:t xml:space="preserve">ਲਾਇ ਰਹਾ — </w:t>
      </w:r>
      <w:r>
        <w:rPr>
          <w:b w:val="false"/>
          <w:i w:val="false"/>
          <w:color w:val="333355"/>
          <w:sz w:val="18"/>
        </w:rPr>
        <w:t xml:space="preserve">если я буду удерживать. </w:t>
      </w:r>
      <w:r>
        <w:rPr>
          <w:b w:val="false"/>
          <w:b w:val="false"/>
          <w:i w:val="false"/>
          <w:i w:val="false"/>
          <w:color w:val="333355"/>
          <w:sz w:val="18"/>
          <w:sz w:val="18"/>
        </w:rPr>
        <w:t xml:space="preserve">ਲਿਵ ਤਾਰ — </w:t>
      </w:r>
      <w:r>
        <w:rPr>
          <w:b w:val="false"/>
          <w:i w:val="false"/>
          <w:color w:val="333355"/>
          <w:sz w:val="18"/>
        </w:rPr>
        <w:t>нить сосредоточенности, непрерывная связность внимания, однонаправленная самадхи.</w:t>
        <w:br/>
        <w:br/>
        <w:t>Чтобы верно понять первые четыре строки, нужно особенно обратить внимание на пятую: «Как стать истинным? как разрушить завесу лжи?» Если читать её вместе с каждой из первых строк, становится ясно, что в каждой из них речь идёт именно об уме. В первой строке говорится о чистоте ума, во второй — о молчании ума, в третьей — о голоде ума, в четвёртой — о мудрствовании ума.</w:t>
        <w:br/>
        <w:br/>
        <w:t>Почему слово «</w:t>
      </w:r>
      <w:r>
        <w:rPr>
          <w:b w:val="false"/>
          <w:b w:val="false"/>
          <w:i w:val="false"/>
          <w:i w:val="false"/>
          <w:color w:val="333355"/>
          <w:sz w:val="18"/>
          <w:sz w:val="18"/>
        </w:rPr>
        <w:t>ਸੋਚਿ</w:t>
      </w:r>
      <w:r>
        <w:rPr>
          <w:b w:val="false"/>
          <w:i w:val="false"/>
          <w:color w:val="333355"/>
          <w:sz w:val="18"/>
        </w:rPr>
        <w:t>» понято как «чистота»? Умственные помыслы и хитроумие уже описаны в четвёртой строке, поэтому в первой имеется в виду нечто иное. Это становится ясно и из последующих строк: «Нанак говорит: размышляй об Истинном; если будет чистота, тогда найдётся Истинный»; «хоть совершай очищения день и ночь, грязь ума от тела не уходит»; «ни внешняя чистота, ни сдержанность, ни чётки из тулси…». «</w:t>
      </w:r>
      <w:r>
        <w:rPr>
          <w:b w:val="false"/>
          <w:b w:val="false"/>
          <w:i w:val="false"/>
          <w:i w:val="false"/>
          <w:color w:val="333355"/>
          <w:sz w:val="18"/>
          <w:sz w:val="18"/>
        </w:rPr>
        <w:t>ਸੋਚ</w:t>
      </w:r>
      <w:r>
        <w:rPr>
          <w:b w:val="false"/>
          <w:i w:val="false"/>
          <w:color w:val="333355"/>
          <w:sz w:val="18"/>
        </w:rPr>
        <w:t>» значит «омовение», а «</w:t>
      </w:r>
      <w:r>
        <w:rPr>
          <w:b w:val="false"/>
          <w:b w:val="false"/>
          <w:i w:val="false"/>
          <w:i w:val="false"/>
          <w:color w:val="333355"/>
          <w:sz w:val="18"/>
          <w:sz w:val="18"/>
        </w:rPr>
        <w:t>ਸੁਚਿ</w:t>
      </w:r>
      <w:r>
        <w:rPr>
          <w:b w:val="false"/>
          <w:i w:val="false"/>
          <w:color w:val="333355"/>
          <w:sz w:val="18"/>
        </w:rPr>
        <w:t>» — «чистота». От соединения этих двух слов получается «</w:t>
      </w:r>
      <w:r>
        <w:rPr>
          <w:b w:val="false"/>
          <w:b w:val="false"/>
          <w:i w:val="false"/>
          <w:i w:val="false"/>
          <w:color w:val="333355"/>
          <w:sz w:val="18"/>
          <w:sz w:val="18"/>
        </w:rPr>
        <w:t>ਸੋਚਿ</w:t>
      </w:r>
      <w:r>
        <w:rPr>
          <w:b w:val="false"/>
          <w:i w:val="false"/>
          <w:color w:val="333355"/>
          <w:sz w:val="18"/>
        </w:rPr>
        <w:t>», то есть чистота, очищенность, омовение. Слово «</w:t>
      </w:r>
      <w:r>
        <w:rPr>
          <w:b w:val="false"/>
          <w:b w:val="false"/>
          <w:i w:val="false"/>
          <w:i w:val="false"/>
          <w:color w:val="333355"/>
          <w:sz w:val="18"/>
          <w:sz w:val="18"/>
        </w:rPr>
        <w:t>ਸੁਚਿ</w:t>
      </w:r>
      <w:r>
        <w:rPr>
          <w:b w:val="false"/>
          <w:i w:val="false"/>
          <w:color w:val="333355"/>
          <w:sz w:val="18"/>
        </w:rPr>
        <w:t>» — женского рода; в санскрите оно тоже имеет именно такую форму. Как от слова «</w:t>
      </w:r>
      <w:r>
        <w:rPr>
          <w:b w:val="false"/>
          <w:b w:val="false"/>
          <w:i w:val="false"/>
          <w:i w:val="false"/>
          <w:color w:val="333355"/>
          <w:sz w:val="18"/>
          <w:sz w:val="18"/>
        </w:rPr>
        <w:t>ਮਨ</w:t>
      </w:r>
      <w:r>
        <w:rPr>
          <w:b w:val="false"/>
          <w:i w:val="false"/>
          <w:color w:val="333355"/>
          <w:sz w:val="18"/>
        </w:rPr>
        <w:t>» образуется «</w:t>
      </w:r>
      <w:r>
        <w:rPr>
          <w:b w:val="false"/>
          <w:b w:val="false"/>
          <w:i w:val="false"/>
          <w:i w:val="false"/>
          <w:color w:val="333355"/>
          <w:sz w:val="18"/>
          <w:sz w:val="18"/>
        </w:rPr>
        <w:t>ਮਨਿ</w:t>
      </w:r>
      <w:r>
        <w:rPr>
          <w:b w:val="false"/>
          <w:i w:val="false"/>
          <w:color w:val="333355"/>
          <w:sz w:val="18"/>
        </w:rPr>
        <w:t>» со значением «в уме», так от слова «</w:t>
      </w:r>
      <w:r>
        <w:rPr>
          <w:b w:val="false"/>
          <w:b w:val="false"/>
          <w:i w:val="false"/>
          <w:i w:val="false"/>
          <w:color w:val="333355"/>
          <w:sz w:val="18"/>
          <w:sz w:val="18"/>
        </w:rPr>
        <w:t>ਸੋਚ</w:t>
      </w:r>
      <w:r>
        <w:rPr>
          <w:b w:val="false"/>
          <w:i w:val="false"/>
          <w:color w:val="333355"/>
          <w:sz w:val="18"/>
        </w:rPr>
        <w:t>» форма «</w:t>
      </w:r>
      <w:r>
        <w:rPr>
          <w:b w:val="false"/>
          <w:b w:val="false"/>
          <w:i w:val="false"/>
          <w:i w:val="false"/>
          <w:color w:val="333355"/>
          <w:sz w:val="18"/>
          <w:sz w:val="18"/>
        </w:rPr>
        <w:t>ਸੋਚਿ</w:t>
      </w:r>
      <w:r>
        <w:rPr>
          <w:b w:val="false"/>
          <w:i w:val="false"/>
          <w:color w:val="333355"/>
          <w:sz w:val="18"/>
        </w:rPr>
        <w:t>» образоваться не может, потому что «</w:t>
      </w:r>
      <w:r>
        <w:rPr>
          <w:b w:val="false"/>
          <w:b w:val="false"/>
          <w:i w:val="false"/>
          <w:i w:val="false"/>
          <w:color w:val="333355"/>
          <w:sz w:val="18"/>
          <w:sz w:val="18"/>
        </w:rPr>
        <w:t>ਮਨੁ</w:t>
      </w:r>
      <w:r>
        <w:rPr>
          <w:b w:val="false"/>
          <w:i w:val="false"/>
          <w:color w:val="333355"/>
          <w:sz w:val="18"/>
        </w:rPr>
        <w:t>» — мужского рода, а «</w:t>
      </w:r>
      <w:r>
        <w:rPr>
          <w:b w:val="false"/>
          <w:b w:val="false"/>
          <w:i w:val="false"/>
          <w:i w:val="false"/>
          <w:color w:val="333355"/>
          <w:sz w:val="18"/>
          <w:sz w:val="18"/>
        </w:rPr>
        <w:t>ਸੋਚ</w:t>
      </w:r>
      <w:r>
        <w:rPr>
          <w:b w:val="false"/>
          <w:i w:val="false"/>
          <w:color w:val="333355"/>
          <w:sz w:val="18"/>
        </w:rPr>
        <w:t>» в значении «мысль» — женского. Поэтому «</w:t>
      </w:r>
      <w:r>
        <w:rPr>
          <w:b w:val="false"/>
          <w:b w:val="false"/>
          <w:i w:val="false"/>
          <w:i w:val="false"/>
          <w:color w:val="333355"/>
          <w:sz w:val="18"/>
          <w:sz w:val="18"/>
        </w:rPr>
        <w:t>ਸੋਚਿ</w:t>
      </w:r>
      <w:r>
        <w:rPr>
          <w:b w:val="false"/>
          <w:i w:val="false"/>
          <w:color w:val="333355"/>
          <w:sz w:val="18"/>
        </w:rPr>
        <w:t>» здесь не форма местного падежа, а исходное санскритское слово «</w:t>
      </w:r>
      <w:r>
        <w:rPr>
          <w:b w:val="false"/>
          <w:b w:val="false"/>
          <w:i w:val="false"/>
          <w:i w:val="false"/>
          <w:color w:val="333355"/>
          <w:sz w:val="18"/>
          <w:sz w:val="18"/>
        </w:rPr>
        <w:t>ਸੁਚਿ</w:t>
      </w:r>
      <w:r>
        <w:rPr>
          <w:b w:val="false"/>
          <w:i w:val="false"/>
          <w:color w:val="333355"/>
          <w:sz w:val="18"/>
        </w:rPr>
        <w:t>», означающее чистоту.</w:t>
        <w:br/>
        <w:br/>
        <w:t>Если я хоть сто тысяч раз буду поддерживать чистоту тела посредством омовений и прочего, всё равно таким образом не достигается чистота ума. Если я буду удерживать непрерывную телесную самадхи, то и таким молчанием не достигается покой ума.</w:t>
      </w:r>
    </w:p>
    <w:p>
      <w:pPr>
        <w:pStyle w:val="Normal"/>
        <w:rPr/>
      </w:pPr>
      <w:r>
        <w:rPr/>
      </w:r>
    </w:p>
    <w:p>
      <w:pPr>
        <w:pStyle w:val="Normal"/>
        <w:spacing w:before="160" w:after="40"/>
        <w:jc w:val="center"/>
        <w:rPr/>
      </w:pPr>
      <w:r>
        <w:rPr>
          <w:b/>
          <w:b/>
          <w:i w:val="false"/>
          <w:i w:val="false"/>
          <w:color w:val="550000"/>
          <w:sz w:val="26"/>
          <w:sz w:val="26"/>
        </w:rPr>
        <w:t>ਭੁਖਿਆ ਭੁਖ ਨ ਉਤਰੀ ਜੇ ਬੰਨਾ ਪੁਰੀਆ ਭਾਰ ॥ ਸਹਸ ਸਿਆਣਪਾ ਲਖ ਹੋਹਿ ਤ ਇਕ ਨ ਚਲੈ ਨਾਲਿ ॥</w:t>
      </w:r>
    </w:p>
    <w:p>
      <w:pPr>
        <w:pStyle w:val="Normal"/>
        <w:spacing w:before="0" w:after="60"/>
        <w:jc w:val="center"/>
        <w:rPr/>
      </w:pPr>
      <w:r>
        <w:rPr>
          <w:b w:val="false"/>
          <w:i/>
          <w:color w:val="444444"/>
          <w:sz w:val="20"/>
        </w:rPr>
        <w:t xml:space="preserve">bhukhiā bhukh na utrī jē bannā purīā bhār </w:t>
      </w:r>
      <w:r>
        <w:rPr>
          <w:b w:val="false"/>
          <w:b w:val="false"/>
          <w:i/>
          <w:i/>
          <w:color w:val="444444"/>
          <w:sz w:val="20"/>
          <w:sz w:val="20"/>
        </w:rPr>
        <w:t xml:space="preserve">॥ </w:t>
      </w:r>
      <w:r>
        <w:rPr>
          <w:b w:val="false"/>
          <w:i/>
          <w:color w:val="444444"/>
          <w:sz w:val="20"/>
        </w:rPr>
        <w:t xml:space="preserve">sahas siāṇpā lakh hohi ta ik na chalai nāl </w:t>
      </w:r>
      <w:r>
        <w:rPr>
          <w:b w:val="false"/>
          <w:b w:val="false"/>
          <w:i/>
          <w:i/>
          <w:color w:val="444444"/>
          <w:sz w:val="20"/>
          <w:sz w:val="20"/>
        </w:rPr>
        <w:t>॥</w:t>
      </w:r>
    </w:p>
    <w:p>
      <w:pPr>
        <w:pStyle w:val="Normal"/>
        <w:spacing w:before="0" w:after="100"/>
        <w:jc w:val="center"/>
        <w:rPr/>
      </w:pPr>
      <w:r>
        <w:rPr>
          <w:b w:val="false"/>
          <w:i w:val="false"/>
          <w:color w:val="006000"/>
          <w:sz w:val="22"/>
        </w:rPr>
        <w:t>Жажда не уходит у одержимого жаждой, даже если собрать груды богатств всех миров; и из тысяч и сотен тысяч хитростей ни одна не идёт с ним.</w:t>
      </w:r>
    </w:p>
    <w:p>
      <w:pPr>
        <w:pStyle w:val="Normal"/>
        <w:spacing w:before="0" w:after="200"/>
        <w:ind w:left="288" w:right="288"/>
        <w:jc w:val="left"/>
        <w:rPr/>
      </w:pPr>
      <w:r>
        <w:rPr>
          <w:b w:val="false"/>
          <w:b w:val="false"/>
          <w:i w:val="false"/>
          <w:i w:val="false"/>
          <w:color w:val="333355"/>
          <w:sz w:val="18"/>
          <w:sz w:val="18"/>
        </w:rPr>
        <w:t xml:space="preserve">ਭੁਖ — </w:t>
      </w:r>
      <w:r>
        <w:rPr>
          <w:b w:val="false"/>
          <w:i w:val="false"/>
          <w:color w:val="333355"/>
          <w:sz w:val="18"/>
        </w:rPr>
        <w:t xml:space="preserve">жажда, алчность. </w:t>
      </w:r>
      <w:r>
        <w:rPr>
          <w:b w:val="false"/>
          <w:b w:val="false"/>
          <w:i w:val="false"/>
          <w:i w:val="false"/>
          <w:color w:val="333355"/>
          <w:sz w:val="18"/>
          <w:sz w:val="18"/>
        </w:rPr>
        <w:t xml:space="preserve">ਭੁਖਿਆ — </w:t>
      </w:r>
      <w:r>
        <w:rPr>
          <w:b w:val="false"/>
          <w:i w:val="false"/>
          <w:color w:val="333355"/>
          <w:sz w:val="18"/>
        </w:rPr>
        <w:t xml:space="preserve">оставаясь во власти жажды. </w:t>
      </w:r>
      <w:r>
        <w:rPr>
          <w:b w:val="false"/>
          <w:b w:val="false"/>
          <w:i w:val="false"/>
          <w:i w:val="false"/>
          <w:color w:val="333355"/>
          <w:sz w:val="18"/>
          <w:sz w:val="18"/>
        </w:rPr>
        <w:t xml:space="preserve">ਨ ਉਤਰੀ — </w:t>
      </w:r>
      <w:r>
        <w:rPr>
          <w:b w:val="false"/>
          <w:i w:val="false"/>
          <w:color w:val="333355"/>
          <w:sz w:val="18"/>
        </w:rPr>
        <w:t xml:space="preserve">не может уйти. </w:t>
      </w:r>
      <w:r>
        <w:rPr>
          <w:b w:val="false"/>
          <w:b w:val="false"/>
          <w:i w:val="false"/>
          <w:i w:val="false"/>
          <w:color w:val="333355"/>
          <w:sz w:val="18"/>
          <w:sz w:val="18"/>
        </w:rPr>
        <w:t xml:space="preserve">ਬੰਨਾ — </w:t>
      </w:r>
      <w:r>
        <w:rPr>
          <w:b w:val="false"/>
          <w:i w:val="false"/>
          <w:color w:val="333355"/>
          <w:sz w:val="18"/>
        </w:rPr>
        <w:t xml:space="preserve">если я соберу, накоплю. </w:t>
      </w:r>
      <w:r>
        <w:rPr>
          <w:b w:val="false"/>
          <w:b w:val="false"/>
          <w:i w:val="false"/>
          <w:i w:val="false"/>
          <w:color w:val="333355"/>
          <w:sz w:val="18"/>
          <w:sz w:val="18"/>
        </w:rPr>
        <w:t xml:space="preserve">ਪੁਰੀ — </w:t>
      </w:r>
      <w:r>
        <w:rPr>
          <w:b w:val="false"/>
          <w:i w:val="false"/>
          <w:color w:val="333355"/>
          <w:sz w:val="18"/>
        </w:rPr>
        <w:t xml:space="preserve">миры, области бытия. </w:t>
      </w:r>
      <w:r>
        <w:rPr>
          <w:b w:val="false"/>
          <w:b w:val="false"/>
          <w:i w:val="false"/>
          <w:i w:val="false"/>
          <w:color w:val="333355"/>
          <w:sz w:val="18"/>
          <w:sz w:val="18"/>
        </w:rPr>
        <w:t xml:space="preserve">ਪੁਰੀਆ ਭਾਰ — </w:t>
      </w:r>
      <w:r>
        <w:rPr>
          <w:b w:val="false"/>
          <w:i w:val="false"/>
          <w:color w:val="333355"/>
          <w:sz w:val="18"/>
        </w:rPr>
        <w:t xml:space="preserve">груды всех миров. </w:t>
      </w:r>
      <w:r>
        <w:rPr>
          <w:b w:val="false"/>
          <w:b w:val="false"/>
          <w:i w:val="false"/>
          <w:i w:val="false"/>
          <w:color w:val="333355"/>
          <w:sz w:val="18"/>
          <w:sz w:val="18"/>
        </w:rPr>
        <w:t xml:space="preserve">ਭਾਰ — </w:t>
      </w:r>
      <w:r>
        <w:rPr>
          <w:b w:val="false"/>
          <w:i w:val="false"/>
          <w:color w:val="333355"/>
          <w:sz w:val="18"/>
        </w:rPr>
        <w:t xml:space="preserve">скопления предметов. </w:t>
      </w:r>
      <w:r>
        <w:rPr>
          <w:b w:val="false"/>
          <w:b w:val="false"/>
          <w:i w:val="false"/>
          <w:i w:val="false"/>
          <w:color w:val="333355"/>
          <w:sz w:val="18"/>
          <w:sz w:val="18"/>
        </w:rPr>
        <w:t xml:space="preserve">ਸਹਸ — </w:t>
      </w:r>
      <w:r>
        <w:rPr>
          <w:b w:val="false"/>
          <w:i w:val="false"/>
          <w:color w:val="333355"/>
          <w:sz w:val="18"/>
        </w:rPr>
        <w:t xml:space="preserve">тысячи. </w:t>
      </w:r>
      <w:r>
        <w:rPr>
          <w:b w:val="false"/>
          <w:b w:val="false"/>
          <w:i w:val="false"/>
          <w:i w:val="false"/>
          <w:color w:val="333355"/>
          <w:sz w:val="18"/>
          <w:sz w:val="18"/>
        </w:rPr>
        <w:t xml:space="preserve">ਸਿਆਣਪਾ — </w:t>
      </w:r>
      <w:r>
        <w:rPr>
          <w:b w:val="false"/>
          <w:i w:val="false"/>
          <w:color w:val="333355"/>
          <w:sz w:val="18"/>
        </w:rPr>
        <w:t xml:space="preserve">хитрости, умствования. </w:t>
      </w:r>
      <w:r>
        <w:rPr>
          <w:b w:val="false"/>
          <w:b w:val="false"/>
          <w:i w:val="false"/>
          <w:i w:val="false"/>
          <w:color w:val="333355"/>
          <w:sz w:val="18"/>
          <w:sz w:val="18"/>
        </w:rPr>
        <w:t xml:space="preserve">ਹੋਹਿ — </w:t>
      </w:r>
      <w:r>
        <w:rPr>
          <w:b w:val="false"/>
          <w:i w:val="false"/>
          <w:color w:val="333355"/>
          <w:sz w:val="18"/>
        </w:rPr>
        <w:t xml:space="preserve">если будут. </w:t>
      </w:r>
      <w:r>
        <w:rPr>
          <w:b w:val="false"/>
          <w:b w:val="false"/>
          <w:i w:val="false"/>
          <w:i w:val="false"/>
          <w:color w:val="333355"/>
          <w:sz w:val="18"/>
          <w:sz w:val="18"/>
        </w:rPr>
        <w:t xml:space="preserve">ਇਕ — </w:t>
      </w:r>
      <w:r>
        <w:rPr>
          <w:b w:val="false"/>
          <w:i w:val="false"/>
          <w:color w:val="333355"/>
          <w:sz w:val="18"/>
        </w:rPr>
        <w:t>даже одна.</w:t>
        <w:br/>
        <w:br/>
        <w:t>Если я соберу груды предметов всех миров, всё равно, пока остаюсь во власти жажды, жажда не уходит. Если во мне будут тысячи и сотни тысяч хитростей, всё равно ни одна из них не пойдёт со мной.</w:t>
      </w:r>
    </w:p>
    <w:p>
      <w:pPr>
        <w:pStyle w:val="Normal"/>
        <w:rPr/>
      </w:pPr>
      <w:r>
        <w:rPr/>
      </w:r>
    </w:p>
    <w:p>
      <w:pPr>
        <w:pStyle w:val="Normal"/>
        <w:spacing w:before="160" w:after="40"/>
        <w:jc w:val="center"/>
        <w:rPr/>
      </w:pPr>
      <w:r>
        <w:rPr>
          <w:b/>
          <w:b/>
          <w:i w:val="false"/>
          <w:i w:val="false"/>
          <w:color w:val="550000"/>
          <w:sz w:val="26"/>
          <w:sz w:val="26"/>
        </w:rPr>
        <w:t>ਕਿਵ ਸਚਿਆਰਾ ਹੋਈਐ ਕਿਵ ਕੂੜੈ ਤੁਟੈ ਪਾਲਿ ॥ ਹੁਕਮਿ ਰਜਾਈ ਚਲਣਾ ਨਾਨਕ ਲਿਖਿਆ ਨਾਲਿ ॥੧॥</w:t>
      </w:r>
    </w:p>
    <w:p>
      <w:pPr>
        <w:pStyle w:val="Normal"/>
        <w:spacing w:before="0" w:after="60"/>
        <w:jc w:val="center"/>
        <w:rPr/>
      </w:pPr>
      <w:r>
        <w:rPr>
          <w:b w:val="false"/>
          <w:i/>
          <w:color w:val="444444"/>
          <w:sz w:val="20"/>
        </w:rPr>
        <w:t xml:space="preserve">kiv sachiārā hoīai kiv kūṛai ṭutai pāl </w:t>
      </w:r>
      <w:r>
        <w:rPr>
          <w:b w:val="false"/>
          <w:b w:val="false"/>
          <w:i/>
          <w:i/>
          <w:color w:val="444444"/>
          <w:sz w:val="20"/>
          <w:sz w:val="20"/>
        </w:rPr>
        <w:t xml:space="preserve">॥ </w:t>
      </w:r>
      <w:r>
        <w:rPr>
          <w:b w:val="false"/>
          <w:i/>
          <w:color w:val="444444"/>
          <w:sz w:val="20"/>
        </w:rPr>
        <w:t xml:space="preserve">hukam rajāī chalṇā nānak likhiā nāl </w:t>
      </w:r>
      <w:r>
        <w:rPr>
          <w:b w:val="false"/>
          <w:b w:val="false"/>
          <w:i/>
          <w:i/>
          <w:color w:val="444444"/>
          <w:sz w:val="20"/>
          <w:sz w:val="20"/>
        </w:rPr>
        <w:t>॥</w:t>
      </w:r>
      <w:r>
        <w:rPr>
          <w:b w:val="false"/>
          <w:i/>
          <w:color w:val="444444"/>
          <w:sz w:val="20"/>
        </w:rPr>
        <w:t>1</w:t>
      </w:r>
      <w:r>
        <w:rPr>
          <w:b w:val="false"/>
          <w:b w:val="false"/>
          <w:i/>
          <w:i/>
          <w:color w:val="444444"/>
          <w:sz w:val="20"/>
          <w:sz w:val="20"/>
        </w:rPr>
        <w:t>॥</w:t>
      </w:r>
    </w:p>
    <w:p>
      <w:pPr>
        <w:pStyle w:val="Normal"/>
        <w:spacing w:before="0" w:after="100"/>
        <w:jc w:val="center"/>
        <w:rPr/>
      </w:pPr>
      <w:r>
        <w:rPr>
          <w:b w:val="false"/>
          <w:i w:val="false"/>
          <w:color w:val="006000"/>
          <w:sz w:val="22"/>
        </w:rPr>
        <w:t>Как стать пригодным для проявления Истины и как разрушить завесу лжи? Ходить в Хукаме Владыки Разы — это, о Нанак, предначертано вместе с человеком.</w:t>
      </w:r>
    </w:p>
    <w:p>
      <w:pPr>
        <w:pStyle w:val="Normal"/>
        <w:spacing w:before="0" w:after="200"/>
        <w:ind w:left="288" w:right="288"/>
        <w:jc w:val="left"/>
        <w:rPr/>
      </w:pPr>
      <w:r>
        <w:rPr>
          <w:b w:val="false"/>
          <w:b w:val="false"/>
          <w:i w:val="false"/>
          <w:i w:val="false"/>
          <w:color w:val="333355"/>
          <w:sz w:val="18"/>
          <w:sz w:val="18"/>
        </w:rPr>
        <w:t xml:space="preserve">ਕਿਵ — </w:t>
      </w:r>
      <w:r>
        <w:rPr>
          <w:b w:val="false"/>
          <w:i w:val="false"/>
          <w:color w:val="333355"/>
          <w:sz w:val="18"/>
        </w:rPr>
        <w:t xml:space="preserve">как. </w:t>
      </w:r>
      <w:r>
        <w:rPr>
          <w:b w:val="false"/>
          <w:b w:val="false"/>
          <w:i w:val="false"/>
          <w:i w:val="false"/>
          <w:color w:val="333355"/>
          <w:sz w:val="18"/>
          <w:sz w:val="18"/>
        </w:rPr>
        <w:t xml:space="preserve">ਹੋਈਐ — </w:t>
      </w:r>
      <w:r>
        <w:rPr>
          <w:b w:val="false"/>
          <w:i w:val="false"/>
          <w:color w:val="333355"/>
          <w:sz w:val="18"/>
        </w:rPr>
        <w:t xml:space="preserve">как можно стать. </w:t>
      </w:r>
      <w:r>
        <w:rPr>
          <w:b w:val="false"/>
          <w:b w:val="false"/>
          <w:i w:val="false"/>
          <w:i w:val="false"/>
          <w:color w:val="333355"/>
          <w:sz w:val="18"/>
          <w:sz w:val="18"/>
        </w:rPr>
        <w:t xml:space="preserve">ਕੂੜੈ ਪਾਲਿ — </w:t>
      </w:r>
      <w:r>
        <w:rPr>
          <w:b w:val="false"/>
          <w:i w:val="false"/>
          <w:color w:val="333355"/>
          <w:sz w:val="18"/>
        </w:rPr>
        <w:t xml:space="preserve">стена лжи, завеса лжи, преграда лжи. </w:t>
      </w:r>
      <w:r>
        <w:rPr>
          <w:b w:val="false"/>
          <w:b w:val="false"/>
          <w:i w:val="false"/>
          <w:i w:val="false"/>
          <w:color w:val="333355"/>
          <w:sz w:val="18"/>
          <w:sz w:val="18"/>
        </w:rPr>
        <w:t xml:space="preserve">ਸਚਿਆਰਾ — </w:t>
      </w:r>
      <w:r>
        <w:rPr>
          <w:b w:val="false"/>
          <w:i w:val="false"/>
          <w:color w:val="333355"/>
          <w:sz w:val="18"/>
        </w:rPr>
        <w:t xml:space="preserve">пригодный для проявления Истины, способный стать обителью истины. </w:t>
      </w:r>
      <w:r>
        <w:rPr>
          <w:b w:val="false"/>
          <w:b w:val="false"/>
          <w:i w:val="false"/>
          <w:i w:val="false"/>
          <w:color w:val="333355"/>
          <w:sz w:val="18"/>
          <w:sz w:val="18"/>
        </w:rPr>
        <w:t xml:space="preserve">ਹੁਕਮਿ — </w:t>
      </w:r>
      <w:r>
        <w:rPr>
          <w:b w:val="false"/>
          <w:i w:val="false"/>
          <w:color w:val="333355"/>
          <w:sz w:val="18"/>
        </w:rPr>
        <w:t xml:space="preserve">в Хукаме. </w:t>
      </w:r>
      <w:r>
        <w:rPr>
          <w:b w:val="false"/>
          <w:b w:val="false"/>
          <w:i w:val="false"/>
          <w:i w:val="false"/>
          <w:color w:val="333355"/>
          <w:sz w:val="18"/>
          <w:sz w:val="18"/>
        </w:rPr>
        <w:t xml:space="preserve">ਰਜਾਈ — </w:t>
      </w:r>
      <w:r>
        <w:rPr>
          <w:b w:val="false"/>
          <w:i w:val="false"/>
          <w:color w:val="333355"/>
          <w:sz w:val="18"/>
        </w:rPr>
        <w:t xml:space="preserve">Владыка Разы, Акал Пуракх. </w:t>
      </w:r>
      <w:r>
        <w:rPr>
          <w:b w:val="false"/>
          <w:b w:val="false"/>
          <w:i w:val="false"/>
          <w:i w:val="false"/>
          <w:color w:val="333355"/>
          <w:sz w:val="18"/>
          <w:sz w:val="18"/>
        </w:rPr>
        <w:t xml:space="preserve">ਨਾਲਿ — </w:t>
      </w:r>
      <w:r>
        <w:rPr>
          <w:b w:val="false"/>
          <w:i w:val="false"/>
          <w:color w:val="333355"/>
          <w:sz w:val="18"/>
        </w:rPr>
        <w:t>вместе с живым существом, от самого начала, с тех пор как создан мир.</w:t>
        <w:br/>
        <w:br/>
        <w:t xml:space="preserve">Как же можно стать пригодным для проявления Акал Пуракха, и как может разрушиться завеса лжи внутри нас? Нужно идти в Хукаме Акал Пуракха, Владыки Разы — </w:t>
      </w:r>
      <w:r>
        <w:rPr>
          <w:b w:val="false"/>
          <w:b w:val="false"/>
          <w:i w:val="false"/>
          <w:i w:val="false"/>
          <w:color w:val="333355"/>
          <w:sz w:val="18"/>
          <w:sz w:val="18"/>
        </w:rPr>
        <w:t xml:space="preserve">यही </w:t>
      </w:r>
      <w:r>
        <w:rPr>
          <w:b w:val="false"/>
          <w:i w:val="false"/>
          <w:color w:val="333355"/>
          <w:sz w:val="18"/>
        </w:rPr>
        <w:t>единственный способ. О Нанак, этот путь изначально, с самого сотворения мира, предписан человеку.</w:t>
        <w:br/>
        <w:br/>
        <w:t>Смысловой вывод в тексте такой: есть только один способ устранить расстояние между существом и Господом — идти в Его Разе. Этот закон изначально установлен Богом для живого существа. Если сын идёт в слове отца, между ними есть любовь; если не идёт, расстояние всё возрастает.</w:t>
      </w:r>
    </w:p>
    <w:p>
      <w:pPr>
        <w:pStyle w:val="Normal"/>
        <w:rPr/>
      </w:pPr>
      <w:r>
        <w:rPr/>
      </w:r>
    </w:p>
    <w:p>
      <w:pPr>
        <w:pStyle w:val="Normal"/>
        <w:spacing w:before="160" w:after="40"/>
        <w:jc w:val="center"/>
        <w:rPr/>
      </w:pPr>
      <w:r>
        <w:rPr>
          <w:b/>
          <w:b/>
          <w:i w:val="false"/>
          <w:i w:val="false"/>
          <w:color w:val="550000"/>
          <w:sz w:val="26"/>
          <w:sz w:val="26"/>
        </w:rPr>
        <w:t>ਹੁਕਮੀ ਹੋਵਨਿ ਆਕਾਰ ਹੁਕਮੁ ਨ ਕਹਿਆ ਜਾਈ ॥ ਹੁਕਮੀ ਹੋਵਨਿ ਜੀਅ ਹੁਕਮਿ ਮਿਲੈ ਵਡਿਆਈ ॥</w:t>
      </w:r>
    </w:p>
    <w:p>
      <w:pPr>
        <w:pStyle w:val="Normal"/>
        <w:spacing w:before="0" w:after="60"/>
        <w:jc w:val="center"/>
        <w:rPr/>
      </w:pPr>
      <w:r>
        <w:rPr>
          <w:b w:val="false"/>
          <w:i/>
          <w:color w:val="444444"/>
          <w:sz w:val="20"/>
        </w:rPr>
        <w:t xml:space="preserve">hukamī hovan ākār hukam na kahiā jāī </w:t>
      </w:r>
      <w:r>
        <w:rPr>
          <w:b w:val="false"/>
          <w:b w:val="false"/>
          <w:i/>
          <w:i/>
          <w:color w:val="444444"/>
          <w:sz w:val="20"/>
          <w:sz w:val="20"/>
        </w:rPr>
        <w:t xml:space="preserve">॥ </w:t>
      </w:r>
      <w:r>
        <w:rPr>
          <w:b w:val="false"/>
          <w:i/>
          <w:color w:val="444444"/>
          <w:sz w:val="20"/>
        </w:rPr>
        <w:t xml:space="preserve">hukamī hovan jīa hukam milai vaḍiāī </w:t>
      </w:r>
      <w:r>
        <w:rPr>
          <w:b w:val="false"/>
          <w:b w:val="false"/>
          <w:i/>
          <w:i/>
          <w:color w:val="444444"/>
          <w:sz w:val="20"/>
          <w:sz w:val="20"/>
        </w:rPr>
        <w:t>॥</w:t>
      </w:r>
    </w:p>
    <w:p>
      <w:pPr>
        <w:pStyle w:val="Normal"/>
        <w:spacing w:before="0" w:after="100"/>
        <w:jc w:val="center"/>
        <w:rPr/>
      </w:pPr>
      <w:r>
        <w:rPr>
          <w:b w:val="false"/>
          <w:i w:val="false"/>
          <w:color w:val="006000"/>
          <w:sz w:val="22"/>
        </w:rPr>
        <w:t>По Хукаму возникают формы, но Хукам невозможно высказать; по Хукаму возникают живые существа, и по Хукаму обретается честь.</w:t>
      </w:r>
    </w:p>
    <w:p>
      <w:pPr>
        <w:pStyle w:val="Normal"/>
        <w:spacing w:before="0" w:after="200"/>
        <w:ind w:left="288" w:right="288"/>
        <w:jc w:val="left"/>
        <w:rPr/>
      </w:pPr>
      <w:r>
        <w:rPr>
          <w:b w:val="false"/>
          <w:b w:val="false"/>
          <w:i w:val="false"/>
          <w:i w:val="false"/>
          <w:color w:val="333355"/>
          <w:sz w:val="18"/>
          <w:sz w:val="18"/>
        </w:rPr>
        <w:t xml:space="preserve">ਹੁਕਮੀ — </w:t>
      </w:r>
      <w:r>
        <w:rPr>
          <w:b w:val="false"/>
          <w:i w:val="false"/>
          <w:color w:val="333355"/>
          <w:sz w:val="18"/>
        </w:rPr>
        <w:t xml:space="preserve">по Хукаму, согласно Хукаму Акал Пуракха. </w:t>
      </w:r>
      <w:r>
        <w:rPr>
          <w:b w:val="false"/>
          <w:b w:val="false"/>
          <w:i w:val="false"/>
          <w:i w:val="false"/>
          <w:color w:val="333355"/>
          <w:sz w:val="18"/>
          <w:sz w:val="18"/>
        </w:rPr>
        <w:t xml:space="preserve">ਹੋਵਨਿ — </w:t>
      </w:r>
      <w:r>
        <w:rPr>
          <w:b w:val="false"/>
          <w:i w:val="false"/>
          <w:color w:val="333355"/>
          <w:sz w:val="18"/>
        </w:rPr>
        <w:t xml:space="preserve">возникают, приходят в бытие, становятся. </w:t>
      </w:r>
      <w:r>
        <w:rPr>
          <w:b w:val="false"/>
          <w:b w:val="false"/>
          <w:i w:val="false"/>
          <w:i w:val="false"/>
          <w:color w:val="333355"/>
          <w:sz w:val="18"/>
          <w:sz w:val="18"/>
        </w:rPr>
        <w:t xml:space="preserve">ਆਕਾਰ — </w:t>
      </w:r>
      <w:r>
        <w:rPr>
          <w:b w:val="false"/>
          <w:i w:val="false"/>
          <w:color w:val="333355"/>
          <w:sz w:val="18"/>
        </w:rPr>
        <w:t xml:space="preserve">формы, облики, тела. </w:t>
      </w:r>
      <w:r>
        <w:rPr>
          <w:b w:val="false"/>
          <w:b w:val="false"/>
          <w:i w:val="false"/>
          <w:i w:val="false"/>
          <w:color w:val="333355"/>
          <w:sz w:val="18"/>
          <w:sz w:val="18"/>
        </w:rPr>
        <w:t xml:space="preserve">ਨ ਕਹਿਆ ਜਾਈ — </w:t>
      </w:r>
      <w:r>
        <w:rPr>
          <w:b w:val="false"/>
          <w:i w:val="false"/>
          <w:color w:val="333355"/>
          <w:sz w:val="18"/>
        </w:rPr>
        <w:t xml:space="preserve">не может быть сказано. </w:t>
      </w:r>
      <w:r>
        <w:rPr>
          <w:b w:val="false"/>
          <w:b w:val="false"/>
          <w:i w:val="false"/>
          <w:i w:val="false"/>
          <w:color w:val="333355"/>
          <w:sz w:val="18"/>
          <w:sz w:val="18"/>
        </w:rPr>
        <w:t xml:space="preserve">ਜੀਅ — </w:t>
      </w:r>
      <w:r>
        <w:rPr>
          <w:b w:val="false"/>
          <w:i w:val="false"/>
          <w:color w:val="333355"/>
          <w:sz w:val="18"/>
        </w:rPr>
        <w:t xml:space="preserve">живые существа. </w:t>
      </w:r>
      <w:r>
        <w:rPr>
          <w:b w:val="false"/>
          <w:b w:val="false"/>
          <w:i w:val="false"/>
          <w:i w:val="false"/>
          <w:color w:val="333355"/>
          <w:sz w:val="18"/>
          <w:sz w:val="18"/>
        </w:rPr>
        <w:t xml:space="preserve">ਹੁਕਮਿ — </w:t>
      </w:r>
      <w:r>
        <w:rPr>
          <w:b w:val="false"/>
          <w:i w:val="false"/>
          <w:color w:val="333355"/>
          <w:sz w:val="18"/>
        </w:rPr>
        <w:t xml:space="preserve">по Хукаму. </w:t>
      </w:r>
      <w:r>
        <w:rPr>
          <w:b w:val="false"/>
          <w:b w:val="false"/>
          <w:i w:val="false"/>
          <w:i w:val="false"/>
          <w:color w:val="333355"/>
          <w:sz w:val="18"/>
          <w:sz w:val="18"/>
        </w:rPr>
        <w:t xml:space="preserve">ਵਡਿਆਈ — </w:t>
      </w:r>
      <w:r>
        <w:rPr>
          <w:b w:val="false"/>
          <w:i w:val="false"/>
          <w:color w:val="333355"/>
          <w:sz w:val="18"/>
        </w:rPr>
        <w:t>почёт, слава.</w:t>
        <w:br/>
        <w:br/>
        <w:t>Все тела возникают по Хукаму Акал Пуракха, но сам этот Хукам невозможно описать, каков он. Все существа рождаются по Божьему Хукаму, и по Хукаму же обретается слава у Божьего двора.</w:t>
      </w:r>
    </w:p>
    <w:p>
      <w:pPr>
        <w:pStyle w:val="Normal"/>
        <w:rPr/>
      </w:pPr>
      <w:r>
        <w:rPr/>
      </w:r>
    </w:p>
    <w:p>
      <w:pPr>
        <w:pStyle w:val="Normal"/>
        <w:spacing w:before="160" w:after="40"/>
        <w:jc w:val="center"/>
        <w:rPr/>
      </w:pPr>
      <w:r>
        <w:rPr>
          <w:b/>
          <w:b/>
          <w:i w:val="false"/>
          <w:i w:val="false"/>
          <w:color w:val="550000"/>
          <w:sz w:val="26"/>
          <w:sz w:val="26"/>
        </w:rPr>
        <w:t>ਹੁਕਮੀ ਉਤਮੁ ਨੀਚੁ ਹੁਕਮਿ ਲਿਖਿ ਦੁਖ ਸੁਖ ਪਾਈਅਹਿ ॥ ਇਕਨਾ ਹੁਕਮੀ ਬਖਸੀਸ ਇਕਿ ਹੁਕਮੀ ਸਦਾ ਭਵਾਈਅਹਿ ॥</w:t>
      </w:r>
    </w:p>
    <w:p>
      <w:pPr>
        <w:pStyle w:val="Normal"/>
        <w:spacing w:before="0" w:after="60"/>
        <w:jc w:val="center"/>
        <w:rPr/>
      </w:pPr>
      <w:r>
        <w:rPr>
          <w:b w:val="false"/>
          <w:i/>
          <w:color w:val="444444"/>
          <w:sz w:val="20"/>
        </w:rPr>
        <w:t xml:space="preserve">hukamī utam nīch hukam likh dukh sukh pāīahi </w:t>
      </w:r>
      <w:r>
        <w:rPr>
          <w:b w:val="false"/>
          <w:b w:val="false"/>
          <w:i/>
          <w:i/>
          <w:color w:val="444444"/>
          <w:sz w:val="20"/>
          <w:sz w:val="20"/>
        </w:rPr>
        <w:t xml:space="preserve">॥ </w:t>
      </w:r>
      <w:r>
        <w:rPr>
          <w:b w:val="false"/>
          <w:i/>
          <w:color w:val="444444"/>
          <w:sz w:val="20"/>
        </w:rPr>
        <w:t xml:space="preserve">iknā hukamī bakhsīs ik hukamī sadā bhavāīahi </w:t>
      </w:r>
      <w:r>
        <w:rPr>
          <w:b w:val="false"/>
          <w:b w:val="false"/>
          <w:i/>
          <w:i/>
          <w:color w:val="444444"/>
          <w:sz w:val="20"/>
          <w:sz w:val="20"/>
        </w:rPr>
        <w:t>॥</w:t>
      </w:r>
    </w:p>
    <w:p>
      <w:pPr>
        <w:pStyle w:val="Normal"/>
        <w:spacing w:before="0" w:after="100"/>
        <w:jc w:val="center"/>
        <w:rPr/>
      </w:pPr>
      <w:r>
        <w:rPr>
          <w:b w:val="false"/>
          <w:i w:val="false"/>
          <w:color w:val="006000"/>
          <w:sz w:val="22"/>
        </w:rPr>
        <w:t>По Хукаму один становится высоким, другой низким; по написанному в Хукаме вкушаются страдание и радость. По Хукаму одним бывает милость, а другие по Хукаму вечно кружат в круге рождений и смертей.</w:t>
      </w:r>
    </w:p>
    <w:p>
      <w:pPr>
        <w:pStyle w:val="Normal"/>
        <w:spacing w:before="0" w:after="200"/>
        <w:ind w:left="288" w:right="288"/>
        <w:jc w:val="left"/>
        <w:rPr/>
      </w:pPr>
      <w:r>
        <w:rPr>
          <w:b w:val="false"/>
          <w:b w:val="false"/>
          <w:i w:val="false"/>
          <w:i w:val="false"/>
          <w:color w:val="333355"/>
          <w:sz w:val="18"/>
          <w:sz w:val="18"/>
        </w:rPr>
        <w:t xml:space="preserve">ਉਤਮੁ — </w:t>
      </w:r>
      <w:r>
        <w:rPr>
          <w:b w:val="false"/>
          <w:i w:val="false"/>
          <w:color w:val="333355"/>
          <w:sz w:val="18"/>
        </w:rPr>
        <w:t xml:space="preserve">лучший, хороший. </w:t>
      </w:r>
      <w:r>
        <w:rPr>
          <w:b w:val="false"/>
          <w:b w:val="false"/>
          <w:i w:val="false"/>
          <w:i w:val="false"/>
          <w:color w:val="333355"/>
          <w:sz w:val="18"/>
          <w:sz w:val="18"/>
        </w:rPr>
        <w:t xml:space="preserve">ਨੀਚੁ — </w:t>
      </w:r>
      <w:r>
        <w:rPr>
          <w:b w:val="false"/>
          <w:i w:val="false"/>
          <w:color w:val="333355"/>
          <w:sz w:val="18"/>
        </w:rPr>
        <w:t xml:space="preserve">низкий, плохой. </w:t>
      </w:r>
      <w:r>
        <w:rPr>
          <w:b w:val="false"/>
          <w:b w:val="false"/>
          <w:i w:val="false"/>
          <w:i w:val="false"/>
          <w:color w:val="333355"/>
          <w:sz w:val="18"/>
          <w:sz w:val="18"/>
        </w:rPr>
        <w:t xml:space="preserve">ਲਿਖਿ — </w:t>
      </w:r>
      <w:r>
        <w:rPr>
          <w:b w:val="false"/>
          <w:i w:val="false"/>
          <w:color w:val="333355"/>
          <w:sz w:val="18"/>
        </w:rPr>
        <w:t xml:space="preserve">по написанному, согласно записанному. </w:t>
      </w:r>
      <w:r>
        <w:rPr>
          <w:b w:val="false"/>
          <w:b w:val="false"/>
          <w:i w:val="false"/>
          <w:i w:val="false"/>
          <w:color w:val="333355"/>
          <w:sz w:val="18"/>
          <w:sz w:val="18"/>
        </w:rPr>
        <w:t xml:space="preserve">ਪਾਈਅਹਿ — </w:t>
      </w:r>
      <w:r>
        <w:rPr>
          <w:b w:val="false"/>
          <w:i w:val="false"/>
          <w:color w:val="333355"/>
          <w:sz w:val="18"/>
        </w:rPr>
        <w:t xml:space="preserve">получают, переживают. </w:t>
      </w:r>
      <w:r>
        <w:rPr>
          <w:b w:val="false"/>
          <w:b w:val="false"/>
          <w:i w:val="false"/>
          <w:i w:val="false"/>
          <w:color w:val="333355"/>
          <w:sz w:val="18"/>
          <w:sz w:val="18"/>
        </w:rPr>
        <w:t xml:space="preserve">ਇਕਨਾ — </w:t>
      </w:r>
      <w:r>
        <w:rPr>
          <w:b w:val="false"/>
          <w:i w:val="false"/>
          <w:color w:val="333355"/>
          <w:sz w:val="18"/>
        </w:rPr>
        <w:t xml:space="preserve">некоторым людям. </w:t>
      </w:r>
      <w:r>
        <w:rPr>
          <w:b w:val="false"/>
          <w:b w:val="false"/>
          <w:i w:val="false"/>
          <w:i w:val="false"/>
          <w:color w:val="333355"/>
          <w:sz w:val="18"/>
          <w:sz w:val="18"/>
        </w:rPr>
        <w:t xml:space="preserve">ਬਖਸੀਸ — </w:t>
      </w:r>
      <w:r>
        <w:rPr>
          <w:b w:val="false"/>
          <w:i w:val="false"/>
          <w:color w:val="333355"/>
          <w:sz w:val="18"/>
        </w:rPr>
        <w:t xml:space="preserve">дар, милость. </w:t>
      </w:r>
      <w:r>
        <w:rPr>
          <w:b w:val="false"/>
          <w:b w:val="false"/>
          <w:i w:val="false"/>
          <w:i w:val="false"/>
          <w:color w:val="333355"/>
          <w:sz w:val="18"/>
          <w:sz w:val="18"/>
        </w:rPr>
        <w:t xml:space="preserve">ਇਕਿ — </w:t>
      </w:r>
      <w:r>
        <w:rPr>
          <w:b w:val="false"/>
          <w:i w:val="false"/>
          <w:color w:val="333355"/>
          <w:sz w:val="18"/>
        </w:rPr>
        <w:t xml:space="preserve">некоторые люди. </w:t>
      </w:r>
      <w:r>
        <w:rPr>
          <w:b w:val="false"/>
          <w:b w:val="false"/>
          <w:i w:val="false"/>
          <w:i w:val="false"/>
          <w:color w:val="333355"/>
          <w:sz w:val="18"/>
          <w:sz w:val="18"/>
        </w:rPr>
        <w:t xml:space="preserve">ਭਵਾਈਅਹਿ — </w:t>
      </w:r>
      <w:r>
        <w:rPr>
          <w:b w:val="false"/>
          <w:i w:val="false"/>
          <w:color w:val="333355"/>
          <w:sz w:val="18"/>
        </w:rPr>
        <w:t>вводятся в круговорот, помещаются в цикл рождений и смертей.</w:t>
        <w:br/>
        <w:br/>
        <w:t>По Божьему Хукаму один человек становится хорошим, другой — плохим. По Его Хукаму, согласно написанному о сделанных деяниях, переживаются страдания и радости. По Хукаму же иногда на людей нисходит милость из двора Акал Пуракха, а по Хукаму же многие постоянно вводятся в круг рождения и смерти.</w:t>
      </w:r>
    </w:p>
    <w:p>
      <w:pPr>
        <w:pStyle w:val="Normal"/>
        <w:rPr/>
      </w:pPr>
      <w:r>
        <w:rPr/>
      </w:r>
    </w:p>
    <w:p>
      <w:pPr>
        <w:pStyle w:val="Normal"/>
        <w:spacing w:before="160" w:after="40"/>
        <w:jc w:val="center"/>
        <w:rPr/>
      </w:pPr>
      <w:r>
        <w:rPr>
          <w:b/>
          <w:b/>
          <w:i w:val="false"/>
          <w:i w:val="false"/>
          <w:color w:val="550000"/>
          <w:sz w:val="26"/>
          <w:sz w:val="26"/>
        </w:rPr>
        <w:t>ਹੁਕਮੈ ਅੰਦਰਿ ਸਭੁ ਕੋ ਬਾਹਰਿ ਹੁਕਮ ਨ ਕੋਇ ॥ ਨਾਨਕ ਹੁਕਮੈ ਜੇ ਬੁਝੈ ਤ ਹਉਮੈ ਕਹੈ ਨ ਕੋਇ ॥੨॥</w:t>
      </w:r>
    </w:p>
    <w:p>
      <w:pPr>
        <w:pStyle w:val="Normal"/>
        <w:spacing w:before="0" w:after="60"/>
        <w:jc w:val="center"/>
        <w:rPr/>
      </w:pPr>
      <w:r>
        <w:rPr>
          <w:b w:val="false"/>
          <w:i/>
          <w:color w:val="444444"/>
          <w:sz w:val="20"/>
        </w:rPr>
        <w:t xml:space="preserve">hukmai andar sabh ko bāhar hukam na koi </w:t>
      </w:r>
      <w:r>
        <w:rPr>
          <w:b w:val="false"/>
          <w:b w:val="false"/>
          <w:i/>
          <w:i/>
          <w:color w:val="444444"/>
          <w:sz w:val="20"/>
          <w:sz w:val="20"/>
        </w:rPr>
        <w:t xml:space="preserve">॥ </w:t>
      </w:r>
      <w:r>
        <w:rPr>
          <w:b w:val="false"/>
          <w:i/>
          <w:color w:val="444444"/>
          <w:sz w:val="20"/>
        </w:rPr>
        <w:t xml:space="preserve">nānak hukmai jē bujhai ta haumai kahai na koi </w:t>
      </w:r>
      <w:r>
        <w:rPr>
          <w:b w:val="false"/>
          <w:b w:val="false"/>
          <w:i/>
          <w:i/>
          <w:color w:val="444444"/>
          <w:sz w:val="20"/>
          <w:sz w:val="20"/>
        </w:rPr>
        <w:t>॥</w:t>
      </w:r>
      <w:r>
        <w:rPr>
          <w:b w:val="false"/>
          <w:i/>
          <w:color w:val="444444"/>
          <w:sz w:val="20"/>
        </w:rPr>
        <w:t>2</w:t>
      </w:r>
      <w:r>
        <w:rPr>
          <w:b w:val="false"/>
          <w:b w:val="false"/>
          <w:i/>
          <w:i/>
          <w:color w:val="444444"/>
          <w:sz w:val="20"/>
          <w:sz w:val="20"/>
        </w:rPr>
        <w:t>॥</w:t>
      </w:r>
    </w:p>
    <w:p>
      <w:pPr>
        <w:pStyle w:val="Normal"/>
        <w:spacing w:before="0" w:after="100"/>
        <w:jc w:val="center"/>
        <w:rPr/>
      </w:pPr>
      <w:r>
        <w:rPr>
          <w:b w:val="false"/>
          <w:i w:val="false"/>
          <w:color w:val="006000"/>
          <w:sz w:val="22"/>
        </w:rPr>
        <w:t>Все находятся внутри Хукама, и никто не вне Хукама; о Нанак, кто понимает Хукам, тот не говорит в Хоумэ.</w:t>
      </w:r>
    </w:p>
    <w:p>
      <w:pPr>
        <w:pStyle w:val="Normal"/>
        <w:spacing w:before="0" w:after="200"/>
        <w:ind w:left="288" w:right="288"/>
        <w:jc w:val="left"/>
        <w:rPr/>
      </w:pPr>
      <w:r>
        <w:rPr>
          <w:b w:val="false"/>
          <w:b w:val="false"/>
          <w:i w:val="false"/>
          <w:i w:val="false"/>
          <w:color w:val="333355"/>
          <w:sz w:val="18"/>
          <w:sz w:val="18"/>
        </w:rPr>
        <w:t xml:space="preserve">ਅੰਦਰਿ — </w:t>
      </w:r>
      <w:r>
        <w:rPr>
          <w:b w:val="false"/>
          <w:i w:val="false"/>
          <w:color w:val="333355"/>
          <w:sz w:val="18"/>
        </w:rPr>
        <w:t xml:space="preserve">внутри Божьего Хукама. </w:t>
      </w:r>
      <w:r>
        <w:rPr>
          <w:b w:val="false"/>
          <w:b w:val="false"/>
          <w:i w:val="false"/>
          <w:i w:val="false"/>
          <w:color w:val="333355"/>
          <w:sz w:val="18"/>
          <w:sz w:val="18"/>
        </w:rPr>
        <w:t xml:space="preserve">ਸਭੁ ਕੋ — </w:t>
      </w:r>
      <w:r>
        <w:rPr>
          <w:b w:val="false"/>
          <w:i w:val="false"/>
          <w:color w:val="333355"/>
          <w:sz w:val="18"/>
        </w:rPr>
        <w:t xml:space="preserve">каждое существо. </w:t>
      </w:r>
      <w:r>
        <w:rPr>
          <w:b w:val="false"/>
          <w:b w:val="false"/>
          <w:i w:val="false"/>
          <w:i w:val="false"/>
          <w:color w:val="333355"/>
          <w:sz w:val="18"/>
          <w:sz w:val="18"/>
        </w:rPr>
        <w:t xml:space="preserve">ਬਾਹਰਿ ਹੁਕਮ — </w:t>
      </w:r>
      <w:r>
        <w:rPr>
          <w:b w:val="false"/>
          <w:i w:val="false"/>
          <w:color w:val="333355"/>
          <w:sz w:val="18"/>
        </w:rPr>
        <w:t xml:space="preserve">вне Хукама. </w:t>
      </w:r>
      <w:r>
        <w:rPr>
          <w:b w:val="false"/>
          <w:b w:val="false"/>
          <w:i w:val="false"/>
          <w:i w:val="false"/>
          <w:color w:val="333355"/>
          <w:sz w:val="18"/>
          <w:sz w:val="18"/>
        </w:rPr>
        <w:t xml:space="preserve">ਹੁਕਮੈ — </w:t>
      </w:r>
      <w:r>
        <w:rPr>
          <w:b w:val="false"/>
          <w:i w:val="false"/>
          <w:color w:val="333355"/>
          <w:sz w:val="18"/>
        </w:rPr>
        <w:t xml:space="preserve">Хукам. </w:t>
      </w:r>
      <w:r>
        <w:rPr>
          <w:b w:val="false"/>
          <w:b w:val="false"/>
          <w:i w:val="false"/>
          <w:i w:val="false"/>
          <w:color w:val="333355"/>
          <w:sz w:val="18"/>
          <w:sz w:val="18"/>
        </w:rPr>
        <w:t xml:space="preserve">ਬੁਝੈ — </w:t>
      </w:r>
      <w:r>
        <w:rPr>
          <w:b w:val="false"/>
          <w:i w:val="false"/>
          <w:color w:val="333355"/>
          <w:sz w:val="18"/>
        </w:rPr>
        <w:t xml:space="preserve">поймёт. </w:t>
      </w:r>
      <w:r>
        <w:rPr>
          <w:b w:val="false"/>
          <w:b w:val="false"/>
          <w:i w:val="false"/>
          <w:i w:val="false"/>
          <w:color w:val="333355"/>
          <w:sz w:val="18"/>
          <w:sz w:val="18"/>
        </w:rPr>
        <w:t xml:space="preserve">ਹਉਮੈ ਕਹੈ ਨ — </w:t>
      </w:r>
      <w:r>
        <w:rPr>
          <w:b w:val="false"/>
          <w:i w:val="false"/>
          <w:color w:val="333355"/>
          <w:sz w:val="18"/>
        </w:rPr>
        <w:t>не говорит слов Хоумэ, не говорит «я, я», не становится своекорыстным.</w:t>
        <w:br/>
        <w:br/>
        <w:t>Каждое существо находится в Божьем Хукаме; никто не может быть вне Хукама, то есть восстать против него. О Нанак, если человек поймёт Хукам Акал Пуракха, он уже не говорит речей Хоумэ и оставляет своекорыстную жизнь.</w:t>
        <w:br/>
        <w:br/>
        <w:t>Вывод таков: подлинный облик Божьего Хукама нельзя изложить словами, но он и не остаётся чем-то малым и незначительным.</w:t>
      </w:r>
    </w:p>
    <w:p>
      <w:pPr>
        <w:pStyle w:val="Normal"/>
        <w:rPr/>
      </w:pPr>
      <w:r>
        <w:rPr/>
      </w:r>
    </w:p>
    <w:p>
      <w:pPr>
        <w:pStyle w:val="Normal"/>
        <w:spacing w:before="160" w:after="40"/>
        <w:jc w:val="center"/>
        <w:rPr/>
      </w:pPr>
      <w:r>
        <w:rPr>
          <w:b/>
          <w:b/>
          <w:i w:val="false"/>
          <w:i w:val="false"/>
          <w:color w:val="550000"/>
          <w:sz w:val="26"/>
          <w:sz w:val="26"/>
        </w:rPr>
        <w:t>ਗਾਵੈ ਕੋ ਤਾਣੁ ਹੋਵੈ ਕਿਸੈ ਤਾਣੁ ॥ ਗਾਵੈ ਕੋ ਦਾਤਿ ਜਾਣੈ ਨੀਸਾਣੁ ॥</w:t>
      </w:r>
    </w:p>
    <w:p>
      <w:pPr>
        <w:pStyle w:val="Normal"/>
        <w:spacing w:before="0" w:after="60"/>
        <w:jc w:val="center"/>
        <w:rPr/>
      </w:pPr>
      <w:r>
        <w:rPr>
          <w:b w:val="false"/>
          <w:i/>
          <w:color w:val="444444"/>
          <w:sz w:val="20"/>
        </w:rPr>
        <w:t xml:space="preserve">gāvē ko tāṇ hovai kisai tāṇ </w:t>
      </w:r>
      <w:r>
        <w:rPr>
          <w:b w:val="false"/>
          <w:b w:val="false"/>
          <w:i/>
          <w:i/>
          <w:color w:val="444444"/>
          <w:sz w:val="20"/>
          <w:sz w:val="20"/>
        </w:rPr>
        <w:t xml:space="preserve">॥ </w:t>
      </w:r>
      <w:r>
        <w:rPr>
          <w:b w:val="false"/>
          <w:i/>
          <w:color w:val="444444"/>
          <w:sz w:val="20"/>
        </w:rPr>
        <w:t xml:space="preserve">gāvē ko dāt jāṇai nīsāṇ </w:t>
      </w:r>
      <w:r>
        <w:rPr>
          <w:b w:val="false"/>
          <w:b w:val="false"/>
          <w:i/>
          <w:i/>
          <w:color w:val="444444"/>
          <w:sz w:val="20"/>
          <w:sz w:val="20"/>
        </w:rPr>
        <w:t>॥</w:t>
      </w:r>
    </w:p>
    <w:p>
      <w:pPr>
        <w:pStyle w:val="Normal"/>
        <w:spacing w:before="0" w:after="100"/>
        <w:jc w:val="center"/>
        <w:rPr/>
      </w:pPr>
      <w:r>
        <w:rPr>
          <w:b w:val="false"/>
          <w:i w:val="false"/>
          <w:color w:val="006000"/>
          <w:sz w:val="22"/>
        </w:rPr>
        <w:t>Кто-то поёт о Его силе, если имеет к тому способность; кто-то поёт о Его дарах, принимая их за знак милости.</w:t>
      </w:r>
    </w:p>
    <w:p>
      <w:pPr>
        <w:pStyle w:val="Normal"/>
        <w:spacing w:before="0" w:after="200"/>
        <w:ind w:left="288" w:right="288"/>
        <w:jc w:val="left"/>
        <w:rPr/>
      </w:pPr>
      <w:r>
        <w:rPr>
          <w:b w:val="false"/>
          <w:b w:val="false"/>
          <w:i w:val="false"/>
          <w:i w:val="false"/>
          <w:color w:val="333355"/>
          <w:sz w:val="18"/>
          <w:sz w:val="18"/>
        </w:rPr>
        <w:t xml:space="preserve">ਕੋ — </w:t>
      </w:r>
      <w:r>
        <w:rPr>
          <w:b w:val="false"/>
          <w:i w:val="false"/>
          <w:color w:val="333355"/>
          <w:sz w:val="18"/>
        </w:rPr>
        <w:t xml:space="preserve">какой-либо человек. </w:t>
      </w:r>
      <w:r>
        <w:rPr>
          <w:b w:val="false"/>
          <w:b w:val="false"/>
          <w:i w:val="false"/>
          <w:i w:val="false"/>
          <w:color w:val="333355"/>
          <w:sz w:val="18"/>
          <w:sz w:val="18"/>
        </w:rPr>
        <w:t xml:space="preserve">ਤਾਣੁ — </w:t>
      </w:r>
      <w:r>
        <w:rPr>
          <w:b w:val="false"/>
          <w:i w:val="false"/>
          <w:color w:val="333355"/>
          <w:sz w:val="18"/>
        </w:rPr>
        <w:t xml:space="preserve">сила, мощь Акал Пуракха. </w:t>
      </w:r>
      <w:r>
        <w:rPr>
          <w:b w:val="false"/>
          <w:b w:val="false"/>
          <w:i w:val="false"/>
          <w:i w:val="false"/>
          <w:color w:val="333355"/>
          <w:sz w:val="18"/>
          <w:sz w:val="18"/>
        </w:rPr>
        <w:t xml:space="preserve">ਕਿਸੈ — </w:t>
      </w:r>
      <w:r>
        <w:rPr>
          <w:b w:val="false"/>
          <w:i w:val="false"/>
          <w:color w:val="333355"/>
          <w:sz w:val="18"/>
        </w:rPr>
        <w:t xml:space="preserve">кому-либо. </w:t>
      </w:r>
      <w:r>
        <w:rPr>
          <w:b w:val="false"/>
          <w:b w:val="false"/>
          <w:i w:val="false"/>
          <w:i w:val="false"/>
          <w:color w:val="333355"/>
          <w:sz w:val="18"/>
          <w:sz w:val="18"/>
        </w:rPr>
        <w:t xml:space="preserve">ਤਾਣੁ — </w:t>
      </w:r>
      <w:r>
        <w:rPr>
          <w:b w:val="false"/>
          <w:i w:val="false"/>
          <w:color w:val="333355"/>
          <w:sz w:val="18"/>
        </w:rPr>
        <w:t xml:space="preserve">способность, сила. </w:t>
      </w:r>
      <w:r>
        <w:rPr>
          <w:b w:val="false"/>
          <w:b w:val="false"/>
          <w:i w:val="false"/>
          <w:i w:val="false"/>
          <w:color w:val="333355"/>
          <w:sz w:val="18"/>
          <w:sz w:val="18"/>
        </w:rPr>
        <w:t xml:space="preserve">ਦਾਤਿ — </w:t>
      </w:r>
      <w:r>
        <w:rPr>
          <w:b w:val="false"/>
          <w:i w:val="false"/>
          <w:color w:val="333355"/>
          <w:sz w:val="18"/>
        </w:rPr>
        <w:t xml:space="preserve">данные Им дары. </w:t>
      </w:r>
      <w:r>
        <w:rPr>
          <w:b w:val="false"/>
          <w:b w:val="false"/>
          <w:i w:val="false"/>
          <w:i w:val="false"/>
          <w:color w:val="333355"/>
          <w:sz w:val="18"/>
          <w:sz w:val="18"/>
        </w:rPr>
        <w:t xml:space="preserve">ਨੀਸਾਣੁ — </w:t>
      </w:r>
      <w:r>
        <w:rPr>
          <w:b w:val="false"/>
          <w:i w:val="false"/>
          <w:color w:val="333355"/>
          <w:sz w:val="18"/>
        </w:rPr>
        <w:t>знак милости.</w:t>
        <w:br/>
        <w:br/>
        <w:t>Тот, кому дана способность, поёт о Божьей силе, то есть восхваляет Его и рассказывает о тех Его деяниях, в которых раскрывается Его великая мощь. Кто-то поёт лишь о Его дарах, потому что считает эти дары знаком Божьей милости.</w:t>
      </w:r>
    </w:p>
    <w:p>
      <w:pPr>
        <w:pStyle w:val="Normal"/>
        <w:rPr/>
      </w:pPr>
      <w:r>
        <w:rPr/>
      </w:r>
    </w:p>
    <w:p>
      <w:pPr>
        <w:pStyle w:val="Normal"/>
        <w:spacing w:before="160" w:after="40"/>
        <w:jc w:val="center"/>
        <w:rPr/>
      </w:pPr>
      <w:r>
        <w:rPr>
          <w:b/>
          <w:b/>
          <w:i w:val="false"/>
          <w:i w:val="false"/>
          <w:color w:val="550000"/>
          <w:sz w:val="26"/>
          <w:sz w:val="26"/>
        </w:rPr>
        <w:t>ਗਾਵੈ ਕੋ ਗੁਣ ਵਡਿਆਈਆ ਚਾਰ ॥ ਗਾਵੈ ਕੋ ਵਿਦਿਆ ਵਿਖਮੁ ਵੀਚਾਰੁ ॥</w:t>
      </w:r>
    </w:p>
    <w:p>
      <w:pPr>
        <w:pStyle w:val="Normal"/>
        <w:spacing w:before="0" w:after="60"/>
        <w:jc w:val="center"/>
        <w:rPr/>
      </w:pPr>
      <w:r>
        <w:rPr>
          <w:b w:val="false"/>
          <w:i/>
          <w:color w:val="444444"/>
          <w:sz w:val="20"/>
        </w:rPr>
        <w:t xml:space="preserve">gāvē ko guṇ vaḍiāīā chār </w:t>
      </w:r>
      <w:r>
        <w:rPr>
          <w:b w:val="false"/>
          <w:b w:val="false"/>
          <w:i/>
          <w:i/>
          <w:color w:val="444444"/>
          <w:sz w:val="20"/>
          <w:sz w:val="20"/>
        </w:rPr>
        <w:t xml:space="preserve">॥ </w:t>
      </w:r>
      <w:r>
        <w:rPr>
          <w:b w:val="false"/>
          <w:i/>
          <w:color w:val="444444"/>
          <w:sz w:val="20"/>
        </w:rPr>
        <w:t xml:space="preserve">gāvē ko vidiā vikham vīchār </w:t>
      </w:r>
      <w:r>
        <w:rPr>
          <w:b w:val="false"/>
          <w:b w:val="false"/>
          <w:i/>
          <w:i/>
          <w:color w:val="444444"/>
          <w:sz w:val="20"/>
          <w:sz w:val="20"/>
        </w:rPr>
        <w:t>॥</w:t>
      </w:r>
    </w:p>
    <w:p>
      <w:pPr>
        <w:pStyle w:val="Normal"/>
        <w:spacing w:before="0" w:after="100"/>
        <w:jc w:val="center"/>
        <w:rPr/>
      </w:pPr>
      <w:r>
        <w:rPr>
          <w:b w:val="false"/>
          <w:i w:val="false"/>
          <w:color w:val="006000"/>
          <w:sz w:val="22"/>
        </w:rPr>
        <w:t>Кто-то воспевает Его прекрасные качества и прекрасные величия; кто-то силой знания воспевает трудное постижение.</w:t>
      </w:r>
    </w:p>
    <w:p>
      <w:pPr>
        <w:pStyle w:val="Normal"/>
        <w:spacing w:before="0" w:after="200"/>
        <w:ind w:left="288" w:right="288"/>
        <w:jc w:val="left"/>
        <w:rPr/>
      </w:pPr>
      <w:r>
        <w:rPr>
          <w:b w:val="false"/>
          <w:b w:val="false"/>
          <w:i w:val="false"/>
          <w:i w:val="false"/>
          <w:color w:val="333355"/>
          <w:sz w:val="18"/>
          <w:sz w:val="18"/>
        </w:rPr>
        <w:t xml:space="preserve">ਚਾਰ — </w:t>
      </w:r>
      <w:r>
        <w:rPr>
          <w:b w:val="false"/>
          <w:i w:val="false"/>
          <w:color w:val="333355"/>
          <w:sz w:val="18"/>
        </w:rPr>
        <w:t xml:space="preserve">прекрасные, красивые. </w:t>
      </w:r>
      <w:r>
        <w:rPr>
          <w:b w:val="false"/>
          <w:b w:val="false"/>
          <w:i w:val="false"/>
          <w:i w:val="false"/>
          <w:color w:val="333355"/>
          <w:sz w:val="18"/>
          <w:sz w:val="18"/>
        </w:rPr>
        <w:t xml:space="preserve">ਵਿਦਿਆ — </w:t>
      </w:r>
      <w:r>
        <w:rPr>
          <w:b w:val="false"/>
          <w:i w:val="false"/>
          <w:color w:val="333355"/>
          <w:sz w:val="18"/>
        </w:rPr>
        <w:t xml:space="preserve">посредством учёности, знания. </w:t>
      </w:r>
      <w:r>
        <w:rPr>
          <w:b w:val="false"/>
          <w:b w:val="false"/>
          <w:i w:val="false"/>
          <w:i w:val="false"/>
          <w:color w:val="333355"/>
          <w:sz w:val="18"/>
          <w:sz w:val="18"/>
        </w:rPr>
        <w:t xml:space="preserve">ਵਿਖਮੁ — </w:t>
      </w:r>
      <w:r>
        <w:rPr>
          <w:b w:val="false"/>
          <w:i w:val="false"/>
          <w:color w:val="333355"/>
          <w:sz w:val="18"/>
        </w:rPr>
        <w:t xml:space="preserve">трудный, сложный. </w:t>
      </w:r>
      <w:r>
        <w:rPr>
          <w:b w:val="false"/>
          <w:b w:val="false"/>
          <w:i w:val="false"/>
          <w:i w:val="false"/>
          <w:color w:val="333355"/>
          <w:sz w:val="18"/>
          <w:sz w:val="18"/>
        </w:rPr>
        <w:t xml:space="preserve">ਵੀਚਾਰੁ — </w:t>
      </w:r>
      <w:r>
        <w:rPr>
          <w:b w:val="false"/>
          <w:i w:val="false"/>
          <w:color w:val="333355"/>
          <w:sz w:val="18"/>
        </w:rPr>
        <w:t>знание, размышление.</w:t>
        <w:br/>
        <w:br/>
        <w:t>Слово «</w:t>
      </w:r>
      <w:r>
        <w:rPr>
          <w:b w:val="false"/>
          <w:b w:val="false"/>
          <w:i w:val="false"/>
          <w:i w:val="false"/>
          <w:color w:val="333355"/>
          <w:sz w:val="18"/>
          <w:sz w:val="18"/>
        </w:rPr>
        <w:t>ਚਾਰ</w:t>
      </w:r>
      <w:r>
        <w:rPr>
          <w:b w:val="false"/>
          <w:i w:val="false"/>
          <w:color w:val="333355"/>
          <w:sz w:val="18"/>
        </w:rPr>
        <w:t>» — прилагательное. С единственным числом мужского рода оно принимает форму «</w:t>
      </w:r>
      <w:r>
        <w:rPr>
          <w:b w:val="false"/>
          <w:b w:val="false"/>
          <w:i w:val="false"/>
          <w:i w:val="false"/>
          <w:color w:val="333355"/>
          <w:sz w:val="18"/>
          <w:sz w:val="18"/>
        </w:rPr>
        <w:t>ਚਾਰੁ</w:t>
      </w:r>
      <w:r>
        <w:rPr>
          <w:b w:val="false"/>
          <w:i w:val="false"/>
          <w:color w:val="333355"/>
          <w:sz w:val="18"/>
        </w:rPr>
        <w:t>», а с множественным числом или с женским родом остаётся «</w:t>
      </w:r>
      <w:r>
        <w:rPr>
          <w:b w:val="false"/>
          <w:b w:val="false"/>
          <w:i w:val="false"/>
          <w:i w:val="false"/>
          <w:color w:val="333355"/>
          <w:sz w:val="18"/>
          <w:sz w:val="18"/>
        </w:rPr>
        <w:t>ਚਾਰ</w:t>
      </w:r>
      <w:r>
        <w:rPr>
          <w:b w:val="false"/>
          <w:i w:val="false"/>
          <w:color w:val="333355"/>
          <w:sz w:val="18"/>
        </w:rPr>
        <w:t>». Слово «</w:t>
      </w:r>
      <w:r>
        <w:rPr>
          <w:b w:val="false"/>
          <w:b w:val="false"/>
          <w:i w:val="false"/>
          <w:i w:val="false"/>
          <w:color w:val="333355"/>
          <w:sz w:val="18"/>
          <w:sz w:val="18"/>
        </w:rPr>
        <w:t>ਚਾਰਿ</w:t>
      </w:r>
      <w:r>
        <w:rPr>
          <w:b w:val="false"/>
          <w:i w:val="false"/>
          <w:color w:val="333355"/>
          <w:sz w:val="18"/>
        </w:rPr>
        <w:t>» означает число «четыре», как в примерах «</w:t>
      </w:r>
      <w:r>
        <w:rPr>
          <w:b w:val="false"/>
          <w:b w:val="false"/>
          <w:i w:val="false"/>
          <w:i w:val="false"/>
          <w:color w:val="333355"/>
          <w:sz w:val="18"/>
          <w:sz w:val="18"/>
        </w:rPr>
        <w:t>ਚਾਰਿ ਕੁੰਟ</w:t>
      </w:r>
      <w:r>
        <w:rPr>
          <w:b w:val="false"/>
          <w:i w:val="false"/>
          <w:color w:val="333355"/>
          <w:sz w:val="18"/>
        </w:rPr>
        <w:t>», «</w:t>
      </w:r>
      <w:r>
        <w:rPr>
          <w:b w:val="false"/>
          <w:b w:val="false"/>
          <w:i w:val="false"/>
          <w:i w:val="false"/>
          <w:color w:val="333355"/>
          <w:sz w:val="18"/>
          <w:sz w:val="18"/>
        </w:rPr>
        <w:t>ਚਾਰਿ ਪਦਾਰਥ</w:t>
      </w:r>
      <w:r>
        <w:rPr>
          <w:b w:val="false"/>
          <w:i w:val="false"/>
          <w:color w:val="333355"/>
          <w:sz w:val="18"/>
        </w:rPr>
        <w:t>», «</w:t>
      </w:r>
      <w:r>
        <w:rPr>
          <w:b w:val="false"/>
          <w:b w:val="false"/>
          <w:i w:val="false"/>
          <w:i w:val="false"/>
          <w:color w:val="333355"/>
          <w:sz w:val="18"/>
          <w:sz w:val="18"/>
        </w:rPr>
        <w:t>ਚਾਰ ਬਿਚਾਰ</w:t>
      </w:r>
      <w:r>
        <w:rPr>
          <w:b w:val="false"/>
          <w:i w:val="false"/>
          <w:color w:val="333355"/>
          <w:sz w:val="18"/>
        </w:rPr>
        <w:t>», «</w:t>
      </w:r>
      <w:r>
        <w:rPr>
          <w:b w:val="false"/>
          <w:b w:val="false"/>
          <w:i w:val="false"/>
          <w:i w:val="false"/>
          <w:color w:val="333355"/>
          <w:sz w:val="18"/>
          <w:sz w:val="18"/>
        </w:rPr>
        <w:t>ਚਾਰ ਅਚਾਰ</w:t>
      </w:r>
      <w:r>
        <w:rPr>
          <w:b w:val="false"/>
          <w:i w:val="false"/>
          <w:color w:val="333355"/>
          <w:sz w:val="18"/>
        </w:rPr>
        <w:t>».</w:t>
        <w:br/>
        <w:br/>
        <w:t>Здесь смысл таков: кто-то описывает прекрасные качества Бога и Его прекрасные величия. Кто-то посредством учёности воспевает трудное знание Акал Пуракха, то есть размышляет через шастры и подобные им источники о трудных предметах духовной философии.</w:t>
      </w:r>
    </w:p>
    <w:p>
      <w:pPr>
        <w:pStyle w:val="Normal"/>
        <w:rPr/>
      </w:pPr>
      <w:r>
        <w:rPr/>
      </w:r>
    </w:p>
    <w:p>
      <w:pPr>
        <w:pStyle w:val="Normal"/>
        <w:spacing w:before="160" w:after="40"/>
        <w:jc w:val="center"/>
        <w:rPr/>
      </w:pPr>
      <w:r>
        <w:rPr>
          <w:b/>
          <w:b/>
          <w:i w:val="false"/>
          <w:i w:val="false"/>
          <w:color w:val="550000"/>
          <w:sz w:val="26"/>
          <w:sz w:val="26"/>
        </w:rPr>
        <w:t>ਗਾਵੈ ਕੋ ਸਾਜਿ ਕਰੇ ਤਨੁ ਖੇਹ ॥ ਗਾਵੈ ਕੋ ਜੀਅ ਲੈ ਫਿਰਿ ਦੇਹ ॥</w:t>
      </w:r>
    </w:p>
    <w:p>
      <w:pPr>
        <w:pStyle w:val="Normal"/>
        <w:spacing w:before="0" w:after="60"/>
        <w:jc w:val="center"/>
        <w:rPr/>
      </w:pPr>
      <w:r>
        <w:rPr>
          <w:b w:val="false"/>
          <w:i/>
          <w:color w:val="444444"/>
          <w:sz w:val="20"/>
        </w:rPr>
        <w:t xml:space="preserve">gāvē ko sāj karē tan khēh </w:t>
      </w:r>
      <w:r>
        <w:rPr>
          <w:b w:val="false"/>
          <w:b w:val="false"/>
          <w:i/>
          <w:i/>
          <w:color w:val="444444"/>
          <w:sz w:val="20"/>
          <w:sz w:val="20"/>
        </w:rPr>
        <w:t xml:space="preserve">॥ </w:t>
      </w:r>
      <w:r>
        <w:rPr>
          <w:b w:val="false"/>
          <w:i/>
          <w:color w:val="444444"/>
          <w:sz w:val="20"/>
        </w:rPr>
        <w:t xml:space="preserve">gāvē ko jīa lai fir dēh </w:t>
      </w:r>
      <w:r>
        <w:rPr>
          <w:b w:val="false"/>
          <w:b w:val="false"/>
          <w:i/>
          <w:i/>
          <w:color w:val="444444"/>
          <w:sz w:val="20"/>
          <w:sz w:val="20"/>
        </w:rPr>
        <w:t>॥</w:t>
      </w:r>
    </w:p>
    <w:p>
      <w:pPr>
        <w:pStyle w:val="Normal"/>
        <w:spacing w:before="0" w:after="100"/>
        <w:jc w:val="center"/>
        <w:rPr/>
      </w:pPr>
      <w:r>
        <w:rPr>
          <w:b w:val="false"/>
          <w:i w:val="false"/>
          <w:color w:val="006000"/>
          <w:sz w:val="22"/>
        </w:rPr>
        <w:t>Кто-то поёт так: Он, создав тело, обращает его в прах; кто-то поёт так: Он забирает живые души и затем снова помещает их в другие тела.</w:t>
      </w:r>
    </w:p>
    <w:p>
      <w:pPr>
        <w:pStyle w:val="Normal"/>
        <w:spacing w:before="0" w:after="200"/>
        <w:ind w:left="288" w:right="288"/>
        <w:jc w:val="left"/>
        <w:rPr/>
      </w:pPr>
      <w:r>
        <w:rPr>
          <w:b w:val="false"/>
          <w:b w:val="false"/>
          <w:i w:val="false"/>
          <w:i w:val="false"/>
          <w:color w:val="333355"/>
          <w:sz w:val="18"/>
          <w:sz w:val="18"/>
        </w:rPr>
        <w:t xml:space="preserve">ਸਾਜਿ — </w:t>
      </w:r>
      <w:r>
        <w:rPr>
          <w:b w:val="false"/>
          <w:i w:val="false"/>
          <w:color w:val="333355"/>
          <w:sz w:val="18"/>
        </w:rPr>
        <w:t xml:space="preserve">создав, устроив. </w:t>
      </w:r>
      <w:r>
        <w:rPr>
          <w:b w:val="false"/>
          <w:b w:val="false"/>
          <w:i w:val="false"/>
          <w:i w:val="false"/>
          <w:color w:val="333355"/>
          <w:sz w:val="18"/>
          <w:sz w:val="18"/>
        </w:rPr>
        <w:t xml:space="preserve">ਤਨੁ — </w:t>
      </w:r>
      <w:r>
        <w:rPr>
          <w:b w:val="false"/>
          <w:i w:val="false"/>
          <w:color w:val="333355"/>
          <w:sz w:val="18"/>
        </w:rPr>
        <w:t xml:space="preserve">тело. </w:t>
      </w:r>
      <w:r>
        <w:rPr>
          <w:b w:val="false"/>
          <w:b w:val="false"/>
          <w:i w:val="false"/>
          <w:i w:val="false"/>
          <w:color w:val="333355"/>
          <w:sz w:val="18"/>
          <w:sz w:val="18"/>
        </w:rPr>
        <w:t xml:space="preserve">ਖੇਹ — </w:t>
      </w:r>
      <w:r>
        <w:rPr>
          <w:b w:val="false"/>
          <w:i w:val="false"/>
          <w:color w:val="333355"/>
          <w:sz w:val="18"/>
        </w:rPr>
        <w:t xml:space="preserve">прах, пепел. </w:t>
      </w:r>
      <w:r>
        <w:rPr>
          <w:b w:val="false"/>
          <w:b w:val="false"/>
          <w:i w:val="false"/>
          <w:i w:val="false"/>
          <w:color w:val="333355"/>
          <w:sz w:val="18"/>
          <w:sz w:val="18"/>
        </w:rPr>
        <w:t xml:space="preserve">ਜੀਅ — </w:t>
      </w:r>
      <w:r>
        <w:rPr>
          <w:b w:val="false"/>
          <w:i w:val="false"/>
          <w:color w:val="333355"/>
          <w:sz w:val="18"/>
        </w:rPr>
        <w:t xml:space="preserve">живые души, жизни. </w:t>
      </w:r>
      <w:r>
        <w:rPr>
          <w:b w:val="false"/>
          <w:b w:val="false"/>
          <w:i w:val="false"/>
          <w:i w:val="false"/>
          <w:color w:val="333355"/>
          <w:sz w:val="18"/>
          <w:sz w:val="18"/>
        </w:rPr>
        <w:t xml:space="preserve">ਲੈ — </w:t>
      </w:r>
      <w:r>
        <w:rPr>
          <w:b w:val="false"/>
          <w:i w:val="false"/>
          <w:color w:val="333355"/>
          <w:sz w:val="18"/>
        </w:rPr>
        <w:t xml:space="preserve">взяв, забрав. </w:t>
      </w:r>
      <w:r>
        <w:rPr>
          <w:b w:val="false"/>
          <w:b w:val="false"/>
          <w:i w:val="false"/>
          <w:i w:val="false"/>
          <w:color w:val="333355"/>
          <w:sz w:val="18"/>
          <w:sz w:val="18"/>
        </w:rPr>
        <w:t xml:space="preserve">ਦੇਹ — </w:t>
      </w:r>
      <w:r>
        <w:rPr>
          <w:b w:val="false"/>
          <w:i w:val="false"/>
          <w:color w:val="333355"/>
          <w:sz w:val="18"/>
        </w:rPr>
        <w:t>даёт, вкладывает вновь.</w:t>
        <w:br/>
        <w:br/>
        <w:t>Здесь буква «</w:t>
      </w:r>
      <w:r>
        <w:rPr>
          <w:b w:val="false"/>
          <w:b w:val="false"/>
          <w:i w:val="false"/>
          <w:i w:val="false"/>
          <w:color w:val="333355"/>
          <w:sz w:val="18"/>
          <w:sz w:val="18"/>
        </w:rPr>
        <w:t>ਹ</w:t>
      </w:r>
      <w:r>
        <w:rPr>
          <w:b w:val="false"/>
          <w:i w:val="false"/>
          <w:color w:val="333355"/>
          <w:sz w:val="18"/>
        </w:rPr>
        <w:t>» в слове «</w:t>
      </w:r>
      <w:r>
        <w:rPr>
          <w:b w:val="false"/>
          <w:b w:val="false"/>
          <w:i w:val="false"/>
          <w:i w:val="false"/>
          <w:color w:val="333355"/>
          <w:sz w:val="18"/>
          <w:sz w:val="18"/>
        </w:rPr>
        <w:t>ਦੇਹ</w:t>
      </w:r>
      <w:r>
        <w:rPr>
          <w:b w:val="false"/>
          <w:i w:val="false"/>
          <w:color w:val="333355"/>
          <w:sz w:val="18"/>
        </w:rPr>
        <w:t>» употреблена ради созвучия с «</w:t>
      </w:r>
      <w:r>
        <w:rPr>
          <w:b w:val="false"/>
          <w:b w:val="false"/>
          <w:i w:val="false"/>
          <w:i w:val="false"/>
          <w:color w:val="333355"/>
          <w:sz w:val="18"/>
          <w:sz w:val="18"/>
        </w:rPr>
        <w:t>ਖੇਹ</w:t>
      </w:r>
      <w:r>
        <w:rPr>
          <w:b w:val="false"/>
          <w:i w:val="false"/>
          <w:color w:val="333355"/>
          <w:sz w:val="18"/>
        </w:rPr>
        <w:t>». Вообще слово «</w:t>
      </w:r>
      <w:r>
        <w:rPr>
          <w:b w:val="false"/>
          <w:b w:val="false"/>
          <w:i w:val="false"/>
          <w:i w:val="false"/>
          <w:color w:val="333355"/>
          <w:sz w:val="18"/>
          <w:sz w:val="18"/>
        </w:rPr>
        <w:t>ਦੇਹ</w:t>
      </w:r>
      <w:r>
        <w:rPr>
          <w:b w:val="false"/>
          <w:i w:val="false"/>
          <w:color w:val="333355"/>
          <w:sz w:val="18"/>
        </w:rPr>
        <w:t>» как существительное значит «тело», как в строке «</w:t>
      </w:r>
      <w:r>
        <w:rPr>
          <w:b w:val="false"/>
          <w:b w:val="false"/>
          <w:i w:val="false"/>
          <w:i w:val="false"/>
          <w:color w:val="333355"/>
          <w:sz w:val="18"/>
          <w:sz w:val="18"/>
        </w:rPr>
        <w:t>ਭਰੀਐ ਹਥੁ ਪੈਰੁ ਤਨੁ ਦੇਹ</w:t>
      </w:r>
      <w:r>
        <w:rPr>
          <w:b w:val="false"/>
          <w:i w:val="false"/>
          <w:color w:val="333355"/>
          <w:sz w:val="18"/>
        </w:rPr>
        <w:t>». Чтобы лучше понять слова «</w:t>
      </w:r>
      <w:r>
        <w:rPr>
          <w:b w:val="false"/>
          <w:b w:val="false"/>
          <w:i w:val="false"/>
          <w:i w:val="false"/>
          <w:color w:val="333355"/>
          <w:sz w:val="18"/>
          <w:sz w:val="18"/>
        </w:rPr>
        <w:t>ਦੇ</w:t>
      </w:r>
      <w:r>
        <w:rPr>
          <w:b w:val="false"/>
          <w:i w:val="false"/>
          <w:color w:val="333355"/>
          <w:sz w:val="18"/>
        </w:rPr>
        <w:t>», «</w:t>
      </w:r>
      <w:r>
        <w:rPr>
          <w:b w:val="false"/>
          <w:b w:val="false"/>
          <w:i w:val="false"/>
          <w:i w:val="false"/>
          <w:color w:val="333355"/>
          <w:sz w:val="18"/>
          <w:sz w:val="18"/>
        </w:rPr>
        <w:t>ਦੇਇ</w:t>
      </w:r>
      <w:r>
        <w:rPr>
          <w:b w:val="false"/>
          <w:i w:val="false"/>
          <w:color w:val="333355"/>
          <w:sz w:val="18"/>
        </w:rPr>
        <w:t>», «</w:t>
      </w:r>
      <w:r>
        <w:rPr>
          <w:b w:val="false"/>
          <w:b w:val="false"/>
          <w:i w:val="false"/>
          <w:i w:val="false"/>
          <w:color w:val="333355"/>
          <w:sz w:val="18"/>
          <w:sz w:val="18"/>
        </w:rPr>
        <w:t>ਦੇਹ</w:t>
      </w:r>
      <w:r>
        <w:rPr>
          <w:b w:val="false"/>
          <w:i w:val="false"/>
          <w:color w:val="333355"/>
          <w:sz w:val="18"/>
        </w:rPr>
        <w:t>» и «</w:t>
      </w:r>
      <w:r>
        <w:rPr>
          <w:b w:val="false"/>
          <w:b w:val="false"/>
          <w:i w:val="false"/>
          <w:i w:val="false"/>
          <w:color w:val="333355"/>
          <w:sz w:val="18"/>
          <w:sz w:val="18"/>
        </w:rPr>
        <w:t>ਦੇਹਿ</w:t>
      </w:r>
      <w:r>
        <w:rPr>
          <w:b w:val="false"/>
          <w:i w:val="false"/>
          <w:color w:val="333355"/>
          <w:sz w:val="18"/>
        </w:rPr>
        <w:t>», приводятся такие различения: «</w:t>
      </w:r>
      <w:r>
        <w:rPr>
          <w:b w:val="false"/>
          <w:b w:val="false"/>
          <w:i w:val="false"/>
          <w:i w:val="false"/>
          <w:color w:val="333355"/>
          <w:sz w:val="18"/>
          <w:sz w:val="18"/>
        </w:rPr>
        <w:t>ਦੇ</w:t>
      </w:r>
      <w:r>
        <w:rPr>
          <w:b w:val="false"/>
          <w:i w:val="false"/>
          <w:color w:val="333355"/>
          <w:sz w:val="18"/>
        </w:rPr>
        <w:t>» — «даёт», и «</w:t>
      </w:r>
      <w:r>
        <w:rPr>
          <w:b w:val="false"/>
          <w:b w:val="false"/>
          <w:i w:val="false"/>
          <w:i w:val="false"/>
          <w:color w:val="333355"/>
          <w:sz w:val="18"/>
          <w:sz w:val="18"/>
        </w:rPr>
        <w:t>ਦੇ</w:t>
      </w:r>
      <w:r>
        <w:rPr>
          <w:b w:val="false"/>
          <w:i w:val="false"/>
          <w:color w:val="333355"/>
          <w:sz w:val="18"/>
        </w:rPr>
        <w:t>» — «дав»; «</w:t>
      </w:r>
      <w:r>
        <w:rPr>
          <w:b w:val="false"/>
          <w:b w:val="false"/>
          <w:i w:val="false"/>
          <w:i w:val="false"/>
          <w:color w:val="333355"/>
          <w:sz w:val="18"/>
          <w:sz w:val="18"/>
        </w:rPr>
        <w:t>ਦੇਇ</w:t>
      </w:r>
      <w:r>
        <w:rPr>
          <w:b w:val="false"/>
          <w:i w:val="false"/>
          <w:color w:val="333355"/>
          <w:sz w:val="18"/>
        </w:rPr>
        <w:t>» — «даёт», и «</w:t>
      </w:r>
      <w:r>
        <w:rPr>
          <w:b w:val="false"/>
          <w:b w:val="false"/>
          <w:i w:val="false"/>
          <w:i w:val="false"/>
          <w:color w:val="333355"/>
          <w:sz w:val="18"/>
          <w:sz w:val="18"/>
        </w:rPr>
        <w:t>ਦੇਇ</w:t>
      </w:r>
      <w:r>
        <w:rPr>
          <w:b w:val="false"/>
          <w:i w:val="false"/>
          <w:color w:val="333355"/>
          <w:sz w:val="18"/>
        </w:rPr>
        <w:t>» — «дав»; «</w:t>
      </w:r>
      <w:r>
        <w:rPr>
          <w:b w:val="false"/>
          <w:b w:val="false"/>
          <w:i w:val="false"/>
          <w:i w:val="false"/>
          <w:color w:val="333355"/>
          <w:sz w:val="18"/>
          <w:sz w:val="18"/>
        </w:rPr>
        <w:t>ਦੇਹ</w:t>
      </w:r>
      <w:r>
        <w:rPr>
          <w:b w:val="false"/>
          <w:i w:val="false"/>
          <w:color w:val="333355"/>
          <w:sz w:val="18"/>
        </w:rPr>
        <w:t>» — «тело»; «</w:t>
      </w:r>
      <w:r>
        <w:rPr>
          <w:b w:val="false"/>
          <w:b w:val="false"/>
          <w:i w:val="false"/>
          <w:i w:val="false"/>
          <w:color w:val="333355"/>
          <w:sz w:val="18"/>
          <w:sz w:val="18"/>
        </w:rPr>
        <w:t>ਦੇਹਿ</w:t>
      </w:r>
      <w:r>
        <w:rPr>
          <w:b w:val="false"/>
          <w:i w:val="false"/>
          <w:color w:val="333355"/>
          <w:sz w:val="18"/>
        </w:rPr>
        <w:t>» — глагольная форма повеления.</w:t>
        <w:br/>
        <w:br/>
        <w:t>Смысл здесь такой: кто-то поёт так — «Акал Пуракх создаёт тело, а затем обращает его в прах». Кто-то поёт так — «Хари извлекает жизни из тел и затем снова помещает их в другие тела».</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Пад-артх.</w:t>
        <w:br/>
        <w:br/>
        <w:t xml:space="preserve">При произнесении </w:t>
      </w:r>
      <w:r>
        <w:rPr>
          <w:color w:val="333355"/>
          <w:sz w:val="18"/>
          <w:sz w:val="18"/>
        </w:rPr>
        <w:t xml:space="preserve">ੴ </w:t>
      </w:r>
      <w:r>
        <w:rPr>
          <w:color w:val="333355"/>
          <w:sz w:val="18"/>
        </w:rPr>
        <w:t xml:space="preserve">его разделяют на три части: </w:t>
      </w:r>
      <w:r>
        <w:rPr>
          <w:color w:val="333355"/>
          <w:sz w:val="18"/>
          <w:sz w:val="18"/>
        </w:rPr>
        <w:t>੧</w:t>
      </w:r>
      <w:r>
        <w:rPr>
          <w:color w:val="333355"/>
          <w:sz w:val="18"/>
        </w:rPr>
        <w:t xml:space="preserve">, </w:t>
      </w:r>
      <w:r>
        <w:rPr>
          <w:color w:val="333355"/>
          <w:sz w:val="18"/>
          <w:sz w:val="18"/>
        </w:rPr>
        <w:t xml:space="preserve">ਓ </w:t>
      </w:r>
      <w:r>
        <w:rPr>
          <w:color w:val="333355"/>
          <w:sz w:val="18"/>
        </w:rPr>
        <w:t xml:space="preserve">и ; читается это как «ик оанкар». По отдельности они произносятся так: </w:t>
      </w:r>
      <w:r>
        <w:rPr>
          <w:color w:val="333355"/>
          <w:sz w:val="18"/>
          <w:sz w:val="18"/>
        </w:rPr>
        <w:t xml:space="preserve">੧ </w:t>
      </w:r>
      <w:r>
        <w:rPr>
          <w:color w:val="333355"/>
          <w:sz w:val="18"/>
        </w:rPr>
        <w:t xml:space="preserve">= один. </w:t>
      </w:r>
      <w:r>
        <w:rPr>
          <w:color w:val="333355"/>
          <w:sz w:val="18"/>
          <w:sz w:val="18"/>
        </w:rPr>
        <w:t xml:space="preserve">ਓ </w:t>
      </w:r>
      <w:r>
        <w:rPr>
          <w:color w:val="333355"/>
          <w:sz w:val="18"/>
        </w:rPr>
        <w:t>= оан.  = кар.</w:t>
        <w:br/>
        <w:br/>
        <w:t>Слово «</w:t>
      </w:r>
      <w:r>
        <w:rPr>
          <w:color w:val="333355"/>
          <w:sz w:val="18"/>
          <w:sz w:val="18"/>
        </w:rPr>
        <w:t>ਓ</w:t>
      </w:r>
      <w:r>
        <w:rPr>
          <w:color w:val="333355"/>
          <w:sz w:val="18"/>
        </w:rPr>
        <w:t>» — санскритское. По «Амаракоше» у него три значения: (1) священный звук «ом», который употребляется в начале и в конце Вед и других религиозных книг, в молитве и в начале священного религиозного действия; (2) почтительное «да», «да, конечно» в ответ на приказ, вопрос и тому подобное; (3) Брахман.</w:t>
        <w:br/>
        <w:br/>
        <w:t>Чтобы твёрдо установить, какое значение следует брать здесь, перед словом «</w:t>
      </w:r>
      <w:r>
        <w:rPr>
          <w:color w:val="333355"/>
          <w:sz w:val="18"/>
          <w:sz w:val="18"/>
        </w:rPr>
        <w:t>ਓਂ</w:t>
      </w:r>
      <w:r>
        <w:rPr>
          <w:color w:val="333355"/>
          <w:sz w:val="18"/>
        </w:rPr>
        <w:t>» поставлено «</w:t>
      </w:r>
      <w:r>
        <w:rPr>
          <w:color w:val="333355"/>
          <w:sz w:val="18"/>
          <w:sz w:val="18"/>
        </w:rPr>
        <w:t>੧</w:t>
      </w:r>
      <w:r>
        <w:rPr>
          <w:color w:val="333355"/>
          <w:sz w:val="18"/>
        </w:rPr>
        <w:t>». Это указывает на то, что здесь «</w:t>
      </w:r>
      <w:r>
        <w:rPr>
          <w:color w:val="333355"/>
          <w:sz w:val="18"/>
          <w:sz w:val="18"/>
        </w:rPr>
        <w:t>ਓਂ</w:t>
      </w:r>
      <w:r>
        <w:rPr>
          <w:color w:val="333355"/>
          <w:sz w:val="18"/>
        </w:rPr>
        <w:t>» означает ту Единую Сущность, которой нет другой подобной и в которой заключён весь этот мир.</w:t>
        <w:br/>
        <w:br/>
        <w:t>Третья часть — , произносится «кар». «Кар» — санскритский суффикс. Обычно он ставится в конце существительного. Его значение — «однообразно пребывающий, неизменный».</w:t>
        <w:br/>
        <w:br/>
        <w:t>При присоединении этого суффикса род существительного не меняется. Если слово было мужского рода, оно и с этим суффиксом остаётся мужского рода; если было женского, остаётся женского. Приводятся примеры мужского рода и женского рода. С присоединением этого суффикса значения слов становятся такими: «</w:t>
      </w:r>
      <w:r>
        <w:rPr>
          <w:color w:val="333355"/>
          <w:sz w:val="18"/>
          <w:sz w:val="18"/>
        </w:rPr>
        <w:t>ਨੰਨਾਕਾਰੁ</w:t>
      </w:r>
      <w:r>
        <w:rPr>
          <w:color w:val="333355"/>
          <w:sz w:val="18"/>
        </w:rPr>
        <w:t>» — неизменный отказ, постоянное отрицание; «</w:t>
      </w:r>
      <w:r>
        <w:rPr>
          <w:color w:val="333355"/>
          <w:sz w:val="18"/>
          <w:sz w:val="18"/>
        </w:rPr>
        <w:t>ਜੈਕਾਰੁ</w:t>
      </w:r>
      <w:r>
        <w:rPr>
          <w:color w:val="333355"/>
          <w:sz w:val="18"/>
        </w:rPr>
        <w:t>» — непрерывное звучание «джай, джай»; «</w:t>
      </w:r>
      <w:r>
        <w:rPr>
          <w:color w:val="333355"/>
          <w:sz w:val="18"/>
          <w:sz w:val="18"/>
        </w:rPr>
        <w:t>ਨਿਰਤਿਕਾਰ</w:t>
      </w:r>
      <w:r>
        <w:rPr>
          <w:color w:val="333355"/>
          <w:sz w:val="18"/>
        </w:rPr>
        <w:t>» — непрерывный танец; «</w:t>
      </w:r>
      <w:r>
        <w:rPr>
          <w:color w:val="333355"/>
          <w:sz w:val="18"/>
          <w:sz w:val="18"/>
        </w:rPr>
        <w:t>ਝਨਤਕਾਰ</w:t>
      </w:r>
      <w:r>
        <w:rPr>
          <w:color w:val="333355"/>
          <w:sz w:val="18"/>
        </w:rPr>
        <w:t>» — непрерывный красивый звук.</w:t>
        <w:br/>
        <w:br/>
        <w:t>Разница между словом без суффикса «</w:t>
      </w:r>
      <w:r>
        <w:rPr>
          <w:color w:val="333355"/>
          <w:sz w:val="18"/>
          <w:sz w:val="18"/>
        </w:rPr>
        <w:t>ਕਾਰ</w:t>
      </w:r>
      <w:r>
        <w:rPr>
          <w:color w:val="333355"/>
          <w:sz w:val="18"/>
        </w:rPr>
        <w:t>» и с этим суффиксом ясно видна из примера: «</w:t>
      </w:r>
      <w:r>
        <w:rPr>
          <w:color w:val="333355"/>
          <w:sz w:val="18"/>
          <w:sz w:val="18"/>
        </w:rPr>
        <w:t>ਧੁਨਿ</w:t>
      </w:r>
      <w:r>
        <w:rPr>
          <w:color w:val="333355"/>
          <w:sz w:val="18"/>
        </w:rPr>
        <w:t>» — звук; «</w:t>
      </w:r>
      <w:r>
        <w:rPr>
          <w:color w:val="333355"/>
          <w:sz w:val="18"/>
          <w:sz w:val="18"/>
        </w:rPr>
        <w:t>ਧੁਨਿਕਾਰ</w:t>
      </w:r>
      <w:r>
        <w:rPr>
          <w:color w:val="333355"/>
          <w:sz w:val="18"/>
        </w:rPr>
        <w:t>» — непрерывный гул, неразрывное звучание. Точно так же «</w:t>
      </w:r>
      <w:r>
        <w:rPr>
          <w:color w:val="333355"/>
          <w:sz w:val="18"/>
          <w:sz w:val="18"/>
        </w:rPr>
        <w:t>ਏਕੰਕਾਰੁ</w:t>
      </w:r>
      <w:r>
        <w:rPr>
          <w:color w:val="333355"/>
          <w:sz w:val="18"/>
        </w:rPr>
        <w:t>» означает «Ек Онкар», тот единый Оан, который пребывает неизменно и повсюду.</w:t>
        <w:br/>
        <w:br/>
        <w:t>Поэтому «</w:t>
      </w:r>
      <w:r>
        <w:rPr>
          <w:color w:val="333355"/>
          <w:sz w:val="18"/>
          <w:sz w:val="18"/>
        </w:rPr>
        <w:t>ੴ</w:t>
      </w:r>
      <w:r>
        <w:rPr>
          <w:color w:val="333355"/>
          <w:sz w:val="18"/>
        </w:rPr>
        <w:t>» читается как «ик оанкар», а его значение таково: «Единый Акал Пуракх, неизменно вездесущий».</w:t>
        <w:br/>
        <w:br/>
        <w:t>«</w:t>
      </w:r>
      <w:r>
        <w:rPr>
          <w:color w:val="333355"/>
          <w:sz w:val="18"/>
          <w:sz w:val="18"/>
        </w:rPr>
        <w:t>ਸਤਿਨਾਮੁ</w:t>
      </w:r>
      <w:r>
        <w:rPr>
          <w:color w:val="333355"/>
          <w:sz w:val="18"/>
        </w:rPr>
        <w:t>» означает: имя Его — «Сат». Слово «</w:t>
      </w:r>
      <w:r>
        <w:rPr>
          <w:color w:val="333355"/>
          <w:sz w:val="18"/>
          <w:sz w:val="18"/>
        </w:rPr>
        <w:t>ਸਤਿ</w:t>
      </w:r>
      <w:r>
        <w:rPr>
          <w:color w:val="333355"/>
          <w:sz w:val="18"/>
        </w:rPr>
        <w:t>» — санскритское «</w:t>
      </w:r>
      <w:r>
        <w:rPr>
          <w:color w:val="333355"/>
          <w:sz w:val="18"/>
          <w:sz w:val="18"/>
        </w:rPr>
        <w:t>ਸਤਯ</w:t>
      </w:r>
      <w:r>
        <w:rPr>
          <w:color w:val="333355"/>
          <w:sz w:val="18"/>
        </w:rPr>
        <w:t>», и означает «обладающий бытием». Его корень — «</w:t>
      </w:r>
      <w:r>
        <w:rPr>
          <w:color w:val="333355"/>
          <w:sz w:val="18"/>
          <w:sz w:val="18"/>
        </w:rPr>
        <w:t>ਅਸ</w:t>
      </w:r>
      <w:r>
        <w:rPr>
          <w:color w:val="333355"/>
          <w:sz w:val="18"/>
        </w:rPr>
        <w:t>», со значением «быть». Поэтому «</w:t>
      </w:r>
      <w:r>
        <w:rPr>
          <w:color w:val="333355"/>
          <w:sz w:val="18"/>
          <w:sz w:val="18"/>
        </w:rPr>
        <w:t>ਸਤਿਨਾਮ</w:t>
      </w:r>
      <w:r>
        <w:rPr>
          <w:color w:val="333355"/>
          <w:sz w:val="18"/>
        </w:rPr>
        <w:t>» означает: тот единый Оанкар, чьё имя — «Сущий».</w:t>
        <w:br/>
        <w:br/>
        <w:t>«</w:t>
      </w:r>
      <w:r>
        <w:rPr>
          <w:color w:val="333355"/>
          <w:sz w:val="18"/>
          <w:sz w:val="18"/>
        </w:rPr>
        <w:t>ਪੁਰਖੁ</w:t>
      </w:r>
      <w:r>
        <w:rPr>
          <w:color w:val="333355"/>
          <w:sz w:val="18"/>
        </w:rPr>
        <w:t>». По санскритской этимологии это слово объясняют так: «тот, кто лежит внутри тела». В обычном санскритском употреблении оно означает «человек». В «Бхагавад-гите» слово «</w:t>
      </w:r>
      <w:r>
        <w:rPr>
          <w:color w:val="333355"/>
          <w:sz w:val="18"/>
          <w:sz w:val="18"/>
        </w:rPr>
        <w:t>ਪੁਰਖੁ</w:t>
      </w:r>
      <w:r>
        <w:rPr>
          <w:color w:val="333355"/>
          <w:sz w:val="18"/>
        </w:rPr>
        <w:t>» употреблено в значении «душа». В «Рагхуванше» оно встречается в значении «Брахманд» или «душа», так же и в книге «Шишупал Вадх».</w:t>
        <w:br/>
        <w:br/>
        <w:t>В Шри Гуру Грантх Сахиб слово «</w:t>
      </w:r>
      <w:r>
        <w:rPr>
          <w:color w:val="333355"/>
          <w:sz w:val="18"/>
          <w:sz w:val="18"/>
        </w:rPr>
        <w:t>ਪੁਰਖੁ</w:t>
      </w:r>
      <w:r>
        <w:rPr>
          <w:color w:val="333355"/>
          <w:sz w:val="18"/>
        </w:rPr>
        <w:t>» означает: тот Оанкар, который пронизывает весь мир, та душа, которая пребывает во всём творении. В некоторых местах это слово употреблено также в значении «человек» и «душа».</w:t>
        <w:br/>
        <w:br/>
        <w:t>«</w:t>
      </w:r>
      <w:r>
        <w:rPr>
          <w:color w:val="333355"/>
          <w:sz w:val="18"/>
          <w:sz w:val="18"/>
        </w:rPr>
        <w:t>ਅਕਾਲ ਮੂਰਤਿ</w:t>
      </w:r>
      <w:r>
        <w:rPr>
          <w:color w:val="333355"/>
          <w:sz w:val="18"/>
        </w:rPr>
        <w:t>». Слово «</w:t>
      </w:r>
      <w:r>
        <w:rPr>
          <w:color w:val="333355"/>
          <w:sz w:val="18"/>
          <w:sz w:val="18"/>
        </w:rPr>
        <w:t>ਮੂਰਤਿ</w:t>
      </w:r>
      <w:r>
        <w:rPr>
          <w:color w:val="333355"/>
          <w:sz w:val="18"/>
        </w:rPr>
        <w:t>» — женского рода, и «</w:t>
      </w:r>
      <w:r>
        <w:rPr>
          <w:color w:val="333355"/>
          <w:sz w:val="18"/>
          <w:sz w:val="18"/>
        </w:rPr>
        <w:t>ਅਕਾਲ</w:t>
      </w:r>
      <w:r>
        <w:rPr>
          <w:color w:val="333355"/>
          <w:sz w:val="18"/>
        </w:rPr>
        <w:t>» является его определением; поэтому и оно написано в форме женского рода. Если бы слово «</w:t>
      </w:r>
      <w:r>
        <w:rPr>
          <w:color w:val="333355"/>
          <w:sz w:val="18"/>
          <w:sz w:val="18"/>
        </w:rPr>
        <w:t>ਅਕਾਲ</w:t>
      </w:r>
      <w:r>
        <w:rPr>
          <w:color w:val="333355"/>
          <w:sz w:val="18"/>
        </w:rPr>
        <w:t xml:space="preserve">» само по себе было таким же качественным определением </w:t>
      </w:r>
      <w:r>
        <w:rPr>
          <w:color w:val="333355"/>
          <w:sz w:val="18"/>
          <w:sz w:val="18"/>
        </w:rPr>
        <w:t>ੴ</w:t>
      </w:r>
      <w:r>
        <w:rPr>
          <w:color w:val="333355"/>
          <w:sz w:val="18"/>
        </w:rPr>
        <w:t>, как «</w:t>
      </w:r>
      <w:r>
        <w:rPr>
          <w:color w:val="333355"/>
          <w:sz w:val="18"/>
          <w:sz w:val="18"/>
        </w:rPr>
        <w:t>ਪੁਰਖੁ</w:t>
      </w:r>
      <w:r>
        <w:rPr>
          <w:color w:val="333355"/>
          <w:sz w:val="18"/>
        </w:rPr>
        <w:t>», «</w:t>
      </w:r>
      <w:r>
        <w:rPr>
          <w:color w:val="333355"/>
          <w:sz w:val="18"/>
          <w:sz w:val="18"/>
        </w:rPr>
        <w:t>ਨਿਰਭਉ</w:t>
      </w:r>
      <w:r>
        <w:rPr>
          <w:color w:val="333355"/>
          <w:sz w:val="18"/>
        </w:rPr>
        <w:t>», «</w:t>
      </w:r>
      <w:r>
        <w:rPr>
          <w:color w:val="333355"/>
          <w:sz w:val="18"/>
          <w:sz w:val="18"/>
        </w:rPr>
        <w:t>ਨਿਰਵੈਰੁ</w:t>
      </w:r>
      <w:r>
        <w:rPr>
          <w:color w:val="333355"/>
          <w:sz w:val="18"/>
        </w:rPr>
        <w:t>», тогда оно стояло бы в форме мужского рода и оканчивалось бы на «</w:t>
      </w:r>
      <w:r>
        <w:rPr>
          <w:color w:val="333355"/>
          <w:sz w:val="18"/>
          <w:sz w:val="18"/>
        </w:rPr>
        <w:t>ੁ</w:t>
      </w:r>
      <w:r>
        <w:rPr>
          <w:color w:val="333355"/>
          <w:sz w:val="18"/>
        </w:rPr>
        <w:t>».</w:t>
        <w:br/>
        <w:br/>
        <w:t>Слово «</w:t>
      </w:r>
      <w:r>
        <w:rPr>
          <w:color w:val="333355"/>
          <w:sz w:val="18"/>
          <w:sz w:val="18"/>
        </w:rPr>
        <w:t>ਮੂਰਤੁ</w:t>
      </w:r>
      <w:r>
        <w:rPr>
          <w:color w:val="333355"/>
          <w:sz w:val="18"/>
        </w:rPr>
        <w:t>» происходит от санскритского «</w:t>
      </w:r>
      <w:r>
        <w:rPr>
          <w:color w:val="333355"/>
          <w:sz w:val="18"/>
          <w:sz w:val="18"/>
        </w:rPr>
        <w:t>ਮੁਹੂਰਤ</w:t>
      </w:r>
      <w:r>
        <w:rPr>
          <w:color w:val="333355"/>
          <w:sz w:val="18"/>
        </w:rPr>
        <w:t>». Слова вроде «час», «мухурат» и другие употребляются при делении времени. Они мужского рода.</w:t>
        <w:br/>
        <w:br/>
        <w:t>«</w:t>
      </w:r>
      <w:r>
        <w:rPr>
          <w:color w:val="333355"/>
          <w:sz w:val="18"/>
          <w:sz w:val="18"/>
        </w:rPr>
        <w:t>ਅਜੂਨੀ</w:t>
      </w:r>
      <w:r>
        <w:rPr>
          <w:color w:val="333355"/>
          <w:sz w:val="18"/>
        </w:rPr>
        <w:t>» — не входящий в юны, не приходящий в рождение.</w:t>
        <w:br/>
        <w:br/>
        <w:t>«</w:t>
      </w:r>
      <w:r>
        <w:rPr>
          <w:color w:val="333355"/>
          <w:sz w:val="18"/>
          <w:sz w:val="18"/>
        </w:rPr>
        <w:t>ਸੈਭੰ</w:t>
      </w:r>
      <w:r>
        <w:rPr>
          <w:color w:val="333355"/>
          <w:sz w:val="18"/>
        </w:rPr>
        <w:t>» — «сваямбху»: происходящий сам из себя, самосущий, тот, чьё проявление произошло из него самого.</w:t>
        <w:br/>
        <w:br/>
        <w:t>«</w:t>
      </w:r>
      <w:r>
        <w:rPr>
          <w:color w:val="333355"/>
          <w:sz w:val="18"/>
          <w:sz w:val="18"/>
        </w:rPr>
        <w:t>ਗੁਰ ਪ੍ਰਸਾਦਿ</w:t>
      </w:r>
      <w:r>
        <w:rPr>
          <w:color w:val="333355"/>
          <w:sz w:val="18"/>
        </w:rPr>
        <w:t xml:space="preserve">» — по милости Гуру, по благодати Гуру; то есть вышеуказанный </w:t>
      </w:r>
      <w:r>
        <w:rPr>
          <w:color w:val="333355"/>
          <w:sz w:val="18"/>
          <w:sz w:val="18"/>
        </w:rPr>
        <w:t xml:space="preserve">ੴ </w:t>
      </w:r>
      <w:r>
        <w:rPr>
          <w:color w:val="333355"/>
          <w:sz w:val="18"/>
        </w:rPr>
        <w:t>обретается по милости Гуру.</w:t>
        <w:br/>
        <w:br/>
        <w:t>Общий смысл таков: Акал Пуракх един; имя Его — «Сущий»; Он — Творец мироздания; Он пронизывает всё; Он свободен от страха и от вражды; Его образ вне времени, то есть Его тело не подвержено разрушению; Он не приходит в рождения; Его проявление происходит от Него Самого; и обретается Он по милости Сатгуру.</w:t>
      </w:r>
    </w:p>
    <w:p>
      <w:pPr>
        <w:pStyle w:val="Normal"/>
        <w:spacing w:before="320" w:after="160"/>
        <w:jc w:val="center"/>
        <w:rPr/>
      </w:pPr>
      <w:r>
        <w:rPr>
          <w:b/>
          <w:color w:val="222222"/>
          <w:sz w:val="26"/>
        </w:rPr>
        <w:t>АНГ 2</w:t>
      </w:r>
    </w:p>
    <w:p>
      <w:pPr>
        <w:pStyle w:val="Normal"/>
        <w:spacing w:before="160" w:after="40"/>
        <w:jc w:val="center"/>
        <w:rPr/>
      </w:pPr>
      <w:r>
        <w:rPr>
          <w:b/>
          <w:b/>
          <w:i w:val="false"/>
          <w:i w:val="false"/>
          <w:color w:val="550000"/>
          <w:sz w:val="26"/>
          <w:sz w:val="26"/>
        </w:rPr>
        <w:t>ਗਾਵੈ ਕੋ ਜਾਪੈ ਦਿਸੈ ਦੂਰਿ ॥ ਗਾਵੈ ਕੋ ਵੇਖੈ ਹਾਦਰਾ ਹਦੂਰਿ ॥</w:t>
      </w:r>
    </w:p>
    <w:p>
      <w:pPr>
        <w:pStyle w:val="Normal"/>
        <w:spacing w:before="0" w:after="60"/>
        <w:jc w:val="center"/>
        <w:rPr/>
      </w:pPr>
      <w:r>
        <w:rPr>
          <w:b w:val="false"/>
          <w:i/>
          <w:color w:val="444444"/>
          <w:sz w:val="20"/>
        </w:rPr>
        <w:t xml:space="preserve">gāvē ko jāpai disai dūr </w:t>
      </w:r>
      <w:r>
        <w:rPr>
          <w:b w:val="false"/>
          <w:b w:val="false"/>
          <w:i/>
          <w:i/>
          <w:color w:val="444444"/>
          <w:sz w:val="20"/>
          <w:sz w:val="20"/>
        </w:rPr>
        <w:t xml:space="preserve">॥ </w:t>
      </w:r>
      <w:r>
        <w:rPr>
          <w:b w:val="false"/>
          <w:i/>
          <w:color w:val="444444"/>
          <w:sz w:val="20"/>
        </w:rPr>
        <w:t xml:space="preserve">gāvē ko vēkhai hādrā hadūr </w:t>
      </w:r>
      <w:r>
        <w:rPr>
          <w:b w:val="false"/>
          <w:b w:val="false"/>
          <w:i/>
          <w:i/>
          <w:color w:val="444444"/>
          <w:sz w:val="20"/>
          <w:sz w:val="20"/>
        </w:rPr>
        <w:t>॥</w:t>
      </w:r>
    </w:p>
    <w:p>
      <w:pPr>
        <w:pStyle w:val="Normal"/>
        <w:spacing w:before="0" w:after="100"/>
        <w:jc w:val="center"/>
        <w:rPr/>
      </w:pPr>
      <w:r>
        <w:rPr>
          <w:b w:val="false"/>
          <w:i w:val="false"/>
          <w:color w:val="006000"/>
          <w:sz w:val="22"/>
        </w:rPr>
        <w:t>Кто-то поёт, что Он кажется далёким и видится вдали; а кто-то поёт, что Он здесь, присутствует всюду и всё видит.</w:t>
      </w:r>
    </w:p>
    <w:p>
      <w:pPr>
        <w:pStyle w:val="Normal"/>
        <w:spacing w:before="0" w:after="200"/>
        <w:ind w:left="288" w:right="288"/>
        <w:jc w:val="left"/>
        <w:rPr/>
      </w:pPr>
      <w:r>
        <w:rPr>
          <w:b w:val="false"/>
          <w:b w:val="false"/>
          <w:i w:val="false"/>
          <w:i w:val="false"/>
          <w:color w:val="333355"/>
          <w:sz w:val="18"/>
          <w:sz w:val="18"/>
        </w:rPr>
        <w:t xml:space="preserve">ਜਾਪੈ — </w:t>
      </w:r>
      <w:r>
        <w:rPr>
          <w:b w:val="false"/>
          <w:i w:val="false"/>
          <w:color w:val="333355"/>
          <w:sz w:val="18"/>
        </w:rPr>
        <w:t xml:space="preserve">кажется, представляется. </w:t>
      </w:r>
      <w:r>
        <w:rPr>
          <w:b w:val="false"/>
          <w:b w:val="false"/>
          <w:i w:val="false"/>
          <w:i w:val="false"/>
          <w:color w:val="333355"/>
          <w:sz w:val="18"/>
          <w:sz w:val="18"/>
        </w:rPr>
        <w:t xml:space="preserve">ਹਾਦਰਾ ਹਦੂਰਿ — </w:t>
      </w:r>
      <w:r>
        <w:rPr>
          <w:b w:val="false"/>
          <w:i w:val="false"/>
          <w:color w:val="333355"/>
          <w:sz w:val="18"/>
        </w:rPr>
        <w:t>присутствующий и видящий, пребывающий всюду. Один человек говорит: Акал Пуракх кажется далёким, видится вдали; а другой говорит: Он рядом, присутствует во всех местах и всё видит.</w:t>
      </w:r>
    </w:p>
    <w:p>
      <w:pPr>
        <w:pStyle w:val="Normal"/>
        <w:rPr/>
      </w:pPr>
      <w:r>
        <w:rPr/>
      </w:r>
    </w:p>
    <w:p>
      <w:pPr>
        <w:pStyle w:val="Normal"/>
        <w:spacing w:before="160" w:after="40"/>
        <w:jc w:val="center"/>
        <w:rPr/>
      </w:pPr>
      <w:r>
        <w:rPr>
          <w:b/>
          <w:b/>
          <w:i w:val="false"/>
          <w:i w:val="false"/>
          <w:color w:val="550000"/>
          <w:sz w:val="26"/>
          <w:sz w:val="26"/>
        </w:rPr>
        <w:t>ਕਥਨਾ ਕਥੀ ਨ ਆਵੈ ਤੋਟਿ ॥ ਕਥਿ ਕਥਿ ਕਥੀ ਕੋਟੀ ਕੋਟਿ ਕੋਟਿ ॥</w:t>
      </w:r>
    </w:p>
    <w:p>
      <w:pPr>
        <w:pStyle w:val="Normal"/>
        <w:spacing w:before="0" w:after="60"/>
        <w:jc w:val="center"/>
        <w:rPr/>
      </w:pPr>
      <w:r>
        <w:rPr>
          <w:b w:val="false"/>
          <w:i/>
          <w:color w:val="444444"/>
          <w:sz w:val="20"/>
        </w:rPr>
        <w:t xml:space="preserve">kathnā kathī na āvai toṭ </w:t>
      </w:r>
      <w:r>
        <w:rPr>
          <w:b w:val="false"/>
          <w:b w:val="false"/>
          <w:i/>
          <w:i/>
          <w:color w:val="444444"/>
          <w:sz w:val="20"/>
          <w:sz w:val="20"/>
        </w:rPr>
        <w:t xml:space="preserve">॥ </w:t>
      </w:r>
      <w:r>
        <w:rPr>
          <w:b w:val="false"/>
          <w:i/>
          <w:color w:val="444444"/>
          <w:sz w:val="20"/>
        </w:rPr>
        <w:t xml:space="preserve">kath kath kathī koṭī koṭ koṭ </w:t>
      </w:r>
      <w:r>
        <w:rPr>
          <w:b w:val="false"/>
          <w:b w:val="false"/>
          <w:i/>
          <w:i/>
          <w:color w:val="444444"/>
          <w:sz w:val="20"/>
          <w:sz w:val="20"/>
        </w:rPr>
        <w:t>॥</w:t>
      </w:r>
    </w:p>
    <w:p>
      <w:pPr>
        <w:pStyle w:val="Normal"/>
        <w:spacing w:before="0" w:after="100"/>
        <w:jc w:val="center"/>
        <w:rPr/>
      </w:pPr>
      <w:r>
        <w:rPr>
          <w:b w:val="false"/>
          <w:i w:val="false"/>
          <w:color w:val="006000"/>
          <w:sz w:val="22"/>
        </w:rPr>
        <w:t>Сказанному нет конца: бесчисленные кроры существ снова и снова говорили об этом, но предела не достигли.</w:t>
      </w:r>
    </w:p>
    <w:p>
      <w:pPr>
        <w:pStyle w:val="Normal"/>
        <w:spacing w:before="0" w:after="200"/>
        <w:ind w:left="288" w:right="288"/>
        <w:jc w:val="left"/>
        <w:rPr/>
      </w:pPr>
      <w:r>
        <w:rPr>
          <w:b w:val="false"/>
          <w:b w:val="false"/>
          <w:i w:val="false"/>
          <w:i w:val="false"/>
          <w:color w:val="333355"/>
          <w:sz w:val="18"/>
          <w:sz w:val="18"/>
        </w:rPr>
        <w:t xml:space="preserve">ਕਥਨਾ — </w:t>
      </w:r>
      <w:r>
        <w:rPr>
          <w:b w:val="false"/>
          <w:i w:val="false"/>
          <w:color w:val="333355"/>
          <w:sz w:val="18"/>
        </w:rPr>
        <w:t xml:space="preserve">говорить, описывать. </w:t>
      </w:r>
      <w:r>
        <w:rPr>
          <w:b w:val="false"/>
          <w:b w:val="false"/>
          <w:i w:val="false"/>
          <w:i w:val="false"/>
          <w:color w:val="333355"/>
          <w:sz w:val="18"/>
          <w:sz w:val="18"/>
        </w:rPr>
        <w:t xml:space="preserve">ਕਥਨਾ ਤੋਟਿ — </w:t>
      </w:r>
      <w:r>
        <w:rPr>
          <w:b w:val="false"/>
          <w:i w:val="false"/>
          <w:color w:val="333355"/>
          <w:sz w:val="18"/>
        </w:rPr>
        <w:t xml:space="preserve">исчерпанность говорения, конец описания качеств. </w:t>
      </w:r>
      <w:r>
        <w:rPr>
          <w:b w:val="false"/>
          <w:b w:val="false"/>
          <w:i w:val="false"/>
          <w:i w:val="false"/>
          <w:color w:val="333355"/>
          <w:sz w:val="18"/>
          <w:sz w:val="18"/>
        </w:rPr>
        <w:t xml:space="preserve">ਕਥਿ — </w:t>
      </w:r>
      <w:r>
        <w:rPr>
          <w:b w:val="false"/>
          <w:i w:val="false"/>
          <w:color w:val="333355"/>
          <w:sz w:val="18"/>
        </w:rPr>
        <w:t xml:space="preserve">сказав. </w:t>
      </w:r>
      <w:r>
        <w:rPr>
          <w:b w:val="false"/>
          <w:b w:val="false"/>
          <w:i w:val="false"/>
          <w:i w:val="false"/>
          <w:color w:val="333355"/>
          <w:sz w:val="18"/>
          <w:sz w:val="18"/>
        </w:rPr>
        <w:t xml:space="preserve">ਕਥਿ ਕਥਿ ਕਥੀ — </w:t>
      </w:r>
      <w:r>
        <w:rPr>
          <w:b w:val="false"/>
          <w:i w:val="false"/>
          <w:color w:val="333355"/>
          <w:sz w:val="18"/>
        </w:rPr>
        <w:t xml:space="preserve">говорили и говорили, бесконечно описывали Хукам Господа. </w:t>
      </w:r>
      <w:r>
        <w:rPr>
          <w:b w:val="false"/>
          <w:b w:val="false"/>
          <w:i w:val="false"/>
          <w:i w:val="false"/>
          <w:color w:val="333355"/>
          <w:sz w:val="18"/>
          <w:sz w:val="18"/>
        </w:rPr>
        <w:t xml:space="preserve">ਕੋਟਿ — </w:t>
      </w:r>
      <w:r>
        <w:rPr>
          <w:b w:val="false"/>
          <w:i w:val="false"/>
          <w:color w:val="333355"/>
          <w:sz w:val="18"/>
        </w:rPr>
        <w:t xml:space="preserve">крор; кроры существ. Различие слов таково: </w:t>
      </w:r>
      <w:r>
        <w:rPr>
          <w:b w:val="false"/>
          <w:b w:val="false"/>
          <w:i w:val="false"/>
          <w:i w:val="false"/>
          <w:color w:val="333355"/>
          <w:sz w:val="18"/>
          <w:sz w:val="18"/>
        </w:rPr>
        <w:t xml:space="preserve">ਕੋਟਿ — </w:t>
      </w:r>
      <w:r>
        <w:rPr>
          <w:b w:val="false"/>
          <w:i w:val="false"/>
          <w:color w:val="333355"/>
          <w:sz w:val="18"/>
        </w:rPr>
        <w:t xml:space="preserve">крор; </w:t>
      </w:r>
      <w:r>
        <w:rPr>
          <w:b w:val="false"/>
          <w:b w:val="false"/>
          <w:i w:val="false"/>
          <w:i w:val="false"/>
          <w:color w:val="333355"/>
          <w:sz w:val="18"/>
          <w:sz w:val="18"/>
        </w:rPr>
        <w:t xml:space="preserve">ਕੋਟੁ — </w:t>
      </w:r>
      <w:r>
        <w:rPr>
          <w:b w:val="false"/>
          <w:i w:val="false"/>
          <w:color w:val="333355"/>
          <w:sz w:val="18"/>
        </w:rPr>
        <w:t xml:space="preserve">крепость в единственном числе; </w:t>
      </w:r>
      <w:r>
        <w:rPr>
          <w:b w:val="false"/>
          <w:b w:val="false"/>
          <w:i w:val="false"/>
          <w:i w:val="false"/>
          <w:color w:val="333355"/>
          <w:sz w:val="18"/>
          <w:sz w:val="18"/>
        </w:rPr>
        <w:t xml:space="preserve">ਕੋਟ — </w:t>
      </w:r>
      <w:r>
        <w:rPr>
          <w:b w:val="false"/>
          <w:i w:val="false"/>
          <w:color w:val="333355"/>
          <w:sz w:val="18"/>
        </w:rPr>
        <w:t>крепости во множественном числе. Смысл строки таков: бесчисленные существа бесчисленное множество раз описывали Хукам Акал Пуракха, но не наступил конец этому описанию; сколько ни говорили, нельзя было достичь предела Хукама и найти его подлинный облик.</w:t>
      </w:r>
    </w:p>
    <w:p>
      <w:pPr>
        <w:pStyle w:val="Normal"/>
        <w:rPr/>
      </w:pPr>
      <w:r>
        <w:rPr/>
      </w:r>
    </w:p>
    <w:p>
      <w:pPr>
        <w:pStyle w:val="Normal"/>
        <w:spacing w:before="160" w:after="40"/>
        <w:jc w:val="center"/>
        <w:rPr/>
      </w:pPr>
      <w:r>
        <w:rPr>
          <w:b/>
          <w:b/>
          <w:i w:val="false"/>
          <w:i w:val="false"/>
          <w:color w:val="550000"/>
          <w:sz w:val="26"/>
          <w:sz w:val="26"/>
        </w:rPr>
        <w:t>ਦੇਦਾ ਦੇ ਲੈਦੇ ਥਕਿ ਪਾਹਿ ॥ ਜੁਗਾ ਜੁਗੰਤਰਿ ਖਾਹੀ ਖਾਹਿ ॥</w:t>
      </w:r>
    </w:p>
    <w:p>
      <w:pPr>
        <w:pStyle w:val="Normal"/>
        <w:spacing w:before="0" w:after="60"/>
        <w:jc w:val="center"/>
        <w:rPr/>
      </w:pPr>
      <w:r>
        <w:rPr>
          <w:b w:val="false"/>
          <w:i/>
          <w:color w:val="444444"/>
          <w:sz w:val="20"/>
        </w:rPr>
        <w:t xml:space="preserve">dēdā dē laidē thak pāhi </w:t>
      </w:r>
      <w:r>
        <w:rPr>
          <w:b w:val="false"/>
          <w:b w:val="false"/>
          <w:i/>
          <w:i/>
          <w:color w:val="444444"/>
          <w:sz w:val="20"/>
          <w:sz w:val="20"/>
        </w:rPr>
        <w:t xml:space="preserve">॥ </w:t>
      </w:r>
      <w:r>
        <w:rPr>
          <w:b w:val="false"/>
          <w:i/>
          <w:color w:val="444444"/>
          <w:sz w:val="20"/>
        </w:rPr>
        <w:t xml:space="preserve">jugā jugaṅtar khāhī khāhi </w:t>
      </w:r>
      <w:r>
        <w:rPr>
          <w:b w:val="false"/>
          <w:b w:val="false"/>
          <w:i/>
          <w:i/>
          <w:color w:val="444444"/>
          <w:sz w:val="20"/>
          <w:sz w:val="20"/>
        </w:rPr>
        <w:t>॥</w:t>
      </w:r>
    </w:p>
    <w:p>
      <w:pPr>
        <w:pStyle w:val="Normal"/>
        <w:spacing w:before="0" w:after="100"/>
        <w:jc w:val="center"/>
        <w:rPr/>
      </w:pPr>
      <w:r>
        <w:rPr>
          <w:b w:val="false"/>
          <w:i w:val="false"/>
          <w:color w:val="006000"/>
          <w:sz w:val="22"/>
        </w:rPr>
        <w:t>Дающий даёт, а берущие устают брать; из века в век все только и пользуются тем, что Он даёт.</w:t>
      </w:r>
    </w:p>
    <w:p>
      <w:pPr>
        <w:pStyle w:val="Normal"/>
        <w:spacing w:before="0" w:after="200"/>
        <w:ind w:left="288" w:right="288"/>
        <w:jc w:val="left"/>
        <w:rPr/>
      </w:pPr>
      <w:r>
        <w:rPr>
          <w:b w:val="false"/>
          <w:b w:val="false"/>
          <w:i w:val="false"/>
          <w:i w:val="false"/>
          <w:color w:val="333355"/>
          <w:sz w:val="18"/>
          <w:sz w:val="18"/>
        </w:rPr>
        <w:t xml:space="preserve">ਦੇਦਾ — </w:t>
      </w:r>
      <w:r>
        <w:rPr>
          <w:b w:val="false"/>
          <w:i w:val="false"/>
          <w:color w:val="333355"/>
          <w:sz w:val="18"/>
        </w:rPr>
        <w:t xml:space="preserve">дающий, Даритель-Бог. </w:t>
      </w:r>
      <w:r>
        <w:rPr>
          <w:b w:val="false"/>
          <w:b w:val="false"/>
          <w:i w:val="false"/>
          <w:i w:val="false"/>
          <w:color w:val="333355"/>
          <w:sz w:val="18"/>
          <w:sz w:val="18"/>
        </w:rPr>
        <w:t xml:space="preserve">ਦੇ — </w:t>
      </w:r>
      <w:r>
        <w:rPr>
          <w:b w:val="false"/>
          <w:i w:val="false"/>
          <w:color w:val="333355"/>
          <w:sz w:val="18"/>
        </w:rPr>
        <w:t xml:space="preserve">даёт, постоянно даёт. </w:t>
      </w:r>
      <w:r>
        <w:rPr>
          <w:b w:val="false"/>
          <w:b w:val="false"/>
          <w:i w:val="false"/>
          <w:i w:val="false"/>
          <w:color w:val="333355"/>
          <w:sz w:val="18"/>
          <w:sz w:val="18"/>
        </w:rPr>
        <w:t xml:space="preserve">ਲੈਦੇ — </w:t>
      </w:r>
      <w:r>
        <w:rPr>
          <w:b w:val="false"/>
          <w:i w:val="false"/>
          <w:color w:val="333355"/>
          <w:sz w:val="18"/>
        </w:rPr>
        <w:t xml:space="preserve">берущие, живые существа. </w:t>
      </w:r>
      <w:r>
        <w:rPr>
          <w:b w:val="false"/>
          <w:b w:val="false"/>
          <w:i w:val="false"/>
          <w:i w:val="false"/>
          <w:color w:val="333355"/>
          <w:sz w:val="18"/>
          <w:sz w:val="18"/>
        </w:rPr>
        <w:t xml:space="preserve">ਥਕਿ ਪਾਹਿ — </w:t>
      </w:r>
      <w:r>
        <w:rPr>
          <w:b w:val="false"/>
          <w:i w:val="false"/>
          <w:color w:val="333355"/>
          <w:sz w:val="18"/>
        </w:rPr>
        <w:t xml:space="preserve">устают. </w:t>
      </w:r>
      <w:r>
        <w:rPr>
          <w:b w:val="false"/>
          <w:b w:val="false"/>
          <w:i w:val="false"/>
          <w:i w:val="false"/>
          <w:color w:val="333355"/>
          <w:sz w:val="18"/>
          <w:sz w:val="18"/>
        </w:rPr>
        <w:t xml:space="preserve">ਜੁਗਾ ਜੁਗੰਤਰਿ — </w:t>
      </w:r>
      <w:r>
        <w:rPr>
          <w:b w:val="false"/>
          <w:i w:val="false"/>
          <w:color w:val="333355"/>
          <w:sz w:val="18"/>
        </w:rPr>
        <w:t xml:space="preserve">во все века, из века в век, всегда. </w:t>
      </w:r>
      <w:r>
        <w:rPr>
          <w:b w:val="false"/>
          <w:b w:val="false"/>
          <w:i w:val="false"/>
          <w:i w:val="false"/>
          <w:color w:val="333355"/>
          <w:sz w:val="18"/>
          <w:sz w:val="18"/>
        </w:rPr>
        <w:t xml:space="preserve">ਖਾਹੀ ਖਾਹਿ — </w:t>
      </w:r>
      <w:r>
        <w:rPr>
          <w:b w:val="false"/>
          <w:i w:val="false"/>
          <w:color w:val="333355"/>
          <w:sz w:val="18"/>
        </w:rPr>
        <w:t>всё едят и едят, всё время пользуются. Даритель, Акал Пуракх, даёт пропитание всем существам, а существа, получая, устают. Все живые существа от века и доныне пользуются тем, что дано Богом.</w:t>
      </w:r>
    </w:p>
    <w:p>
      <w:pPr>
        <w:pStyle w:val="Normal"/>
        <w:rPr/>
      </w:pPr>
      <w:r>
        <w:rPr/>
      </w:r>
    </w:p>
    <w:p>
      <w:pPr>
        <w:pStyle w:val="Normal"/>
        <w:spacing w:before="160" w:after="40"/>
        <w:jc w:val="center"/>
        <w:rPr/>
      </w:pPr>
      <w:r>
        <w:rPr>
          <w:b/>
          <w:b/>
          <w:i w:val="false"/>
          <w:i w:val="false"/>
          <w:color w:val="550000"/>
          <w:sz w:val="26"/>
          <w:sz w:val="26"/>
        </w:rPr>
        <w:t>ਹੁਕਮੀ ਹੁਕਮੁ ਚਲਾਏ ਰਾਹੁ ॥ ਨਾਨਕ ਵਿਗਸੈ ਵੇਪਰਵਾਹੁ ॥੩॥</w:t>
      </w:r>
    </w:p>
    <w:p>
      <w:pPr>
        <w:pStyle w:val="Normal"/>
        <w:spacing w:before="0" w:after="60"/>
        <w:jc w:val="center"/>
        <w:rPr/>
      </w:pPr>
      <w:r>
        <w:rPr>
          <w:b w:val="false"/>
          <w:i/>
          <w:color w:val="444444"/>
          <w:sz w:val="20"/>
        </w:rPr>
        <w:t xml:space="preserve">hukamī hukam chalāē rāh </w:t>
      </w:r>
      <w:r>
        <w:rPr>
          <w:b w:val="false"/>
          <w:b w:val="false"/>
          <w:i/>
          <w:i/>
          <w:color w:val="444444"/>
          <w:sz w:val="20"/>
          <w:sz w:val="20"/>
        </w:rPr>
        <w:t xml:space="preserve">॥ </w:t>
      </w:r>
      <w:r>
        <w:rPr>
          <w:b w:val="false"/>
          <w:i/>
          <w:color w:val="444444"/>
          <w:sz w:val="20"/>
        </w:rPr>
        <w:t xml:space="preserve">nānak vigsai vēparvāh </w:t>
      </w:r>
      <w:r>
        <w:rPr>
          <w:b w:val="false"/>
          <w:b w:val="false"/>
          <w:i/>
          <w:i/>
          <w:color w:val="444444"/>
          <w:sz w:val="20"/>
          <w:sz w:val="20"/>
        </w:rPr>
        <w:t>॥</w:t>
      </w:r>
      <w:r>
        <w:rPr>
          <w:b w:val="false"/>
          <w:i/>
          <w:color w:val="444444"/>
          <w:sz w:val="20"/>
        </w:rPr>
        <w:t>3</w:t>
      </w:r>
      <w:r>
        <w:rPr>
          <w:b w:val="false"/>
          <w:b w:val="false"/>
          <w:i/>
          <w:i/>
          <w:color w:val="444444"/>
          <w:sz w:val="20"/>
          <w:sz w:val="20"/>
        </w:rPr>
        <w:t>॥</w:t>
      </w:r>
    </w:p>
    <w:p>
      <w:pPr>
        <w:pStyle w:val="Normal"/>
        <w:spacing w:before="0" w:after="100"/>
        <w:jc w:val="center"/>
        <w:rPr/>
      </w:pPr>
      <w:r>
        <w:rPr>
          <w:b w:val="false"/>
          <w:i w:val="false"/>
          <w:color w:val="006000"/>
          <w:sz w:val="22"/>
        </w:rPr>
        <w:t>Хукам Владыки ведёт ход мира; о Нанак, Беззаботный пребывает в радости.</w:t>
      </w:r>
    </w:p>
    <w:p>
      <w:pPr>
        <w:pStyle w:val="Normal"/>
        <w:spacing w:before="0" w:after="200"/>
        <w:ind w:left="288" w:right="288"/>
        <w:jc w:val="left"/>
        <w:rPr/>
      </w:pPr>
      <w:r>
        <w:rPr>
          <w:b w:val="false"/>
          <w:b w:val="false"/>
          <w:i w:val="false"/>
          <w:i w:val="false"/>
          <w:color w:val="333355"/>
          <w:sz w:val="18"/>
          <w:sz w:val="18"/>
        </w:rPr>
        <w:t xml:space="preserve">ਹੁਕਮੀ — </w:t>
      </w:r>
      <w:r>
        <w:rPr>
          <w:b w:val="false"/>
          <w:i w:val="false"/>
          <w:color w:val="333355"/>
          <w:sz w:val="18"/>
        </w:rPr>
        <w:t xml:space="preserve">Владыка Хукама, Акал Пуракх. </w:t>
      </w:r>
      <w:r>
        <w:rPr>
          <w:b w:val="false"/>
          <w:b w:val="false"/>
          <w:i w:val="false"/>
          <w:i w:val="false"/>
          <w:color w:val="333355"/>
          <w:sz w:val="18"/>
          <w:sz w:val="18"/>
        </w:rPr>
        <w:t xml:space="preserve">ਹੁਕਮੀ ਹੁਕਮੁ — </w:t>
      </w:r>
      <w:r>
        <w:rPr>
          <w:b w:val="false"/>
          <w:i w:val="false"/>
          <w:color w:val="333355"/>
          <w:sz w:val="18"/>
        </w:rPr>
        <w:t xml:space="preserve">веление Господа Хукама. </w:t>
      </w:r>
      <w:r>
        <w:rPr>
          <w:b w:val="false"/>
          <w:b w:val="false"/>
          <w:i w:val="false"/>
          <w:i w:val="false"/>
          <w:color w:val="333355"/>
          <w:sz w:val="18"/>
          <w:sz w:val="18"/>
        </w:rPr>
        <w:t xml:space="preserve">ਰਾਹੁ — </w:t>
      </w:r>
      <w:r>
        <w:rPr>
          <w:b w:val="false"/>
          <w:i w:val="false"/>
          <w:color w:val="333355"/>
          <w:sz w:val="18"/>
        </w:rPr>
        <w:t xml:space="preserve">путь, ход мира. </w:t>
      </w:r>
      <w:r>
        <w:rPr>
          <w:b w:val="false"/>
          <w:b w:val="false"/>
          <w:i w:val="false"/>
          <w:i w:val="false"/>
          <w:color w:val="333355"/>
          <w:sz w:val="18"/>
          <w:sz w:val="18"/>
        </w:rPr>
        <w:t xml:space="preserve">ਨਾਨਕ — </w:t>
      </w:r>
      <w:r>
        <w:rPr>
          <w:b w:val="false"/>
          <w:i w:val="false"/>
          <w:color w:val="333355"/>
          <w:sz w:val="18"/>
        </w:rPr>
        <w:t xml:space="preserve">о Нанак. </w:t>
      </w:r>
      <w:r>
        <w:rPr>
          <w:b w:val="false"/>
          <w:b w:val="false"/>
          <w:i w:val="false"/>
          <w:i w:val="false"/>
          <w:color w:val="333355"/>
          <w:sz w:val="18"/>
          <w:sz w:val="18"/>
        </w:rPr>
        <w:t xml:space="preserve">ਵਿਗਸੈ — </w:t>
      </w:r>
      <w:r>
        <w:rPr>
          <w:b w:val="false"/>
          <w:i w:val="false"/>
          <w:color w:val="333355"/>
          <w:sz w:val="18"/>
        </w:rPr>
        <w:t xml:space="preserve">цветёт, пребывает в радости. </w:t>
      </w:r>
      <w:r>
        <w:rPr>
          <w:b w:val="false"/>
          <w:b w:val="false"/>
          <w:i w:val="false"/>
          <w:i w:val="false"/>
          <w:color w:val="333355"/>
          <w:sz w:val="18"/>
          <w:sz w:val="18"/>
        </w:rPr>
        <w:t xml:space="preserve">ਵੇਪਰਵਾਹੁ — </w:t>
      </w:r>
      <w:r>
        <w:rPr>
          <w:b w:val="false"/>
          <w:i w:val="false"/>
          <w:color w:val="333355"/>
          <w:sz w:val="18"/>
        </w:rPr>
        <w:t>беззаботный, свободный от тревоги. Смысл таков: именно веление Господа ведёт весь ход мира. О Нанак, тот Нираṅкар всегда беззаботен и радостен. Хотя Бог во всякое время доставляет бесчисленным существам мира бесконечные дары и пропитание, такая огромная работа не приводит Его в смятение. Он всегда остаётся цветущим и радостным. Ему не приходится запутываться в этом великом размахе; одна лишь Его власть в виде Хукама ведёт всё это движение. Общий смысл этих строк таков: люди, видя различные дела Господа, по своей мере пытаются оценить силу Его Хукама, но никому не удалось составить полный и окончательный образ.</w:t>
      </w:r>
    </w:p>
    <w:p>
      <w:pPr>
        <w:pStyle w:val="Normal"/>
        <w:rPr/>
      </w:pPr>
      <w:r>
        <w:rPr/>
      </w:r>
    </w:p>
    <w:p>
      <w:pPr>
        <w:pStyle w:val="Normal"/>
        <w:spacing w:before="160" w:after="40"/>
        <w:jc w:val="center"/>
        <w:rPr/>
      </w:pPr>
      <w:r>
        <w:rPr>
          <w:b/>
          <w:b/>
          <w:i w:val="false"/>
          <w:i w:val="false"/>
          <w:color w:val="550000"/>
          <w:sz w:val="26"/>
          <w:sz w:val="26"/>
        </w:rPr>
        <w:t>ਸਾਚਾ ਸਾਹਿਬੁ ਸਾਚੁ ਨਾਇ ਭਾਖਿਆ ਭਾਉ ਅਪਾਰੁ ॥ ਆਖਹਿ ਮੰਗਹਿ ਦੇਹਿ ਦੇਹਿ ਦਾਤਿ ਕਰੇ ਦਾਤਾਰੁ ॥</w:t>
      </w:r>
    </w:p>
    <w:p>
      <w:pPr>
        <w:pStyle w:val="Normal"/>
        <w:spacing w:before="0" w:after="60"/>
        <w:jc w:val="center"/>
        <w:rPr/>
      </w:pPr>
      <w:r>
        <w:rPr>
          <w:b w:val="false"/>
          <w:i/>
          <w:color w:val="444444"/>
          <w:sz w:val="20"/>
        </w:rPr>
        <w:t xml:space="preserve">sāchā sāhib sāch nāi bhākhiā bhāu apār </w:t>
      </w:r>
      <w:r>
        <w:rPr>
          <w:b w:val="false"/>
          <w:b w:val="false"/>
          <w:i/>
          <w:i/>
          <w:color w:val="444444"/>
          <w:sz w:val="20"/>
          <w:sz w:val="20"/>
        </w:rPr>
        <w:t xml:space="preserve">॥ </w:t>
      </w:r>
      <w:r>
        <w:rPr>
          <w:b w:val="false"/>
          <w:i/>
          <w:color w:val="444444"/>
          <w:sz w:val="20"/>
        </w:rPr>
        <w:t xml:space="preserve">ākhahi maṅgahi dēh dēh dāt karē dātār </w:t>
      </w:r>
      <w:r>
        <w:rPr>
          <w:b w:val="false"/>
          <w:b w:val="false"/>
          <w:i/>
          <w:i/>
          <w:color w:val="444444"/>
          <w:sz w:val="20"/>
          <w:sz w:val="20"/>
        </w:rPr>
        <w:t>॥</w:t>
      </w:r>
    </w:p>
    <w:p>
      <w:pPr>
        <w:pStyle w:val="Normal"/>
        <w:spacing w:before="0" w:after="100"/>
        <w:jc w:val="center"/>
        <w:rPr/>
      </w:pPr>
      <w:r>
        <w:rPr>
          <w:b w:val="false"/>
          <w:i w:val="false"/>
          <w:color w:val="006000"/>
          <w:sz w:val="22"/>
        </w:rPr>
        <w:t>Истинен Владыка, истинен Его закон; Его речь — беспредельная любовь. Мы говорим и просим: дай, дай; и Дающий подаёт дары.</w:t>
      </w:r>
    </w:p>
    <w:p>
      <w:pPr>
        <w:pStyle w:val="Normal"/>
        <w:spacing w:before="0" w:after="200"/>
        <w:ind w:left="288" w:right="288"/>
        <w:jc w:val="left"/>
        <w:rPr/>
      </w:pPr>
      <w:r>
        <w:rPr>
          <w:b w:val="false"/>
          <w:b w:val="false"/>
          <w:i w:val="false"/>
          <w:i w:val="false"/>
          <w:color w:val="333355"/>
          <w:sz w:val="18"/>
          <w:sz w:val="18"/>
        </w:rPr>
        <w:t xml:space="preserve">ਸਾਚਾ — </w:t>
      </w:r>
      <w:r>
        <w:rPr>
          <w:b w:val="false"/>
          <w:i w:val="false"/>
          <w:color w:val="333355"/>
          <w:sz w:val="18"/>
        </w:rPr>
        <w:t xml:space="preserve">сущий, вечно пребывающий. </w:t>
      </w:r>
      <w:r>
        <w:rPr>
          <w:b w:val="false"/>
          <w:b w:val="false"/>
          <w:i w:val="false"/>
          <w:i w:val="false"/>
          <w:color w:val="333355"/>
          <w:sz w:val="18"/>
          <w:sz w:val="18"/>
        </w:rPr>
        <w:t xml:space="preserve">ਸਾਚੁ — </w:t>
      </w:r>
      <w:r>
        <w:rPr>
          <w:b w:val="false"/>
          <w:i w:val="false"/>
          <w:color w:val="333355"/>
          <w:sz w:val="18"/>
        </w:rPr>
        <w:t xml:space="preserve">вечно неизменный. </w:t>
      </w:r>
      <w:r>
        <w:rPr>
          <w:b w:val="false"/>
          <w:b w:val="false"/>
          <w:i w:val="false"/>
          <w:i w:val="false"/>
          <w:color w:val="333355"/>
          <w:sz w:val="18"/>
          <w:sz w:val="18"/>
        </w:rPr>
        <w:t>ਨਾਇ — न्याय</w:t>
      </w:r>
      <w:r>
        <w:rPr>
          <w:b w:val="false"/>
          <w:i w:val="false"/>
          <w:color w:val="333355"/>
          <w:sz w:val="18"/>
        </w:rPr>
        <w:t xml:space="preserve">, закон, правило, тот порядок, который ведёт ход мира. В выражении </w:t>
      </w:r>
      <w:r>
        <w:rPr>
          <w:b w:val="false"/>
          <w:b w:val="false"/>
          <w:i w:val="false"/>
          <w:i w:val="false"/>
          <w:color w:val="333355"/>
          <w:sz w:val="18"/>
          <w:sz w:val="18"/>
        </w:rPr>
        <w:t xml:space="preserve">ਸਾਚੁ ਨਾਇ </w:t>
      </w:r>
      <w:r>
        <w:rPr>
          <w:b w:val="false"/>
          <w:i w:val="false"/>
          <w:color w:val="333355"/>
          <w:sz w:val="18"/>
        </w:rPr>
        <w:t xml:space="preserve">слово </w:t>
      </w:r>
      <w:r>
        <w:rPr>
          <w:b w:val="false"/>
          <w:b w:val="false"/>
          <w:i w:val="false"/>
          <w:i w:val="false"/>
          <w:color w:val="333355"/>
          <w:sz w:val="18"/>
          <w:sz w:val="18"/>
        </w:rPr>
        <w:t xml:space="preserve">ਸਾਚੁ </w:t>
      </w:r>
      <w:r>
        <w:rPr>
          <w:b w:val="false"/>
          <w:i w:val="false"/>
          <w:color w:val="333355"/>
          <w:sz w:val="18"/>
        </w:rPr>
        <w:t xml:space="preserve">стоит в мужском роде и относится к слову, которое тоже должно быть мужского рода и в положении деятеля. Слово </w:t>
      </w:r>
      <w:r>
        <w:rPr>
          <w:b w:val="false"/>
          <w:b w:val="false"/>
          <w:i w:val="false"/>
          <w:i w:val="false"/>
          <w:color w:val="333355"/>
          <w:sz w:val="18"/>
          <w:sz w:val="18"/>
        </w:rPr>
        <w:t>ਨਾਉ</w:t>
      </w:r>
      <w:r>
        <w:rPr>
          <w:b w:val="false"/>
          <w:i w:val="false"/>
          <w:color w:val="333355"/>
          <w:sz w:val="18"/>
        </w:rPr>
        <w:t xml:space="preserve">, пока употребляется как подлежащее или прямое дополнение, сохраняет форму </w:t>
      </w:r>
      <w:r>
        <w:rPr>
          <w:b w:val="false"/>
          <w:b w:val="false"/>
          <w:i w:val="false"/>
          <w:i w:val="false"/>
          <w:color w:val="333355"/>
          <w:sz w:val="18"/>
          <w:sz w:val="18"/>
        </w:rPr>
        <w:t>ਨਾਉ</w:t>
      </w:r>
      <w:r>
        <w:rPr>
          <w:b w:val="false"/>
          <w:i w:val="false"/>
          <w:color w:val="333355"/>
          <w:sz w:val="18"/>
        </w:rPr>
        <w:t xml:space="preserve">; в других падежах вместо него бывает форма </w:t>
      </w:r>
      <w:r>
        <w:rPr>
          <w:b w:val="false"/>
          <w:b w:val="false"/>
          <w:i w:val="false"/>
          <w:i w:val="false"/>
          <w:color w:val="333355"/>
          <w:sz w:val="18"/>
          <w:sz w:val="18"/>
        </w:rPr>
        <w:t>ਨਾਇ</w:t>
      </w:r>
      <w:r>
        <w:rPr>
          <w:b w:val="false"/>
          <w:i w:val="false"/>
          <w:color w:val="333355"/>
          <w:sz w:val="18"/>
        </w:rPr>
        <w:t xml:space="preserve">, как в значении «через имя». Но в выражении </w:t>
      </w:r>
      <w:r>
        <w:rPr>
          <w:b w:val="false"/>
          <w:b w:val="false"/>
          <w:i w:val="false"/>
          <w:i w:val="false"/>
          <w:color w:val="333355"/>
          <w:sz w:val="18"/>
          <w:sz w:val="18"/>
        </w:rPr>
        <w:t xml:space="preserve">ਸਾਚੁ ਨਾਇ </w:t>
      </w:r>
      <w:r>
        <w:rPr>
          <w:b w:val="false"/>
          <w:i w:val="false"/>
          <w:color w:val="333355"/>
          <w:sz w:val="18"/>
        </w:rPr>
        <w:t xml:space="preserve">это не та форма и не глагол, а именно слово со значением «закон, справедливый порядок». Слово </w:t>
      </w:r>
      <w:r>
        <w:rPr>
          <w:b w:val="false"/>
          <w:b w:val="false"/>
          <w:i w:val="false"/>
          <w:i w:val="false"/>
          <w:color w:val="333355"/>
          <w:sz w:val="18"/>
          <w:sz w:val="18"/>
        </w:rPr>
        <w:t>ਨਾਈ</w:t>
      </w:r>
      <w:r>
        <w:rPr>
          <w:b w:val="false"/>
          <w:i w:val="false"/>
          <w:color w:val="333355"/>
          <w:sz w:val="18"/>
        </w:rPr>
        <w:t xml:space="preserve">, встречающееся в других строках, — женского рода и тоже отлично от этого </w:t>
      </w:r>
      <w:r>
        <w:rPr>
          <w:b w:val="false"/>
          <w:b w:val="false"/>
          <w:i w:val="false"/>
          <w:i w:val="false"/>
          <w:color w:val="333355"/>
          <w:sz w:val="18"/>
          <w:sz w:val="18"/>
        </w:rPr>
        <w:t>ਨਾਇ</w:t>
      </w:r>
      <w:r>
        <w:rPr>
          <w:b w:val="false"/>
          <w:i w:val="false"/>
          <w:color w:val="333355"/>
          <w:sz w:val="18"/>
        </w:rPr>
        <w:t xml:space="preserve">. Поэтому здесь смысл слова </w:t>
      </w:r>
      <w:r>
        <w:rPr>
          <w:b w:val="false"/>
          <w:b w:val="false"/>
          <w:i w:val="false"/>
          <w:i w:val="false"/>
          <w:color w:val="333355"/>
          <w:sz w:val="18"/>
          <w:sz w:val="18"/>
        </w:rPr>
        <w:t xml:space="preserve">ਨਾਇ — </w:t>
      </w:r>
      <w:r>
        <w:rPr>
          <w:b w:val="false"/>
          <w:i w:val="false"/>
          <w:color w:val="333355"/>
          <w:sz w:val="18"/>
        </w:rPr>
        <w:t xml:space="preserve">именно «правило, закон, </w:t>
      </w:r>
      <w:r>
        <w:rPr>
          <w:b w:val="false"/>
          <w:b w:val="false"/>
          <w:i w:val="false"/>
          <w:i w:val="false"/>
          <w:color w:val="333355"/>
          <w:sz w:val="18"/>
          <w:sz w:val="18"/>
        </w:rPr>
        <w:t>न्याय</w:t>
      </w:r>
      <w:r>
        <w:rPr>
          <w:b w:val="false"/>
          <w:i w:val="false"/>
          <w:color w:val="333355"/>
          <w:sz w:val="18"/>
        </w:rPr>
        <w:t xml:space="preserve">». </w:t>
      </w:r>
      <w:r>
        <w:rPr>
          <w:b w:val="false"/>
          <w:b w:val="false"/>
          <w:i w:val="false"/>
          <w:i w:val="false"/>
          <w:color w:val="333355"/>
          <w:sz w:val="18"/>
          <w:sz w:val="18"/>
        </w:rPr>
        <w:t xml:space="preserve">ਭਾਖਿਆ — </w:t>
      </w:r>
      <w:r>
        <w:rPr>
          <w:b w:val="false"/>
          <w:i w:val="false"/>
          <w:color w:val="333355"/>
          <w:sz w:val="18"/>
        </w:rPr>
        <w:t xml:space="preserve">речь. </w:t>
      </w:r>
      <w:r>
        <w:rPr>
          <w:b w:val="false"/>
          <w:b w:val="false"/>
          <w:i w:val="false"/>
          <w:i w:val="false"/>
          <w:color w:val="333355"/>
          <w:sz w:val="18"/>
          <w:sz w:val="18"/>
        </w:rPr>
        <w:t xml:space="preserve">ਭਾਉ — </w:t>
      </w:r>
      <w:r>
        <w:rPr>
          <w:b w:val="false"/>
          <w:i w:val="false"/>
          <w:color w:val="333355"/>
          <w:sz w:val="18"/>
        </w:rPr>
        <w:t xml:space="preserve">любовь. </w:t>
      </w:r>
      <w:r>
        <w:rPr>
          <w:b w:val="false"/>
          <w:b w:val="false"/>
          <w:i w:val="false"/>
          <w:i w:val="false"/>
          <w:color w:val="333355"/>
          <w:sz w:val="18"/>
          <w:sz w:val="18"/>
        </w:rPr>
        <w:t xml:space="preserve">ਅਪਾਰੁ — </w:t>
      </w:r>
      <w:r>
        <w:rPr>
          <w:b w:val="false"/>
          <w:i w:val="false"/>
          <w:color w:val="333355"/>
          <w:sz w:val="18"/>
        </w:rPr>
        <w:t xml:space="preserve">беспредельный. </w:t>
      </w:r>
      <w:r>
        <w:rPr>
          <w:b w:val="false"/>
          <w:b w:val="false"/>
          <w:i w:val="false"/>
          <w:i w:val="false"/>
          <w:color w:val="333355"/>
          <w:sz w:val="18"/>
          <w:sz w:val="18"/>
        </w:rPr>
        <w:t xml:space="preserve">ਆਖਹਿ — </w:t>
      </w:r>
      <w:r>
        <w:rPr>
          <w:b w:val="false"/>
          <w:i w:val="false"/>
          <w:color w:val="333355"/>
          <w:sz w:val="18"/>
        </w:rPr>
        <w:t xml:space="preserve">мы говорим. </w:t>
      </w:r>
      <w:r>
        <w:rPr>
          <w:b w:val="false"/>
          <w:b w:val="false"/>
          <w:i w:val="false"/>
          <w:i w:val="false"/>
          <w:color w:val="333355"/>
          <w:sz w:val="18"/>
          <w:sz w:val="18"/>
        </w:rPr>
        <w:t xml:space="preserve">ਮੰਗਹਿ — </w:t>
      </w:r>
      <w:r>
        <w:rPr>
          <w:b w:val="false"/>
          <w:i w:val="false"/>
          <w:color w:val="333355"/>
          <w:sz w:val="18"/>
        </w:rPr>
        <w:t xml:space="preserve">мы просим. </w:t>
      </w:r>
      <w:r>
        <w:rPr>
          <w:b w:val="false"/>
          <w:b w:val="false"/>
          <w:i w:val="false"/>
          <w:i w:val="false"/>
          <w:color w:val="333355"/>
          <w:sz w:val="18"/>
          <w:sz w:val="18"/>
        </w:rPr>
        <w:t xml:space="preserve">ਦੇਹਿ ਦੇਹਿ — </w:t>
      </w:r>
      <w:r>
        <w:rPr>
          <w:b w:val="false"/>
          <w:i w:val="false"/>
          <w:color w:val="333355"/>
          <w:sz w:val="18"/>
        </w:rPr>
        <w:t>дай нам, одари нас. Смысл таков: Акал Пуракх вечно пребывает, и Его закон также вечно непреложен. Его речь — любовь, и Сам Он беспределен. Мы, существа, просим у Него даров и говорим: дай. И этот Даритель одаривает нас.</w:t>
      </w:r>
    </w:p>
    <w:p>
      <w:pPr>
        <w:pStyle w:val="Normal"/>
        <w:rPr/>
      </w:pPr>
      <w:r>
        <w:rPr/>
      </w:r>
    </w:p>
    <w:p>
      <w:pPr>
        <w:pStyle w:val="Normal"/>
        <w:spacing w:before="160" w:after="40"/>
        <w:jc w:val="center"/>
        <w:rPr/>
      </w:pPr>
      <w:r>
        <w:rPr>
          <w:b/>
          <w:b/>
          <w:i w:val="false"/>
          <w:i w:val="false"/>
          <w:color w:val="550000"/>
          <w:sz w:val="26"/>
          <w:sz w:val="26"/>
        </w:rPr>
        <w:t>ਫੇਰਿ ਕਿ ਅਗੈ ਰਖੀਐ ਜਿਤੁ ਦਿਸੈ ਦਰਬਾਰੁ ॥ ਮੁਹੌ ਕਿ ਬੋਲਣੁ ਬੋਲੀਐ ਜਿਤੁ ਸੁਣਿ ਧਰੇ ਪਿਆਰੁ ॥</w:t>
      </w:r>
    </w:p>
    <w:p>
      <w:pPr>
        <w:pStyle w:val="Normal"/>
        <w:spacing w:before="0" w:after="60"/>
        <w:jc w:val="center"/>
        <w:rPr/>
      </w:pPr>
      <w:r>
        <w:rPr>
          <w:b w:val="false"/>
          <w:i/>
          <w:color w:val="444444"/>
          <w:sz w:val="20"/>
        </w:rPr>
        <w:t xml:space="preserve">phēr ki agai rakhīai jit disai darbār </w:t>
      </w:r>
      <w:r>
        <w:rPr>
          <w:b w:val="false"/>
          <w:b w:val="false"/>
          <w:i/>
          <w:i/>
          <w:color w:val="444444"/>
          <w:sz w:val="20"/>
          <w:sz w:val="20"/>
        </w:rPr>
        <w:t xml:space="preserve">॥ </w:t>
      </w:r>
      <w:r>
        <w:rPr>
          <w:b w:val="false"/>
          <w:i/>
          <w:color w:val="444444"/>
          <w:sz w:val="20"/>
        </w:rPr>
        <w:t xml:space="preserve">muhau ki bolaṇ bolīai jit suṇ dharē piār </w:t>
      </w:r>
      <w:r>
        <w:rPr>
          <w:b w:val="false"/>
          <w:b w:val="false"/>
          <w:i/>
          <w:i/>
          <w:color w:val="444444"/>
          <w:sz w:val="20"/>
          <w:sz w:val="20"/>
        </w:rPr>
        <w:t>॥</w:t>
      </w:r>
    </w:p>
    <w:p>
      <w:pPr>
        <w:pStyle w:val="Normal"/>
        <w:spacing w:before="0" w:after="100"/>
        <w:jc w:val="center"/>
        <w:rPr/>
      </w:pPr>
      <w:r>
        <w:rPr>
          <w:b w:val="false"/>
          <w:i w:val="false"/>
          <w:color w:val="006000"/>
          <w:sz w:val="22"/>
        </w:rPr>
        <w:t>Что же нам положить пред Ним, чтобы узреть Его двор? И какое слово произнести устами, чтобы, услышав его, Он возлюбил нас?</w:t>
      </w:r>
    </w:p>
    <w:p>
      <w:pPr>
        <w:pStyle w:val="Normal"/>
        <w:spacing w:before="0" w:after="200"/>
        <w:ind w:left="288" w:right="288"/>
        <w:jc w:val="left"/>
        <w:rPr/>
      </w:pPr>
      <w:r>
        <w:rPr>
          <w:b w:val="false"/>
          <w:b w:val="false"/>
          <w:i w:val="false"/>
          <w:i w:val="false"/>
          <w:color w:val="333355"/>
          <w:sz w:val="18"/>
          <w:sz w:val="18"/>
        </w:rPr>
        <w:t xml:space="preserve">ਫੇਰਿ — </w:t>
      </w:r>
      <w:r>
        <w:rPr>
          <w:b w:val="false"/>
          <w:i w:val="false"/>
          <w:color w:val="333355"/>
          <w:sz w:val="18"/>
        </w:rPr>
        <w:t xml:space="preserve">тогда, если все дары Он даёт Сам. </w:t>
      </w:r>
      <w:r>
        <w:rPr>
          <w:b w:val="false"/>
          <w:b w:val="false"/>
          <w:i w:val="false"/>
          <w:i w:val="false"/>
          <w:color w:val="333355"/>
          <w:sz w:val="18"/>
          <w:sz w:val="18"/>
        </w:rPr>
        <w:t xml:space="preserve">ਕਿ — </w:t>
      </w:r>
      <w:r>
        <w:rPr>
          <w:b w:val="false"/>
          <w:i w:val="false"/>
          <w:color w:val="333355"/>
          <w:sz w:val="18"/>
        </w:rPr>
        <w:t xml:space="preserve">какая жертва, какое подношение. </w:t>
      </w:r>
      <w:r>
        <w:rPr>
          <w:b w:val="false"/>
          <w:b w:val="false"/>
          <w:i w:val="false"/>
          <w:i w:val="false"/>
          <w:color w:val="333355"/>
          <w:sz w:val="18"/>
          <w:sz w:val="18"/>
        </w:rPr>
        <w:t xml:space="preserve">ਅਗੈ — </w:t>
      </w:r>
      <w:r>
        <w:rPr>
          <w:b w:val="false"/>
          <w:i w:val="false"/>
          <w:color w:val="333355"/>
          <w:sz w:val="18"/>
        </w:rPr>
        <w:t xml:space="preserve">перед Богом. </w:t>
      </w:r>
      <w:r>
        <w:rPr>
          <w:b w:val="false"/>
          <w:b w:val="false"/>
          <w:i w:val="false"/>
          <w:i w:val="false"/>
          <w:color w:val="333355"/>
          <w:sz w:val="18"/>
          <w:sz w:val="18"/>
        </w:rPr>
        <w:t xml:space="preserve">ਰਖੀਐ — </w:t>
      </w:r>
      <w:r>
        <w:rPr>
          <w:b w:val="false"/>
          <w:i w:val="false"/>
          <w:color w:val="333355"/>
          <w:sz w:val="18"/>
        </w:rPr>
        <w:t xml:space="preserve">положить, принести. </w:t>
      </w:r>
      <w:r>
        <w:rPr>
          <w:b w:val="false"/>
          <w:b w:val="false"/>
          <w:i w:val="false"/>
          <w:i w:val="false"/>
          <w:color w:val="333355"/>
          <w:sz w:val="18"/>
          <w:sz w:val="18"/>
        </w:rPr>
        <w:t xml:space="preserve">ਜਿਤੁ — </w:t>
      </w:r>
      <w:r>
        <w:rPr>
          <w:b w:val="false"/>
          <w:i w:val="false"/>
          <w:color w:val="333355"/>
          <w:sz w:val="18"/>
        </w:rPr>
        <w:t xml:space="preserve">благодаря которому. </w:t>
      </w:r>
      <w:r>
        <w:rPr>
          <w:b w:val="false"/>
          <w:b w:val="false"/>
          <w:i w:val="false"/>
          <w:i w:val="false"/>
          <w:color w:val="333355"/>
          <w:sz w:val="18"/>
          <w:sz w:val="18"/>
        </w:rPr>
        <w:t xml:space="preserve">ਦਿਸੈ — </w:t>
      </w:r>
      <w:r>
        <w:rPr>
          <w:b w:val="false"/>
          <w:i w:val="false"/>
          <w:color w:val="333355"/>
          <w:sz w:val="18"/>
        </w:rPr>
        <w:t xml:space="preserve">станет виден. </w:t>
      </w:r>
      <w:r>
        <w:rPr>
          <w:b w:val="false"/>
          <w:b w:val="false"/>
          <w:i w:val="false"/>
          <w:i w:val="false"/>
          <w:color w:val="333355"/>
          <w:sz w:val="18"/>
          <w:sz w:val="18"/>
        </w:rPr>
        <w:t xml:space="preserve">ਮੁਹੌ — </w:t>
      </w:r>
      <w:r>
        <w:rPr>
          <w:b w:val="false"/>
          <w:i w:val="false"/>
          <w:color w:val="333355"/>
          <w:sz w:val="18"/>
        </w:rPr>
        <w:t xml:space="preserve">устами. </w:t>
      </w:r>
      <w:r>
        <w:rPr>
          <w:b w:val="false"/>
          <w:b w:val="false"/>
          <w:i w:val="false"/>
          <w:i w:val="false"/>
          <w:color w:val="333355"/>
          <w:sz w:val="18"/>
          <w:sz w:val="18"/>
        </w:rPr>
        <w:t xml:space="preserve">ਕਿ ਬੋਲਣੁ — </w:t>
      </w:r>
      <w:r>
        <w:rPr>
          <w:b w:val="false"/>
          <w:i w:val="false"/>
          <w:color w:val="333355"/>
          <w:sz w:val="18"/>
        </w:rPr>
        <w:t xml:space="preserve">какое слово. </w:t>
      </w:r>
      <w:r>
        <w:rPr>
          <w:b w:val="false"/>
          <w:b w:val="false"/>
          <w:i w:val="false"/>
          <w:i w:val="false"/>
          <w:color w:val="333355"/>
          <w:sz w:val="18"/>
          <w:sz w:val="18"/>
        </w:rPr>
        <w:t xml:space="preserve">ਜਿਤੁ ਸੁਣਿ — </w:t>
      </w:r>
      <w:r>
        <w:rPr>
          <w:b w:val="false"/>
          <w:i w:val="false"/>
          <w:color w:val="333355"/>
          <w:sz w:val="18"/>
        </w:rPr>
        <w:t xml:space="preserve">услышав которое. </w:t>
      </w:r>
      <w:r>
        <w:rPr>
          <w:b w:val="false"/>
          <w:b w:val="false"/>
          <w:i w:val="false"/>
          <w:i w:val="false"/>
          <w:color w:val="333355"/>
          <w:sz w:val="18"/>
          <w:sz w:val="18"/>
        </w:rPr>
        <w:t xml:space="preserve">ਧਰੇ — </w:t>
      </w:r>
      <w:r>
        <w:rPr>
          <w:b w:val="false"/>
          <w:i w:val="false"/>
          <w:color w:val="333355"/>
          <w:sz w:val="18"/>
        </w:rPr>
        <w:t xml:space="preserve">положит, дарует. </w:t>
      </w:r>
      <w:r>
        <w:rPr>
          <w:b w:val="false"/>
          <w:b w:val="false"/>
          <w:i w:val="false"/>
          <w:i w:val="false"/>
          <w:color w:val="333355"/>
          <w:sz w:val="18"/>
          <w:sz w:val="18"/>
        </w:rPr>
        <w:t xml:space="preserve">ਪਿਆਰੁ — </w:t>
      </w:r>
      <w:r>
        <w:rPr>
          <w:b w:val="false"/>
          <w:i w:val="false"/>
          <w:color w:val="333355"/>
          <w:sz w:val="18"/>
        </w:rPr>
        <w:t>любовь. Смысл строк таков: если все дары исходят только от Него Самого, тогда что мы можем положить перед Акал Пуракхом, чтобы нам открылся Его двор? И какое слово нам произнести, какую молитву вознести, чтобы, услышав её, Хари полюбил нас?</w:t>
      </w:r>
    </w:p>
    <w:p>
      <w:pPr>
        <w:pStyle w:val="Normal"/>
        <w:rPr/>
      </w:pPr>
      <w:r>
        <w:rPr/>
      </w:r>
    </w:p>
    <w:p>
      <w:pPr>
        <w:pStyle w:val="Normal"/>
        <w:spacing w:before="160" w:after="40"/>
        <w:jc w:val="center"/>
        <w:rPr/>
      </w:pPr>
      <w:r>
        <w:rPr>
          <w:b/>
          <w:b/>
          <w:i w:val="false"/>
          <w:i w:val="false"/>
          <w:color w:val="550000"/>
          <w:sz w:val="26"/>
          <w:sz w:val="26"/>
        </w:rPr>
        <w:t>ਅੰਮ੍ਰਿਤ ਵੇਲਾ ਸਚੁ ਨਾਉ ਵਡਿਆਈ ਵੀਚਾਰੁ ॥ ਕਰਮੀ ਆਵੈ ਕਪੜਾ ਨਦਰੀ ਮੋਖੁ ਦੁਆਰੁ ॥ ਨਾਨਕ ਏਵੈ ਜਾਣੀਐ ਸਭੁ ਆਪੇ ਸਚਿਆਰੁ ॥੪॥</w:t>
      </w:r>
    </w:p>
    <w:p>
      <w:pPr>
        <w:pStyle w:val="Normal"/>
        <w:spacing w:before="0" w:after="60"/>
        <w:jc w:val="center"/>
        <w:rPr/>
      </w:pPr>
      <w:r>
        <w:rPr>
          <w:b w:val="false"/>
          <w:i/>
          <w:color w:val="444444"/>
          <w:sz w:val="20"/>
        </w:rPr>
        <w:t xml:space="preserve">aṅmrit vēlā sach nāu vaḍiāī vīchār </w:t>
      </w:r>
      <w:r>
        <w:rPr>
          <w:b w:val="false"/>
          <w:b w:val="false"/>
          <w:i/>
          <w:i/>
          <w:color w:val="444444"/>
          <w:sz w:val="20"/>
          <w:sz w:val="20"/>
        </w:rPr>
        <w:t xml:space="preserve">॥ </w:t>
      </w:r>
      <w:r>
        <w:rPr>
          <w:b w:val="false"/>
          <w:i/>
          <w:color w:val="444444"/>
          <w:sz w:val="20"/>
        </w:rPr>
        <w:t xml:space="preserve">karmī āvai kapṛā nadrī mokh duār </w:t>
      </w:r>
      <w:r>
        <w:rPr>
          <w:b w:val="false"/>
          <w:b w:val="false"/>
          <w:i/>
          <w:i/>
          <w:color w:val="444444"/>
          <w:sz w:val="20"/>
          <w:sz w:val="20"/>
        </w:rPr>
        <w:t xml:space="preserve">॥ </w:t>
      </w:r>
      <w:r>
        <w:rPr>
          <w:b w:val="false"/>
          <w:i/>
          <w:color w:val="444444"/>
          <w:sz w:val="20"/>
        </w:rPr>
        <w:t xml:space="preserve">nānak ēvai jāṇīai sabh āpē sachiār </w:t>
      </w:r>
      <w:r>
        <w:rPr>
          <w:b w:val="false"/>
          <w:b w:val="false"/>
          <w:i/>
          <w:i/>
          <w:color w:val="444444"/>
          <w:sz w:val="20"/>
          <w:sz w:val="20"/>
        </w:rPr>
        <w:t>॥</w:t>
      </w:r>
      <w:r>
        <w:rPr>
          <w:b w:val="false"/>
          <w:i/>
          <w:color w:val="444444"/>
          <w:sz w:val="20"/>
        </w:rPr>
        <w:t>4</w:t>
      </w:r>
      <w:r>
        <w:rPr>
          <w:b w:val="false"/>
          <w:b w:val="false"/>
          <w:i/>
          <w:i/>
          <w:color w:val="444444"/>
          <w:sz w:val="20"/>
          <w:sz w:val="20"/>
        </w:rPr>
        <w:t>॥</w:t>
      </w:r>
    </w:p>
    <w:p>
      <w:pPr>
        <w:pStyle w:val="Normal"/>
        <w:spacing w:before="0" w:after="100"/>
        <w:jc w:val="center"/>
        <w:rPr/>
      </w:pPr>
      <w:r>
        <w:rPr>
          <w:b w:val="false"/>
          <w:i w:val="false"/>
          <w:color w:val="006000"/>
          <w:sz w:val="22"/>
        </w:rPr>
        <w:t>Во время амрит-вела — Имя Истинного и размышление о Его величии; по милости приходит одежда, а по взгляду благодати — врата освобождения. О Нанак, так узнаётся, что Истинный Сам наполняет всё.</w:t>
      </w:r>
    </w:p>
    <w:p>
      <w:pPr>
        <w:pStyle w:val="Normal"/>
        <w:spacing w:before="0" w:after="200"/>
        <w:ind w:left="288" w:right="288"/>
        <w:jc w:val="left"/>
        <w:rPr/>
      </w:pPr>
      <w:r>
        <w:rPr>
          <w:b w:val="false"/>
          <w:b w:val="false"/>
          <w:i w:val="false"/>
          <w:i w:val="false"/>
          <w:color w:val="333355"/>
          <w:sz w:val="18"/>
          <w:sz w:val="18"/>
        </w:rPr>
        <w:t xml:space="preserve">ਅੰਮ੍ਰਿਤ — </w:t>
      </w:r>
      <w:r>
        <w:rPr>
          <w:b w:val="false"/>
          <w:i w:val="false"/>
          <w:color w:val="333355"/>
          <w:sz w:val="18"/>
        </w:rPr>
        <w:t xml:space="preserve">кевалья, нирвана, освобождение, полное расцветание. </w:t>
      </w:r>
      <w:r>
        <w:rPr>
          <w:b w:val="false"/>
          <w:b w:val="false"/>
          <w:i w:val="false"/>
          <w:i w:val="false"/>
          <w:color w:val="333355"/>
          <w:sz w:val="18"/>
          <w:sz w:val="18"/>
        </w:rPr>
        <w:t xml:space="preserve">ਅੰਮ੍ਰਿਤ ਵੇਲਾ — </w:t>
      </w:r>
      <w:r>
        <w:rPr>
          <w:b w:val="false"/>
          <w:i w:val="false"/>
          <w:color w:val="333355"/>
          <w:sz w:val="18"/>
        </w:rPr>
        <w:t xml:space="preserve">время амрита, время полного расцветания; то время, когда ум человека обычно свободен от мирских сует; ранний рассвет, предутренний час. </w:t>
      </w:r>
      <w:r>
        <w:rPr>
          <w:b w:val="false"/>
          <w:b w:val="false"/>
          <w:i w:val="false"/>
          <w:i w:val="false"/>
          <w:color w:val="333355"/>
          <w:sz w:val="18"/>
          <w:sz w:val="18"/>
        </w:rPr>
        <w:t xml:space="preserve">ਸਚੁ — </w:t>
      </w:r>
      <w:r>
        <w:rPr>
          <w:b w:val="false"/>
          <w:i w:val="false"/>
          <w:color w:val="333355"/>
          <w:sz w:val="18"/>
        </w:rPr>
        <w:t xml:space="preserve">вечно пребывающий. </w:t>
      </w:r>
      <w:r>
        <w:rPr>
          <w:b w:val="false"/>
          <w:b w:val="false"/>
          <w:i w:val="false"/>
          <w:i w:val="false"/>
          <w:color w:val="333355"/>
          <w:sz w:val="18"/>
          <w:sz w:val="18"/>
        </w:rPr>
        <w:t xml:space="preserve">ਨਾਉ — </w:t>
      </w:r>
      <w:r>
        <w:rPr>
          <w:b w:val="false"/>
          <w:i w:val="false"/>
          <w:color w:val="333355"/>
          <w:sz w:val="18"/>
        </w:rPr>
        <w:t xml:space="preserve">Имя Бога. </w:t>
      </w:r>
      <w:r>
        <w:rPr>
          <w:b w:val="false"/>
          <w:b w:val="false"/>
          <w:i w:val="false"/>
          <w:i w:val="false"/>
          <w:color w:val="333355"/>
          <w:sz w:val="18"/>
          <w:sz w:val="18"/>
        </w:rPr>
        <w:t xml:space="preserve">ਵਡਿਆਈ ਵੀਚਾਰੁ — </w:t>
      </w:r>
      <w:r>
        <w:rPr>
          <w:b w:val="false"/>
          <w:i w:val="false"/>
          <w:color w:val="333355"/>
          <w:sz w:val="18"/>
        </w:rPr>
        <w:t xml:space="preserve">размышление о Его величиях. </w:t>
      </w:r>
      <w:r>
        <w:rPr>
          <w:b w:val="false"/>
          <w:b w:val="false"/>
          <w:i w:val="false"/>
          <w:i w:val="false"/>
          <w:color w:val="333355"/>
          <w:sz w:val="18"/>
          <w:sz w:val="18"/>
        </w:rPr>
        <w:t xml:space="preserve">ਕਰਮੀ — </w:t>
      </w:r>
      <w:r>
        <w:rPr>
          <w:b w:val="false"/>
          <w:i w:val="false"/>
          <w:color w:val="333355"/>
          <w:sz w:val="18"/>
        </w:rPr>
        <w:t xml:space="preserve">по милости Господа; </w:t>
      </w:r>
      <w:r>
        <w:rPr>
          <w:b w:val="false"/>
          <w:b w:val="false"/>
          <w:i w:val="false"/>
          <w:i w:val="false"/>
          <w:color w:val="333355"/>
          <w:sz w:val="18"/>
          <w:sz w:val="18"/>
        </w:rPr>
        <w:t xml:space="preserve">ਕਰਮ </w:t>
      </w:r>
      <w:r>
        <w:rPr>
          <w:b w:val="false"/>
          <w:i w:val="false"/>
          <w:color w:val="333355"/>
          <w:sz w:val="18"/>
        </w:rPr>
        <w:t xml:space="preserve">здесь означает дар, милость. </w:t>
      </w:r>
      <w:r>
        <w:rPr>
          <w:b w:val="false"/>
          <w:b w:val="false"/>
          <w:i w:val="false"/>
          <w:i w:val="false"/>
          <w:color w:val="333355"/>
          <w:sz w:val="18"/>
          <w:sz w:val="18"/>
        </w:rPr>
        <w:t xml:space="preserve">ਕਪੜਾ — </w:t>
      </w:r>
      <w:r>
        <w:rPr>
          <w:b w:val="false"/>
          <w:i w:val="false"/>
          <w:color w:val="333355"/>
          <w:sz w:val="18"/>
        </w:rPr>
        <w:t xml:space="preserve">патола, одежда любви, безмерная ткань любви, одежда хвалы. </w:t>
      </w:r>
      <w:r>
        <w:rPr>
          <w:b w:val="false"/>
          <w:b w:val="false"/>
          <w:i w:val="false"/>
          <w:i w:val="false"/>
          <w:color w:val="333355"/>
          <w:sz w:val="18"/>
          <w:sz w:val="18"/>
        </w:rPr>
        <w:t xml:space="preserve">ਨਦਰੀ — </w:t>
      </w:r>
      <w:r>
        <w:rPr>
          <w:b w:val="false"/>
          <w:i w:val="false"/>
          <w:color w:val="333355"/>
          <w:sz w:val="18"/>
        </w:rPr>
        <w:t xml:space="preserve">по милостивому взгляду Бога. </w:t>
      </w:r>
      <w:r>
        <w:rPr>
          <w:b w:val="false"/>
          <w:b w:val="false"/>
          <w:i w:val="false"/>
          <w:i w:val="false"/>
          <w:color w:val="333355"/>
          <w:sz w:val="18"/>
          <w:sz w:val="18"/>
        </w:rPr>
        <w:t xml:space="preserve">ਮੋਖੁ — </w:t>
      </w:r>
      <w:r>
        <w:rPr>
          <w:b w:val="false"/>
          <w:i w:val="false"/>
          <w:color w:val="333355"/>
          <w:sz w:val="18"/>
        </w:rPr>
        <w:t xml:space="preserve">освобождение, избавление от «кӯṛ». </w:t>
      </w:r>
      <w:r>
        <w:rPr>
          <w:b w:val="false"/>
          <w:b w:val="false"/>
          <w:i w:val="false"/>
          <w:i w:val="false"/>
          <w:color w:val="333355"/>
          <w:sz w:val="18"/>
          <w:sz w:val="18"/>
        </w:rPr>
        <w:t xml:space="preserve">ਦੁਆਰੁ — </w:t>
      </w:r>
      <w:r>
        <w:rPr>
          <w:b w:val="false"/>
          <w:i w:val="false"/>
          <w:color w:val="333355"/>
          <w:sz w:val="18"/>
        </w:rPr>
        <w:t xml:space="preserve">дверь, Божий двор. </w:t>
      </w:r>
      <w:r>
        <w:rPr>
          <w:b w:val="false"/>
          <w:b w:val="false"/>
          <w:i w:val="false"/>
          <w:i w:val="false"/>
          <w:color w:val="333355"/>
          <w:sz w:val="18"/>
          <w:sz w:val="18"/>
        </w:rPr>
        <w:t xml:space="preserve">ਏਵੈ — </w:t>
      </w:r>
      <w:r>
        <w:rPr>
          <w:b w:val="false"/>
          <w:i w:val="false"/>
          <w:color w:val="333355"/>
          <w:sz w:val="18"/>
        </w:rPr>
        <w:t>таким образом, при таком усилии и при милостивом взгляде Акал Пура</w:t>
      </w:r>
      <w:r>
        <w:rPr>
          <w:b w:val="false"/>
          <w:b w:val="false"/>
          <w:i w:val="false"/>
          <w:i w:val="false"/>
          <w:color w:val="333355"/>
          <w:sz w:val="18"/>
          <w:sz w:val="18"/>
        </w:rPr>
        <w:t>ਕ</w:t>
      </w:r>
      <w:r>
        <w:rPr>
          <w:b w:val="false"/>
          <w:i w:val="false"/>
          <w:color w:val="333355"/>
          <w:sz w:val="18"/>
        </w:rPr>
        <w:t xml:space="preserve">ха. </w:t>
      </w:r>
      <w:r>
        <w:rPr>
          <w:b w:val="false"/>
          <w:b w:val="false"/>
          <w:i w:val="false"/>
          <w:i w:val="false"/>
          <w:color w:val="333355"/>
          <w:sz w:val="18"/>
          <w:sz w:val="18"/>
        </w:rPr>
        <w:t xml:space="preserve">ਜਾਣੀਐ — </w:t>
      </w:r>
      <w:r>
        <w:rPr>
          <w:b w:val="false"/>
          <w:i w:val="false"/>
          <w:color w:val="333355"/>
          <w:sz w:val="18"/>
        </w:rPr>
        <w:t xml:space="preserve">можно узнать, пережить на опыте. </w:t>
      </w:r>
      <w:r>
        <w:rPr>
          <w:b w:val="false"/>
          <w:b w:val="false"/>
          <w:i w:val="false"/>
          <w:i w:val="false"/>
          <w:color w:val="333355"/>
          <w:sz w:val="18"/>
          <w:sz w:val="18"/>
        </w:rPr>
        <w:t xml:space="preserve">ਸਭੁ — </w:t>
      </w:r>
      <w:r>
        <w:rPr>
          <w:b w:val="false"/>
          <w:i w:val="false"/>
          <w:color w:val="333355"/>
          <w:sz w:val="18"/>
        </w:rPr>
        <w:t xml:space="preserve">во всех местах. </w:t>
      </w:r>
      <w:r>
        <w:rPr>
          <w:b w:val="false"/>
          <w:b w:val="false"/>
          <w:i w:val="false"/>
          <w:i w:val="false"/>
          <w:color w:val="333355"/>
          <w:sz w:val="18"/>
          <w:sz w:val="18"/>
        </w:rPr>
        <w:t xml:space="preserve">ਸਚਿਆਰੁ — </w:t>
      </w:r>
      <w:r>
        <w:rPr>
          <w:b w:val="false"/>
          <w:i w:val="false"/>
          <w:color w:val="333355"/>
          <w:sz w:val="18"/>
        </w:rPr>
        <w:t>Владыка бытия. Смысл таков: в предутренний час следует вспоминать Имя и размышлять о Его величиях. Тогда по милости Бога приходит одежда хвалы, по Его милостивому взгляду совершается освобождение от завесы лжи и достигается Божий двор. О Нанак, так приходит понимание того, что Владыка бытия, Акал Пуракх, наполняет всё и пребывает во всех местах. Общий смысл таков: не пожертвованиями и не материальными дарами устраняется расстояние между существом и Богом, потому что и эти дары исходят от Самого Бога. С Богом можно говорить только на Его собственной речи, а эта речь — любовь. Тот, кто в амрит-вела поднимается и соединяется с памятью о Нём, получает одежду любви; по её благодати ему начинает видеться один только Господь повсюду.</w:t>
      </w:r>
    </w:p>
    <w:p>
      <w:pPr>
        <w:pStyle w:val="Normal"/>
        <w:rPr/>
      </w:pPr>
      <w:r>
        <w:rPr/>
      </w:r>
    </w:p>
    <w:p>
      <w:pPr>
        <w:pStyle w:val="Normal"/>
        <w:spacing w:before="160" w:after="40"/>
        <w:jc w:val="center"/>
        <w:rPr/>
      </w:pPr>
      <w:r>
        <w:rPr>
          <w:b/>
          <w:b/>
          <w:i w:val="false"/>
          <w:i w:val="false"/>
          <w:color w:val="550000"/>
          <w:sz w:val="26"/>
          <w:sz w:val="26"/>
        </w:rPr>
        <w:t>ਥਾਪਿਆ ਨ ਜਾਇ ਕੀਤਾ ਨ ਹੋਇ ॥ ਆਪੇ ਆਪਿ ਨਿਰੰਜਨੁ ਸੋਇ ॥</w:t>
      </w:r>
    </w:p>
    <w:p>
      <w:pPr>
        <w:pStyle w:val="Normal"/>
        <w:spacing w:before="0" w:after="60"/>
        <w:jc w:val="center"/>
        <w:rPr/>
      </w:pPr>
      <w:r>
        <w:rPr>
          <w:b w:val="false"/>
          <w:i/>
          <w:color w:val="444444"/>
          <w:sz w:val="20"/>
        </w:rPr>
        <w:t xml:space="preserve">thāpiā na jāi kītā na hoi </w:t>
      </w:r>
      <w:r>
        <w:rPr>
          <w:b w:val="false"/>
          <w:b w:val="false"/>
          <w:i/>
          <w:i/>
          <w:color w:val="444444"/>
          <w:sz w:val="20"/>
          <w:sz w:val="20"/>
        </w:rPr>
        <w:t xml:space="preserve">॥ </w:t>
      </w:r>
      <w:r>
        <w:rPr>
          <w:b w:val="false"/>
          <w:i/>
          <w:color w:val="444444"/>
          <w:sz w:val="20"/>
        </w:rPr>
        <w:t xml:space="preserve">āpē āp nirañjan soi </w:t>
      </w:r>
      <w:r>
        <w:rPr>
          <w:b w:val="false"/>
          <w:b w:val="false"/>
          <w:i/>
          <w:i/>
          <w:color w:val="444444"/>
          <w:sz w:val="20"/>
          <w:sz w:val="20"/>
        </w:rPr>
        <w:t>॥</w:t>
      </w:r>
    </w:p>
    <w:p>
      <w:pPr>
        <w:pStyle w:val="Normal"/>
        <w:spacing w:before="0" w:after="100"/>
        <w:jc w:val="center"/>
        <w:rPr/>
      </w:pPr>
      <w:r>
        <w:rPr>
          <w:b w:val="false"/>
          <w:i w:val="false"/>
          <w:color w:val="006000"/>
          <w:sz w:val="22"/>
        </w:rPr>
        <w:t>Его нельзя установить и нельзя создать; Он Сам Собою, тот Нираṅджан.</w:t>
      </w:r>
    </w:p>
    <w:p>
      <w:pPr>
        <w:pStyle w:val="Normal"/>
        <w:spacing w:before="0" w:after="200"/>
        <w:ind w:left="288" w:right="288"/>
        <w:jc w:val="left"/>
        <w:rPr/>
      </w:pPr>
      <w:r>
        <w:rPr>
          <w:b w:val="false"/>
          <w:b w:val="false"/>
          <w:i w:val="false"/>
          <w:i w:val="false"/>
          <w:color w:val="333355"/>
          <w:sz w:val="18"/>
          <w:sz w:val="18"/>
        </w:rPr>
        <w:t xml:space="preserve">ਥਾਪਿਆ ਨ ਜਾਇ — </w:t>
      </w:r>
      <w:r>
        <w:rPr>
          <w:b w:val="false"/>
          <w:i w:val="false"/>
          <w:color w:val="333355"/>
          <w:sz w:val="18"/>
        </w:rPr>
        <w:t xml:space="preserve">невозможно установить, воздвигнуть, основать. Санскритский корень </w:t>
      </w:r>
      <w:r>
        <w:rPr>
          <w:b w:val="false"/>
          <w:b w:val="false"/>
          <w:i w:val="false"/>
          <w:i w:val="false"/>
          <w:color w:val="333355"/>
          <w:sz w:val="18"/>
          <w:sz w:val="18"/>
        </w:rPr>
        <w:t xml:space="preserve">ਸਥਾ </w:t>
      </w:r>
      <w:r>
        <w:rPr>
          <w:b w:val="false"/>
          <w:i w:val="false"/>
          <w:color w:val="333355"/>
          <w:sz w:val="18"/>
        </w:rPr>
        <w:t>означает «стоять»; от него образуется causative-форма со значением «ставить, воздвигать, закладывать основание». От этой формы образовано существительное со значением обряда, совершаемого в индуистских домах при первых признаках беременности, чтобы родился сын. При прибавлении приставки уд- получается форма с противоположным значением — «выкорчёвывать, разрушать», как в строке «</w:t>
      </w:r>
      <w:r>
        <w:rPr>
          <w:b w:val="false"/>
          <w:b w:val="false"/>
          <w:i w:val="false"/>
          <w:i w:val="false"/>
          <w:color w:val="333355"/>
          <w:sz w:val="18"/>
          <w:sz w:val="18"/>
        </w:rPr>
        <w:t>ਆਪੇ ਥਾਪਿ ਉਥਾਪੇ ਆਪੇ</w:t>
      </w:r>
      <w:r>
        <w:rPr>
          <w:b w:val="false"/>
          <w:i w:val="false"/>
          <w:color w:val="333355"/>
          <w:sz w:val="18"/>
        </w:rPr>
        <w:t xml:space="preserve">». </w:t>
      </w:r>
      <w:r>
        <w:rPr>
          <w:b w:val="false"/>
          <w:b w:val="false"/>
          <w:i w:val="false"/>
          <w:i w:val="false"/>
          <w:color w:val="333355"/>
          <w:sz w:val="18"/>
          <w:sz w:val="18"/>
        </w:rPr>
        <w:t xml:space="preserve">ਕੀਤਾ ਨ ਹੋਇ — </w:t>
      </w:r>
      <w:r>
        <w:rPr>
          <w:b w:val="false"/>
          <w:i w:val="false"/>
          <w:color w:val="333355"/>
          <w:sz w:val="18"/>
        </w:rPr>
        <w:t xml:space="preserve">нашим созданием не создаётся, не приходит в бытие как сделанное нами. </w:t>
      </w:r>
      <w:r>
        <w:rPr>
          <w:b w:val="false"/>
          <w:b w:val="false"/>
          <w:i w:val="false"/>
          <w:i w:val="false"/>
          <w:color w:val="333355"/>
          <w:sz w:val="18"/>
          <w:sz w:val="18"/>
        </w:rPr>
        <w:t xml:space="preserve">ਆਪੇ ਆਪਿ — </w:t>
      </w:r>
      <w:r>
        <w:rPr>
          <w:b w:val="false"/>
          <w:i w:val="false"/>
          <w:color w:val="333355"/>
          <w:sz w:val="18"/>
        </w:rPr>
        <w:t xml:space="preserve">Сам Собою, без какого-либо породившего или создавшего Его. </w:t>
      </w:r>
      <w:r>
        <w:rPr>
          <w:b w:val="false"/>
          <w:b w:val="false"/>
          <w:i w:val="false"/>
          <w:i w:val="false"/>
          <w:color w:val="333355"/>
          <w:sz w:val="18"/>
          <w:sz w:val="18"/>
        </w:rPr>
        <w:t xml:space="preserve">ਨਿਰੰਜਨੁ — </w:t>
      </w:r>
      <w:r>
        <w:rPr>
          <w:b w:val="false"/>
          <w:i w:val="false"/>
          <w:color w:val="333355"/>
          <w:sz w:val="18"/>
        </w:rPr>
        <w:t>свободный от мāйи, не сотворённый из мāйи, не имеющий в Себе её примеси, не подверженный её влиянию. Смысл таков: Акал Пуракх вне воздействия мāйи, потому что Он Сам по Себе; Его нельзя породить и нельзя создать нашим деланием.</w:t>
      </w:r>
    </w:p>
    <w:p>
      <w:pPr>
        <w:pStyle w:val="Normal"/>
        <w:rPr/>
      </w:pPr>
      <w:r>
        <w:rPr/>
      </w:r>
    </w:p>
    <w:p>
      <w:pPr>
        <w:pStyle w:val="Normal"/>
        <w:spacing w:before="160" w:after="40"/>
        <w:jc w:val="center"/>
        <w:rPr/>
      </w:pPr>
      <w:r>
        <w:rPr>
          <w:b/>
          <w:b/>
          <w:i w:val="false"/>
          <w:i w:val="false"/>
          <w:color w:val="550000"/>
          <w:sz w:val="26"/>
          <w:sz w:val="26"/>
        </w:rPr>
        <w:t>ਜਿਨਿ ਸੇਵਿਆ ਤਿਨਿ ਪਾਇਆ ਮਾਨੁ ॥ ਨਾਨਕ ਗਾਵੀਐ ਗੁਣੀ ਨਿਧਾਨੁ ॥</w:t>
      </w:r>
    </w:p>
    <w:p>
      <w:pPr>
        <w:pStyle w:val="Normal"/>
        <w:spacing w:before="0" w:after="60"/>
        <w:jc w:val="center"/>
        <w:rPr/>
      </w:pPr>
      <w:r>
        <w:rPr>
          <w:b w:val="false"/>
          <w:i/>
          <w:color w:val="444444"/>
          <w:sz w:val="20"/>
        </w:rPr>
        <w:t xml:space="preserve">jin sēviā tin pāiā mān </w:t>
      </w:r>
      <w:r>
        <w:rPr>
          <w:b w:val="false"/>
          <w:b w:val="false"/>
          <w:i/>
          <w:i/>
          <w:color w:val="444444"/>
          <w:sz w:val="20"/>
          <w:sz w:val="20"/>
        </w:rPr>
        <w:t xml:space="preserve">॥ </w:t>
      </w:r>
      <w:r>
        <w:rPr>
          <w:b w:val="false"/>
          <w:i/>
          <w:color w:val="444444"/>
          <w:sz w:val="20"/>
        </w:rPr>
        <w:t xml:space="preserve">nānak gāvīai guṇī nidhān </w:t>
      </w:r>
      <w:r>
        <w:rPr>
          <w:b w:val="false"/>
          <w:b w:val="false"/>
          <w:i/>
          <w:i/>
          <w:color w:val="444444"/>
          <w:sz w:val="20"/>
          <w:sz w:val="20"/>
        </w:rPr>
        <w:t>॥</w:t>
      </w:r>
    </w:p>
    <w:p>
      <w:pPr>
        <w:pStyle w:val="Normal"/>
        <w:spacing w:before="0" w:after="100"/>
        <w:jc w:val="center"/>
        <w:rPr/>
      </w:pPr>
      <w:r>
        <w:rPr>
          <w:b w:val="false"/>
          <w:i w:val="false"/>
          <w:color w:val="006000"/>
          <w:sz w:val="22"/>
        </w:rPr>
        <w:t xml:space="preserve">Кто служил Ему, тот обрёл честь; о Нанак, будем воспевать Сокровищницу </w:t>
      </w:r>
      <w:r>
        <w:rPr>
          <w:b w:val="false"/>
          <w:b w:val="false"/>
          <w:i w:val="false"/>
          <w:i w:val="false"/>
          <w:color w:val="006000"/>
          <w:sz w:val="22"/>
          <w:sz w:val="22"/>
        </w:rPr>
        <w:t>गुण</w:t>
      </w:r>
      <w:r>
        <w:rPr>
          <w:b w:val="false"/>
          <w:i w:val="false"/>
          <w:color w:val="006000"/>
          <w:sz w:val="22"/>
        </w:rPr>
        <w:t>ов.</w:t>
      </w:r>
    </w:p>
    <w:p>
      <w:pPr>
        <w:pStyle w:val="Normal"/>
        <w:spacing w:before="0" w:after="200"/>
        <w:ind w:left="288" w:right="288"/>
        <w:jc w:val="left"/>
        <w:rPr/>
      </w:pPr>
      <w:r>
        <w:rPr>
          <w:b w:val="false"/>
          <w:b w:val="false"/>
          <w:i w:val="false"/>
          <w:i w:val="false"/>
          <w:color w:val="333355"/>
          <w:sz w:val="18"/>
          <w:sz w:val="18"/>
        </w:rPr>
        <w:t xml:space="preserve">ਜਿਨਿ — </w:t>
      </w:r>
      <w:r>
        <w:rPr>
          <w:b w:val="false"/>
          <w:i w:val="false"/>
          <w:color w:val="333355"/>
          <w:sz w:val="18"/>
        </w:rPr>
        <w:t xml:space="preserve">тот человек, который. </w:t>
      </w:r>
      <w:r>
        <w:rPr>
          <w:b w:val="false"/>
          <w:b w:val="false"/>
          <w:i w:val="false"/>
          <w:i w:val="false"/>
          <w:color w:val="333355"/>
          <w:sz w:val="18"/>
          <w:sz w:val="18"/>
        </w:rPr>
        <w:t xml:space="preserve">ਤਿਨਿ — </w:t>
      </w:r>
      <w:r>
        <w:rPr>
          <w:b w:val="false"/>
          <w:i w:val="false"/>
          <w:color w:val="333355"/>
          <w:sz w:val="18"/>
        </w:rPr>
        <w:t xml:space="preserve">тот самый человек. </w:t>
      </w:r>
      <w:r>
        <w:rPr>
          <w:b w:val="false"/>
          <w:b w:val="false"/>
          <w:i w:val="false"/>
          <w:i w:val="false"/>
          <w:color w:val="333355"/>
          <w:sz w:val="18"/>
          <w:sz w:val="18"/>
        </w:rPr>
        <w:t xml:space="preserve">ਮਾਨੁ — </w:t>
      </w:r>
      <w:r>
        <w:rPr>
          <w:b w:val="false"/>
          <w:i w:val="false"/>
          <w:color w:val="333355"/>
          <w:sz w:val="18"/>
        </w:rPr>
        <w:t xml:space="preserve">честь, уважение, величие. </w:t>
      </w:r>
      <w:r>
        <w:rPr>
          <w:b w:val="false"/>
          <w:b w:val="false"/>
          <w:i w:val="false"/>
          <w:i w:val="false"/>
          <w:color w:val="333355"/>
          <w:sz w:val="18"/>
          <w:sz w:val="18"/>
        </w:rPr>
        <w:t xml:space="preserve">ਗੁਣੀ ਨਿਧਾਨੁ — </w:t>
      </w:r>
      <w:r>
        <w:rPr>
          <w:b w:val="false"/>
          <w:i w:val="false"/>
          <w:color w:val="333355"/>
          <w:sz w:val="18"/>
        </w:rPr>
        <w:t xml:space="preserve">сокровищницу качеств. </w:t>
      </w:r>
      <w:r>
        <w:rPr>
          <w:b w:val="false"/>
          <w:b w:val="false"/>
          <w:i w:val="false"/>
          <w:i w:val="false"/>
          <w:color w:val="333355"/>
          <w:sz w:val="18"/>
          <w:sz w:val="18"/>
        </w:rPr>
        <w:t xml:space="preserve">ਗਾਵੀਐ — </w:t>
      </w:r>
      <w:r>
        <w:rPr>
          <w:b w:val="false"/>
          <w:i w:val="false"/>
          <w:color w:val="333355"/>
          <w:sz w:val="18"/>
        </w:rPr>
        <w:t>будем восхвалять. Смысл таков: тот человек, который помнил Акал Пуракха, именно он и обрёл величие. О Нанак, давайте и мы восхвалять Хари, сокровищницу качеств.</w:t>
      </w:r>
    </w:p>
    <w:p>
      <w:pPr>
        <w:pStyle w:val="Normal"/>
        <w:rPr/>
      </w:pPr>
      <w:r>
        <w:rPr/>
      </w:r>
    </w:p>
    <w:p>
      <w:pPr>
        <w:pStyle w:val="Normal"/>
        <w:spacing w:before="160" w:after="40"/>
        <w:jc w:val="center"/>
        <w:rPr/>
      </w:pPr>
      <w:r>
        <w:rPr>
          <w:b/>
          <w:b/>
          <w:i w:val="false"/>
          <w:i w:val="false"/>
          <w:color w:val="550000"/>
          <w:sz w:val="26"/>
          <w:sz w:val="26"/>
        </w:rPr>
        <w:t>ਗਾਵੀਐ ਸੁਣੀਐ ਮਨਿ ਰਖੀਐ ਭਾਉ ॥ ਦੁਖੁ ਪਰਹਰਿ ਸੁਖੁ ਘਰਿ ਲੈ ਜਾਇ ॥</w:t>
      </w:r>
    </w:p>
    <w:p>
      <w:pPr>
        <w:pStyle w:val="Normal"/>
        <w:spacing w:before="0" w:after="60"/>
        <w:jc w:val="center"/>
        <w:rPr/>
      </w:pPr>
      <w:r>
        <w:rPr>
          <w:b w:val="false"/>
          <w:i/>
          <w:color w:val="444444"/>
          <w:sz w:val="20"/>
        </w:rPr>
        <w:t xml:space="preserve">gāvīai suṇīai man rakhīai bhāu </w:t>
      </w:r>
      <w:r>
        <w:rPr>
          <w:b w:val="false"/>
          <w:b w:val="false"/>
          <w:i/>
          <w:i/>
          <w:color w:val="444444"/>
          <w:sz w:val="20"/>
          <w:sz w:val="20"/>
        </w:rPr>
        <w:t xml:space="preserve">॥ </w:t>
      </w:r>
      <w:r>
        <w:rPr>
          <w:b w:val="false"/>
          <w:i/>
          <w:color w:val="444444"/>
          <w:sz w:val="20"/>
        </w:rPr>
        <w:t xml:space="preserve">dukh parhar sukh ghar lai jāi </w:t>
      </w:r>
      <w:r>
        <w:rPr>
          <w:b w:val="false"/>
          <w:b w:val="false"/>
          <w:i/>
          <w:i/>
          <w:color w:val="444444"/>
          <w:sz w:val="20"/>
          <w:sz w:val="20"/>
        </w:rPr>
        <w:t>॥</w:t>
      </w:r>
    </w:p>
    <w:p>
      <w:pPr>
        <w:pStyle w:val="Normal"/>
        <w:spacing w:before="0" w:after="100"/>
        <w:jc w:val="center"/>
        <w:rPr/>
      </w:pPr>
      <w:r>
        <w:rPr>
          <w:b w:val="false"/>
          <w:i w:val="false"/>
          <w:color w:val="006000"/>
          <w:sz w:val="22"/>
        </w:rPr>
        <w:t>Будем петь и слушать, удерживая в сердце любовь; тогда, устранив страдание, человек уносит в своё сердце покой.</w:t>
      </w:r>
    </w:p>
    <w:p>
      <w:pPr>
        <w:pStyle w:val="Normal"/>
        <w:spacing w:before="0" w:after="200"/>
        <w:ind w:left="288" w:right="288"/>
        <w:jc w:val="left"/>
        <w:rPr/>
      </w:pPr>
      <w:r>
        <w:rPr>
          <w:b w:val="false"/>
          <w:b w:val="false"/>
          <w:i w:val="false"/>
          <w:i w:val="false"/>
          <w:color w:val="333355"/>
          <w:sz w:val="18"/>
          <w:sz w:val="18"/>
        </w:rPr>
        <w:t xml:space="preserve">ਮਨਿ — </w:t>
      </w:r>
      <w:r>
        <w:rPr>
          <w:b w:val="false"/>
          <w:i w:val="false"/>
          <w:color w:val="333355"/>
          <w:sz w:val="18"/>
        </w:rPr>
        <w:t xml:space="preserve">в уме, в сердце. </w:t>
      </w:r>
      <w:r>
        <w:rPr>
          <w:b w:val="false"/>
          <w:b w:val="false"/>
          <w:i w:val="false"/>
          <w:i w:val="false"/>
          <w:color w:val="333355"/>
          <w:sz w:val="18"/>
          <w:sz w:val="18"/>
        </w:rPr>
        <w:t xml:space="preserve">ਰਖੀਐ — </w:t>
      </w:r>
      <w:r>
        <w:rPr>
          <w:b w:val="false"/>
          <w:i w:val="false"/>
          <w:color w:val="333355"/>
          <w:sz w:val="18"/>
        </w:rPr>
        <w:t xml:space="preserve">удерживать, утверждать. </w:t>
      </w:r>
      <w:r>
        <w:rPr>
          <w:b w:val="false"/>
          <w:b w:val="false"/>
          <w:i w:val="false"/>
          <w:i w:val="false"/>
          <w:color w:val="333355"/>
          <w:sz w:val="18"/>
          <w:sz w:val="18"/>
        </w:rPr>
        <w:t xml:space="preserve">ਭਾਉ — </w:t>
      </w:r>
      <w:r>
        <w:rPr>
          <w:b w:val="false"/>
          <w:i w:val="false"/>
          <w:color w:val="333355"/>
          <w:sz w:val="18"/>
        </w:rPr>
        <w:t xml:space="preserve">любовь к Богу. </w:t>
      </w:r>
      <w:r>
        <w:rPr>
          <w:b w:val="false"/>
          <w:b w:val="false"/>
          <w:i w:val="false"/>
          <w:i w:val="false"/>
          <w:color w:val="333355"/>
          <w:sz w:val="18"/>
          <w:sz w:val="18"/>
        </w:rPr>
        <w:t xml:space="preserve">ਦੁਖੁ ਪਰਹਰਿ — </w:t>
      </w:r>
      <w:r>
        <w:rPr>
          <w:b w:val="false"/>
          <w:i w:val="false"/>
          <w:color w:val="333355"/>
          <w:sz w:val="18"/>
        </w:rPr>
        <w:t xml:space="preserve">удалив страдание. </w:t>
      </w:r>
      <w:r>
        <w:rPr>
          <w:b w:val="false"/>
          <w:b w:val="false"/>
          <w:i w:val="false"/>
          <w:i w:val="false"/>
          <w:color w:val="333355"/>
          <w:sz w:val="18"/>
          <w:sz w:val="18"/>
        </w:rPr>
        <w:t xml:space="preserve">ਘਰਿ — </w:t>
      </w:r>
      <w:r>
        <w:rPr>
          <w:b w:val="false"/>
          <w:i w:val="false"/>
          <w:color w:val="333355"/>
          <w:sz w:val="18"/>
        </w:rPr>
        <w:t xml:space="preserve">в сердце. </w:t>
      </w:r>
      <w:r>
        <w:rPr>
          <w:b w:val="false"/>
          <w:b w:val="false"/>
          <w:i w:val="false"/>
          <w:i w:val="false"/>
          <w:color w:val="333355"/>
          <w:sz w:val="18"/>
          <w:sz w:val="18"/>
        </w:rPr>
        <w:t xml:space="preserve">ਲੈ ਜਾਇ — </w:t>
      </w:r>
      <w:r>
        <w:rPr>
          <w:b w:val="false"/>
          <w:i w:val="false"/>
          <w:color w:val="333355"/>
          <w:sz w:val="18"/>
        </w:rPr>
        <w:t>уносит, приобретает. Смысл таков: будем петь качества Акал Пуракха и слушать их, и удерживать в своём сердце Его любовь. Тот, кто совершает это усилие, устраняет своё страдание и утверждает покой в своём сердце.</w:t>
      </w:r>
    </w:p>
    <w:p>
      <w:pPr>
        <w:pStyle w:val="Normal"/>
        <w:rPr/>
      </w:pPr>
      <w:r>
        <w:rPr/>
      </w:r>
    </w:p>
    <w:p>
      <w:pPr>
        <w:pStyle w:val="Normal"/>
        <w:spacing w:before="160" w:after="40"/>
        <w:jc w:val="center"/>
        <w:rPr/>
      </w:pPr>
      <w:r>
        <w:rPr>
          <w:b/>
          <w:b/>
          <w:i w:val="false"/>
          <w:i w:val="false"/>
          <w:color w:val="550000"/>
          <w:sz w:val="26"/>
          <w:sz w:val="26"/>
        </w:rPr>
        <w:t>ਗੁਰਮੁਖਿ ਨਾਦੰ ਗੁਰਮੁਖਿ ਵੇਦੰ ਗੁਰਮੁਖਿ ਰਹਿਆ ਸਮਾਈ ॥ ਗੁਰੁ ਈਸਰੁ ਗੁਰੁ ਗੋਰਖੁ ਬਰਮਾ ਗੁਰੁ ਪਾਰਬਤੀ ਮਾਈ ॥</w:t>
      </w:r>
    </w:p>
    <w:p>
      <w:pPr>
        <w:pStyle w:val="Normal"/>
        <w:spacing w:before="0" w:after="60"/>
        <w:jc w:val="center"/>
        <w:rPr/>
      </w:pPr>
      <w:r>
        <w:rPr>
          <w:b w:val="false"/>
          <w:i/>
          <w:color w:val="444444"/>
          <w:sz w:val="20"/>
        </w:rPr>
        <w:t xml:space="preserve">gurmukh nādaṅ gurmukh vēdaṅ gurmukh rahiā samāī </w:t>
      </w:r>
      <w:r>
        <w:rPr>
          <w:b w:val="false"/>
          <w:b w:val="false"/>
          <w:i/>
          <w:i/>
          <w:color w:val="444444"/>
          <w:sz w:val="20"/>
          <w:sz w:val="20"/>
        </w:rPr>
        <w:t xml:space="preserve">॥ </w:t>
      </w:r>
      <w:r>
        <w:rPr>
          <w:b w:val="false"/>
          <w:i/>
          <w:color w:val="444444"/>
          <w:sz w:val="20"/>
        </w:rPr>
        <w:t xml:space="preserve">gur īsar gur gōrakh barmā gur pārbatī māī </w:t>
      </w:r>
      <w:r>
        <w:rPr>
          <w:b w:val="false"/>
          <w:b w:val="false"/>
          <w:i/>
          <w:i/>
          <w:color w:val="444444"/>
          <w:sz w:val="20"/>
          <w:sz w:val="20"/>
        </w:rPr>
        <w:t>॥</w:t>
      </w:r>
    </w:p>
    <w:p>
      <w:pPr>
        <w:pStyle w:val="Normal"/>
        <w:spacing w:before="0" w:after="100"/>
        <w:jc w:val="center"/>
        <w:rPr/>
      </w:pPr>
      <w:r>
        <w:rPr>
          <w:b w:val="false"/>
          <w:i w:val="false"/>
          <w:color w:val="006000"/>
          <w:sz w:val="22"/>
        </w:rPr>
        <w:t>Через Гуру приходит Наад, через Гуру — знание; через Гуру открывается, что Он пребывает во всём. Гуру — это Ишар, Гуру — Горкх и Брахма, Гуру — и Мать Парбати.</w:t>
      </w:r>
    </w:p>
    <w:p>
      <w:pPr>
        <w:pStyle w:val="Normal"/>
        <w:spacing w:before="0" w:after="200"/>
        <w:ind w:left="288" w:right="288"/>
        <w:jc w:val="left"/>
        <w:rPr/>
      </w:pPr>
      <w:r>
        <w:rPr>
          <w:b w:val="false"/>
          <w:b w:val="false"/>
          <w:i w:val="false"/>
          <w:i w:val="false"/>
          <w:color w:val="333355"/>
          <w:sz w:val="18"/>
          <w:sz w:val="18"/>
        </w:rPr>
        <w:t xml:space="preserve">ਗੁਰਮੁਖਿ — </w:t>
      </w:r>
      <w:r>
        <w:rPr>
          <w:b w:val="false"/>
          <w:i w:val="false"/>
          <w:color w:val="333355"/>
          <w:sz w:val="18"/>
        </w:rPr>
        <w:t xml:space="preserve">через Гуру, обратив лицо к Гуру. </w:t>
      </w:r>
      <w:r>
        <w:rPr>
          <w:b w:val="false"/>
          <w:b w:val="false"/>
          <w:i w:val="false"/>
          <w:i w:val="false"/>
          <w:color w:val="333355"/>
          <w:sz w:val="18"/>
          <w:sz w:val="18"/>
        </w:rPr>
        <w:t xml:space="preserve">ਨਾਦੰ — </w:t>
      </w:r>
      <w:r>
        <w:rPr>
          <w:b w:val="false"/>
          <w:i w:val="false"/>
          <w:color w:val="333355"/>
          <w:sz w:val="18"/>
        </w:rPr>
        <w:t xml:space="preserve">звук, жизненная вибрация, шабад, Имя. </w:t>
      </w:r>
      <w:r>
        <w:rPr>
          <w:b w:val="false"/>
          <w:b w:val="false"/>
          <w:i w:val="false"/>
          <w:i w:val="false"/>
          <w:color w:val="333355"/>
          <w:sz w:val="18"/>
          <w:sz w:val="18"/>
        </w:rPr>
        <w:t xml:space="preserve">ਵੇਦੰ — </w:t>
      </w:r>
      <w:r>
        <w:rPr>
          <w:b w:val="false"/>
          <w:i w:val="false"/>
          <w:color w:val="333355"/>
          <w:sz w:val="18"/>
        </w:rPr>
        <w:t xml:space="preserve">знание. </w:t>
      </w:r>
      <w:r>
        <w:rPr>
          <w:b w:val="false"/>
          <w:b w:val="false"/>
          <w:i w:val="false"/>
          <w:i w:val="false"/>
          <w:color w:val="333355"/>
          <w:sz w:val="18"/>
          <w:sz w:val="18"/>
        </w:rPr>
        <w:t xml:space="preserve">ਰਹਿਆ ਸਮਾਈ — </w:t>
      </w:r>
      <w:r>
        <w:rPr>
          <w:b w:val="false"/>
          <w:i w:val="false"/>
          <w:color w:val="333355"/>
          <w:sz w:val="18"/>
        </w:rPr>
        <w:t xml:space="preserve">пребывает, пронизывает всё. </w:t>
      </w:r>
      <w:r>
        <w:rPr>
          <w:b w:val="false"/>
          <w:b w:val="false"/>
          <w:i w:val="false"/>
          <w:i w:val="false"/>
          <w:color w:val="333355"/>
          <w:sz w:val="18"/>
          <w:sz w:val="18"/>
        </w:rPr>
        <w:t xml:space="preserve">ਈਸਰੁ — </w:t>
      </w:r>
      <w:r>
        <w:rPr>
          <w:b w:val="false"/>
          <w:i w:val="false"/>
          <w:color w:val="333355"/>
          <w:sz w:val="18"/>
        </w:rPr>
        <w:t xml:space="preserve">Шив. </w:t>
      </w:r>
      <w:r>
        <w:rPr>
          <w:b w:val="false"/>
          <w:b w:val="false"/>
          <w:i w:val="false"/>
          <w:i w:val="false"/>
          <w:color w:val="333355"/>
          <w:sz w:val="18"/>
          <w:sz w:val="18"/>
        </w:rPr>
        <w:t xml:space="preserve">ਬਰਮਾ — </w:t>
      </w:r>
      <w:r>
        <w:rPr>
          <w:b w:val="false"/>
          <w:i w:val="false"/>
          <w:color w:val="333355"/>
          <w:sz w:val="18"/>
        </w:rPr>
        <w:t xml:space="preserve">Брахма. </w:t>
      </w:r>
      <w:r>
        <w:rPr>
          <w:b w:val="false"/>
          <w:b w:val="false"/>
          <w:i w:val="false"/>
          <w:i w:val="false"/>
          <w:color w:val="333355"/>
          <w:sz w:val="18"/>
          <w:sz w:val="18"/>
        </w:rPr>
        <w:t xml:space="preserve">ਪਾਰਬਤੀ ਮਾਈ — </w:t>
      </w:r>
      <w:r>
        <w:rPr>
          <w:b w:val="false"/>
          <w:i w:val="false"/>
          <w:color w:val="333355"/>
          <w:sz w:val="18"/>
        </w:rPr>
        <w:t>Мать Парбати. Смысл таков: Имя и знание Господа обретаются через Гуру. Через Гуру же приходит убеждённость в том, что Хари наполняет все места. Гуру для нас — это и Шив, и Горкх, и Брахма, и Мать Парбати.</w:t>
      </w:r>
    </w:p>
    <w:p>
      <w:pPr>
        <w:pStyle w:val="Normal"/>
        <w:rPr/>
      </w:pPr>
      <w:r>
        <w:rPr/>
      </w:r>
    </w:p>
    <w:p>
      <w:pPr>
        <w:pStyle w:val="Normal"/>
        <w:spacing w:before="160" w:after="40"/>
        <w:jc w:val="center"/>
        <w:rPr/>
      </w:pPr>
      <w:r>
        <w:rPr>
          <w:b/>
          <w:b/>
          <w:i w:val="false"/>
          <w:i w:val="false"/>
          <w:color w:val="550000"/>
          <w:sz w:val="26"/>
          <w:sz w:val="26"/>
        </w:rPr>
        <w:t>ਜੇ ਹਉ ਜਾਣਾ ਆਖਾ ਨਾਹੀ ਕਹਣਾ ਕਥਨੁ ਨ ਜਾਈ ॥ ਗੁਰਾ ਇਕ ਦੇਹਿ ਬੁਝਾਈ ॥ ਸਭਨਾ ਜੀਆ ਕਾ ਇਕੁ ਦਾਤਾ ਸੋ ਮੈ ਵਿਸਰਿ ਨ ਜਾਈ ॥੫॥</w:t>
      </w:r>
    </w:p>
    <w:p>
      <w:pPr>
        <w:pStyle w:val="Normal"/>
        <w:spacing w:before="0" w:after="60"/>
        <w:jc w:val="center"/>
        <w:rPr/>
      </w:pPr>
      <w:r>
        <w:rPr>
          <w:b w:val="false"/>
          <w:i/>
          <w:color w:val="444444"/>
          <w:sz w:val="20"/>
        </w:rPr>
        <w:t xml:space="preserve">jē hau jāṇā ākhā nāhī kahaṇā kathan na jāī </w:t>
      </w:r>
      <w:r>
        <w:rPr>
          <w:b w:val="false"/>
          <w:b w:val="false"/>
          <w:i/>
          <w:i/>
          <w:color w:val="444444"/>
          <w:sz w:val="20"/>
          <w:sz w:val="20"/>
        </w:rPr>
        <w:t xml:space="preserve">॥ </w:t>
      </w:r>
      <w:r>
        <w:rPr>
          <w:b w:val="false"/>
          <w:i/>
          <w:color w:val="444444"/>
          <w:sz w:val="20"/>
        </w:rPr>
        <w:t xml:space="preserve">gurā ik dēh bujhāī </w:t>
      </w:r>
      <w:r>
        <w:rPr>
          <w:b w:val="false"/>
          <w:b w:val="false"/>
          <w:i/>
          <w:i/>
          <w:color w:val="444444"/>
          <w:sz w:val="20"/>
          <w:sz w:val="20"/>
        </w:rPr>
        <w:t xml:space="preserve">॥ </w:t>
      </w:r>
      <w:r>
        <w:rPr>
          <w:b w:val="false"/>
          <w:i/>
          <w:color w:val="444444"/>
          <w:sz w:val="20"/>
        </w:rPr>
        <w:t xml:space="preserve">sabhnā jīā kā ik dātā so mai visar na jāī </w:t>
      </w:r>
      <w:r>
        <w:rPr>
          <w:b w:val="false"/>
          <w:b w:val="false"/>
          <w:i/>
          <w:i/>
          <w:color w:val="444444"/>
          <w:sz w:val="20"/>
          <w:sz w:val="20"/>
        </w:rPr>
        <w:t>॥</w:t>
      </w:r>
      <w:r>
        <w:rPr>
          <w:b w:val="false"/>
          <w:i/>
          <w:color w:val="444444"/>
          <w:sz w:val="20"/>
        </w:rPr>
        <w:t>5</w:t>
      </w:r>
      <w:r>
        <w:rPr>
          <w:b w:val="false"/>
          <w:b w:val="false"/>
          <w:i/>
          <w:i/>
          <w:color w:val="444444"/>
          <w:sz w:val="20"/>
          <w:sz w:val="20"/>
        </w:rPr>
        <w:t>॥</w:t>
      </w:r>
    </w:p>
    <w:p>
      <w:pPr>
        <w:pStyle w:val="Normal"/>
        <w:spacing w:before="0" w:after="100"/>
        <w:jc w:val="center"/>
        <w:rPr/>
      </w:pPr>
      <w:r>
        <w:rPr>
          <w:b w:val="false"/>
          <w:i w:val="false"/>
          <w:color w:val="006000"/>
          <w:sz w:val="22"/>
        </w:rPr>
        <w:t>Даже если бы я понял, я не смог бы сказать: это не поддаётся высказыванию. О Гуру, дай мне одно понимание: чтобы не забыть Того Единого Даятеля всех существ.</w:t>
      </w:r>
    </w:p>
    <w:p>
      <w:pPr>
        <w:pStyle w:val="Normal"/>
        <w:spacing w:before="0" w:after="200"/>
        <w:ind w:left="288" w:right="288"/>
        <w:jc w:val="left"/>
        <w:rPr/>
      </w:pPr>
      <w:r>
        <w:rPr>
          <w:b w:val="false"/>
          <w:b w:val="false"/>
          <w:i w:val="false"/>
          <w:i w:val="false"/>
          <w:color w:val="333355"/>
          <w:sz w:val="18"/>
          <w:sz w:val="18"/>
        </w:rPr>
        <w:t xml:space="preserve">ਹਉ — </w:t>
      </w:r>
      <w:r>
        <w:rPr>
          <w:b w:val="false"/>
          <w:i w:val="false"/>
          <w:color w:val="333355"/>
          <w:sz w:val="18"/>
        </w:rPr>
        <w:t xml:space="preserve">я. </w:t>
      </w:r>
      <w:r>
        <w:rPr>
          <w:b w:val="false"/>
          <w:b w:val="false"/>
          <w:i w:val="false"/>
          <w:i w:val="false"/>
          <w:color w:val="333355"/>
          <w:sz w:val="18"/>
          <w:sz w:val="18"/>
        </w:rPr>
        <w:t xml:space="preserve">ਜਾਣਾ — </w:t>
      </w:r>
      <w:r>
        <w:rPr>
          <w:b w:val="false"/>
          <w:i w:val="false"/>
          <w:color w:val="333355"/>
          <w:sz w:val="18"/>
        </w:rPr>
        <w:t xml:space="preserve">пойму, переживу. </w:t>
      </w:r>
      <w:r>
        <w:rPr>
          <w:b w:val="false"/>
          <w:b w:val="false"/>
          <w:i w:val="false"/>
          <w:i w:val="false"/>
          <w:color w:val="333355"/>
          <w:sz w:val="18"/>
          <w:sz w:val="18"/>
        </w:rPr>
        <w:t xml:space="preserve">ਆਖਾ ਨਾਹੀ — </w:t>
      </w:r>
      <w:r>
        <w:rPr>
          <w:b w:val="false"/>
          <w:i w:val="false"/>
          <w:color w:val="333355"/>
          <w:sz w:val="18"/>
        </w:rPr>
        <w:t xml:space="preserve">не могу описать. </w:t>
      </w:r>
      <w:r>
        <w:rPr>
          <w:b w:val="false"/>
          <w:b w:val="false"/>
          <w:i w:val="false"/>
          <w:i w:val="false"/>
          <w:color w:val="333355"/>
          <w:sz w:val="18"/>
          <w:sz w:val="18"/>
        </w:rPr>
        <w:t xml:space="preserve">ਕਹਣਾ ਕਥਨੁ ਨ ਜਾਈ — </w:t>
      </w:r>
      <w:r>
        <w:rPr>
          <w:b w:val="false"/>
          <w:i w:val="false"/>
          <w:color w:val="333355"/>
          <w:sz w:val="18"/>
        </w:rPr>
        <w:t xml:space="preserve">это не поддаётся изложению. </w:t>
      </w:r>
      <w:r>
        <w:rPr>
          <w:b w:val="false"/>
          <w:b w:val="false"/>
          <w:i w:val="false"/>
          <w:i w:val="false"/>
          <w:color w:val="333355"/>
          <w:sz w:val="18"/>
          <w:sz w:val="18"/>
        </w:rPr>
        <w:t xml:space="preserve">ਗੁਰਾ — </w:t>
      </w:r>
      <w:r>
        <w:rPr>
          <w:b w:val="false"/>
          <w:i w:val="false"/>
          <w:color w:val="333355"/>
          <w:sz w:val="18"/>
        </w:rPr>
        <w:t xml:space="preserve">о Сатгуру. </w:t>
      </w:r>
      <w:r>
        <w:rPr>
          <w:b w:val="false"/>
          <w:b w:val="false"/>
          <w:i w:val="false"/>
          <w:i w:val="false"/>
          <w:color w:val="333355"/>
          <w:sz w:val="18"/>
          <w:sz w:val="18"/>
        </w:rPr>
        <w:t xml:space="preserve">ਇਕ ਬੁਝਾਈ — </w:t>
      </w:r>
      <w:r>
        <w:rPr>
          <w:b w:val="false"/>
          <w:i w:val="false"/>
          <w:color w:val="333355"/>
          <w:sz w:val="18"/>
        </w:rPr>
        <w:t xml:space="preserve">одно понимание. </w:t>
      </w:r>
      <w:r>
        <w:rPr>
          <w:b w:val="false"/>
          <w:b w:val="false"/>
          <w:i w:val="false"/>
          <w:i w:val="false"/>
          <w:color w:val="333355"/>
          <w:sz w:val="18"/>
          <w:sz w:val="18"/>
        </w:rPr>
        <w:t xml:space="preserve">ਇਕੁ ਦਾਤਾ — </w:t>
      </w:r>
      <w:r>
        <w:rPr>
          <w:b w:val="false"/>
          <w:i w:val="false"/>
          <w:color w:val="333355"/>
          <w:sz w:val="18"/>
        </w:rPr>
        <w:t xml:space="preserve">Единый Даятель даров. </w:t>
      </w:r>
      <w:r>
        <w:rPr>
          <w:b w:val="false"/>
          <w:b w:val="false"/>
          <w:i w:val="false"/>
          <w:i w:val="false"/>
          <w:color w:val="333355"/>
          <w:sz w:val="18"/>
          <w:sz w:val="18"/>
        </w:rPr>
        <w:t xml:space="preserve">ਵਿਸਰਿ ਨ ਜਾਈ — </w:t>
      </w:r>
      <w:r>
        <w:rPr>
          <w:b w:val="false"/>
          <w:i w:val="false"/>
          <w:color w:val="333355"/>
          <w:sz w:val="18"/>
        </w:rPr>
        <w:t xml:space="preserve">пусть не забудется. При этом слово </w:t>
      </w:r>
      <w:r>
        <w:rPr>
          <w:b w:val="false"/>
          <w:b w:val="false"/>
          <w:i w:val="false"/>
          <w:i w:val="false"/>
          <w:color w:val="333355"/>
          <w:sz w:val="18"/>
          <w:sz w:val="18"/>
        </w:rPr>
        <w:t xml:space="preserve">ਇਕ </w:t>
      </w:r>
      <w:r>
        <w:rPr>
          <w:b w:val="false"/>
          <w:i w:val="false"/>
          <w:color w:val="333355"/>
          <w:sz w:val="18"/>
        </w:rPr>
        <w:t xml:space="preserve">в форме женского рода относится к слову </w:t>
      </w:r>
      <w:r>
        <w:rPr>
          <w:b w:val="false"/>
          <w:b w:val="false"/>
          <w:i w:val="false"/>
          <w:i w:val="false"/>
          <w:color w:val="333355"/>
          <w:sz w:val="18"/>
          <w:sz w:val="18"/>
        </w:rPr>
        <w:t>ਬੁਝਾਈ</w:t>
      </w:r>
      <w:r>
        <w:rPr>
          <w:b w:val="false"/>
          <w:i w:val="false"/>
          <w:color w:val="333355"/>
          <w:sz w:val="18"/>
        </w:rPr>
        <w:t xml:space="preserve">, а слово </w:t>
      </w:r>
      <w:r>
        <w:rPr>
          <w:b w:val="false"/>
          <w:b w:val="false"/>
          <w:i w:val="false"/>
          <w:i w:val="false"/>
          <w:color w:val="333355"/>
          <w:sz w:val="18"/>
          <w:sz w:val="18"/>
        </w:rPr>
        <w:t xml:space="preserve">ਇਕੁ </w:t>
      </w:r>
      <w:r>
        <w:rPr>
          <w:b w:val="false"/>
          <w:i w:val="false"/>
          <w:color w:val="333355"/>
          <w:sz w:val="18"/>
        </w:rPr>
        <w:t xml:space="preserve">в мужском роде относится к слову </w:t>
      </w:r>
      <w:r>
        <w:rPr>
          <w:b w:val="false"/>
          <w:b w:val="false"/>
          <w:i w:val="false"/>
          <w:i w:val="false"/>
          <w:color w:val="333355"/>
          <w:sz w:val="18"/>
          <w:sz w:val="18"/>
        </w:rPr>
        <w:t>ਦਾਤਾ</w:t>
      </w:r>
      <w:r>
        <w:rPr>
          <w:b w:val="false"/>
          <w:i w:val="false"/>
          <w:color w:val="333355"/>
          <w:sz w:val="18"/>
        </w:rPr>
        <w:t>. Смысл таков: даже если я пойму Хукам Акал Пуракха, я всё равно не смогу его описать; он не поддаётся высказыванию. Поэтому моя молитва такова: о Сатгуру, дай мне одно понимание — чтобы я не забыл того Единого Бога, который даёт дары всем существам. Общий смысл таков: тот, кто, утвердив любовь в сердце, соединяется с памятью о Боге, имеет в сердце постоянный покой и радость. Но эта память, эта бандги приходит от Гуру. Именно Гуру утверждает, что Господь пребывает повсюду; через Гуру же исчезает расстояние между существом и Богом. Потому и дар бандги нужно просить у Гуру.</w:t>
      </w:r>
    </w:p>
    <w:p>
      <w:pPr>
        <w:pStyle w:val="Normal"/>
        <w:rPr/>
      </w:pPr>
      <w:r>
        <w:rPr/>
      </w:r>
    </w:p>
    <w:p>
      <w:pPr>
        <w:pStyle w:val="Normal"/>
        <w:spacing w:before="160" w:after="40"/>
        <w:jc w:val="center"/>
        <w:rPr/>
      </w:pPr>
      <w:r>
        <w:rPr>
          <w:b/>
          <w:b/>
          <w:i w:val="false"/>
          <w:i w:val="false"/>
          <w:color w:val="550000"/>
          <w:sz w:val="26"/>
          <w:sz w:val="26"/>
        </w:rPr>
        <w:t>ਤੀਰਥਿ ਨਾਵਾ ਜੇ ਤਿਸੁ ਭਾਵਾ ਵਿਣੁ ਭਾਣੇ ਕਿ ਨਾਇ ਕਰੀ ॥ ਜੇਤੀ ਸਿਰਠਿ ਉਪਾਈ ਵੇਖਾ ਵਿਣੁ ਕਰਮਾ ਕਿ ਮਿਲੈ ਲਈ ॥</w:t>
      </w:r>
    </w:p>
    <w:p>
      <w:pPr>
        <w:pStyle w:val="Normal"/>
        <w:spacing w:before="0" w:after="60"/>
        <w:jc w:val="center"/>
        <w:rPr/>
      </w:pPr>
      <w:r>
        <w:rPr>
          <w:b w:val="false"/>
          <w:i/>
          <w:color w:val="444444"/>
          <w:sz w:val="20"/>
        </w:rPr>
        <w:t xml:space="preserve">tīrath nāvā jē tis bhāvā viṇ bhāṇē ki nāi karī </w:t>
      </w:r>
      <w:r>
        <w:rPr>
          <w:b w:val="false"/>
          <w:b w:val="false"/>
          <w:i/>
          <w:i/>
          <w:color w:val="444444"/>
          <w:sz w:val="20"/>
          <w:sz w:val="20"/>
        </w:rPr>
        <w:t xml:space="preserve">॥ </w:t>
      </w:r>
      <w:r>
        <w:rPr>
          <w:b w:val="false"/>
          <w:i/>
          <w:color w:val="444444"/>
          <w:sz w:val="20"/>
        </w:rPr>
        <w:t xml:space="preserve">jētī siraṭh upāī vēkhā viṇ karmā ki milai laī </w:t>
      </w:r>
      <w:r>
        <w:rPr>
          <w:b w:val="false"/>
          <w:b w:val="false"/>
          <w:i/>
          <w:i/>
          <w:color w:val="444444"/>
          <w:sz w:val="20"/>
          <w:sz w:val="20"/>
        </w:rPr>
        <w:t>॥</w:t>
      </w:r>
    </w:p>
    <w:p>
      <w:pPr>
        <w:pStyle w:val="Normal"/>
        <w:spacing w:before="0" w:after="100"/>
        <w:jc w:val="center"/>
        <w:rPr/>
      </w:pPr>
      <w:r>
        <w:rPr>
          <w:b w:val="false"/>
          <w:i w:val="false"/>
          <w:color w:val="006000"/>
          <w:sz w:val="22"/>
        </w:rPr>
        <w:t>Я бы омылся на тиртхе, если бы этим можно было угодить Ему; без Его воли что даст мне купание? Сколько вижу сотворённого мира — без милости ничего нельзя ни получить, ни взять.</w:t>
      </w:r>
    </w:p>
    <w:p>
      <w:pPr>
        <w:pStyle w:val="Normal"/>
        <w:spacing w:before="0" w:after="200"/>
        <w:ind w:left="288" w:right="288"/>
        <w:jc w:val="left"/>
        <w:rPr/>
      </w:pPr>
      <w:r>
        <w:rPr>
          <w:b w:val="false"/>
          <w:b w:val="false"/>
          <w:i w:val="false"/>
          <w:i w:val="false"/>
          <w:color w:val="333355"/>
          <w:sz w:val="18"/>
          <w:sz w:val="18"/>
        </w:rPr>
        <w:t xml:space="preserve">ਤੀਰਥਿ — </w:t>
      </w:r>
      <w:r>
        <w:rPr>
          <w:b w:val="false"/>
          <w:i w:val="false"/>
          <w:color w:val="333355"/>
          <w:sz w:val="18"/>
        </w:rPr>
        <w:t xml:space="preserve">на месте паломничества. </w:t>
      </w:r>
      <w:r>
        <w:rPr>
          <w:b w:val="false"/>
          <w:b w:val="false"/>
          <w:i w:val="false"/>
          <w:i w:val="false"/>
          <w:color w:val="333355"/>
          <w:sz w:val="18"/>
          <w:sz w:val="18"/>
        </w:rPr>
        <w:t xml:space="preserve">ਨਾਵਾ — </w:t>
      </w:r>
      <w:r>
        <w:rPr>
          <w:b w:val="false"/>
          <w:i w:val="false"/>
          <w:color w:val="333355"/>
          <w:sz w:val="18"/>
        </w:rPr>
        <w:t xml:space="preserve">я бы омылся. </w:t>
      </w:r>
      <w:r>
        <w:rPr>
          <w:b w:val="false"/>
          <w:b w:val="false"/>
          <w:i w:val="false"/>
          <w:i w:val="false"/>
          <w:color w:val="333355"/>
          <w:sz w:val="18"/>
          <w:sz w:val="18"/>
        </w:rPr>
        <w:t xml:space="preserve">ਤਿਸੁ — </w:t>
      </w:r>
      <w:r>
        <w:rPr>
          <w:b w:val="false"/>
          <w:i w:val="false"/>
          <w:color w:val="333355"/>
          <w:sz w:val="18"/>
        </w:rPr>
        <w:t xml:space="preserve">Ему, Богу. </w:t>
      </w:r>
      <w:r>
        <w:rPr>
          <w:b w:val="false"/>
          <w:b w:val="false"/>
          <w:i w:val="false"/>
          <w:i w:val="false"/>
          <w:color w:val="333355"/>
          <w:sz w:val="18"/>
          <w:sz w:val="18"/>
        </w:rPr>
        <w:t xml:space="preserve">ਭਾਵਾ — </w:t>
      </w:r>
      <w:r>
        <w:rPr>
          <w:b w:val="false"/>
          <w:i w:val="false"/>
          <w:color w:val="333355"/>
          <w:sz w:val="18"/>
        </w:rPr>
        <w:t xml:space="preserve">был бы угоден. </w:t>
      </w:r>
      <w:r>
        <w:rPr>
          <w:b w:val="false"/>
          <w:b w:val="false"/>
          <w:i w:val="false"/>
          <w:i w:val="false"/>
          <w:color w:val="333355"/>
          <w:sz w:val="18"/>
          <w:sz w:val="18"/>
        </w:rPr>
        <w:t xml:space="preserve">ਵਿਣੁ ਭਾਣੇ — </w:t>
      </w:r>
      <w:r>
        <w:rPr>
          <w:b w:val="false"/>
          <w:i w:val="false"/>
          <w:color w:val="333355"/>
          <w:sz w:val="18"/>
        </w:rPr>
        <w:t xml:space="preserve">без того, чтобы быть угодным Богу, если не принят Его взглядом. </w:t>
      </w:r>
      <w:r>
        <w:rPr>
          <w:b w:val="false"/>
          <w:b w:val="false"/>
          <w:i w:val="false"/>
          <w:i w:val="false"/>
          <w:color w:val="333355"/>
          <w:sz w:val="18"/>
          <w:sz w:val="18"/>
        </w:rPr>
        <w:t xml:space="preserve">ਕਿ ਨਾਇ ਕਰੀ — </w:t>
      </w:r>
      <w:r>
        <w:rPr>
          <w:b w:val="false"/>
          <w:i w:val="false"/>
          <w:color w:val="333355"/>
          <w:sz w:val="18"/>
        </w:rPr>
        <w:t xml:space="preserve">что мне даст омовение? </w:t>
      </w:r>
      <w:r>
        <w:rPr>
          <w:b w:val="false"/>
          <w:b w:val="false"/>
          <w:i w:val="false"/>
          <w:i w:val="false"/>
          <w:color w:val="333355"/>
          <w:sz w:val="18"/>
          <w:sz w:val="18"/>
        </w:rPr>
        <w:t xml:space="preserve">ਜੇਤੀ — </w:t>
      </w:r>
      <w:r>
        <w:rPr>
          <w:b w:val="false"/>
          <w:i w:val="false"/>
          <w:color w:val="333355"/>
          <w:sz w:val="18"/>
        </w:rPr>
        <w:t xml:space="preserve">сколько. </w:t>
      </w:r>
      <w:r>
        <w:rPr>
          <w:b w:val="false"/>
          <w:b w:val="false"/>
          <w:i w:val="false"/>
          <w:i w:val="false"/>
          <w:color w:val="333355"/>
          <w:sz w:val="18"/>
          <w:sz w:val="18"/>
        </w:rPr>
        <w:t xml:space="preserve">ਸਿਰਠਿ — </w:t>
      </w:r>
      <w:r>
        <w:rPr>
          <w:b w:val="false"/>
          <w:i w:val="false"/>
          <w:color w:val="333355"/>
          <w:sz w:val="18"/>
        </w:rPr>
        <w:t xml:space="preserve">сотворённый мир. </w:t>
      </w:r>
      <w:r>
        <w:rPr>
          <w:b w:val="false"/>
          <w:b w:val="false"/>
          <w:i w:val="false"/>
          <w:i w:val="false"/>
          <w:color w:val="333355"/>
          <w:sz w:val="18"/>
          <w:sz w:val="18"/>
        </w:rPr>
        <w:t xml:space="preserve">ਉਪਾਈ — </w:t>
      </w:r>
      <w:r>
        <w:rPr>
          <w:b w:val="false"/>
          <w:i w:val="false"/>
          <w:color w:val="333355"/>
          <w:sz w:val="18"/>
        </w:rPr>
        <w:t xml:space="preserve">созданный. </w:t>
      </w:r>
      <w:r>
        <w:rPr>
          <w:b w:val="false"/>
          <w:b w:val="false"/>
          <w:i w:val="false"/>
          <w:i w:val="false"/>
          <w:color w:val="333355"/>
          <w:sz w:val="18"/>
          <w:sz w:val="18"/>
        </w:rPr>
        <w:t xml:space="preserve">ਵੇਖਾ — </w:t>
      </w:r>
      <w:r>
        <w:rPr>
          <w:b w:val="false"/>
          <w:i w:val="false"/>
          <w:color w:val="333355"/>
          <w:sz w:val="18"/>
        </w:rPr>
        <w:t xml:space="preserve">я вижу. </w:t>
      </w:r>
      <w:r>
        <w:rPr>
          <w:b w:val="false"/>
          <w:b w:val="false"/>
          <w:i w:val="false"/>
          <w:i w:val="false"/>
          <w:color w:val="333355"/>
          <w:sz w:val="18"/>
          <w:sz w:val="18"/>
        </w:rPr>
        <w:t xml:space="preserve">ਵਿਣੁ ਕਰਮਾ — </w:t>
      </w:r>
      <w:r>
        <w:rPr>
          <w:b w:val="false"/>
          <w:i w:val="false"/>
          <w:color w:val="333355"/>
          <w:sz w:val="18"/>
        </w:rPr>
        <w:t xml:space="preserve">без Божьей милости; как сказано: без милости ничего не обретается, сколько ни бегай. </w:t>
      </w:r>
      <w:r>
        <w:rPr>
          <w:b w:val="false"/>
          <w:b w:val="false"/>
          <w:i w:val="false"/>
          <w:i w:val="false"/>
          <w:color w:val="333355"/>
          <w:sz w:val="18"/>
          <w:sz w:val="18"/>
        </w:rPr>
        <w:t xml:space="preserve">ਕਿ ਮਿਲੈ — </w:t>
      </w:r>
      <w:r>
        <w:rPr>
          <w:b w:val="false"/>
          <w:i w:val="false"/>
          <w:color w:val="333355"/>
          <w:sz w:val="18"/>
        </w:rPr>
        <w:t xml:space="preserve">что может быть получено? ничего. </w:t>
      </w:r>
      <w:r>
        <w:rPr>
          <w:b w:val="false"/>
          <w:b w:val="false"/>
          <w:i w:val="false"/>
          <w:i w:val="false"/>
          <w:color w:val="333355"/>
          <w:sz w:val="18"/>
          <w:sz w:val="18"/>
        </w:rPr>
        <w:t xml:space="preserve">ਕਿ ਲਈ — </w:t>
      </w:r>
      <w:r>
        <w:rPr>
          <w:b w:val="false"/>
          <w:i w:val="false"/>
          <w:color w:val="333355"/>
          <w:sz w:val="18"/>
        </w:rPr>
        <w:t>что кто-либо может взять? Смысл таков: я буду купаться на тиртхе лишь тогда, если этим смогу угодить Богу; но если этим Бог не становится доволен, то что я приобрету таким купанием? Во всём мире, который я вижу созданным Акал Пуракхом, без Его милости никто ничего не получает и ничего не может взять.</w:t>
      </w:r>
    </w:p>
    <w:p>
      <w:pPr>
        <w:pStyle w:val="Normal"/>
        <w:rPr/>
      </w:pPr>
      <w:r>
        <w:rPr/>
      </w:r>
    </w:p>
    <w:p>
      <w:pPr>
        <w:pStyle w:val="Normal"/>
        <w:spacing w:before="160" w:after="40"/>
        <w:jc w:val="center"/>
        <w:rPr/>
      </w:pPr>
      <w:r>
        <w:rPr>
          <w:b/>
          <w:b/>
          <w:i w:val="false"/>
          <w:i w:val="false"/>
          <w:color w:val="550000"/>
          <w:sz w:val="26"/>
          <w:sz w:val="26"/>
        </w:rPr>
        <w:t>ਮਤਿ ਵਿਚਿ ਰਤਨ ਜਵਾਹਰ ਮਾਣਿਕ ਜੇ ਇਕ ਗੁਰ ਕੀ ਸਿਖ ਸੁਣੀ ॥</w:t>
      </w:r>
    </w:p>
    <w:p>
      <w:pPr>
        <w:pStyle w:val="Normal"/>
        <w:spacing w:before="0" w:after="60"/>
        <w:jc w:val="center"/>
        <w:rPr/>
      </w:pPr>
      <w:r>
        <w:rPr>
          <w:b w:val="false"/>
          <w:i/>
          <w:color w:val="444444"/>
          <w:sz w:val="20"/>
        </w:rPr>
        <w:t xml:space="preserve">mat vich ratan javāhar māṇik jē ik gur kī sikh suṇī </w:t>
      </w:r>
      <w:r>
        <w:rPr>
          <w:b w:val="false"/>
          <w:b w:val="false"/>
          <w:i/>
          <w:i/>
          <w:color w:val="444444"/>
          <w:sz w:val="20"/>
          <w:sz w:val="20"/>
        </w:rPr>
        <w:t>॥</w:t>
      </w:r>
    </w:p>
    <w:p>
      <w:pPr>
        <w:pStyle w:val="Normal"/>
        <w:spacing w:before="0" w:after="100"/>
        <w:jc w:val="center"/>
        <w:rPr/>
      </w:pPr>
      <w:r>
        <w:rPr>
          <w:b w:val="false"/>
          <w:i w:val="false"/>
          <w:color w:val="006000"/>
          <w:sz w:val="22"/>
        </w:rPr>
        <w:t>Если услышать хотя бы одно наставление Гуру, то внутри разума возникают драгоценности, самоцветы и жемчужины.</w:t>
      </w:r>
    </w:p>
    <w:p>
      <w:pPr>
        <w:pStyle w:val="Normal"/>
        <w:spacing w:before="0" w:after="200"/>
        <w:ind w:left="288" w:right="288"/>
        <w:jc w:val="left"/>
        <w:rPr/>
      </w:pPr>
      <w:r>
        <w:rPr>
          <w:b w:val="false"/>
          <w:b w:val="false"/>
          <w:i w:val="false"/>
          <w:i w:val="false"/>
          <w:color w:val="333355"/>
          <w:sz w:val="18"/>
          <w:sz w:val="18"/>
        </w:rPr>
        <w:t xml:space="preserve">ਮਤਿ ਵਿਚਿ — </w:t>
      </w:r>
      <w:r>
        <w:rPr>
          <w:b w:val="false"/>
          <w:i w:val="false"/>
          <w:color w:val="333355"/>
          <w:sz w:val="18"/>
        </w:rPr>
        <w:t xml:space="preserve">внутри человеческого разума. </w:t>
      </w:r>
      <w:r>
        <w:rPr>
          <w:b w:val="false"/>
          <w:b w:val="false"/>
          <w:i w:val="false"/>
          <w:i w:val="false"/>
          <w:color w:val="333355"/>
          <w:sz w:val="18"/>
          <w:sz w:val="18"/>
        </w:rPr>
        <w:t xml:space="preserve">ਮਾਣਿਕ — </w:t>
      </w:r>
      <w:r>
        <w:rPr>
          <w:b w:val="false"/>
          <w:i w:val="false"/>
          <w:color w:val="333355"/>
          <w:sz w:val="18"/>
        </w:rPr>
        <w:t xml:space="preserve">жемчужины. </w:t>
      </w:r>
      <w:r>
        <w:rPr>
          <w:b w:val="false"/>
          <w:b w:val="false"/>
          <w:i w:val="false"/>
          <w:i w:val="false"/>
          <w:color w:val="333355"/>
          <w:sz w:val="18"/>
          <w:sz w:val="18"/>
        </w:rPr>
        <w:t xml:space="preserve">ਇਕ ਸਿਖ — </w:t>
      </w:r>
      <w:r>
        <w:rPr>
          <w:b w:val="false"/>
          <w:i w:val="false"/>
          <w:color w:val="333355"/>
          <w:sz w:val="18"/>
        </w:rPr>
        <w:t xml:space="preserve">одно наставление. </w:t>
      </w:r>
      <w:r>
        <w:rPr>
          <w:b w:val="false"/>
          <w:b w:val="false"/>
          <w:i w:val="false"/>
          <w:i w:val="false"/>
          <w:color w:val="333355"/>
          <w:sz w:val="18"/>
          <w:sz w:val="18"/>
        </w:rPr>
        <w:t xml:space="preserve">ਸੁਣੀ — </w:t>
      </w:r>
      <w:r>
        <w:rPr>
          <w:b w:val="false"/>
          <w:i w:val="false"/>
          <w:color w:val="333355"/>
          <w:sz w:val="18"/>
        </w:rPr>
        <w:t>если услышано. Смысл таков: если человек услышит хотя бы одно наставление Сатгуру, то внутри его разума возникают драгоценности, самоцветы и жемчужины; то есть рождаются качества Бога.</w:t>
      </w:r>
    </w:p>
    <w:p>
      <w:pPr>
        <w:pStyle w:val="Normal"/>
        <w:rPr/>
      </w:pPr>
      <w:r>
        <w:rPr/>
      </w:r>
    </w:p>
    <w:p>
      <w:pPr>
        <w:pStyle w:val="Normal"/>
        <w:spacing w:before="160" w:after="40"/>
        <w:jc w:val="center"/>
        <w:rPr/>
      </w:pPr>
      <w:r>
        <w:rPr>
          <w:b/>
          <w:b/>
          <w:i w:val="false"/>
          <w:i w:val="false"/>
          <w:color w:val="550000"/>
          <w:sz w:val="26"/>
          <w:sz w:val="26"/>
        </w:rPr>
        <w:t>ਗੁਰਾ ਇਕ ਦੇਹਿ ਬੁਝਾਈ ॥ ਸਭਨਾ ਜੀਆ ਕਾ ਇਕੁ ਦਾਤਾ ਸੋ ਮੈ ਵਿਸਰਿ ਨ ਜਾਈ ॥੬॥</w:t>
      </w:r>
    </w:p>
    <w:p>
      <w:pPr>
        <w:pStyle w:val="Normal"/>
        <w:spacing w:before="0" w:after="60"/>
        <w:jc w:val="center"/>
        <w:rPr/>
      </w:pPr>
      <w:r>
        <w:rPr>
          <w:b w:val="false"/>
          <w:i/>
          <w:color w:val="444444"/>
          <w:sz w:val="20"/>
        </w:rPr>
        <w:t xml:space="preserve">gurā ik dēh bujhāī </w:t>
      </w:r>
      <w:r>
        <w:rPr>
          <w:b w:val="false"/>
          <w:b w:val="false"/>
          <w:i/>
          <w:i/>
          <w:color w:val="444444"/>
          <w:sz w:val="20"/>
          <w:sz w:val="20"/>
        </w:rPr>
        <w:t xml:space="preserve">॥ </w:t>
      </w:r>
      <w:r>
        <w:rPr>
          <w:b w:val="false"/>
          <w:i/>
          <w:color w:val="444444"/>
          <w:sz w:val="20"/>
        </w:rPr>
        <w:t xml:space="preserve">sabhnā jīā kā ik dātā so mai visar na jāī </w:t>
      </w:r>
      <w:r>
        <w:rPr>
          <w:b w:val="false"/>
          <w:b w:val="false"/>
          <w:i/>
          <w:i/>
          <w:color w:val="444444"/>
          <w:sz w:val="20"/>
          <w:sz w:val="20"/>
        </w:rPr>
        <w:t>॥</w:t>
      </w:r>
      <w:r>
        <w:rPr>
          <w:b w:val="false"/>
          <w:i/>
          <w:color w:val="444444"/>
          <w:sz w:val="20"/>
        </w:rPr>
        <w:t>6</w:t>
      </w:r>
      <w:r>
        <w:rPr>
          <w:b w:val="false"/>
          <w:b w:val="false"/>
          <w:i/>
          <w:i/>
          <w:color w:val="444444"/>
          <w:sz w:val="20"/>
          <w:sz w:val="20"/>
        </w:rPr>
        <w:t>॥</w:t>
      </w:r>
    </w:p>
    <w:p>
      <w:pPr>
        <w:pStyle w:val="Normal"/>
        <w:spacing w:before="0" w:after="100"/>
        <w:jc w:val="center"/>
        <w:rPr/>
      </w:pPr>
      <w:r>
        <w:rPr>
          <w:b w:val="false"/>
          <w:i w:val="false"/>
          <w:color w:val="006000"/>
          <w:sz w:val="22"/>
        </w:rPr>
        <w:t>О Гуру, дай мне одно понимание: чтобы не забыть Того Единого Даятеля всех существ.</w:t>
      </w:r>
    </w:p>
    <w:p>
      <w:pPr>
        <w:pStyle w:val="Normal"/>
        <w:spacing w:before="0" w:after="200"/>
        <w:ind w:left="288" w:right="288"/>
        <w:jc w:val="left"/>
        <w:rPr/>
      </w:pPr>
      <w:r>
        <w:rPr>
          <w:b w:val="false"/>
          <w:i w:val="false"/>
          <w:color w:val="333355"/>
          <w:sz w:val="18"/>
        </w:rPr>
        <w:t>Смысл таков: о Сатгуру, вот моя молитва перед тобой — дай мне это одно понимание, чтобы не забывался мне тот Акал Пуракх, который даёт дары всем существам. Общий смысл таков: и омовение на тиртхе не является средством обрести любовь и благоволение Бога. Тот, на ком есть милость, идёт путём Гуру и соединяется с памятью о Боге. Только тогда в его разуме приходит настоящий подъём.</w:t>
      </w:r>
    </w:p>
    <w:p>
      <w:pPr>
        <w:pStyle w:val="Normal"/>
        <w:rPr/>
      </w:pPr>
      <w:r>
        <w:rPr/>
      </w:r>
    </w:p>
    <w:p>
      <w:pPr>
        <w:pStyle w:val="Normal"/>
        <w:spacing w:before="160" w:after="40"/>
        <w:jc w:val="center"/>
        <w:rPr/>
      </w:pPr>
      <w:r>
        <w:rPr>
          <w:b/>
          <w:b/>
          <w:i w:val="false"/>
          <w:i w:val="false"/>
          <w:color w:val="550000"/>
          <w:sz w:val="26"/>
          <w:sz w:val="26"/>
        </w:rPr>
        <w:t>ਜੇ ਜੁਗ ਚਾਰੇ ਆਰਜਾ ਹੋਰ ਦਸੂਣੀ ਹੋਇ ॥ ਨਵਾ ਖੰਡਾ ਵਿਚਿ ਜਾਣੀਐ ਨਾਲਿ ਚਲੈ ਸਭੁ ਕੋਇ ॥</w:t>
      </w:r>
    </w:p>
    <w:p>
      <w:pPr>
        <w:pStyle w:val="Normal"/>
        <w:spacing w:before="0" w:after="60"/>
        <w:jc w:val="center"/>
        <w:rPr/>
      </w:pPr>
      <w:r>
        <w:rPr>
          <w:b w:val="false"/>
          <w:i/>
          <w:color w:val="444444"/>
          <w:sz w:val="20"/>
        </w:rPr>
        <w:t xml:space="preserve">jē jug chārē ārjā hōr dasūṇī hoi </w:t>
      </w:r>
      <w:r>
        <w:rPr>
          <w:b w:val="false"/>
          <w:b w:val="false"/>
          <w:i/>
          <w:i/>
          <w:color w:val="444444"/>
          <w:sz w:val="20"/>
          <w:sz w:val="20"/>
        </w:rPr>
        <w:t xml:space="preserve">॥ </w:t>
      </w:r>
      <w:r>
        <w:rPr>
          <w:b w:val="false"/>
          <w:i/>
          <w:color w:val="444444"/>
          <w:sz w:val="20"/>
        </w:rPr>
        <w:t xml:space="preserve">navā khaṇḍā vich jāṇīai nāl chalai sabh koi </w:t>
      </w:r>
      <w:r>
        <w:rPr>
          <w:b w:val="false"/>
          <w:b w:val="false"/>
          <w:i/>
          <w:i/>
          <w:color w:val="444444"/>
          <w:sz w:val="20"/>
          <w:sz w:val="20"/>
        </w:rPr>
        <w:t>॥</w:t>
      </w:r>
    </w:p>
    <w:p>
      <w:pPr>
        <w:pStyle w:val="Normal"/>
        <w:spacing w:before="0" w:after="100"/>
        <w:jc w:val="center"/>
        <w:rPr/>
      </w:pPr>
      <w:r>
        <w:rPr>
          <w:b w:val="false"/>
          <w:i w:val="false"/>
          <w:color w:val="006000"/>
          <w:sz w:val="22"/>
        </w:rPr>
        <w:t>Если бы жизнь длилась четыре юга, а то и в десять раз больше; если бы человек стал известен во всех девяти краях и весь мир пошёл бы за ним, —</w:t>
      </w:r>
    </w:p>
    <w:p>
      <w:pPr>
        <w:pStyle w:val="Normal"/>
        <w:spacing w:before="0" w:after="200"/>
        <w:ind w:left="288" w:right="288"/>
        <w:jc w:val="left"/>
        <w:rPr/>
      </w:pPr>
      <w:r>
        <w:rPr>
          <w:b w:val="false"/>
          <w:b w:val="false"/>
          <w:i w:val="false"/>
          <w:i w:val="false"/>
          <w:color w:val="333355"/>
          <w:sz w:val="18"/>
          <w:sz w:val="18"/>
        </w:rPr>
        <w:t xml:space="preserve">ਜੁਗ ਚਾਰੇ — </w:t>
      </w:r>
      <w:r>
        <w:rPr>
          <w:b w:val="false"/>
          <w:i w:val="false"/>
          <w:color w:val="333355"/>
          <w:sz w:val="18"/>
        </w:rPr>
        <w:t xml:space="preserve">столько, сколько четыре юга. </w:t>
      </w:r>
      <w:r>
        <w:rPr>
          <w:b w:val="false"/>
          <w:b w:val="false"/>
          <w:i w:val="false"/>
          <w:i w:val="false"/>
          <w:color w:val="333355"/>
          <w:sz w:val="18"/>
          <w:sz w:val="18"/>
        </w:rPr>
        <w:t xml:space="preserve">ਆਰਜਾ — </w:t>
      </w:r>
      <w:r>
        <w:rPr>
          <w:b w:val="false"/>
          <w:i w:val="false"/>
          <w:color w:val="333355"/>
          <w:sz w:val="18"/>
        </w:rPr>
        <w:t xml:space="preserve">продолжительность жизни. </w:t>
      </w:r>
      <w:r>
        <w:rPr>
          <w:b w:val="false"/>
          <w:b w:val="false"/>
          <w:i w:val="false"/>
          <w:i w:val="false"/>
          <w:color w:val="333355"/>
          <w:sz w:val="18"/>
          <w:sz w:val="18"/>
        </w:rPr>
        <w:t xml:space="preserve">ਦਸੂਣੀ — </w:t>
      </w:r>
      <w:r>
        <w:rPr>
          <w:b w:val="false"/>
          <w:i w:val="false"/>
          <w:color w:val="333355"/>
          <w:sz w:val="18"/>
        </w:rPr>
        <w:t xml:space="preserve">в десять раз больше. </w:t>
      </w:r>
      <w:r>
        <w:rPr>
          <w:b w:val="false"/>
          <w:b w:val="false"/>
          <w:i w:val="false"/>
          <w:i w:val="false"/>
          <w:color w:val="333355"/>
          <w:sz w:val="18"/>
          <w:sz w:val="18"/>
        </w:rPr>
        <w:t xml:space="preserve">ਨਵਾ ਖੰਡਾ ਵਿਚਿ — </w:t>
      </w:r>
      <w:r>
        <w:rPr>
          <w:b w:val="false"/>
          <w:i w:val="false"/>
          <w:color w:val="333355"/>
          <w:sz w:val="18"/>
        </w:rPr>
        <w:t xml:space="preserve">во всей вселенной, во всём мире. </w:t>
      </w:r>
      <w:r>
        <w:rPr>
          <w:b w:val="false"/>
          <w:b w:val="false"/>
          <w:i w:val="false"/>
          <w:i w:val="false"/>
          <w:color w:val="333355"/>
          <w:sz w:val="18"/>
          <w:sz w:val="18"/>
        </w:rPr>
        <w:t xml:space="preserve">ਜਾਣੀਐ — </w:t>
      </w:r>
      <w:r>
        <w:rPr>
          <w:b w:val="false"/>
          <w:i w:val="false"/>
          <w:color w:val="333355"/>
          <w:sz w:val="18"/>
        </w:rPr>
        <w:t xml:space="preserve">стать известным, проявиться. </w:t>
      </w:r>
      <w:r>
        <w:rPr>
          <w:b w:val="false"/>
          <w:b w:val="false"/>
          <w:i w:val="false"/>
          <w:i w:val="false"/>
          <w:color w:val="333355"/>
          <w:sz w:val="18"/>
          <w:sz w:val="18"/>
        </w:rPr>
        <w:t xml:space="preserve">ਸਭੁ ਕੋਇ — </w:t>
      </w:r>
      <w:r>
        <w:rPr>
          <w:b w:val="false"/>
          <w:i w:val="false"/>
          <w:color w:val="333355"/>
          <w:sz w:val="18"/>
        </w:rPr>
        <w:t xml:space="preserve">каждый человек. </w:t>
      </w:r>
      <w:r>
        <w:rPr>
          <w:b w:val="false"/>
          <w:b w:val="false"/>
          <w:i w:val="false"/>
          <w:i w:val="false"/>
          <w:color w:val="333355"/>
          <w:sz w:val="18"/>
          <w:sz w:val="18"/>
        </w:rPr>
        <w:t xml:space="preserve">ਨਾਲਿ ਚਲੈ — </w:t>
      </w:r>
      <w:r>
        <w:rPr>
          <w:b w:val="false"/>
          <w:i w:val="false"/>
          <w:color w:val="333355"/>
          <w:sz w:val="18"/>
        </w:rPr>
        <w:t>идти следом, быть сторонником, поддерживать. Смысл таков: если чья-то жизнь станет длиной в четыре юга, и не только такой, но ещё в десять раз большей; если он станет известен во всём мире и каждый человек пойдёт за ним, поддерживая его.</w:t>
      </w:r>
    </w:p>
    <w:p>
      <w:pPr>
        <w:pStyle w:val="Normal"/>
        <w:rPr/>
      </w:pPr>
      <w:r>
        <w:rPr/>
      </w:r>
    </w:p>
    <w:p>
      <w:pPr>
        <w:pStyle w:val="Normal"/>
        <w:spacing w:before="160" w:after="40"/>
        <w:jc w:val="center"/>
        <w:rPr/>
      </w:pPr>
      <w:r>
        <w:rPr>
          <w:b/>
          <w:b/>
          <w:i w:val="false"/>
          <w:i w:val="false"/>
          <w:color w:val="550000"/>
          <w:sz w:val="26"/>
          <w:sz w:val="26"/>
        </w:rPr>
        <w:t>ਚੰਗਾ ਨਾਉ ਰਖਾਇ ਕੈ ਜਸੁ ਕੀਰਤਿ ਜਗਿ ਲੇਇ ॥ ਜੇ ਤਿਸੁ ਨਦਰਿ ਨ ਆਵਈ ਤ ਵਾਤ ਨ ਪੁਛੈ ਕੇ ॥ ਕੀਟਾ ਅੰਦਰਿ ਕੀਟੁ ਕਰਿ ਦੋਸੀ ਦੋਸੁ ਧਰੇ ॥</w:t>
      </w:r>
    </w:p>
    <w:p>
      <w:pPr>
        <w:pStyle w:val="Normal"/>
        <w:spacing w:before="0" w:after="60"/>
        <w:jc w:val="center"/>
        <w:rPr/>
      </w:pPr>
      <w:r>
        <w:rPr>
          <w:b w:val="false"/>
          <w:i/>
          <w:color w:val="444444"/>
          <w:sz w:val="20"/>
        </w:rPr>
        <w:t xml:space="preserve">chaṅgā nāu rakhāi kai jas kīrat jag lēi </w:t>
      </w:r>
      <w:r>
        <w:rPr>
          <w:b w:val="false"/>
          <w:b w:val="false"/>
          <w:i/>
          <w:i/>
          <w:color w:val="444444"/>
          <w:sz w:val="20"/>
          <w:sz w:val="20"/>
        </w:rPr>
        <w:t xml:space="preserve">॥ </w:t>
      </w:r>
      <w:r>
        <w:rPr>
          <w:b w:val="false"/>
          <w:i/>
          <w:color w:val="444444"/>
          <w:sz w:val="20"/>
        </w:rPr>
        <w:t xml:space="preserve">jē tis nadar na āvaī ta vāt na puchhai kē </w:t>
      </w:r>
      <w:r>
        <w:rPr>
          <w:b w:val="false"/>
          <w:b w:val="false"/>
          <w:i/>
          <w:i/>
          <w:color w:val="444444"/>
          <w:sz w:val="20"/>
          <w:sz w:val="20"/>
        </w:rPr>
        <w:t xml:space="preserve">॥ </w:t>
      </w:r>
      <w:r>
        <w:rPr>
          <w:b w:val="false"/>
          <w:i/>
          <w:color w:val="444444"/>
          <w:sz w:val="20"/>
        </w:rPr>
        <w:t xml:space="preserve">kīṭā andar kīṭ kar dōsī dōs dharē </w:t>
      </w:r>
      <w:r>
        <w:rPr>
          <w:b w:val="false"/>
          <w:b w:val="false"/>
          <w:i/>
          <w:i/>
          <w:color w:val="444444"/>
          <w:sz w:val="20"/>
          <w:sz w:val="20"/>
        </w:rPr>
        <w:t>॥</w:t>
      </w:r>
    </w:p>
    <w:p>
      <w:pPr>
        <w:pStyle w:val="Normal"/>
        <w:spacing w:before="0" w:after="100"/>
        <w:jc w:val="center"/>
        <w:rPr/>
      </w:pPr>
      <w:r>
        <w:rPr>
          <w:b w:val="false"/>
          <w:i w:val="false"/>
          <w:color w:val="006000"/>
          <w:sz w:val="22"/>
        </w:rPr>
        <w:t>Даже если он стяжает доброе имя и славу в мире, но не войдёт в милостивый взгляд Его, никто о нём и не спросит; среди червей он — всего лишь червь, и как виновному ему вменяется вина.</w:t>
      </w:r>
    </w:p>
    <w:p>
      <w:pPr>
        <w:pStyle w:val="Normal"/>
        <w:spacing w:before="0" w:after="200"/>
        <w:ind w:left="288" w:right="288"/>
        <w:jc w:val="left"/>
        <w:rPr/>
      </w:pPr>
      <w:r>
        <w:rPr>
          <w:b w:val="false"/>
          <w:b w:val="false"/>
          <w:i w:val="false"/>
          <w:i w:val="false"/>
          <w:color w:val="333355"/>
          <w:sz w:val="18"/>
          <w:sz w:val="18"/>
        </w:rPr>
        <w:t xml:space="preserve">ਚੰਗਾ ਨਾਉ ਰਖਾਇ ਕੈ — </w:t>
      </w:r>
      <w:r>
        <w:rPr>
          <w:b w:val="false"/>
          <w:i w:val="false"/>
          <w:color w:val="333355"/>
          <w:sz w:val="18"/>
        </w:rPr>
        <w:t xml:space="preserve">стяжав доброе имя, став известным доброй славой. </w:t>
      </w:r>
      <w:r>
        <w:rPr>
          <w:b w:val="false"/>
          <w:b w:val="false"/>
          <w:i w:val="false"/>
          <w:i w:val="false"/>
          <w:color w:val="333355"/>
          <w:sz w:val="18"/>
          <w:sz w:val="18"/>
        </w:rPr>
        <w:t>ਜਸੁ</w:t>
      </w:r>
      <w:r>
        <w:rPr>
          <w:b w:val="false"/>
          <w:i w:val="false"/>
          <w:color w:val="333355"/>
          <w:sz w:val="18"/>
        </w:rPr>
        <w:t xml:space="preserve">, </w:t>
      </w:r>
      <w:r>
        <w:rPr>
          <w:b w:val="false"/>
          <w:b w:val="false"/>
          <w:i w:val="false"/>
          <w:i w:val="false"/>
          <w:color w:val="333355"/>
          <w:sz w:val="18"/>
          <w:sz w:val="18"/>
        </w:rPr>
        <w:t xml:space="preserve">ਕੀਰਤਿ — </w:t>
      </w:r>
      <w:r>
        <w:rPr>
          <w:b w:val="false"/>
          <w:i w:val="false"/>
          <w:color w:val="333355"/>
          <w:sz w:val="18"/>
        </w:rPr>
        <w:t xml:space="preserve">слава. </w:t>
      </w:r>
      <w:r>
        <w:rPr>
          <w:b w:val="false"/>
          <w:b w:val="false"/>
          <w:i w:val="false"/>
          <w:i w:val="false"/>
          <w:color w:val="333355"/>
          <w:sz w:val="18"/>
          <w:sz w:val="18"/>
        </w:rPr>
        <w:t xml:space="preserve">ਜਗਿ — </w:t>
      </w:r>
      <w:r>
        <w:rPr>
          <w:b w:val="false"/>
          <w:i w:val="false"/>
          <w:color w:val="333355"/>
          <w:sz w:val="18"/>
        </w:rPr>
        <w:t xml:space="preserve">в мире. </w:t>
      </w:r>
      <w:r>
        <w:rPr>
          <w:b w:val="false"/>
          <w:b w:val="false"/>
          <w:i w:val="false"/>
          <w:i w:val="false"/>
          <w:color w:val="333355"/>
          <w:sz w:val="18"/>
          <w:sz w:val="18"/>
        </w:rPr>
        <w:t xml:space="preserve">ਤਿਸੁ ਨਦਰਿ ਨ ਆਵਈ — </w:t>
      </w:r>
      <w:r>
        <w:rPr>
          <w:b w:val="false"/>
          <w:i w:val="false"/>
          <w:color w:val="333355"/>
          <w:sz w:val="18"/>
        </w:rPr>
        <w:t xml:space="preserve">если не входит в милостивый взгляд Акал Пуракха. </w:t>
      </w:r>
      <w:r>
        <w:rPr>
          <w:b w:val="false"/>
          <w:b w:val="false"/>
          <w:i w:val="false"/>
          <w:i w:val="false"/>
          <w:color w:val="333355"/>
          <w:sz w:val="18"/>
          <w:sz w:val="18"/>
        </w:rPr>
        <w:t xml:space="preserve">ਵਾਤ ਨ ਪੁਛੈ ਕੇ — </w:t>
      </w:r>
      <w:r>
        <w:rPr>
          <w:b w:val="false"/>
          <w:i w:val="false"/>
          <w:color w:val="333355"/>
          <w:sz w:val="18"/>
        </w:rPr>
        <w:t xml:space="preserve">никто о нём и не справится, никто не спросит о нём вести. </w:t>
      </w:r>
      <w:r>
        <w:rPr>
          <w:b w:val="false"/>
          <w:b w:val="false"/>
          <w:i w:val="false"/>
          <w:i w:val="false"/>
          <w:color w:val="333355"/>
          <w:sz w:val="18"/>
          <w:sz w:val="18"/>
        </w:rPr>
        <w:t xml:space="preserve">ਕੀਟਾ ਅੰਦਰਿ ਕੀਟੁ — </w:t>
      </w:r>
      <w:r>
        <w:rPr>
          <w:b w:val="false"/>
          <w:i w:val="false"/>
          <w:color w:val="333355"/>
          <w:sz w:val="18"/>
        </w:rPr>
        <w:t xml:space="preserve">червь среди червей, ничтожнейший червь. </w:t>
      </w:r>
      <w:r>
        <w:rPr>
          <w:b w:val="false"/>
          <w:b w:val="false"/>
          <w:i w:val="false"/>
          <w:i w:val="false"/>
          <w:color w:val="333355"/>
          <w:sz w:val="18"/>
          <w:sz w:val="18"/>
        </w:rPr>
        <w:t xml:space="preserve">ਦੋਸੀ ਦੋਸੁ ਧਰੇ — </w:t>
      </w:r>
      <w:r>
        <w:rPr>
          <w:b w:val="false"/>
          <w:i w:val="false"/>
          <w:color w:val="333355"/>
          <w:sz w:val="18"/>
        </w:rPr>
        <w:t>признаёт виновным и вменяет ему вину. Смысл таков: если человек приобретёт доброе имя и мировую славу, но не окажется в милостивом взоре Акал Пуракха, то он подобен тому, о ком никто и весточки не спросит; несмотря на внешнюю славу, он по существу бесприютен. Более того, перед Акал Пуракхом такой человек — лишь ничтожный червь, и Господь, признав его виновным, возлагает на него вину забвения Имени.</w:t>
      </w:r>
    </w:p>
    <w:p>
      <w:pPr>
        <w:pStyle w:val="Normal"/>
        <w:rPr/>
      </w:pPr>
      <w:r>
        <w:rPr/>
      </w:r>
    </w:p>
    <w:p>
      <w:pPr>
        <w:pStyle w:val="Normal"/>
        <w:spacing w:before="160" w:after="40"/>
        <w:jc w:val="center"/>
        <w:rPr/>
      </w:pPr>
      <w:r>
        <w:rPr>
          <w:b/>
          <w:b/>
          <w:i w:val="false"/>
          <w:i w:val="false"/>
          <w:color w:val="550000"/>
          <w:sz w:val="26"/>
          <w:sz w:val="26"/>
        </w:rPr>
        <w:t>ਨਾਨਕ ਨਿਰਗੁਣਿ ਗੁਣੁ ਕਰੇ ਗੁਣਵੰਤਿਆ ਗੁਣੁ ਦੇ ॥ ਤੇਹਾ ਕੋਇ ਨ ਸੁਝਈ ਜਿ ਤਿਸੁ ਗੁਣੁ ਕੋਇ ਕਰੇ ॥੭॥</w:t>
      </w:r>
    </w:p>
    <w:p>
      <w:pPr>
        <w:pStyle w:val="Normal"/>
        <w:spacing w:before="0" w:after="60"/>
        <w:jc w:val="center"/>
        <w:rPr/>
      </w:pPr>
      <w:r>
        <w:rPr>
          <w:b w:val="false"/>
          <w:i/>
          <w:color w:val="444444"/>
          <w:sz w:val="20"/>
        </w:rPr>
        <w:t xml:space="preserve">nānak nirguṇ guṇ karē guṇvaṅtiā guṇ dē </w:t>
      </w:r>
      <w:r>
        <w:rPr>
          <w:b w:val="false"/>
          <w:b w:val="false"/>
          <w:i/>
          <w:i/>
          <w:color w:val="444444"/>
          <w:sz w:val="20"/>
          <w:sz w:val="20"/>
        </w:rPr>
        <w:t xml:space="preserve">॥ </w:t>
      </w:r>
      <w:r>
        <w:rPr>
          <w:b w:val="false"/>
          <w:i/>
          <w:color w:val="444444"/>
          <w:sz w:val="20"/>
        </w:rPr>
        <w:t xml:space="preserve">tēhā koi na sujhaī ji tis guṇ koi karē </w:t>
      </w:r>
      <w:r>
        <w:rPr>
          <w:b w:val="false"/>
          <w:b w:val="false"/>
          <w:i/>
          <w:i/>
          <w:color w:val="444444"/>
          <w:sz w:val="20"/>
          <w:sz w:val="20"/>
        </w:rPr>
        <w:t>॥</w:t>
      </w:r>
      <w:r>
        <w:rPr>
          <w:b w:val="false"/>
          <w:i/>
          <w:color w:val="444444"/>
          <w:sz w:val="20"/>
        </w:rPr>
        <w:t>7</w:t>
      </w:r>
      <w:r>
        <w:rPr>
          <w:b w:val="false"/>
          <w:b w:val="false"/>
          <w:i/>
          <w:i/>
          <w:color w:val="444444"/>
          <w:sz w:val="20"/>
          <w:sz w:val="20"/>
        </w:rPr>
        <w:t>॥</w:t>
      </w:r>
    </w:p>
    <w:p>
      <w:pPr>
        <w:pStyle w:val="Normal"/>
        <w:spacing w:before="0" w:after="100"/>
        <w:jc w:val="center"/>
        <w:rPr/>
      </w:pPr>
      <w:r>
        <w:rPr>
          <w:b w:val="false"/>
          <w:i w:val="false"/>
          <w:color w:val="006000"/>
          <w:sz w:val="22"/>
        </w:rPr>
        <w:t>О Нанак, Он рождает достоинство в недостойном и даёт достоинства достойным; не видно никого такого, кто мог бы одарить качеством того, кто лишён его.</w:t>
      </w:r>
    </w:p>
    <w:p>
      <w:pPr>
        <w:pStyle w:val="Normal"/>
        <w:spacing w:before="0" w:after="200"/>
        <w:ind w:left="288" w:right="288"/>
        <w:jc w:val="left"/>
        <w:rPr/>
      </w:pPr>
      <w:r>
        <w:rPr>
          <w:b w:val="false"/>
          <w:b w:val="false"/>
          <w:i w:val="false"/>
          <w:i w:val="false"/>
          <w:color w:val="333355"/>
          <w:sz w:val="18"/>
          <w:sz w:val="18"/>
        </w:rPr>
        <w:t xml:space="preserve">ਨਿਰਗੁਣਿ — </w:t>
      </w:r>
      <w:r>
        <w:rPr>
          <w:b w:val="false"/>
          <w:i w:val="false"/>
          <w:color w:val="333355"/>
          <w:sz w:val="18"/>
        </w:rPr>
        <w:t xml:space="preserve">в человеке, лишённом качеств. </w:t>
      </w:r>
      <w:r>
        <w:rPr>
          <w:b w:val="false"/>
          <w:b w:val="false"/>
          <w:i w:val="false"/>
          <w:i w:val="false"/>
          <w:color w:val="333355"/>
          <w:sz w:val="18"/>
          <w:sz w:val="18"/>
        </w:rPr>
        <w:t xml:space="preserve">ਗੁਣਵੰਤਿਆ — </w:t>
      </w:r>
      <w:r>
        <w:rPr>
          <w:b w:val="false"/>
          <w:i w:val="false"/>
          <w:color w:val="333355"/>
          <w:sz w:val="18"/>
        </w:rPr>
        <w:t xml:space="preserve">людям, обладающим качествами. </w:t>
      </w:r>
      <w:r>
        <w:rPr>
          <w:b w:val="false"/>
          <w:b w:val="false"/>
          <w:i w:val="false"/>
          <w:i w:val="false"/>
          <w:color w:val="333355"/>
          <w:sz w:val="18"/>
          <w:sz w:val="18"/>
        </w:rPr>
        <w:t xml:space="preserve">ਕਰੇ — </w:t>
      </w:r>
      <w:r>
        <w:rPr>
          <w:b w:val="false"/>
          <w:i w:val="false"/>
          <w:color w:val="333355"/>
          <w:sz w:val="18"/>
        </w:rPr>
        <w:t xml:space="preserve">порождает. </w:t>
      </w:r>
      <w:r>
        <w:rPr>
          <w:b w:val="false"/>
          <w:b w:val="false"/>
          <w:i w:val="false"/>
          <w:i w:val="false"/>
          <w:color w:val="333355"/>
          <w:sz w:val="18"/>
          <w:sz w:val="18"/>
        </w:rPr>
        <w:t xml:space="preserve">ਦੇ — </w:t>
      </w:r>
      <w:r>
        <w:rPr>
          <w:b w:val="false"/>
          <w:i w:val="false"/>
          <w:color w:val="333355"/>
          <w:sz w:val="18"/>
        </w:rPr>
        <w:t xml:space="preserve">даёт. </w:t>
      </w:r>
      <w:r>
        <w:rPr>
          <w:b w:val="false"/>
          <w:b w:val="false"/>
          <w:i w:val="false"/>
          <w:i w:val="false"/>
          <w:color w:val="333355"/>
          <w:sz w:val="18"/>
          <w:sz w:val="18"/>
        </w:rPr>
        <w:t xml:space="preserve">ਤੇਹਾ — </w:t>
      </w:r>
      <w:r>
        <w:rPr>
          <w:b w:val="false"/>
          <w:i w:val="false"/>
          <w:color w:val="333355"/>
          <w:sz w:val="18"/>
        </w:rPr>
        <w:t xml:space="preserve">такой. </w:t>
      </w:r>
      <w:r>
        <w:rPr>
          <w:b w:val="false"/>
          <w:b w:val="false"/>
          <w:i w:val="false"/>
          <w:i w:val="false"/>
          <w:color w:val="333355"/>
          <w:sz w:val="18"/>
          <w:sz w:val="18"/>
        </w:rPr>
        <w:t xml:space="preserve">ਨ ਸੁਝਈ — </w:t>
      </w:r>
      <w:r>
        <w:rPr>
          <w:b w:val="false"/>
          <w:i w:val="false"/>
          <w:color w:val="333355"/>
          <w:sz w:val="18"/>
        </w:rPr>
        <w:t xml:space="preserve">не находится, не видно. </w:t>
      </w:r>
      <w:r>
        <w:rPr>
          <w:b w:val="false"/>
          <w:b w:val="false"/>
          <w:i w:val="false"/>
          <w:i w:val="false"/>
          <w:color w:val="333355"/>
          <w:sz w:val="18"/>
          <w:sz w:val="18"/>
        </w:rPr>
        <w:t xml:space="preserve">ਜਿ — </w:t>
      </w:r>
      <w:r>
        <w:rPr>
          <w:b w:val="false"/>
          <w:i w:val="false"/>
          <w:color w:val="333355"/>
          <w:sz w:val="18"/>
        </w:rPr>
        <w:t xml:space="preserve">который. </w:t>
      </w:r>
      <w:r>
        <w:rPr>
          <w:b w:val="false"/>
          <w:b w:val="false"/>
          <w:i w:val="false"/>
          <w:i w:val="false"/>
          <w:color w:val="333355"/>
          <w:sz w:val="18"/>
          <w:sz w:val="18"/>
        </w:rPr>
        <w:t xml:space="preserve">ਤਿਸੁ — </w:t>
      </w:r>
      <w:r>
        <w:rPr>
          <w:b w:val="false"/>
          <w:i w:val="false"/>
          <w:color w:val="333355"/>
          <w:sz w:val="18"/>
        </w:rPr>
        <w:t xml:space="preserve">тому лишённому </w:t>
      </w:r>
      <w:r>
        <w:rPr>
          <w:b w:val="false"/>
          <w:b w:val="false"/>
          <w:i w:val="false"/>
          <w:i w:val="false"/>
          <w:color w:val="333355"/>
          <w:sz w:val="18"/>
          <w:sz w:val="18"/>
        </w:rPr>
        <w:t>गुण</w:t>
      </w:r>
      <w:r>
        <w:rPr>
          <w:b w:val="false"/>
          <w:i w:val="false"/>
          <w:color w:val="333355"/>
          <w:sz w:val="18"/>
        </w:rPr>
        <w:t>ов. Смысл таков: о Нанак, именно Акал Пуракх порождает качества в бескачественном человеке и именно Он дарует качества даже тем, кто уже считается достойным. Нет никого другого, кто мог бы дать какое-либо качество существу, лишённому его. Милостивый взгляд Бога один только и может возвысить его; ни долгая жизнь, ни мирская слава не помогают. Общий смысл таков: даже если при помощи пранаямы человек продлит жизнь и приобретёт в мире почёт, но лишён качества духовной высоты, он не стал сосудом Божьей милости. В глазах Господа такое безымянное существо — лишь маленький червь. Это качество бандги даётся только по милости Бога.</w:t>
      </w:r>
    </w:p>
    <w:p>
      <w:pPr>
        <w:pStyle w:val="Normal"/>
        <w:rPr/>
      </w:pPr>
      <w:r>
        <w:rPr/>
      </w:r>
    </w:p>
    <w:p>
      <w:pPr>
        <w:pStyle w:val="Normal"/>
        <w:spacing w:before="160" w:after="40"/>
        <w:jc w:val="center"/>
        <w:rPr/>
      </w:pPr>
      <w:r>
        <w:rPr>
          <w:b/>
          <w:b/>
          <w:i w:val="false"/>
          <w:i w:val="false"/>
          <w:color w:val="550000"/>
          <w:sz w:val="26"/>
          <w:sz w:val="26"/>
        </w:rPr>
        <w:t>ਸੁਣਿਐ ਸਿਧ ਪੀਰ ਸੁਰਿ ਨਾਥ ॥ ਸੁਣਿਐ ਧਰਤਿ ਧਵਲ ਆਕਾਸ ॥ ਸੁਣਿਐ ਦੀਪ ਲੋਅ ਪਾਤਾਲ ॥ ਸੁਣਿਐ ਪੋਹਿ ਨ ਸਕੈ ਕਾਲੁ ॥ ਨਾਨਕ ਭਗਤਾ ਸਦਾ ਵਿਗਾਸੁ ॥ ਸੁਣਿਐ ਦੂਖ ਪਾਪ ਕਾ ਨਾਸੁ ॥੮॥</w:t>
      </w:r>
    </w:p>
    <w:p>
      <w:pPr>
        <w:pStyle w:val="Normal"/>
        <w:spacing w:before="0" w:after="60"/>
        <w:jc w:val="center"/>
        <w:rPr/>
      </w:pPr>
      <w:r>
        <w:rPr>
          <w:b w:val="false"/>
          <w:i/>
          <w:color w:val="444444"/>
          <w:sz w:val="20"/>
        </w:rPr>
        <w:t xml:space="preserve">suṇiai sidh pīr sur nāth </w:t>
      </w:r>
      <w:r>
        <w:rPr>
          <w:b w:val="false"/>
          <w:b w:val="false"/>
          <w:i/>
          <w:i/>
          <w:color w:val="444444"/>
          <w:sz w:val="20"/>
          <w:sz w:val="20"/>
        </w:rPr>
        <w:t xml:space="preserve">॥ </w:t>
      </w:r>
      <w:r>
        <w:rPr>
          <w:b w:val="false"/>
          <w:i/>
          <w:color w:val="444444"/>
          <w:sz w:val="20"/>
        </w:rPr>
        <w:t xml:space="preserve">suṇiai dharat dhaval ākās </w:t>
      </w:r>
      <w:r>
        <w:rPr>
          <w:b w:val="false"/>
          <w:b w:val="false"/>
          <w:i/>
          <w:i/>
          <w:color w:val="444444"/>
          <w:sz w:val="20"/>
          <w:sz w:val="20"/>
        </w:rPr>
        <w:t xml:space="preserve">॥ </w:t>
      </w:r>
      <w:r>
        <w:rPr>
          <w:b w:val="false"/>
          <w:i/>
          <w:color w:val="444444"/>
          <w:sz w:val="20"/>
        </w:rPr>
        <w:t xml:space="preserve">suṇiai dīp loā pātāl </w:t>
      </w:r>
      <w:r>
        <w:rPr>
          <w:b w:val="false"/>
          <w:b w:val="false"/>
          <w:i/>
          <w:i/>
          <w:color w:val="444444"/>
          <w:sz w:val="20"/>
          <w:sz w:val="20"/>
        </w:rPr>
        <w:t xml:space="preserve">॥ </w:t>
      </w:r>
      <w:r>
        <w:rPr>
          <w:b w:val="false"/>
          <w:i/>
          <w:color w:val="444444"/>
          <w:sz w:val="20"/>
        </w:rPr>
        <w:t xml:space="preserve">suṇiai poh na sakai kāl </w:t>
      </w:r>
      <w:r>
        <w:rPr>
          <w:b w:val="false"/>
          <w:b w:val="false"/>
          <w:i/>
          <w:i/>
          <w:color w:val="444444"/>
          <w:sz w:val="20"/>
          <w:sz w:val="20"/>
        </w:rPr>
        <w:t xml:space="preserve">॥ </w:t>
      </w:r>
      <w:r>
        <w:rPr>
          <w:b w:val="false"/>
          <w:i/>
          <w:color w:val="444444"/>
          <w:sz w:val="20"/>
        </w:rPr>
        <w:t xml:space="preserve">nānak bhagtā sadā vigās </w:t>
      </w:r>
      <w:r>
        <w:rPr>
          <w:b w:val="false"/>
          <w:b w:val="false"/>
          <w:i/>
          <w:i/>
          <w:color w:val="444444"/>
          <w:sz w:val="20"/>
          <w:sz w:val="20"/>
        </w:rPr>
        <w:t xml:space="preserve">॥ </w:t>
      </w:r>
      <w:r>
        <w:rPr>
          <w:b w:val="false"/>
          <w:i/>
          <w:color w:val="444444"/>
          <w:sz w:val="20"/>
        </w:rPr>
        <w:t xml:space="preserve">suṇiai dūkh pāp kā nās </w:t>
      </w:r>
      <w:r>
        <w:rPr>
          <w:b w:val="false"/>
          <w:b w:val="false"/>
          <w:i/>
          <w:i/>
          <w:color w:val="444444"/>
          <w:sz w:val="20"/>
          <w:sz w:val="20"/>
        </w:rPr>
        <w:t>॥</w:t>
      </w:r>
      <w:r>
        <w:rPr>
          <w:b w:val="false"/>
          <w:i/>
          <w:color w:val="444444"/>
          <w:sz w:val="20"/>
        </w:rPr>
        <w:t>8</w:t>
      </w:r>
      <w:r>
        <w:rPr>
          <w:b w:val="false"/>
          <w:b w:val="false"/>
          <w:i/>
          <w:i/>
          <w:color w:val="444444"/>
          <w:sz w:val="20"/>
          <w:sz w:val="20"/>
        </w:rPr>
        <w:t>॥</w:t>
      </w:r>
    </w:p>
    <w:p>
      <w:pPr>
        <w:pStyle w:val="Normal"/>
        <w:spacing w:before="0" w:after="100"/>
        <w:jc w:val="center"/>
        <w:rPr/>
      </w:pPr>
      <w:r>
        <w:rPr>
          <w:b w:val="false"/>
          <w:i w:val="false"/>
          <w:color w:val="006000"/>
          <w:sz w:val="22"/>
        </w:rPr>
        <w:t>Через слушание обретаются сидхи, пиры, боги и натхи; через слушание постигаются земля, её опора и небо; через слушание — острова, миры и подземные области; через слушание смерть не может коснуться. О Нанак, у бхагатов всегда цветение; через слушание уничтожаются страдание и грех.</w:t>
      </w:r>
    </w:p>
    <w:p>
      <w:pPr>
        <w:pStyle w:val="Normal"/>
        <w:spacing w:before="0" w:after="200"/>
        <w:ind w:left="288" w:right="288"/>
        <w:jc w:val="left"/>
        <w:rPr/>
      </w:pPr>
      <w:r>
        <w:rPr>
          <w:b w:val="false"/>
          <w:b w:val="false"/>
          <w:i w:val="false"/>
          <w:i w:val="false"/>
          <w:color w:val="333355"/>
          <w:sz w:val="18"/>
          <w:sz w:val="18"/>
        </w:rPr>
        <w:t xml:space="preserve">ਸੁਣਿਐ — </w:t>
      </w:r>
      <w:r>
        <w:rPr>
          <w:b w:val="false"/>
          <w:i w:val="false"/>
          <w:color w:val="333355"/>
          <w:sz w:val="18"/>
        </w:rPr>
        <w:t xml:space="preserve">слушая, если соединить внимание с Именем. </w:t>
      </w:r>
      <w:r>
        <w:rPr>
          <w:b w:val="false"/>
          <w:b w:val="false"/>
          <w:i w:val="false"/>
          <w:i w:val="false"/>
          <w:color w:val="333355"/>
          <w:sz w:val="18"/>
          <w:sz w:val="18"/>
        </w:rPr>
        <w:t xml:space="preserve">ਸਿਧ — </w:t>
      </w:r>
      <w:r>
        <w:rPr>
          <w:b w:val="false"/>
          <w:i w:val="false"/>
          <w:color w:val="333355"/>
          <w:sz w:val="18"/>
        </w:rPr>
        <w:t xml:space="preserve">йоги, чья практика стала успешной. </w:t>
      </w:r>
      <w:r>
        <w:rPr>
          <w:b w:val="false"/>
          <w:b w:val="false"/>
          <w:i w:val="false"/>
          <w:i w:val="false"/>
          <w:color w:val="333355"/>
          <w:sz w:val="18"/>
          <w:sz w:val="18"/>
        </w:rPr>
        <w:t xml:space="preserve">ਸੁਰਿ — </w:t>
      </w:r>
      <w:r>
        <w:rPr>
          <w:b w:val="false"/>
          <w:i w:val="false"/>
          <w:color w:val="333355"/>
          <w:sz w:val="18"/>
        </w:rPr>
        <w:t xml:space="preserve">боги. </w:t>
      </w:r>
      <w:r>
        <w:rPr>
          <w:b w:val="false"/>
          <w:b w:val="false"/>
          <w:i w:val="false"/>
          <w:i w:val="false"/>
          <w:color w:val="333355"/>
          <w:sz w:val="18"/>
          <w:sz w:val="18"/>
        </w:rPr>
        <w:t xml:space="preserve">ਧਵਲ — </w:t>
      </w:r>
      <w:r>
        <w:rPr>
          <w:b w:val="false"/>
          <w:i w:val="false"/>
          <w:color w:val="333355"/>
          <w:sz w:val="18"/>
        </w:rPr>
        <w:t xml:space="preserve">бык, опора земли. </w:t>
      </w:r>
      <w:r>
        <w:rPr>
          <w:b w:val="false"/>
          <w:b w:val="false"/>
          <w:i w:val="false"/>
          <w:i w:val="false"/>
          <w:color w:val="333355"/>
          <w:sz w:val="18"/>
          <w:sz w:val="18"/>
        </w:rPr>
        <w:t xml:space="preserve">ਦੀਪ — </w:t>
      </w:r>
      <w:r>
        <w:rPr>
          <w:b w:val="false"/>
          <w:i w:val="false"/>
          <w:color w:val="333355"/>
          <w:sz w:val="18"/>
        </w:rPr>
        <w:t xml:space="preserve">семь островов деления земли. </w:t>
      </w:r>
      <w:r>
        <w:rPr>
          <w:b w:val="false"/>
          <w:b w:val="false"/>
          <w:i w:val="false"/>
          <w:i w:val="false"/>
          <w:color w:val="333355"/>
          <w:sz w:val="18"/>
          <w:sz w:val="18"/>
        </w:rPr>
        <w:t xml:space="preserve">ਲੋਅ — </w:t>
      </w:r>
      <w:r>
        <w:rPr>
          <w:b w:val="false"/>
          <w:i w:val="false"/>
          <w:color w:val="333355"/>
          <w:sz w:val="18"/>
        </w:rPr>
        <w:t xml:space="preserve">миры, области. </w:t>
      </w:r>
      <w:r>
        <w:rPr>
          <w:b w:val="false"/>
          <w:b w:val="false"/>
          <w:i w:val="false"/>
          <w:i w:val="false"/>
          <w:color w:val="333355"/>
          <w:sz w:val="18"/>
          <w:sz w:val="18"/>
        </w:rPr>
        <w:t xml:space="preserve">ਪੋਹਿ ਨ ਸਕੈ — </w:t>
      </w:r>
      <w:r>
        <w:rPr>
          <w:b w:val="false"/>
          <w:i w:val="false"/>
          <w:color w:val="333355"/>
          <w:sz w:val="18"/>
        </w:rPr>
        <w:t xml:space="preserve">не может коснуться, не может устрашить, не может наложить своё влияние. </w:t>
      </w:r>
      <w:r>
        <w:rPr>
          <w:b w:val="false"/>
          <w:b w:val="false"/>
          <w:i w:val="false"/>
          <w:i w:val="false"/>
          <w:color w:val="333355"/>
          <w:sz w:val="18"/>
          <w:sz w:val="18"/>
        </w:rPr>
        <w:t xml:space="preserve">ਵਿਗਾਸੁ — </w:t>
      </w:r>
      <w:r>
        <w:rPr>
          <w:b w:val="false"/>
          <w:i w:val="false"/>
          <w:color w:val="333355"/>
          <w:sz w:val="18"/>
        </w:rPr>
        <w:t>расцвет, восторг, радость. Смысл таков: о Нанак, в сердце бхагатов, которые соединяют внимание с Именем Акал Пуракха, всегда есть расцвет; потому что через слушание Его хвалы уничтожаются страдания и грехи. Благословение этого утверждения Имени в сердце таково, что обычные люди достигают ступени сидхов, пиров, богов и натхов; им становится ясно, что опорой земли и неба является тот Господь, который пронизывает все острова, миры и подземные области. Общий смысл таков: соединяясь со славословием, даже обычные люди достигают высоких духовных состояний. Им становится явно, что Господь пронизывает все области и все миры и является опорой земли и неба. Так, видя Господа повсюду, они уже не испытывают страха перед смертью.</w:t>
      </w:r>
    </w:p>
    <w:p>
      <w:pPr>
        <w:pStyle w:val="Normal"/>
        <w:rPr/>
      </w:pPr>
      <w:r>
        <w:rPr/>
      </w:r>
    </w:p>
    <w:p>
      <w:pPr>
        <w:pStyle w:val="Normal"/>
        <w:spacing w:before="160" w:after="40"/>
        <w:jc w:val="center"/>
        <w:rPr/>
      </w:pPr>
      <w:r>
        <w:rPr>
          <w:b/>
          <w:b/>
          <w:i w:val="false"/>
          <w:i w:val="false"/>
          <w:color w:val="550000"/>
          <w:sz w:val="26"/>
          <w:sz w:val="26"/>
        </w:rPr>
        <w:t>ਸੁਣਿਐ ਈਸਰੁ ਬਰਮਾ ਇੰਦੁ ॥ ਸੁਣਿਐ ਮੁਖਿ ਸਾਲਾਹਣ ਮੰਦੁ ॥ ਸੁਣਿਐ ਜੋਗ ਜੁਗਤਿ ਤਨਿ ਭੇਦ ॥ ਸੁਣਿਐ ਸਾਸਤ ਸਿਮ੍ਰਿਤਿ ਵੇਦ ॥ ਨਾਨਕ ਭਗਤਾ ਸਦਾ ਵਿਗਾਸੁ ॥ ਸੁਣਿਐ ਦੂਖ ਪਾਪ ਕਾ ਨਾਸੁ ॥੯॥</w:t>
      </w:r>
    </w:p>
    <w:p>
      <w:pPr>
        <w:pStyle w:val="Normal"/>
        <w:spacing w:before="0" w:after="60"/>
        <w:jc w:val="center"/>
        <w:rPr/>
      </w:pPr>
      <w:r>
        <w:rPr>
          <w:b w:val="false"/>
          <w:i/>
          <w:color w:val="444444"/>
          <w:sz w:val="20"/>
        </w:rPr>
        <w:t xml:space="preserve">suṇiai īsar barmā ind </w:t>
      </w:r>
      <w:r>
        <w:rPr>
          <w:b w:val="false"/>
          <w:b w:val="false"/>
          <w:i/>
          <w:i/>
          <w:color w:val="444444"/>
          <w:sz w:val="20"/>
          <w:sz w:val="20"/>
        </w:rPr>
        <w:t xml:space="preserve">॥ </w:t>
      </w:r>
      <w:r>
        <w:rPr>
          <w:b w:val="false"/>
          <w:i/>
          <w:color w:val="444444"/>
          <w:sz w:val="20"/>
        </w:rPr>
        <w:t xml:space="preserve">suṇiai mukh sālāhaṇ mand </w:t>
      </w:r>
      <w:r>
        <w:rPr>
          <w:b w:val="false"/>
          <w:b w:val="false"/>
          <w:i/>
          <w:i/>
          <w:color w:val="444444"/>
          <w:sz w:val="20"/>
          <w:sz w:val="20"/>
        </w:rPr>
        <w:t xml:space="preserve">॥ </w:t>
      </w:r>
      <w:r>
        <w:rPr>
          <w:b w:val="false"/>
          <w:i/>
          <w:color w:val="444444"/>
          <w:sz w:val="20"/>
        </w:rPr>
        <w:t xml:space="preserve">suṇiai jōg jugat tan bhēd </w:t>
      </w:r>
      <w:r>
        <w:rPr>
          <w:b w:val="false"/>
          <w:b w:val="false"/>
          <w:i/>
          <w:i/>
          <w:color w:val="444444"/>
          <w:sz w:val="20"/>
          <w:sz w:val="20"/>
        </w:rPr>
        <w:t xml:space="preserve">॥ </w:t>
      </w:r>
      <w:r>
        <w:rPr>
          <w:b w:val="false"/>
          <w:i/>
          <w:color w:val="444444"/>
          <w:sz w:val="20"/>
        </w:rPr>
        <w:t xml:space="preserve">suṇiai sāstat simrit vēd </w:t>
      </w:r>
      <w:r>
        <w:rPr>
          <w:b w:val="false"/>
          <w:b w:val="false"/>
          <w:i/>
          <w:i/>
          <w:color w:val="444444"/>
          <w:sz w:val="20"/>
          <w:sz w:val="20"/>
        </w:rPr>
        <w:t xml:space="preserve">॥ </w:t>
      </w:r>
      <w:r>
        <w:rPr>
          <w:b w:val="false"/>
          <w:i/>
          <w:color w:val="444444"/>
          <w:sz w:val="20"/>
        </w:rPr>
        <w:t xml:space="preserve">nānak bhagtā sadā vigās </w:t>
      </w:r>
      <w:r>
        <w:rPr>
          <w:b w:val="false"/>
          <w:b w:val="false"/>
          <w:i/>
          <w:i/>
          <w:color w:val="444444"/>
          <w:sz w:val="20"/>
          <w:sz w:val="20"/>
        </w:rPr>
        <w:t xml:space="preserve">॥ </w:t>
      </w:r>
      <w:r>
        <w:rPr>
          <w:b w:val="false"/>
          <w:i/>
          <w:color w:val="444444"/>
          <w:sz w:val="20"/>
        </w:rPr>
        <w:t xml:space="preserve">suṇiai dūkh pāp kā nās </w:t>
      </w:r>
      <w:r>
        <w:rPr>
          <w:b w:val="false"/>
          <w:b w:val="false"/>
          <w:i/>
          <w:i/>
          <w:color w:val="444444"/>
          <w:sz w:val="20"/>
          <w:sz w:val="20"/>
        </w:rPr>
        <w:t>॥</w:t>
      </w:r>
      <w:r>
        <w:rPr>
          <w:b w:val="false"/>
          <w:i/>
          <w:color w:val="444444"/>
          <w:sz w:val="20"/>
        </w:rPr>
        <w:t>9</w:t>
      </w:r>
      <w:r>
        <w:rPr>
          <w:b w:val="false"/>
          <w:b w:val="false"/>
          <w:i/>
          <w:i/>
          <w:color w:val="444444"/>
          <w:sz w:val="20"/>
          <w:sz w:val="20"/>
        </w:rPr>
        <w:t>॥</w:t>
      </w:r>
    </w:p>
    <w:p>
      <w:pPr>
        <w:pStyle w:val="Normal"/>
        <w:spacing w:before="0" w:after="100"/>
        <w:jc w:val="center"/>
        <w:rPr/>
      </w:pPr>
      <w:r>
        <w:rPr>
          <w:b w:val="false"/>
          <w:i w:val="false"/>
          <w:color w:val="006000"/>
          <w:sz w:val="22"/>
        </w:rPr>
        <w:t>Через слушание достигаются Шив, Брахма и Индра; через слушание даже дурной начинает устами славословить; через слушание постигаются способ йоги и тайны тела; через слушание — шастры, смрити и Веды. О Нанак, у бхагатов всегда цветение; через слушание уничтожаются страдание и грех.</w:t>
      </w:r>
    </w:p>
    <w:p>
      <w:pPr>
        <w:pStyle w:val="Normal"/>
        <w:spacing w:before="0" w:after="200"/>
        <w:ind w:left="288" w:right="288"/>
        <w:jc w:val="left"/>
        <w:rPr/>
      </w:pPr>
      <w:r>
        <w:rPr>
          <w:b w:val="false"/>
          <w:b w:val="false"/>
          <w:i w:val="false"/>
          <w:i w:val="false"/>
          <w:color w:val="333355"/>
          <w:sz w:val="18"/>
          <w:sz w:val="18"/>
        </w:rPr>
        <w:t xml:space="preserve">ਈਸਰੁ — </w:t>
      </w:r>
      <w:r>
        <w:rPr>
          <w:b w:val="false"/>
          <w:i w:val="false"/>
          <w:color w:val="333355"/>
          <w:sz w:val="18"/>
        </w:rPr>
        <w:t xml:space="preserve">Шив. </w:t>
      </w:r>
      <w:r>
        <w:rPr>
          <w:b w:val="false"/>
          <w:b w:val="false"/>
          <w:i w:val="false"/>
          <w:i w:val="false"/>
          <w:color w:val="333355"/>
          <w:sz w:val="18"/>
          <w:sz w:val="18"/>
        </w:rPr>
        <w:t xml:space="preserve">ਇੰਦੁ — </w:t>
      </w:r>
      <w:r>
        <w:rPr>
          <w:b w:val="false"/>
          <w:i w:val="false"/>
          <w:color w:val="333355"/>
          <w:sz w:val="18"/>
        </w:rPr>
        <w:t xml:space="preserve">Индра. </w:t>
      </w:r>
      <w:r>
        <w:rPr>
          <w:b w:val="false"/>
          <w:b w:val="false"/>
          <w:i w:val="false"/>
          <w:i w:val="false"/>
          <w:color w:val="333355"/>
          <w:sz w:val="18"/>
          <w:sz w:val="18"/>
        </w:rPr>
        <w:t xml:space="preserve">ਮੁਖਿ — </w:t>
      </w:r>
      <w:r>
        <w:rPr>
          <w:b w:val="false"/>
          <w:i w:val="false"/>
          <w:color w:val="333355"/>
          <w:sz w:val="18"/>
        </w:rPr>
        <w:t xml:space="preserve">устами. </w:t>
      </w:r>
      <w:r>
        <w:rPr>
          <w:b w:val="false"/>
          <w:b w:val="false"/>
          <w:i w:val="false"/>
          <w:i w:val="false"/>
          <w:color w:val="333355"/>
          <w:sz w:val="18"/>
          <w:sz w:val="18"/>
        </w:rPr>
        <w:t xml:space="preserve">ਸਾਲਾਹਣ — </w:t>
      </w:r>
      <w:r>
        <w:rPr>
          <w:b w:val="false"/>
          <w:i w:val="false"/>
          <w:color w:val="333355"/>
          <w:sz w:val="18"/>
        </w:rPr>
        <w:t xml:space="preserve">славословия, хвалы Богу. </w:t>
      </w:r>
      <w:r>
        <w:rPr>
          <w:b w:val="false"/>
          <w:b w:val="false"/>
          <w:i w:val="false"/>
          <w:i w:val="false"/>
          <w:color w:val="333355"/>
          <w:sz w:val="18"/>
          <w:sz w:val="18"/>
        </w:rPr>
        <w:t xml:space="preserve">ਮੰਦੁ — </w:t>
      </w:r>
      <w:r>
        <w:rPr>
          <w:b w:val="false"/>
          <w:i w:val="false"/>
          <w:color w:val="333355"/>
          <w:sz w:val="18"/>
        </w:rPr>
        <w:t xml:space="preserve">дурной человек. </w:t>
      </w:r>
      <w:r>
        <w:rPr>
          <w:b w:val="false"/>
          <w:b w:val="false"/>
          <w:i w:val="false"/>
          <w:i w:val="false"/>
          <w:color w:val="333355"/>
          <w:sz w:val="18"/>
          <w:sz w:val="18"/>
        </w:rPr>
        <w:t xml:space="preserve">ਜੋਗ ਜੁਗਤਿ — </w:t>
      </w:r>
      <w:r>
        <w:rPr>
          <w:b w:val="false"/>
          <w:i w:val="false"/>
          <w:color w:val="333355"/>
          <w:sz w:val="18"/>
        </w:rPr>
        <w:t xml:space="preserve">способ соединения, путь йоги. </w:t>
      </w:r>
      <w:r>
        <w:rPr>
          <w:b w:val="false"/>
          <w:b w:val="false"/>
          <w:i w:val="false"/>
          <w:i w:val="false"/>
          <w:color w:val="333355"/>
          <w:sz w:val="18"/>
          <w:sz w:val="18"/>
        </w:rPr>
        <w:t xml:space="preserve">ਤਨਿ ਭੇਦ — </w:t>
      </w:r>
      <w:r>
        <w:rPr>
          <w:b w:val="false"/>
          <w:i w:val="false"/>
          <w:color w:val="333355"/>
          <w:sz w:val="18"/>
        </w:rPr>
        <w:t xml:space="preserve">тайны, относящиеся к телу. Смысл таков: о Нанак, в сердцах бхагатов, любящих Имя, всегда пребывает расцвет, потому что через слушание Божьей хвалы уничтожаются страдания и грехи. Благодать соединения внимания с Именем такова, что обычный человек достигает ступени Шива, Брахмы и Индры; даже дурной человек начинает устами произносить хвалу Бога; открываются тайны тела — то есть становится понятным действие глаз, ушей, языка и других чувств и то, как они бегут к порокам; приходит понимание пути соединения с Господом; раскрывается смысл шастр, смрити и Вед. Иначе человек только читает слова религиозных книг, но не достигает того внутреннего чувства, из которого они были произнесены. Некоторые толкователи понимают эту строку как то, что дурные люди сами становятся прославляемыми или достойными похвалы. Но по грамматике Гурбани это невозможно: слово </w:t>
      </w:r>
      <w:r>
        <w:rPr>
          <w:b w:val="false"/>
          <w:b w:val="false"/>
          <w:i w:val="false"/>
          <w:i w:val="false"/>
          <w:color w:val="333355"/>
          <w:sz w:val="18"/>
          <w:sz w:val="18"/>
        </w:rPr>
        <w:t xml:space="preserve">ਮੰਦੁ </w:t>
      </w:r>
      <w:r>
        <w:rPr>
          <w:b w:val="false"/>
          <w:i w:val="false"/>
          <w:color w:val="333355"/>
          <w:sz w:val="18"/>
        </w:rPr>
        <w:t xml:space="preserve">стоит в единственном числе и означает «дурной человек», а слово </w:t>
      </w:r>
      <w:r>
        <w:rPr>
          <w:b w:val="false"/>
          <w:b w:val="false"/>
          <w:i w:val="false"/>
          <w:i w:val="false"/>
          <w:color w:val="333355"/>
          <w:sz w:val="18"/>
          <w:sz w:val="18"/>
        </w:rPr>
        <w:t xml:space="preserve">ਸਾਲਾਹਣ </w:t>
      </w:r>
      <w:r>
        <w:rPr>
          <w:b w:val="false"/>
          <w:i w:val="false"/>
          <w:color w:val="333355"/>
          <w:sz w:val="18"/>
        </w:rPr>
        <w:t>здесь не является глаголом. Оно является существительным мужского рода во множественном числе и означает «хвалы, славословия». Поэтому смысл строки таков: по мере того как внимание соединяется с Именем, человек, прежде бывший порочным, оставляет пороки и принимает природу славословия. Так становится ясно, как сбившиеся с пути чувства удаляют человека от Бога и каков путь устранения этой отдалённости. Только при соединении внимания с Именем в сердце по-настоящему раскрывается знание религиозных книг.</w:t>
      </w:r>
    </w:p>
    <w:p>
      <w:pPr>
        <w:pStyle w:val="Normal"/>
        <w:rPr/>
      </w:pPr>
      <w:r>
        <w:rPr/>
      </w:r>
    </w:p>
    <w:p>
      <w:pPr>
        <w:pStyle w:val="Normal"/>
        <w:spacing w:before="320" w:after="160"/>
        <w:jc w:val="center"/>
        <w:rPr/>
      </w:pPr>
      <w:r>
        <w:rPr>
          <w:b/>
          <w:color w:val="222222"/>
          <w:sz w:val="26"/>
        </w:rPr>
        <w:t>АНГ 3</w:t>
      </w:r>
    </w:p>
    <w:p>
      <w:pPr>
        <w:pStyle w:val="Normal"/>
        <w:spacing w:before="160" w:after="40"/>
        <w:jc w:val="center"/>
        <w:rPr/>
      </w:pPr>
      <w:r>
        <w:rPr>
          <w:b/>
          <w:b/>
          <w:i w:val="false"/>
          <w:i w:val="false"/>
          <w:color w:val="550000"/>
          <w:sz w:val="26"/>
          <w:sz w:val="26"/>
        </w:rPr>
        <w:t>ਸੁਣਿਐ ਸਤੁ ਸੰਤੋਖੁ ਗਿਆਨੁ ॥ ਸੁਣਿਐ ਅਠਸਠਿ ਕਾ ਇਸਨਾਨੁ ॥ ਸੁਣਿਐ ਪੜਿ ਪੜਿ ਪਾਵਹਿ ਮਾਨੁ ॥ ਸੁਣਿਐ ਲਾਗੈ ਸਹਜਿ ਧਿਆਨੁ ॥ ਨਾਨਕ ਭਗਤਾ ਸਦਾ ਵਿਗਾਸੁ ॥ ਸੁਣਿਐ ਦੂਖ ਪਾਪ ਕਾ ਨਾਸੁ ॥੧੦॥</w:t>
      </w:r>
    </w:p>
    <w:p>
      <w:pPr>
        <w:pStyle w:val="Normal"/>
        <w:spacing w:before="0" w:after="60"/>
        <w:jc w:val="center"/>
        <w:rPr/>
      </w:pPr>
      <w:r>
        <w:rPr>
          <w:b w:val="false"/>
          <w:i/>
          <w:color w:val="444444"/>
          <w:sz w:val="20"/>
        </w:rPr>
        <w:t xml:space="preserve">suṇiai sat santokh giān </w:t>
      </w:r>
      <w:r>
        <w:rPr>
          <w:b w:val="false"/>
          <w:b w:val="false"/>
          <w:i/>
          <w:i/>
          <w:color w:val="444444"/>
          <w:sz w:val="20"/>
          <w:sz w:val="20"/>
        </w:rPr>
        <w:t xml:space="preserve">॥ </w:t>
      </w:r>
      <w:r>
        <w:rPr>
          <w:b w:val="false"/>
          <w:i/>
          <w:color w:val="444444"/>
          <w:sz w:val="20"/>
        </w:rPr>
        <w:t xml:space="preserve">suṇiai aṭhsaṭh kā isnān </w:t>
      </w:r>
      <w:r>
        <w:rPr>
          <w:b w:val="false"/>
          <w:b w:val="false"/>
          <w:i/>
          <w:i/>
          <w:color w:val="444444"/>
          <w:sz w:val="20"/>
          <w:sz w:val="20"/>
        </w:rPr>
        <w:t xml:space="preserve">॥ </w:t>
      </w:r>
      <w:r>
        <w:rPr>
          <w:b w:val="false"/>
          <w:i/>
          <w:color w:val="444444"/>
          <w:sz w:val="20"/>
        </w:rPr>
        <w:t xml:space="preserve">suṇiai paṛ paṛ pāvahi mān </w:t>
      </w:r>
      <w:r>
        <w:rPr>
          <w:b w:val="false"/>
          <w:b w:val="false"/>
          <w:i/>
          <w:i/>
          <w:color w:val="444444"/>
          <w:sz w:val="20"/>
          <w:sz w:val="20"/>
        </w:rPr>
        <w:t xml:space="preserve">॥ </w:t>
      </w:r>
      <w:r>
        <w:rPr>
          <w:b w:val="false"/>
          <w:i/>
          <w:color w:val="444444"/>
          <w:sz w:val="20"/>
        </w:rPr>
        <w:t xml:space="preserve">suṇiai lāgai sahaj dhiān </w:t>
      </w:r>
      <w:r>
        <w:rPr>
          <w:b w:val="false"/>
          <w:b w:val="false"/>
          <w:i/>
          <w:i/>
          <w:color w:val="444444"/>
          <w:sz w:val="20"/>
          <w:sz w:val="20"/>
        </w:rPr>
        <w:t xml:space="preserve">॥ </w:t>
      </w:r>
      <w:r>
        <w:rPr>
          <w:b w:val="false"/>
          <w:i/>
          <w:color w:val="444444"/>
          <w:sz w:val="20"/>
        </w:rPr>
        <w:t xml:space="preserve">nānak bhagtā sadā vigās </w:t>
      </w:r>
      <w:r>
        <w:rPr>
          <w:b w:val="false"/>
          <w:b w:val="false"/>
          <w:i/>
          <w:i/>
          <w:color w:val="444444"/>
          <w:sz w:val="20"/>
          <w:sz w:val="20"/>
        </w:rPr>
        <w:t xml:space="preserve">॥ </w:t>
      </w:r>
      <w:r>
        <w:rPr>
          <w:b w:val="false"/>
          <w:i/>
          <w:color w:val="444444"/>
          <w:sz w:val="20"/>
        </w:rPr>
        <w:t xml:space="preserve">suṇiai dūkh pāp kā nās </w:t>
      </w:r>
      <w:r>
        <w:rPr>
          <w:b w:val="false"/>
          <w:b w:val="false"/>
          <w:i/>
          <w:i/>
          <w:color w:val="444444"/>
          <w:sz w:val="20"/>
          <w:sz w:val="20"/>
        </w:rPr>
        <w:t>॥</w:t>
      </w:r>
      <w:r>
        <w:rPr>
          <w:b w:val="false"/>
          <w:i/>
          <w:color w:val="444444"/>
          <w:sz w:val="20"/>
        </w:rPr>
        <w:t>10</w:t>
      </w:r>
      <w:r>
        <w:rPr>
          <w:b w:val="false"/>
          <w:b w:val="false"/>
          <w:i/>
          <w:i/>
          <w:color w:val="444444"/>
          <w:sz w:val="20"/>
          <w:sz w:val="20"/>
        </w:rPr>
        <w:t>॥</w:t>
      </w:r>
    </w:p>
    <w:p>
      <w:pPr>
        <w:pStyle w:val="Normal"/>
        <w:spacing w:before="0" w:after="100"/>
        <w:jc w:val="center"/>
        <w:rPr/>
      </w:pPr>
      <w:r>
        <w:rPr>
          <w:b w:val="false"/>
          <w:i w:val="false"/>
          <w:color w:val="006000"/>
          <w:sz w:val="22"/>
        </w:rPr>
        <w:t>Через слушание приходят щедрость, довольство и знание; через слушание совершается омовение на шестьдесят восьми тиртхах; через слушание обретается почёт, который обычно получают учёностью; через слушание внимание входит в сахадж. О Нанак, у бхагатов всегда цветение; через слушание исчезают страдание и грех.</w:t>
      </w:r>
    </w:p>
    <w:p>
      <w:pPr>
        <w:pStyle w:val="Normal"/>
        <w:spacing w:before="0" w:after="200"/>
        <w:ind w:left="288" w:right="288"/>
        <w:jc w:val="left"/>
        <w:rPr/>
      </w:pPr>
      <w:r>
        <w:rPr>
          <w:b w:val="false"/>
          <w:b w:val="false"/>
          <w:i w:val="false"/>
          <w:i w:val="false"/>
          <w:color w:val="333355"/>
          <w:sz w:val="18"/>
          <w:sz w:val="18"/>
        </w:rPr>
        <w:t xml:space="preserve">ਸਤੁ ਸੰਤੋਖੁ — </w:t>
      </w:r>
      <w:r>
        <w:rPr>
          <w:b w:val="false"/>
          <w:i w:val="false"/>
          <w:color w:val="333355"/>
          <w:sz w:val="18"/>
        </w:rPr>
        <w:t>щедрость и довольство. Слово «</w:t>
      </w:r>
      <w:r>
        <w:rPr>
          <w:b w:val="false"/>
          <w:b w:val="false"/>
          <w:i w:val="false"/>
          <w:i w:val="false"/>
          <w:color w:val="333355"/>
          <w:sz w:val="18"/>
          <w:sz w:val="18"/>
        </w:rPr>
        <w:t>ਸਤੁ</w:t>
      </w:r>
      <w:r>
        <w:rPr>
          <w:b w:val="false"/>
          <w:i w:val="false"/>
          <w:color w:val="333355"/>
          <w:sz w:val="18"/>
        </w:rPr>
        <w:t>» имеет три разные формы: «</w:t>
      </w:r>
      <w:r>
        <w:rPr>
          <w:b w:val="false"/>
          <w:b w:val="false"/>
          <w:i w:val="false"/>
          <w:i w:val="false"/>
          <w:color w:val="333355"/>
          <w:sz w:val="18"/>
          <w:sz w:val="18"/>
        </w:rPr>
        <w:t>ਸਤਿ</w:t>
      </w:r>
      <w:r>
        <w:rPr>
          <w:b w:val="false"/>
          <w:i w:val="false"/>
          <w:color w:val="333355"/>
          <w:sz w:val="18"/>
        </w:rPr>
        <w:t xml:space="preserve">, </w:t>
      </w:r>
      <w:r>
        <w:rPr>
          <w:b w:val="false"/>
          <w:b w:val="false"/>
          <w:i w:val="false"/>
          <w:i w:val="false"/>
          <w:color w:val="333355"/>
          <w:sz w:val="18"/>
          <w:sz w:val="18"/>
        </w:rPr>
        <w:t>ਸਤੁ</w:t>
      </w:r>
      <w:r>
        <w:rPr>
          <w:b w:val="false"/>
          <w:i w:val="false"/>
          <w:color w:val="333355"/>
          <w:sz w:val="18"/>
        </w:rPr>
        <w:t xml:space="preserve">, </w:t>
      </w:r>
      <w:r>
        <w:rPr>
          <w:b w:val="false"/>
          <w:b w:val="false"/>
          <w:i w:val="false"/>
          <w:i w:val="false"/>
          <w:color w:val="333355"/>
          <w:sz w:val="18"/>
          <w:sz w:val="18"/>
        </w:rPr>
        <w:t>ਸਤ</w:t>
      </w:r>
      <w:r>
        <w:rPr>
          <w:b w:val="false"/>
          <w:i w:val="false"/>
          <w:color w:val="333355"/>
          <w:sz w:val="18"/>
        </w:rPr>
        <w:t>». Чтобы понять их значения, приводятся примеры. В одних местах «</w:t>
      </w:r>
      <w:r>
        <w:rPr>
          <w:b w:val="false"/>
          <w:b w:val="false"/>
          <w:i w:val="false"/>
          <w:i w:val="false"/>
          <w:color w:val="333355"/>
          <w:sz w:val="18"/>
          <w:sz w:val="18"/>
        </w:rPr>
        <w:t>ਸਤੁ</w:t>
      </w:r>
      <w:r>
        <w:rPr>
          <w:b w:val="false"/>
          <w:i w:val="false"/>
          <w:color w:val="333355"/>
          <w:sz w:val="18"/>
        </w:rPr>
        <w:t>» употребляется рядом со словом «</w:t>
      </w:r>
      <w:r>
        <w:rPr>
          <w:b w:val="false"/>
          <w:b w:val="false"/>
          <w:i w:val="false"/>
          <w:i w:val="false"/>
          <w:color w:val="333355"/>
          <w:sz w:val="18"/>
          <w:sz w:val="18"/>
        </w:rPr>
        <w:t>ਸੰਤੋਖੁ</w:t>
      </w:r>
      <w:r>
        <w:rPr>
          <w:b w:val="false"/>
          <w:i w:val="false"/>
          <w:color w:val="333355"/>
          <w:sz w:val="18"/>
        </w:rPr>
        <w:t>», в других — рядом со словом «</w:t>
      </w:r>
      <w:r>
        <w:rPr>
          <w:b w:val="false"/>
          <w:b w:val="false"/>
          <w:i w:val="false"/>
          <w:i w:val="false"/>
          <w:color w:val="333355"/>
          <w:sz w:val="18"/>
          <w:sz w:val="18"/>
        </w:rPr>
        <w:t>ਜਤੁ</w:t>
      </w:r>
      <w:r>
        <w:rPr>
          <w:b w:val="false"/>
          <w:i w:val="false"/>
          <w:color w:val="333355"/>
          <w:sz w:val="18"/>
        </w:rPr>
        <w:t>», а в одном месте «</w:t>
      </w:r>
      <w:r>
        <w:rPr>
          <w:b w:val="false"/>
          <w:b w:val="false"/>
          <w:i w:val="false"/>
          <w:i w:val="false"/>
          <w:color w:val="333355"/>
          <w:sz w:val="18"/>
          <w:sz w:val="18"/>
        </w:rPr>
        <w:t>ਸਤੁ</w:t>
      </w:r>
      <w:r>
        <w:rPr>
          <w:b w:val="false"/>
          <w:i w:val="false"/>
          <w:color w:val="333355"/>
          <w:sz w:val="18"/>
        </w:rPr>
        <w:t>» означает санскритское «сапт», то есть число семь. Слово «</w:t>
      </w:r>
      <w:r>
        <w:rPr>
          <w:b w:val="false"/>
          <w:b w:val="false"/>
          <w:i w:val="false"/>
          <w:i w:val="false"/>
          <w:color w:val="333355"/>
          <w:sz w:val="18"/>
          <w:sz w:val="18"/>
        </w:rPr>
        <w:t>ਸਤੁ</w:t>
      </w:r>
      <w:r>
        <w:rPr>
          <w:b w:val="false"/>
          <w:i w:val="false"/>
          <w:color w:val="333355"/>
          <w:sz w:val="18"/>
        </w:rPr>
        <w:t>» образовано от санскритского корня «</w:t>
      </w:r>
      <w:r>
        <w:rPr>
          <w:b w:val="false"/>
          <w:b w:val="false"/>
          <w:i w:val="false"/>
          <w:i w:val="false"/>
          <w:color w:val="333355"/>
          <w:sz w:val="18"/>
          <w:sz w:val="18"/>
        </w:rPr>
        <w:t>ਅਸ</w:t>
      </w:r>
      <w:r>
        <w:rPr>
          <w:b w:val="false"/>
          <w:i w:val="false"/>
          <w:color w:val="333355"/>
          <w:sz w:val="18"/>
        </w:rPr>
        <w:t>» в значении «выпускать из руки», поэтому «</w:t>
      </w:r>
      <w:r>
        <w:rPr>
          <w:b w:val="false"/>
          <w:b w:val="false"/>
          <w:i w:val="false"/>
          <w:i w:val="false"/>
          <w:color w:val="333355"/>
          <w:sz w:val="18"/>
          <w:sz w:val="18"/>
        </w:rPr>
        <w:t>ਸਤੁ</w:t>
      </w:r>
      <w:r>
        <w:rPr>
          <w:b w:val="false"/>
          <w:i w:val="false"/>
          <w:color w:val="333355"/>
          <w:sz w:val="18"/>
        </w:rPr>
        <w:t>» означает «давать, дарить», то есть щедрость, дарение. Это ясно и из примеров, где «</w:t>
      </w:r>
      <w:r>
        <w:rPr>
          <w:b w:val="false"/>
          <w:b w:val="false"/>
          <w:i w:val="false"/>
          <w:i w:val="false"/>
          <w:color w:val="333355"/>
          <w:sz w:val="18"/>
          <w:sz w:val="18"/>
        </w:rPr>
        <w:t>ਸਤੀਆ</w:t>
      </w:r>
      <w:r>
        <w:rPr>
          <w:b w:val="false"/>
          <w:i w:val="false"/>
          <w:color w:val="333355"/>
          <w:sz w:val="18"/>
        </w:rPr>
        <w:t>» означает «щедрые люди». Щедрость и довольство глубоко связаны между собой: щедрым может быть только тот, кто доволен; если человек сам поражён жаждой, что он сможет дать другому? Поэтому здесь «</w:t>
      </w:r>
      <w:r>
        <w:rPr>
          <w:b w:val="false"/>
          <w:b w:val="false"/>
          <w:i w:val="false"/>
          <w:i w:val="false"/>
          <w:color w:val="333355"/>
          <w:sz w:val="18"/>
          <w:sz w:val="18"/>
        </w:rPr>
        <w:t>ਸਤੁ</w:t>
      </w:r>
      <w:r>
        <w:rPr>
          <w:b w:val="false"/>
          <w:i w:val="false"/>
          <w:color w:val="333355"/>
          <w:sz w:val="18"/>
        </w:rPr>
        <w:t>» означает дарение, природу давать. Второе значение слова «</w:t>
      </w:r>
      <w:r>
        <w:rPr>
          <w:b w:val="false"/>
          <w:b w:val="false"/>
          <w:i w:val="false"/>
          <w:i w:val="false"/>
          <w:color w:val="333355"/>
          <w:sz w:val="18"/>
          <w:sz w:val="18"/>
        </w:rPr>
        <w:t>ਸਤੁ</w:t>
      </w:r>
      <w:r>
        <w:rPr>
          <w:b w:val="false"/>
          <w:i w:val="false"/>
          <w:color w:val="333355"/>
          <w:sz w:val="18"/>
        </w:rPr>
        <w:t>» — чистое поведение, целомудренный строй жизни; в таком значении оно хорошо сочетается со словом «</w:t>
      </w:r>
      <w:r>
        <w:rPr>
          <w:b w:val="false"/>
          <w:b w:val="false"/>
          <w:i w:val="false"/>
          <w:i w:val="false"/>
          <w:color w:val="333355"/>
          <w:sz w:val="18"/>
          <w:sz w:val="18"/>
        </w:rPr>
        <w:t>ਜਤੁ</w:t>
      </w:r>
      <w:r>
        <w:rPr>
          <w:b w:val="false"/>
          <w:i w:val="false"/>
          <w:color w:val="333355"/>
          <w:sz w:val="18"/>
        </w:rPr>
        <w:t>». В одних примерах оно значит дарение, в других — чистое поведение. Слово «</w:t>
      </w:r>
      <w:r>
        <w:rPr>
          <w:b w:val="false"/>
          <w:b w:val="false"/>
          <w:i w:val="false"/>
          <w:i w:val="false"/>
          <w:color w:val="333355"/>
          <w:sz w:val="18"/>
          <w:sz w:val="18"/>
        </w:rPr>
        <w:t>ਸਤਿ</w:t>
      </w:r>
      <w:r>
        <w:rPr>
          <w:b w:val="false"/>
          <w:i w:val="false"/>
          <w:color w:val="333355"/>
          <w:sz w:val="18"/>
        </w:rPr>
        <w:t>» также происходит от корня «</w:t>
      </w:r>
      <w:r>
        <w:rPr>
          <w:b w:val="false"/>
          <w:b w:val="false"/>
          <w:i w:val="false"/>
          <w:i w:val="false"/>
          <w:color w:val="333355"/>
          <w:sz w:val="18"/>
          <w:sz w:val="18"/>
        </w:rPr>
        <w:t>ਅਸ</w:t>
      </w:r>
      <w:r>
        <w:rPr>
          <w:b w:val="false"/>
          <w:i w:val="false"/>
          <w:color w:val="333355"/>
          <w:sz w:val="18"/>
        </w:rPr>
        <w:t>» со значением «быть», поэтому «</w:t>
      </w:r>
      <w:r>
        <w:rPr>
          <w:b w:val="false"/>
          <w:b w:val="false"/>
          <w:i w:val="false"/>
          <w:i w:val="false"/>
          <w:color w:val="333355"/>
          <w:sz w:val="18"/>
          <w:sz w:val="18"/>
        </w:rPr>
        <w:t>ਸਤਿ</w:t>
      </w:r>
      <w:r>
        <w:rPr>
          <w:b w:val="false"/>
          <w:i w:val="false"/>
          <w:color w:val="333355"/>
          <w:sz w:val="18"/>
        </w:rPr>
        <w:t>» означает «сущий, истинный». В Джап Джи формы «</w:t>
      </w:r>
      <w:r>
        <w:rPr>
          <w:b w:val="false"/>
          <w:b w:val="false"/>
          <w:i w:val="false"/>
          <w:i w:val="false"/>
          <w:color w:val="333355"/>
          <w:sz w:val="18"/>
          <w:sz w:val="18"/>
        </w:rPr>
        <w:t>ਸਤਿ</w:t>
      </w:r>
      <w:r>
        <w:rPr>
          <w:b w:val="false"/>
          <w:i w:val="false"/>
          <w:color w:val="333355"/>
          <w:sz w:val="18"/>
        </w:rPr>
        <w:t>» и «</w:t>
      </w:r>
      <w:r>
        <w:rPr>
          <w:b w:val="false"/>
          <w:b w:val="false"/>
          <w:i w:val="false"/>
          <w:i w:val="false"/>
          <w:color w:val="333355"/>
          <w:sz w:val="18"/>
          <w:sz w:val="18"/>
        </w:rPr>
        <w:t>ਸਤੁ</w:t>
      </w:r>
      <w:r>
        <w:rPr>
          <w:b w:val="false"/>
          <w:i w:val="false"/>
          <w:color w:val="333355"/>
          <w:sz w:val="18"/>
        </w:rPr>
        <w:t>» встречаются в строках «</w:t>
      </w:r>
      <w:r>
        <w:rPr>
          <w:b w:val="false"/>
          <w:b w:val="false"/>
          <w:i w:val="false"/>
          <w:i w:val="false"/>
          <w:color w:val="333355"/>
          <w:sz w:val="18"/>
          <w:sz w:val="18"/>
        </w:rPr>
        <w:t>ਸਤਿਨਾਮੁ</w:t>
      </w:r>
      <w:r>
        <w:rPr>
          <w:b w:val="false"/>
          <w:i w:val="false"/>
          <w:color w:val="333355"/>
          <w:sz w:val="18"/>
        </w:rPr>
        <w:t>», «</w:t>
      </w:r>
      <w:r>
        <w:rPr>
          <w:b w:val="false"/>
          <w:b w:val="false"/>
          <w:i w:val="false"/>
          <w:i w:val="false"/>
          <w:color w:val="333355"/>
          <w:sz w:val="18"/>
          <w:sz w:val="18"/>
        </w:rPr>
        <w:t>ਸੁਣਿਐ ਸਤੁ ਸੰਤੋਖੁ ਗਿਆਨੁ</w:t>
      </w:r>
      <w:r>
        <w:rPr>
          <w:b w:val="false"/>
          <w:i w:val="false"/>
          <w:color w:val="333355"/>
          <w:sz w:val="18"/>
        </w:rPr>
        <w:t>», «</w:t>
      </w:r>
      <w:r>
        <w:rPr>
          <w:b w:val="false"/>
          <w:b w:val="false"/>
          <w:i w:val="false"/>
          <w:i w:val="false"/>
          <w:color w:val="333355"/>
          <w:sz w:val="18"/>
          <w:sz w:val="18"/>
        </w:rPr>
        <w:t>ਅਸੰਖ ਸਤੀ ਅਸੰਖ ਦਾਤਾਰ</w:t>
      </w:r>
      <w:r>
        <w:rPr>
          <w:b w:val="false"/>
          <w:i w:val="false"/>
          <w:color w:val="333355"/>
          <w:sz w:val="18"/>
        </w:rPr>
        <w:t>», «</w:t>
      </w:r>
      <w:r>
        <w:rPr>
          <w:b w:val="false"/>
          <w:b w:val="false"/>
          <w:i w:val="false"/>
          <w:i w:val="false"/>
          <w:color w:val="333355"/>
          <w:sz w:val="18"/>
          <w:sz w:val="18"/>
        </w:rPr>
        <w:t>ਸਤਿ ਸੁਹਾਣੁ ਸਦਾ ਮਨਿ ਚਾਉ</w:t>
      </w:r>
      <w:r>
        <w:rPr>
          <w:b w:val="false"/>
          <w:i w:val="false"/>
          <w:color w:val="333355"/>
          <w:sz w:val="18"/>
        </w:rPr>
        <w:t>», «</w:t>
      </w:r>
      <w:r>
        <w:rPr>
          <w:b w:val="false"/>
          <w:b w:val="false"/>
          <w:i w:val="false"/>
          <w:i w:val="false"/>
          <w:color w:val="333355"/>
          <w:sz w:val="18"/>
          <w:sz w:val="18"/>
        </w:rPr>
        <w:t>ਗਾਵਨਿ ਜਤੀ ਸਤੀ ਸੰਤੋਖੀ</w:t>
      </w:r>
      <w:r>
        <w:rPr>
          <w:b w:val="false"/>
          <w:i w:val="false"/>
          <w:color w:val="333355"/>
          <w:sz w:val="18"/>
        </w:rPr>
        <w:t xml:space="preserve">». </w:t>
      </w:r>
      <w:r>
        <w:rPr>
          <w:b w:val="false"/>
          <w:b w:val="false"/>
          <w:i w:val="false"/>
          <w:i w:val="false"/>
          <w:color w:val="333355"/>
          <w:sz w:val="18"/>
          <w:sz w:val="18"/>
        </w:rPr>
        <w:t xml:space="preserve">ਅਠਸਠਿ — </w:t>
      </w:r>
      <w:r>
        <w:rPr>
          <w:b w:val="false"/>
          <w:i w:val="false"/>
          <w:color w:val="333355"/>
          <w:sz w:val="18"/>
        </w:rPr>
        <w:t xml:space="preserve">шестьдесят восемь тиртхов. </w:t>
      </w:r>
      <w:r>
        <w:rPr>
          <w:b w:val="false"/>
          <w:b w:val="false"/>
          <w:i w:val="false"/>
          <w:i w:val="false"/>
          <w:color w:val="333355"/>
          <w:sz w:val="18"/>
          <w:sz w:val="18"/>
        </w:rPr>
        <w:t xml:space="preserve">ਪੜਿ ਪੜਿ — </w:t>
      </w:r>
      <w:r>
        <w:rPr>
          <w:b w:val="false"/>
          <w:i w:val="false"/>
          <w:color w:val="333355"/>
          <w:sz w:val="18"/>
        </w:rPr>
        <w:t xml:space="preserve">читая учение. </w:t>
      </w:r>
      <w:r>
        <w:rPr>
          <w:b w:val="false"/>
          <w:b w:val="false"/>
          <w:i w:val="false"/>
          <w:i w:val="false"/>
          <w:color w:val="333355"/>
          <w:sz w:val="18"/>
          <w:sz w:val="18"/>
        </w:rPr>
        <w:t xml:space="preserve">ਪਾਵਹਿ — </w:t>
      </w:r>
      <w:r>
        <w:rPr>
          <w:b w:val="false"/>
          <w:i w:val="false"/>
          <w:color w:val="333355"/>
          <w:sz w:val="18"/>
        </w:rPr>
        <w:t xml:space="preserve">получают. </w:t>
      </w:r>
      <w:r>
        <w:rPr>
          <w:b w:val="false"/>
          <w:b w:val="false"/>
          <w:i w:val="false"/>
          <w:i w:val="false"/>
          <w:color w:val="333355"/>
          <w:sz w:val="18"/>
          <w:sz w:val="18"/>
        </w:rPr>
        <w:t xml:space="preserve">ਸਹਜਿ — </w:t>
      </w:r>
      <w:r>
        <w:rPr>
          <w:b w:val="false"/>
          <w:i w:val="false"/>
          <w:color w:val="333355"/>
          <w:sz w:val="18"/>
        </w:rPr>
        <w:t xml:space="preserve">в состоянии сахадж, то есть в состоянии, рождённом вместе с чистой душой; это её собственная естественная природа, состояние выше трёх </w:t>
      </w:r>
      <w:r>
        <w:rPr>
          <w:b w:val="false"/>
          <w:b w:val="false"/>
          <w:i w:val="false"/>
          <w:i w:val="false"/>
          <w:color w:val="333355"/>
          <w:sz w:val="18"/>
          <w:sz w:val="18"/>
        </w:rPr>
        <w:t>गुण</w:t>
      </w:r>
      <w:r>
        <w:rPr>
          <w:b w:val="false"/>
          <w:i w:val="false"/>
          <w:color w:val="333355"/>
          <w:sz w:val="18"/>
        </w:rPr>
        <w:t xml:space="preserve">ов майи, состояние тишины и устойчивости. </w:t>
      </w:r>
      <w:r>
        <w:rPr>
          <w:b w:val="false"/>
          <w:b w:val="false"/>
          <w:i w:val="false"/>
          <w:i w:val="false"/>
          <w:color w:val="333355"/>
          <w:sz w:val="18"/>
          <w:sz w:val="18"/>
        </w:rPr>
        <w:t xml:space="preserve">ਧਿਆਨੁ — </w:t>
      </w:r>
      <w:r>
        <w:rPr>
          <w:b w:val="false"/>
          <w:i w:val="false"/>
          <w:color w:val="333355"/>
          <w:sz w:val="18"/>
        </w:rPr>
        <w:t xml:space="preserve">внимание, направленность сознания. </w:t>
      </w:r>
      <w:r>
        <w:rPr>
          <w:b w:val="false"/>
          <w:b w:val="false"/>
          <w:i w:val="false"/>
          <w:i w:val="false"/>
          <w:color w:val="333355"/>
          <w:sz w:val="18"/>
          <w:sz w:val="18"/>
        </w:rPr>
        <w:t xml:space="preserve">ਗਿਆਨੁ — </w:t>
      </w:r>
      <w:r>
        <w:rPr>
          <w:b w:val="false"/>
          <w:i w:val="false"/>
          <w:color w:val="333355"/>
          <w:sz w:val="18"/>
        </w:rPr>
        <w:t>понимание того, что весь мир есть единая семья Господа-Отца, знакомство с Богом. Смысл таков: о Нанак, в сердцах бхагатов, соединённых вниманием с Именем Акал Пуракха, всегда остаётся цветение, потому что слушание Его хвалы уничтожает страдания и грехи. Когда человек соединяется с Божьим Именем, в его сердце проявляются щедрость, довольство и свет знания; это равносильно омовению на шестьдесят восьми тиртхах, то есть всё это омовение входит в джап Имени. Почёт, который люди обычно получают через учёность, бхагаты обретают уже через соединение с Именем. Благодаря слушанию Имени внимание утверждается в устойчивом покое. Общий смысл таков: именно при соединении внимания с Именем ум становится широким, возникает жизнь служения нуждающимся и довольства. Погружение в Имя и есть омовение на шестьдесят восьми тиртхах. Забота о мирской чести исчезает, а ум остаётся погружённым в сахадж, в устойчивость.</w:t>
      </w:r>
    </w:p>
    <w:p>
      <w:pPr>
        <w:pStyle w:val="Normal"/>
        <w:rPr/>
      </w:pPr>
      <w:r>
        <w:rPr/>
      </w:r>
    </w:p>
    <w:p>
      <w:pPr>
        <w:pStyle w:val="Normal"/>
        <w:spacing w:before="160" w:after="40"/>
        <w:jc w:val="center"/>
        <w:rPr/>
      </w:pPr>
      <w:r>
        <w:rPr>
          <w:b/>
          <w:b/>
          <w:i w:val="false"/>
          <w:i w:val="false"/>
          <w:color w:val="550000"/>
          <w:sz w:val="26"/>
          <w:sz w:val="26"/>
        </w:rPr>
        <w:t>ਸੁਣਿਐ ਸਰਾ ਗੁਣਾ ਕੇ ਗਾਹ ॥ ਸੁਣਿਐ ਸੇਖ ਪੀਰ ਪਾਤਿਸਾਹ ॥ ਸੁਣਿਐ ਅੰਧੇ ਪਾਵਹਿ ਰਾਹੁ ॥ ਸੁਣਿਐ ਹਾਥ ਹੋਵੈ ਅਸਗਾਹੁ ॥ ਨਾਨਕ ਭਗਤਾ ਸਦਾ ਵਿਗਾਸੁ ॥ ਸੁਣਿਐ ਦੂਖ ਪਾਪ ਕਾ ਨਾਸੁ ॥੧੧॥</w:t>
      </w:r>
    </w:p>
    <w:p>
      <w:pPr>
        <w:pStyle w:val="Normal"/>
        <w:spacing w:before="0" w:after="60"/>
        <w:jc w:val="center"/>
        <w:rPr/>
      </w:pPr>
      <w:r>
        <w:rPr>
          <w:b w:val="false"/>
          <w:i/>
          <w:color w:val="444444"/>
          <w:sz w:val="20"/>
        </w:rPr>
        <w:t xml:space="preserve">suṇiai sarā guṇā kē gāh </w:t>
      </w:r>
      <w:r>
        <w:rPr>
          <w:b w:val="false"/>
          <w:b w:val="false"/>
          <w:i/>
          <w:i/>
          <w:color w:val="444444"/>
          <w:sz w:val="20"/>
          <w:sz w:val="20"/>
        </w:rPr>
        <w:t xml:space="preserve">॥ </w:t>
      </w:r>
      <w:r>
        <w:rPr>
          <w:b w:val="false"/>
          <w:i/>
          <w:color w:val="444444"/>
          <w:sz w:val="20"/>
        </w:rPr>
        <w:t xml:space="preserve">suṇiai sēkh pīr pātisāh </w:t>
      </w:r>
      <w:r>
        <w:rPr>
          <w:b w:val="false"/>
          <w:b w:val="false"/>
          <w:i/>
          <w:i/>
          <w:color w:val="444444"/>
          <w:sz w:val="20"/>
          <w:sz w:val="20"/>
        </w:rPr>
        <w:t xml:space="preserve">॥ </w:t>
      </w:r>
      <w:r>
        <w:rPr>
          <w:b w:val="false"/>
          <w:i/>
          <w:color w:val="444444"/>
          <w:sz w:val="20"/>
        </w:rPr>
        <w:t xml:space="preserve">suṇiai aṅdhē pāvahi rāh </w:t>
      </w:r>
      <w:r>
        <w:rPr>
          <w:b w:val="false"/>
          <w:b w:val="false"/>
          <w:i/>
          <w:i/>
          <w:color w:val="444444"/>
          <w:sz w:val="20"/>
          <w:sz w:val="20"/>
        </w:rPr>
        <w:t xml:space="preserve">॥ </w:t>
      </w:r>
      <w:r>
        <w:rPr>
          <w:b w:val="false"/>
          <w:i/>
          <w:color w:val="444444"/>
          <w:sz w:val="20"/>
        </w:rPr>
        <w:t xml:space="preserve">suṇiai hāth hovai asgāh </w:t>
      </w:r>
      <w:r>
        <w:rPr>
          <w:b w:val="false"/>
          <w:b w:val="false"/>
          <w:i/>
          <w:i/>
          <w:color w:val="444444"/>
          <w:sz w:val="20"/>
          <w:sz w:val="20"/>
        </w:rPr>
        <w:t xml:space="preserve">॥ </w:t>
      </w:r>
      <w:r>
        <w:rPr>
          <w:b w:val="false"/>
          <w:i/>
          <w:color w:val="444444"/>
          <w:sz w:val="20"/>
        </w:rPr>
        <w:t xml:space="preserve">nānak bhagtā sadā vigās </w:t>
      </w:r>
      <w:r>
        <w:rPr>
          <w:b w:val="false"/>
          <w:b w:val="false"/>
          <w:i/>
          <w:i/>
          <w:color w:val="444444"/>
          <w:sz w:val="20"/>
          <w:sz w:val="20"/>
        </w:rPr>
        <w:t xml:space="preserve">॥ </w:t>
      </w:r>
      <w:r>
        <w:rPr>
          <w:b w:val="false"/>
          <w:i/>
          <w:color w:val="444444"/>
          <w:sz w:val="20"/>
        </w:rPr>
        <w:t xml:space="preserve">suṇiai dūkh pāp kā nās </w:t>
      </w:r>
      <w:r>
        <w:rPr>
          <w:b w:val="false"/>
          <w:b w:val="false"/>
          <w:i/>
          <w:i/>
          <w:color w:val="444444"/>
          <w:sz w:val="20"/>
          <w:sz w:val="20"/>
        </w:rPr>
        <w:t>॥</w:t>
      </w:r>
      <w:r>
        <w:rPr>
          <w:b w:val="false"/>
          <w:i/>
          <w:color w:val="444444"/>
          <w:sz w:val="20"/>
        </w:rPr>
        <w:t>11</w:t>
      </w:r>
      <w:r>
        <w:rPr>
          <w:b w:val="false"/>
          <w:b w:val="false"/>
          <w:i/>
          <w:i/>
          <w:color w:val="444444"/>
          <w:sz w:val="20"/>
          <w:sz w:val="20"/>
        </w:rPr>
        <w:t>॥</w:t>
      </w:r>
    </w:p>
    <w:p>
      <w:pPr>
        <w:pStyle w:val="Normal"/>
        <w:spacing w:before="0" w:after="100"/>
        <w:jc w:val="center"/>
        <w:rPr/>
      </w:pPr>
      <w:r>
        <w:rPr>
          <w:b w:val="false"/>
          <w:i w:val="false"/>
          <w:color w:val="006000"/>
          <w:sz w:val="22"/>
        </w:rPr>
        <w:t>Через слушание приходят знание безмерных качеств, степень шейхов, пиров и царей; через слушание слепые находят путь; через слушание постигается глубина этого бездонного мира. О Нанак, у бхагатов всегда цветение; через слушание исчезают страдание и грех.</w:t>
      </w:r>
    </w:p>
    <w:p>
      <w:pPr>
        <w:pStyle w:val="Normal"/>
        <w:spacing w:before="0" w:after="200"/>
        <w:ind w:left="288" w:right="288"/>
        <w:jc w:val="left"/>
        <w:rPr/>
      </w:pPr>
      <w:r>
        <w:rPr>
          <w:b w:val="false"/>
          <w:b w:val="false"/>
          <w:i w:val="false"/>
          <w:i w:val="false"/>
          <w:color w:val="333355"/>
          <w:sz w:val="18"/>
          <w:sz w:val="18"/>
        </w:rPr>
        <w:t xml:space="preserve">ਸਰਾ ਗੁਣਾ ਕੇ — </w:t>
      </w:r>
      <w:r>
        <w:rPr>
          <w:b w:val="false"/>
          <w:i w:val="false"/>
          <w:color w:val="333355"/>
          <w:sz w:val="18"/>
        </w:rPr>
        <w:t xml:space="preserve">безмерных качеств, океанов качеств. </w:t>
      </w:r>
      <w:r>
        <w:rPr>
          <w:b w:val="false"/>
          <w:b w:val="false"/>
          <w:i w:val="false"/>
          <w:i w:val="false"/>
          <w:color w:val="333355"/>
          <w:sz w:val="18"/>
          <w:sz w:val="18"/>
        </w:rPr>
        <w:t xml:space="preserve">ਗਾਹ — </w:t>
      </w:r>
      <w:r>
        <w:rPr>
          <w:b w:val="false"/>
          <w:i w:val="false"/>
          <w:color w:val="333355"/>
          <w:sz w:val="18"/>
        </w:rPr>
        <w:t xml:space="preserve">те, кто вникают, понимают, знают. </w:t>
      </w:r>
      <w:r>
        <w:rPr>
          <w:b w:val="false"/>
          <w:b w:val="false"/>
          <w:i w:val="false"/>
          <w:i w:val="false"/>
          <w:color w:val="333355"/>
          <w:sz w:val="18"/>
          <w:sz w:val="18"/>
        </w:rPr>
        <w:t xml:space="preserve">ਰਾਹੁ — </w:t>
      </w:r>
      <w:r>
        <w:rPr>
          <w:b w:val="false"/>
          <w:i w:val="false"/>
          <w:color w:val="333355"/>
          <w:sz w:val="18"/>
        </w:rPr>
        <w:t xml:space="preserve">путь. </w:t>
      </w:r>
      <w:r>
        <w:rPr>
          <w:b w:val="false"/>
          <w:b w:val="false"/>
          <w:i w:val="false"/>
          <w:i w:val="false"/>
          <w:color w:val="333355"/>
          <w:sz w:val="18"/>
          <w:sz w:val="18"/>
        </w:rPr>
        <w:t xml:space="preserve">ਅਸਗਾਹੁ — </w:t>
      </w:r>
      <w:r>
        <w:rPr>
          <w:b w:val="false"/>
          <w:i w:val="false"/>
          <w:color w:val="333355"/>
          <w:sz w:val="18"/>
        </w:rPr>
        <w:t>глубокий, бездонный океан, мир. Слово «</w:t>
      </w:r>
      <w:r>
        <w:rPr>
          <w:b w:val="false"/>
          <w:b w:val="false"/>
          <w:i w:val="false"/>
          <w:i w:val="false"/>
          <w:color w:val="333355"/>
          <w:sz w:val="18"/>
          <w:sz w:val="18"/>
        </w:rPr>
        <w:t>ਹਾਥ</w:t>
      </w:r>
      <w:r>
        <w:rPr>
          <w:b w:val="false"/>
          <w:i w:val="false"/>
          <w:color w:val="333355"/>
          <w:sz w:val="18"/>
        </w:rPr>
        <w:t>» здесь женского рода, поэтому и в единственном числе не имеет окончания «</w:t>
      </w:r>
      <w:r>
        <w:rPr>
          <w:b w:val="false"/>
          <w:b w:val="false"/>
          <w:i w:val="false"/>
          <w:i w:val="false"/>
          <w:color w:val="333355"/>
          <w:sz w:val="18"/>
          <w:sz w:val="18"/>
        </w:rPr>
        <w:t>ੁ</w:t>
      </w:r>
      <w:r>
        <w:rPr>
          <w:b w:val="false"/>
          <w:i w:val="false"/>
          <w:color w:val="333355"/>
          <w:sz w:val="18"/>
        </w:rPr>
        <w:t>». Его значение — понимание глубины. Когда же это слово мужского рода, оно означает телесную руку человека. «</w:t>
      </w:r>
      <w:r>
        <w:rPr>
          <w:b w:val="false"/>
          <w:b w:val="false"/>
          <w:i w:val="false"/>
          <w:i w:val="false"/>
          <w:color w:val="333355"/>
          <w:sz w:val="18"/>
          <w:sz w:val="18"/>
        </w:rPr>
        <w:t>ਹਾਥ ਹੋਵੈ</w:t>
      </w:r>
      <w:r>
        <w:rPr>
          <w:b w:val="false"/>
          <w:i w:val="false"/>
          <w:color w:val="333355"/>
          <w:sz w:val="18"/>
        </w:rPr>
        <w:t>» значит: приходит понимание глубины, становится известна подлинная сущность. Смысл таков: о Нанак, в сердцах бхагатов, соединённых вниманием с Именем Акал Пуракха, всегда есть цветение, потому что слушание Имени уничтожает страдания и грехи. Через соединение внимания с Божьим Именем обычные люди становятся знатоками безмерных качеств, достигают ступени шейхов, пиров и царей. Именно благодать слушания Имени приводит к тому, что даже слепые, то есть лишённые знания люди, находят путь к встрече с Акал Пуракхом. Благодаря соединению с Именем становится понятной истинная сущность этого глубокого мирового океана. Общий смысл таков: чем больше внимание соединяется с Именем, тем глубже человек погружается в океан Божьих качеств. Мир — бездонный океан, где отделённое от Бога существо мечется как слепое. Но тот, кто соединён с Именем, находит верный путь жизни.</w:t>
      </w:r>
    </w:p>
    <w:p>
      <w:pPr>
        <w:pStyle w:val="Normal"/>
        <w:rPr/>
      </w:pPr>
      <w:r>
        <w:rPr/>
      </w:r>
    </w:p>
    <w:p>
      <w:pPr>
        <w:pStyle w:val="Normal"/>
        <w:spacing w:before="160" w:after="40"/>
        <w:jc w:val="center"/>
        <w:rPr/>
      </w:pPr>
      <w:r>
        <w:rPr>
          <w:b/>
          <w:b/>
          <w:i w:val="false"/>
          <w:i w:val="false"/>
          <w:color w:val="550000"/>
          <w:sz w:val="26"/>
          <w:sz w:val="26"/>
        </w:rPr>
        <w:t>ਮੰਨੇ ਕੀ ਗਤਿ ਕਹੀ ਨ ਜਾਇ ॥ ਜੇ ਕੋ ਕਹੈ ਪਿਛੈ ਪਛੁਤਾਇ ॥ ਕਾਗਦਿ ਕਲਮ ਨ ਲਿਖਣਹਾਰੁ ॥ ਮੰਨੇ ਕਾ ਬਹਿ ਕਰਨਿ ਵੀਚਾਰੁ ॥ ਐਸਾ ਨਾਮੁ ਨਿਰੰਜਨੁ ਹੋਇ ॥ ਜੇ ਕੋ ਮੰਨਿ ਜਾਣੈ ਮਨਿ ਕੋਇ ॥੧੨॥</w:t>
      </w:r>
    </w:p>
    <w:p>
      <w:pPr>
        <w:pStyle w:val="Normal"/>
        <w:spacing w:before="0" w:after="60"/>
        <w:jc w:val="center"/>
        <w:rPr/>
      </w:pPr>
      <w:r>
        <w:rPr>
          <w:b w:val="false"/>
          <w:i/>
          <w:color w:val="444444"/>
          <w:sz w:val="20"/>
        </w:rPr>
        <w:t xml:space="preserve">mannē kī gat kahī na jāi </w:t>
      </w:r>
      <w:r>
        <w:rPr>
          <w:b w:val="false"/>
          <w:b w:val="false"/>
          <w:i/>
          <w:i/>
          <w:color w:val="444444"/>
          <w:sz w:val="20"/>
          <w:sz w:val="20"/>
        </w:rPr>
        <w:t xml:space="preserve">॥ </w:t>
      </w:r>
      <w:r>
        <w:rPr>
          <w:b w:val="false"/>
          <w:i/>
          <w:color w:val="444444"/>
          <w:sz w:val="20"/>
        </w:rPr>
        <w:t xml:space="preserve">jē ko kahai pichhai pachhutāi </w:t>
      </w:r>
      <w:r>
        <w:rPr>
          <w:b w:val="false"/>
          <w:b w:val="false"/>
          <w:i/>
          <w:i/>
          <w:color w:val="444444"/>
          <w:sz w:val="20"/>
          <w:sz w:val="20"/>
        </w:rPr>
        <w:t xml:space="preserve">॥ </w:t>
      </w:r>
      <w:r>
        <w:rPr>
          <w:b w:val="false"/>
          <w:i/>
          <w:color w:val="444444"/>
          <w:sz w:val="20"/>
        </w:rPr>
        <w:t xml:space="preserve">kāgad kalam na likhaṇhār </w:t>
      </w:r>
      <w:r>
        <w:rPr>
          <w:b w:val="false"/>
          <w:b w:val="false"/>
          <w:i/>
          <w:i/>
          <w:color w:val="444444"/>
          <w:sz w:val="20"/>
          <w:sz w:val="20"/>
        </w:rPr>
        <w:t xml:space="preserve">॥ </w:t>
      </w:r>
      <w:r>
        <w:rPr>
          <w:b w:val="false"/>
          <w:i/>
          <w:color w:val="444444"/>
          <w:sz w:val="20"/>
        </w:rPr>
        <w:t xml:space="preserve">mannē kā bahi karaṇ vīchār </w:t>
      </w:r>
      <w:r>
        <w:rPr>
          <w:b w:val="false"/>
          <w:b w:val="false"/>
          <w:i/>
          <w:i/>
          <w:color w:val="444444"/>
          <w:sz w:val="20"/>
          <w:sz w:val="20"/>
        </w:rPr>
        <w:t xml:space="preserve">॥ </w:t>
      </w:r>
      <w:r>
        <w:rPr>
          <w:b w:val="false"/>
          <w:i/>
          <w:color w:val="444444"/>
          <w:sz w:val="20"/>
        </w:rPr>
        <w:t xml:space="preserve">aisā nām nirañjan hoi </w:t>
      </w:r>
      <w:r>
        <w:rPr>
          <w:b w:val="false"/>
          <w:b w:val="false"/>
          <w:i/>
          <w:i/>
          <w:color w:val="444444"/>
          <w:sz w:val="20"/>
          <w:sz w:val="20"/>
        </w:rPr>
        <w:t xml:space="preserve">॥ </w:t>
      </w:r>
      <w:r>
        <w:rPr>
          <w:b w:val="false"/>
          <w:i/>
          <w:color w:val="444444"/>
          <w:sz w:val="20"/>
        </w:rPr>
        <w:t xml:space="preserve">jē ko mann jāṇai man koi </w:t>
      </w:r>
      <w:r>
        <w:rPr>
          <w:b w:val="false"/>
          <w:b w:val="false"/>
          <w:i/>
          <w:i/>
          <w:color w:val="444444"/>
          <w:sz w:val="20"/>
          <w:sz w:val="20"/>
        </w:rPr>
        <w:t>॥</w:t>
      </w:r>
      <w:r>
        <w:rPr>
          <w:b w:val="false"/>
          <w:i/>
          <w:color w:val="444444"/>
          <w:sz w:val="20"/>
        </w:rPr>
        <w:t>12</w:t>
      </w:r>
      <w:r>
        <w:rPr>
          <w:b w:val="false"/>
          <w:b w:val="false"/>
          <w:i/>
          <w:i/>
          <w:color w:val="444444"/>
          <w:sz w:val="20"/>
          <w:sz w:val="20"/>
        </w:rPr>
        <w:t>॥</w:t>
      </w:r>
    </w:p>
    <w:p>
      <w:pPr>
        <w:pStyle w:val="Normal"/>
        <w:spacing w:before="0" w:after="100"/>
        <w:jc w:val="center"/>
        <w:rPr/>
      </w:pPr>
      <w:r>
        <w:rPr>
          <w:b w:val="false"/>
          <w:i w:val="false"/>
          <w:color w:val="006000"/>
          <w:sz w:val="22"/>
        </w:rPr>
        <w:t>Состояние того, кто уверовал, нельзя выразить; если кто и попытается сказать, потом раскается. Никто не способен описать это на бумаге пером, хотя люди и сидят, рассуждая о состоянии уверовавшего. Таково это Нираṅджан-Имя — понять его можно только тому, кто проверит это в собственном сердце.</w:t>
      </w:r>
    </w:p>
    <w:p>
      <w:pPr>
        <w:pStyle w:val="Normal"/>
        <w:spacing w:before="0" w:after="200"/>
        <w:ind w:left="288" w:right="288"/>
        <w:jc w:val="left"/>
        <w:rPr/>
      </w:pPr>
      <w:r>
        <w:rPr>
          <w:b w:val="false"/>
          <w:b w:val="false"/>
          <w:i w:val="false"/>
          <w:i w:val="false"/>
          <w:color w:val="333355"/>
          <w:sz w:val="18"/>
          <w:sz w:val="18"/>
        </w:rPr>
        <w:t xml:space="preserve">ਮੰਨੇ ਕੀ — </w:t>
      </w:r>
      <w:r>
        <w:rPr>
          <w:b w:val="false"/>
          <w:i w:val="false"/>
          <w:color w:val="333355"/>
          <w:sz w:val="18"/>
        </w:rPr>
        <w:t xml:space="preserve">того, кто принял, уверовал, чьё сердце убедилось. </w:t>
      </w:r>
      <w:r>
        <w:rPr>
          <w:b w:val="false"/>
          <w:b w:val="false"/>
          <w:i w:val="false"/>
          <w:i w:val="false"/>
          <w:color w:val="333355"/>
          <w:sz w:val="18"/>
          <w:sz w:val="18"/>
        </w:rPr>
        <w:t xml:space="preserve">ਗਤਿ — </w:t>
      </w:r>
      <w:r>
        <w:rPr>
          <w:b w:val="false"/>
          <w:i w:val="false"/>
          <w:color w:val="333355"/>
          <w:sz w:val="18"/>
        </w:rPr>
        <w:t xml:space="preserve">состояние, духовное положение. </w:t>
      </w:r>
      <w:r>
        <w:rPr>
          <w:b w:val="false"/>
          <w:b w:val="false"/>
          <w:i w:val="false"/>
          <w:i w:val="false"/>
          <w:color w:val="333355"/>
          <w:sz w:val="18"/>
          <w:sz w:val="18"/>
        </w:rPr>
        <w:t xml:space="preserve">ਕਹੈ — </w:t>
      </w:r>
      <w:r>
        <w:rPr>
          <w:b w:val="false"/>
          <w:i w:val="false"/>
          <w:color w:val="333355"/>
          <w:sz w:val="18"/>
        </w:rPr>
        <w:t xml:space="preserve">скажет, изложит. </w:t>
      </w:r>
      <w:r>
        <w:rPr>
          <w:b w:val="false"/>
          <w:b w:val="false"/>
          <w:i w:val="false"/>
          <w:i w:val="false"/>
          <w:color w:val="333355"/>
          <w:sz w:val="18"/>
          <w:sz w:val="18"/>
        </w:rPr>
        <w:t xml:space="preserve">ਮੰਨੇ ਕਾ ਵੀਚਾਰੁ — </w:t>
      </w:r>
      <w:r>
        <w:rPr>
          <w:b w:val="false"/>
          <w:i w:val="false"/>
          <w:color w:val="333355"/>
          <w:sz w:val="18"/>
        </w:rPr>
        <w:t xml:space="preserve">размышление о величии того, кто принял Имя с верой. </w:t>
      </w:r>
      <w:r>
        <w:rPr>
          <w:b w:val="false"/>
          <w:b w:val="false"/>
          <w:i w:val="false"/>
          <w:i w:val="false"/>
          <w:color w:val="333355"/>
          <w:sz w:val="18"/>
          <w:sz w:val="18"/>
        </w:rPr>
        <w:t xml:space="preserve">ਬਹਿ ਕਰਨਿ — </w:t>
      </w:r>
      <w:r>
        <w:rPr>
          <w:b w:val="false"/>
          <w:i w:val="false"/>
          <w:color w:val="333355"/>
          <w:sz w:val="18"/>
        </w:rPr>
        <w:t xml:space="preserve">сидят и рассуждают. </w:t>
      </w:r>
      <w:r>
        <w:rPr>
          <w:b w:val="false"/>
          <w:b w:val="false"/>
          <w:i w:val="false"/>
          <w:i w:val="false"/>
          <w:color w:val="333355"/>
          <w:sz w:val="18"/>
          <w:sz w:val="18"/>
        </w:rPr>
        <w:t xml:space="preserve">ਐਸਾ — </w:t>
      </w:r>
      <w:r>
        <w:rPr>
          <w:b w:val="false"/>
          <w:i w:val="false"/>
          <w:color w:val="333355"/>
          <w:sz w:val="18"/>
        </w:rPr>
        <w:t xml:space="preserve">такое, столь высокое. </w:t>
      </w:r>
      <w:r>
        <w:rPr>
          <w:b w:val="false"/>
          <w:b w:val="false"/>
          <w:i w:val="false"/>
          <w:i w:val="false"/>
          <w:color w:val="333355"/>
          <w:sz w:val="18"/>
          <w:sz w:val="18"/>
        </w:rPr>
        <w:t xml:space="preserve">ਮੰਨਿ — </w:t>
      </w:r>
      <w:r>
        <w:rPr>
          <w:b w:val="false"/>
          <w:i w:val="false"/>
          <w:color w:val="333355"/>
          <w:sz w:val="18"/>
        </w:rPr>
        <w:t xml:space="preserve">с верой, с внутренней привязанностью. </w:t>
      </w:r>
      <w:r>
        <w:rPr>
          <w:b w:val="false"/>
          <w:b w:val="false"/>
          <w:i w:val="false"/>
          <w:i w:val="false"/>
          <w:color w:val="333355"/>
          <w:sz w:val="18"/>
          <w:sz w:val="18"/>
        </w:rPr>
        <w:t xml:space="preserve">ਮੰਨਿ ਜਾਣੈ — </w:t>
      </w:r>
      <w:r>
        <w:rPr>
          <w:b w:val="false"/>
          <w:i w:val="false"/>
          <w:color w:val="333355"/>
          <w:sz w:val="18"/>
        </w:rPr>
        <w:t xml:space="preserve">узнает, если поверит и проверит. </w:t>
      </w:r>
      <w:r>
        <w:rPr>
          <w:b w:val="false"/>
          <w:b w:val="false"/>
          <w:i w:val="false"/>
          <w:i w:val="false"/>
          <w:color w:val="333355"/>
          <w:sz w:val="18"/>
          <w:sz w:val="18"/>
        </w:rPr>
        <w:t xml:space="preserve">ਮਨਿ — </w:t>
      </w:r>
      <w:r>
        <w:rPr>
          <w:b w:val="false"/>
          <w:i w:val="false"/>
          <w:color w:val="333355"/>
          <w:sz w:val="18"/>
        </w:rPr>
        <w:t xml:space="preserve">в сердце. </w:t>
      </w:r>
      <w:r>
        <w:rPr>
          <w:b w:val="false"/>
          <w:b w:val="false"/>
          <w:i w:val="false"/>
          <w:i w:val="false"/>
          <w:color w:val="333355"/>
          <w:sz w:val="18"/>
          <w:sz w:val="18"/>
        </w:rPr>
        <w:t xml:space="preserve">ਕਾਗਦਿ — </w:t>
      </w:r>
      <w:r>
        <w:rPr>
          <w:b w:val="false"/>
          <w:i w:val="false"/>
          <w:color w:val="333355"/>
          <w:sz w:val="18"/>
        </w:rPr>
        <w:t xml:space="preserve">на бумаге. </w:t>
      </w:r>
      <w:r>
        <w:rPr>
          <w:b w:val="false"/>
          <w:b w:val="false"/>
          <w:i w:val="false"/>
          <w:i w:val="false"/>
          <w:color w:val="333355"/>
          <w:sz w:val="18"/>
          <w:sz w:val="18"/>
        </w:rPr>
        <w:t xml:space="preserve">ਕਲਮ — </w:t>
      </w:r>
      <w:r>
        <w:rPr>
          <w:b w:val="false"/>
          <w:i w:val="false"/>
          <w:color w:val="333355"/>
          <w:sz w:val="18"/>
        </w:rPr>
        <w:t>пером. Смысл таков: высокое духовное состояние человека, принявшего Имя Акал Пуракха, невозможно описать. Даже если кто-то попытается это изложить, потом раскается, потому что поймёт, что его старание было слишком слабым. Люди садятся и размышляют о величии уверовавшего, но нет никого, кто был бы способен записать это на бумаге пером. Имя Акал Пуракха очень высоко и свободно от влияния майи; поэтому и тот, кто соединяется с ним, становится обладателем высокой духовной ступени. Но это становится понятным только тогда, когда человек сам в своём сердце соединится с этой привязанностью и увидит. Общий смысл таков: Господь бесконечно выше влияния майи. Тот человек, в чьём сердце через постоянное соединение с Именем появляется привязанность к Нему, сам поднимается выше ударов майи. Духовную высоту такого человека никто не может ни выразить, ни записать.</w:t>
      </w:r>
    </w:p>
    <w:p>
      <w:pPr>
        <w:pStyle w:val="Normal"/>
        <w:rPr/>
      </w:pPr>
      <w:r>
        <w:rPr/>
      </w:r>
    </w:p>
    <w:p>
      <w:pPr>
        <w:pStyle w:val="Normal"/>
        <w:spacing w:before="160" w:after="40"/>
        <w:jc w:val="center"/>
        <w:rPr/>
      </w:pPr>
      <w:r>
        <w:rPr>
          <w:b/>
          <w:b/>
          <w:i w:val="false"/>
          <w:i w:val="false"/>
          <w:color w:val="550000"/>
          <w:sz w:val="26"/>
          <w:sz w:val="26"/>
        </w:rPr>
        <w:t>ਮੰਨੈ ਸੁਰਤਿ ਹੋਵੈ ਮਨਿ ਬੁਧਿ ॥ ਮੰਨੈ ਸਗਲ ਭਵਣ ਕੀ ਸੁਧਿ ॥ ਮੰਨੈ ਮੁਹਿ ਚੋਟਾ ਨਾ ਖਾਇ ॥ ਮੰਨੈ ਜਮ ਕੈ ਸਾਥਿ ਨ ਜਾਇ ॥ ਐਸਾ ਨਾਮੁ ਨਿਰੰਜਨੁ ਹੋਇ ॥ ਜੇ ਕੋ ਮੰਨਿ ਜਾਣੈ ਮਨਿ ਕੋਇ ॥੧੩॥</w:t>
      </w:r>
    </w:p>
    <w:p>
      <w:pPr>
        <w:pStyle w:val="Normal"/>
        <w:spacing w:before="0" w:after="60"/>
        <w:jc w:val="center"/>
        <w:rPr/>
      </w:pPr>
      <w:r>
        <w:rPr>
          <w:b w:val="false"/>
          <w:i/>
          <w:color w:val="444444"/>
          <w:sz w:val="20"/>
        </w:rPr>
        <w:t xml:space="preserve">mannai surat hovai man budh </w:t>
      </w:r>
      <w:r>
        <w:rPr>
          <w:b w:val="false"/>
          <w:b w:val="false"/>
          <w:i/>
          <w:i/>
          <w:color w:val="444444"/>
          <w:sz w:val="20"/>
          <w:sz w:val="20"/>
        </w:rPr>
        <w:t xml:space="preserve">॥ </w:t>
      </w:r>
      <w:r>
        <w:rPr>
          <w:b w:val="false"/>
          <w:i/>
          <w:color w:val="444444"/>
          <w:sz w:val="20"/>
        </w:rPr>
        <w:t xml:space="preserve">mannai sagal bhavaṇ kī sudh </w:t>
      </w:r>
      <w:r>
        <w:rPr>
          <w:b w:val="false"/>
          <w:b w:val="false"/>
          <w:i/>
          <w:i/>
          <w:color w:val="444444"/>
          <w:sz w:val="20"/>
          <w:sz w:val="20"/>
        </w:rPr>
        <w:t xml:space="preserve">॥ </w:t>
      </w:r>
      <w:r>
        <w:rPr>
          <w:b w:val="false"/>
          <w:i/>
          <w:color w:val="444444"/>
          <w:sz w:val="20"/>
        </w:rPr>
        <w:t xml:space="preserve">mannai muhi choṭā nā khāi </w:t>
      </w:r>
      <w:r>
        <w:rPr>
          <w:b w:val="false"/>
          <w:b w:val="false"/>
          <w:i/>
          <w:i/>
          <w:color w:val="444444"/>
          <w:sz w:val="20"/>
          <w:sz w:val="20"/>
        </w:rPr>
        <w:t xml:space="preserve">॥ </w:t>
      </w:r>
      <w:r>
        <w:rPr>
          <w:b w:val="false"/>
          <w:i/>
          <w:color w:val="444444"/>
          <w:sz w:val="20"/>
        </w:rPr>
        <w:t xml:space="preserve">mannai jam kai sāth na jāi </w:t>
      </w:r>
      <w:r>
        <w:rPr>
          <w:b w:val="false"/>
          <w:b w:val="false"/>
          <w:i/>
          <w:i/>
          <w:color w:val="444444"/>
          <w:sz w:val="20"/>
          <w:sz w:val="20"/>
        </w:rPr>
        <w:t xml:space="preserve">॥ </w:t>
      </w:r>
      <w:r>
        <w:rPr>
          <w:b w:val="false"/>
          <w:i/>
          <w:color w:val="444444"/>
          <w:sz w:val="20"/>
        </w:rPr>
        <w:t xml:space="preserve">aisā nām nirañjan hoi </w:t>
      </w:r>
      <w:r>
        <w:rPr>
          <w:b w:val="false"/>
          <w:b w:val="false"/>
          <w:i/>
          <w:i/>
          <w:color w:val="444444"/>
          <w:sz w:val="20"/>
          <w:sz w:val="20"/>
        </w:rPr>
        <w:t xml:space="preserve">॥ </w:t>
      </w:r>
      <w:r>
        <w:rPr>
          <w:b w:val="false"/>
          <w:i/>
          <w:color w:val="444444"/>
          <w:sz w:val="20"/>
        </w:rPr>
        <w:t xml:space="preserve">jē ko mann jāṇai man koi </w:t>
      </w:r>
      <w:r>
        <w:rPr>
          <w:b w:val="false"/>
          <w:b w:val="false"/>
          <w:i/>
          <w:i/>
          <w:color w:val="444444"/>
          <w:sz w:val="20"/>
          <w:sz w:val="20"/>
        </w:rPr>
        <w:t>॥</w:t>
      </w:r>
      <w:r>
        <w:rPr>
          <w:b w:val="false"/>
          <w:i/>
          <w:color w:val="444444"/>
          <w:sz w:val="20"/>
        </w:rPr>
        <w:t>13</w:t>
      </w:r>
      <w:r>
        <w:rPr>
          <w:b w:val="false"/>
          <w:b w:val="false"/>
          <w:i/>
          <w:i/>
          <w:color w:val="444444"/>
          <w:sz w:val="20"/>
          <w:sz w:val="20"/>
        </w:rPr>
        <w:t>॥</w:t>
      </w:r>
    </w:p>
    <w:p>
      <w:pPr>
        <w:pStyle w:val="Normal"/>
        <w:spacing w:before="0" w:after="100"/>
        <w:jc w:val="center"/>
        <w:rPr/>
      </w:pPr>
      <w:r>
        <w:rPr>
          <w:b w:val="false"/>
          <w:i w:val="false"/>
          <w:color w:val="006000"/>
          <w:sz w:val="22"/>
        </w:rPr>
        <w:t>Когда сердце принимает Имя, сознание поднимается и в уме пробуждается разум; приходит понимание всех миров; человек не получает ударов в лицо, и ему не приходится идти с ямами. Таково это Нираṅджан-Имя — понять его можно лишь тому, кто утвердит его в своём сердце.</w:t>
      </w:r>
    </w:p>
    <w:p>
      <w:pPr>
        <w:pStyle w:val="Normal"/>
        <w:spacing w:before="0" w:after="200"/>
        <w:ind w:left="288" w:right="288"/>
        <w:jc w:val="left"/>
        <w:rPr/>
      </w:pPr>
      <w:r>
        <w:rPr>
          <w:b w:val="false"/>
          <w:b w:val="false"/>
          <w:i w:val="false"/>
          <w:i w:val="false"/>
          <w:color w:val="333355"/>
          <w:sz w:val="18"/>
          <w:sz w:val="18"/>
        </w:rPr>
        <w:t xml:space="preserve">ਮੰਨੈ — </w:t>
      </w:r>
      <w:r>
        <w:rPr>
          <w:b w:val="false"/>
          <w:i w:val="false"/>
          <w:color w:val="333355"/>
          <w:sz w:val="18"/>
        </w:rPr>
        <w:t xml:space="preserve">если принять, если ум убедится, если в нём появится привязанность к Божьему Имени. </w:t>
      </w:r>
      <w:r>
        <w:rPr>
          <w:b w:val="false"/>
          <w:b w:val="false"/>
          <w:i w:val="false"/>
          <w:i w:val="false"/>
          <w:color w:val="333355"/>
          <w:sz w:val="18"/>
          <w:sz w:val="18"/>
        </w:rPr>
        <w:t xml:space="preserve">ਸੁਰਤਿ ਹੋਵੈ — </w:t>
      </w:r>
      <w:r>
        <w:rPr>
          <w:b w:val="false"/>
          <w:i w:val="false"/>
          <w:color w:val="333355"/>
          <w:sz w:val="18"/>
        </w:rPr>
        <w:t xml:space="preserve">сознание становится высоким. </w:t>
      </w:r>
      <w:r>
        <w:rPr>
          <w:b w:val="false"/>
          <w:b w:val="false"/>
          <w:i w:val="false"/>
          <w:i w:val="false"/>
          <w:color w:val="333355"/>
          <w:sz w:val="18"/>
          <w:sz w:val="18"/>
        </w:rPr>
        <w:t xml:space="preserve">ਮਨਿ — </w:t>
      </w:r>
      <w:r>
        <w:rPr>
          <w:b w:val="false"/>
          <w:i w:val="false"/>
          <w:color w:val="333355"/>
          <w:sz w:val="18"/>
        </w:rPr>
        <w:t xml:space="preserve">в уме. </w:t>
      </w:r>
      <w:r>
        <w:rPr>
          <w:b w:val="false"/>
          <w:b w:val="false"/>
          <w:i w:val="false"/>
          <w:i w:val="false"/>
          <w:color w:val="333355"/>
          <w:sz w:val="18"/>
          <w:sz w:val="18"/>
        </w:rPr>
        <w:t xml:space="preserve">ਬੁਧਿ — </w:t>
      </w:r>
      <w:r>
        <w:rPr>
          <w:b w:val="false"/>
          <w:i w:val="false"/>
          <w:color w:val="333355"/>
          <w:sz w:val="18"/>
        </w:rPr>
        <w:t xml:space="preserve">пробуждение, </w:t>
      </w:r>
      <w:r>
        <w:rPr>
          <w:b w:val="false"/>
          <w:b w:val="false"/>
          <w:i w:val="false"/>
          <w:i w:val="false"/>
          <w:color w:val="333355"/>
          <w:sz w:val="18"/>
          <w:sz w:val="18"/>
        </w:rPr>
        <w:t>जाग</w:t>
      </w:r>
      <w:r>
        <w:rPr>
          <w:b w:val="false"/>
          <w:i w:val="false"/>
          <w:color w:val="333355"/>
          <w:sz w:val="18"/>
        </w:rPr>
        <w:t xml:space="preserve">рость. </w:t>
      </w:r>
      <w:r>
        <w:rPr>
          <w:b w:val="false"/>
          <w:b w:val="false"/>
          <w:i w:val="false"/>
          <w:i w:val="false"/>
          <w:color w:val="333355"/>
          <w:sz w:val="18"/>
          <w:sz w:val="18"/>
        </w:rPr>
        <w:t xml:space="preserve">ਸੁਧਿ — </w:t>
      </w:r>
      <w:r>
        <w:rPr>
          <w:b w:val="false"/>
          <w:i w:val="false"/>
          <w:color w:val="333355"/>
          <w:sz w:val="18"/>
        </w:rPr>
        <w:t xml:space="preserve">весть, понимание. </w:t>
      </w:r>
      <w:r>
        <w:rPr>
          <w:b w:val="false"/>
          <w:b w:val="false"/>
          <w:i w:val="false"/>
          <w:i w:val="false"/>
          <w:color w:val="333355"/>
          <w:sz w:val="18"/>
          <w:sz w:val="18"/>
        </w:rPr>
        <w:t xml:space="preserve">ਮੁਹਿ — </w:t>
      </w:r>
      <w:r>
        <w:rPr>
          <w:b w:val="false"/>
          <w:i w:val="false"/>
          <w:color w:val="333355"/>
          <w:sz w:val="18"/>
        </w:rPr>
        <w:t xml:space="preserve">по лицу, на лицо. </w:t>
      </w:r>
      <w:r>
        <w:rPr>
          <w:b w:val="false"/>
          <w:b w:val="false"/>
          <w:i w:val="false"/>
          <w:i w:val="false"/>
          <w:color w:val="333355"/>
          <w:sz w:val="18"/>
          <w:sz w:val="18"/>
        </w:rPr>
        <w:t xml:space="preserve">ਚੋਟਾ — </w:t>
      </w:r>
      <w:r>
        <w:rPr>
          <w:b w:val="false"/>
          <w:i w:val="false"/>
          <w:color w:val="333355"/>
          <w:sz w:val="18"/>
        </w:rPr>
        <w:t xml:space="preserve">удары. </w:t>
      </w:r>
      <w:r>
        <w:rPr>
          <w:b w:val="false"/>
          <w:b w:val="false"/>
          <w:i w:val="false"/>
          <w:i w:val="false"/>
          <w:color w:val="333355"/>
          <w:sz w:val="18"/>
          <w:sz w:val="18"/>
        </w:rPr>
        <w:t xml:space="preserve">ਜਮ ਕੈ ਸਾਥਿ — </w:t>
      </w:r>
      <w:r>
        <w:rPr>
          <w:b w:val="false"/>
          <w:i w:val="false"/>
          <w:color w:val="333355"/>
          <w:sz w:val="18"/>
        </w:rPr>
        <w:t xml:space="preserve">вместе с ямами. Смысл таков: если в сердце человека появляется любовь к Божьему Имени, его сознание становится высоким, в уме наступает пробуждение; ум, спавший в майе, просыпается. Ему открывается понимание всех миров, то есть того, что Господь пребывает всюду. Такой человек не получает ударов от мирских </w:t>
      </w:r>
      <w:r>
        <w:rPr>
          <w:b w:val="false"/>
          <w:b w:val="false"/>
          <w:i w:val="false"/>
          <w:i w:val="false"/>
          <w:color w:val="333355"/>
          <w:sz w:val="18"/>
          <w:sz w:val="18"/>
        </w:rPr>
        <w:t>विक</w:t>
      </w:r>
      <w:r>
        <w:rPr>
          <w:b w:val="false"/>
          <w:i w:val="false"/>
          <w:color w:val="333355"/>
          <w:sz w:val="18"/>
        </w:rPr>
        <w:t xml:space="preserve">аров, они уже не могут возобладать над ним; и ему не приходится иметь дело с ямами, то есть он спасается из круга рождений и смертей. Имя Акал Пуракха свободно от влияния майи и настолько высоко, что тот, кто с ним соединяется, тоже становится обладателем высокой духовной ступени. Но понять это можно только тогда, когда человек сам породит в своём сердце любовь к Хар-Имени. Общий смысл таков: любовь к стопам Господа озаряет ум человека; во всём мире он видит только Бога. Удары </w:t>
      </w:r>
      <w:r>
        <w:rPr>
          <w:b w:val="false"/>
          <w:b w:val="false"/>
          <w:i w:val="false"/>
          <w:i w:val="false"/>
          <w:color w:val="333355"/>
          <w:sz w:val="18"/>
          <w:sz w:val="18"/>
        </w:rPr>
        <w:t>विक</w:t>
      </w:r>
      <w:r>
        <w:rPr>
          <w:b w:val="false"/>
          <w:i w:val="false"/>
          <w:color w:val="333355"/>
          <w:sz w:val="18"/>
        </w:rPr>
        <w:t>аров уже не поражают его, и смерть не может его устрашить.</w:t>
      </w:r>
    </w:p>
    <w:p>
      <w:pPr>
        <w:pStyle w:val="Normal"/>
        <w:rPr/>
      </w:pPr>
      <w:r>
        <w:rPr/>
      </w:r>
    </w:p>
    <w:p>
      <w:pPr>
        <w:pStyle w:val="Normal"/>
        <w:spacing w:before="160" w:after="40"/>
        <w:jc w:val="center"/>
        <w:rPr/>
      </w:pPr>
      <w:r>
        <w:rPr>
          <w:b/>
          <w:b/>
          <w:i w:val="false"/>
          <w:i w:val="false"/>
          <w:color w:val="550000"/>
          <w:sz w:val="26"/>
          <w:sz w:val="26"/>
        </w:rPr>
        <w:t>ਮੰਨੈ ਮਾਰਗਿ ਠਾਕ ਨ ਪਾਇ ॥ ਮੰਨੈ ਪਤਿ ਸਿਉ ਪਰਗਟੁ ਜਾਇ ॥ ਮੰਨੈ ਮਗੁ ਨ ਚਲੈ ਪੰਥੁ ॥ ਮੰਨੈ ਧਰਮ ਸੇਤੀ ਸਨਬੰਧੁ ॥ ਐਸਾ ਨਾਮੁ ਨਿਰੰਜਨੁ ਹੋਇ ॥ ਜੇ ਕੋ ਮੰਨਿ ਜਾਣੈ ਮਨਿ ਕੋਇ ॥੧੪॥</w:t>
      </w:r>
    </w:p>
    <w:p>
      <w:pPr>
        <w:pStyle w:val="Normal"/>
        <w:spacing w:before="0" w:after="60"/>
        <w:jc w:val="center"/>
        <w:rPr/>
      </w:pPr>
      <w:r>
        <w:rPr>
          <w:b w:val="false"/>
          <w:i/>
          <w:color w:val="444444"/>
          <w:sz w:val="20"/>
        </w:rPr>
        <w:t xml:space="preserve">mannai mārag ṭhāk na pāi </w:t>
      </w:r>
      <w:r>
        <w:rPr>
          <w:b w:val="false"/>
          <w:b w:val="false"/>
          <w:i/>
          <w:i/>
          <w:color w:val="444444"/>
          <w:sz w:val="20"/>
          <w:sz w:val="20"/>
        </w:rPr>
        <w:t xml:space="preserve">॥ </w:t>
      </w:r>
      <w:r>
        <w:rPr>
          <w:b w:val="false"/>
          <w:i/>
          <w:color w:val="444444"/>
          <w:sz w:val="20"/>
        </w:rPr>
        <w:t xml:space="preserve">mannai pat siu pargaṭ jāi </w:t>
      </w:r>
      <w:r>
        <w:rPr>
          <w:b w:val="false"/>
          <w:b w:val="false"/>
          <w:i/>
          <w:i/>
          <w:color w:val="444444"/>
          <w:sz w:val="20"/>
          <w:sz w:val="20"/>
        </w:rPr>
        <w:t xml:space="preserve">॥ </w:t>
      </w:r>
      <w:r>
        <w:rPr>
          <w:b w:val="false"/>
          <w:i/>
          <w:color w:val="444444"/>
          <w:sz w:val="20"/>
        </w:rPr>
        <w:t xml:space="preserve">mannai mag na chalai panth </w:t>
      </w:r>
      <w:r>
        <w:rPr>
          <w:b w:val="false"/>
          <w:b w:val="false"/>
          <w:i/>
          <w:i/>
          <w:color w:val="444444"/>
          <w:sz w:val="20"/>
          <w:sz w:val="20"/>
        </w:rPr>
        <w:t xml:space="preserve">॥ </w:t>
      </w:r>
      <w:r>
        <w:rPr>
          <w:b w:val="false"/>
          <w:i/>
          <w:color w:val="444444"/>
          <w:sz w:val="20"/>
        </w:rPr>
        <w:t xml:space="preserve">mannai dharam sētī sanbandh </w:t>
      </w:r>
      <w:r>
        <w:rPr>
          <w:b w:val="false"/>
          <w:b w:val="false"/>
          <w:i/>
          <w:i/>
          <w:color w:val="444444"/>
          <w:sz w:val="20"/>
          <w:sz w:val="20"/>
        </w:rPr>
        <w:t xml:space="preserve">॥ </w:t>
      </w:r>
      <w:r>
        <w:rPr>
          <w:b w:val="false"/>
          <w:i/>
          <w:color w:val="444444"/>
          <w:sz w:val="20"/>
        </w:rPr>
        <w:t xml:space="preserve">aisā nām nirañjan hoi </w:t>
      </w:r>
      <w:r>
        <w:rPr>
          <w:b w:val="false"/>
          <w:b w:val="false"/>
          <w:i/>
          <w:i/>
          <w:color w:val="444444"/>
          <w:sz w:val="20"/>
          <w:sz w:val="20"/>
        </w:rPr>
        <w:t xml:space="preserve">॥ </w:t>
      </w:r>
      <w:r>
        <w:rPr>
          <w:b w:val="false"/>
          <w:i/>
          <w:color w:val="444444"/>
          <w:sz w:val="20"/>
        </w:rPr>
        <w:t xml:space="preserve">jē ko mann jāṇai man koi </w:t>
      </w:r>
      <w:r>
        <w:rPr>
          <w:b w:val="false"/>
          <w:b w:val="false"/>
          <w:i/>
          <w:i/>
          <w:color w:val="444444"/>
          <w:sz w:val="20"/>
          <w:sz w:val="20"/>
        </w:rPr>
        <w:t>॥</w:t>
      </w:r>
      <w:r>
        <w:rPr>
          <w:b w:val="false"/>
          <w:i/>
          <w:color w:val="444444"/>
          <w:sz w:val="20"/>
        </w:rPr>
        <w:t>14</w:t>
      </w:r>
      <w:r>
        <w:rPr>
          <w:b w:val="false"/>
          <w:b w:val="false"/>
          <w:i/>
          <w:i/>
          <w:color w:val="444444"/>
          <w:sz w:val="20"/>
          <w:sz w:val="20"/>
        </w:rPr>
        <w:t>॥</w:t>
      </w:r>
    </w:p>
    <w:p>
      <w:pPr>
        <w:pStyle w:val="Normal"/>
        <w:spacing w:before="0" w:after="100"/>
        <w:jc w:val="center"/>
        <w:rPr/>
      </w:pPr>
      <w:r>
        <w:rPr>
          <w:b w:val="false"/>
          <w:i w:val="false"/>
          <w:color w:val="006000"/>
          <w:sz w:val="22"/>
        </w:rPr>
        <w:t>Когда сердце принимает Имя, на пути нет преграды; человек уходит с честью и становится известным. Он уже не ходит по разным дорогам и тропам, а вступает в прямую связь с Дхармом. Таково это Нираṅджан-Имя — понять его можно лишь тому, кто утвердит его в своём сердце.</w:t>
      </w:r>
    </w:p>
    <w:p>
      <w:pPr>
        <w:pStyle w:val="Normal"/>
        <w:spacing w:before="0" w:after="200"/>
        <w:ind w:left="288" w:right="288"/>
        <w:jc w:val="left"/>
        <w:rPr/>
      </w:pPr>
      <w:r>
        <w:rPr>
          <w:b w:val="false"/>
          <w:b w:val="false"/>
          <w:i w:val="false"/>
          <w:i w:val="false"/>
          <w:color w:val="333355"/>
          <w:sz w:val="18"/>
          <w:sz w:val="18"/>
        </w:rPr>
        <w:t xml:space="preserve">ਮਾਰਗਿ — </w:t>
      </w:r>
      <w:r>
        <w:rPr>
          <w:b w:val="false"/>
          <w:i w:val="false"/>
          <w:color w:val="333355"/>
          <w:sz w:val="18"/>
        </w:rPr>
        <w:t xml:space="preserve">на пути. </w:t>
      </w:r>
      <w:r>
        <w:rPr>
          <w:b w:val="false"/>
          <w:b w:val="false"/>
          <w:i w:val="false"/>
          <w:i w:val="false"/>
          <w:color w:val="333355"/>
          <w:sz w:val="18"/>
          <w:sz w:val="18"/>
        </w:rPr>
        <w:t xml:space="preserve">ਠਾਕ — </w:t>
      </w:r>
      <w:r>
        <w:rPr>
          <w:b w:val="false"/>
          <w:i w:val="false"/>
          <w:color w:val="333355"/>
          <w:sz w:val="18"/>
        </w:rPr>
        <w:t xml:space="preserve">преграда. </w:t>
      </w:r>
      <w:r>
        <w:rPr>
          <w:b w:val="false"/>
          <w:b w:val="false"/>
          <w:i w:val="false"/>
          <w:i w:val="false"/>
          <w:color w:val="333355"/>
          <w:sz w:val="18"/>
          <w:sz w:val="18"/>
        </w:rPr>
        <w:t xml:space="preserve">ਠਾਕ ਨ ਪਾਇ — </w:t>
      </w:r>
      <w:r>
        <w:rPr>
          <w:b w:val="false"/>
          <w:i w:val="false"/>
          <w:color w:val="333355"/>
          <w:sz w:val="18"/>
        </w:rPr>
        <w:t xml:space="preserve">не встречает преграды. </w:t>
      </w:r>
      <w:r>
        <w:rPr>
          <w:b w:val="false"/>
          <w:b w:val="false"/>
          <w:i w:val="false"/>
          <w:i w:val="false"/>
          <w:color w:val="333355"/>
          <w:sz w:val="18"/>
          <w:sz w:val="18"/>
        </w:rPr>
        <w:t xml:space="preserve">ਪਤਿ ਸਿਉ — </w:t>
      </w:r>
      <w:r>
        <w:rPr>
          <w:b w:val="false"/>
          <w:i w:val="false"/>
          <w:color w:val="333355"/>
          <w:sz w:val="18"/>
        </w:rPr>
        <w:t xml:space="preserve">с честью. </w:t>
      </w:r>
      <w:r>
        <w:rPr>
          <w:b w:val="false"/>
          <w:b w:val="false"/>
          <w:i w:val="false"/>
          <w:i w:val="false"/>
          <w:color w:val="333355"/>
          <w:sz w:val="18"/>
          <w:sz w:val="18"/>
        </w:rPr>
        <w:t xml:space="preserve">ਪਰਗਟੁ — </w:t>
      </w:r>
      <w:r>
        <w:rPr>
          <w:b w:val="false"/>
          <w:i w:val="false"/>
          <w:color w:val="333355"/>
          <w:sz w:val="18"/>
        </w:rPr>
        <w:t>став известным, явным. О словах «</w:t>
      </w:r>
      <w:r>
        <w:rPr>
          <w:b w:val="false"/>
          <w:b w:val="false"/>
          <w:i w:val="false"/>
          <w:i w:val="false"/>
          <w:color w:val="333355"/>
          <w:sz w:val="18"/>
          <w:sz w:val="18"/>
        </w:rPr>
        <w:t>ਮਗੁ</w:t>
      </w:r>
      <w:r>
        <w:rPr>
          <w:b w:val="false"/>
          <w:i w:val="false"/>
          <w:color w:val="333355"/>
          <w:sz w:val="18"/>
        </w:rPr>
        <w:t>» и «</w:t>
      </w:r>
      <w:r>
        <w:rPr>
          <w:b w:val="false"/>
          <w:b w:val="false"/>
          <w:i w:val="false"/>
          <w:i w:val="false"/>
          <w:color w:val="333355"/>
          <w:sz w:val="18"/>
          <w:sz w:val="18"/>
        </w:rPr>
        <w:t>ਪੰਥੁ</w:t>
      </w:r>
      <w:r>
        <w:rPr>
          <w:b w:val="false"/>
          <w:i w:val="false"/>
          <w:color w:val="333355"/>
          <w:sz w:val="18"/>
        </w:rPr>
        <w:t>»: по обычному правилу здесь ожидалось бы окончание местного падежа, но в санскрите существовало широко употребительное правило: когда говорится о долгом времени или длинном пути, вместо местного падежа употреблялся винительный. Это правило через пракрит частично перешло и в старую панджаби. Слова «</w:t>
      </w:r>
      <w:r>
        <w:rPr>
          <w:b w:val="false"/>
          <w:b w:val="false"/>
          <w:i w:val="false"/>
          <w:i w:val="false"/>
          <w:color w:val="333355"/>
          <w:sz w:val="18"/>
          <w:sz w:val="18"/>
        </w:rPr>
        <w:t>ਮਗੁ</w:t>
      </w:r>
      <w:r>
        <w:rPr>
          <w:b w:val="false"/>
          <w:i w:val="false"/>
          <w:color w:val="333355"/>
          <w:sz w:val="18"/>
        </w:rPr>
        <w:t>» и «</w:t>
      </w:r>
      <w:r>
        <w:rPr>
          <w:b w:val="false"/>
          <w:b w:val="false"/>
          <w:i w:val="false"/>
          <w:i w:val="false"/>
          <w:color w:val="333355"/>
          <w:sz w:val="18"/>
          <w:sz w:val="18"/>
        </w:rPr>
        <w:t>ਪੰਥੁ</w:t>
      </w:r>
      <w:r>
        <w:rPr>
          <w:b w:val="false"/>
          <w:i w:val="false"/>
          <w:color w:val="333355"/>
          <w:sz w:val="18"/>
        </w:rPr>
        <w:t xml:space="preserve">» оба означают «путь». </w:t>
      </w:r>
      <w:r>
        <w:rPr>
          <w:b w:val="false"/>
          <w:b w:val="false"/>
          <w:i w:val="false"/>
          <w:i w:val="false"/>
          <w:color w:val="333355"/>
          <w:sz w:val="18"/>
          <w:sz w:val="18"/>
        </w:rPr>
        <w:t xml:space="preserve">ਸੇਤੀ — </w:t>
      </w:r>
      <w:r>
        <w:rPr>
          <w:b w:val="false"/>
          <w:i w:val="false"/>
          <w:color w:val="333355"/>
          <w:sz w:val="18"/>
        </w:rPr>
        <w:t xml:space="preserve">с, вместе. </w:t>
      </w:r>
      <w:r>
        <w:rPr>
          <w:b w:val="false"/>
          <w:b w:val="false"/>
          <w:i w:val="false"/>
          <w:i w:val="false"/>
          <w:color w:val="333355"/>
          <w:sz w:val="18"/>
          <w:sz w:val="18"/>
        </w:rPr>
        <w:t xml:space="preserve">ਸਨਬੰਧੁ — </w:t>
      </w:r>
      <w:r>
        <w:rPr>
          <w:b w:val="false"/>
          <w:i w:val="false"/>
          <w:color w:val="333355"/>
          <w:sz w:val="18"/>
        </w:rPr>
        <w:t>связь, родство, соединение. Смысл таков: если сердце человека убеждается в Имени, то в жизненном пути мысли и прочее уже не становятся для него преградой; он уходит из мира, стяжав честь и доброе имя. У него устанавливается прямая связь с Дхармом, и он больше не ходит по путям, которые показывают разные мирские религии; то есть внутри него исчезает раздвоенность, где один путь кажется хорошим, а другой плохим. Имя Акал Пуракха свободно от влияния майи и настолько высоко, что тот, кто соединяется с ним, тоже становится обладателем высокой духовной ступени. Но понять это можно лишь тогда, когда человек сам утвердит в сердце любовь к Хар-Имени. Общий смысл таков: по благодати памяти о Боге, чем крепче любовь человека к Господу, тем глубже становится его связь с этим Дхармом в форме симрана. Никакое препятствие уже не может сбить его с этого верного направления. Боковые тропы больше не уводят его на ложный путь.</w:t>
      </w:r>
    </w:p>
    <w:p>
      <w:pPr>
        <w:pStyle w:val="Normal"/>
        <w:rPr/>
      </w:pPr>
      <w:r>
        <w:rPr/>
      </w:r>
    </w:p>
    <w:p>
      <w:pPr>
        <w:pStyle w:val="Normal"/>
        <w:spacing w:before="160" w:after="40"/>
        <w:jc w:val="center"/>
        <w:rPr/>
      </w:pPr>
      <w:r>
        <w:rPr>
          <w:b/>
          <w:b/>
          <w:i w:val="false"/>
          <w:i w:val="false"/>
          <w:color w:val="550000"/>
          <w:sz w:val="26"/>
          <w:sz w:val="26"/>
        </w:rPr>
        <w:t>ਮੰਨੈ ਪਾਵਹਿ ਮੋਖੁ ਦੁਆਰੁ ॥ ਮੰਨੈ ਪਰਵਾਰੈ ਸਾਧਾਰੁ ॥ ਮੰਨੈ ਤਰੈ ਤਾਰੇ ਗੁਰੁ ਸਿਖ ॥ ਮੰਨੈ ਨਾਨਕ ਭਵਹਿ ਨ ਭਿਖ ॥ ਐਸਾ ਨਾਮੁ ਨਿਰੰਜਨੁ ਹੋਇ ॥ ਜੇ ਕੋ ਮੰਨਿ ਜਾਣੈ ਮਨਿ ਕੋਇ ॥੧੫॥</w:t>
      </w:r>
    </w:p>
    <w:p>
      <w:pPr>
        <w:pStyle w:val="Normal"/>
        <w:spacing w:before="0" w:after="60"/>
        <w:jc w:val="center"/>
        <w:rPr/>
      </w:pPr>
      <w:r>
        <w:rPr>
          <w:b w:val="false"/>
          <w:i/>
          <w:color w:val="444444"/>
          <w:sz w:val="20"/>
        </w:rPr>
        <w:t xml:space="preserve">mannai pāvahi mokh duār </w:t>
      </w:r>
      <w:r>
        <w:rPr>
          <w:b w:val="false"/>
          <w:b w:val="false"/>
          <w:i/>
          <w:i/>
          <w:color w:val="444444"/>
          <w:sz w:val="20"/>
          <w:sz w:val="20"/>
        </w:rPr>
        <w:t xml:space="preserve">॥ </w:t>
      </w:r>
      <w:r>
        <w:rPr>
          <w:b w:val="false"/>
          <w:i/>
          <w:color w:val="444444"/>
          <w:sz w:val="20"/>
        </w:rPr>
        <w:t xml:space="preserve">mannai parvārai sādhār </w:t>
      </w:r>
      <w:r>
        <w:rPr>
          <w:b w:val="false"/>
          <w:b w:val="false"/>
          <w:i/>
          <w:i/>
          <w:color w:val="444444"/>
          <w:sz w:val="20"/>
          <w:sz w:val="20"/>
        </w:rPr>
        <w:t xml:space="preserve">॥ </w:t>
      </w:r>
      <w:r>
        <w:rPr>
          <w:b w:val="false"/>
          <w:i/>
          <w:color w:val="444444"/>
          <w:sz w:val="20"/>
        </w:rPr>
        <w:t xml:space="preserve">mannai tarai tārē gur sikh </w:t>
      </w:r>
      <w:r>
        <w:rPr>
          <w:b w:val="false"/>
          <w:b w:val="false"/>
          <w:i/>
          <w:i/>
          <w:color w:val="444444"/>
          <w:sz w:val="20"/>
          <w:sz w:val="20"/>
        </w:rPr>
        <w:t xml:space="preserve">॥ </w:t>
      </w:r>
      <w:r>
        <w:rPr>
          <w:b w:val="false"/>
          <w:i/>
          <w:color w:val="444444"/>
          <w:sz w:val="20"/>
        </w:rPr>
        <w:t xml:space="preserve">mannai nānak bhavahi na bhikh </w:t>
      </w:r>
      <w:r>
        <w:rPr>
          <w:b w:val="false"/>
          <w:b w:val="false"/>
          <w:i/>
          <w:i/>
          <w:color w:val="444444"/>
          <w:sz w:val="20"/>
          <w:sz w:val="20"/>
        </w:rPr>
        <w:t xml:space="preserve">॥ </w:t>
      </w:r>
      <w:r>
        <w:rPr>
          <w:b w:val="false"/>
          <w:i/>
          <w:color w:val="444444"/>
          <w:sz w:val="20"/>
        </w:rPr>
        <w:t xml:space="preserve">aisā nām nirañjan hoi </w:t>
      </w:r>
      <w:r>
        <w:rPr>
          <w:b w:val="false"/>
          <w:b w:val="false"/>
          <w:i/>
          <w:i/>
          <w:color w:val="444444"/>
          <w:sz w:val="20"/>
          <w:sz w:val="20"/>
        </w:rPr>
        <w:t xml:space="preserve">॥ </w:t>
      </w:r>
      <w:r>
        <w:rPr>
          <w:b w:val="false"/>
          <w:i/>
          <w:color w:val="444444"/>
          <w:sz w:val="20"/>
        </w:rPr>
        <w:t xml:space="preserve">jē ko mann jāṇai man koi </w:t>
      </w:r>
      <w:r>
        <w:rPr>
          <w:b w:val="false"/>
          <w:b w:val="false"/>
          <w:i/>
          <w:i/>
          <w:color w:val="444444"/>
          <w:sz w:val="20"/>
          <w:sz w:val="20"/>
        </w:rPr>
        <w:t>॥</w:t>
      </w:r>
      <w:r>
        <w:rPr>
          <w:b w:val="false"/>
          <w:i/>
          <w:color w:val="444444"/>
          <w:sz w:val="20"/>
        </w:rPr>
        <w:t>15</w:t>
      </w:r>
      <w:r>
        <w:rPr>
          <w:b w:val="false"/>
          <w:b w:val="false"/>
          <w:i/>
          <w:i/>
          <w:color w:val="444444"/>
          <w:sz w:val="20"/>
          <w:sz w:val="20"/>
        </w:rPr>
        <w:t>॥</w:t>
      </w:r>
    </w:p>
    <w:p>
      <w:pPr>
        <w:pStyle w:val="Normal"/>
        <w:spacing w:before="0" w:after="100"/>
        <w:jc w:val="center"/>
        <w:rPr/>
      </w:pPr>
      <w:r>
        <w:rPr>
          <w:b w:val="false"/>
          <w:i w:val="false"/>
          <w:color w:val="006000"/>
          <w:sz w:val="22"/>
        </w:rPr>
        <w:t>Когда сердце принимает Имя, обретаются врата освобождения; человек даёт опору и своему дому. Через такое принятие сам Гуру переплывает и переправляет сикхов. О Нанак, такие люди не скитаются в поисках подаяния. Таково это Нираṅджан-Имя — понять его можно лишь тому, кто утвердит его в своём сердце.</w:t>
      </w:r>
    </w:p>
    <w:p>
      <w:pPr>
        <w:pStyle w:val="Normal"/>
        <w:spacing w:before="0" w:after="200"/>
        <w:ind w:left="288" w:right="288"/>
        <w:jc w:val="left"/>
        <w:rPr/>
      </w:pPr>
      <w:r>
        <w:rPr>
          <w:b w:val="false"/>
          <w:b w:val="false"/>
          <w:i w:val="false"/>
          <w:i w:val="false"/>
          <w:color w:val="333355"/>
          <w:sz w:val="18"/>
          <w:sz w:val="18"/>
        </w:rPr>
        <w:t xml:space="preserve">ਪਾਵਹਿ — </w:t>
      </w:r>
      <w:r>
        <w:rPr>
          <w:b w:val="false"/>
          <w:i w:val="false"/>
          <w:color w:val="333355"/>
          <w:sz w:val="18"/>
        </w:rPr>
        <w:t xml:space="preserve">находят. </w:t>
      </w:r>
      <w:r>
        <w:rPr>
          <w:b w:val="false"/>
          <w:b w:val="false"/>
          <w:i w:val="false"/>
          <w:i w:val="false"/>
          <w:color w:val="333355"/>
          <w:sz w:val="18"/>
          <w:sz w:val="18"/>
        </w:rPr>
        <w:t xml:space="preserve">ਮੋਖੁ ਦੁਆਰੁ — </w:t>
      </w:r>
      <w:r>
        <w:rPr>
          <w:b w:val="false"/>
          <w:i w:val="false"/>
          <w:color w:val="333355"/>
          <w:sz w:val="18"/>
        </w:rPr>
        <w:t xml:space="preserve">врата освобождения, путь к освобождению от «кӯṛ». </w:t>
      </w:r>
      <w:r>
        <w:rPr>
          <w:b w:val="false"/>
          <w:b w:val="false"/>
          <w:i w:val="false"/>
          <w:i w:val="false"/>
          <w:color w:val="333355"/>
          <w:sz w:val="18"/>
          <w:sz w:val="18"/>
        </w:rPr>
        <w:t xml:space="preserve">ਪਰਵਾਰੈ — </w:t>
      </w:r>
      <w:r>
        <w:rPr>
          <w:b w:val="false"/>
          <w:i w:val="false"/>
          <w:color w:val="333355"/>
          <w:sz w:val="18"/>
        </w:rPr>
        <w:t xml:space="preserve">семье, дому. </w:t>
      </w:r>
      <w:r>
        <w:rPr>
          <w:b w:val="false"/>
          <w:b w:val="false"/>
          <w:i w:val="false"/>
          <w:i w:val="false"/>
          <w:color w:val="333355"/>
          <w:sz w:val="18"/>
          <w:sz w:val="18"/>
        </w:rPr>
        <w:t xml:space="preserve">ਸਾਧਾਰੁ — </w:t>
      </w:r>
      <w:r>
        <w:rPr>
          <w:b w:val="false"/>
          <w:i w:val="false"/>
          <w:color w:val="333355"/>
          <w:sz w:val="18"/>
        </w:rPr>
        <w:t xml:space="preserve">делает опорным, утверждает опору Акал Пуракха. </w:t>
      </w:r>
      <w:r>
        <w:rPr>
          <w:b w:val="false"/>
          <w:b w:val="false"/>
          <w:i w:val="false"/>
          <w:i w:val="false"/>
          <w:color w:val="333355"/>
          <w:sz w:val="18"/>
          <w:sz w:val="18"/>
        </w:rPr>
        <w:t xml:space="preserve">ਤਰੈ ਗੁਰੁ — </w:t>
      </w:r>
      <w:r>
        <w:rPr>
          <w:b w:val="false"/>
          <w:i w:val="false"/>
          <w:color w:val="333355"/>
          <w:sz w:val="18"/>
        </w:rPr>
        <w:t xml:space="preserve">сам Гуру переплывает. </w:t>
      </w:r>
      <w:r>
        <w:rPr>
          <w:b w:val="false"/>
          <w:b w:val="false"/>
          <w:i w:val="false"/>
          <w:i w:val="false"/>
          <w:color w:val="333355"/>
          <w:sz w:val="18"/>
          <w:sz w:val="18"/>
        </w:rPr>
        <w:t xml:space="preserve">ਸਿਖ — </w:t>
      </w:r>
      <w:r>
        <w:rPr>
          <w:b w:val="false"/>
          <w:i w:val="false"/>
          <w:color w:val="333355"/>
          <w:sz w:val="18"/>
        </w:rPr>
        <w:t>сикхов. В Джап Джи слово «</w:t>
      </w:r>
      <w:r>
        <w:rPr>
          <w:b w:val="false"/>
          <w:b w:val="false"/>
          <w:i w:val="false"/>
          <w:i w:val="false"/>
          <w:color w:val="333355"/>
          <w:sz w:val="18"/>
          <w:sz w:val="18"/>
        </w:rPr>
        <w:t>ਸਿਖ</w:t>
      </w:r>
      <w:r>
        <w:rPr>
          <w:b w:val="false"/>
          <w:i w:val="false"/>
          <w:color w:val="333355"/>
          <w:sz w:val="18"/>
        </w:rPr>
        <w:t xml:space="preserve">» встречается в двух местах: в одной строке оно женского рода в единственном числе и относится к наставлению, а здесь оно мужского рода во множественном числе и означает учеников. </w:t>
      </w:r>
      <w:r>
        <w:rPr>
          <w:b w:val="false"/>
          <w:b w:val="false"/>
          <w:i w:val="false"/>
          <w:i w:val="false"/>
          <w:color w:val="333355"/>
          <w:sz w:val="18"/>
          <w:sz w:val="18"/>
        </w:rPr>
        <w:t xml:space="preserve">ਤਾਰੇ ਸਿਖ — </w:t>
      </w:r>
      <w:r>
        <w:rPr>
          <w:b w:val="false"/>
          <w:i w:val="false"/>
          <w:color w:val="333355"/>
          <w:sz w:val="18"/>
        </w:rPr>
        <w:t xml:space="preserve">переправляет сикхов. </w:t>
      </w:r>
      <w:r>
        <w:rPr>
          <w:b w:val="false"/>
          <w:b w:val="false"/>
          <w:i w:val="false"/>
          <w:i w:val="false"/>
          <w:color w:val="333355"/>
          <w:sz w:val="18"/>
          <w:sz w:val="18"/>
        </w:rPr>
        <w:t xml:space="preserve">ਭਵਹਿ ਨ ਭਿਖ — </w:t>
      </w:r>
      <w:r>
        <w:rPr>
          <w:b w:val="false"/>
          <w:i w:val="false"/>
          <w:color w:val="333355"/>
          <w:sz w:val="18"/>
        </w:rPr>
        <w:t>не скитаются ради подаяния, не бродят от двери к двери из-за своих нужд, не живут зависимостью от многих сторон. Смысл таков: если в сердце возникает любовь к Божьему Имени, человек находит путь к освобождению от «кӯṛ». Такой человек утверждает опору Акал Пуракха и в своей семье. Именно через убеждение сердца в Имени Сатгуру сам переплывает океан мира и переправляет своих сикхов. Когда ум соединяется с Именем, человек уже не блуждает, зависимый от разных опор. Имя Акал Пуракха свободно от влияния майи и настолько высоко, что тот, кто соединяется с ним, тоже становится человеком высокого строя жизни. Но понять это можно только тогда, когда человек сам породит в своём сердце любовь к Хар-Имени. Общий смысл таков: по благодати этой любви рвутся все узы, которые создавали расстояние от Бога. Человек с такой любовью спасается не только сам, но и членов своей семьи приводит к связи с Хозяином-Господом. Те, кому эта милость приходит через Гуру, уже не теряются вдали от Божьего двора и не блуждают в другие стороны.</w:t>
      </w:r>
    </w:p>
    <w:p>
      <w:pPr>
        <w:pStyle w:val="Normal"/>
        <w:rPr/>
      </w:pPr>
      <w:r>
        <w:rPr/>
      </w:r>
    </w:p>
    <w:p>
      <w:pPr>
        <w:pStyle w:val="Normal"/>
        <w:spacing w:before="160" w:after="40"/>
        <w:jc w:val="center"/>
        <w:rPr/>
      </w:pPr>
      <w:r>
        <w:rPr>
          <w:b/>
          <w:b/>
          <w:i w:val="false"/>
          <w:i w:val="false"/>
          <w:color w:val="550000"/>
          <w:sz w:val="26"/>
          <w:sz w:val="26"/>
        </w:rPr>
        <w:t>ਪੰਚ ਪਰਵਾਣ ਪੰਚ ਪਰਧਾਨੁ ॥ ਪੰਚੇ ਪਾਵਹਿ ਦਰਗਹਿ ਮਾਨੁ ॥ ਪੰਚੇ ਸੋਹਹਿ ਦਰਿ ਰਾਜਾਨੁ ॥ ਪੰਚਾ ਕਾ ਗੁਰੁ ਏਕੁ ਧਿਆਨੁ ॥</w:t>
      </w:r>
    </w:p>
    <w:p>
      <w:pPr>
        <w:pStyle w:val="Normal"/>
        <w:spacing w:before="0" w:after="60"/>
        <w:jc w:val="center"/>
        <w:rPr/>
      </w:pPr>
      <w:r>
        <w:rPr>
          <w:b w:val="false"/>
          <w:i/>
          <w:color w:val="444444"/>
          <w:sz w:val="20"/>
        </w:rPr>
        <w:t xml:space="preserve">pañch parvāṇ pañch pardhān </w:t>
      </w:r>
      <w:r>
        <w:rPr>
          <w:b w:val="false"/>
          <w:b w:val="false"/>
          <w:i/>
          <w:i/>
          <w:color w:val="444444"/>
          <w:sz w:val="20"/>
          <w:sz w:val="20"/>
        </w:rPr>
        <w:t xml:space="preserve">॥ </w:t>
      </w:r>
      <w:r>
        <w:rPr>
          <w:b w:val="false"/>
          <w:i/>
          <w:color w:val="444444"/>
          <w:sz w:val="20"/>
        </w:rPr>
        <w:t xml:space="preserve">pañchē pāvahi dargeh mān </w:t>
      </w:r>
      <w:r>
        <w:rPr>
          <w:b w:val="false"/>
          <w:b w:val="false"/>
          <w:i/>
          <w:i/>
          <w:color w:val="444444"/>
          <w:sz w:val="20"/>
          <w:sz w:val="20"/>
        </w:rPr>
        <w:t xml:space="preserve">॥ </w:t>
      </w:r>
      <w:r>
        <w:rPr>
          <w:b w:val="false"/>
          <w:i/>
          <w:color w:val="444444"/>
          <w:sz w:val="20"/>
        </w:rPr>
        <w:t xml:space="preserve">pañchē sohahi dar rājān </w:t>
      </w:r>
      <w:r>
        <w:rPr>
          <w:b w:val="false"/>
          <w:b w:val="false"/>
          <w:i/>
          <w:i/>
          <w:color w:val="444444"/>
          <w:sz w:val="20"/>
          <w:sz w:val="20"/>
        </w:rPr>
        <w:t xml:space="preserve">॥ </w:t>
      </w:r>
      <w:r>
        <w:rPr>
          <w:b w:val="false"/>
          <w:i/>
          <w:color w:val="444444"/>
          <w:sz w:val="20"/>
        </w:rPr>
        <w:t xml:space="preserve">pañchā kā gur ēk dhiān </w:t>
      </w:r>
      <w:r>
        <w:rPr>
          <w:b w:val="false"/>
          <w:b w:val="false"/>
          <w:i/>
          <w:i/>
          <w:color w:val="444444"/>
          <w:sz w:val="20"/>
          <w:sz w:val="20"/>
        </w:rPr>
        <w:t>॥</w:t>
      </w:r>
    </w:p>
    <w:p>
      <w:pPr>
        <w:pStyle w:val="Normal"/>
        <w:spacing w:before="0" w:after="100"/>
        <w:jc w:val="center"/>
        <w:rPr/>
      </w:pPr>
      <w:r>
        <w:rPr>
          <w:b w:val="false"/>
          <w:i w:val="false"/>
          <w:color w:val="006000"/>
          <w:sz w:val="22"/>
        </w:rPr>
        <w:t>Эти пятеро — признанные и главные; именно они получают честь в Даргахе. Именно они сияют и при царском дворе. Цель их внимания — один только Гуру.</w:t>
      </w:r>
    </w:p>
    <w:p>
      <w:pPr>
        <w:pStyle w:val="Normal"/>
        <w:spacing w:before="0" w:after="200"/>
        <w:ind w:left="288" w:right="288"/>
        <w:jc w:val="left"/>
        <w:rPr/>
      </w:pPr>
      <w:r>
        <w:rPr>
          <w:b w:val="false"/>
          <w:b w:val="false"/>
          <w:i w:val="false"/>
          <w:i w:val="false"/>
          <w:color w:val="333355"/>
          <w:sz w:val="18"/>
          <w:sz w:val="18"/>
        </w:rPr>
        <w:t xml:space="preserve">ਪੰਚ — </w:t>
      </w:r>
      <w:r>
        <w:rPr>
          <w:b w:val="false"/>
          <w:i w:val="false"/>
          <w:color w:val="333355"/>
          <w:sz w:val="18"/>
        </w:rPr>
        <w:t xml:space="preserve">те люди, которые услышали Имя и приняли его, чьё внимание соединено с Именем и в которых утвердилась внутренняя убеждённость. </w:t>
      </w:r>
      <w:r>
        <w:rPr>
          <w:b w:val="false"/>
          <w:b w:val="false"/>
          <w:i w:val="false"/>
          <w:i w:val="false"/>
          <w:color w:val="333355"/>
          <w:sz w:val="18"/>
          <w:sz w:val="18"/>
        </w:rPr>
        <w:t xml:space="preserve">ਪਰਵਾਣੁ — </w:t>
      </w:r>
      <w:r>
        <w:rPr>
          <w:b w:val="false"/>
          <w:i w:val="false"/>
          <w:color w:val="333355"/>
          <w:sz w:val="18"/>
        </w:rPr>
        <w:t xml:space="preserve">принятые, одобренные, удостоенные. </w:t>
      </w:r>
      <w:r>
        <w:rPr>
          <w:b w:val="false"/>
          <w:b w:val="false"/>
          <w:i w:val="false"/>
          <w:i w:val="false"/>
          <w:color w:val="333355"/>
          <w:sz w:val="18"/>
          <w:sz w:val="18"/>
        </w:rPr>
        <w:t xml:space="preserve">ਪਰਧਾਨੁ — </w:t>
      </w:r>
      <w:r>
        <w:rPr>
          <w:b w:val="false"/>
          <w:i w:val="false"/>
          <w:color w:val="333355"/>
          <w:sz w:val="18"/>
        </w:rPr>
        <w:t xml:space="preserve">главные, ведущие. </w:t>
      </w:r>
      <w:r>
        <w:rPr>
          <w:b w:val="false"/>
          <w:b w:val="false"/>
          <w:i w:val="false"/>
          <w:i w:val="false"/>
          <w:color w:val="333355"/>
          <w:sz w:val="18"/>
          <w:sz w:val="18"/>
        </w:rPr>
        <w:t xml:space="preserve">ਪੰਚੇ — </w:t>
      </w:r>
      <w:r>
        <w:rPr>
          <w:b w:val="false"/>
          <w:i w:val="false"/>
          <w:color w:val="333355"/>
          <w:sz w:val="18"/>
        </w:rPr>
        <w:t xml:space="preserve">именно эти пятеро, именно эти святые люди. </w:t>
      </w:r>
      <w:r>
        <w:rPr>
          <w:b w:val="false"/>
          <w:b w:val="false"/>
          <w:i w:val="false"/>
          <w:i w:val="false"/>
          <w:color w:val="333355"/>
          <w:sz w:val="18"/>
          <w:sz w:val="18"/>
        </w:rPr>
        <w:t xml:space="preserve">ਦਰਗਹਿ — </w:t>
      </w:r>
      <w:r>
        <w:rPr>
          <w:b w:val="false"/>
          <w:i w:val="false"/>
          <w:color w:val="333355"/>
          <w:sz w:val="18"/>
        </w:rPr>
        <w:t xml:space="preserve">в даргахе Акал Пуракха. </w:t>
      </w:r>
      <w:r>
        <w:rPr>
          <w:b w:val="false"/>
          <w:b w:val="false"/>
          <w:i w:val="false"/>
          <w:i w:val="false"/>
          <w:color w:val="333355"/>
          <w:sz w:val="18"/>
          <w:sz w:val="18"/>
        </w:rPr>
        <w:t xml:space="preserve">ਮਾਨੁ — </w:t>
      </w:r>
      <w:r>
        <w:rPr>
          <w:b w:val="false"/>
          <w:i w:val="false"/>
          <w:color w:val="333355"/>
          <w:sz w:val="18"/>
        </w:rPr>
        <w:t xml:space="preserve">честь, уважение. </w:t>
      </w:r>
      <w:r>
        <w:rPr>
          <w:b w:val="false"/>
          <w:b w:val="false"/>
          <w:i w:val="false"/>
          <w:i w:val="false"/>
          <w:color w:val="333355"/>
          <w:sz w:val="18"/>
          <w:sz w:val="18"/>
        </w:rPr>
        <w:t xml:space="preserve">ਸੋਹਹਿ — </w:t>
      </w:r>
      <w:r>
        <w:rPr>
          <w:b w:val="false"/>
          <w:i w:val="false"/>
          <w:color w:val="333355"/>
          <w:sz w:val="18"/>
        </w:rPr>
        <w:t xml:space="preserve">сияют, выглядят прекрасными. </w:t>
      </w:r>
      <w:r>
        <w:rPr>
          <w:b w:val="false"/>
          <w:b w:val="false"/>
          <w:i w:val="false"/>
          <w:i w:val="false"/>
          <w:color w:val="333355"/>
          <w:sz w:val="18"/>
          <w:sz w:val="18"/>
        </w:rPr>
        <w:t xml:space="preserve">ਦਰਿ — </w:t>
      </w:r>
      <w:r>
        <w:rPr>
          <w:b w:val="false"/>
          <w:i w:val="false"/>
          <w:color w:val="333355"/>
          <w:sz w:val="18"/>
        </w:rPr>
        <w:t xml:space="preserve">при дворе. </w:t>
      </w:r>
      <w:r>
        <w:rPr>
          <w:b w:val="false"/>
          <w:b w:val="false"/>
          <w:i w:val="false"/>
          <w:i w:val="false"/>
          <w:color w:val="333355"/>
          <w:sz w:val="18"/>
          <w:sz w:val="18"/>
        </w:rPr>
        <w:t xml:space="preserve">ਗੁਰੁ ਏਕੁ — </w:t>
      </w:r>
      <w:r>
        <w:rPr>
          <w:b w:val="false"/>
          <w:i w:val="false"/>
          <w:color w:val="333355"/>
          <w:sz w:val="18"/>
        </w:rPr>
        <w:t xml:space="preserve">только один Гуру. </w:t>
      </w:r>
      <w:r>
        <w:rPr>
          <w:b w:val="false"/>
          <w:b w:val="false"/>
          <w:i w:val="false"/>
          <w:i w:val="false"/>
          <w:color w:val="333355"/>
          <w:sz w:val="18"/>
          <w:sz w:val="18"/>
        </w:rPr>
        <w:t xml:space="preserve">ਧਿਆਨੁ — </w:t>
      </w:r>
      <w:r>
        <w:rPr>
          <w:b w:val="false"/>
          <w:i w:val="false"/>
          <w:color w:val="333355"/>
          <w:sz w:val="18"/>
        </w:rPr>
        <w:t>цель внимания. Смысл таков: те люди, чьё внимание постоянно соединено с Именем и в которых появилась любовь к Богу, именно они и в мире остаются признанными и ведущими; и в даргахе Акал Пуракха именно они получают честь. И при царских дворах именно они выглядят достойно. Цель их внимания — только один Гуру, то есть их сознание пребывает в Гур-Шабде; именно соединённость с Гур-Шабдом и есть их подлинная цель.</w:t>
      </w:r>
    </w:p>
    <w:p>
      <w:pPr>
        <w:pStyle w:val="Normal"/>
        <w:rPr/>
      </w:pPr>
      <w:r>
        <w:rPr/>
      </w:r>
    </w:p>
    <w:p>
      <w:pPr>
        <w:pStyle w:val="Normal"/>
        <w:spacing w:before="160" w:after="40"/>
        <w:jc w:val="center"/>
        <w:rPr/>
      </w:pPr>
      <w:r>
        <w:rPr>
          <w:b/>
          <w:b/>
          <w:i w:val="false"/>
          <w:i w:val="false"/>
          <w:color w:val="550000"/>
          <w:sz w:val="26"/>
          <w:sz w:val="26"/>
        </w:rPr>
        <w:t>ਜੇ ਕੋ ਕਹੈ ਕਰੈ ਵੀਚਾਰੁ ॥ ਕਰਤੇ ਕੈ ਕਰਣੈ ਨਾਹੀ ਸੁਮਾਰੁ ॥</w:t>
      </w:r>
    </w:p>
    <w:p>
      <w:pPr>
        <w:pStyle w:val="Normal"/>
        <w:spacing w:before="0" w:after="60"/>
        <w:jc w:val="center"/>
        <w:rPr/>
      </w:pPr>
      <w:r>
        <w:rPr>
          <w:b w:val="false"/>
          <w:i/>
          <w:color w:val="444444"/>
          <w:sz w:val="20"/>
        </w:rPr>
        <w:t xml:space="preserve">jē ko kahai karai vīchār </w:t>
      </w:r>
      <w:r>
        <w:rPr>
          <w:b w:val="false"/>
          <w:b w:val="false"/>
          <w:i/>
          <w:i/>
          <w:color w:val="444444"/>
          <w:sz w:val="20"/>
          <w:sz w:val="20"/>
        </w:rPr>
        <w:t xml:space="preserve">॥ </w:t>
      </w:r>
      <w:r>
        <w:rPr>
          <w:b w:val="false"/>
          <w:i/>
          <w:color w:val="444444"/>
          <w:sz w:val="20"/>
        </w:rPr>
        <w:t xml:space="preserve">kartē kai karaṇai nāhī sumār </w:t>
      </w:r>
      <w:r>
        <w:rPr>
          <w:b w:val="false"/>
          <w:b w:val="false"/>
          <w:i/>
          <w:i/>
          <w:color w:val="444444"/>
          <w:sz w:val="20"/>
          <w:sz w:val="20"/>
        </w:rPr>
        <w:t>॥</w:t>
      </w:r>
    </w:p>
    <w:p>
      <w:pPr>
        <w:pStyle w:val="Normal"/>
        <w:spacing w:before="0" w:after="100"/>
        <w:jc w:val="center"/>
        <w:rPr/>
      </w:pPr>
      <w:r>
        <w:rPr>
          <w:b w:val="false"/>
          <w:i w:val="false"/>
          <w:color w:val="006000"/>
          <w:sz w:val="22"/>
        </w:rPr>
        <w:t>Если кто и станет говорить и размышлять, счёта делам Творца всё равно нет.</w:t>
      </w:r>
    </w:p>
    <w:p>
      <w:pPr>
        <w:pStyle w:val="Normal"/>
        <w:spacing w:before="0" w:after="200"/>
        <w:ind w:left="288" w:right="288"/>
        <w:jc w:val="left"/>
        <w:rPr/>
      </w:pPr>
      <w:r>
        <w:rPr>
          <w:b w:val="false"/>
          <w:b w:val="false"/>
          <w:i w:val="false"/>
          <w:i w:val="false"/>
          <w:color w:val="333355"/>
          <w:sz w:val="18"/>
          <w:sz w:val="18"/>
        </w:rPr>
        <w:t xml:space="preserve">ਕਹੈ — </w:t>
      </w:r>
      <w:r>
        <w:rPr>
          <w:b w:val="false"/>
          <w:i w:val="false"/>
          <w:color w:val="333355"/>
          <w:sz w:val="18"/>
        </w:rPr>
        <w:t xml:space="preserve">изложит, скажет. </w:t>
      </w:r>
      <w:r>
        <w:rPr>
          <w:b w:val="false"/>
          <w:b w:val="false"/>
          <w:i w:val="false"/>
          <w:i w:val="false"/>
          <w:color w:val="333355"/>
          <w:sz w:val="18"/>
          <w:sz w:val="18"/>
        </w:rPr>
        <w:t xml:space="preserve">ਵੀਚਾਰੁ — </w:t>
      </w:r>
      <w:r>
        <w:rPr>
          <w:b w:val="false"/>
          <w:i w:val="false"/>
          <w:color w:val="333355"/>
          <w:sz w:val="18"/>
        </w:rPr>
        <w:t xml:space="preserve">размышление о счёте природы. </w:t>
      </w:r>
      <w:r>
        <w:rPr>
          <w:b w:val="false"/>
          <w:b w:val="false"/>
          <w:i w:val="false"/>
          <w:i w:val="false"/>
          <w:color w:val="333355"/>
          <w:sz w:val="18"/>
          <w:sz w:val="18"/>
        </w:rPr>
        <w:t xml:space="preserve">ਕਰਤੇ ਕੈ ਕਰਣੈ — </w:t>
      </w:r>
      <w:r>
        <w:rPr>
          <w:b w:val="false"/>
          <w:i w:val="false"/>
          <w:color w:val="333355"/>
          <w:sz w:val="18"/>
        </w:rPr>
        <w:t xml:space="preserve">о творении Творца, о Его природе. </w:t>
      </w:r>
      <w:r>
        <w:rPr>
          <w:b w:val="false"/>
          <w:b w:val="false"/>
          <w:i w:val="false"/>
          <w:i w:val="false"/>
          <w:color w:val="333355"/>
          <w:sz w:val="18"/>
          <w:sz w:val="18"/>
        </w:rPr>
        <w:t xml:space="preserve">ਸੁਮਾਰੁ — </w:t>
      </w:r>
      <w:r>
        <w:rPr>
          <w:b w:val="false"/>
          <w:i w:val="false"/>
          <w:color w:val="333355"/>
          <w:sz w:val="18"/>
        </w:rPr>
        <w:t>счёт, исчисление. Смысл таков: из того, что человек остаётся соединённым с Гур-Шабдом, ещё не следует, будто он может постичь предел созданной Богом вселенной. У природы Акал Пуракха нет никакого счёта; даже если кто-нибудь попробует говорить и размышлять, конца всё равно не найти. Искать предел Бога и Его природы вообще не может быть целью человеческой жизни.</w:t>
      </w:r>
    </w:p>
    <w:p>
      <w:pPr>
        <w:pStyle w:val="Normal"/>
        <w:rPr/>
      </w:pPr>
      <w:r>
        <w:rPr/>
      </w:r>
    </w:p>
    <w:p>
      <w:pPr>
        <w:pStyle w:val="Normal"/>
        <w:spacing w:before="160" w:after="40"/>
        <w:jc w:val="center"/>
        <w:rPr/>
      </w:pPr>
      <w:r>
        <w:rPr>
          <w:b/>
          <w:b/>
          <w:i w:val="false"/>
          <w:i w:val="false"/>
          <w:color w:val="550000"/>
          <w:sz w:val="26"/>
          <w:sz w:val="26"/>
        </w:rPr>
        <w:t>ਧੌਲੁ ਧਰਮੁ ਦਇਆ ਕਾ ਪੂਤੁ ॥ ਸੰਤੋਖੁ ਥਾਪਿ ਰਖਿਆ ਜਿਨਿ ਸੂਤਿ ॥ ਜੇ ਕੋ ਬੁਝੈ ਹੋਵੈ ਸਚਿਆਰੁ ॥ ਧਵਲੈ ਉਪਰਿ ਕੇਤਾ ਭਾਰੁ ॥ ਧਰਤੀ ਹੋਰੁ ਪਰੈ ਹੋਰੁ ਹੋਰੁ ॥ ਤਿਸ ਤੇ ਭਾਰੁ ਤਲੈ ਕਵਣੁ ਜੋਰੁ ॥</w:t>
      </w:r>
    </w:p>
    <w:p>
      <w:pPr>
        <w:pStyle w:val="Normal"/>
        <w:spacing w:before="0" w:after="60"/>
        <w:jc w:val="center"/>
        <w:rPr/>
      </w:pPr>
      <w:r>
        <w:rPr>
          <w:b w:val="false"/>
          <w:i/>
          <w:color w:val="444444"/>
          <w:sz w:val="20"/>
        </w:rPr>
        <w:t xml:space="preserve">dhaul dharam daiā kā pūt </w:t>
      </w:r>
      <w:r>
        <w:rPr>
          <w:b w:val="false"/>
          <w:b w:val="false"/>
          <w:i/>
          <w:i/>
          <w:color w:val="444444"/>
          <w:sz w:val="20"/>
          <w:sz w:val="20"/>
        </w:rPr>
        <w:t xml:space="preserve">॥ </w:t>
      </w:r>
      <w:r>
        <w:rPr>
          <w:b w:val="false"/>
          <w:i/>
          <w:color w:val="444444"/>
          <w:sz w:val="20"/>
        </w:rPr>
        <w:t xml:space="preserve">santokh thāp rakhiā jin sūt </w:t>
      </w:r>
      <w:r>
        <w:rPr>
          <w:b w:val="false"/>
          <w:b w:val="false"/>
          <w:i/>
          <w:i/>
          <w:color w:val="444444"/>
          <w:sz w:val="20"/>
          <w:sz w:val="20"/>
        </w:rPr>
        <w:t xml:space="preserve">॥ </w:t>
      </w:r>
      <w:r>
        <w:rPr>
          <w:b w:val="false"/>
          <w:i/>
          <w:color w:val="444444"/>
          <w:sz w:val="20"/>
        </w:rPr>
        <w:t xml:space="preserve">jē ko bujhai hovai sachiār </w:t>
      </w:r>
      <w:r>
        <w:rPr>
          <w:b w:val="false"/>
          <w:b w:val="false"/>
          <w:i/>
          <w:i/>
          <w:color w:val="444444"/>
          <w:sz w:val="20"/>
          <w:sz w:val="20"/>
        </w:rPr>
        <w:t xml:space="preserve">॥ </w:t>
      </w:r>
      <w:r>
        <w:rPr>
          <w:b w:val="false"/>
          <w:i/>
          <w:color w:val="444444"/>
          <w:sz w:val="20"/>
        </w:rPr>
        <w:t xml:space="preserve">dhavalai upar kētā bhār </w:t>
      </w:r>
      <w:r>
        <w:rPr>
          <w:b w:val="false"/>
          <w:b w:val="false"/>
          <w:i/>
          <w:i/>
          <w:color w:val="444444"/>
          <w:sz w:val="20"/>
          <w:sz w:val="20"/>
        </w:rPr>
        <w:t xml:space="preserve">॥ </w:t>
      </w:r>
      <w:r>
        <w:rPr>
          <w:b w:val="false"/>
          <w:i/>
          <w:color w:val="444444"/>
          <w:sz w:val="20"/>
        </w:rPr>
        <w:t xml:space="preserve">dhartī hor parai hor hor </w:t>
      </w:r>
      <w:r>
        <w:rPr>
          <w:b w:val="false"/>
          <w:b w:val="false"/>
          <w:i/>
          <w:i/>
          <w:color w:val="444444"/>
          <w:sz w:val="20"/>
          <w:sz w:val="20"/>
        </w:rPr>
        <w:t xml:space="preserve">॥ </w:t>
      </w:r>
      <w:r>
        <w:rPr>
          <w:b w:val="false"/>
          <w:i/>
          <w:color w:val="444444"/>
          <w:sz w:val="20"/>
        </w:rPr>
        <w:t xml:space="preserve">tis tē bhār talai kavaṇ jōr </w:t>
      </w:r>
      <w:r>
        <w:rPr>
          <w:b w:val="false"/>
          <w:b w:val="false"/>
          <w:i/>
          <w:i/>
          <w:color w:val="444444"/>
          <w:sz w:val="20"/>
          <w:sz w:val="20"/>
        </w:rPr>
        <w:t>॥</w:t>
      </w:r>
    </w:p>
    <w:p>
      <w:pPr>
        <w:pStyle w:val="Normal"/>
        <w:spacing w:before="0" w:after="100"/>
        <w:jc w:val="center"/>
        <w:rPr/>
      </w:pPr>
      <w:r>
        <w:rPr>
          <w:b w:val="false"/>
          <w:i w:val="false"/>
          <w:color w:val="006000"/>
          <w:sz w:val="22"/>
        </w:rPr>
        <w:t>Бык — это Дхарм, сын сострадания; он утвердил довольство в своей мере. Кто поймёт это, станет годным для проявления Истины. Но подумай: каков груз на этом быке? А если под землёй ещё земля и ещё, то на чём держится самый нижний?</w:t>
      </w:r>
    </w:p>
    <w:p>
      <w:pPr>
        <w:pStyle w:val="Normal"/>
        <w:spacing w:before="0" w:after="200"/>
        <w:ind w:left="288" w:right="288"/>
        <w:jc w:val="left"/>
        <w:rPr/>
      </w:pPr>
      <w:r>
        <w:rPr>
          <w:b w:val="false"/>
          <w:b w:val="false"/>
          <w:i w:val="false"/>
          <w:i w:val="false"/>
          <w:color w:val="333355"/>
          <w:sz w:val="18"/>
          <w:sz w:val="18"/>
        </w:rPr>
        <w:t xml:space="preserve">ਧੌਲੁ — </w:t>
      </w:r>
      <w:r>
        <w:rPr>
          <w:b w:val="false"/>
          <w:i w:val="false"/>
          <w:color w:val="333355"/>
          <w:sz w:val="18"/>
        </w:rPr>
        <w:t xml:space="preserve">бык. </w:t>
      </w:r>
      <w:r>
        <w:rPr>
          <w:b w:val="false"/>
          <w:b w:val="false"/>
          <w:i w:val="false"/>
          <w:i w:val="false"/>
          <w:color w:val="333355"/>
          <w:sz w:val="18"/>
          <w:sz w:val="18"/>
        </w:rPr>
        <w:t xml:space="preserve">ਦਇਆ ਕਾ ਪੂਤੁ — </w:t>
      </w:r>
      <w:r>
        <w:rPr>
          <w:b w:val="false"/>
          <w:i w:val="false"/>
          <w:color w:val="333355"/>
          <w:sz w:val="18"/>
        </w:rPr>
        <w:t xml:space="preserve">сын сострадания; Дхарм рождается из сострадания, то есть там, где в сердце есть сострадание, там расцветает дхарм. </w:t>
      </w:r>
      <w:r>
        <w:rPr>
          <w:b w:val="false"/>
          <w:b w:val="false"/>
          <w:i w:val="false"/>
          <w:i w:val="false"/>
          <w:color w:val="333355"/>
          <w:sz w:val="18"/>
          <w:sz w:val="18"/>
        </w:rPr>
        <w:t xml:space="preserve">ਸੰਤੋਖੁ — </w:t>
      </w:r>
      <w:r>
        <w:rPr>
          <w:b w:val="false"/>
          <w:i w:val="false"/>
          <w:color w:val="333355"/>
          <w:sz w:val="18"/>
        </w:rPr>
        <w:t xml:space="preserve">довольство. </w:t>
      </w:r>
      <w:r>
        <w:rPr>
          <w:b w:val="false"/>
          <w:b w:val="false"/>
          <w:i w:val="false"/>
          <w:i w:val="false"/>
          <w:color w:val="333355"/>
          <w:sz w:val="18"/>
          <w:sz w:val="18"/>
        </w:rPr>
        <w:t xml:space="preserve">ਥਾਪਿ ਰਖਿਆ — </w:t>
      </w:r>
      <w:r>
        <w:rPr>
          <w:b w:val="false"/>
          <w:i w:val="false"/>
          <w:color w:val="333355"/>
          <w:sz w:val="18"/>
        </w:rPr>
        <w:t xml:space="preserve">утвердил, привёл в существование. </w:t>
      </w:r>
      <w:r>
        <w:rPr>
          <w:b w:val="false"/>
          <w:b w:val="false"/>
          <w:i w:val="false"/>
          <w:i w:val="false"/>
          <w:color w:val="333355"/>
          <w:sz w:val="18"/>
          <w:sz w:val="18"/>
        </w:rPr>
        <w:t xml:space="preserve">ਜਿਨਿ — </w:t>
      </w:r>
      <w:r>
        <w:rPr>
          <w:b w:val="false"/>
          <w:i w:val="false"/>
          <w:color w:val="333355"/>
          <w:sz w:val="18"/>
        </w:rPr>
        <w:t xml:space="preserve">тот, кто. </w:t>
      </w:r>
      <w:r>
        <w:rPr>
          <w:b w:val="false"/>
          <w:b w:val="false"/>
          <w:i w:val="false"/>
          <w:i w:val="false"/>
          <w:color w:val="333355"/>
          <w:sz w:val="18"/>
          <w:sz w:val="18"/>
        </w:rPr>
        <w:t xml:space="preserve">ਧਰਮ — </w:t>
      </w:r>
      <w:r>
        <w:rPr>
          <w:b w:val="false"/>
          <w:i w:val="false"/>
          <w:color w:val="333355"/>
          <w:sz w:val="18"/>
        </w:rPr>
        <w:t xml:space="preserve">правило Акал Пуракха. </w:t>
      </w:r>
      <w:r>
        <w:rPr>
          <w:b w:val="false"/>
          <w:b w:val="false"/>
          <w:i w:val="false"/>
          <w:i w:val="false"/>
          <w:color w:val="333355"/>
          <w:sz w:val="18"/>
          <w:sz w:val="18"/>
        </w:rPr>
        <w:t xml:space="preserve">ਸੂਤਿ — </w:t>
      </w:r>
      <w:r>
        <w:rPr>
          <w:b w:val="false"/>
          <w:i w:val="false"/>
          <w:color w:val="333355"/>
          <w:sz w:val="18"/>
        </w:rPr>
        <w:t xml:space="preserve">в уставе, в порядке, в пределах меры. </w:t>
      </w:r>
      <w:r>
        <w:rPr>
          <w:b w:val="false"/>
          <w:b w:val="false"/>
          <w:i w:val="false"/>
          <w:i w:val="false"/>
          <w:color w:val="333355"/>
          <w:sz w:val="18"/>
          <w:sz w:val="18"/>
        </w:rPr>
        <w:t xml:space="preserve">ਬੁਝੈ — </w:t>
      </w:r>
      <w:r>
        <w:rPr>
          <w:b w:val="false"/>
          <w:i w:val="false"/>
          <w:color w:val="333355"/>
          <w:sz w:val="18"/>
        </w:rPr>
        <w:t xml:space="preserve">поймёт. </w:t>
      </w:r>
      <w:r>
        <w:rPr>
          <w:b w:val="false"/>
          <w:b w:val="false"/>
          <w:i w:val="false"/>
          <w:i w:val="false"/>
          <w:color w:val="333355"/>
          <w:sz w:val="18"/>
          <w:sz w:val="18"/>
        </w:rPr>
        <w:t xml:space="preserve">ਸਚਿਆਰੁ — </w:t>
      </w:r>
      <w:r>
        <w:rPr>
          <w:b w:val="false"/>
          <w:i w:val="false"/>
          <w:color w:val="333355"/>
          <w:sz w:val="18"/>
        </w:rPr>
        <w:t xml:space="preserve">способный стать местом проявления Истины. </w:t>
      </w:r>
      <w:r>
        <w:rPr>
          <w:b w:val="false"/>
          <w:b w:val="false"/>
          <w:i w:val="false"/>
          <w:i w:val="false"/>
          <w:color w:val="333355"/>
          <w:sz w:val="18"/>
          <w:sz w:val="18"/>
        </w:rPr>
        <w:t xml:space="preserve">ਕੇਤਾ ਭਾਰੁ — </w:t>
      </w:r>
      <w:r>
        <w:rPr>
          <w:b w:val="false"/>
          <w:i w:val="false"/>
          <w:color w:val="333355"/>
          <w:sz w:val="18"/>
        </w:rPr>
        <w:t xml:space="preserve">безмерный груз. </w:t>
      </w:r>
      <w:r>
        <w:rPr>
          <w:b w:val="false"/>
          <w:b w:val="false"/>
          <w:i w:val="false"/>
          <w:i w:val="false"/>
          <w:color w:val="333355"/>
          <w:sz w:val="18"/>
          <w:sz w:val="18"/>
        </w:rPr>
        <w:t xml:space="preserve">ਧਰਤੀ ਹੋਰੁ — </w:t>
      </w:r>
      <w:r>
        <w:rPr>
          <w:b w:val="false"/>
          <w:i w:val="false"/>
          <w:color w:val="333355"/>
          <w:sz w:val="18"/>
        </w:rPr>
        <w:t xml:space="preserve">под землёй ещё земля. </w:t>
      </w:r>
      <w:r>
        <w:rPr>
          <w:b w:val="false"/>
          <w:b w:val="false"/>
          <w:i w:val="false"/>
          <w:i w:val="false"/>
          <w:color w:val="333355"/>
          <w:sz w:val="18"/>
          <w:sz w:val="18"/>
        </w:rPr>
        <w:t xml:space="preserve">ਪਰੈ — </w:t>
      </w:r>
      <w:r>
        <w:rPr>
          <w:b w:val="false"/>
          <w:i w:val="false"/>
          <w:color w:val="333355"/>
          <w:sz w:val="18"/>
        </w:rPr>
        <w:t xml:space="preserve">ниже. </w:t>
      </w:r>
      <w:r>
        <w:rPr>
          <w:b w:val="false"/>
          <w:b w:val="false"/>
          <w:i w:val="false"/>
          <w:i w:val="false"/>
          <w:color w:val="333355"/>
          <w:sz w:val="18"/>
          <w:sz w:val="18"/>
        </w:rPr>
        <w:t xml:space="preserve">ਤਿਸ ਤੇ — </w:t>
      </w:r>
      <w:r>
        <w:rPr>
          <w:b w:val="false"/>
          <w:i w:val="false"/>
          <w:color w:val="333355"/>
          <w:sz w:val="18"/>
        </w:rPr>
        <w:t xml:space="preserve">под тем быком. </w:t>
      </w:r>
      <w:r>
        <w:rPr>
          <w:b w:val="false"/>
          <w:b w:val="false"/>
          <w:i w:val="false"/>
          <w:i w:val="false"/>
          <w:color w:val="333355"/>
          <w:sz w:val="18"/>
          <w:sz w:val="18"/>
        </w:rPr>
        <w:t xml:space="preserve">ਤਲੈ — </w:t>
      </w:r>
      <w:r>
        <w:rPr>
          <w:b w:val="false"/>
          <w:i w:val="false"/>
          <w:color w:val="333355"/>
          <w:sz w:val="18"/>
        </w:rPr>
        <w:t xml:space="preserve">внизу. </w:t>
      </w:r>
      <w:r>
        <w:rPr>
          <w:b w:val="false"/>
          <w:b w:val="false"/>
          <w:i w:val="false"/>
          <w:i w:val="false"/>
          <w:color w:val="333355"/>
          <w:sz w:val="18"/>
          <w:sz w:val="18"/>
        </w:rPr>
        <w:t xml:space="preserve">ਕਵਣੁ ਜੋਰੁ — </w:t>
      </w:r>
      <w:r>
        <w:rPr>
          <w:b w:val="false"/>
          <w:i w:val="false"/>
          <w:color w:val="333355"/>
          <w:sz w:val="18"/>
        </w:rPr>
        <w:t>какая опора. Смысл таков: постоянное правило Акал Пуракха и есть тот бык, который держит творение. Этот Дхарм — сын сострадания, то есть Акал Пуракх по Своей милости установил закон-Дхарм для поддержания мира. Этот закон в своей мере породил и утвердил довольство. Если человек поймёт эту мысль, он становится достойным того, чтобы внутри него проявился Акал Пуракх. Иначе надо признать нелепость обычного представления: подумай, какой безмерный груз лежал бы на быке, если бы земля действительно стояла на нём. А если под этим быком была бы ещё одна земля, под ней другой бык, потом ещё одна земля и снова другой бык и так далее, то какая опора была бы под самым последним быком?</w:t>
      </w:r>
    </w:p>
    <w:p>
      <w:pPr>
        <w:pStyle w:val="Normal"/>
        <w:rPr/>
      </w:pPr>
      <w:r>
        <w:rPr/>
      </w:r>
    </w:p>
    <w:p>
      <w:pPr>
        <w:pStyle w:val="Normal"/>
        <w:spacing w:before="160" w:after="40"/>
        <w:jc w:val="center"/>
        <w:rPr/>
      </w:pPr>
      <w:r>
        <w:rPr>
          <w:b/>
          <w:b/>
          <w:i w:val="false"/>
          <w:i w:val="false"/>
          <w:color w:val="550000"/>
          <w:sz w:val="26"/>
          <w:sz w:val="26"/>
        </w:rPr>
        <w:t>ਜੀਅ ਜਾਤਿ ਰੰਗਾ ਕੇ ਨਾਵ ॥ ਸਭਨਾ ਲਿਖਿਆ ਵੁੜੀ ਕਲਾਮ ॥ ਏਹੁ ਲੇਖਾ ਲਿਖਿ ਜਾਣੈ ਕੋਇ ॥ ਲੇਖਾ ਲਿਖਿਆ ਕੇਤਾ ਹੋਇ ॥ ਕੇਤਾ ਤਾਣੁ ਸੁਆਲਿਹੁ ਰੂਪੁ ॥ ਕੇਤੀ ਦਾਤਿ ਜਾਣੈ ਕੌਣੁ ਕੂਤੁ ॥ ਕੀਤਾ ਪਸਾਉ ਏਕੋ ਕਵਾਉ ॥ ਤਿਸ ਤੇ ਹੋਏ ਲਖ ਦਰੀਆਉ ॥</w:t>
      </w:r>
    </w:p>
    <w:p>
      <w:pPr>
        <w:pStyle w:val="Normal"/>
        <w:spacing w:before="0" w:after="60"/>
        <w:jc w:val="center"/>
        <w:rPr/>
      </w:pPr>
      <w:r>
        <w:rPr>
          <w:b w:val="false"/>
          <w:i/>
          <w:color w:val="444444"/>
          <w:sz w:val="20"/>
        </w:rPr>
        <w:t xml:space="preserve">jīa jāt raṅgā kē nāv </w:t>
      </w:r>
      <w:r>
        <w:rPr>
          <w:b w:val="false"/>
          <w:b w:val="false"/>
          <w:i/>
          <w:i/>
          <w:color w:val="444444"/>
          <w:sz w:val="20"/>
          <w:sz w:val="20"/>
        </w:rPr>
        <w:t xml:space="preserve">॥ </w:t>
      </w:r>
      <w:r>
        <w:rPr>
          <w:b w:val="false"/>
          <w:i/>
          <w:color w:val="444444"/>
          <w:sz w:val="20"/>
        </w:rPr>
        <w:t xml:space="preserve">sabhnā likhiā vuṛī kalām </w:t>
      </w:r>
      <w:r>
        <w:rPr>
          <w:b w:val="false"/>
          <w:b w:val="false"/>
          <w:i/>
          <w:i/>
          <w:color w:val="444444"/>
          <w:sz w:val="20"/>
          <w:sz w:val="20"/>
        </w:rPr>
        <w:t xml:space="preserve">॥ </w:t>
      </w:r>
      <w:r>
        <w:rPr>
          <w:b w:val="false"/>
          <w:i/>
          <w:color w:val="444444"/>
          <w:sz w:val="20"/>
        </w:rPr>
        <w:t xml:space="preserve">ēhu lēkhā likh jāṇai koi </w:t>
      </w:r>
      <w:r>
        <w:rPr>
          <w:b w:val="false"/>
          <w:b w:val="false"/>
          <w:i/>
          <w:i/>
          <w:color w:val="444444"/>
          <w:sz w:val="20"/>
          <w:sz w:val="20"/>
        </w:rPr>
        <w:t xml:space="preserve">॥ </w:t>
      </w:r>
      <w:r>
        <w:rPr>
          <w:b w:val="false"/>
          <w:i/>
          <w:color w:val="444444"/>
          <w:sz w:val="20"/>
        </w:rPr>
        <w:t xml:space="preserve">lēkhā likhiā kētā hoi </w:t>
      </w:r>
      <w:r>
        <w:rPr>
          <w:b w:val="false"/>
          <w:b w:val="false"/>
          <w:i/>
          <w:i/>
          <w:color w:val="444444"/>
          <w:sz w:val="20"/>
          <w:sz w:val="20"/>
        </w:rPr>
        <w:t xml:space="preserve">॥ </w:t>
      </w:r>
      <w:r>
        <w:rPr>
          <w:b w:val="false"/>
          <w:i/>
          <w:color w:val="444444"/>
          <w:sz w:val="20"/>
        </w:rPr>
        <w:t xml:space="preserve">kētā tāṇ suālihu rūp </w:t>
      </w:r>
      <w:r>
        <w:rPr>
          <w:b w:val="false"/>
          <w:b w:val="false"/>
          <w:i/>
          <w:i/>
          <w:color w:val="444444"/>
          <w:sz w:val="20"/>
          <w:sz w:val="20"/>
        </w:rPr>
        <w:t xml:space="preserve">॥ </w:t>
      </w:r>
      <w:r>
        <w:rPr>
          <w:b w:val="false"/>
          <w:i/>
          <w:color w:val="444444"/>
          <w:sz w:val="20"/>
        </w:rPr>
        <w:t xml:space="preserve">kētī dāt jāṇai kauṇ kūt </w:t>
      </w:r>
      <w:r>
        <w:rPr>
          <w:b w:val="false"/>
          <w:b w:val="false"/>
          <w:i/>
          <w:i/>
          <w:color w:val="444444"/>
          <w:sz w:val="20"/>
          <w:sz w:val="20"/>
        </w:rPr>
        <w:t xml:space="preserve">॥ </w:t>
      </w:r>
      <w:r>
        <w:rPr>
          <w:b w:val="false"/>
          <w:i/>
          <w:color w:val="444444"/>
          <w:sz w:val="20"/>
        </w:rPr>
        <w:t xml:space="preserve">kītā pasāu ēko kavāu </w:t>
      </w:r>
      <w:r>
        <w:rPr>
          <w:b w:val="false"/>
          <w:b w:val="false"/>
          <w:i/>
          <w:i/>
          <w:color w:val="444444"/>
          <w:sz w:val="20"/>
          <w:sz w:val="20"/>
        </w:rPr>
        <w:t xml:space="preserve">॥ </w:t>
      </w:r>
      <w:r>
        <w:rPr>
          <w:b w:val="false"/>
          <w:i/>
          <w:color w:val="444444"/>
          <w:sz w:val="20"/>
        </w:rPr>
        <w:t xml:space="preserve">tis tē hōē lakh darīāu </w:t>
      </w:r>
      <w:r>
        <w:rPr>
          <w:b w:val="false"/>
          <w:b w:val="false"/>
          <w:i/>
          <w:i/>
          <w:color w:val="444444"/>
          <w:sz w:val="20"/>
          <w:sz w:val="20"/>
        </w:rPr>
        <w:t>॥</w:t>
      </w:r>
    </w:p>
    <w:p>
      <w:pPr>
        <w:pStyle w:val="Normal"/>
        <w:spacing w:before="0" w:after="100"/>
        <w:jc w:val="center"/>
        <w:rPr/>
      </w:pPr>
      <w:r>
        <w:rPr>
          <w:b w:val="false"/>
          <w:i w:val="false"/>
          <w:color w:val="006000"/>
          <w:sz w:val="22"/>
        </w:rPr>
        <w:t>Есть существа многих пород, многих видов и многих имён; всем это записано непрерывно бегущим пером. Но кто умеет записать этот счёт? Если бы его и записать, каким бескрайним он стал бы! Как безмерны сила, прекрасный облик и дары! Кто может измерить это? Одним повелением Он распростёр мир, и из этого повеления возникли тысячи потоков жизни.</w:t>
      </w:r>
    </w:p>
    <w:p>
      <w:pPr>
        <w:pStyle w:val="Normal"/>
        <w:spacing w:before="0" w:after="200"/>
        <w:ind w:left="288" w:right="288"/>
        <w:jc w:val="left"/>
        <w:rPr/>
      </w:pPr>
      <w:r>
        <w:rPr>
          <w:b w:val="false"/>
          <w:b w:val="false"/>
          <w:i w:val="false"/>
          <w:i w:val="false"/>
          <w:color w:val="333355"/>
          <w:sz w:val="18"/>
          <w:sz w:val="18"/>
        </w:rPr>
        <w:t xml:space="preserve">ਜੀਅ — </w:t>
      </w:r>
      <w:r>
        <w:rPr>
          <w:b w:val="false"/>
          <w:i w:val="false"/>
          <w:color w:val="333355"/>
          <w:sz w:val="18"/>
        </w:rPr>
        <w:t xml:space="preserve">живые существа. </w:t>
      </w:r>
      <w:r>
        <w:rPr>
          <w:b w:val="false"/>
          <w:b w:val="false"/>
          <w:i w:val="false"/>
          <w:i w:val="false"/>
          <w:color w:val="333355"/>
          <w:sz w:val="18"/>
          <w:sz w:val="18"/>
        </w:rPr>
        <w:t xml:space="preserve">ਕੇ ਨਾਵ — </w:t>
      </w:r>
      <w:r>
        <w:rPr>
          <w:b w:val="false"/>
          <w:i w:val="false"/>
          <w:color w:val="333355"/>
          <w:sz w:val="18"/>
        </w:rPr>
        <w:t xml:space="preserve">разных имён. </w:t>
      </w:r>
      <w:r>
        <w:rPr>
          <w:b w:val="false"/>
          <w:b w:val="false"/>
          <w:i w:val="false"/>
          <w:i w:val="false"/>
          <w:color w:val="333355"/>
          <w:sz w:val="18"/>
          <w:sz w:val="18"/>
        </w:rPr>
        <w:t xml:space="preserve">ਵੁੜੀ — </w:t>
      </w:r>
      <w:r>
        <w:rPr>
          <w:b w:val="false"/>
          <w:i w:val="false"/>
          <w:color w:val="333355"/>
          <w:sz w:val="18"/>
        </w:rPr>
        <w:t xml:space="preserve">текущая, непрерывно идущая. </w:t>
      </w:r>
      <w:r>
        <w:rPr>
          <w:b w:val="false"/>
          <w:b w:val="false"/>
          <w:i w:val="false"/>
          <w:i w:val="false"/>
          <w:color w:val="333355"/>
          <w:sz w:val="18"/>
          <w:sz w:val="18"/>
        </w:rPr>
        <w:t xml:space="preserve">ਕਲਾਮ — </w:t>
      </w:r>
      <w:r>
        <w:rPr>
          <w:b w:val="false"/>
          <w:i w:val="false"/>
          <w:color w:val="333355"/>
          <w:sz w:val="18"/>
        </w:rPr>
        <w:t xml:space="preserve">перо. </w:t>
      </w:r>
      <w:r>
        <w:rPr>
          <w:b w:val="false"/>
          <w:b w:val="false"/>
          <w:i w:val="false"/>
          <w:i w:val="false"/>
          <w:color w:val="333355"/>
          <w:sz w:val="18"/>
          <w:sz w:val="18"/>
        </w:rPr>
        <w:t xml:space="preserve">ਵੁੜੀ ਕਲਾਮ — </w:t>
      </w:r>
      <w:r>
        <w:rPr>
          <w:b w:val="false"/>
          <w:i w:val="false"/>
          <w:color w:val="333355"/>
          <w:sz w:val="18"/>
        </w:rPr>
        <w:t xml:space="preserve">непрерывно движущимся пером, без остановки. </w:t>
      </w:r>
      <w:r>
        <w:rPr>
          <w:b w:val="false"/>
          <w:b w:val="false"/>
          <w:i w:val="false"/>
          <w:i w:val="false"/>
          <w:color w:val="333355"/>
          <w:sz w:val="18"/>
          <w:sz w:val="18"/>
        </w:rPr>
        <w:t xml:space="preserve">ਲਿਖਿ ਜਾਣੈ — </w:t>
      </w:r>
      <w:r>
        <w:rPr>
          <w:b w:val="false"/>
          <w:i w:val="false"/>
          <w:color w:val="333355"/>
          <w:sz w:val="18"/>
        </w:rPr>
        <w:t xml:space="preserve">умеет писать, имеет понимание, как записать. </w:t>
      </w:r>
      <w:r>
        <w:rPr>
          <w:b w:val="false"/>
          <w:b w:val="false"/>
          <w:i w:val="false"/>
          <w:i w:val="false"/>
          <w:color w:val="333355"/>
          <w:sz w:val="18"/>
          <w:sz w:val="18"/>
        </w:rPr>
        <w:t xml:space="preserve">ਕੋਇ — </w:t>
      </w:r>
      <w:r>
        <w:rPr>
          <w:b w:val="false"/>
          <w:i w:val="false"/>
          <w:color w:val="333355"/>
          <w:sz w:val="18"/>
        </w:rPr>
        <w:t xml:space="preserve">редкий кто. </w:t>
      </w:r>
      <w:r>
        <w:rPr>
          <w:b w:val="false"/>
          <w:b w:val="false"/>
          <w:i w:val="false"/>
          <w:i w:val="false"/>
          <w:color w:val="333355"/>
          <w:sz w:val="18"/>
          <w:sz w:val="18"/>
        </w:rPr>
        <w:t xml:space="preserve">ਲੇਖਾ ਲਿਖਿਆ — </w:t>
      </w:r>
      <w:r>
        <w:rPr>
          <w:b w:val="false"/>
          <w:i w:val="false"/>
          <w:color w:val="333355"/>
          <w:sz w:val="18"/>
        </w:rPr>
        <w:t xml:space="preserve">если бы этот счёт был записан. </w:t>
      </w:r>
      <w:r>
        <w:rPr>
          <w:b w:val="false"/>
          <w:b w:val="false"/>
          <w:i w:val="false"/>
          <w:i w:val="false"/>
          <w:color w:val="333355"/>
          <w:sz w:val="18"/>
          <w:sz w:val="18"/>
        </w:rPr>
        <w:t xml:space="preserve">ਕੇਤਾ ਹੋਇ — </w:t>
      </w:r>
      <w:r>
        <w:rPr>
          <w:b w:val="false"/>
          <w:i w:val="false"/>
          <w:color w:val="333355"/>
          <w:sz w:val="18"/>
        </w:rPr>
        <w:t xml:space="preserve">каким огромным, безмерным он стал бы. </w:t>
      </w:r>
      <w:r>
        <w:rPr>
          <w:b w:val="false"/>
          <w:b w:val="false"/>
          <w:i w:val="false"/>
          <w:i w:val="false"/>
          <w:color w:val="333355"/>
          <w:sz w:val="18"/>
          <w:sz w:val="18"/>
        </w:rPr>
        <w:t xml:space="preserve">ਪਸਾਉ — </w:t>
      </w:r>
      <w:r>
        <w:rPr>
          <w:b w:val="false"/>
          <w:i w:val="false"/>
          <w:color w:val="333355"/>
          <w:sz w:val="18"/>
        </w:rPr>
        <w:t xml:space="preserve">размах, распространение, мир. </w:t>
      </w:r>
      <w:r>
        <w:rPr>
          <w:b w:val="false"/>
          <w:b w:val="false"/>
          <w:i w:val="false"/>
          <w:i w:val="false"/>
          <w:color w:val="333355"/>
          <w:sz w:val="18"/>
          <w:sz w:val="18"/>
        </w:rPr>
        <w:t xml:space="preserve">ਕਵਾਉ — </w:t>
      </w:r>
      <w:r>
        <w:rPr>
          <w:b w:val="false"/>
          <w:i w:val="false"/>
          <w:color w:val="333355"/>
          <w:sz w:val="18"/>
        </w:rPr>
        <w:t xml:space="preserve">слово, повеление, Хукам. </w:t>
      </w:r>
      <w:r>
        <w:rPr>
          <w:b w:val="false"/>
          <w:b w:val="false"/>
          <w:i w:val="false"/>
          <w:i w:val="false"/>
          <w:color w:val="333355"/>
          <w:sz w:val="18"/>
          <w:sz w:val="18"/>
        </w:rPr>
        <w:t xml:space="preserve">ਤਿਸ ਤੇ — </w:t>
      </w:r>
      <w:r>
        <w:rPr>
          <w:b w:val="false"/>
          <w:i w:val="false"/>
          <w:color w:val="333355"/>
          <w:sz w:val="18"/>
        </w:rPr>
        <w:t xml:space="preserve">из этого повеления. </w:t>
      </w:r>
      <w:r>
        <w:rPr>
          <w:b w:val="false"/>
          <w:b w:val="false"/>
          <w:i w:val="false"/>
          <w:i w:val="false"/>
          <w:color w:val="333355"/>
          <w:sz w:val="18"/>
          <w:sz w:val="18"/>
        </w:rPr>
        <w:t xml:space="preserve">ਹੋਏ — </w:t>
      </w:r>
      <w:r>
        <w:rPr>
          <w:b w:val="false"/>
          <w:i w:val="false"/>
          <w:color w:val="333355"/>
          <w:sz w:val="18"/>
        </w:rPr>
        <w:t xml:space="preserve">возникли. </w:t>
      </w:r>
      <w:r>
        <w:rPr>
          <w:b w:val="false"/>
          <w:b w:val="false"/>
          <w:i w:val="false"/>
          <w:i w:val="false"/>
          <w:color w:val="333355"/>
          <w:sz w:val="18"/>
          <w:sz w:val="18"/>
        </w:rPr>
        <w:t xml:space="preserve">ਲਖ ਦਰੀਆਉ — </w:t>
      </w:r>
      <w:r>
        <w:rPr>
          <w:b w:val="false"/>
          <w:i w:val="false"/>
          <w:color w:val="333355"/>
          <w:sz w:val="18"/>
        </w:rPr>
        <w:t>сотни тысяч потоков. Смысл таков: в творении есть живые существа многих родов, видов и имён. Всё это записано непрерывно движущимся пером, но редок тот, кто сумел бы записать этот счёт; вернее, ни одно существо не может охватить конца Божьей природы. И если бы даже этот счёт записывался, нельзя было бы определить, насколько огромным он стал бы. Безмерна сила Акал Пуракха, безмерно прекрасен Его облик, безмерны Его дары — кто способен измерить это? Одним Своим повелением Он сотворил весь мир, и из этого же повеления возникли сотни тысяч потоков жизни.</w:t>
      </w:r>
    </w:p>
    <w:p>
      <w:pPr>
        <w:pStyle w:val="Normal"/>
        <w:rPr/>
      </w:pPr>
      <w:r>
        <w:rPr/>
      </w:r>
    </w:p>
    <w:p>
      <w:pPr>
        <w:pStyle w:val="Normal"/>
        <w:spacing w:before="160" w:after="40"/>
        <w:jc w:val="center"/>
        <w:rPr/>
      </w:pPr>
      <w:r>
        <w:rPr>
          <w:b/>
          <w:b/>
          <w:i w:val="false"/>
          <w:i w:val="false"/>
          <w:color w:val="550000"/>
          <w:sz w:val="26"/>
          <w:sz w:val="26"/>
        </w:rPr>
        <w:t>ਕੁਦਰਤਿ ਕਵਣ ਕਹਾ ਵੀਚਾਰੁ ॥ ਵਾਰਿਆ ਨ ਜਾਵਾ ਏਕ ਵਾਰ ॥ ਜੋ ਤੁਧੁ ਭਾਵੈ ਸਾਈ ਭਲੀ ਕਾਰ ॥ ਤੂ ਸਦਾ ਸਲਾਮਤਿ ਨਿਰੰਕਾਰ ॥੧੬॥</w:t>
      </w:r>
    </w:p>
    <w:p>
      <w:pPr>
        <w:pStyle w:val="Normal"/>
        <w:spacing w:before="0" w:after="60"/>
        <w:jc w:val="center"/>
        <w:rPr/>
      </w:pPr>
      <w:r>
        <w:rPr>
          <w:b w:val="false"/>
          <w:i/>
          <w:color w:val="444444"/>
          <w:sz w:val="20"/>
        </w:rPr>
        <w:t xml:space="preserve">kudrat kavaṇ kahā vīchār </w:t>
      </w:r>
      <w:r>
        <w:rPr>
          <w:b w:val="false"/>
          <w:b w:val="false"/>
          <w:i/>
          <w:i/>
          <w:color w:val="444444"/>
          <w:sz w:val="20"/>
          <w:sz w:val="20"/>
        </w:rPr>
        <w:t xml:space="preserve">॥ </w:t>
      </w:r>
      <w:r>
        <w:rPr>
          <w:b w:val="false"/>
          <w:i/>
          <w:color w:val="444444"/>
          <w:sz w:val="20"/>
        </w:rPr>
        <w:t xml:space="preserve">vāriā na jāvā ēk vār </w:t>
      </w:r>
      <w:r>
        <w:rPr>
          <w:b w:val="false"/>
          <w:b w:val="false"/>
          <w:i/>
          <w:i/>
          <w:color w:val="444444"/>
          <w:sz w:val="20"/>
          <w:sz w:val="20"/>
        </w:rPr>
        <w:t xml:space="preserve">॥ </w:t>
      </w:r>
      <w:r>
        <w:rPr>
          <w:b w:val="false"/>
          <w:i/>
          <w:color w:val="444444"/>
          <w:sz w:val="20"/>
        </w:rPr>
        <w:t xml:space="preserve">jo tudh bhāvai sāī bhalī kār </w:t>
      </w:r>
      <w:r>
        <w:rPr>
          <w:b w:val="false"/>
          <w:b w:val="false"/>
          <w:i/>
          <w:i/>
          <w:color w:val="444444"/>
          <w:sz w:val="20"/>
          <w:sz w:val="20"/>
        </w:rPr>
        <w:t xml:space="preserve">॥ </w:t>
      </w:r>
      <w:r>
        <w:rPr>
          <w:b w:val="false"/>
          <w:i/>
          <w:color w:val="444444"/>
          <w:sz w:val="20"/>
        </w:rPr>
        <w:t xml:space="preserve">tū sadā salāmat niraṅkār </w:t>
      </w:r>
      <w:r>
        <w:rPr>
          <w:b w:val="false"/>
          <w:b w:val="false"/>
          <w:i/>
          <w:i/>
          <w:color w:val="444444"/>
          <w:sz w:val="20"/>
          <w:sz w:val="20"/>
        </w:rPr>
        <w:t>॥</w:t>
      </w:r>
      <w:r>
        <w:rPr>
          <w:b w:val="false"/>
          <w:i/>
          <w:color w:val="444444"/>
          <w:sz w:val="20"/>
        </w:rPr>
        <w:t>16</w:t>
      </w:r>
      <w:r>
        <w:rPr>
          <w:b w:val="false"/>
          <w:b w:val="false"/>
          <w:i/>
          <w:i/>
          <w:color w:val="444444"/>
          <w:sz w:val="20"/>
          <w:sz w:val="20"/>
        </w:rPr>
        <w:t>॥</w:t>
      </w:r>
    </w:p>
    <w:p>
      <w:pPr>
        <w:pStyle w:val="Normal"/>
        <w:spacing w:before="0" w:after="100"/>
        <w:jc w:val="center"/>
        <w:rPr/>
      </w:pPr>
      <w:r>
        <w:rPr>
          <w:b w:val="false"/>
          <w:i w:val="false"/>
          <w:color w:val="006000"/>
          <w:sz w:val="22"/>
        </w:rPr>
        <w:t>Какая у меня сила, чтобы рассуждать о Твоей природе? Я не достоин даже один раз отдать себя за Тебя. Что Тебе угодно — то и благо. Ты вечно непреложен, о Нираṅкар.</w:t>
      </w:r>
    </w:p>
    <w:p>
      <w:pPr>
        <w:pStyle w:val="Normal"/>
        <w:spacing w:before="0" w:after="200"/>
        <w:ind w:left="288" w:right="288"/>
        <w:jc w:val="left"/>
        <w:rPr/>
      </w:pPr>
      <w:r>
        <w:rPr>
          <w:b w:val="false"/>
          <w:b w:val="false"/>
          <w:i w:val="false"/>
          <w:i w:val="false"/>
          <w:color w:val="333355"/>
          <w:sz w:val="18"/>
          <w:sz w:val="18"/>
        </w:rPr>
        <w:t xml:space="preserve">ਕੁਦਰਤਿ — </w:t>
      </w:r>
      <w:r>
        <w:rPr>
          <w:b w:val="false"/>
          <w:i w:val="false"/>
          <w:color w:val="333355"/>
          <w:sz w:val="18"/>
        </w:rPr>
        <w:t xml:space="preserve">сила, способность. </w:t>
      </w:r>
      <w:r>
        <w:rPr>
          <w:b w:val="false"/>
          <w:b w:val="false"/>
          <w:i w:val="false"/>
          <w:i w:val="false"/>
          <w:color w:val="333355"/>
          <w:sz w:val="18"/>
          <w:sz w:val="18"/>
        </w:rPr>
        <w:t xml:space="preserve">ਕਵਣ — </w:t>
      </w:r>
      <w:r>
        <w:rPr>
          <w:b w:val="false"/>
          <w:i w:val="false"/>
          <w:color w:val="333355"/>
          <w:sz w:val="18"/>
        </w:rPr>
        <w:t>какая. «</w:t>
      </w:r>
      <w:r>
        <w:rPr>
          <w:b w:val="false"/>
          <w:b w:val="false"/>
          <w:i w:val="false"/>
          <w:i w:val="false"/>
          <w:color w:val="333355"/>
          <w:sz w:val="18"/>
          <w:sz w:val="18"/>
        </w:rPr>
        <w:t>ਕੁਦਰਤਿ ਕਵਣ</w:t>
      </w:r>
      <w:r>
        <w:rPr>
          <w:b w:val="false"/>
          <w:i w:val="false"/>
          <w:color w:val="333355"/>
          <w:sz w:val="18"/>
        </w:rPr>
        <w:t>» — какая у меня способность? К слову «</w:t>
      </w:r>
      <w:r>
        <w:rPr>
          <w:b w:val="false"/>
          <w:b w:val="false"/>
          <w:i w:val="false"/>
          <w:i w:val="false"/>
          <w:color w:val="333355"/>
          <w:sz w:val="18"/>
          <w:sz w:val="18"/>
        </w:rPr>
        <w:t>ਕੁਦਰਤਿ</w:t>
      </w:r>
      <w:r>
        <w:rPr>
          <w:b w:val="false"/>
          <w:i w:val="false"/>
          <w:color w:val="333355"/>
          <w:sz w:val="18"/>
        </w:rPr>
        <w:t xml:space="preserve">» как существительному женского рода это слово служит определением. </w:t>
      </w:r>
      <w:r>
        <w:rPr>
          <w:b w:val="false"/>
          <w:b w:val="false"/>
          <w:i w:val="false"/>
          <w:i w:val="false"/>
          <w:color w:val="333355"/>
          <w:sz w:val="18"/>
          <w:sz w:val="18"/>
        </w:rPr>
        <w:t xml:space="preserve">ਕਹਾ — </w:t>
      </w:r>
      <w:r>
        <w:rPr>
          <w:b w:val="false"/>
          <w:i w:val="false"/>
          <w:color w:val="333355"/>
          <w:sz w:val="18"/>
        </w:rPr>
        <w:t xml:space="preserve">как мне сказать. </w:t>
      </w:r>
      <w:r>
        <w:rPr>
          <w:b w:val="false"/>
          <w:b w:val="false"/>
          <w:i w:val="false"/>
          <w:i w:val="false"/>
          <w:color w:val="333355"/>
          <w:sz w:val="18"/>
          <w:sz w:val="18"/>
        </w:rPr>
        <w:t xml:space="preserve">ਕਹਾ ਵਿਚਾਰੁ — </w:t>
      </w:r>
      <w:r>
        <w:rPr>
          <w:b w:val="false"/>
          <w:i w:val="false"/>
          <w:color w:val="333355"/>
          <w:sz w:val="18"/>
        </w:rPr>
        <w:t xml:space="preserve">как мне рассуждать. </w:t>
      </w:r>
      <w:r>
        <w:rPr>
          <w:b w:val="false"/>
          <w:b w:val="false"/>
          <w:i w:val="false"/>
          <w:i w:val="false"/>
          <w:color w:val="333355"/>
          <w:sz w:val="18"/>
          <w:sz w:val="18"/>
        </w:rPr>
        <w:t xml:space="preserve">ਵਾਰਿਆ ਨ ਜਾਵਾ — </w:t>
      </w:r>
      <w:r>
        <w:rPr>
          <w:b w:val="false"/>
          <w:i w:val="false"/>
          <w:color w:val="333355"/>
          <w:sz w:val="18"/>
        </w:rPr>
        <w:t xml:space="preserve">я не способен принести себя в жертву, даже однажды. </w:t>
      </w:r>
      <w:r>
        <w:rPr>
          <w:b w:val="false"/>
          <w:b w:val="false"/>
          <w:i w:val="false"/>
          <w:i w:val="false"/>
          <w:color w:val="333355"/>
          <w:sz w:val="18"/>
          <w:sz w:val="18"/>
        </w:rPr>
        <w:t xml:space="preserve">ਸਾਈ ਕਾਰ — </w:t>
      </w:r>
      <w:r>
        <w:rPr>
          <w:b w:val="false"/>
          <w:i w:val="false"/>
          <w:color w:val="333355"/>
          <w:sz w:val="18"/>
        </w:rPr>
        <w:t xml:space="preserve">то дело, тот ход. </w:t>
      </w:r>
      <w:r>
        <w:rPr>
          <w:b w:val="false"/>
          <w:b w:val="false"/>
          <w:i w:val="false"/>
          <w:i w:val="false"/>
          <w:color w:val="333355"/>
          <w:sz w:val="18"/>
          <w:sz w:val="18"/>
        </w:rPr>
        <w:t xml:space="preserve">ਸਲਾਮਤਿ — </w:t>
      </w:r>
      <w:r>
        <w:rPr>
          <w:b w:val="false"/>
          <w:i w:val="false"/>
          <w:color w:val="333355"/>
          <w:sz w:val="18"/>
        </w:rPr>
        <w:t xml:space="preserve">устойчивый, неизменный. </w:t>
      </w:r>
      <w:r>
        <w:rPr>
          <w:b w:val="false"/>
          <w:b w:val="false"/>
          <w:i w:val="false"/>
          <w:i w:val="false"/>
          <w:color w:val="333355"/>
          <w:sz w:val="18"/>
          <w:sz w:val="18"/>
        </w:rPr>
        <w:t xml:space="preserve">ਨਿਰੰਕਾਰ — </w:t>
      </w:r>
      <w:r>
        <w:rPr>
          <w:b w:val="false"/>
          <w:i w:val="false"/>
          <w:color w:val="333355"/>
          <w:sz w:val="18"/>
        </w:rPr>
        <w:t>о Хари. Смысл таков: какова моя сила, чтобы я мог рассуждать о природе Творца? О Акал Пуракх, я не таков, чтобы мог хотя бы один раз достойно пожертвовать собой ради Тебя; моя сущность слишком ничтожна. О Нираṅкар, Ты вечно непреложен. Что Тебе приятно, то и хорошо; то есть пребывать в Твоей Разе и есть правильно. Общий смысл таков: счастливы те люди, которые сделали путь, указанный Гуру, целью своей жизни, соединили внимание с Именем и связали себя узами любви с Богом. Идя этим путём, они находят радость именно в пребывании в Божьей Разе. Этот Дхарм в форме симрана становится опорой их жизни, поэтому они живут в довольстве. Но из того, что человек идёт путём Гуру, ещё не следует, что он сможет найти конец созданной Богом вселенной. Напротив, чем глубже он будет входить, тем более безмерной будет казаться эта вселенная. Именно таким неудачным усилиям и обязано своим появлением поверье, будто нашу землю держит бык. Поиск предела Бога и Его природы вовсе не может быть целью человеческой жизни.</w:t>
      </w:r>
    </w:p>
    <w:p>
      <w:pPr>
        <w:pStyle w:val="Normal"/>
        <w:rPr/>
      </w:pPr>
      <w:r>
        <w:rPr/>
      </w:r>
    </w:p>
    <w:p>
      <w:pPr>
        <w:pStyle w:val="Normal"/>
        <w:spacing w:before="160" w:after="40"/>
        <w:jc w:val="center"/>
        <w:rPr/>
      </w:pPr>
      <w:r>
        <w:rPr>
          <w:b/>
          <w:b/>
          <w:i w:val="false"/>
          <w:i w:val="false"/>
          <w:color w:val="550000"/>
          <w:sz w:val="26"/>
          <w:sz w:val="26"/>
        </w:rPr>
        <w:t>ਅਸੰਖ ਜਪ ਅਸੰਖ ਭਾਉ ॥ ਅਸੰਖ ਪੂਜਾ ਅਸੰਖ ਤਪ ਤਾਉ ॥</w:t>
      </w:r>
    </w:p>
    <w:p>
      <w:pPr>
        <w:pStyle w:val="Normal"/>
        <w:spacing w:before="0" w:after="60"/>
        <w:jc w:val="center"/>
        <w:rPr/>
      </w:pPr>
      <w:r>
        <w:rPr>
          <w:b w:val="false"/>
          <w:i/>
          <w:color w:val="444444"/>
          <w:sz w:val="20"/>
        </w:rPr>
        <w:t xml:space="preserve">asaṅkh jap asaṅkh bhāu </w:t>
      </w:r>
      <w:r>
        <w:rPr>
          <w:b w:val="false"/>
          <w:b w:val="false"/>
          <w:i/>
          <w:i/>
          <w:color w:val="444444"/>
          <w:sz w:val="20"/>
          <w:sz w:val="20"/>
        </w:rPr>
        <w:t xml:space="preserve">॥ </w:t>
      </w:r>
      <w:r>
        <w:rPr>
          <w:b w:val="false"/>
          <w:i/>
          <w:color w:val="444444"/>
          <w:sz w:val="20"/>
        </w:rPr>
        <w:t xml:space="preserve">asaṅkh pūjā asaṅkh tap tāu </w:t>
      </w:r>
      <w:r>
        <w:rPr>
          <w:b w:val="false"/>
          <w:b w:val="false"/>
          <w:i/>
          <w:i/>
          <w:color w:val="444444"/>
          <w:sz w:val="20"/>
          <w:sz w:val="20"/>
        </w:rPr>
        <w:t>॥</w:t>
      </w:r>
    </w:p>
    <w:p>
      <w:pPr>
        <w:pStyle w:val="Normal"/>
        <w:spacing w:before="0" w:after="100"/>
        <w:jc w:val="center"/>
        <w:rPr/>
      </w:pPr>
      <w:r>
        <w:rPr>
          <w:b w:val="false"/>
          <w:i w:val="false"/>
          <w:color w:val="006000"/>
          <w:sz w:val="22"/>
        </w:rPr>
        <w:t>Бесчисленные существа совершают джап, бесчисленные пребывают в любви; бесчисленные совершают поклонение, бесчисленные предаются тапу.</w:t>
      </w:r>
    </w:p>
    <w:p>
      <w:pPr>
        <w:pStyle w:val="Normal"/>
        <w:spacing w:before="0" w:after="200"/>
        <w:ind w:left="288" w:right="288"/>
        <w:jc w:val="left"/>
        <w:rPr/>
      </w:pPr>
      <w:r>
        <w:rPr>
          <w:b w:val="false"/>
          <w:b w:val="false"/>
          <w:i w:val="false"/>
          <w:i w:val="false"/>
          <w:color w:val="333355"/>
          <w:sz w:val="18"/>
          <w:sz w:val="18"/>
        </w:rPr>
        <w:t xml:space="preserve">ਅਸੰਖ — </w:t>
      </w:r>
      <w:r>
        <w:rPr>
          <w:b w:val="false"/>
          <w:i w:val="false"/>
          <w:color w:val="333355"/>
          <w:sz w:val="18"/>
        </w:rPr>
        <w:t xml:space="preserve">бесчисленные, безмерные существа. </w:t>
      </w:r>
      <w:r>
        <w:rPr>
          <w:b w:val="false"/>
          <w:b w:val="false"/>
          <w:i w:val="false"/>
          <w:i w:val="false"/>
          <w:color w:val="333355"/>
          <w:sz w:val="18"/>
          <w:sz w:val="18"/>
        </w:rPr>
        <w:t xml:space="preserve">ਭਾਉ — </w:t>
      </w:r>
      <w:r>
        <w:rPr>
          <w:b w:val="false"/>
          <w:i w:val="false"/>
          <w:color w:val="333355"/>
          <w:sz w:val="18"/>
        </w:rPr>
        <w:t xml:space="preserve">любовь. </w:t>
      </w:r>
      <w:r>
        <w:rPr>
          <w:b w:val="false"/>
          <w:b w:val="false"/>
          <w:i w:val="false"/>
          <w:i w:val="false"/>
          <w:color w:val="333355"/>
          <w:sz w:val="18"/>
          <w:sz w:val="18"/>
        </w:rPr>
        <w:t xml:space="preserve">ਤਪ ਤਾਉ — </w:t>
      </w:r>
      <w:r>
        <w:rPr>
          <w:b w:val="false"/>
          <w:i w:val="false"/>
          <w:color w:val="333355"/>
          <w:sz w:val="18"/>
        </w:rPr>
        <w:t>горение тапов, аскеза. Смысл таков: в творении Акал Пуракха бесчисленные существа совершают джап, бесчисленные проявляют любовь к другим. Многие совершают поклонение, и бесчисленные предаются тапу и подвижничеству.</w:t>
      </w:r>
    </w:p>
    <w:p>
      <w:pPr>
        <w:pStyle w:val="Normal"/>
        <w:rPr/>
      </w:pPr>
      <w:r>
        <w:rPr/>
      </w:r>
    </w:p>
    <w:p>
      <w:pPr>
        <w:pStyle w:val="Normal"/>
        <w:spacing w:before="160" w:after="40"/>
        <w:jc w:val="center"/>
        <w:rPr/>
      </w:pPr>
      <w:r>
        <w:rPr>
          <w:b/>
          <w:b/>
          <w:i w:val="false"/>
          <w:i w:val="false"/>
          <w:color w:val="550000"/>
          <w:sz w:val="26"/>
          <w:sz w:val="26"/>
        </w:rPr>
        <w:t>ਅਸੰਖ ਗਰੰਥ ਮੁਖਿ ਵੇਦ ਪਾਠ ॥ ਅਸੰਖ ਜੋਗ ਮਨਿ ਰਹਹਿ ਉਦਾਸ ॥</w:t>
      </w:r>
    </w:p>
    <w:p>
      <w:pPr>
        <w:pStyle w:val="Normal"/>
        <w:spacing w:before="0" w:after="60"/>
        <w:jc w:val="center"/>
        <w:rPr/>
      </w:pPr>
      <w:r>
        <w:rPr>
          <w:b w:val="false"/>
          <w:i/>
          <w:color w:val="444444"/>
          <w:sz w:val="20"/>
        </w:rPr>
        <w:t xml:space="preserve">asaṅkh granth mukh vēd pāṭh </w:t>
      </w:r>
      <w:r>
        <w:rPr>
          <w:b w:val="false"/>
          <w:b w:val="false"/>
          <w:i/>
          <w:i/>
          <w:color w:val="444444"/>
          <w:sz w:val="20"/>
          <w:sz w:val="20"/>
        </w:rPr>
        <w:t xml:space="preserve">॥ </w:t>
      </w:r>
      <w:r>
        <w:rPr>
          <w:b w:val="false"/>
          <w:i/>
          <w:color w:val="444444"/>
          <w:sz w:val="20"/>
        </w:rPr>
        <w:t xml:space="preserve">asaṅkh jōg man rahahi udās </w:t>
      </w:r>
      <w:r>
        <w:rPr>
          <w:b w:val="false"/>
          <w:b w:val="false"/>
          <w:i/>
          <w:i/>
          <w:color w:val="444444"/>
          <w:sz w:val="20"/>
          <w:sz w:val="20"/>
        </w:rPr>
        <w:t>॥</w:t>
      </w:r>
    </w:p>
    <w:p>
      <w:pPr>
        <w:pStyle w:val="Normal"/>
        <w:spacing w:before="0" w:after="100"/>
        <w:jc w:val="center"/>
        <w:rPr/>
      </w:pPr>
      <w:r>
        <w:rPr>
          <w:b w:val="false"/>
          <w:i w:val="false"/>
          <w:color w:val="006000"/>
          <w:sz w:val="22"/>
        </w:rPr>
        <w:t>Бесчисленные устами читают Веды и другие священные книги; бесчисленные практикующие йогу удерживают в уме отрешённость.</w:t>
      </w:r>
    </w:p>
    <w:p>
      <w:pPr>
        <w:pStyle w:val="Normal"/>
        <w:spacing w:before="0" w:after="200"/>
        <w:ind w:left="288" w:right="288"/>
        <w:jc w:val="left"/>
        <w:rPr/>
      </w:pPr>
      <w:r>
        <w:rPr>
          <w:b w:val="false"/>
          <w:b w:val="false"/>
          <w:i w:val="false"/>
          <w:i w:val="false"/>
          <w:color w:val="333355"/>
          <w:sz w:val="18"/>
          <w:sz w:val="18"/>
        </w:rPr>
        <w:t xml:space="preserve">ਮੁਖਿ — </w:t>
      </w:r>
      <w:r>
        <w:rPr>
          <w:b w:val="false"/>
          <w:i w:val="false"/>
          <w:color w:val="333355"/>
          <w:sz w:val="18"/>
        </w:rPr>
        <w:t xml:space="preserve">устами. </w:t>
      </w:r>
      <w:r>
        <w:rPr>
          <w:b w:val="false"/>
          <w:b w:val="false"/>
          <w:i w:val="false"/>
          <w:i w:val="false"/>
          <w:color w:val="333355"/>
          <w:sz w:val="18"/>
          <w:sz w:val="18"/>
        </w:rPr>
        <w:t xml:space="preserve">ਗਰੰਥ ਵੇਦ ਪਾਠ — </w:t>
      </w:r>
      <w:r>
        <w:rPr>
          <w:b w:val="false"/>
          <w:i w:val="false"/>
          <w:color w:val="333355"/>
          <w:sz w:val="18"/>
        </w:rPr>
        <w:t xml:space="preserve">чтение Вед и других религиозных книг. </w:t>
      </w:r>
      <w:r>
        <w:rPr>
          <w:b w:val="false"/>
          <w:b w:val="false"/>
          <w:i w:val="false"/>
          <w:i w:val="false"/>
          <w:color w:val="333355"/>
          <w:sz w:val="18"/>
          <w:sz w:val="18"/>
        </w:rPr>
        <w:t xml:space="preserve">ਜੋਗ — </w:t>
      </w:r>
      <w:r>
        <w:rPr>
          <w:b w:val="false"/>
          <w:i w:val="false"/>
          <w:color w:val="333355"/>
          <w:sz w:val="18"/>
        </w:rPr>
        <w:t xml:space="preserve">те, кто занимается йогическими практиками. </w:t>
      </w:r>
      <w:r>
        <w:rPr>
          <w:b w:val="false"/>
          <w:b w:val="false"/>
          <w:i w:val="false"/>
          <w:i w:val="false"/>
          <w:color w:val="333355"/>
          <w:sz w:val="18"/>
          <w:sz w:val="18"/>
        </w:rPr>
        <w:t xml:space="preserve">ਮਨਿ — </w:t>
      </w:r>
      <w:r>
        <w:rPr>
          <w:b w:val="false"/>
          <w:i w:val="false"/>
          <w:color w:val="333355"/>
          <w:sz w:val="18"/>
        </w:rPr>
        <w:t xml:space="preserve">в уме. </w:t>
      </w:r>
      <w:r>
        <w:rPr>
          <w:b w:val="false"/>
          <w:b w:val="false"/>
          <w:i w:val="false"/>
          <w:i w:val="false"/>
          <w:color w:val="333355"/>
          <w:sz w:val="18"/>
          <w:sz w:val="18"/>
        </w:rPr>
        <w:t xml:space="preserve">ਉਦਾਸ ਰਹਹਿ — </w:t>
      </w:r>
      <w:r>
        <w:rPr>
          <w:b w:val="false"/>
          <w:i w:val="false"/>
          <w:color w:val="333355"/>
          <w:sz w:val="18"/>
        </w:rPr>
        <w:t>остаются отрешёнными от майи. Смысл таков: бесчисленные существа устами читают Веды и другие священные книги. И бесчисленные люди, занятые йогическими упражнениями, удерживают в уме состояние отрешённости от майи.</w:t>
      </w:r>
    </w:p>
    <w:p>
      <w:pPr>
        <w:pStyle w:val="Normal"/>
        <w:rPr/>
      </w:pPr>
      <w:r>
        <w:rPr/>
      </w:r>
    </w:p>
    <w:p>
      <w:pPr>
        <w:pStyle w:val="Normal"/>
        <w:spacing w:before="320" w:after="160"/>
        <w:jc w:val="center"/>
        <w:rPr/>
      </w:pPr>
      <w:r>
        <w:rPr>
          <w:b/>
          <w:color w:val="222222"/>
          <w:sz w:val="26"/>
        </w:rPr>
        <w:t>АНГ 4</w:t>
      </w:r>
    </w:p>
    <w:p>
      <w:pPr>
        <w:pStyle w:val="Normal"/>
        <w:spacing w:before="160" w:after="40"/>
        <w:jc w:val="center"/>
        <w:rPr/>
      </w:pPr>
      <w:r>
        <w:rPr>
          <w:b/>
          <w:b/>
          <w:i w:val="false"/>
          <w:i w:val="false"/>
          <w:color w:val="550000"/>
          <w:sz w:val="26"/>
          <w:sz w:val="26"/>
        </w:rPr>
        <w:t>ਅਸੰਖ ਭਗਤ ਗੁਣ ਗਿਆਨ ਵੀਚਾਰ ॥ ਅਸੰਖ ਸਤੀ ਅਸੰਖ ਦਾਤਾਰ ॥</w:t>
      </w:r>
    </w:p>
    <w:p>
      <w:pPr>
        <w:pStyle w:val="Normal"/>
        <w:spacing w:before="0" w:after="60"/>
        <w:jc w:val="center"/>
        <w:rPr/>
      </w:pPr>
      <w:r>
        <w:rPr>
          <w:b w:val="false"/>
          <w:i/>
          <w:color w:val="444444"/>
          <w:sz w:val="20"/>
        </w:rPr>
        <w:t>asaṅkh bhagat guṇ giān vīchār. asaṅkh satī asaṅkh dātār.</w:t>
      </w:r>
    </w:p>
    <w:p>
      <w:pPr>
        <w:pStyle w:val="Normal"/>
        <w:spacing w:before="0" w:after="100"/>
        <w:jc w:val="center"/>
        <w:rPr/>
      </w:pPr>
      <w:r>
        <w:rPr>
          <w:b w:val="false"/>
          <w:i w:val="false"/>
          <w:color w:val="006000"/>
          <w:sz w:val="22"/>
        </w:rPr>
        <w:t>Бесчисленны преданные, размышляющие о качествах и знании Акал Пуракха; бесчисленны праведные и бесчисленны даятели.</w:t>
      </w:r>
    </w:p>
    <w:p>
      <w:pPr>
        <w:pStyle w:val="Normal"/>
        <w:spacing w:before="0" w:after="200"/>
        <w:ind w:left="288" w:right="288"/>
        <w:jc w:val="left"/>
        <w:rPr/>
      </w:pPr>
      <w:r>
        <w:rPr>
          <w:b w:val="false"/>
          <w:i w:val="false"/>
          <w:color w:val="333355"/>
          <w:sz w:val="18"/>
        </w:rPr>
        <w:t>В кудрати Акал Пуракха есть бесчисленные преданные, которые размышляют о Его качествах и знании. Бесчисленны люди истины и бесчисленны те, кто даёт и дарует.</w:t>
      </w:r>
    </w:p>
    <w:p>
      <w:pPr>
        <w:pStyle w:val="Normal"/>
        <w:rPr/>
      </w:pPr>
      <w:r>
        <w:rPr/>
      </w:r>
    </w:p>
    <w:p>
      <w:pPr>
        <w:pStyle w:val="Normal"/>
        <w:spacing w:before="160" w:after="40"/>
        <w:jc w:val="center"/>
        <w:rPr/>
      </w:pPr>
      <w:r>
        <w:rPr>
          <w:b/>
          <w:b/>
          <w:i w:val="false"/>
          <w:i w:val="false"/>
          <w:color w:val="550000"/>
          <w:sz w:val="26"/>
          <w:sz w:val="26"/>
        </w:rPr>
        <w:t>ਅਸੰਖ ਸੂਰ ਮੁਹ ਭਖ ਸਾਰ ॥ ਅਸੰਖ ਮੋਨਿ ਲਿਵ ਲਾਇ ਤਾਰ ॥</w:t>
      </w:r>
    </w:p>
    <w:p>
      <w:pPr>
        <w:pStyle w:val="Normal"/>
        <w:spacing w:before="0" w:after="60"/>
        <w:jc w:val="center"/>
        <w:rPr/>
      </w:pPr>
      <w:r>
        <w:rPr>
          <w:b w:val="false"/>
          <w:i/>
          <w:color w:val="444444"/>
          <w:sz w:val="20"/>
        </w:rPr>
        <w:t>asaṅkh sūr muh bhakh sār. asaṅkh mon liv lāi tār.</w:t>
      </w:r>
    </w:p>
    <w:p>
      <w:pPr>
        <w:pStyle w:val="Normal"/>
        <w:spacing w:before="0" w:after="100"/>
        <w:jc w:val="center"/>
        <w:rPr/>
      </w:pPr>
      <w:r>
        <w:rPr>
          <w:b w:val="false"/>
          <w:i w:val="false"/>
          <w:color w:val="006000"/>
          <w:sz w:val="22"/>
        </w:rPr>
        <w:t>Бесчисленны воины, лицом к лицу принимающие удары оружия; бесчисленны молчащие, пребывающие в ровной сосредоточенности.</w:t>
      </w:r>
    </w:p>
    <w:p>
      <w:pPr>
        <w:pStyle w:val="Normal"/>
        <w:spacing w:before="0" w:after="200"/>
        <w:ind w:left="288" w:right="288"/>
        <w:jc w:val="left"/>
        <w:rPr/>
      </w:pPr>
      <w:r>
        <w:rPr>
          <w:b w:val="false"/>
          <w:i w:val="false"/>
          <w:color w:val="333355"/>
          <w:sz w:val="18"/>
        </w:rPr>
        <w:t>В творении Акал Пуракха есть бесчисленные воины, которые, стоя лицом к лицу, переносят удары оружия. Бесчисленны и молчальники, которые пребывают в ровно устремлённой сосредоточенности.</w:t>
      </w:r>
    </w:p>
    <w:p>
      <w:pPr>
        <w:pStyle w:val="Normal"/>
        <w:rPr/>
      </w:pPr>
      <w:r>
        <w:rPr/>
      </w:r>
    </w:p>
    <w:p>
      <w:pPr>
        <w:pStyle w:val="Normal"/>
        <w:spacing w:before="160" w:after="40"/>
        <w:jc w:val="center"/>
        <w:rPr/>
      </w:pPr>
      <w:r>
        <w:rPr>
          <w:b/>
          <w:b/>
          <w:i w:val="false"/>
          <w:i w:val="false"/>
          <w:color w:val="550000"/>
          <w:sz w:val="26"/>
          <w:sz w:val="26"/>
        </w:rPr>
        <w:t>ਕੁਦਰਤਿ ਕਵਣ ਕਹਾ ਵੀਚਾਰੁ ॥ ਵਾਰਿਆ ਨ ਜਾਵਾ ਏਕ ਵਾਰ ॥ ਜੋ ਤੁਧੁ ਭਾਵੈ ਸਾਈ ਭਲੀ ਕਾਰ ॥ ਤੂ ਸਦਾ ਸਲਾਮਤਿ ਨਿਰੰਕਾਰ ॥੧੭॥</w:t>
      </w:r>
    </w:p>
    <w:p>
      <w:pPr>
        <w:pStyle w:val="Normal"/>
        <w:spacing w:before="0" w:after="60"/>
        <w:jc w:val="center"/>
        <w:rPr/>
      </w:pPr>
      <w:r>
        <w:rPr>
          <w:b w:val="false"/>
          <w:i/>
          <w:color w:val="444444"/>
          <w:sz w:val="20"/>
        </w:rPr>
        <w:t>kudrat kavaṇ kahā vīchār. vāriā na jāvā ek vār. jo tudh bhāvai sāī bhalī kār. tū sadā salāmat nirankār.17.</w:t>
      </w:r>
    </w:p>
    <w:p>
      <w:pPr>
        <w:pStyle w:val="Normal"/>
        <w:spacing w:before="0" w:after="100"/>
        <w:jc w:val="center"/>
        <w:rPr/>
      </w:pPr>
      <w:r>
        <w:rPr>
          <w:b w:val="false"/>
          <w:i w:val="false"/>
          <w:color w:val="006000"/>
          <w:sz w:val="22"/>
        </w:rPr>
        <w:t>Какова моя сила, чтобы рассуждать о Твоей кудрати? Я не могу и раз целиком предаться Тебе. Что Тебе угодно, то и благо. Ты вечно пребывающий Ниранкар.</w:t>
      </w:r>
    </w:p>
    <w:p>
      <w:pPr>
        <w:pStyle w:val="Normal"/>
        <w:spacing w:before="0" w:after="200"/>
        <w:ind w:left="288" w:right="288"/>
        <w:jc w:val="left"/>
        <w:rPr/>
      </w:pPr>
      <w:r>
        <w:rPr>
          <w:b w:val="false"/>
          <w:i w:val="false"/>
          <w:color w:val="333355"/>
          <w:sz w:val="18"/>
        </w:rPr>
        <w:t>Какова моя сила, чтобы рассуждать о кудрати Творца? О Акал Пуракх, я недостоин даже однажды всецело посвятить себя Тебе; моя сущность слишком ничтожна. О Ниранкар, Ты вечно пребываешь; что Тебе угодно, то и есть благо, и пребывать в Твоей воле — правильно.</w:t>
      </w:r>
    </w:p>
    <w:p>
      <w:pPr>
        <w:pStyle w:val="Normal"/>
        <w:rPr/>
      </w:pPr>
      <w:r>
        <w:rPr/>
      </w:r>
    </w:p>
    <w:p>
      <w:pPr>
        <w:pStyle w:val="Normal"/>
        <w:spacing w:before="160" w:after="40"/>
        <w:jc w:val="center"/>
        <w:rPr/>
      </w:pPr>
      <w:r>
        <w:rPr>
          <w:b/>
          <w:b/>
          <w:i w:val="false"/>
          <w:i w:val="false"/>
          <w:color w:val="550000"/>
          <w:sz w:val="26"/>
          <w:sz w:val="26"/>
        </w:rPr>
        <w:t>ਅਸੰਖ ਮੂਰਖ ਅੰਧ ਘੋਰ ॥ ਅਸੰਖ ਚੋਰ ਹਰਾਮਖੋਰ ॥ ਅਸੰਖ ਅਮਰ ਕਰਿ ਜਾਹਿ ਜੋਰ ॥</w:t>
      </w:r>
    </w:p>
    <w:p>
      <w:pPr>
        <w:pStyle w:val="Normal"/>
        <w:spacing w:before="0" w:after="60"/>
        <w:jc w:val="center"/>
        <w:rPr/>
      </w:pPr>
      <w:r>
        <w:rPr>
          <w:b w:val="false"/>
          <w:i/>
          <w:color w:val="444444"/>
          <w:sz w:val="20"/>
        </w:rPr>
        <w:t>asaṅkh mūrakh andh ghor. asaṅkh chor harāmkhor. asaṅkh amar kar jāhi jor.</w:t>
      </w:r>
    </w:p>
    <w:p>
      <w:pPr>
        <w:pStyle w:val="Normal"/>
        <w:spacing w:before="0" w:after="100"/>
        <w:jc w:val="center"/>
        <w:rPr/>
      </w:pPr>
      <w:r>
        <w:rPr>
          <w:b w:val="false"/>
          <w:i w:val="false"/>
          <w:color w:val="006000"/>
          <w:sz w:val="22"/>
        </w:rPr>
        <w:t>Бесчисленны великие глупцы, бесчисленны воры и живущие чужим, бесчисленны те, кто повелевает и притесняет.</w:t>
      </w:r>
    </w:p>
    <w:p>
      <w:pPr>
        <w:pStyle w:val="Normal"/>
        <w:spacing w:before="0" w:after="200"/>
        <w:ind w:left="288" w:right="288"/>
        <w:jc w:val="left"/>
        <w:rPr/>
      </w:pPr>
      <w:r>
        <w:rPr>
          <w:b w:val="false"/>
          <w:i w:val="false"/>
          <w:color w:val="333355"/>
          <w:sz w:val="18"/>
        </w:rPr>
        <w:t>В сотворённом Ниранкаром мире бесчисленны великие глупцы. Бесчисленны воры, живущие за счёт чужого. Бесчисленны и такие люди, которые повелевают и творят притеснения над другими, а в конце концов уходят из этого мира.</w:t>
      </w:r>
    </w:p>
    <w:p>
      <w:pPr>
        <w:pStyle w:val="Normal"/>
        <w:rPr/>
      </w:pPr>
      <w:r>
        <w:rPr/>
      </w:r>
    </w:p>
    <w:p>
      <w:pPr>
        <w:pStyle w:val="Normal"/>
        <w:spacing w:before="160" w:after="40"/>
        <w:jc w:val="center"/>
        <w:rPr/>
      </w:pPr>
      <w:r>
        <w:rPr>
          <w:b/>
          <w:b/>
          <w:i w:val="false"/>
          <w:i w:val="false"/>
          <w:color w:val="550000"/>
          <w:sz w:val="26"/>
          <w:sz w:val="26"/>
        </w:rPr>
        <w:t>ਅਸੰਖ ਗਲਵਢ ਹਤਿਆ ਕਮਾਹਿ ॥ ਅਸੰਖ ਪਾਪੀ ਪਾਪੁ ਕਰਿ ਜਾਹਿ ॥</w:t>
      </w:r>
    </w:p>
    <w:p>
      <w:pPr>
        <w:pStyle w:val="Normal"/>
        <w:spacing w:before="0" w:after="60"/>
        <w:jc w:val="center"/>
        <w:rPr/>
      </w:pPr>
      <w:r>
        <w:rPr>
          <w:b w:val="false"/>
          <w:i/>
          <w:color w:val="444444"/>
          <w:sz w:val="20"/>
        </w:rPr>
        <w:t>asaṅkh galvaḍh hatiā kamāhi. asaṅkh pāpī pāp kar jāhi.</w:t>
      </w:r>
    </w:p>
    <w:p>
      <w:pPr>
        <w:pStyle w:val="Normal"/>
        <w:spacing w:before="0" w:after="100"/>
        <w:jc w:val="center"/>
        <w:rPr/>
      </w:pPr>
      <w:r>
        <w:rPr>
          <w:b w:val="false"/>
          <w:i w:val="false"/>
          <w:color w:val="006000"/>
          <w:sz w:val="22"/>
        </w:rPr>
        <w:t>Бесчисленны убийцы, режущие людям горло; бесчисленны грешники, совершающие грех и уходящие.</w:t>
      </w:r>
    </w:p>
    <w:p>
      <w:pPr>
        <w:pStyle w:val="Normal"/>
        <w:spacing w:before="0" w:after="200"/>
        <w:ind w:left="288" w:right="288"/>
        <w:jc w:val="left"/>
        <w:rPr/>
      </w:pPr>
      <w:r>
        <w:rPr>
          <w:b w:val="false"/>
          <w:i w:val="false"/>
          <w:color w:val="333355"/>
          <w:sz w:val="18"/>
        </w:rPr>
        <w:t>Бесчисленные убийцы режут людям горло. Бесчисленные грешники совершают грех и в конце концов уходят из этого мира.</w:t>
      </w:r>
    </w:p>
    <w:p>
      <w:pPr>
        <w:pStyle w:val="Normal"/>
        <w:rPr/>
      </w:pPr>
      <w:r>
        <w:rPr/>
      </w:r>
    </w:p>
    <w:p>
      <w:pPr>
        <w:pStyle w:val="Normal"/>
        <w:spacing w:before="160" w:after="40"/>
        <w:jc w:val="center"/>
        <w:rPr/>
      </w:pPr>
      <w:r>
        <w:rPr>
          <w:b/>
          <w:b/>
          <w:i w:val="false"/>
          <w:i w:val="false"/>
          <w:color w:val="550000"/>
          <w:sz w:val="26"/>
          <w:sz w:val="26"/>
        </w:rPr>
        <w:t>ਅਸੰਖ ਕੂੜਿਆਰ ਕੂੜੇ ਫਿਰਾਹਿ ॥ ਅਸੰਖ ਮਲੇਛ ਮਲੁ ਭਖਿ ਖਾਹਿ ॥</w:t>
      </w:r>
    </w:p>
    <w:p>
      <w:pPr>
        <w:pStyle w:val="Normal"/>
        <w:spacing w:before="0" w:after="60"/>
        <w:jc w:val="center"/>
        <w:rPr/>
      </w:pPr>
      <w:r>
        <w:rPr>
          <w:b w:val="false"/>
          <w:i/>
          <w:color w:val="444444"/>
          <w:sz w:val="20"/>
        </w:rPr>
        <w:t>asaṅkh kūṛiār kūṛe firāhi. asaṅkh malechh mal bhakh khāhi.</w:t>
      </w:r>
    </w:p>
    <w:p>
      <w:pPr>
        <w:pStyle w:val="Normal"/>
        <w:spacing w:before="0" w:after="100"/>
        <w:jc w:val="center"/>
        <w:rPr/>
      </w:pPr>
      <w:r>
        <w:rPr>
          <w:b w:val="false"/>
          <w:i w:val="false"/>
          <w:color w:val="006000"/>
          <w:sz w:val="22"/>
        </w:rPr>
        <w:t>Бесчисленны лживые, поглощённые ложью; бесчисленны люди нечистой мысли, пожирающие нечистоту.</w:t>
      </w:r>
    </w:p>
    <w:p>
      <w:pPr>
        <w:pStyle w:val="Normal"/>
        <w:spacing w:before="0" w:after="200"/>
        <w:ind w:left="288" w:right="288"/>
        <w:jc w:val="left"/>
        <w:rPr/>
      </w:pPr>
      <w:r>
        <w:rPr>
          <w:b w:val="false"/>
          <w:i w:val="false"/>
          <w:color w:val="333355"/>
          <w:sz w:val="18"/>
        </w:rPr>
        <w:t>Бесчисленные люди, чьи сердца стали обителью лжи, заняты одной ложью. Бесчисленны и люди с порочной мыслью, которые жадно пожирают нечистоту.</w:t>
      </w:r>
    </w:p>
    <w:p>
      <w:pPr>
        <w:pStyle w:val="Normal"/>
        <w:rPr/>
      </w:pPr>
      <w:r>
        <w:rPr/>
      </w:r>
    </w:p>
    <w:p>
      <w:pPr>
        <w:pStyle w:val="Normal"/>
        <w:spacing w:before="160" w:after="40"/>
        <w:jc w:val="center"/>
        <w:rPr/>
      </w:pPr>
      <w:r>
        <w:rPr>
          <w:b/>
          <w:b/>
          <w:i w:val="false"/>
          <w:i w:val="false"/>
          <w:color w:val="550000"/>
          <w:sz w:val="26"/>
          <w:sz w:val="26"/>
        </w:rPr>
        <w:t>ਅਸੰਖ ਨਿੰਦਕ ਸਿਰਿ ਕਰਹਿ ਭਾਰੁ ॥ ਨਾਨਕੁ ਨੀਚੁ ਕਹੈ ਵੀਚਾਰੁ ॥</w:t>
      </w:r>
    </w:p>
    <w:p>
      <w:pPr>
        <w:pStyle w:val="Normal"/>
        <w:spacing w:before="0" w:after="60"/>
        <w:jc w:val="center"/>
        <w:rPr/>
      </w:pPr>
      <w:r>
        <w:rPr>
          <w:b w:val="false"/>
          <w:i/>
          <w:color w:val="444444"/>
          <w:sz w:val="20"/>
        </w:rPr>
        <w:t>asaṅkh nindak sir karahi bhār. nānak nīch kahai vīchār.</w:t>
      </w:r>
    </w:p>
    <w:p>
      <w:pPr>
        <w:pStyle w:val="Normal"/>
        <w:spacing w:before="0" w:after="100"/>
        <w:jc w:val="center"/>
        <w:rPr/>
      </w:pPr>
      <w:r>
        <w:rPr>
          <w:b w:val="false"/>
          <w:i w:val="false"/>
          <w:color w:val="006000"/>
          <w:sz w:val="22"/>
        </w:rPr>
        <w:t>Бесчисленны хулители, взваливающие ношу на свои головы; смиренный Нанак изрекает эту мысль.</w:t>
      </w:r>
    </w:p>
    <w:p>
      <w:pPr>
        <w:pStyle w:val="Normal"/>
        <w:spacing w:before="0" w:after="200"/>
        <w:ind w:left="288" w:right="288"/>
        <w:jc w:val="left"/>
        <w:rPr/>
      </w:pPr>
      <w:r>
        <w:rPr>
          <w:b w:val="false"/>
          <w:i w:val="false"/>
          <w:color w:val="333355"/>
          <w:sz w:val="18"/>
        </w:rPr>
        <w:t>Бесчисленные хулители взваливают на свои головы бремя хулы. Сколько ещё существ запутано во множестве других дурных дел — как мне полностью обозреть Твою кудрат? Смиренный, бедный Нанак излагает лишь эту малую мысль.</w:t>
      </w:r>
    </w:p>
    <w:p>
      <w:pPr>
        <w:pStyle w:val="Normal"/>
        <w:rPr/>
      </w:pPr>
      <w:r>
        <w:rPr/>
      </w:r>
    </w:p>
    <w:p>
      <w:pPr>
        <w:pStyle w:val="Normal"/>
        <w:spacing w:before="160" w:after="40"/>
        <w:jc w:val="center"/>
        <w:rPr/>
      </w:pPr>
      <w:r>
        <w:rPr>
          <w:b/>
          <w:b/>
          <w:i w:val="false"/>
          <w:i w:val="false"/>
          <w:color w:val="550000"/>
          <w:sz w:val="26"/>
          <w:sz w:val="26"/>
        </w:rPr>
        <w:t>ਵਾਰਿਆ ਨ ਜਾਵਾ ਏਕ ਵਾਰ ॥ ਜੋ ਤੁਧੁ ਭਾਵੈ ਸਾਈ ਭਲੀ ਕਾਰ ॥ ਤੂ ਸਦਾ ਸਲਾਮਤਿ ਨਿਰੰਕਾਰ ॥੧੮॥</w:t>
      </w:r>
    </w:p>
    <w:p>
      <w:pPr>
        <w:pStyle w:val="Normal"/>
        <w:spacing w:before="0" w:after="60"/>
        <w:jc w:val="center"/>
        <w:rPr/>
      </w:pPr>
      <w:r>
        <w:rPr>
          <w:b w:val="false"/>
          <w:i/>
          <w:color w:val="444444"/>
          <w:sz w:val="20"/>
        </w:rPr>
        <w:t>vāriā na jāvā ek vār. jo tudh bhāvai sāī bhalī kār. tū sadā salāmat nirankār.18.</w:t>
      </w:r>
    </w:p>
    <w:p>
      <w:pPr>
        <w:pStyle w:val="Normal"/>
        <w:spacing w:before="0" w:after="100"/>
        <w:jc w:val="center"/>
        <w:rPr/>
      </w:pPr>
      <w:r>
        <w:rPr>
          <w:b w:val="false"/>
          <w:i w:val="false"/>
          <w:color w:val="006000"/>
          <w:sz w:val="22"/>
        </w:rPr>
        <w:t>Я не могу и раз целиком предаться Тебе. Что Тебе угодно, то и благо. Ты вечно пребывающий Ниранкар.</w:t>
      </w:r>
    </w:p>
    <w:p>
      <w:pPr>
        <w:pStyle w:val="Normal"/>
        <w:spacing w:before="0" w:after="200"/>
        <w:ind w:left="288" w:right="288"/>
        <w:jc w:val="left"/>
        <w:rPr/>
      </w:pPr>
      <w:r>
        <w:rPr>
          <w:b w:val="false"/>
          <w:i w:val="false"/>
          <w:color w:val="333355"/>
          <w:sz w:val="18"/>
        </w:rPr>
        <w:t>О Акал Пуракх, я недостоин даже однажды всецело посвятить себя Тебе; я не способен полностью обозреть Твою бесконечную кудрат. О Ниранкар, Ты вечно пребываешь; что Тебе угодно, то и благо. Для нас, существ, благо — восхваляя Тебя, пребывать в Твоей воле.</w:t>
      </w:r>
    </w:p>
    <w:p>
      <w:pPr>
        <w:pStyle w:val="Normal"/>
        <w:rPr/>
      </w:pPr>
      <w:r>
        <w:rPr/>
      </w:r>
    </w:p>
    <w:p>
      <w:pPr>
        <w:pStyle w:val="Normal"/>
        <w:spacing w:before="160" w:after="40"/>
        <w:jc w:val="center"/>
        <w:rPr/>
      </w:pPr>
      <w:r>
        <w:rPr>
          <w:b/>
          <w:b/>
          <w:i w:val="false"/>
          <w:i w:val="false"/>
          <w:color w:val="550000"/>
          <w:sz w:val="26"/>
          <w:sz w:val="26"/>
        </w:rPr>
        <w:t>ਅਸੰਖ ਨਾਵ ਅਸੰਖ ਥਾਵ ॥ ਅਗੰਮ ਅਗੰਮ ਅਸੰਖ ਲੋਅ ॥ ਅਸੰਖ ਕਹਹਿ ਸਿਰਿ ਭਾਰੁ ਹੋਇ ॥</w:t>
      </w:r>
    </w:p>
    <w:p>
      <w:pPr>
        <w:pStyle w:val="Normal"/>
        <w:spacing w:before="0" w:after="60"/>
        <w:jc w:val="center"/>
        <w:rPr/>
      </w:pPr>
      <w:r>
        <w:rPr>
          <w:b w:val="false"/>
          <w:i/>
          <w:color w:val="444444"/>
          <w:sz w:val="20"/>
        </w:rPr>
        <w:t>asaṅkh nāv asaṅkh thāv. agaṅm agaṅm asaṅkh lo-a. asaṅkh kahahi sir bhār hoi.</w:t>
      </w:r>
    </w:p>
    <w:p>
      <w:pPr>
        <w:pStyle w:val="Normal"/>
        <w:spacing w:before="0" w:after="100"/>
        <w:jc w:val="center"/>
        <w:rPr/>
      </w:pPr>
      <w:r>
        <w:rPr>
          <w:b w:val="false"/>
          <w:i w:val="false"/>
          <w:color w:val="006000"/>
          <w:sz w:val="22"/>
        </w:rPr>
        <w:t>Бесчисленны имена и бесчисленны места; недосягаемо и бесчисленно множество миров; даже слово «бесчисленны» ложится на голову тяжестью.</w:t>
      </w:r>
    </w:p>
    <w:p>
      <w:pPr>
        <w:pStyle w:val="Normal"/>
        <w:spacing w:before="0" w:after="200"/>
        <w:ind w:left="288" w:right="288"/>
        <w:jc w:val="left"/>
        <w:rPr/>
      </w:pPr>
      <w:r>
        <w:rPr>
          <w:b w:val="false"/>
          <w:i w:val="false"/>
          <w:color w:val="333355"/>
          <w:sz w:val="18"/>
        </w:rPr>
        <w:t>У бесчисленных существ и иных предметов творения — бесчисленные имена и бесчисленные места пребывания. Есть бесчисленные миры, до которых человек не может дойти. Но и те, кто для счёта творения говорит слово «бесчисленны», тоже берут на себя тяжесть ошибки: даже этого слова недостаточно.</w:t>
      </w:r>
    </w:p>
    <w:p>
      <w:pPr>
        <w:pStyle w:val="Normal"/>
        <w:rPr/>
      </w:pPr>
      <w:r>
        <w:rPr/>
      </w:r>
    </w:p>
    <w:p>
      <w:pPr>
        <w:pStyle w:val="Normal"/>
        <w:spacing w:before="160" w:after="40"/>
        <w:jc w:val="center"/>
        <w:rPr/>
      </w:pPr>
      <w:r>
        <w:rPr>
          <w:b/>
          <w:b/>
          <w:i w:val="false"/>
          <w:i w:val="false"/>
          <w:color w:val="550000"/>
          <w:sz w:val="26"/>
          <w:sz w:val="26"/>
        </w:rPr>
        <w:t>ਅਖਰੀ ਨਾਮੁ ਅਖਰੀ ਸਾਲਾਹ ॥ ਅਖਰੀ ਗਿਆਨੁ ਗੀਤ ਗੁਣ ਗਾਹ ॥ ਅਖਰੀ ਲਿਖਣੁ ਬੋਲਣੁ ਬਾਣਿ ॥ ਅਖਰਾ ਸਿਰਿ ਸੰਜੋਗੁ ਵਖਾਣਿ ॥ ਜਿਨਿ ਏਹਿ ਲਿਖੇ ਤਿਸੁ ਸਿਰਿ ਨਾਹਿ ॥ ਜਿਵ ਫੁਰਮਾਏ ਤਿਵ ਤਿਵ ਪਾਹਿ ॥</w:t>
      </w:r>
    </w:p>
    <w:p>
      <w:pPr>
        <w:pStyle w:val="Normal"/>
        <w:spacing w:before="0" w:after="60"/>
        <w:jc w:val="center"/>
        <w:rPr/>
      </w:pPr>
      <w:r>
        <w:rPr>
          <w:b w:val="false"/>
          <w:i/>
          <w:color w:val="444444"/>
          <w:sz w:val="20"/>
        </w:rPr>
        <w:t>akharī nām akharī sālāh. akharī giān gīt guṇ gāh. akharī likhaṇ bolaṇ bāṇ. akharā sir sañjog vakhāṇ. jin eh likhe tis sir nāh. jiv furmāe tiv tiv pāhi.</w:t>
      </w:r>
    </w:p>
    <w:p>
      <w:pPr>
        <w:pStyle w:val="Normal"/>
        <w:spacing w:before="0" w:after="100"/>
        <w:jc w:val="center"/>
        <w:rPr/>
      </w:pPr>
      <w:r>
        <w:rPr>
          <w:b w:val="false"/>
          <w:i w:val="false"/>
          <w:color w:val="006000"/>
          <w:sz w:val="22"/>
        </w:rPr>
        <w:t>Через буквы произносятся имя и хвала; через буквы постигаются знание, песни и качества; через буквы пишется и говорится речь; через буквы описывается запись судьбы. Но над Тем, Кто это написал, нет никакой записи; как Он повелевает, так существа и получают.</w:t>
      </w:r>
    </w:p>
    <w:p>
      <w:pPr>
        <w:pStyle w:val="Normal"/>
        <w:spacing w:before="0" w:after="200"/>
        <w:ind w:left="288" w:right="288"/>
        <w:jc w:val="left"/>
        <w:rPr/>
      </w:pPr>
      <w:r>
        <w:rPr>
          <w:b w:val="false"/>
          <w:i w:val="false"/>
          <w:color w:val="333355"/>
          <w:sz w:val="18"/>
        </w:rPr>
        <w:t>Хотя для исчисления кудрати Акал Пуракха недостаточно не только слова «бесчисленны», но и вообще никакого слова, всё же имя Акал Пуракха можно произносить только через буквы, и Его хвалу тоже можно воздавать только через буквы. Знание об Акал Пуракхе тоже можно рассматривать только через буквы. Через буквы можно стать знающим Его песни и качества. Письмо и речь тоже передаются через буквы. Потому и употреблено слово «бесчисленны». Но над Тем Акал Пуракхом, Который написал эти письмена судьбы существ, нет никакой записи: человек не может исчислить Его. Как Он повелевает, так существа и получают свой удел.</w:t>
      </w:r>
    </w:p>
    <w:p>
      <w:pPr>
        <w:pStyle w:val="Normal"/>
        <w:rPr/>
      </w:pPr>
      <w:r>
        <w:rPr/>
      </w:r>
    </w:p>
    <w:p>
      <w:pPr>
        <w:pStyle w:val="Normal"/>
        <w:spacing w:before="160" w:after="40"/>
        <w:jc w:val="center"/>
        <w:rPr/>
      </w:pPr>
      <w:r>
        <w:rPr>
          <w:b/>
          <w:b/>
          <w:i w:val="false"/>
          <w:i w:val="false"/>
          <w:color w:val="550000"/>
          <w:sz w:val="26"/>
          <w:sz w:val="26"/>
        </w:rPr>
        <w:t>ਜੇਤਾ ਕੀਤਾ ਤੇਤਾ ਨਾਉ ॥ ਵਿਣੁ ਨਾਵੈ ਨਾਹੀ ਕੋ ਥਾਉ ॥</w:t>
      </w:r>
    </w:p>
    <w:p>
      <w:pPr>
        <w:pStyle w:val="Normal"/>
        <w:spacing w:before="0" w:after="60"/>
        <w:jc w:val="center"/>
        <w:rPr/>
      </w:pPr>
      <w:r>
        <w:rPr>
          <w:b w:val="false"/>
          <w:i/>
          <w:color w:val="444444"/>
          <w:sz w:val="20"/>
        </w:rPr>
        <w:t>jetā kītā tetā nāo. viṇ nāvai nāhī ko thāu.</w:t>
      </w:r>
    </w:p>
    <w:p>
      <w:pPr>
        <w:pStyle w:val="Normal"/>
        <w:spacing w:before="0" w:after="100"/>
        <w:jc w:val="center"/>
        <w:rPr/>
      </w:pPr>
      <w:r>
        <w:rPr>
          <w:b w:val="false"/>
          <w:i w:val="false"/>
          <w:color w:val="006000"/>
          <w:sz w:val="22"/>
        </w:rPr>
        <w:t>Всё созданное — Его образ; нет места, свободного от Него.</w:t>
      </w:r>
    </w:p>
    <w:p>
      <w:pPr>
        <w:pStyle w:val="Normal"/>
        <w:spacing w:before="0" w:after="200"/>
        <w:ind w:left="288" w:right="288"/>
        <w:jc w:val="left"/>
        <w:rPr/>
      </w:pPr>
      <w:r>
        <w:rPr>
          <w:b w:val="false"/>
          <w:i w:val="false"/>
          <w:color w:val="333355"/>
          <w:sz w:val="18"/>
        </w:rPr>
        <w:t>Весь этот мир, сотворённый Акал Пуракхом, есть Его образ. Нет никакого места, пустого от Его образа: куда ни посмотри, всё является Его образом; каждая частица творения — образ Акал Пуракха.</w:t>
      </w:r>
    </w:p>
    <w:p>
      <w:pPr>
        <w:pStyle w:val="Normal"/>
        <w:rPr/>
      </w:pPr>
      <w:r>
        <w:rPr/>
      </w:r>
    </w:p>
    <w:p>
      <w:pPr>
        <w:pStyle w:val="Normal"/>
        <w:spacing w:before="160" w:after="40"/>
        <w:jc w:val="center"/>
        <w:rPr/>
      </w:pPr>
      <w:r>
        <w:rPr>
          <w:b/>
          <w:b/>
          <w:i w:val="false"/>
          <w:i w:val="false"/>
          <w:color w:val="550000"/>
          <w:sz w:val="26"/>
          <w:sz w:val="26"/>
        </w:rPr>
        <w:t>ਕੁਦਰਤਿ ਕਵਣ ਕਹਾ ਵੀਚਾਰੁ ॥ ਵਾਰਿਆ ਨ ਜਾਵਾ ਏਕ ਵਾਰ ॥ ਜੋ ਤੁਧੁ ਭਾਵੈ ਸਾਈ ਭਲੀ ਕਾਰ ॥ ਤੂ ਸਦਾ ਸਲਾਮਤਿ ਨਿਰੰਕਾਰ ॥੧੯॥</w:t>
      </w:r>
    </w:p>
    <w:p>
      <w:pPr>
        <w:pStyle w:val="Normal"/>
        <w:spacing w:before="0" w:after="60"/>
        <w:jc w:val="center"/>
        <w:rPr/>
      </w:pPr>
      <w:r>
        <w:rPr>
          <w:b w:val="false"/>
          <w:i/>
          <w:color w:val="444444"/>
          <w:sz w:val="20"/>
        </w:rPr>
        <w:t>kudrat kavaṇ kahā vīchār. vāriā na jāvā ek vār. jo tudh bhāvai sāī bhalī kār. tū sadā salāmat nirankār.19.</w:t>
      </w:r>
    </w:p>
    <w:p>
      <w:pPr>
        <w:pStyle w:val="Normal"/>
        <w:spacing w:before="0" w:after="100"/>
        <w:jc w:val="center"/>
        <w:rPr/>
      </w:pPr>
      <w:r>
        <w:rPr>
          <w:b w:val="false"/>
          <w:i w:val="false"/>
          <w:color w:val="006000"/>
          <w:sz w:val="22"/>
        </w:rPr>
        <w:t>Какова моя сила, чтобы рассуждать о Твоей кудрати? Я не могу и раз целиком предаться Тебе. Что Тебе угодно, то и благо. Ты вечно пребывающий Ниранкар.</w:t>
      </w:r>
    </w:p>
    <w:p>
      <w:pPr>
        <w:pStyle w:val="Normal"/>
        <w:spacing w:before="0" w:after="200"/>
        <w:ind w:left="288" w:right="288"/>
        <w:jc w:val="left"/>
        <w:rPr/>
      </w:pPr>
      <w:r>
        <w:rPr>
          <w:b w:val="false"/>
          <w:i w:val="false"/>
          <w:color w:val="333355"/>
          <w:sz w:val="18"/>
        </w:rPr>
        <w:t>Какова моя сила, чтобы рассуждать о кудрати Творца? О Акал Пуракх, я недостоин даже однажды всецело предаться Тебе; моя сущность слишком ничтожна. О Ниранкар, Ты вечно пребываешь; что Тебе угодно, то и благо, и для нас, существ, благо — пребывать в Твоей воле.</w:t>
      </w:r>
    </w:p>
    <w:p>
      <w:pPr>
        <w:pStyle w:val="Normal"/>
        <w:rPr/>
      </w:pPr>
      <w:r>
        <w:rPr/>
      </w:r>
    </w:p>
    <w:p>
      <w:pPr>
        <w:pStyle w:val="Normal"/>
        <w:spacing w:before="160" w:after="40"/>
        <w:jc w:val="center"/>
        <w:rPr/>
      </w:pPr>
      <w:r>
        <w:rPr>
          <w:b/>
          <w:b/>
          <w:i w:val="false"/>
          <w:i w:val="false"/>
          <w:color w:val="550000"/>
          <w:sz w:val="26"/>
          <w:sz w:val="26"/>
        </w:rPr>
        <w:t>ਭਰੀਐ ਹਥੁ ਪੈਰੁ ਤਨੁ ਦੇਹ ॥ ਪਾਣੀ ਧੋਤੈ ਉਤਰਸੁ ਖੇਹ ॥</w:t>
      </w:r>
    </w:p>
    <w:p>
      <w:pPr>
        <w:pStyle w:val="Normal"/>
        <w:spacing w:before="0" w:after="60"/>
        <w:jc w:val="center"/>
        <w:rPr/>
      </w:pPr>
      <w:r>
        <w:rPr>
          <w:b w:val="false"/>
          <w:i/>
          <w:color w:val="444444"/>
          <w:sz w:val="20"/>
        </w:rPr>
        <w:t>bharīai hath pair tan deh. pāṇī dhotai utaras kheh.</w:t>
      </w:r>
    </w:p>
    <w:p>
      <w:pPr>
        <w:pStyle w:val="Normal"/>
        <w:spacing w:before="0" w:after="100"/>
        <w:jc w:val="center"/>
        <w:rPr/>
      </w:pPr>
      <w:r>
        <w:rPr>
          <w:b w:val="false"/>
          <w:i w:val="false"/>
          <w:color w:val="006000"/>
          <w:sz w:val="22"/>
        </w:rPr>
        <w:t>Если руки, ноги или тело загрязнятся, водой эта грязь смывается.</w:t>
      </w:r>
    </w:p>
    <w:p>
      <w:pPr>
        <w:pStyle w:val="Normal"/>
        <w:spacing w:before="0" w:after="200"/>
        <w:ind w:left="288" w:right="288"/>
        <w:jc w:val="left"/>
        <w:rPr/>
      </w:pPr>
      <w:r>
        <w:rPr>
          <w:b w:val="false"/>
          <w:i w:val="false"/>
          <w:color w:val="333355"/>
          <w:sz w:val="18"/>
        </w:rPr>
        <w:t>Если руки, ноги или тело загрязнятся, то при омовении водой эта грязь сходит.</w:t>
      </w:r>
    </w:p>
    <w:p>
      <w:pPr>
        <w:pStyle w:val="Normal"/>
        <w:rPr/>
      </w:pPr>
      <w:r>
        <w:rPr/>
      </w:r>
    </w:p>
    <w:p>
      <w:pPr>
        <w:pStyle w:val="Normal"/>
        <w:spacing w:before="160" w:after="40"/>
        <w:jc w:val="center"/>
        <w:rPr/>
      </w:pPr>
      <w:r>
        <w:rPr>
          <w:b/>
          <w:b/>
          <w:i w:val="false"/>
          <w:i w:val="false"/>
          <w:color w:val="550000"/>
          <w:sz w:val="26"/>
          <w:sz w:val="26"/>
        </w:rPr>
        <w:t>ਮੂਤ ਪਲੀਤੀ ਕਪੜੁ ਹੋਇ ॥ ਦੇ ਸਾਬੂਣੁ ਲਈਐ ਓਹੁ ਧੋਇ ॥</w:t>
      </w:r>
    </w:p>
    <w:p>
      <w:pPr>
        <w:pStyle w:val="Normal"/>
        <w:spacing w:before="0" w:after="60"/>
        <w:jc w:val="center"/>
        <w:rPr/>
      </w:pPr>
      <w:r>
        <w:rPr>
          <w:b w:val="false"/>
          <w:i/>
          <w:color w:val="444444"/>
          <w:sz w:val="20"/>
        </w:rPr>
        <w:t>mūt palītī kapaṛ hoi. de sābūṇ laīai oh dhoi.</w:t>
      </w:r>
    </w:p>
    <w:p>
      <w:pPr>
        <w:pStyle w:val="Normal"/>
        <w:spacing w:before="0" w:after="100"/>
        <w:jc w:val="center"/>
        <w:rPr/>
      </w:pPr>
      <w:r>
        <w:rPr>
          <w:b w:val="false"/>
          <w:i w:val="false"/>
          <w:color w:val="006000"/>
          <w:sz w:val="22"/>
        </w:rPr>
        <w:t>Если одежда осквернится мочой, её отмывают с мылом.</w:t>
      </w:r>
    </w:p>
    <w:p>
      <w:pPr>
        <w:pStyle w:val="Normal"/>
        <w:spacing w:before="0" w:after="200"/>
        <w:ind w:left="288" w:right="288"/>
        <w:jc w:val="left"/>
        <w:rPr/>
      </w:pPr>
      <w:r>
        <w:rPr>
          <w:b w:val="false"/>
          <w:i w:val="false"/>
          <w:color w:val="333355"/>
          <w:sz w:val="18"/>
        </w:rPr>
        <w:t>Если одежда станет грязной от мочи, её отмывают, намылив мылом.</w:t>
      </w:r>
    </w:p>
    <w:p>
      <w:pPr>
        <w:pStyle w:val="Normal"/>
        <w:rPr/>
      </w:pPr>
      <w:r>
        <w:rPr/>
      </w:r>
    </w:p>
    <w:p>
      <w:pPr>
        <w:pStyle w:val="Normal"/>
        <w:spacing w:before="160" w:after="40"/>
        <w:jc w:val="center"/>
        <w:rPr/>
      </w:pPr>
      <w:r>
        <w:rPr>
          <w:b/>
          <w:b/>
          <w:i w:val="false"/>
          <w:i w:val="false"/>
          <w:color w:val="550000"/>
          <w:sz w:val="26"/>
          <w:sz w:val="26"/>
        </w:rPr>
        <w:t>ਭਰੀਐ ਮਤਿ ਪਾਪਾ ਕੈ ਸੰਗਿ ॥ ਓਹੁ ਧੋਪੈ ਨਾਵੈ ਕੈ ਰੰਗਿ ॥</w:t>
      </w:r>
    </w:p>
    <w:p>
      <w:pPr>
        <w:pStyle w:val="Normal"/>
        <w:spacing w:before="0" w:after="60"/>
        <w:jc w:val="center"/>
        <w:rPr/>
      </w:pPr>
      <w:r>
        <w:rPr>
          <w:b w:val="false"/>
          <w:i/>
          <w:color w:val="444444"/>
          <w:sz w:val="20"/>
        </w:rPr>
        <w:t>bharīai mat pāpā kai saṅg. oh dhopai nāvai kai raṅg.</w:t>
      </w:r>
    </w:p>
    <w:p>
      <w:pPr>
        <w:pStyle w:val="Normal"/>
        <w:spacing w:before="0" w:after="100"/>
        <w:jc w:val="center"/>
        <w:rPr/>
      </w:pPr>
      <w:r>
        <w:rPr>
          <w:b w:val="false"/>
          <w:i w:val="false"/>
          <w:color w:val="006000"/>
          <w:sz w:val="22"/>
        </w:rPr>
        <w:t>Если ум загрязнится грехами, эта грязь смывается только любовью к Имени.</w:t>
      </w:r>
    </w:p>
    <w:p>
      <w:pPr>
        <w:pStyle w:val="Normal"/>
        <w:spacing w:before="0" w:after="200"/>
        <w:ind w:left="288" w:right="288"/>
        <w:jc w:val="left"/>
        <w:rPr/>
      </w:pPr>
      <w:r>
        <w:rPr>
          <w:b w:val="false"/>
          <w:i w:val="false"/>
          <w:color w:val="333355"/>
          <w:sz w:val="18"/>
        </w:rPr>
        <w:t>Но если ум человека загрязнится грехами, то эта грязь может быть смыта только любовью к Имени Акал Пуракха.</w:t>
      </w:r>
    </w:p>
    <w:p>
      <w:pPr>
        <w:pStyle w:val="Normal"/>
        <w:rPr/>
      </w:pPr>
      <w:r>
        <w:rPr/>
      </w:r>
    </w:p>
    <w:p>
      <w:pPr>
        <w:pStyle w:val="Normal"/>
        <w:spacing w:before="160" w:after="40"/>
        <w:jc w:val="center"/>
        <w:rPr/>
      </w:pPr>
      <w:r>
        <w:rPr>
          <w:b/>
          <w:b/>
          <w:i w:val="false"/>
          <w:i w:val="false"/>
          <w:color w:val="550000"/>
          <w:sz w:val="26"/>
          <w:sz w:val="26"/>
        </w:rPr>
        <w:t>ਪੁੰਨੀ ਪਾਪੀ ਆਖਣੁ ਨਾਹਿ ॥ ਕਰਿ ਕਰਿ ਕਰਣਾ ਲਿਖਿ ਲੈ ਜਾਹੁ ॥ ਆਪੇ ਬੀਜਿ ਆਪੇ ਹੀ ਖਾਹੁ ॥ ਨਾਨਕ ਹੁਕਮੀ ਆਵਹੁ ਜਾਹੁ ॥੨੦॥</w:t>
      </w:r>
    </w:p>
    <w:p>
      <w:pPr>
        <w:pStyle w:val="Normal"/>
        <w:spacing w:before="0" w:after="60"/>
        <w:jc w:val="center"/>
        <w:rPr/>
      </w:pPr>
      <w:r>
        <w:rPr>
          <w:b w:val="false"/>
          <w:i/>
          <w:color w:val="444444"/>
          <w:sz w:val="20"/>
        </w:rPr>
        <w:t>puṇnī pāpī ākhaṇ nāh. kar kar karṇā likh lai jāhu. āpe bīj āpe hī khāhu. nānak hukmī āvahu jāhu.20.</w:t>
      </w:r>
    </w:p>
    <w:p>
      <w:pPr>
        <w:pStyle w:val="Normal"/>
        <w:spacing w:before="0" w:after="100"/>
        <w:jc w:val="center"/>
        <w:rPr/>
      </w:pPr>
      <w:r>
        <w:rPr>
          <w:b w:val="false"/>
          <w:i w:val="false"/>
          <w:color w:val="006000"/>
          <w:sz w:val="22"/>
        </w:rPr>
        <w:t>Добродетель и грех — не пустые слова: что делаешь, то записываешь в себе и уносишь с собой; что посеешь, то сам и пожнёшь; по Хукаму приходишь и уходишь.</w:t>
      </w:r>
    </w:p>
    <w:p>
      <w:pPr>
        <w:pStyle w:val="Normal"/>
        <w:spacing w:before="0" w:after="200"/>
        <w:ind w:left="288" w:right="288"/>
        <w:jc w:val="left"/>
        <w:rPr/>
      </w:pPr>
      <w:r>
        <w:rPr>
          <w:b w:val="false"/>
          <w:i w:val="false"/>
          <w:color w:val="333355"/>
          <w:sz w:val="18"/>
        </w:rPr>
        <w:t>О Нанак, «добродетель» и «грех» — не одни лишь названия. Какие дела ты совершаешь, такие впечатления и высекаешь в себе, и уносишь с собой. Что сам посеешь, то сам и вкусишь. По Хукаму Акал Пуракха будешь приходить и уходить, оставаться в круге рождения и смерти.</w:t>
      </w:r>
    </w:p>
    <w:p>
      <w:pPr>
        <w:pStyle w:val="Normal"/>
        <w:rPr/>
      </w:pPr>
      <w:r>
        <w:rPr/>
      </w:r>
    </w:p>
    <w:p>
      <w:pPr>
        <w:pStyle w:val="Normal"/>
        <w:spacing w:before="160" w:after="40"/>
        <w:jc w:val="center"/>
        <w:rPr/>
      </w:pPr>
      <w:r>
        <w:rPr>
          <w:b/>
          <w:b/>
          <w:i w:val="false"/>
          <w:i w:val="false"/>
          <w:color w:val="550000"/>
          <w:sz w:val="26"/>
          <w:sz w:val="26"/>
        </w:rPr>
        <w:t>ਤੀਰਥੁ ਤਪੁ ਦਇਆ ਦਤੁ ਦਾਨੁ ॥ ਜੇ ਕੋ ਪਾਵੈ ਤਿਲ ਕਾ ਮਾਨੁ ॥</w:t>
      </w:r>
    </w:p>
    <w:p>
      <w:pPr>
        <w:pStyle w:val="Normal"/>
        <w:spacing w:before="0" w:after="60"/>
        <w:jc w:val="center"/>
        <w:rPr/>
      </w:pPr>
      <w:r>
        <w:rPr>
          <w:b w:val="false"/>
          <w:i/>
          <w:color w:val="444444"/>
          <w:sz w:val="20"/>
        </w:rPr>
        <w:t>tīrath tap da-iā dat dān. je ko pāvai til kā mān.</w:t>
      </w:r>
    </w:p>
    <w:p>
      <w:pPr>
        <w:pStyle w:val="Normal"/>
        <w:spacing w:before="0" w:after="100"/>
        <w:jc w:val="center"/>
        <w:rPr/>
      </w:pPr>
      <w:r>
        <w:rPr>
          <w:b w:val="false"/>
          <w:i w:val="false"/>
          <w:color w:val="006000"/>
          <w:sz w:val="22"/>
        </w:rPr>
        <w:t>Паломничество, аскеза, милосердие и пожертвование — даже если и дают почёт, то лишь самую малость.</w:t>
      </w:r>
    </w:p>
    <w:p>
      <w:pPr>
        <w:pStyle w:val="Normal"/>
        <w:spacing w:before="0" w:after="200"/>
        <w:ind w:left="288" w:right="288"/>
        <w:jc w:val="left"/>
        <w:rPr/>
      </w:pPr>
      <w:r>
        <w:rPr>
          <w:b w:val="false"/>
          <w:i w:val="false"/>
          <w:color w:val="333355"/>
          <w:sz w:val="18"/>
        </w:rPr>
        <w:t>Паломничество к тиртхам, подвижничество, сострадание к живым и раздача пожертвований — если кто и получает за это почёт, то лишь самую малую долю.</w:t>
      </w:r>
    </w:p>
    <w:p>
      <w:pPr>
        <w:pStyle w:val="Normal"/>
        <w:rPr/>
      </w:pPr>
      <w:r>
        <w:rPr/>
      </w:r>
    </w:p>
    <w:p>
      <w:pPr>
        <w:pStyle w:val="Normal"/>
        <w:spacing w:before="160" w:after="40"/>
        <w:jc w:val="center"/>
        <w:rPr/>
      </w:pPr>
      <w:r>
        <w:rPr>
          <w:b/>
          <w:b/>
          <w:i w:val="false"/>
          <w:i w:val="false"/>
          <w:color w:val="550000"/>
          <w:sz w:val="26"/>
          <w:sz w:val="26"/>
        </w:rPr>
        <w:t>ਸੁਣਿਆ ਮੰਨਿਆ ਮਨਿ ਕੀਤਾ ਭਾਉ ॥ ਅੰਤਰਗਤਿ ਤੀਰਥਿ ਮਲਿ ਨਾਉ ॥</w:t>
      </w:r>
    </w:p>
    <w:p>
      <w:pPr>
        <w:pStyle w:val="Normal"/>
        <w:spacing w:before="0" w:after="60"/>
        <w:jc w:val="center"/>
        <w:rPr/>
      </w:pPr>
      <w:r>
        <w:rPr>
          <w:b w:val="false"/>
          <w:i/>
          <w:color w:val="444444"/>
          <w:sz w:val="20"/>
        </w:rPr>
        <w:t>suṇiā mañniā man kītā bhāu. antargat tīrath mal nāu.</w:t>
      </w:r>
    </w:p>
    <w:p>
      <w:pPr>
        <w:pStyle w:val="Normal"/>
        <w:spacing w:before="0" w:after="100"/>
        <w:jc w:val="center"/>
        <w:rPr/>
      </w:pPr>
      <w:r>
        <w:rPr>
          <w:b w:val="false"/>
          <w:i w:val="false"/>
          <w:color w:val="006000"/>
          <w:sz w:val="22"/>
        </w:rPr>
        <w:t>Кто услышал Имя, принял его сердцем и возлюбил, тот омылся на внутреннем тиртхе.</w:t>
      </w:r>
    </w:p>
    <w:p>
      <w:pPr>
        <w:pStyle w:val="Normal"/>
        <w:spacing w:before="0" w:after="200"/>
        <w:ind w:left="288" w:right="288"/>
        <w:jc w:val="left"/>
        <w:rPr/>
      </w:pPr>
      <w:r>
        <w:rPr>
          <w:b w:val="false"/>
          <w:i w:val="false"/>
          <w:color w:val="333355"/>
          <w:sz w:val="18"/>
        </w:rPr>
        <w:t>Тот, кто сосредоточился на Имени Акал Пуракха, чьё сердце утвердилось в Имени и в ком утвердилась любовь к Акал Пуракху, омылся на внутреннем тиртхе. Соединившись с пребывающим внутри Акал Пуракхом, он хорошо очистил ум от его скверны.</w:t>
      </w:r>
    </w:p>
    <w:p>
      <w:pPr>
        <w:pStyle w:val="Normal"/>
        <w:rPr/>
      </w:pPr>
      <w:r>
        <w:rPr/>
      </w:r>
    </w:p>
    <w:p>
      <w:pPr>
        <w:pStyle w:val="Normal"/>
        <w:spacing w:before="160" w:after="40"/>
        <w:jc w:val="center"/>
        <w:rPr/>
      </w:pPr>
      <w:r>
        <w:rPr>
          <w:b/>
          <w:b/>
          <w:i w:val="false"/>
          <w:i w:val="false"/>
          <w:color w:val="550000"/>
          <w:sz w:val="26"/>
          <w:sz w:val="26"/>
        </w:rPr>
        <w:t>ਸਭਿ ਗੁਣ ਤੇਰੇ ਮੈ ਨਾਹੀ ਕੋਇ ॥ ਵਿਣੁ ਗੁਣ ਕੀਤੇ ਭਗਤਿ ਨ ਹੋਇ ॥ ਸੁਅਸਤਿ ਆਥਿ ਬਾਣੀ ਬਰਮਾਉ ॥ ਸਤਿ ਸੁਹਾਣੁ ਸਦਾ ਮਨਿ ਚਾਉ ॥</w:t>
      </w:r>
    </w:p>
    <w:p>
      <w:pPr>
        <w:pStyle w:val="Normal"/>
        <w:spacing w:before="0" w:after="60"/>
        <w:jc w:val="center"/>
        <w:rPr/>
      </w:pPr>
      <w:r>
        <w:rPr>
          <w:b w:val="false"/>
          <w:i/>
          <w:color w:val="444444"/>
          <w:sz w:val="20"/>
        </w:rPr>
        <w:t>sabh guṇ tere mai nāhī koi. viṇ guṇ kīte bhagat na hoi. su-ast āth bāṇī barmāu. sat suhāṇ sadā man chāu.</w:t>
      </w:r>
    </w:p>
    <w:p>
      <w:pPr>
        <w:pStyle w:val="Normal"/>
        <w:spacing w:before="0" w:after="100"/>
        <w:jc w:val="center"/>
        <w:rPr/>
      </w:pPr>
      <w:r>
        <w:rPr>
          <w:b w:val="false"/>
          <w:i w:val="false"/>
          <w:color w:val="006000"/>
          <w:sz w:val="22"/>
        </w:rPr>
        <w:t>Все качества — Твои, во мне нет ничего; без Твоих дарованных качеств не бывает преданности. Да будет Тебе вечная хвала; Ты Сам — майя, речь и Брахма; Ты истинен, прекрасен, и в Твоём уме всегда ликование.</w:t>
      </w:r>
    </w:p>
    <w:p>
      <w:pPr>
        <w:pStyle w:val="Normal"/>
        <w:spacing w:before="0" w:after="200"/>
        <w:ind w:left="288" w:right="288"/>
        <w:jc w:val="left"/>
        <w:rPr/>
      </w:pPr>
      <w:r>
        <w:rPr>
          <w:b w:val="false"/>
          <w:i w:val="false"/>
          <w:color w:val="333355"/>
          <w:sz w:val="18"/>
        </w:rPr>
        <w:t>О Акал Пуракх, все качества — Твои; во мне нет ничего своего. Если Ты Сам не породишь во мне Свои качества, я не смогу преданно служить Тебе. Да будет Тебе вечная хвала. Ты Сам — майя, Ты Сам — речь, Ты Сам — Брахма; они не обладают отдельным от Тебя бытием, как считают люди. Ты вечно пребываешь, Ты прекрасен, и в Твоём уме всегда есть ликование.</w:t>
      </w:r>
    </w:p>
    <w:p>
      <w:pPr>
        <w:pStyle w:val="Normal"/>
        <w:rPr/>
      </w:pPr>
      <w:r>
        <w:rPr/>
      </w:r>
    </w:p>
    <w:p>
      <w:pPr>
        <w:pStyle w:val="Normal"/>
        <w:spacing w:before="160" w:after="40"/>
        <w:jc w:val="center"/>
        <w:rPr/>
      </w:pPr>
      <w:r>
        <w:rPr>
          <w:b/>
          <w:b/>
          <w:i w:val="false"/>
          <w:i w:val="false"/>
          <w:color w:val="550000"/>
          <w:sz w:val="26"/>
          <w:sz w:val="26"/>
        </w:rPr>
        <w:t>ਕਵਣੁ ਸੁ ਵੇਲਾ ਵਖਤੁ ਕਵਣੁ ਕਵਣ ਥਿਤਿ ਕਵਣੁ ਵਾਰੁ ॥ ਕਵਣਿ ਸਿ ਰੁਤੀ ਮਾਹੁ ਕਵਣੁ ਜਿਤੁ ਹੋਆ ਆਕਾਰੁ ॥</w:t>
      </w:r>
    </w:p>
    <w:p>
      <w:pPr>
        <w:pStyle w:val="Normal"/>
        <w:spacing w:before="0" w:after="60"/>
        <w:jc w:val="center"/>
        <w:rPr/>
      </w:pPr>
      <w:r>
        <w:rPr>
          <w:b w:val="false"/>
          <w:i/>
          <w:color w:val="444444"/>
          <w:sz w:val="20"/>
        </w:rPr>
        <w:t>kavaṇ su velā vakhat kavaṇ kavaṇ thit kavaṇ vār. kavaṇ si rutī māh kavaṇ jit hoā ākār.</w:t>
      </w:r>
    </w:p>
    <w:p>
      <w:pPr>
        <w:pStyle w:val="Normal"/>
        <w:spacing w:before="0" w:after="100"/>
        <w:jc w:val="center"/>
        <w:rPr/>
      </w:pPr>
      <w:r>
        <w:rPr>
          <w:b w:val="false"/>
          <w:i w:val="false"/>
          <w:color w:val="006000"/>
          <w:sz w:val="22"/>
        </w:rPr>
        <w:t>Какое это было время и срок, какой был день лунного месяца и какой день недели, какие были времена года и какой был месяц, когда возник этот мир?</w:t>
      </w:r>
    </w:p>
    <w:p>
      <w:pPr>
        <w:pStyle w:val="Normal"/>
        <w:spacing w:before="0" w:after="200"/>
        <w:ind w:left="288" w:right="288"/>
        <w:jc w:val="left"/>
        <w:rPr/>
      </w:pPr>
      <w:r>
        <w:rPr>
          <w:b w:val="false"/>
          <w:i w:val="false"/>
          <w:color w:val="333355"/>
          <w:sz w:val="18"/>
        </w:rPr>
        <w:t>Какое это было время и какой срок, какая была тхит и какой был день, какие это были времена года и какой был месяц, когда возник этот видимый мир?</w:t>
      </w:r>
    </w:p>
    <w:p>
      <w:pPr>
        <w:pStyle w:val="Normal"/>
        <w:rPr/>
      </w:pPr>
      <w:r>
        <w:rPr/>
      </w:r>
    </w:p>
    <w:p>
      <w:pPr>
        <w:pStyle w:val="Normal"/>
        <w:spacing w:before="160" w:after="40"/>
        <w:jc w:val="center"/>
        <w:rPr/>
      </w:pPr>
      <w:r>
        <w:rPr>
          <w:b/>
          <w:b/>
          <w:i w:val="false"/>
          <w:i w:val="false"/>
          <w:color w:val="550000"/>
          <w:sz w:val="26"/>
          <w:sz w:val="26"/>
        </w:rPr>
        <w:t>ਵੇਲ ਨ ਪਾਈਆ ਪੰਡਤੀ ਜਿ ਹੋਵੈ ਲੇਖੁ ਪੁਰਾਣੁ ॥ ਵਖਤੁ ਨ ਪਾਇਓ ਕਾਦੀਆ ਜਿ ਲਿਖਨਿ ਲੇਖੁ ਕੁਰਾਣੁ ॥</w:t>
      </w:r>
    </w:p>
    <w:p>
      <w:pPr>
        <w:pStyle w:val="Normal"/>
        <w:spacing w:before="0" w:after="60"/>
        <w:jc w:val="center"/>
        <w:rPr/>
      </w:pPr>
      <w:r>
        <w:rPr>
          <w:b w:val="false"/>
          <w:i/>
          <w:color w:val="444444"/>
          <w:sz w:val="20"/>
        </w:rPr>
        <w:t>vel na pāīā paṇḍatī ji hovai lekh purāṇ. vakhat na pāio kādīā ji likhaṇ lekh kurāṇ.</w:t>
      </w:r>
    </w:p>
    <w:p>
      <w:pPr>
        <w:pStyle w:val="Normal"/>
        <w:spacing w:before="0" w:after="100"/>
        <w:jc w:val="center"/>
        <w:rPr/>
      </w:pPr>
      <w:r>
        <w:rPr>
          <w:b w:val="false"/>
          <w:i w:val="false"/>
          <w:color w:val="006000"/>
          <w:sz w:val="22"/>
        </w:rPr>
        <w:t>Пандиты не нашли того времени, иначе об этом был бы написан Пуран; кади не узнали того срока, иначе записали бы это как Коран.</w:t>
      </w:r>
    </w:p>
    <w:p>
      <w:pPr>
        <w:pStyle w:val="Normal"/>
        <w:spacing w:before="0" w:after="200"/>
        <w:ind w:left="288" w:right="288"/>
        <w:jc w:val="left"/>
        <w:rPr/>
      </w:pPr>
      <w:r>
        <w:rPr>
          <w:b w:val="false"/>
          <w:i w:val="false"/>
          <w:color w:val="333355"/>
          <w:sz w:val="18"/>
        </w:rPr>
        <w:t>Пандиты не смогли узнать того времени, когда был создан мир; иначе и об этом был бы написан отдельный Пуран. Кади тоже не узнали этого времени; иначе они записали бы такой рассказ, как записали Коран, собрав аяты.</w:t>
      </w:r>
    </w:p>
    <w:p>
      <w:pPr>
        <w:pStyle w:val="Normal"/>
        <w:rPr/>
      </w:pPr>
      <w:r>
        <w:rPr/>
      </w:r>
    </w:p>
    <w:p>
      <w:pPr>
        <w:pStyle w:val="Normal"/>
        <w:spacing w:before="160" w:after="40"/>
        <w:jc w:val="center"/>
        <w:rPr/>
      </w:pPr>
      <w:r>
        <w:rPr>
          <w:b/>
          <w:b/>
          <w:i w:val="false"/>
          <w:i w:val="false"/>
          <w:color w:val="550000"/>
          <w:sz w:val="26"/>
          <w:sz w:val="26"/>
        </w:rPr>
        <w:t>ਥਿਤਿ ਵਾਰੁ ਨਾ ਜੋਗੀ ਜਾਣੈ ਰੁਤਿ ਮਾਹੁ ਨਾ ਕੋਈ ॥ ਜਾ ਕਰਤਾ ਸਿਰਠੀ ਕਉ ਸਾਜੇ ਆਪੇ ਜਾਣੈ ਸੋਈ ॥</w:t>
      </w:r>
    </w:p>
    <w:p>
      <w:pPr>
        <w:pStyle w:val="Normal"/>
        <w:spacing w:before="0" w:after="60"/>
        <w:jc w:val="center"/>
        <w:rPr/>
      </w:pPr>
      <w:r>
        <w:rPr>
          <w:b w:val="false"/>
          <w:i/>
          <w:color w:val="444444"/>
          <w:sz w:val="20"/>
        </w:rPr>
        <w:t>thit vār na jogī jāṇai rut māh na koī. jā kartā sirathī kau sāje āpe jāṇai soī.</w:t>
      </w:r>
    </w:p>
    <w:p>
      <w:pPr>
        <w:pStyle w:val="Normal"/>
        <w:spacing w:before="0" w:after="100"/>
        <w:jc w:val="center"/>
        <w:rPr/>
      </w:pPr>
      <w:r>
        <w:rPr>
          <w:b w:val="false"/>
          <w:i w:val="false"/>
          <w:color w:val="006000"/>
          <w:sz w:val="22"/>
        </w:rPr>
        <w:t>Ни один йог не знает, какая тогда была тхит и какой был день; никто не знает, какая была пора и какой месяц. Это знает только Сам Творец, создавший мир.</w:t>
      </w:r>
    </w:p>
    <w:p>
      <w:pPr>
        <w:pStyle w:val="Normal"/>
        <w:spacing w:before="0" w:after="200"/>
        <w:ind w:left="288" w:right="288"/>
        <w:jc w:val="left"/>
        <w:rPr/>
      </w:pPr>
      <w:r>
        <w:rPr>
          <w:b w:val="false"/>
          <w:i w:val="false"/>
          <w:color w:val="333355"/>
          <w:sz w:val="18"/>
        </w:rPr>
        <w:t>Никто, даже йог, не знает, какая тхит и какой день были тогда, когда возник мир. Никто не может сказать, какая тогда была пора года и какой месяц. Это знает только Сам Творец, создающий мир.</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Смысл: не то что найти предел всей кудрати Господа; даже если начать считать только тех, кто занимается джапом, тапом, поклонением, чтением священных книг, йогой, самадхи и прочим, этот счёт не закончится. Смысл: не то что найти предел всей кудрати Бога; даже если начать считать лишь воров, разбойников, обманщиков, хулителей и подобных людей, и этому не будет конца. С самого возникновения мира бесчисленные существа остаются поглощёнными пороками. В паури об «асанкх» говорится, что в этой кудрати Кадара есть бесчисленные существа, бесчисленных видов, цветов и имён. Их столько, что даже слово «асанкх» для счёта уже недостаточно. Но сколько бы ни было этого творения, всё оно — образ Акал Пуракха; нет ни одного места, которое не было бы Его образом. На что ни посмотришь, везде перед глазами Его бытие. О строке «кудрат каван каха вичар»: здесь смысл таков — «Какова моя сила? Что может сказать бедный Нанак?» Слово «кудрат» в Гуру Грантх Сахиб встречается и в значении «способность, сила». Смысл: хорошо, но сколько земель и сколько существ создал Господь? Ни в одном человеческом языке нет такого слова, которое могло бы передать этот счёт. И сама речь — тоже дар от Бога, но дана она для сифат-салах, а не для того, чтобы человек мог достичь предела Господа. Его кудрат безмерна, и куда ни взгляни, там Он Сам. О слове «акхан»: в Джап Джи форма «ākhaṇ» является именем со значением «название, сказанное слово», а форма «ākhaṇi» — глагол. Замечание к паури 20: в первой паури сказано «Хуками раджаи чална, Нанак лихия нал», во второй — «Хукми утам нич, хукам лих дукх сукх паиахи». Здесь эта мысль разъясняется ясно: всё творение движется по установленным Акал Пуракхом законам, и Сатгуру называет эти законы «Хукамом». По этим законам человек получает плод согласно своим делам; внутри него самого образуются соответствующие добрые и дурные санскары, и в соответствии с ними он остаётся в круге рождения и смерти или, идя в воле Акал Пуракха, делает свою жизнь успешной. Смысл: под влиянием майи человек впадает в пороки, и его ум загрязняется. Эта грязь держит его в разлуке с чистым по природе Параматмой, и живое существо остаётся страдающим. Единственное средство, которым эта грязь ума может быть смыта, — Нам-симран. Симран смывает грязь пороков и соединяет ум с Господом, но не делает существо способным постичь предел Господа и Его творения. О слове «вар»: оно употреблено в двух формах — «вар» и «вару». «Вар» как женский род означает «раз», а «вару» как мужской род — «день». Когда это слово употребляется с кратким i, оно становится глаголом со значением «предавать себя, посвящать себя». О строфе про пандитов и кади: слова «вакхат», «пайо» и «кадия» иногда искажают по смыслу, но здесь речь идёт только о времени сотворения мира. «Вакхат» — это арабское «вакт», то есть время; «пайо» стоит в прошедшем времени; «кадия» означает кади. Смысл таков: ни пандиты, ни кади не узнали времени сотворения мира.</w:t>
      </w:r>
    </w:p>
    <w:p>
      <w:pPr>
        <w:pStyle w:val="Normal"/>
        <w:spacing w:before="320" w:after="160"/>
        <w:jc w:val="center"/>
        <w:rPr/>
      </w:pPr>
      <w:r>
        <w:rPr>
          <w:b/>
          <w:color w:val="222222"/>
          <w:sz w:val="26"/>
        </w:rPr>
        <w:t>АНГ 5</w:t>
      </w:r>
    </w:p>
    <w:p>
      <w:pPr>
        <w:pStyle w:val="Normal"/>
        <w:spacing w:before="160" w:after="40"/>
        <w:jc w:val="center"/>
        <w:rPr/>
      </w:pPr>
      <w:r>
        <w:rPr>
          <w:b/>
          <w:b/>
          <w:i w:val="false"/>
          <w:i w:val="false"/>
          <w:color w:val="550000"/>
          <w:sz w:val="26"/>
          <w:sz w:val="26"/>
        </w:rPr>
        <w:t>ਕਿਵ ਕਰਿ ਆਖਾ ਕਿਵ ਸਾਲਾਹੀ ਕਿਉ ਵਰਨੀ ਕਿਵ ਜਾਣਾ ॥ ਨਾਨਕ ਆਖਣਿ ਸਭੁ ਕੋ ਆਖੈ ਇਕ ਦੂ ਇਕੁ ਸਿਆਣਾ ॥</w:t>
      </w:r>
    </w:p>
    <w:p>
      <w:pPr>
        <w:pStyle w:val="Normal"/>
        <w:spacing w:before="0" w:after="60"/>
        <w:jc w:val="center"/>
        <w:rPr/>
      </w:pPr>
      <w:r>
        <w:rPr>
          <w:b w:val="false"/>
          <w:i/>
          <w:color w:val="444444"/>
          <w:sz w:val="20"/>
        </w:rPr>
        <w:t>kiv kar ākhā kiv sālāhī kiu varṇī kiv jāṇā. nānak ākhaṇ sabh ko ākhai ik dū ik siāṇā.</w:t>
      </w:r>
    </w:p>
    <w:p>
      <w:pPr>
        <w:pStyle w:val="Normal"/>
        <w:spacing w:before="0" w:after="100"/>
        <w:jc w:val="center"/>
        <w:rPr/>
      </w:pPr>
      <w:r>
        <w:rPr>
          <w:b w:val="false"/>
          <w:i w:val="false"/>
          <w:color w:val="006000"/>
          <w:sz w:val="22"/>
        </w:rPr>
        <w:t>Как мне говорить, как восхвалять, как описывать и как постигать? О Нанак, каждый пытается говорить, считая себя мудрее другого.</w:t>
      </w:r>
    </w:p>
    <w:p>
      <w:pPr>
        <w:pStyle w:val="Normal"/>
        <w:spacing w:before="0" w:after="200"/>
        <w:ind w:left="288" w:right="288"/>
        <w:jc w:val="left"/>
        <w:rPr/>
      </w:pPr>
      <w:r>
        <w:rPr>
          <w:b w:val="false"/>
          <w:i w:val="false"/>
          <w:color w:val="333355"/>
          <w:sz w:val="18"/>
        </w:rPr>
        <w:t>Как мне рассказать о величии Акал Пуракха, как воздать Ему хвалу, как описать Его и как понять? О Нанак, каждый человек, считая себя умнее другого, старается говорить о величии Акал Пуракха, но сказать не может.</w:t>
      </w:r>
    </w:p>
    <w:p>
      <w:pPr>
        <w:pStyle w:val="Normal"/>
        <w:rPr/>
      </w:pPr>
      <w:r>
        <w:rPr/>
      </w:r>
    </w:p>
    <w:p>
      <w:pPr>
        <w:pStyle w:val="Normal"/>
        <w:spacing w:before="160" w:after="40"/>
        <w:jc w:val="center"/>
        <w:rPr/>
      </w:pPr>
      <w:r>
        <w:rPr>
          <w:b/>
          <w:b/>
          <w:i w:val="false"/>
          <w:i w:val="false"/>
          <w:color w:val="550000"/>
          <w:sz w:val="26"/>
          <w:sz w:val="26"/>
        </w:rPr>
        <w:t>ਵਡਾ ਸਾਹਿਬੁ ਵਡੀ ਨਾਈ ਕੀਤਾ ਜਾ ਕਾ ਹੋਵੈ ॥ ਨਾਨਕ ਜੇ ਕੋ ਆਪੌ ਜਾਣੈ ਅਗੈ ਗਇਆ ਨ ਸੋਹੈ ॥੨੧॥</w:t>
      </w:r>
    </w:p>
    <w:p>
      <w:pPr>
        <w:pStyle w:val="Normal"/>
        <w:spacing w:before="0" w:after="60"/>
        <w:jc w:val="center"/>
        <w:rPr/>
      </w:pPr>
      <w:r>
        <w:rPr>
          <w:b w:val="false"/>
          <w:i/>
          <w:color w:val="444444"/>
          <w:sz w:val="20"/>
        </w:rPr>
        <w:t>vaḍā sāhib vaḍī nāī kītā jā kā hovai. nānak je ko āpau jāṇai agai gaiā na sohai.21.</w:t>
      </w:r>
    </w:p>
    <w:p>
      <w:pPr>
        <w:pStyle w:val="Normal"/>
        <w:spacing w:before="0" w:after="100"/>
        <w:jc w:val="center"/>
        <w:rPr/>
      </w:pPr>
      <w:r>
        <w:rPr>
          <w:b w:val="false"/>
          <w:i w:val="false"/>
          <w:color w:val="006000"/>
          <w:sz w:val="22"/>
        </w:rPr>
        <w:t>Велик Владыка, велика Его слава; всё происходящее — Его деяние. О Нанак, кто полагается на свой ум, не обретает чести в Его дворе.</w:t>
      </w:r>
    </w:p>
    <w:p>
      <w:pPr>
        <w:pStyle w:val="Normal"/>
        <w:spacing w:before="0" w:after="200"/>
        <w:ind w:left="288" w:right="288"/>
        <w:jc w:val="left"/>
        <w:rPr/>
      </w:pPr>
      <w:r>
        <w:rPr>
          <w:b w:val="false"/>
          <w:i w:val="false"/>
          <w:color w:val="333355"/>
          <w:sz w:val="18"/>
        </w:rPr>
        <w:t>Акал Пуракх велик, и Его величие высоко. Всё, что происходит в мире, совершается Им. О Нанак, если человек пытается постичь предел Божьего величия, опираясь на собственный ум, то, придя ко двору Акал Пуракха, он не получает чести.</w:t>
      </w:r>
    </w:p>
    <w:p>
      <w:pPr>
        <w:pStyle w:val="Normal"/>
        <w:rPr/>
      </w:pPr>
      <w:r>
        <w:rPr/>
      </w:r>
    </w:p>
    <w:p>
      <w:pPr>
        <w:pStyle w:val="Normal"/>
        <w:spacing w:before="160" w:after="40"/>
        <w:jc w:val="center"/>
        <w:rPr/>
      </w:pPr>
      <w:r>
        <w:rPr>
          <w:b/>
          <w:b/>
          <w:i w:val="false"/>
          <w:i w:val="false"/>
          <w:color w:val="550000"/>
          <w:sz w:val="26"/>
          <w:sz w:val="26"/>
        </w:rPr>
        <w:t>ਪਾਤਾਲਾ ਪਾਤਾਲ ਲਖ ਆਗਾਸਾ ਆਗਾਸ ॥ ਓੜਕ ਓੜਕ ਭਾਲਿ ਥਕੇ ਵੇਦ ਕਹਨਿ ਇਕ ਵਾਤ ॥</w:t>
      </w:r>
    </w:p>
    <w:p>
      <w:pPr>
        <w:pStyle w:val="Normal"/>
        <w:spacing w:before="0" w:after="60"/>
        <w:jc w:val="center"/>
        <w:rPr/>
      </w:pPr>
      <w:r>
        <w:rPr>
          <w:b w:val="false"/>
          <w:i/>
          <w:color w:val="444444"/>
          <w:sz w:val="20"/>
        </w:rPr>
        <w:t>pātālā pātāl lakh āgāsā āgās. oṛak oṛak bhāl thake vēd kahan ik vāt.</w:t>
      </w:r>
    </w:p>
    <w:p>
      <w:pPr>
        <w:pStyle w:val="Normal"/>
        <w:spacing w:before="0" w:after="100"/>
        <w:jc w:val="center"/>
        <w:rPr/>
      </w:pPr>
      <w:r>
        <w:rPr>
          <w:b w:val="false"/>
          <w:i w:val="false"/>
          <w:color w:val="006000"/>
          <w:sz w:val="22"/>
        </w:rPr>
        <w:t>Под паталами — ещё паталы, над небесами — ещё небеса; Веды в один голос говорят, что, ища пределы, искатели устали.</w:t>
      </w:r>
    </w:p>
    <w:p>
      <w:pPr>
        <w:pStyle w:val="Normal"/>
        <w:spacing w:before="0" w:after="200"/>
        <w:ind w:left="288" w:right="288"/>
        <w:jc w:val="left"/>
        <w:rPr/>
      </w:pPr>
      <w:r>
        <w:rPr>
          <w:b w:val="false"/>
          <w:i w:val="false"/>
          <w:color w:val="333355"/>
          <w:sz w:val="18"/>
        </w:rPr>
        <w:t>Все Веды в один голос говорят: под паталами есть ещё многие паталы, а над небесами — многие небеса. Бесчисленные риши и муни, разыскивая их крайние пределы, устали, но так и не нашли.</w:t>
      </w:r>
    </w:p>
    <w:p>
      <w:pPr>
        <w:pStyle w:val="Normal"/>
        <w:rPr/>
      </w:pPr>
      <w:r>
        <w:rPr/>
      </w:r>
    </w:p>
    <w:p>
      <w:pPr>
        <w:pStyle w:val="Normal"/>
        <w:spacing w:before="160" w:after="40"/>
        <w:jc w:val="center"/>
        <w:rPr/>
      </w:pPr>
      <w:r>
        <w:rPr>
          <w:b/>
          <w:b/>
          <w:i w:val="false"/>
          <w:i w:val="false"/>
          <w:color w:val="550000"/>
          <w:sz w:val="26"/>
          <w:sz w:val="26"/>
        </w:rPr>
        <w:t>ਸਹਸ ਅਠਾਰਹ ਕਹਨਿ ਕਤੇਬਾ ਅਸੁਲੂ ਇਕੁ ਧਾਤੁ ॥ ਲੇਖਾ ਹੋਇ ਤ ਲਿਖੀਐ ਲੇਖੈ ਹੋਇ ਵਿਣਾਸੁ ॥</w:t>
      </w:r>
    </w:p>
    <w:p>
      <w:pPr>
        <w:pStyle w:val="Normal"/>
        <w:spacing w:before="0" w:after="60"/>
        <w:jc w:val="center"/>
        <w:rPr/>
      </w:pPr>
      <w:r>
        <w:rPr>
          <w:b w:val="false"/>
          <w:i/>
          <w:color w:val="444444"/>
          <w:sz w:val="20"/>
        </w:rPr>
        <w:t>sahas aṭhārah kahan katēbā asulū ik dhāt. lekhā hoi ta likhīai lekhai hoi viṇās.</w:t>
      </w:r>
    </w:p>
    <w:p>
      <w:pPr>
        <w:pStyle w:val="Normal"/>
        <w:spacing w:before="0" w:after="100"/>
        <w:jc w:val="center"/>
        <w:rPr/>
      </w:pPr>
      <w:r>
        <w:rPr>
          <w:b w:val="false"/>
          <w:i w:val="false"/>
          <w:color w:val="006000"/>
          <w:sz w:val="22"/>
        </w:rPr>
        <w:t>Китабы говорят о восемнадцати тысячах миров, исходящих от Единого; но если бы этот счёт можно было записать, тогда бы и записали — а счёт исчерпывается.</w:t>
      </w:r>
    </w:p>
    <w:p>
      <w:pPr>
        <w:pStyle w:val="Normal"/>
        <w:spacing w:before="0" w:after="200"/>
        <w:ind w:left="288" w:right="288"/>
        <w:jc w:val="left"/>
        <w:rPr/>
      </w:pPr>
      <w:r>
        <w:rPr>
          <w:b w:val="false"/>
          <w:i w:val="false"/>
          <w:color w:val="333355"/>
          <w:sz w:val="18"/>
        </w:rPr>
        <w:t>Четыре китабы мусульман, христиан и других говорят, что есть восемнадцать тысяч миров, и их источник — один Акал Пуракх. Но в счёте кудрати невозможно употребить даже слова вроде тысяч и лаков. Описание кудрати Акал Пуракха можно было бы записать лишь тогда, если бы этот счёт вообще был возможен. Но он невозможен: при попытке считать исчерпываются сами числа.</w:t>
      </w:r>
    </w:p>
    <w:p>
      <w:pPr>
        <w:pStyle w:val="Normal"/>
        <w:rPr/>
      </w:pPr>
      <w:r>
        <w:rPr/>
      </w:r>
    </w:p>
    <w:p>
      <w:pPr>
        <w:pStyle w:val="Normal"/>
        <w:spacing w:before="160" w:after="40"/>
        <w:jc w:val="center"/>
        <w:rPr/>
      </w:pPr>
      <w:r>
        <w:rPr>
          <w:b/>
          <w:b/>
          <w:i w:val="false"/>
          <w:i w:val="false"/>
          <w:color w:val="550000"/>
          <w:sz w:val="26"/>
          <w:sz w:val="26"/>
        </w:rPr>
        <w:t>ਨਾਨਕ ਵਡਾ ਆਖੀਐ ਆਪੇ ਜਾਣੈ ਆਪੁ ॥੨੨॥</w:t>
      </w:r>
    </w:p>
    <w:p>
      <w:pPr>
        <w:pStyle w:val="Normal"/>
        <w:spacing w:before="0" w:after="60"/>
        <w:jc w:val="center"/>
        <w:rPr/>
      </w:pPr>
      <w:r>
        <w:rPr>
          <w:b w:val="false"/>
          <w:i/>
          <w:color w:val="444444"/>
          <w:sz w:val="20"/>
        </w:rPr>
        <w:t>nānak vaḍā ākhīai āpe jāṇai āp.22.</w:t>
      </w:r>
    </w:p>
    <w:p>
      <w:pPr>
        <w:pStyle w:val="Normal"/>
        <w:spacing w:before="0" w:after="100"/>
        <w:jc w:val="center"/>
        <w:rPr/>
      </w:pPr>
      <w:r>
        <w:rPr>
          <w:b w:val="false"/>
          <w:i w:val="false"/>
          <w:color w:val="006000"/>
          <w:sz w:val="22"/>
        </w:rPr>
        <w:t>О Нанак, Тот, Кого все называют Великим, Сам знает Себя.</w:t>
      </w:r>
    </w:p>
    <w:p>
      <w:pPr>
        <w:pStyle w:val="Normal"/>
        <w:spacing w:before="0" w:after="200"/>
        <w:ind w:left="288" w:right="288"/>
        <w:jc w:val="left"/>
        <w:rPr/>
      </w:pPr>
      <w:r>
        <w:rPr>
          <w:b w:val="false"/>
          <w:i w:val="false"/>
          <w:color w:val="333355"/>
          <w:sz w:val="18"/>
        </w:rPr>
        <w:t>О Нанак, Тот Акал Пуракх, Которого во всём мире называют Великим, Сам знает Себя. Своё величие знает только Он Сам.</w:t>
      </w:r>
    </w:p>
    <w:p>
      <w:pPr>
        <w:pStyle w:val="Normal"/>
        <w:rPr/>
      </w:pPr>
      <w:r>
        <w:rPr/>
      </w:r>
    </w:p>
    <w:p>
      <w:pPr>
        <w:pStyle w:val="Normal"/>
        <w:spacing w:before="160" w:after="40"/>
        <w:jc w:val="center"/>
        <w:rPr/>
      </w:pPr>
      <w:r>
        <w:rPr>
          <w:b/>
          <w:b/>
          <w:i w:val="false"/>
          <w:i w:val="false"/>
          <w:color w:val="550000"/>
          <w:sz w:val="26"/>
          <w:sz w:val="26"/>
        </w:rPr>
        <w:t>ਸਾਲਾਹੀ ਸਾਲਾਹਿ ਏਤੀ ਸੁਰਤਿ ਨ ਪਾਈਆ ॥ ਨਦੀਆ ਅਤੈ ਵਾਹ ਪਵਹਿ ਸਮੁੰਦਿ ਨ ਜਾਣੀਅਹਿ ॥</w:t>
      </w:r>
    </w:p>
    <w:p>
      <w:pPr>
        <w:pStyle w:val="Normal"/>
        <w:spacing w:before="0" w:after="60"/>
        <w:jc w:val="center"/>
        <w:rPr/>
      </w:pPr>
      <w:r>
        <w:rPr>
          <w:b w:val="false"/>
          <w:i/>
          <w:color w:val="444444"/>
          <w:sz w:val="20"/>
        </w:rPr>
        <w:t>sālāhī sālāh etī surat na pāīā. nadīā atai vāh pavahi samund na jāṇīahi.</w:t>
      </w:r>
    </w:p>
    <w:p>
      <w:pPr>
        <w:pStyle w:val="Normal"/>
        <w:spacing w:before="0" w:after="100"/>
        <w:jc w:val="center"/>
        <w:rPr/>
      </w:pPr>
      <w:r>
        <w:rPr>
          <w:b w:val="false"/>
          <w:i w:val="false"/>
          <w:color w:val="006000"/>
          <w:sz w:val="22"/>
        </w:rPr>
        <w:t>Сколь ни восхваляй Достойного хвалы, не постигнешь, сколь Он велик; реки и потоки, впадая в море, уже не различаются.</w:t>
      </w:r>
    </w:p>
    <w:p>
      <w:pPr>
        <w:pStyle w:val="Normal"/>
        <w:spacing w:before="0" w:after="200"/>
        <w:ind w:left="288" w:right="288"/>
        <w:jc w:val="left"/>
        <w:rPr/>
      </w:pPr>
      <w:r>
        <w:rPr>
          <w:b w:val="false"/>
          <w:i w:val="false"/>
          <w:color w:val="333355"/>
          <w:sz w:val="18"/>
        </w:rPr>
        <w:t>Сколько бы ни произносили величия достойного хвалы Акал Пуракха, никто не обрёл такого понимания, чтобы постичь, насколько Он велик. Те, кто восхваляют Его, сливаются в Нём. Так и реки с потоками, впадая в море, уже не распознаются отдельно: они сливаются в нём и не достигают его глубины.</w:t>
      </w:r>
    </w:p>
    <w:p>
      <w:pPr>
        <w:pStyle w:val="Normal"/>
        <w:rPr/>
      </w:pPr>
      <w:r>
        <w:rPr/>
      </w:r>
    </w:p>
    <w:p>
      <w:pPr>
        <w:pStyle w:val="Normal"/>
        <w:spacing w:before="160" w:after="40"/>
        <w:jc w:val="center"/>
        <w:rPr/>
      </w:pPr>
      <w:r>
        <w:rPr>
          <w:b/>
          <w:b/>
          <w:i w:val="false"/>
          <w:i w:val="false"/>
          <w:color w:val="550000"/>
          <w:sz w:val="26"/>
          <w:sz w:val="26"/>
        </w:rPr>
        <w:t>ਸਮੁੰਦ ਸਾਹ ਸੁਲਤਾਨ ਗਿਰਹਾ ਸੇਤੀ ਮਾਲੁ ਧਨੁ ॥ ਕੀੜੀ ਤੁਲਿ ਨ ਹੋਵਨੀ ਜੇ ਤਿਸੁ ਮਨਹੁ ਨ ਵੀਸਰਹਿ ॥੨੩॥</w:t>
      </w:r>
    </w:p>
    <w:p>
      <w:pPr>
        <w:pStyle w:val="Normal"/>
        <w:spacing w:before="0" w:after="60"/>
        <w:jc w:val="center"/>
        <w:rPr/>
      </w:pPr>
      <w:r>
        <w:rPr>
          <w:b w:val="false"/>
          <w:i/>
          <w:color w:val="444444"/>
          <w:sz w:val="20"/>
        </w:rPr>
        <w:t>samund sāh sultān girhā setī māl dhan. kīṛī tul na hovnī je tis manahu na vīsrahi.23.</w:t>
      </w:r>
    </w:p>
    <w:p>
      <w:pPr>
        <w:pStyle w:val="Normal"/>
        <w:spacing w:before="0" w:after="100"/>
        <w:jc w:val="center"/>
        <w:rPr/>
      </w:pPr>
      <w:r>
        <w:rPr>
          <w:b w:val="false"/>
          <w:i w:val="false"/>
          <w:color w:val="006000"/>
          <w:sz w:val="22"/>
        </w:rPr>
        <w:t>Цари и султаны, владеющие богатствами, подобными горам, не сравнятся и с червём, если Ты не забудешься в его сердце.</w:t>
      </w:r>
    </w:p>
    <w:p>
      <w:pPr>
        <w:pStyle w:val="Normal"/>
        <w:spacing w:before="0" w:after="200"/>
        <w:ind w:left="288" w:right="288"/>
        <w:jc w:val="left"/>
        <w:rPr/>
      </w:pPr>
      <w:r>
        <w:rPr>
          <w:b w:val="false"/>
          <w:i w:val="false"/>
          <w:color w:val="333355"/>
          <w:sz w:val="18"/>
        </w:rPr>
        <w:t>Цари и султаны, в сокровищницах которых лежат груды богатств величиной с горы, в глазах того, кто восхваляет Бога, не равны даже червю — если, о Акал Пуракх, Ты не исчезаешь из сердца этого червя.</w:t>
      </w:r>
    </w:p>
    <w:p>
      <w:pPr>
        <w:pStyle w:val="Normal"/>
        <w:rPr/>
      </w:pPr>
      <w:r>
        <w:rPr/>
      </w:r>
    </w:p>
    <w:p>
      <w:pPr>
        <w:pStyle w:val="Normal"/>
        <w:spacing w:before="160" w:after="40"/>
        <w:jc w:val="center"/>
        <w:rPr/>
      </w:pPr>
      <w:r>
        <w:rPr>
          <w:b/>
          <w:b/>
          <w:i w:val="false"/>
          <w:i w:val="false"/>
          <w:color w:val="550000"/>
          <w:sz w:val="26"/>
          <w:sz w:val="26"/>
        </w:rPr>
        <w:t>ਅੰਤੁ ਨ ਸਿਫਤੀ ਕਹਣਿ ਨ ਅੰਤੁ ॥ ਅੰਤੁ ਨ ਕਰਣੈ ਦੇਣਿ ਨ ਅੰਤੁ ॥ ਅੰਤੁ ਨ ਵੇਖਣਿ ਸੁਣਣਿ ਨ ਅੰਤੁ ॥ ਅੰਤੁ ਨ ਜਾਪੈ ਕਿਆ ਮਨਿ ਮੰਤੁ ॥</w:t>
      </w:r>
    </w:p>
    <w:p>
      <w:pPr>
        <w:pStyle w:val="Normal"/>
        <w:spacing w:before="0" w:after="60"/>
        <w:jc w:val="center"/>
        <w:rPr/>
      </w:pPr>
      <w:r>
        <w:rPr>
          <w:b w:val="false"/>
          <w:i/>
          <w:color w:val="444444"/>
          <w:sz w:val="20"/>
        </w:rPr>
        <w:t>ant na sifatī kahaṇ na ant. ant na karaṇai dēṇ na ant. ant na vēkhaṇ suṇaṇ na ant. ant na jāpai kiā man mant.</w:t>
      </w:r>
    </w:p>
    <w:p>
      <w:pPr>
        <w:pStyle w:val="Normal"/>
        <w:spacing w:before="0" w:after="100"/>
        <w:jc w:val="center"/>
        <w:rPr/>
      </w:pPr>
      <w:r>
        <w:rPr>
          <w:b w:val="false"/>
          <w:i w:val="false"/>
          <w:color w:val="006000"/>
          <w:sz w:val="22"/>
        </w:rPr>
        <w:t>Нет предела Его качествам и нет предела их произнесению; нет предела Его творению и дарам; нет предела увиденному и услышанному о Нём; нет предела и тому, что в Его уме.</w:t>
      </w:r>
    </w:p>
    <w:p>
      <w:pPr>
        <w:pStyle w:val="Normal"/>
        <w:spacing w:before="0" w:after="200"/>
        <w:ind w:left="288" w:right="288"/>
        <w:jc w:val="left"/>
        <w:rPr/>
      </w:pPr>
      <w:r>
        <w:rPr>
          <w:b w:val="false"/>
          <w:i w:val="false"/>
          <w:color w:val="333355"/>
          <w:sz w:val="18"/>
        </w:rPr>
        <w:t>У качеств Акал Пуракха нет предела, и, сколько бы ни перечисляли их, конца не достичь. Нет предела Его творению и Его дарам. Ни видением, ни слышанием нельзя постичь границу Его качеств. И того, какая мысль пребывает в уме Акал Пуракха, тоже нельзя исчерпать.</w:t>
      </w:r>
    </w:p>
    <w:p>
      <w:pPr>
        <w:pStyle w:val="Normal"/>
        <w:rPr/>
      </w:pPr>
      <w:r>
        <w:rPr/>
      </w:r>
    </w:p>
    <w:p>
      <w:pPr>
        <w:pStyle w:val="Normal"/>
        <w:spacing w:before="160" w:after="40"/>
        <w:jc w:val="center"/>
        <w:rPr/>
      </w:pPr>
      <w:r>
        <w:rPr>
          <w:b/>
          <w:b/>
          <w:i w:val="false"/>
          <w:i w:val="false"/>
          <w:color w:val="550000"/>
          <w:sz w:val="26"/>
          <w:sz w:val="26"/>
        </w:rPr>
        <w:t>ਅੰਤੁ ਨ ਜਾਪੈ ਕੀਤਾ ਆਕਾਰੁ ॥ ਅੰਤੁ ਨ ਜਾਪੈ ਪਾਰਾਵਾਰੁ ॥</w:t>
      </w:r>
    </w:p>
    <w:p>
      <w:pPr>
        <w:pStyle w:val="Normal"/>
        <w:spacing w:before="0" w:after="60"/>
        <w:jc w:val="center"/>
        <w:rPr/>
      </w:pPr>
      <w:r>
        <w:rPr>
          <w:b w:val="false"/>
          <w:i/>
          <w:color w:val="444444"/>
          <w:sz w:val="20"/>
        </w:rPr>
        <w:t>ant na jāpai kītā ākār. ant na jāpai pārāvār.</w:t>
      </w:r>
    </w:p>
    <w:p>
      <w:pPr>
        <w:pStyle w:val="Normal"/>
        <w:spacing w:before="0" w:after="100"/>
        <w:jc w:val="center"/>
        <w:rPr/>
      </w:pPr>
      <w:r>
        <w:rPr>
          <w:b w:val="false"/>
          <w:i w:val="false"/>
          <w:color w:val="006000"/>
          <w:sz w:val="22"/>
        </w:rPr>
        <w:t>Не виден конец созданному миру; не видны ни этот, ни тот берег.</w:t>
      </w:r>
    </w:p>
    <w:p>
      <w:pPr>
        <w:pStyle w:val="Normal"/>
        <w:spacing w:before="0" w:after="200"/>
        <w:ind w:left="288" w:right="288"/>
        <w:jc w:val="left"/>
        <w:rPr/>
      </w:pPr>
      <w:r>
        <w:rPr>
          <w:b w:val="false"/>
          <w:i w:val="false"/>
          <w:color w:val="333355"/>
          <w:sz w:val="18"/>
        </w:rPr>
        <w:t>Акал Пуракх создал этот видимый мир, но его конца не видно. Не видны ни один его предел, ни другой.</w:t>
      </w:r>
    </w:p>
    <w:p>
      <w:pPr>
        <w:pStyle w:val="Normal"/>
        <w:rPr/>
      </w:pPr>
      <w:r>
        <w:rPr/>
      </w:r>
    </w:p>
    <w:p>
      <w:pPr>
        <w:pStyle w:val="Normal"/>
        <w:spacing w:before="160" w:after="40"/>
        <w:jc w:val="center"/>
        <w:rPr/>
      </w:pPr>
      <w:r>
        <w:rPr>
          <w:b/>
          <w:b/>
          <w:i w:val="false"/>
          <w:i w:val="false"/>
          <w:color w:val="550000"/>
          <w:sz w:val="26"/>
          <w:sz w:val="26"/>
        </w:rPr>
        <w:t>ਅੰਤ ਕਾਰਣਿ ਕੇਤੇ ਬਿਲਲਾਹਿ ॥ ਤਾ ਕੇ ਅੰਤ ਨ ਪਾਏ ਜਾਹਿ ॥</w:t>
      </w:r>
    </w:p>
    <w:p>
      <w:pPr>
        <w:pStyle w:val="Normal"/>
        <w:spacing w:before="0" w:after="60"/>
        <w:jc w:val="center"/>
        <w:rPr/>
      </w:pPr>
      <w:r>
        <w:rPr>
          <w:b w:val="false"/>
          <w:i/>
          <w:color w:val="444444"/>
          <w:sz w:val="20"/>
        </w:rPr>
        <w:t>ant kāraṇ ketē billāhi. tā kē ant na pāe jāhi.</w:t>
      </w:r>
    </w:p>
    <w:p>
      <w:pPr>
        <w:pStyle w:val="Normal"/>
        <w:spacing w:before="0" w:after="100"/>
        <w:jc w:val="center"/>
        <w:rPr/>
      </w:pPr>
      <w:r>
        <w:rPr>
          <w:b w:val="false"/>
          <w:i w:val="false"/>
          <w:color w:val="006000"/>
          <w:sz w:val="22"/>
        </w:rPr>
        <w:t>Многие взывают, ища предел, но Его пределы не могут быть найдены.</w:t>
      </w:r>
    </w:p>
    <w:p>
      <w:pPr>
        <w:pStyle w:val="Normal"/>
        <w:spacing w:before="0" w:after="200"/>
        <w:ind w:left="288" w:right="288"/>
        <w:jc w:val="left"/>
        <w:rPr/>
      </w:pPr>
      <w:r>
        <w:rPr>
          <w:b w:val="false"/>
          <w:i w:val="false"/>
          <w:color w:val="333355"/>
          <w:sz w:val="18"/>
        </w:rPr>
        <w:t>Многие люди взывали и искали предел Акал Пуракха, но Его границы не могут быть найдены.</w:t>
      </w:r>
    </w:p>
    <w:p>
      <w:pPr>
        <w:pStyle w:val="Normal"/>
        <w:rPr/>
      </w:pPr>
      <w:r>
        <w:rPr/>
      </w:r>
    </w:p>
    <w:p>
      <w:pPr>
        <w:pStyle w:val="Normal"/>
        <w:spacing w:before="160" w:after="40"/>
        <w:jc w:val="center"/>
        <w:rPr/>
      </w:pPr>
      <w:r>
        <w:rPr>
          <w:b/>
          <w:b/>
          <w:i w:val="false"/>
          <w:i w:val="false"/>
          <w:color w:val="550000"/>
          <w:sz w:val="26"/>
          <w:sz w:val="26"/>
        </w:rPr>
        <w:t>ਏਹੁ ਅੰਤੁ ਨ ਜਾਣੈ ਕੋਇ ॥ ਬਹੁਤਾ ਕਹੀਐ ਬਹੁਤਾ ਹੋਇ ॥</w:t>
      </w:r>
    </w:p>
    <w:p>
      <w:pPr>
        <w:pStyle w:val="Normal"/>
        <w:spacing w:before="0" w:after="60"/>
        <w:jc w:val="center"/>
        <w:rPr/>
      </w:pPr>
      <w:r>
        <w:rPr>
          <w:b w:val="false"/>
          <w:i/>
          <w:color w:val="444444"/>
          <w:sz w:val="20"/>
        </w:rPr>
        <w:t>eh ant na jāṇai koi. bahutā kahīai bahutā hoi.</w:t>
      </w:r>
    </w:p>
    <w:p>
      <w:pPr>
        <w:pStyle w:val="Normal"/>
        <w:spacing w:before="0" w:after="100"/>
        <w:jc w:val="center"/>
        <w:rPr/>
      </w:pPr>
      <w:r>
        <w:rPr>
          <w:b w:val="false"/>
          <w:i w:val="false"/>
          <w:color w:val="006000"/>
          <w:sz w:val="22"/>
        </w:rPr>
        <w:t>Никто не знает этого предела; чем больше говоришь о Его величии, тем больше Он становится.</w:t>
      </w:r>
    </w:p>
    <w:p>
      <w:pPr>
        <w:pStyle w:val="Normal"/>
        <w:spacing w:before="0" w:after="200"/>
        <w:ind w:left="288" w:right="288"/>
        <w:jc w:val="left"/>
        <w:rPr/>
      </w:pPr>
      <w:r>
        <w:rPr>
          <w:b w:val="false"/>
          <w:i w:val="false"/>
          <w:color w:val="333355"/>
          <w:sz w:val="18"/>
        </w:rPr>
        <w:t>Никто не может постичь этот предел, который ищут бесчисленные существа. Чем больше говорят о Его величии и перечисляют Его качества, тем более великим Он начинает казаться.</w:t>
      </w:r>
    </w:p>
    <w:p>
      <w:pPr>
        <w:pStyle w:val="Normal"/>
        <w:rPr/>
      </w:pPr>
      <w:r>
        <w:rPr/>
      </w:r>
    </w:p>
    <w:p>
      <w:pPr>
        <w:pStyle w:val="Normal"/>
        <w:spacing w:before="160" w:after="40"/>
        <w:jc w:val="center"/>
        <w:rPr/>
      </w:pPr>
      <w:r>
        <w:rPr>
          <w:b/>
          <w:b/>
          <w:i w:val="false"/>
          <w:i w:val="false"/>
          <w:color w:val="550000"/>
          <w:sz w:val="26"/>
          <w:sz w:val="26"/>
        </w:rPr>
        <w:t>ਵਡਾ ਸਾਹਿਬੁ ਊਚਾ ਥਾਉ ॥ ਊਚੇ ਉਪਰਿ ਊਚਾ ਨਾਉ ॥ ਏਵਡੁ ਊਚਾ ਹੋਵੈ ਕੋਇ ॥ ਤਿਸੁ ਊਚੇ ਕਉ ਜਾਣੈ ਸੋਇ ॥</w:t>
      </w:r>
    </w:p>
    <w:p>
      <w:pPr>
        <w:pStyle w:val="Normal"/>
        <w:spacing w:before="0" w:after="60"/>
        <w:jc w:val="center"/>
        <w:rPr/>
      </w:pPr>
      <w:r>
        <w:rPr>
          <w:b w:val="false"/>
          <w:i/>
          <w:color w:val="444444"/>
          <w:sz w:val="20"/>
        </w:rPr>
        <w:t>vaḍā sāhib ūchā thāu. ūche upar ūchā nāu. evaḍ ūchā hovai koi. tis ūche kau jāṇai soi.</w:t>
      </w:r>
    </w:p>
    <w:p>
      <w:pPr>
        <w:pStyle w:val="Normal"/>
        <w:spacing w:before="0" w:after="100"/>
        <w:jc w:val="center"/>
        <w:rPr/>
      </w:pPr>
      <w:r>
        <w:rPr>
          <w:b w:val="false"/>
          <w:i w:val="false"/>
          <w:color w:val="006000"/>
          <w:sz w:val="22"/>
        </w:rPr>
        <w:t>Велик Владыка, высоко Его обиталище, высока и выше высокого Его слава; понять Его может лишь тот, кто был бы столь же высок.</w:t>
      </w:r>
    </w:p>
    <w:p>
      <w:pPr>
        <w:pStyle w:val="Normal"/>
        <w:spacing w:before="0" w:after="200"/>
        <w:ind w:left="288" w:right="288"/>
        <w:jc w:val="left"/>
        <w:rPr/>
      </w:pPr>
      <w:r>
        <w:rPr>
          <w:b w:val="false"/>
          <w:i w:val="false"/>
          <w:color w:val="333355"/>
          <w:sz w:val="18"/>
        </w:rPr>
        <w:t>Акал Пуракх велик, и место Его пребывания высоко. Его слава тоже высока — выше высокого. Если бы нашёлся кто-то столь же великий, только он мог бы понять того Высшего Акал Пуракха, насколько Он велик.</w:t>
      </w:r>
    </w:p>
    <w:p>
      <w:pPr>
        <w:pStyle w:val="Normal"/>
        <w:rPr/>
      </w:pPr>
      <w:r>
        <w:rPr/>
      </w:r>
    </w:p>
    <w:p>
      <w:pPr>
        <w:pStyle w:val="Normal"/>
        <w:spacing w:before="160" w:after="40"/>
        <w:jc w:val="center"/>
        <w:rPr/>
      </w:pPr>
      <w:r>
        <w:rPr>
          <w:b/>
          <w:b/>
          <w:i w:val="false"/>
          <w:i w:val="false"/>
          <w:color w:val="550000"/>
          <w:sz w:val="26"/>
          <w:sz w:val="26"/>
        </w:rPr>
        <w:t>ਜੇਵਡੁ ਆਪਿ ਜਾਣੈ ਆਪਿ ਆਪਿ ॥ ਨਾਨਕ ਨਦਰੀ ਕਰਮੀ ਦਾਤਿ ॥੨੪॥</w:t>
      </w:r>
    </w:p>
    <w:p>
      <w:pPr>
        <w:pStyle w:val="Normal"/>
        <w:spacing w:before="0" w:after="60"/>
        <w:jc w:val="center"/>
        <w:rPr/>
      </w:pPr>
      <w:r>
        <w:rPr>
          <w:b w:val="false"/>
          <w:i/>
          <w:color w:val="444444"/>
          <w:sz w:val="20"/>
        </w:rPr>
        <w:t>jevaḍ āp jāṇai āp āp. nānak nadrī karmī dāt.24.</w:t>
      </w:r>
    </w:p>
    <w:p>
      <w:pPr>
        <w:pStyle w:val="Normal"/>
        <w:spacing w:before="0" w:after="100"/>
        <w:jc w:val="center"/>
        <w:rPr/>
      </w:pPr>
      <w:r>
        <w:rPr>
          <w:b w:val="false"/>
          <w:i w:val="false"/>
          <w:color w:val="006000"/>
          <w:sz w:val="22"/>
        </w:rPr>
        <w:t>Лишь Сам Он знает, сколь велик Он Сам; о Нанак, всякий дар приходит по Его милостивому взгляду и благодати.</w:t>
      </w:r>
    </w:p>
    <w:p>
      <w:pPr>
        <w:pStyle w:val="Normal"/>
        <w:spacing w:before="0" w:after="200"/>
        <w:ind w:left="288" w:right="288"/>
        <w:jc w:val="left"/>
        <w:rPr/>
      </w:pPr>
      <w:r>
        <w:rPr>
          <w:b w:val="false"/>
          <w:i w:val="false"/>
          <w:color w:val="333355"/>
          <w:sz w:val="18"/>
        </w:rPr>
        <w:t>Только Сам Акал Пуракх знает, насколько Он велик. О Нанак, каждый дар получается по милостивому взгляду и благодати Акал Пуракха.</w:t>
      </w:r>
    </w:p>
    <w:p>
      <w:pPr>
        <w:pStyle w:val="Normal"/>
        <w:rPr/>
      </w:pPr>
      <w:r>
        <w:rPr/>
      </w:r>
    </w:p>
    <w:p>
      <w:pPr>
        <w:pStyle w:val="Normal"/>
        <w:spacing w:before="160" w:after="40"/>
        <w:jc w:val="center"/>
        <w:rPr/>
      </w:pPr>
      <w:r>
        <w:rPr>
          <w:b/>
          <w:b/>
          <w:i w:val="false"/>
          <w:i w:val="false"/>
          <w:color w:val="550000"/>
          <w:sz w:val="26"/>
          <w:sz w:val="26"/>
        </w:rPr>
        <w:t>ਬਹੁਤਾ ਕਰਮੁ ਲਿਖਿਆ ਨਾ ਜਾਇ ॥ ਵਡਾ ਦਾਤਾ ਤਿਲੁ ਨ ਤਮਾਇ ॥</w:t>
      </w:r>
    </w:p>
    <w:p>
      <w:pPr>
        <w:pStyle w:val="Normal"/>
        <w:spacing w:before="0" w:after="60"/>
        <w:jc w:val="center"/>
        <w:rPr/>
      </w:pPr>
      <w:r>
        <w:rPr>
          <w:b w:val="false"/>
          <w:i/>
          <w:color w:val="444444"/>
          <w:sz w:val="20"/>
        </w:rPr>
        <w:t xml:space="preserve">bahutā karam likhiā na jāi. vaḍā dātā til na </w:t>
      </w:r>
      <w:r>
        <w:rPr>
          <w:b w:val="false"/>
          <w:b w:val="false"/>
          <w:i/>
          <w:i/>
          <w:color w:val="444444"/>
          <w:sz w:val="20"/>
          <w:sz w:val="20"/>
        </w:rPr>
        <w:t>तम</w:t>
      </w:r>
      <w:r>
        <w:rPr>
          <w:b w:val="false"/>
          <w:i/>
          <w:color w:val="444444"/>
          <w:sz w:val="20"/>
        </w:rPr>
        <w:t>āi.</w:t>
      </w:r>
    </w:p>
    <w:p>
      <w:pPr>
        <w:pStyle w:val="Normal"/>
        <w:spacing w:before="0" w:after="100"/>
        <w:jc w:val="center"/>
        <w:rPr/>
      </w:pPr>
      <w:r>
        <w:rPr>
          <w:b w:val="false"/>
          <w:i w:val="false"/>
          <w:color w:val="006000"/>
          <w:sz w:val="22"/>
        </w:rPr>
        <w:t>Его великое дарование не может быть записано; велик Даритель, и в Нём нет ни капли жадности.</w:t>
      </w:r>
    </w:p>
    <w:p>
      <w:pPr>
        <w:pStyle w:val="Normal"/>
        <w:spacing w:before="0" w:after="200"/>
        <w:ind w:left="288" w:right="288"/>
        <w:jc w:val="left"/>
        <w:rPr/>
      </w:pPr>
      <w:r>
        <w:rPr>
          <w:b w:val="false"/>
          <w:i w:val="false"/>
          <w:color w:val="333355"/>
          <w:sz w:val="18"/>
        </w:rPr>
        <w:t>Акал Пуракх — великий Даритель, и в Нём нет даже малейшей жадности. Его благодать столь велика, что не может быть описана в письме.</w:t>
      </w:r>
    </w:p>
    <w:p>
      <w:pPr>
        <w:pStyle w:val="Normal"/>
        <w:rPr/>
      </w:pPr>
      <w:r>
        <w:rPr/>
      </w:r>
    </w:p>
    <w:p>
      <w:pPr>
        <w:pStyle w:val="Normal"/>
        <w:spacing w:before="160" w:after="40"/>
        <w:jc w:val="center"/>
        <w:rPr/>
      </w:pPr>
      <w:r>
        <w:rPr>
          <w:b/>
          <w:b/>
          <w:i w:val="false"/>
          <w:i w:val="false"/>
          <w:color w:val="550000"/>
          <w:sz w:val="26"/>
          <w:sz w:val="26"/>
        </w:rPr>
        <w:t>ਕੇਤੇ ਮੰਗਹਿ ਜੋਧ ਅਪਾਰ ॥ ਕੇਤਿਆ ਗਣਤ ਨਹੀ ਵੀਚਾਰੁ ॥ ਕੇਤੇ ਖਪਿ ਤੁਟਹਿ ਵੇਕਾਰ ॥</w:t>
      </w:r>
    </w:p>
    <w:p>
      <w:pPr>
        <w:pStyle w:val="Normal"/>
        <w:spacing w:before="0" w:after="60"/>
        <w:jc w:val="center"/>
        <w:rPr/>
      </w:pPr>
      <w:r>
        <w:rPr>
          <w:b w:val="false"/>
          <w:i/>
          <w:color w:val="444444"/>
          <w:sz w:val="20"/>
        </w:rPr>
        <w:t>ketē maṅgahi jodh apār. ketiā gaṇat nahī vīchār. ketē khap tuṭahi vēkār.</w:t>
      </w:r>
    </w:p>
    <w:p>
      <w:pPr>
        <w:pStyle w:val="Normal"/>
        <w:spacing w:before="0" w:after="100"/>
        <w:jc w:val="center"/>
        <w:rPr/>
      </w:pPr>
      <w:r>
        <w:rPr>
          <w:b w:val="false"/>
          <w:i w:val="false"/>
          <w:color w:val="006000"/>
          <w:sz w:val="22"/>
        </w:rPr>
        <w:t>Бесчисленные воины и многие иные просят у Него; многих и не счесть; многие, изнуряясь, гибнут в пороках.</w:t>
      </w:r>
    </w:p>
    <w:p>
      <w:pPr>
        <w:pStyle w:val="Normal"/>
        <w:spacing w:before="0" w:after="200"/>
        <w:ind w:left="288" w:right="288"/>
        <w:jc w:val="left"/>
        <w:rPr/>
      </w:pPr>
      <w:r>
        <w:rPr>
          <w:b w:val="false"/>
          <w:i w:val="false"/>
          <w:color w:val="333355"/>
          <w:sz w:val="18"/>
        </w:rPr>
        <w:t>Бесчисленные воины и многие другие, число которых невозможно даже обдумать, просят у Акал Пуракха. Многие существа, пользуясь Его дарами, изнуряются в пороках и погибают.</w:t>
      </w:r>
    </w:p>
    <w:p>
      <w:pPr>
        <w:pStyle w:val="Normal"/>
        <w:rPr/>
      </w:pPr>
      <w:r>
        <w:rPr/>
      </w:r>
    </w:p>
    <w:p>
      <w:pPr>
        <w:pStyle w:val="Normal"/>
        <w:spacing w:before="160" w:after="40"/>
        <w:jc w:val="center"/>
        <w:rPr/>
      </w:pPr>
      <w:r>
        <w:rPr>
          <w:b/>
          <w:b/>
          <w:i w:val="false"/>
          <w:i w:val="false"/>
          <w:color w:val="550000"/>
          <w:sz w:val="26"/>
          <w:sz w:val="26"/>
        </w:rPr>
        <w:t>ਕੇਤੇ ਲੈ ਲੈ ਮੁਕਰੁ ਪਾਹਿ ॥ ਕੇਤੇ ਮੂਰਖ ਖਾਹੀ ਖਾਹਿ ॥</w:t>
      </w:r>
    </w:p>
    <w:p>
      <w:pPr>
        <w:pStyle w:val="Normal"/>
        <w:spacing w:before="0" w:after="60"/>
        <w:jc w:val="center"/>
        <w:rPr/>
      </w:pPr>
      <w:r>
        <w:rPr>
          <w:b w:val="false"/>
          <w:i/>
          <w:color w:val="444444"/>
          <w:sz w:val="20"/>
        </w:rPr>
        <w:t>ketē lai lai mukar pāhi. ketē mūrakh khāhī khāhi.</w:t>
      </w:r>
    </w:p>
    <w:p>
      <w:pPr>
        <w:pStyle w:val="Normal"/>
        <w:spacing w:before="0" w:after="100"/>
        <w:jc w:val="center"/>
        <w:rPr/>
      </w:pPr>
      <w:r>
        <w:rPr>
          <w:b w:val="false"/>
          <w:i w:val="false"/>
          <w:color w:val="006000"/>
          <w:sz w:val="22"/>
        </w:rPr>
        <w:t>Многие, получая и получая, отрекаются; многие глупцы всё едят и едят.</w:t>
      </w:r>
    </w:p>
    <w:p>
      <w:pPr>
        <w:pStyle w:val="Normal"/>
        <w:spacing w:before="0" w:after="200"/>
        <w:ind w:left="288" w:right="288"/>
        <w:jc w:val="left"/>
        <w:rPr/>
      </w:pPr>
      <w:r>
        <w:rPr>
          <w:b w:val="false"/>
          <w:i w:val="false"/>
          <w:color w:val="333355"/>
          <w:sz w:val="18"/>
        </w:rPr>
        <w:t>Бесчисленные существа, получив от Акал Пуракха блага, отрекаются и не приходят к благодарности, не говорят, что всё это даёт Сам Бог. Многие глупцы, получив дары, лишь продолжают пользоваться ими и не помнят о Дающем.</w:t>
      </w:r>
    </w:p>
    <w:p>
      <w:pPr>
        <w:pStyle w:val="Normal"/>
        <w:rPr/>
      </w:pPr>
      <w:r>
        <w:rPr/>
      </w:r>
    </w:p>
    <w:p>
      <w:pPr>
        <w:pStyle w:val="Normal"/>
        <w:spacing w:before="160" w:after="40"/>
        <w:jc w:val="center"/>
        <w:rPr/>
      </w:pPr>
      <w:r>
        <w:rPr>
          <w:b/>
          <w:b/>
          <w:i w:val="false"/>
          <w:i w:val="false"/>
          <w:color w:val="550000"/>
          <w:sz w:val="26"/>
          <w:sz w:val="26"/>
        </w:rPr>
        <w:t>ਕੇਤਿਆ ਦੂਖ ਭੂਖ ਸਦ ਮਾਰ ॥ ਏਹਿ ਭਿ ਦਾਤਿ ਤੇਰੀ ਦਾਤਾਰ ॥</w:t>
      </w:r>
    </w:p>
    <w:p>
      <w:pPr>
        <w:pStyle w:val="Normal"/>
        <w:spacing w:before="0" w:after="60"/>
        <w:jc w:val="center"/>
        <w:rPr/>
      </w:pPr>
      <w:r>
        <w:rPr>
          <w:b w:val="false"/>
          <w:i/>
          <w:color w:val="444444"/>
          <w:sz w:val="20"/>
        </w:rPr>
        <w:t>ketiā dūkh bhūkh sad mār. eh bh dāt terī dātār.</w:t>
      </w:r>
    </w:p>
    <w:p>
      <w:pPr>
        <w:pStyle w:val="Normal"/>
        <w:spacing w:before="0" w:after="100"/>
        <w:jc w:val="center"/>
        <w:rPr/>
      </w:pPr>
      <w:r>
        <w:rPr>
          <w:b w:val="false"/>
          <w:i w:val="false"/>
          <w:color w:val="006000"/>
          <w:sz w:val="22"/>
        </w:rPr>
        <w:t>Многим выпали постоянные страдания, голод и удары; и это тоже Твой дар, о Дающий.</w:t>
      </w:r>
    </w:p>
    <w:p>
      <w:pPr>
        <w:pStyle w:val="Normal"/>
        <w:spacing w:before="0" w:after="200"/>
        <w:ind w:left="288" w:right="288"/>
        <w:jc w:val="left"/>
        <w:rPr/>
      </w:pPr>
      <w:r>
        <w:rPr>
          <w:b w:val="false"/>
          <w:i w:val="false"/>
          <w:color w:val="333355"/>
          <w:sz w:val="18"/>
        </w:rPr>
        <w:t>Многим существам постоянно выпадают страдания, лишения и голод. Но и это тоже Твой дар, о Дающий Акал Пуракх, потому что именно через эти страдания человек начинает понимать, как жить в Твоей воле.</w:t>
      </w:r>
    </w:p>
    <w:p>
      <w:pPr>
        <w:pStyle w:val="Normal"/>
        <w:rPr/>
      </w:pPr>
      <w:r>
        <w:rPr/>
      </w:r>
    </w:p>
    <w:p>
      <w:pPr>
        <w:pStyle w:val="Normal"/>
        <w:spacing w:before="160" w:after="40"/>
        <w:jc w:val="center"/>
        <w:rPr/>
      </w:pPr>
      <w:r>
        <w:rPr>
          <w:b/>
          <w:b/>
          <w:i w:val="false"/>
          <w:i w:val="false"/>
          <w:color w:val="550000"/>
          <w:sz w:val="26"/>
          <w:sz w:val="26"/>
        </w:rPr>
        <w:t>ਬੰਦਿ ਖਲਾਸੀ ਭਾਣੈ ਹੋਇ ॥ ਹੋਰੁ ਆਖਿ ਨ ਸਕੈ ਕੋਇ ॥</w:t>
      </w:r>
    </w:p>
    <w:p>
      <w:pPr>
        <w:pStyle w:val="Normal"/>
        <w:spacing w:before="0" w:after="60"/>
        <w:jc w:val="center"/>
        <w:rPr/>
      </w:pPr>
      <w:r>
        <w:rPr>
          <w:b w:val="false"/>
          <w:i/>
          <w:color w:val="444444"/>
          <w:sz w:val="20"/>
        </w:rPr>
        <w:t>band khalāsī bhāṇai hoi. hor ākh na sakai koi.</w:t>
      </w:r>
    </w:p>
    <w:p>
      <w:pPr>
        <w:pStyle w:val="Normal"/>
        <w:spacing w:before="0" w:after="100"/>
        <w:jc w:val="center"/>
        <w:rPr/>
      </w:pPr>
      <w:r>
        <w:rPr>
          <w:b w:val="false"/>
          <w:i w:val="false"/>
          <w:color w:val="006000"/>
          <w:sz w:val="22"/>
        </w:rPr>
        <w:t>Освобождение из плена приходит через жизнь в Его воле; никто не может назвать иного пути.</w:t>
      </w:r>
    </w:p>
    <w:p>
      <w:pPr>
        <w:pStyle w:val="Normal"/>
        <w:spacing w:before="0" w:after="200"/>
        <w:ind w:left="288" w:right="288"/>
        <w:jc w:val="left"/>
        <w:rPr/>
      </w:pPr>
      <w:r>
        <w:rPr>
          <w:b w:val="false"/>
          <w:i w:val="false"/>
          <w:color w:val="333355"/>
          <w:sz w:val="18"/>
        </w:rPr>
        <w:t>Освобождение от уз, то есть от привязанности к майе, бывает только тогда, когда человек живёт в воле Акал Пуракха. Никто не может назвать другой путь, противоположный жизни в Его воле.</w:t>
      </w:r>
    </w:p>
    <w:p>
      <w:pPr>
        <w:pStyle w:val="Normal"/>
        <w:rPr/>
      </w:pPr>
      <w:r>
        <w:rPr/>
      </w:r>
    </w:p>
    <w:p>
      <w:pPr>
        <w:pStyle w:val="Normal"/>
        <w:spacing w:before="160" w:after="40"/>
        <w:jc w:val="center"/>
        <w:rPr/>
      </w:pPr>
      <w:r>
        <w:rPr>
          <w:b/>
          <w:b/>
          <w:i w:val="false"/>
          <w:i w:val="false"/>
          <w:color w:val="550000"/>
          <w:sz w:val="26"/>
          <w:sz w:val="26"/>
        </w:rPr>
        <w:t>ਜੇ ਕੋ ਖਾਇਕੁ ਆਖਣਿ ਪਾਇ ॥ ਓਹੁ ਜਾਣੈ ਜੇਤੀਆ ਮੁਹਿ ਖਾਇ ॥</w:t>
      </w:r>
    </w:p>
    <w:p>
      <w:pPr>
        <w:pStyle w:val="Normal"/>
        <w:spacing w:before="0" w:after="60"/>
        <w:jc w:val="center"/>
        <w:rPr/>
      </w:pPr>
      <w:r>
        <w:rPr>
          <w:b w:val="false"/>
          <w:i/>
          <w:color w:val="444444"/>
          <w:sz w:val="20"/>
        </w:rPr>
        <w:t>je ko khāik ākhaṇ pāi. oh jāṇai jetīā muh khāi.</w:t>
      </w:r>
    </w:p>
    <w:p>
      <w:pPr>
        <w:pStyle w:val="Normal"/>
        <w:spacing w:before="0" w:after="100"/>
        <w:jc w:val="center"/>
        <w:rPr/>
      </w:pPr>
      <w:r>
        <w:rPr>
          <w:b w:val="false"/>
          <w:i w:val="false"/>
          <w:color w:val="006000"/>
          <w:sz w:val="22"/>
        </w:rPr>
        <w:t>Если какой-нибудь глупец попытается назвать иной путь, он сам знает, сколько ударов получает в лицо.</w:t>
      </w:r>
    </w:p>
    <w:p>
      <w:pPr>
        <w:pStyle w:val="Normal"/>
        <w:spacing w:before="0" w:after="200"/>
        <w:ind w:left="288" w:right="288"/>
        <w:jc w:val="left"/>
        <w:rPr/>
      </w:pPr>
      <w:r>
        <w:rPr>
          <w:b w:val="false"/>
          <w:i w:val="false"/>
          <w:color w:val="333355"/>
          <w:sz w:val="18"/>
        </w:rPr>
        <w:t>Если какой-нибудь глупец попытается указать иной путь освобождения от привязанности к майе, то он сам знает, сколько ударов получает по лицу из-за этой глупости. От лжи есть только один путь спасения — жить в Божьей воле. Кто ищет другой способ, тот вместо избавления лишь становится ещё более несчастным.</w:t>
      </w:r>
    </w:p>
    <w:p>
      <w:pPr>
        <w:pStyle w:val="Normal"/>
        <w:rPr/>
      </w:pPr>
      <w:r>
        <w:rPr/>
      </w:r>
    </w:p>
    <w:p>
      <w:pPr>
        <w:pStyle w:val="Normal"/>
        <w:spacing w:before="160" w:after="40"/>
        <w:jc w:val="center"/>
        <w:rPr/>
      </w:pPr>
      <w:r>
        <w:rPr>
          <w:b/>
          <w:b/>
          <w:i w:val="false"/>
          <w:i w:val="false"/>
          <w:color w:val="550000"/>
          <w:sz w:val="26"/>
          <w:sz w:val="26"/>
        </w:rPr>
        <w:t>ਆਪੇ ਜਾਣੈ ਆਪੇ ਦੇਇ ॥ ਆਖਹਿ ਸਿ ਭਿ ਕੇਈ ਕੇਇ ॥</w:t>
      </w:r>
    </w:p>
    <w:p>
      <w:pPr>
        <w:pStyle w:val="Normal"/>
        <w:spacing w:before="0" w:after="60"/>
        <w:jc w:val="center"/>
        <w:rPr/>
      </w:pPr>
      <w:r>
        <w:rPr>
          <w:b w:val="false"/>
          <w:i/>
          <w:color w:val="444444"/>
          <w:sz w:val="20"/>
        </w:rPr>
        <w:t>āpe jāṇai āpe dēi. ākhahi si bh kẹī kēi.</w:t>
      </w:r>
    </w:p>
    <w:p>
      <w:pPr>
        <w:pStyle w:val="Normal"/>
        <w:spacing w:before="0" w:after="100"/>
        <w:jc w:val="center"/>
        <w:rPr/>
      </w:pPr>
      <w:r>
        <w:rPr>
          <w:b w:val="false"/>
          <w:i w:val="false"/>
          <w:color w:val="006000"/>
          <w:sz w:val="22"/>
        </w:rPr>
        <w:t>Сам знает и Сам даёт — так тоже говорят многие.</w:t>
      </w:r>
    </w:p>
    <w:p>
      <w:pPr>
        <w:pStyle w:val="Normal"/>
        <w:spacing w:before="0" w:after="200"/>
        <w:ind w:left="288" w:right="288"/>
        <w:jc w:val="left"/>
        <w:rPr/>
      </w:pPr>
      <w:r>
        <w:rPr>
          <w:b w:val="false"/>
          <w:i w:val="false"/>
          <w:color w:val="333355"/>
          <w:sz w:val="18"/>
        </w:rPr>
        <w:t>Не все оказываются неблагодарными. Многие люди говорят и это: Акал Пуракх Сам знает нужды существ и Сам даёт им дары.</w:t>
      </w:r>
    </w:p>
    <w:p>
      <w:pPr>
        <w:pStyle w:val="Normal"/>
        <w:rPr/>
      </w:pPr>
      <w:r>
        <w:rPr/>
      </w:r>
    </w:p>
    <w:p>
      <w:pPr>
        <w:pStyle w:val="Normal"/>
        <w:spacing w:before="160" w:after="40"/>
        <w:jc w:val="center"/>
        <w:rPr/>
      </w:pPr>
      <w:r>
        <w:rPr>
          <w:b/>
          <w:b/>
          <w:i w:val="false"/>
          <w:i w:val="false"/>
          <w:color w:val="550000"/>
          <w:sz w:val="26"/>
          <w:sz w:val="26"/>
        </w:rPr>
        <w:t>ਜਿਸ ਨੋ ਬਖਸੇ ਸਿਫਤਿ ਸਾਲਾਹ ॥ ਨਾਨਕ ਪਾਤਿਸਾਹੀ ਪਾਤਿਸਾਹੁ ॥੨੫॥</w:t>
      </w:r>
    </w:p>
    <w:p>
      <w:pPr>
        <w:pStyle w:val="Normal"/>
        <w:spacing w:before="0" w:after="60"/>
        <w:jc w:val="center"/>
        <w:rPr/>
      </w:pPr>
      <w:r>
        <w:rPr>
          <w:b w:val="false"/>
          <w:i/>
          <w:color w:val="444444"/>
          <w:sz w:val="20"/>
        </w:rPr>
        <w:t>jis no bakhse sifat sālāh. nānak pātisāhī pātisāh.25.</w:t>
      </w:r>
    </w:p>
    <w:p>
      <w:pPr>
        <w:pStyle w:val="Normal"/>
        <w:spacing w:before="0" w:after="100"/>
        <w:jc w:val="center"/>
        <w:rPr/>
      </w:pPr>
      <w:r>
        <w:rPr>
          <w:b w:val="false"/>
          <w:i w:val="false"/>
          <w:color w:val="006000"/>
          <w:sz w:val="22"/>
        </w:rPr>
        <w:t>Кому Он дарует Свою хвалу, тот, о Нанак, становится царём над царями.</w:t>
      </w:r>
    </w:p>
    <w:p>
      <w:pPr>
        <w:pStyle w:val="Normal"/>
        <w:spacing w:before="0" w:after="200"/>
        <w:ind w:left="288" w:right="288"/>
        <w:jc w:val="left"/>
        <w:rPr/>
      </w:pPr>
      <w:r>
        <w:rPr>
          <w:b w:val="false"/>
          <w:i w:val="false"/>
          <w:color w:val="333355"/>
          <w:sz w:val="18"/>
        </w:rPr>
        <w:t>О Нанак, человек, которому Акал Пуракх дарует Свою сифат-салах, становится царём над царями. Сифат-салах — высочайший дар.</w:t>
      </w:r>
    </w:p>
    <w:p>
      <w:pPr>
        <w:pStyle w:val="Normal"/>
        <w:rPr/>
      </w:pPr>
      <w:r>
        <w:rPr/>
      </w:r>
    </w:p>
    <w:p>
      <w:pPr>
        <w:pStyle w:val="Normal"/>
        <w:spacing w:before="160" w:after="40"/>
        <w:jc w:val="center"/>
        <w:rPr/>
      </w:pPr>
      <w:r>
        <w:rPr>
          <w:b/>
          <w:b/>
          <w:i w:val="false"/>
          <w:i w:val="false"/>
          <w:color w:val="550000"/>
          <w:sz w:val="26"/>
          <w:sz w:val="26"/>
        </w:rPr>
        <w:t>ਅਮੁਲ ਗੁਣ ਅਮੁਲ ਵਾਪਾਰ ॥ ਅਮੁਲ ਵਾਪਾਰੀਏ ਅਮੁਲ ਭੰਡਾਰ ॥ ਅਮੁਲ ਆਵਹਿ ਅਮੁਲ ਲੈ ਜਾਹਿ ॥ ਅਮੁਲ ਭਾਇ ਅਮੁਲਾ ਸਮਾਹਿ ॥</w:t>
      </w:r>
    </w:p>
    <w:p>
      <w:pPr>
        <w:pStyle w:val="Normal"/>
        <w:spacing w:before="0" w:after="60"/>
        <w:jc w:val="center"/>
        <w:rPr/>
      </w:pPr>
      <w:r>
        <w:rPr>
          <w:b w:val="false"/>
          <w:i/>
          <w:color w:val="444444"/>
          <w:sz w:val="20"/>
        </w:rPr>
        <w:t>amul guṇ amul vāpār. amul vāpārīe amul bhaṇḍār. amul āvahi amul lai jāhi. amul bhāi amulā samāhi.</w:t>
      </w:r>
    </w:p>
    <w:p>
      <w:pPr>
        <w:pStyle w:val="Normal"/>
        <w:spacing w:before="0" w:after="100"/>
        <w:jc w:val="center"/>
        <w:rPr/>
      </w:pPr>
      <w:r>
        <w:rPr>
          <w:b w:val="false"/>
          <w:i w:val="false"/>
          <w:color w:val="006000"/>
          <w:sz w:val="22"/>
        </w:rPr>
        <w:t>Бесценны качества, бесценна торговля ими; бесценны торговцы и сокровищницы; бесценны приходящие и уносящие это; бесценны пребывающие в любви и слиянии.</w:t>
      </w:r>
    </w:p>
    <w:p>
      <w:pPr>
        <w:pStyle w:val="Normal"/>
        <w:spacing w:before="0" w:after="200"/>
        <w:ind w:left="288" w:right="288"/>
        <w:jc w:val="left"/>
        <w:rPr/>
      </w:pPr>
      <w:r>
        <w:rPr>
          <w:b w:val="false"/>
          <w:i w:val="false"/>
          <w:color w:val="333355"/>
          <w:sz w:val="18"/>
        </w:rPr>
        <w:t>Качества Акал Пуракха бесценны. Бесценен и труд, связанный с этими качествами. Невозможно оценить и тех, кто занимается этим, и сокровищницы этих качеств. Бесценны и те, кто приходят в мир ради этого дела, и те, кто уносят этот товар с собой. Бесценны и те, кто пребывают в любви к Акал Пуракху и слились с Ним.</w:t>
      </w:r>
    </w:p>
    <w:p>
      <w:pPr>
        <w:pStyle w:val="Normal"/>
        <w:rPr/>
      </w:pPr>
      <w:r>
        <w:rPr/>
      </w:r>
    </w:p>
    <w:p>
      <w:pPr>
        <w:pStyle w:val="Normal"/>
        <w:spacing w:before="160" w:after="40"/>
        <w:jc w:val="center"/>
        <w:rPr/>
      </w:pPr>
      <w:r>
        <w:rPr>
          <w:b/>
          <w:b/>
          <w:i w:val="false"/>
          <w:i w:val="false"/>
          <w:color w:val="550000"/>
          <w:sz w:val="26"/>
          <w:sz w:val="26"/>
        </w:rPr>
        <w:t>ਅਮੁਲੁ ਧਰਮੁ ਅਮੁਲੁ ਦੀਬਾਣੁ ॥ ਅਮੁਲੁ ਤੁਲੁ ਅਮੁਲੁ ਪਰਵਾਣੁ ॥ ਅਮੁਲੁ ਬਖਸੀਸ ਅਮੁਲੁ ਨੀਸਾਣੁ ॥ ਅਮੁਲੁ ਕਰਮੁ ਅਮੁਲੁ ਫੁਰਮਾਣੁ ॥</w:t>
      </w:r>
    </w:p>
    <w:p>
      <w:pPr>
        <w:pStyle w:val="Normal"/>
        <w:spacing w:before="0" w:after="60"/>
        <w:jc w:val="center"/>
        <w:rPr/>
      </w:pPr>
      <w:r>
        <w:rPr>
          <w:b w:val="false"/>
          <w:i/>
          <w:color w:val="444444"/>
          <w:sz w:val="20"/>
        </w:rPr>
        <w:t>amul dharam amul dībāṇ. amul tul amul parvāṇ. amul bakhsīs amul nīsāṇ. amul karam amul furmāṇ.</w:t>
      </w:r>
    </w:p>
    <w:p>
      <w:pPr>
        <w:pStyle w:val="Normal"/>
        <w:spacing w:before="0" w:after="100"/>
        <w:jc w:val="center"/>
        <w:rPr/>
      </w:pPr>
      <w:r>
        <w:rPr>
          <w:b w:val="false"/>
          <w:i w:val="false"/>
          <w:color w:val="006000"/>
          <w:sz w:val="22"/>
        </w:rPr>
        <w:t>Бесценны закон и суд, бесценны весы и гири, бесценны милость и её знаки, бесценны благодать и повеление.</w:t>
      </w:r>
    </w:p>
    <w:p>
      <w:pPr>
        <w:pStyle w:val="Normal"/>
        <w:spacing w:before="0" w:after="200"/>
        <w:ind w:left="288" w:right="288"/>
        <w:jc w:val="left"/>
        <w:rPr/>
      </w:pPr>
      <w:r>
        <w:rPr>
          <w:b w:val="false"/>
          <w:i w:val="false"/>
          <w:color w:val="333355"/>
          <w:sz w:val="18"/>
        </w:rPr>
        <w:t>Законы Акал Пуракха и Его царский суд бесценны. Бесценны и весы, и гири, которыми взвешиваются добрые и дурные дела существ. Бесценны Его милость и знаки этой милости. Его благодать и Его повеление тоже вне всякой цены.</w:t>
      </w:r>
    </w:p>
    <w:p>
      <w:pPr>
        <w:pStyle w:val="Normal"/>
        <w:rPr/>
      </w:pPr>
      <w:r>
        <w:rPr/>
      </w:r>
    </w:p>
    <w:p>
      <w:pPr>
        <w:pStyle w:val="Normal"/>
        <w:spacing w:before="160" w:after="40"/>
        <w:jc w:val="center"/>
        <w:rPr/>
      </w:pPr>
      <w:r>
        <w:rPr>
          <w:b/>
          <w:b/>
          <w:i w:val="false"/>
          <w:i w:val="false"/>
          <w:color w:val="550000"/>
          <w:sz w:val="26"/>
          <w:sz w:val="26"/>
        </w:rPr>
        <w:t>ਅਮੁਲੋ ਅਮੁਲੁ ਆਖਿਆ ਨ ਜਾਇ ॥ ਆਖਿ ਆਖਿ ਰਹੇ ਲਿਵ ਲਾਇ ॥</w:t>
      </w:r>
    </w:p>
    <w:p>
      <w:pPr>
        <w:pStyle w:val="Normal"/>
        <w:spacing w:before="0" w:after="60"/>
        <w:jc w:val="center"/>
        <w:rPr/>
      </w:pPr>
      <w:r>
        <w:rPr>
          <w:b w:val="false"/>
          <w:i/>
          <w:color w:val="444444"/>
          <w:sz w:val="20"/>
        </w:rPr>
        <w:t>amulō amul ākhiā na jāi. ākh ākh rahē liv lāi.</w:t>
      </w:r>
    </w:p>
    <w:p>
      <w:pPr>
        <w:pStyle w:val="Normal"/>
        <w:spacing w:before="0" w:after="100"/>
        <w:jc w:val="center"/>
        <w:rPr/>
      </w:pPr>
      <w:r>
        <w:rPr>
          <w:b w:val="false"/>
          <w:i w:val="false"/>
          <w:color w:val="006000"/>
          <w:sz w:val="22"/>
        </w:rPr>
        <w:t>Он бесконечно бесценен — этого не высказать; сколько ни пытаются сказать, сосредоточившись на Нём, так и остаются.</w:t>
      </w:r>
    </w:p>
    <w:p>
      <w:pPr>
        <w:pStyle w:val="Normal"/>
        <w:spacing w:before="0" w:after="200"/>
        <w:ind w:left="288" w:right="288"/>
        <w:jc w:val="left"/>
        <w:rPr/>
      </w:pPr>
      <w:r>
        <w:rPr>
          <w:b w:val="false"/>
          <w:i w:val="false"/>
          <w:color w:val="333355"/>
          <w:sz w:val="18"/>
        </w:rPr>
        <w:t>Акал Пуракх вне всяких оценок; невозможно определить Его меру. Те, кто, сосредоточив внимание, пытаются снова и снова дать Ему оценку, в конце концов останавливаются ни с чем.</w:t>
      </w:r>
    </w:p>
    <w:p>
      <w:pPr>
        <w:pStyle w:val="Normal"/>
        <w:rPr/>
      </w:pPr>
      <w:r>
        <w:rPr/>
      </w:r>
    </w:p>
    <w:p>
      <w:pPr>
        <w:pStyle w:val="Normal"/>
        <w:spacing w:before="160" w:after="40"/>
        <w:jc w:val="center"/>
        <w:rPr/>
      </w:pPr>
      <w:r>
        <w:rPr>
          <w:b/>
          <w:b/>
          <w:i w:val="false"/>
          <w:i w:val="false"/>
          <w:color w:val="550000"/>
          <w:sz w:val="26"/>
          <w:sz w:val="26"/>
        </w:rPr>
        <w:t>ਆਖਹਿ ਵੇਦ ਪਾਠ ਪੁਰਾਣ ॥ ਆਖਹਿ ਪੜੇ ਕਰਹਿ ਵਖਿਆਣ ॥ ਆਖਹਿ ਬਰਮੇ ਆਖਹਿ ਇੰਦ ॥ ਆਖਹਿ ਗੋਪੀ ਤੈ ਗੋਵਿੰਦ ॥</w:t>
      </w:r>
    </w:p>
    <w:p>
      <w:pPr>
        <w:pStyle w:val="Normal"/>
        <w:spacing w:before="0" w:after="60"/>
        <w:jc w:val="center"/>
        <w:rPr/>
      </w:pPr>
      <w:r>
        <w:rPr>
          <w:b w:val="false"/>
          <w:i/>
          <w:color w:val="444444"/>
          <w:sz w:val="20"/>
        </w:rPr>
        <w:t>ākhahi vēd pāṭh purāṇ. ākhahi paṛe karahi vakhiāṇ. ākhahi barmē ākhahi ind. ākhahi gopī tai govind.</w:t>
      </w:r>
    </w:p>
    <w:p>
      <w:pPr>
        <w:pStyle w:val="Normal"/>
        <w:spacing w:before="0" w:after="100"/>
        <w:jc w:val="center"/>
        <w:rPr/>
      </w:pPr>
      <w:r>
        <w:rPr>
          <w:b w:val="false"/>
          <w:i w:val="false"/>
          <w:color w:val="006000"/>
          <w:sz w:val="22"/>
        </w:rPr>
        <w:t>О Нём говорят Веды и Пураны, говорят учёные, дающие толкования; говорят Брахмы, Индры, гопи и Говинды.</w:t>
      </w:r>
    </w:p>
    <w:p>
      <w:pPr>
        <w:pStyle w:val="Normal"/>
        <w:spacing w:before="0" w:after="200"/>
        <w:ind w:left="288" w:right="288"/>
        <w:jc w:val="left"/>
        <w:rPr/>
      </w:pPr>
      <w:r>
        <w:rPr>
          <w:b w:val="false"/>
          <w:i w:val="false"/>
          <w:color w:val="333355"/>
          <w:sz w:val="18"/>
        </w:rPr>
        <w:t>Мантры Вед и Пураны пытаются определить Акал Пуракха. Учёные люди, наставляющие других, тоже говорят о Нём. Многие Брахмы, многие Индры, гопи и многие Кришны также пытаются дать о Нём представление.</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Смысл: человек, чей ум соединился с Намом, кто обрёл вкус к симрану и в чьём сердце возникла любовь к Богу, становится внутренне чистым и святым. Но эта бхагти приходит только по Его милости. Итог бандги не в том, чтобы человек смог объяснить, когда был создан мир. Ни пандит, ни кади, ни йог не смогли раскрыть эту тайну. Параматма безмерно велик. Безмерно и Его величие, и Его творение. Смысл: при попытке описать кудрат Господа нельзя воспользоваться даже числами вроде тысяч и лаков. Кудрат столь безгранична, что при попытке её исчислить исчерпываются сами числа. Смысл: бандги не приводит к тому, чтобы был найден предел Бога. Но это не значит, что в сифат-салах нет пользы. По благодати бхагти человек перестаёт считаться даже с царями и правителями, а бесчисленные богатства кажутся ему ничтожными перед Намом. Смысл: Господь — обладатель бесчисленных качеств, и созданное Им творение тоже бесконечно. Чем больше человек обращает внимание на Его качества, тем более великим Он начинает казаться. В мире нет никого, кто был бы равен Ему, и потому никто не может сказать, насколько велик Бог. Смысл: не то что сказать, насколько велик Бог, — даже Его благодать столь велика, что не может быть изложена письменно. Те, кто выглядят в мире великими, сами просят у Бога. Он настолько велик, что, ещё до всяких просьб, Сам знает нужды существ и Сам даёт им дары. Но посмотри на глупость существа: пользуясь дарами, оно забывает Дающего, впадает в пороки и навлекает на себя многие страдания. И эти страдания тоже Божий дар, потому что именно через них человек снова начинает понимать, как жить в Его воле, и приходит к сифат-салах. А сифат-салах — это высочайший дар.</w:t>
      </w:r>
    </w:p>
    <w:p>
      <w:pPr>
        <w:pStyle w:val="Normal"/>
        <w:spacing w:before="320" w:after="160"/>
        <w:jc w:val="center"/>
        <w:rPr/>
      </w:pPr>
      <w:r>
        <w:rPr>
          <w:b/>
          <w:color w:val="222222"/>
          <w:sz w:val="26"/>
        </w:rPr>
        <w:t>АНГ 6</w:t>
      </w:r>
    </w:p>
    <w:p>
      <w:pPr>
        <w:pStyle w:val="Normal"/>
        <w:spacing w:before="160" w:after="40"/>
        <w:jc w:val="center"/>
        <w:rPr/>
      </w:pPr>
      <w:r>
        <w:rPr>
          <w:b/>
          <w:b/>
          <w:i w:val="false"/>
          <w:i w:val="false"/>
          <w:color w:val="550000"/>
          <w:sz w:val="26"/>
          <w:sz w:val="26"/>
        </w:rPr>
        <w:t>ਆਖਹਿ ਈਸਰ ਆਖਹਿ ਸਿਧ ॥ ਆਖਹਿ ਕੇਤੇ ਕੀਤੇ ਬੁਧ ॥ ਆਖਹਿ ਦਾਨਵ ਆਖਹਿ ਦੇਵ ॥ ਆਖਹਿ ਸੁਰਿ ਨਰ ਮੁਨਿ ਜਨ ਸੇਵ ॥</w:t>
      </w:r>
    </w:p>
    <w:p>
      <w:pPr>
        <w:pStyle w:val="Normal"/>
        <w:spacing w:before="0" w:after="60"/>
        <w:jc w:val="center"/>
        <w:rPr/>
      </w:pPr>
      <w:r>
        <w:rPr>
          <w:b w:val="false"/>
          <w:i/>
          <w:color w:val="444444"/>
          <w:sz w:val="20"/>
        </w:rPr>
        <w:t>ākhahi īsar ākhahi sidh. ākhahi ketē kītē budh. ākhahi dānav ākhahi dēv. ākhahi sur nar mun jan sēv.</w:t>
      </w:r>
    </w:p>
    <w:p>
      <w:pPr>
        <w:pStyle w:val="Normal"/>
        <w:spacing w:before="0" w:after="100"/>
        <w:jc w:val="center"/>
        <w:rPr/>
      </w:pPr>
      <w:r>
        <w:rPr>
          <w:b w:val="false"/>
          <w:i w:val="false"/>
          <w:color w:val="006000"/>
          <w:sz w:val="22"/>
        </w:rPr>
        <w:t>Шивы и сиддхи говорят о Нём; бесчисленные Будды, сотворённые Им, говорят о Нём; говорят демоны и боги; говорят люди божественного нрава, муни и слуги.</w:t>
      </w:r>
    </w:p>
    <w:p>
      <w:pPr>
        <w:pStyle w:val="Normal"/>
        <w:spacing w:before="0" w:after="200"/>
        <w:ind w:left="288" w:right="288"/>
        <w:jc w:val="left"/>
        <w:rPr/>
      </w:pPr>
      <w:r>
        <w:rPr>
          <w:b w:val="false"/>
          <w:i w:val="false"/>
          <w:color w:val="333355"/>
          <w:sz w:val="18"/>
        </w:rPr>
        <w:t>Многие Шивы и сиддхи, бесчисленные Будды, созданные Акал Пуракхом, демоны и боги, люди с божественным нравом, муни и слуги — все пытаются дать представление об Акал Пуракхе.</w:t>
      </w:r>
    </w:p>
    <w:p>
      <w:pPr>
        <w:pStyle w:val="Normal"/>
        <w:rPr/>
      </w:pPr>
      <w:r>
        <w:rPr/>
      </w:r>
    </w:p>
    <w:p>
      <w:pPr>
        <w:pStyle w:val="Normal"/>
        <w:spacing w:before="160" w:after="40"/>
        <w:jc w:val="center"/>
        <w:rPr/>
      </w:pPr>
      <w:r>
        <w:rPr>
          <w:b/>
          <w:b/>
          <w:i w:val="false"/>
          <w:i w:val="false"/>
          <w:color w:val="550000"/>
          <w:sz w:val="26"/>
          <w:sz w:val="26"/>
        </w:rPr>
        <w:t>ਕੇਤੇ ਆਖਹਿ ਆਖਣਿ ਪਾਹਿ ॥ ਕੇਤੇ ਕਹਿ ਕਹਿ ਉਠਿ ਉਠਿ ਜਾਹਿ ॥ ਏਤੇ ਕੀਤੇ ਹੋਰਿ ਕਰੇਹਿ ॥ ਤਾ ਆਖਿ ਨ ਸਕਹਿ ਕੇਈ ਕੇਇ ॥</w:t>
      </w:r>
    </w:p>
    <w:p>
      <w:pPr>
        <w:pStyle w:val="Normal"/>
        <w:spacing w:before="0" w:after="60"/>
        <w:jc w:val="center"/>
        <w:rPr/>
      </w:pPr>
      <w:r>
        <w:rPr>
          <w:b w:val="false"/>
          <w:i/>
          <w:color w:val="444444"/>
          <w:sz w:val="20"/>
        </w:rPr>
        <w:t>ketē ākhahi ākhaṇ pāhi. ketē kahi kahi uṭh uṭh jāhi. ētē kītē hor karēhi. tā ākh na sakahi kēī kēi.</w:t>
      </w:r>
    </w:p>
    <w:p>
      <w:pPr>
        <w:pStyle w:val="Normal"/>
        <w:spacing w:before="0" w:after="100"/>
        <w:jc w:val="center"/>
        <w:rPr/>
      </w:pPr>
      <w:r>
        <w:rPr>
          <w:b w:val="false"/>
          <w:i w:val="false"/>
          <w:color w:val="006000"/>
          <w:sz w:val="22"/>
        </w:rPr>
        <w:t>Бесчисленные пытаются говорить о Нём, бесчисленные, говоря, уходят из мира; и если Ты создашь ещё, всё равно никто не сможет сказать о Тебе.</w:t>
      </w:r>
    </w:p>
    <w:p>
      <w:pPr>
        <w:pStyle w:val="Normal"/>
        <w:spacing w:before="0" w:after="200"/>
        <w:ind w:left="288" w:right="288"/>
        <w:jc w:val="left"/>
        <w:rPr/>
      </w:pPr>
      <w:r>
        <w:rPr>
          <w:b w:val="false"/>
          <w:i w:val="false"/>
          <w:color w:val="333355"/>
          <w:sz w:val="18"/>
        </w:rPr>
        <w:t>Бесчисленные существа стараются дать представление об Акал Пуракхе, и бесчисленные, снова и снова пытаясь это сделать, уходят из этого мира. Уже создано так много существ, которые говорят о Нём; но, о Хари, даже если Ты создашь ещё бесчисленных существ, никто не сможет дать Тебе меру.</w:t>
      </w:r>
    </w:p>
    <w:p>
      <w:pPr>
        <w:pStyle w:val="Normal"/>
        <w:rPr/>
      </w:pPr>
      <w:r>
        <w:rPr/>
      </w:r>
    </w:p>
    <w:p>
      <w:pPr>
        <w:pStyle w:val="Normal"/>
        <w:spacing w:before="160" w:after="40"/>
        <w:jc w:val="center"/>
        <w:rPr/>
      </w:pPr>
      <w:r>
        <w:rPr>
          <w:b/>
          <w:b/>
          <w:i w:val="false"/>
          <w:i w:val="false"/>
          <w:color w:val="550000"/>
          <w:sz w:val="26"/>
          <w:sz w:val="26"/>
        </w:rPr>
        <w:t>ਜੇਵਡੁ ਭਾਵੈ ਤੇਵਡੁ ਹੋਇ ॥ ਨਾਨਕ ਜਾਣੈ ਸਾਚਾ ਸੋਇ ॥ ਜੇ ਕੋ ਆਖੈ ਬੋਲੁਵਿਗਾੜੁ ॥ ਤਾ ਲਿਖੀਐ ਸਿਰਿ ਗਾਵਾਰਾ ਗਾਵਾਰੁ ॥੨੬॥</w:t>
      </w:r>
    </w:p>
    <w:p>
      <w:pPr>
        <w:pStyle w:val="Normal"/>
        <w:spacing w:before="0" w:after="60"/>
        <w:jc w:val="center"/>
        <w:rPr/>
      </w:pPr>
      <w:r>
        <w:rPr>
          <w:b w:val="false"/>
          <w:i/>
          <w:color w:val="444444"/>
          <w:sz w:val="20"/>
        </w:rPr>
        <w:t>jevaḍ bhāvai tēvaḍ hoi. nānak jāṇai sāchā soi. je ko ākhai bolvigāṛ. tā likhīai sir gāvārā gāvār.26.</w:t>
      </w:r>
    </w:p>
    <w:p>
      <w:pPr>
        <w:pStyle w:val="Normal"/>
        <w:spacing w:before="0" w:after="100"/>
        <w:jc w:val="center"/>
        <w:rPr/>
      </w:pPr>
      <w:r>
        <w:rPr>
          <w:b w:val="false"/>
          <w:i w:val="false"/>
          <w:color w:val="006000"/>
          <w:sz w:val="22"/>
        </w:rPr>
        <w:t>Сколь великим Он желает быть, столь великим и становится; этот Вечный Сам знает Себя. А кто берётся это определить, тот записывается глупцом над глупцами.</w:t>
      </w:r>
    </w:p>
    <w:p>
      <w:pPr>
        <w:pStyle w:val="Normal"/>
        <w:spacing w:before="0" w:after="200"/>
        <w:ind w:left="288" w:right="288"/>
        <w:jc w:val="left"/>
        <w:rPr/>
      </w:pPr>
      <w:r>
        <w:rPr>
          <w:b w:val="false"/>
          <w:i w:val="false"/>
          <w:color w:val="333355"/>
          <w:sz w:val="18"/>
        </w:rPr>
        <w:t>О Нанак, Параматма становится столь великим, насколько Сам желает, расширяя Свою кудрат. Этот вечно сущий Хари Сам знает, насколько Он велик. Если же какой-нибудь многословный человек начнёт рассказывать, насколько велик Акал Пуракх, такого человека считают глупцом над глупцами.</w:t>
      </w:r>
    </w:p>
    <w:p>
      <w:pPr>
        <w:pStyle w:val="Normal"/>
        <w:rPr/>
      </w:pPr>
      <w:r>
        <w:rPr/>
      </w:r>
    </w:p>
    <w:p>
      <w:pPr>
        <w:pStyle w:val="Normal"/>
        <w:spacing w:before="160" w:after="40"/>
        <w:jc w:val="center"/>
        <w:rPr/>
      </w:pPr>
      <w:r>
        <w:rPr>
          <w:b/>
          <w:b/>
          <w:i w:val="false"/>
          <w:i w:val="false"/>
          <w:color w:val="550000"/>
          <w:sz w:val="26"/>
          <w:sz w:val="26"/>
        </w:rPr>
        <w:t>ਸੋ ਦਰੁ ਕੇਹਾ ਸੋ ਘਰੁ ਕੇਹਾ ਜਿਤੁ ਬਹਿ ਸਰਬ ਸਮਾਲੇ ॥ ਵਾਜੇ ਨਾਦ ਅਨੇਕ ਅਸੰਖਾ ਕੇਤੇ ਵਾਵਣਹਾਰੇ ॥ ਕੇਤੇ ਰਾਗ ਪਰੀ ਸਿਉ ਕਹੀਅਨਿ ਕੇਤੇ ਗਾਵਣਹਾਰੇ ॥</w:t>
      </w:r>
    </w:p>
    <w:p>
      <w:pPr>
        <w:pStyle w:val="Normal"/>
        <w:spacing w:before="0" w:after="60"/>
        <w:jc w:val="center"/>
        <w:rPr/>
      </w:pPr>
      <w:r>
        <w:rPr>
          <w:b w:val="false"/>
          <w:i/>
          <w:color w:val="444444"/>
          <w:sz w:val="20"/>
        </w:rPr>
        <w:t>so dar kehā so ghar kehā jit bahi sarab samālē. vājē nād anēk asaṅkhā ketē vāvaṇhārē. ketē rāg parī siu kahīan ketē gāvaṇhārē.</w:t>
      </w:r>
    </w:p>
    <w:p>
      <w:pPr>
        <w:pStyle w:val="Normal"/>
        <w:spacing w:before="0" w:after="100"/>
        <w:jc w:val="center"/>
        <w:rPr/>
      </w:pPr>
      <w:r>
        <w:rPr>
          <w:b w:val="false"/>
          <w:i w:val="false"/>
          <w:color w:val="006000"/>
          <w:sz w:val="22"/>
        </w:rPr>
        <w:t>Что это за дивный двор и что это за дивный дом, где, восседая, Ты заботишься обо всех? В Твоей кудрати бесчисленны звуки и инструменты, бесчисленны играющие, бесчисленны раги с рагини и бесчисленны поющие.</w:t>
      </w:r>
    </w:p>
    <w:p>
      <w:pPr>
        <w:pStyle w:val="Normal"/>
        <w:spacing w:before="0" w:after="200"/>
        <w:ind w:left="288" w:right="288"/>
        <w:jc w:val="left"/>
        <w:rPr/>
      </w:pPr>
      <w:r>
        <w:rPr>
          <w:b w:val="false"/>
          <w:i w:val="false"/>
          <w:color w:val="333355"/>
          <w:sz w:val="18"/>
        </w:rPr>
        <w:t>Этот двор и этот дом поистине дивны — там, восседая, Ты, о Ниранкар, заботишься обо всех существах. В этой созданной Тобой кудрати есть бесчисленные инструменты и напевы; бесчисленны те, кто на них играет; бесчисленны раги вместе с рагини, и бесчисленны те, кто их поёт, воспевая Тебя.</w:t>
      </w:r>
    </w:p>
    <w:p>
      <w:pPr>
        <w:pStyle w:val="Normal"/>
        <w:rPr/>
      </w:pPr>
      <w:r>
        <w:rPr/>
      </w:r>
    </w:p>
    <w:p>
      <w:pPr>
        <w:pStyle w:val="Normal"/>
        <w:spacing w:before="160" w:after="40"/>
        <w:jc w:val="center"/>
        <w:rPr/>
      </w:pPr>
      <w:r>
        <w:rPr>
          <w:b/>
          <w:b/>
          <w:i w:val="false"/>
          <w:i w:val="false"/>
          <w:color w:val="550000"/>
          <w:sz w:val="26"/>
          <w:sz w:val="26"/>
        </w:rPr>
        <w:t>ਗਾਵਹਿ ਤੁਹਨੋ ਪਉਣੁ ਪਾਣੀ ਬੈਸੰਤਰੁ ਗਾਵੈ ਰਾਜਾ ਧਰਮੁ ਦੁਆਰੇ ॥ ਗਾਵਹਿ ਚਿਤੁ ਗੁਪਤੁ ਲਿਖਿ ਜਾਣਹਿ ਲਿਖਿ ਲਿਖਿ ਧਰਮੁ ਵੀਚਾਰੇ ॥</w:t>
      </w:r>
    </w:p>
    <w:p>
      <w:pPr>
        <w:pStyle w:val="Normal"/>
        <w:spacing w:before="0" w:after="60"/>
        <w:jc w:val="center"/>
        <w:rPr/>
      </w:pPr>
      <w:r>
        <w:rPr>
          <w:b w:val="false"/>
          <w:i/>
          <w:color w:val="444444"/>
          <w:sz w:val="20"/>
        </w:rPr>
        <w:t>gāvahi tuhnō pauṇ pāṇī baisaṅtar gāvai rājā dharam duārē. gāvahi chit gupt likh jāṇahi likh likh dharam vīchārē.</w:t>
      </w:r>
    </w:p>
    <w:p>
      <w:pPr>
        <w:pStyle w:val="Normal"/>
        <w:spacing w:before="0" w:after="100"/>
        <w:jc w:val="center"/>
        <w:rPr/>
      </w:pPr>
      <w:r>
        <w:rPr>
          <w:b w:val="false"/>
          <w:i w:val="false"/>
          <w:color w:val="006000"/>
          <w:sz w:val="22"/>
        </w:rPr>
        <w:t>Тебя воспевают ветер, вода и огонь; у Твоего двора воспевает Тебя Дхарам-раджа. Воспевают Тебя и Читр-Гупты, умеющие записывать, а Дхарам-раджа разбирает записанное ими.</w:t>
      </w:r>
    </w:p>
    <w:p>
      <w:pPr>
        <w:pStyle w:val="Normal"/>
        <w:spacing w:before="0" w:after="200"/>
        <w:ind w:left="288" w:right="288"/>
        <w:jc w:val="left"/>
        <w:rPr/>
      </w:pPr>
      <w:r>
        <w:rPr>
          <w:b w:val="false"/>
          <w:i w:val="false"/>
          <w:color w:val="333355"/>
          <w:sz w:val="18"/>
        </w:rPr>
        <w:t>О Ниранкар, ветер, вода и огонь поют Твои качества. Дхарам-раджа, стоя у Твоего двора, восхваляет Тебя. И те Читр-Гупты, которые умеют записывать добрые и дурные дела существ, и чьи записи затем рассматривает Дхарам-раджа, тоже прославляют Твоё величие.</w:t>
      </w:r>
    </w:p>
    <w:p>
      <w:pPr>
        <w:pStyle w:val="Normal"/>
        <w:rPr/>
      </w:pPr>
      <w:r>
        <w:rPr/>
      </w:r>
    </w:p>
    <w:p>
      <w:pPr>
        <w:pStyle w:val="Normal"/>
        <w:spacing w:before="160" w:after="40"/>
        <w:jc w:val="center"/>
        <w:rPr/>
      </w:pPr>
      <w:r>
        <w:rPr>
          <w:b/>
          <w:b/>
          <w:i w:val="false"/>
          <w:i w:val="false"/>
          <w:color w:val="550000"/>
          <w:sz w:val="26"/>
          <w:sz w:val="26"/>
        </w:rPr>
        <w:t>ਗਾਵਹਿ ਈਸਰੁ ਬਰਮਾ ਦੇਵੀ ਸੋਹਨਿ ਸਦਾ ਸਵਾਰੇ ॥ ਗਾਵਹਿ ਇੰਦ ਇਦਾਸਣਿ ਬੈਠੇ ਦੇਵਤਿਆ ਦਰਿ ਨਾਲੇ ॥</w:t>
      </w:r>
    </w:p>
    <w:p>
      <w:pPr>
        <w:pStyle w:val="Normal"/>
        <w:spacing w:before="0" w:after="60"/>
        <w:jc w:val="center"/>
        <w:rPr/>
      </w:pPr>
      <w:r>
        <w:rPr>
          <w:b w:val="false"/>
          <w:i/>
          <w:color w:val="444444"/>
          <w:sz w:val="20"/>
        </w:rPr>
        <w:t>gāvahi īsar barmā dēvī sohan sadā savārē. gāvahi ind idāsaṇ baiṭhē dēvatiā dar nālē.</w:t>
      </w:r>
    </w:p>
    <w:p>
      <w:pPr>
        <w:pStyle w:val="Normal"/>
        <w:spacing w:before="0" w:after="100"/>
        <w:jc w:val="center"/>
        <w:rPr/>
      </w:pPr>
      <w:r>
        <w:rPr>
          <w:b w:val="false"/>
          <w:i w:val="false"/>
          <w:color w:val="006000"/>
          <w:sz w:val="22"/>
        </w:rPr>
        <w:t>Тебя воспевают Шив, Брахма и богини, украшенные Тобою; воспевают Тебя и многие Индры, сидящие на своих престолах вместе с богами у Твоего двора.</w:t>
      </w:r>
    </w:p>
    <w:p>
      <w:pPr>
        <w:pStyle w:val="Normal"/>
        <w:spacing w:before="0" w:after="200"/>
        <w:ind w:left="288" w:right="288"/>
        <w:jc w:val="left"/>
        <w:rPr/>
      </w:pPr>
      <w:r>
        <w:rPr>
          <w:b w:val="false"/>
          <w:i w:val="false"/>
          <w:color w:val="333355"/>
          <w:sz w:val="18"/>
        </w:rPr>
        <w:t>О Акал Пуракх, богини, Шив и Брахма, украшенные Тобой, поют Тебя. Многие Индры, сидящие на своих престолах, вместе с богами у Твоего двора восхваляют Тебя.</w:t>
      </w:r>
    </w:p>
    <w:p>
      <w:pPr>
        <w:pStyle w:val="Normal"/>
        <w:rPr/>
      </w:pPr>
      <w:r>
        <w:rPr/>
      </w:r>
    </w:p>
    <w:p>
      <w:pPr>
        <w:pStyle w:val="Normal"/>
        <w:spacing w:before="160" w:after="40"/>
        <w:jc w:val="center"/>
        <w:rPr/>
      </w:pPr>
      <w:r>
        <w:rPr>
          <w:b/>
          <w:b/>
          <w:i w:val="false"/>
          <w:i w:val="false"/>
          <w:color w:val="550000"/>
          <w:sz w:val="26"/>
          <w:sz w:val="26"/>
        </w:rPr>
        <w:t>ਗਾਵਹਿ ਸਿਧ ਸਮਾਧੀ ਅੰਦਰਿ ਗਾਵਨਿ ਸਾਧ ਵਿਚਾਰੇ ॥ ਗਾਵਨਿ ਜਤੀ ਸਤੀ ਸੰਤੋਖੀ ਗਾਵਹਿ ਵੀਰ ਕਰਾਰੇ ॥</w:t>
      </w:r>
    </w:p>
    <w:p>
      <w:pPr>
        <w:pStyle w:val="Normal"/>
        <w:spacing w:before="0" w:after="60"/>
        <w:jc w:val="center"/>
        <w:rPr/>
      </w:pPr>
      <w:r>
        <w:rPr>
          <w:b w:val="false"/>
          <w:i/>
          <w:color w:val="444444"/>
          <w:sz w:val="20"/>
        </w:rPr>
        <w:t>gāvahi sidh samādhī andar gāvan sādh vichārē. gāvan jatī satī santokhī gāvahi vīr karārē.</w:t>
      </w:r>
    </w:p>
    <w:p>
      <w:pPr>
        <w:pStyle w:val="Normal"/>
        <w:spacing w:before="0" w:after="100"/>
        <w:jc w:val="center"/>
        <w:rPr/>
      </w:pPr>
      <w:r>
        <w:rPr>
          <w:b w:val="false"/>
          <w:i w:val="false"/>
          <w:color w:val="006000"/>
          <w:sz w:val="22"/>
        </w:rPr>
        <w:t>Сиддхи поют Тебя в самадхи, сады воспевают Тебя в размышлении; поют Тебя воздержанные, щедрые и удовлетворённые, и поют крепкие воины.</w:t>
      </w:r>
    </w:p>
    <w:p>
      <w:pPr>
        <w:pStyle w:val="Normal"/>
        <w:spacing w:before="0" w:after="200"/>
        <w:ind w:left="288" w:right="288"/>
        <w:jc w:val="left"/>
        <w:rPr/>
      </w:pPr>
      <w:r>
        <w:rPr>
          <w:b w:val="false"/>
          <w:i w:val="false"/>
          <w:color w:val="333355"/>
          <w:sz w:val="18"/>
        </w:rPr>
        <w:t>Сиддхи, пребывая в самадхи, поют Тебя; сады, размышляя, восхваляют Тебя. Люди воздержания, дающие и довольные, поют Твои качества, и бесчисленные сильные воины тоже прославляют Твоё величие.</w:t>
      </w:r>
    </w:p>
    <w:p>
      <w:pPr>
        <w:pStyle w:val="Normal"/>
        <w:rPr/>
      </w:pPr>
      <w:r>
        <w:rPr/>
      </w:r>
    </w:p>
    <w:p>
      <w:pPr>
        <w:pStyle w:val="Normal"/>
        <w:spacing w:before="160" w:after="40"/>
        <w:jc w:val="center"/>
        <w:rPr/>
      </w:pPr>
      <w:r>
        <w:rPr>
          <w:b/>
          <w:b/>
          <w:i w:val="false"/>
          <w:i w:val="false"/>
          <w:color w:val="550000"/>
          <w:sz w:val="26"/>
          <w:sz w:val="26"/>
        </w:rPr>
        <w:t>ਗਾਵਨਿ ਪੰਡਿਤ ਪੜਨਿ ਰਖੀਸਰ ਜੁਗੁ ਜੁਗੁ ਵੇਦਾ ਨਾਲੇ ॥ ਗਾਵਹਿ ਮੋਹਣੀਆ ਮਨੁ ਮੋਹਨਿ ਸੁਰਗਾ ਮਛ ਪਇਆਲੇ ॥</w:t>
      </w:r>
    </w:p>
    <w:p>
      <w:pPr>
        <w:pStyle w:val="Normal"/>
        <w:spacing w:before="0" w:after="60"/>
        <w:jc w:val="center"/>
        <w:rPr/>
      </w:pPr>
      <w:r>
        <w:rPr>
          <w:b w:val="false"/>
          <w:i/>
          <w:color w:val="444444"/>
          <w:sz w:val="20"/>
        </w:rPr>
        <w:t>gāvan paṇḍit paṛan rakhīsar jug jug vēdā nālē. gāvahi mohaṇīā man mohan surgā mach paiālē.</w:t>
      </w:r>
    </w:p>
    <w:p>
      <w:pPr>
        <w:pStyle w:val="Normal"/>
        <w:spacing w:before="0" w:after="100"/>
        <w:jc w:val="center"/>
        <w:rPr/>
      </w:pPr>
      <w:r>
        <w:rPr>
          <w:b w:val="false"/>
          <w:i w:val="false"/>
          <w:color w:val="006000"/>
          <w:sz w:val="22"/>
        </w:rPr>
        <w:t>Пандиты и великие риши, читающие Веды, во все времена поют Тебя вместе с Ведами; поют Тебя и прекрасные женщины, чарующие ум в небесах, мире смертных и патале.</w:t>
      </w:r>
    </w:p>
    <w:p>
      <w:pPr>
        <w:pStyle w:val="Normal"/>
        <w:spacing w:before="0" w:after="200"/>
        <w:ind w:left="288" w:right="288"/>
        <w:jc w:val="left"/>
        <w:rPr/>
      </w:pPr>
      <w:r>
        <w:rPr>
          <w:b w:val="false"/>
          <w:i w:val="false"/>
          <w:color w:val="333355"/>
          <w:sz w:val="18"/>
        </w:rPr>
        <w:t>О Акал Пуракх, пандиты и великие риши, читающие Веды, поют Тебя вместе с Ведами. Прекрасные женщины, которые пленяют ум человека в небесах, в мире людей и в патале, тоже поют Тебя.</w:t>
      </w:r>
    </w:p>
    <w:p>
      <w:pPr>
        <w:pStyle w:val="Normal"/>
        <w:rPr/>
      </w:pPr>
      <w:r>
        <w:rPr/>
      </w:r>
    </w:p>
    <w:p>
      <w:pPr>
        <w:pStyle w:val="Normal"/>
        <w:spacing w:before="160" w:after="40"/>
        <w:jc w:val="center"/>
        <w:rPr/>
      </w:pPr>
      <w:r>
        <w:rPr>
          <w:b/>
          <w:b/>
          <w:i w:val="false"/>
          <w:i w:val="false"/>
          <w:color w:val="550000"/>
          <w:sz w:val="26"/>
          <w:sz w:val="26"/>
        </w:rPr>
        <w:t>ਗਾਵਨਿ ਰਤਨ ਉਪਾਏ ਤੇਰੇ ਅਠਸਠਿ ਤੀਰਥ ਨਾਲੇ ॥ ਗਾਵਹਿ ਜੋਧ ਮਹਾਬਲ ਸੂਰਾ ਗਾਵਹਿ ਖਾਣੀ ਚਾਰੇ ॥ ਗਾਵਹਿ ਖੰਡ ਮੰਡਲ ਵਰਭੰਡਾ ਕਰਿ ਕਰਿ ਰਖੇ ਧਾਰੇ ॥</w:t>
      </w:r>
    </w:p>
    <w:p>
      <w:pPr>
        <w:pStyle w:val="Normal"/>
        <w:spacing w:before="0" w:after="60"/>
        <w:jc w:val="center"/>
        <w:rPr/>
      </w:pPr>
      <w:r>
        <w:rPr>
          <w:b w:val="false"/>
          <w:i/>
          <w:color w:val="444444"/>
          <w:sz w:val="20"/>
        </w:rPr>
        <w:t>gāvan ratan upāē tērē aṭhsaṭh tīrath nālē. gāvahi jodh mahābal sūrā gāvahi khāṇī chārē. gāvahi khaṇḍ maṇḍal varbhaṇḍā kar kar rakhē dhārē.</w:t>
      </w:r>
    </w:p>
    <w:p>
      <w:pPr>
        <w:pStyle w:val="Normal"/>
        <w:spacing w:before="0" w:after="100"/>
        <w:jc w:val="center"/>
        <w:rPr/>
      </w:pPr>
      <w:r>
        <w:rPr>
          <w:b w:val="false"/>
          <w:i w:val="false"/>
          <w:color w:val="006000"/>
          <w:sz w:val="22"/>
        </w:rPr>
        <w:t>Поют Тебя созданные Тобой драгоценности и шестьдесят восемь тиртх; поют Тебя великие воины и все четыре рода существ; поют Тебя все земли, миры и вся вселенная, которую Ты создал и держишь.</w:t>
      </w:r>
    </w:p>
    <w:p>
      <w:pPr>
        <w:pStyle w:val="Normal"/>
        <w:spacing w:before="0" w:after="200"/>
        <w:ind w:left="288" w:right="288"/>
        <w:jc w:val="left"/>
        <w:rPr/>
      </w:pPr>
      <w:r>
        <w:rPr>
          <w:b w:val="false"/>
          <w:i w:val="false"/>
          <w:color w:val="333355"/>
          <w:sz w:val="18"/>
        </w:rPr>
        <w:t>О Ниранкар, созданные Тобой драгоценности вместе с шестьюдесятью восемью тиртхами поют Тебя. Могучие воины и герои прославляют Тебя. Все существа четырёх видов рождения поют Тебя. Вся вселенная, все её области и круги, которые Ты создал и утвердил, воспевают Тебя.</w:t>
      </w:r>
    </w:p>
    <w:p>
      <w:pPr>
        <w:pStyle w:val="Normal"/>
        <w:rPr/>
      </w:pPr>
      <w:r>
        <w:rPr/>
      </w:r>
    </w:p>
    <w:p>
      <w:pPr>
        <w:pStyle w:val="Normal"/>
        <w:spacing w:before="160" w:after="40"/>
        <w:jc w:val="center"/>
        <w:rPr/>
      </w:pPr>
      <w:r>
        <w:rPr>
          <w:b/>
          <w:b/>
          <w:i w:val="false"/>
          <w:i w:val="false"/>
          <w:color w:val="550000"/>
          <w:sz w:val="26"/>
          <w:sz w:val="26"/>
        </w:rPr>
        <w:t>ਸੇਈ ਤੁਧੁਨੋ ਗਾਵਹਿ ਜੋ ਤੁਧੁ ਭਾਵਨਿ ਰਤੇ ਤੇਰੇ ਭਗਤ ਰਸਾਲੇ ॥ ਹੋਰਿ ਕੇਤੇ ਗਾਵਨਿ ਸੇ ਮੈ ਚਿਤਿ ਨ ਆਵਨਿ ਨਾਨਕੁ ਕਿਆ ਵੀਚਾਰੇ ॥</w:t>
      </w:r>
    </w:p>
    <w:p>
      <w:pPr>
        <w:pStyle w:val="Normal"/>
        <w:spacing w:before="0" w:after="60"/>
        <w:jc w:val="center"/>
        <w:rPr/>
      </w:pPr>
      <w:r>
        <w:rPr>
          <w:b w:val="false"/>
          <w:i/>
          <w:color w:val="444444"/>
          <w:sz w:val="20"/>
        </w:rPr>
        <w:t>sēī tudhnō gāvahi jo tudh bhāvan ratē tērē bhagat rasālē. hor ketē gāvan sē mai chit na āvan nānak kiā vīchārē.</w:t>
      </w:r>
    </w:p>
    <w:p>
      <w:pPr>
        <w:pStyle w:val="Normal"/>
        <w:spacing w:before="0" w:after="100"/>
        <w:jc w:val="center"/>
        <w:rPr/>
      </w:pPr>
      <w:r>
        <w:rPr>
          <w:b w:val="false"/>
          <w:i w:val="false"/>
          <w:color w:val="006000"/>
          <w:sz w:val="22"/>
        </w:rPr>
        <w:t>По-настоящему поют Тебя те, кто Тебе любы, — Твои любящие, окрашенные Твоей любовью бхагты. Многие другие тоже поют Тебя, но их не охватить моей мыслью; что может сказать Нанак?</w:t>
      </w:r>
    </w:p>
    <w:p>
      <w:pPr>
        <w:pStyle w:val="Normal"/>
        <w:spacing w:before="0" w:after="200"/>
        <w:ind w:left="288" w:right="288"/>
        <w:jc w:val="left"/>
        <w:rPr/>
      </w:pPr>
      <w:r>
        <w:rPr>
          <w:b w:val="false"/>
          <w:i w:val="false"/>
          <w:color w:val="333355"/>
          <w:sz w:val="18"/>
        </w:rPr>
        <w:t>О Акал Пуракх, в действительности Тебя поют те Твои любящие и погружённые в любовь бхагты, которые Тебе угодны; только их пение бывает успешным. Многие другие существа тоже поют Тебя, но я не могу даже сосчитать их. Что может сказать бедный Нанак?</w:t>
      </w:r>
    </w:p>
    <w:p>
      <w:pPr>
        <w:pStyle w:val="Normal"/>
        <w:rPr/>
      </w:pPr>
      <w:r>
        <w:rPr/>
      </w:r>
    </w:p>
    <w:p>
      <w:pPr>
        <w:pStyle w:val="Normal"/>
        <w:spacing w:before="160" w:after="40"/>
        <w:jc w:val="center"/>
        <w:rPr/>
      </w:pPr>
      <w:r>
        <w:rPr>
          <w:b/>
          <w:b/>
          <w:i w:val="false"/>
          <w:i w:val="false"/>
          <w:color w:val="550000"/>
          <w:sz w:val="26"/>
          <w:sz w:val="26"/>
        </w:rPr>
        <w:t>ਸੋਈ ਸੋਈ ਸਦਾ ਸਚੁ ਸਾਹਿਬੁ ਸਾਚਾ ਸਾਚੀ ਨਾਈ ॥ ਹੈ ਭੀ ਹੋਸੀ ਜਾਇ ਨ ਜਾਸੀ ਰਚਨਾ ਜਿਨਿ ਰਚਾਈ ॥</w:t>
      </w:r>
    </w:p>
    <w:p>
      <w:pPr>
        <w:pStyle w:val="Normal"/>
        <w:spacing w:before="0" w:after="60"/>
        <w:jc w:val="center"/>
        <w:rPr/>
      </w:pPr>
      <w:r>
        <w:rPr>
          <w:b w:val="false"/>
          <w:i/>
          <w:color w:val="444444"/>
          <w:sz w:val="20"/>
        </w:rPr>
        <w:t>soī soī sadā sach sāhib sāchā sāchī nāī. hai bhī hosī jāi na jāsī rachnā jin rachāī.</w:t>
      </w:r>
    </w:p>
    <w:p>
      <w:pPr>
        <w:pStyle w:val="Normal"/>
        <w:spacing w:before="0" w:after="100"/>
        <w:jc w:val="center"/>
        <w:rPr/>
      </w:pPr>
      <w:r>
        <w:rPr>
          <w:b w:val="false"/>
          <w:i w:val="false"/>
          <w:color w:val="006000"/>
          <w:sz w:val="22"/>
        </w:rPr>
        <w:t>Он один всегда истинен; истинен Владыка и истинна Его слава. Он есть сейчас и будет всегда; Он не рождается и не умирает — Тот, Кто создал творение.</w:t>
      </w:r>
    </w:p>
    <w:p>
      <w:pPr>
        <w:pStyle w:val="Normal"/>
        <w:spacing w:before="0" w:after="200"/>
        <w:ind w:left="288" w:right="288"/>
        <w:jc w:val="left"/>
        <w:rPr/>
      </w:pPr>
      <w:r>
        <w:rPr>
          <w:b w:val="false"/>
          <w:i w:val="false"/>
          <w:color w:val="333355"/>
          <w:sz w:val="18"/>
        </w:rPr>
        <w:t>Тот Акал Пуракх, Который создал эту вселенную, существует сейчас, будет существовать всегда, не рождался и не умрёт. Он вечно пребывающий, этот Владыка истинен, и Его слава тоже вечно неизменна.</w:t>
      </w:r>
    </w:p>
    <w:p>
      <w:pPr>
        <w:pStyle w:val="Normal"/>
        <w:rPr/>
      </w:pPr>
      <w:r>
        <w:rPr/>
      </w:r>
    </w:p>
    <w:p>
      <w:pPr>
        <w:pStyle w:val="Normal"/>
        <w:spacing w:before="160" w:after="40"/>
        <w:jc w:val="center"/>
        <w:rPr/>
      </w:pPr>
      <w:r>
        <w:rPr>
          <w:b/>
          <w:b/>
          <w:i w:val="false"/>
          <w:i w:val="false"/>
          <w:color w:val="550000"/>
          <w:sz w:val="26"/>
          <w:sz w:val="26"/>
        </w:rPr>
        <w:t>ਰੰਗੀ ਰੰਗੀ ਭਾਤੀ ਕਰਿ ਕਰਿ ਜਿਨਸੀ ਮਾਇਆ ਜਿਨਿ ਉਪਾਈ ॥ ਕਰਿ ਕਰਿ ਵੇਖੈ ਕੀਤਾ ਆਪਣਾ ਜਿਵ ਤਿਸ ਦੀ ਵਡਿਆਈ ॥</w:t>
      </w:r>
    </w:p>
    <w:p>
      <w:pPr>
        <w:pStyle w:val="Normal"/>
        <w:spacing w:before="0" w:after="60"/>
        <w:jc w:val="center"/>
        <w:rPr/>
      </w:pPr>
      <w:r>
        <w:rPr>
          <w:b w:val="false"/>
          <w:i/>
          <w:color w:val="444444"/>
          <w:sz w:val="20"/>
        </w:rPr>
        <w:t>raṅgī raṅgī bhātī kar kar jinsī māiā jin upāī. kar kar vēkhai kītā āpṇā jiv tis dī vaḍiāī.</w:t>
      </w:r>
    </w:p>
    <w:p>
      <w:pPr>
        <w:pStyle w:val="Normal"/>
        <w:spacing w:before="0" w:after="100"/>
        <w:jc w:val="center"/>
        <w:rPr/>
      </w:pPr>
      <w:r>
        <w:rPr>
          <w:b w:val="false"/>
          <w:i w:val="false"/>
          <w:color w:val="006000"/>
          <w:sz w:val="22"/>
        </w:rPr>
        <w:t>Он создал майю многих цветов, видов и родов и, сотворив, Сам наблюдает и хранит созданное по Своей воле.</w:t>
      </w:r>
    </w:p>
    <w:p>
      <w:pPr>
        <w:pStyle w:val="Normal"/>
        <w:spacing w:before="0" w:after="200"/>
        <w:ind w:left="288" w:right="288"/>
        <w:jc w:val="left"/>
        <w:rPr/>
      </w:pPr>
      <w:r>
        <w:rPr>
          <w:b w:val="false"/>
          <w:i w:val="false"/>
          <w:color w:val="333355"/>
          <w:sz w:val="18"/>
        </w:rPr>
        <w:t>Тот Акал Пуракх, Который создал майю многих цветов, видов и родов, также и хранит Своё творение так, какова Его воля; насколько велик Он Сам, с таким же великим размахом Он, создав мир, и заботится о нём.</w:t>
      </w:r>
    </w:p>
    <w:p>
      <w:pPr>
        <w:pStyle w:val="Normal"/>
        <w:rPr/>
      </w:pPr>
      <w:r>
        <w:rPr/>
      </w:r>
    </w:p>
    <w:p>
      <w:pPr>
        <w:pStyle w:val="Normal"/>
        <w:spacing w:before="160" w:after="40"/>
        <w:jc w:val="center"/>
        <w:rPr/>
      </w:pPr>
      <w:r>
        <w:rPr>
          <w:b/>
          <w:b/>
          <w:i w:val="false"/>
          <w:i w:val="false"/>
          <w:color w:val="550000"/>
          <w:sz w:val="26"/>
          <w:sz w:val="26"/>
        </w:rPr>
        <w:t>ਜੋ ਤਿਸੁ ਭਾਵੈ ਸੋਈ ਕਰਸੀ ਹੁਕਮੁ ਨ ਕਰਣਾ ਜਾਈ ॥ ਸੋ ਪਾਤਿਸਾਹੁ ਸਾਹਾ ਪਾਤਿਸਾਹਿਬੁ ਨਾਨਕ ਰਹਣੁ ਰਜਾਈ ॥੨੭॥</w:t>
      </w:r>
    </w:p>
    <w:p>
      <w:pPr>
        <w:pStyle w:val="Normal"/>
        <w:spacing w:before="0" w:after="60"/>
        <w:jc w:val="center"/>
        <w:rPr/>
      </w:pPr>
      <w:r>
        <w:rPr>
          <w:b w:val="false"/>
          <w:i/>
          <w:color w:val="444444"/>
          <w:sz w:val="20"/>
        </w:rPr>
        <w:t>jo tis bhāvai soī karsī hukam na karṇā jāī. so pātisāh sāhā pātisāhib nānak rahaṇ rajāī.27.</w:t>
      </w:r>
    </w:p>
    <w:p>
      <w:pPr>
        <w:pStyle w:val="Normal"/>
        <w:spacing w:before="0" w:after="100"/>
        <w:jc w:val="center"/>
        <w:rPr/>
      </w:pPr>
      <w:r>
        <w:rPr>
          <w:b w:val="false"/>
          <w:i w:val="false"/>
          <w:color w:val="006000"/>
          <w:sz w:val="22"/>
        </w:rPr>
        <w:t>Что Ему угодно, то Он и делает; никто не может повелевать Ему. Он — царь, царь царей; о Нанак, человеку подобает жить в Его воле.</w:t>
      </w:r>
    </w:p>
    <w:p>
      <w:pPr>
        <w:pStyle w:val="Normal"/>
        <w:spacing w:before="0" w:after="200"/>
        <w:ind w:left="288" w:right="288"/>
        <w:jc w:val="left"/>
        <w:rPr/>
      </w:pPr>
      <w:r>
        <w:rPr>
          <w:b w:val="false"/>
          <w:i w:val="false"/>
          <w:color w:val="333355"/>
          <w:sz w:val="18"/>
        </w:rPr>
        <w:t>Что угодно Акал Пуракху, то Он и делает; никакое существо не может приказывать Ему и говорить: «Не делай так, а делай иначе». Акал Пуракх — царь, царь царей. О Нанак, существам подобает жить в Его воле.</w:t>
      </w:r>
    </w:p>
    <w:p>
      <w:pPr>
        <w:pStyle w:val="Normal"/>
        <w:rPr/>
      </w:pPr>
      <w:r>
        <w:rPr/>
      </w:r>
    </w:p>
    <w:p>
      <w:pPr>
        <w:pStyle w:val="Normal"/>
        <w:spacing w:before="160" w:after="40"/>
        <w:jc w:val="center"/>
        <w:rPr/>
      </w:pPr>
      <w:r>
        <w:rPr>
          <w:b/>
          <w:b/>
          <w:i w:val="false"/>
          <w:i w:val="false"/>
          <w:color w:val="550000"/>
          <w:sz w:val="26"/>
          <w:sz w:val="26"/>
        </w:rPr>
        <w:t>ਮੁੰਦਾ ਸੰਤੋਖੁ ਸਰਮੁ ਪਤੁ ਝੋਲੀ ਧਿਆਨ ਕੀ ਕਰਹਿ ਬਿਭੂਤਿ ॥ ਖਿੰਥਾ ਕਾਲੁ ਕੁਆਰੀ ਕਾਇਆ ਜੁਗਤਿ ਡੰਡਾ ਪਰਤੀਤਿ ॥</w:t>
      </w:r>
    </w:p>
    <w:p>
      <w:pPr>
        <w:pStyle w:val="Normal"/>
        <w:spacing w:before="0" w:after="60"/>
        <w:jc w:val="center"/>
        <w:rPr/>
      </w:pPr>
      <w:r>
        <w:rPr>
          <w:b w:val="false"/>
          <w:i/>
          <w:color w:val="444444"/>
          <w:sz w:val="20"/>
        </w:rPr>
        <w:t>muṇḍā santokh saram pat jholī dhiān kī karahi bibhūt. khiṇthā kāl kuārī kāiā jugat ḍaṇḍā partīt.</w:t>
      </w:r>
    </w:p>
    <w:p>
      <w:pPr>
        <w:pStyle w:val="Normal"/>
        <w:spacing w:before="0" w:after="100"/>
        <w:jc w:val="center"/>
        <w:rPr/>
      </w:pPr>
      <w:r>
        <w:rPr>
          <w:b w:val="false"/>
          <w:i w:val="false"/>
          <w:color w:val="006000"/>
          <w:sz w:val="22"/>
        </w:rPr>
        <w:t>Сделай своими серьгами довольство, чашей и сумой — труд, пеплом — размышление о Боге; пусть страх смерти станет твоим покрывалом, незапятнанность тела — твоим уставом, а вера — посохом.</w:t>
      </w:r>
    </w:p>
    <w:p>
      <w:pPr>
        <w:pStyle w:val="Normal"/>
        <w:spacing w:before="0" w:after="200"/>
        <w:ind w:left="288" w:right="288"/>
        <w:jc w:val="left"/>
        <w:rPr/>
      </w:pPr>
      <w:r>
        <w:rPr>
          <w:b w:val="false"/>
          <w:i w:val="false"/>
          <w:color w:val="333355"/>
          <w:sz w:val="18"/>
        </w:rPr>
        <w:t>О йог, если ты сделаешь довольство своими серьгами, труд — чашей и сумой, а пеплом — размышление об Акал Пуракхе; если страх смерти станет твоим покрывалом, хранение тела от пороков — твоим йогическим уставом, а вера — твоим посохом, тогда внутренняя стена лжи может разрушиться.</w:t>
      </w:r>
    </w:p>
    <w:p>
      <w:pPr>
        <w:pStyle w:val="Normal"/>
        <w:rPr/>
      </w:pPr>
      <w:r>
        <w:rPr/>
      </w:r>
    </w:p>
    <w:p>
      <w:pPr>
        <w:pStyle w:val="Normal"/>
        <w:spacing w:before="160" w:after="40"/>
        <w:jc w:val="center"/>
        <w:rPr/>
      </w:pPr>
      <w:r>
        <w:rPr>
          <w:b/>
          <w:b/>
          <w:i w:val="false"/>
          <w:i w:val="false"/>
          <w:color w:val="550000"/>
          <w:sz w:val="26"/>
          <w:sz w:val="26"/>
        </w:rPr>
        <w:t>ਆਈ ਪੰਥੀ ਸਗਲ ਜਮਾਤੀ ਮਨਿ ਜੀਤੈ ਜਗੁ ਜੀਤੁ ॥ ਆਦੇਸੁ ਤਿਸੈ ਆਦੇਸੁ ॥ ਆਦਿ ਅਨੀਲੁ ਅਨਾਦਿ ਅਨਾਹਤਿ ਜੁਗੁ ਜੁਗੁ ਏਕੋ ਵੇਸੁ ॥੨੮॥</w:t>
      </w:r>
    </w:p>
    <w:p>
      <w:pPr>
        <w:pStyle w:val="Normal"/>
        <w:spacing w:before="0" w:after="60"/>
        <w:jc w:val="center"/>
        <w:rPr/>
      </w:pPr>
      <w:r>
        <w:rPr>
          <w:b w:val="false"/>
          <w:i/>
          <w:color w:val="444444"/>
          <w:sz w:val="20"/>
        </w:rPr>
        <w:t>āī panthī sagal jamātī man jītai jag jīt. ādēs tisai ādēs. ād anīl anād anāhat jug jug ēko vēs.28.</w:t>
      </w:r>
    </w:p>
    <w:p>
      <w:pPr>
        <w:pStyle w:val="Normal"/>
        <w:spacing w:before="0" w:after="100"/>
        <w:jc w:val="center"/>
        <w:rPr/>
      </w:pPr>
      <w:r>
        <w:rPr>
          <w:b w:val="false"/>
          <w:i w:val="false"/>
          <w:color w:val="006000"/>
          <w:sz w:val="22"/>
        </w:rPr>
        <w:t>Истинный адепт Айи-пантха — тот, кто считает всю тварь своей общиной; победив ум, он побеждает мир. Поклон только Ему — Изначальному, Чистому, Безначальному, Неразрушимому, вовеки одному и тому же.</w:t>
      </w:r>
    </w:p>
    <w:p>
      <w:pPr>
        <w:pStyle w:val="Normal"/>
        <w:spacing w:before="0" w:after="200"/>
        <w:ind w:left="288" w:right="288"/>
        <w:jc w:val="left"/>
        <w:rPr/>
      </w:pPr>
      <w:r>
        <w:rPr>
          <w:b w:val="false"/>
          <w:i w:val="false"/>
          <w:color w:val="333355"/>
          <w:sz w:val="18"/>
        </w:rPr>
        <w:t>Тот человек, который считает всех существ мира своими друзьями и близкими, и есть подлинный человек Айи-пантха. Если победить свой ум, побеждается весь мир, то есть майя мира уже не может разлучить с Параматмой. Поэтому поклоняйтесь только тому Акал Пуракху, Который есть начало всего, Который чист по Своей сущности, Который не имеет начала, не подвержен уничтожению и всегда остаётся одним и тем же.</w:t>
      </w:r>
    </w:p>
    <w:p>
      <w:pPr>
        <w:pStyle w:val="Normal"/>
        <w:rPr/>
      </w:pPr>
      <w:r>
        <w:rPr/>
      </w:r>
    </w:p>
    <w:p>
      <w:pPr>
        <w:pStyle w:val="Normal"/>
        <w:spacing w:before="160" w:after="40"/>
        <w:jc w:val="center"/>
        <w:rPr/>
      </w:pPr>
      <w:r>
        <w:rPr>
          <w:b/>
          <w:b/>
          <w:i w:val="false"/>
          <w:i w:val="false"/>
          <w:color w:val="550000"/>
          <w:sz w:val="26"/>
          <w:sz w:val="26"/>
        </w:rPr>
        <w:t>ਭੁਗਤਿ ਗਿਆਨੁ ਦਇਆ ਭੰਡਾਰਣਿ ਘਟਿ ਘਟਿ ਵਾਜਹਿ ਨਾਦ ॥ ਆਪਿ ਨਾਥੁ ਨਾਥੀ ਸਭ ਜਾ ਕੀ ਰਿਧਿ ਸਿਧਿ ਅਵਰਾ ਸਾਦ ॥ ਸੰਜੋਗੁ ਵਿਜੋਗੁ ਦੁਇ ਕਾਰ ਚਲਾਵਹਿ ਲੇਖੇ ਆਵਹਿ ਭਾਗ ॥</w:t>
      </w:r>
    </w:p>
    <w:p>
      <w:pPr>
        <w:pStyle w:val="Normal"/>
        <w:spacing w:before="0" w:after="60"/>
        <w:jc w:val="center"/>
        <w:rPr/>
      </w:pPr>
      <w:r>
        <w:rPr>
          <w:b w:val="false"/>
          <w:i/>
          <w:color w:val="444444"/>
          <w:sz w:val="20"/>
        </w:rPr>
        <w:t>bhugat giān da-iā bhaṇḍāraṇ ghaṭ ghaṭ vājahi nād. āp nāth nāthī sabh jā kī ridh sidh avarā sād. sañjog vijog dui kār chalāvahi lēkhē āvahi bhāg.</w:t>
      </w:r>
    </w:p>
    <w:p>
      <w:pPr>
        <w:pStyle w:val="Normal"/>
        <w:spacing w:before="0" w:after="100"/>
        <w:jc w:val="center"/>
        <w:rPr/>
      </w:pPr>
      <w:r>
        <w:rPr>
          <w:b w:val="false"/>
          <w:i w:val="false"/>
          <w:color w:val="006000"/>
          <w:sz w:val="22"/>
        </w:rPr>
        <w:t>Пусть знание о всеобъемлющести Бога будет твоей пищей, сострадание — раздающей её, а в каждом существе звучит Его звук; пусть Сам Бог будет твоим Владыкой, ведь вся тварь у Него во власти. Риддхи и сиддхи — лишь иные вкусы; соединение и разъединение ведут дела мира, и каждому по счёту достаётся его доля.</w:t>
      </w:r>
    </w:p>
    <w:p>
      <w:pPr>
        <w:pStyle w:val="Normal"/>
        <w:spacing w:before="0" w:after="200"/>
        <w:ind w:left="288" w:right="288"/>
        <w:jc w:val="left"/>
        <w:rPr/>
      </w:pPr>
      <w:r>
        <w:rPr>
          <w:b w:val="false"/>
          <w:i w:val="false"/>
          <w:color w:val="333355"/>
          <w:sz w:val="18"/>
        </w:rPr>
        <w:t>О йог, если знание о всепроникающем присутствии Акал Пуракха станет для тебя праздничной пищей, а сострадание — раздающей это угощение; если в каждом существе для тебя будет звучать этот внутренний звук жизни; если твоим Владыкой будет Сам Акал Пуракх, у Которого во власти вся вселенная, тогда внутренняя стена лжи может разрушиться, и твоя разлука с Параматмой исчезнет. Риддхи и сиддхи, получаемые йогическими средствами, бесполезны — это лишь вкусы, уводящие в сторону. Сила Акал Пуракха в виде соединения и разъединения вместе ведёт дела этого мира: благодаря прежним соединениям существа сходятся здесь в семьи и связи, а затем по Его воле снова расходятся и уходят отсюда в своё время. И по счёту совершённых каждым дел всем достаются, ступень за ступенью, их доли счастья и страдания. Если это станет твёрдым убеждением, внутренняя стена лжи разрушается.</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Смысл: в мире уже были бесчисленные учёные и будут рождаться дальше. Но до сих пор ни один человек не смог и впредь не сможет исчислить, сколько в Боге величия и сколько даров Он изливает на существа. Бесконечны Его качества и бесконечны Его дары. Эту тайну не знает никто, кроме Самого Бога. Это дело далеко за пределами человеческих сил. Того человека считай пустым, кто заявляет, будто может отыскать предел Божьих качеств и даров. Смысл: Творец создал бесконечное творение — многих цветов, многих видов и многих родов. И заботу об этой бесконечной вселенной Он тоже Сам несёт, потому что только Он один пребывает вечно. Кто в мире может утверждать, что знает, в каком именно месте восседает Творец, управляя этим бесконечным творением? Ни у одного человека нет такой силы. Человеку подобает только одно — жить в Божьей воле. В этом и есть средство устранить разлуку с Богом, и в этом же цель жизни. Посмотри: от ветра и воды и других стихий до великих святых все исполняют назначение своего существования, то есть совершают данное им дело в Его Хукамe. Смысл: покрывало, серьги, сума и прочие внешние знаки йогов не могут устранить расстояние между существом и Богом. Чем глубже человек соединяется с памятью о вечно сущем Боге, тем более довольной становится его жизнь, и во всём творении ему начинает видеться пребывающий Бог.</w:t>
      </w:r>
    </w:p>
    <w:p>
      <w:pPr>
        <w:pStyle w:val="Normal"/>
        <w:spacing w:before="320" w:after="160"/>
        <w:jc w:val="center"/>
        <w:rPr/>
      </w:pPr>
      <w:r>
        <w:rPr>
          <w:b/>
          <w:color w:val="222222"/>
          <w:sz w:val="26"/>
        </w:rPr>
        <w:t>АНГ 7</w:t>
      </w:r>
    </w:p>
    <w:p>
      <w:pPr>
        <w:pStyle w:val="Normal"/>
        <w:spacing w:before="160" w:after="40"/>
        <w:jc w:val="center"/>
        <w:rPr/>
      </w:pPr>
      <w:r>
        <w:rPr>
          <w:b/>
          <w:b/>
          <w:i w:val="false"/>
          <w:i w:val="false"/>
          <w:color w:val="550000"/>
          <w:sz w:val="26"/>
          <w:sz w:val="26"/>
        </w:rPr>
        <w:t>ਆਦੇਸੁ ਤਿਸੈ ਆਦੇਸੁ ॥ ਆਦਿ ਅਨੀਲੁ ਅਨਾਦਿ ਅਨਾਹਤਿ ਜੁਗੁ ਜੁਗੁ ਏਕੋ ਵੇਸੁ ॥੨੯॥</w:t>
      </w:r>
    </w:p>
    <w:p>
      <w:pPr>
        <w:pStyle w:val="Normal"/>
        <w:spacing w:before="0" w:after="60"/>
        <w:jc w:val="center"/>
        <w:rPr/>
      </w:pPr>
      <w:r>
        <w:rPr>
          <w:b w:val="false"/>
          <w:i/>
          <w:color w:val="444444"/>
          <w:sz w:val="20"/>
        </w:rPr>
        <w:t>ādēs tisai ādēs. ād anīl anād anāhat jug jug ēko vēs.29.</w:t>
      </w:r>
    </w:p>
    <w:p>
      <w:pPr>
        <w:pStyle w:val="Normal"/>
        <w:spacing w:before="0" w:after="100"/>
        <w:jc w:val="center"/>
        <w:rPr/>
      </w:pPr>
      <w:r>
        <w:rPr>
          <w:b w:val="false"/>
          <w:i w:val="false"/>
          <w:color w:val="006000"/>
          <w:sz w:val="22"/>
        </w:rPr>
        <w:t>Поклон Ему одному: Изначальному, Чистому, Безначальному, Неразрушимому, вовеки одному и тому же.</w:t>
      </w:r>
    </w:p>
    <w:p>
      <w:pPr>
        <w:pStyle w:val="Normal"/>
        <w:spacing w:before="0" w:after="200"/>
        <w:ind w:left="288" w:right="288"/>
        <w:jc w:val="left"/>
        <w:rPr/>
      </w:pPr>
      <w:r>
        <w:rPr>
          <w:b w:val="false"/>
          <w:i w:val="false"/>
          <w:color w:val="333355"/>
          <w:sz w:val="18"/>
        </w:rPr>
        <w:t>Чтобы разрушить стену лжи, поклоняйся только тому Акал Пуракху, Который есть начало всего, Который чист по Своей сущности, Которого нельзя довести до какого-либо начала, Который не подвержен разрушению и всегда остаётся одним и тем же.</w:t>
      </w:r>
    </w:p>
    <w:p>
      <w:pPr>
        <w:pStyle w:val="Normal"/>
        <w:rPr/>
      </w:pPr>
      <w:r>
        <w:rPr/>
      </w:r>
    </w:p>
    <w:p>
      <w:pPr>
        <w:pStyle w:val="Normal"/>
        <w:spacing w:before="160" w:after="40"/>
        <w:jc w:val="center"/>
        <w:rPr/>
      </w:pPr>
      <w:r>
        <w:rPr>
          <w:b/>
          <w:b/>
          <w:i w:val="false"/>
          <w:i w:val="false"/>
          <w:color w:val="550000"/>
          <w:sz w:val="26"/>
          <w:sz w:val="26"/>
        </w:rPr>
        <w:t>ਏਕਾ ਮਾਈ ਜੁਗਤਿ ਵਿਆਈ ਤਿਨਿ ਚੇਲੇ ਪਰਵਾਣੁ ॥ ਇਕੁ ਸੰਸਾਰੀ ਇਕੁ ਭੰਡਾਰੀ ਇਕੁ ਲਾਏ ਦੀਬਾਣੁ ॥</w:t>
      </w:r>
    </w:p>
    <w:p>
      <w:pPr>
        <w:pStyle w:val="Normal"/>
        <w:spacing w:before="0" w:after="60"/>
        <w:jc w:val="center"/>
        <w:rPr/>
      </w:pPr>
      <w:r>
        <w:rPr>
          <w:b w:val="false"/>
          <w:i/>
          <w:color w:val="444444"/>
          <w:sz w:val="20"/>
        </w:rPr>
        <w:t>ekā māī jugat viāī tin chēlē parvāṇ. ik saṅsārī ik bhaṇḍārī ik lāē dībāṇ.</w:t>
      </w:r>
    </w:p>
    <w:p>
      <w:pPr>
        <w:pStyle w:val="Normal"/>
        <w:spacing w:before="0" w:after="100"/>
        <w:jc w:val="center"/>
        <w:rPr/>
      </w:pPr>
      <w:r>
        <w:rPr>
          <w:b w:val="false"/>
          <w:i w:val="false"/>
          <w:color w:val="006000"/>
          <w:sz w:val="22"/>
        </w:rPr>
        <w:t>Считается, что одна Майя каким-то образом родила трёх явных сыновей: один стал мироустроителем, один — хозяином припасов, один — вершителем суда.</w:t>
      </w:r>
    </w:p>
    <w:p>
      <w:pPr>
        <w:pStyle w:val="Normal"/>
        <w:spacing w:before="0" w:after="200"/>
        <w:ind w:left="288" w:right="288"/>
        <w:jc w:val="left"/>
        <w:rPr/>
      </w:pPr>
      <w:r>
        <w:rPr>
          <w:b w:val="false"/>
          <w:i w:val="false"/>
          <w:color w:val="333355"/>
          <w:sz w:val="18"/>
        </w:rPr>
        <w:t>Среди людей распространено представление, что одна Майя каким-то способом породила трёх сыновей. Один из них, Брахма, стал заниматься мирским устроением и порождением живых существ; другой, Вишну, стал хозяином припасов и подателем пропитания; третий, Шив, устраивает суд и совершает разрушение.</w:t>
      </w:r>
    </w:p>
    <w:p>
      <w:pPr>
        <w:pStyle w:val="Normal"/>
        <w:rPr/>
      </w:pPr>
      <w:r>
        <w:rPr/>
      </w:r>
    </w:p>
    <w:p>
      <w:pPr>
        <w:pStyle w:val="Normal"/>
        <w:spacing w:before="160" w:after="40"/>
        <w:jc w:val="center"/>
        <w:rPr/>
      </w:pPr>
      <w:r>
        <w:rPr>
          <w:b/>
          <w:b/>
          <w:i w:val="false"/>
          <w:i w:val="false"/>
          <w:color w:val="550000"/>
          <w:sz w:val="26"/>
          <w:sz w:val="26"/>
        </w:rPr>
        <w:t>ਜਿਵ ਤਿਸੁ ਭਾਵੈ ਤਿਵੈ ਚਲਾਵੈ ਜਿਵ ਹੋਵੈ ਫੁਰਮਾਣੁ ॥ ਓਹੁ ਵੇਖੈ ਓਨਾ ਨਦਰਿ ਨ ਆਵੈ ਬਹੁਤਾ ਏਹੁ ਵਿਡਾਣੁ ॥</w:t>
      </w:r>
    </w:p>
    <w:p>
      <w:pPr>
        <w:pStyle w:val="Normal"/>
        <w:spacing w:before="0" w:after="60"/>
        <w:jc w:val="center"/>
        <w:rPr/>
      </w:pPr>
      <w:r>
        <w:rPr>
          <w:b w:val="false"/>
          <w:i/>
          <w:color w:val="444444"/>
          <w:sz w:val="20"/>
        </w:rPr>
        <w:t>jiv tis bhāvai tivai chalāvai jiv hovai furmāṇ. oh vēkhai onā nadar na āvai bahutā eh viḍāṇ.</w:t>
      </w:r>
    </w:p>
    <w:p>
      <w:pPr>
        <w:pStyle w:val="Normal"/>
        <w:spacing w:before="0" w:after="100"/>
        <w:jc w:val="center"/>
        <w:rPr/>
      </w:pPr>
      <w:r>
        <w:rPr>
          <w:b w:val="false"/>
          <w:i w:val="false"/>
          <w:color w:val="006000"/>
          <w:sz w:val="22"/>
        </w:rPr>
        <w:t>Но как Ему угодно и каков Его Хукам, так Он Сам и ведёт дела мира; Он видит всех, а им не виден — велико это диво.</w:t>
      </w:r>
    </w:p>
    <w:p>
      <w:pPr>
        <w:pStyle w:val="Normal"/>
        <w:spacing w:before="0" w:after="200"/>
        <w:ind w:left="288" w:right="288"/>
        <w:jc w:val="left"/>
        <w:rPr/>
      </w:pPr>
      <w:r>
        <w:rPr>
          <w:b w:val="false"/>
          <w:i w:val="false"/>
          <w:color w:val="333355"/>
          <w:sz w:val="18"/>
        </w:rPr>
        <w:t>Истина же такова: как угодно Акал Пуракху и каков Его Хукам, так Он Сам и ведёт дела мира. У Брахмы, Вишну и Шива здесь нет своей власти. Велико это диво: Акал Пуракх видит всех существ, а существам Он не виден.</w:t>
      </w:r>
    </w:p>
    <w:p>
      <w:pPr>
        <w:pStyle w:val="Normal"/>
        <w:rPr/>
      </w:pPr>
      <w:r>
        <w:rPr/>
      </w:r>
    </w:p>
    <w:p>
      <w:pPr>
        <w:pStyle w:val="Normal"/>
        <w:spacing w:before="160" w:after="40"/>
        <w:jc w:val="center"/>
        <w:rPr/>
      </w:pPr>
      <w:r>
        <w:rPr>
          <w:b/>
          <w:b/>
          <w:i w:val="false"/>
          <w:i w:val="false"/>
          <w:color w:val="550000"/>
          <w:sz w:val="26"/>
          <w:sz w:val="26"/>
        </w:rPr>
        <w:t>ਆਦੇਸੁ ਤਿਸੈ ਆਦੇਸੁ ॥ ਆਦਿ ਅਨੀਲੁ ਅਨਾਦਿ ਅਨਾਹਤਿ ਜੁਗੁ ਜੁਗੁ ਏਕੋ ਵੇਸੁ ॥੩੦॥</w:t>
      </w:r>
    </w:p>
    <w:p>
      <w:pPr>
        <w:pStyle w:val="Normal"/>
        <w:spacing w:before="0" w:after="60"/>
        <w:jc w:val="center"/>
        <w:rPr/>
      </w:pPr>
      <w:r>
        <w:rPr>
          <w:b w:val="false"/>
          <w:i/>
          <w:color w:val="444444"/>
          <w:sz w:val="20"/>
        </w:rPr>
        <w:t>ādēs tisai ādēs. ād anīl anād anāhat jug jug ēko vēs.30.</w:t>
      </w:r>
    </w:p>
    <w:p>
      <w:pPr>
        <w:pStyle w:val="Normal"/>
        <w:spacing w:before="0" w:after="100"/>
        <w:jc w:val="center"/>
        <w:rPr/>
      </w:pPr>
      <w:r>
        <w:rPr>
          <w:b w:val="false"/>
          <w:i w:val="false"/>
          <w:color w:val="006000"/>
          <w:sz w:val="22"/>
        </w:rPr>
        <w:t>Поклон Ему одному: Изначальному, Чистому, Безначальному, Неразрушимому, вовеки одному и тому же.</w:t>
      </w:r>
    </w:p>
    <w:p>
      <w:pPr>
        <w:pStyle w:val="Normal"/>
        <w:spacing w:before="0" w:after="200"/>
        <w:ind w:left="288" w:right="288"/>
        <w:jc w:val="left"/>
        <w:rPr/>
      </w:pPr>
      <w:r>
        <w:rPr>
          <w:b w:val="false"/>
          <w:i w:val="false"/>
          <w:color w:val="333355"/>
          <w:sz w:val="18"/>
        </w:rPr>
        <w:t>Поэтому вместо Брахмы, Вишну, Шива и прочих поклоняйся только тому Акал Пуракху, Который есть начало всего, Который чист по Своей сущности, Которого нельзя довести до какого-либо начала, Который не подвержен разрушению и всегда остаётся одним и тем же. В этом и есть средство удалить расстояние между существом и Богом.</w:t>
      </w:r>
    </w:p>
    <w:p>
      <w:pPr>
        <w:pStyle w:val="Normal"/>
        <w:rPr/>
      </w:pPr>
      <w:r>
        <w:rPr/>
      </w:r>
    </w:p>
    <w:p>
      <w:pPr>
        <w:pStyle w:val="Normal"/>
        <w:spacing w:before="160" w:after="40"/>
        <w:jc w:val="center"/>
        <w:rPr/>
      </w:pPr>
      <w:r>
        <w:rPr>
          <w:b/>
          <w:b/>
          <w:i w:val="false"/>
          <w:i w:val="false"/>
          <w:color w:val="550000"/>
          <w:sz w:val="26"/>
          <w:sz w:val="26"/>
        </w:rPr>
        <w:t>ਆਸਣੁ ਲੋਇ ਲੋਇ ਭੰਡਾਰ ॥ ਜੋ ਕਿਛੁ ਪਾਇਆ ਸੁ ਏਕਾ ਵਾਰ ॥ ਕਰਿ ਕਰਿ ਵੇਖੈ ਸਿਰਜਣਹਾਰੁ ॥ ਨਾਨਕ ਸਚੇ ਕੀ ਸਾਚੀ ਕਾਰ ॥</w:t>
      </w:r>
    </w:p>
    <w:p>
      <w:pPr>
        <w:pStyle w:val="Normal"/>
        <w:spacing w:before="0" w:after="60"/>
        <w:jc w:val="center"/>
        <w:rPr/>
      </w:pPr>
      <w:r>
        <w:rPr>
          <w:b w:val="false"/>
          <w:i/>
          <w:color w:val="444444"/>
          <w:sz w:val="20"/>
        </w:rPr>
        <w:t>āsaṇ loi loi bhaṇḍār. jo kich pāiā su ekā vār. kar kar vēkhai sirjaṇhār. nānak sachē kī sāchī kār.</w:t>
      </w:r>
    </w:p>
    <w:p>
      <w:pPr>
        <w:pStyle w:val="Normal"/>
        <w:spacing w:before="0" w:after="100"/>
        <w:jc w:val="center"/>
        <w:rPr/>
      </w:pPr>
      <w:r>
        <w:rPr>
          <w:b w:val="false"/>
          <w:i w:val="false"/>
          <w:color w:val="006000"/>
          <w:sz w:val="22"/>
        </w:rPr>
        <w:t>Во всех мирах — Его хранилища; что вложено в них, вложено разом; Творец, создав, Сам заботится о созданном; о Нанак, дело Истинного истинно и безошибочно.</w:t>
      </w:r>
    </w:p>
    <w:p>
      <w:pPr>
        <w:pStyle w:val="Normal"/>
        <w:spacing w:before="0" w:after="200"/>
        <w:ind w:left="288" w:right="288"/>
        <w:jc w:val="left"/>
        <w:rPr/>
      </w:pPr>
      <w:r>
        <w:rPr>
          <w:b w:val="false"/>
          <w:i w:val="false"/>
          <w:color w:val="333355"/>
          <w:sz w:val="18"/>
        </w:rPr>
        <w:t>Во всяком мире находятся хранилища Акал Пуракха. Всё, что Он вложил в эти хранилища, вложено разом, то есть Его сокровищницы всегда неисчерпаемы. Творец, создав существа, Сам заботится о них. О Нанак, это дело вечно сущего Акал Пуракха — истинное и безошибочное.</w:t>
      </w:r>
    </w:p>
    <w:p>
      <w:pPr>
        <w:pStyle w:val="Normal"/>
        <w:rPr/>
      </w:pPr>
      <w:r>
        <w:rPr/>
      </w:r>
    </w:p>
    <w:p>
      <w:pPr>
        <w:pStyle w:val="Normal"/>
        <w:spacing w:before="160" w:after="40"/>
        <w:jc w:val="center"/>
        <w:rPr/>
      </w:pPr>
      <w:r>
        <w:rPr>
          <w:b/>
          <w:b/>
          <w:i w:val="false"/>
          <w:i w:val="false"/>
          <w:color w:val="550000"/>
          <w:sz w:val="26"/>
          <w:sz w:val="26"/>
        </w:rPr>
        <w:t>ਆਦੇਸੁ ਤਿਸੈ ਆਦੇਸੁ ॥ ਆਦਿ ਅਨੀਲੁ ਅਨਾਦਿ ਅਨਾਹਤਿ ਜੁਗੁ ਜੁਗੁ ਏਕੋ ਵੇਸੁ ॥੩੧॥</w:t>
      </w:r>
    </w:p>
    <w:p>
      <w:pPr>
        <w:pStyle w:val="Normal"/>
        <w:spacing w:before="0" w:after="60"/>
        <w:jc w:val="center"/>
        <w:rPr/>
      </w:pPr>
      <w:r>
        <w:rPr>
          <w:b w:val="false"/>
          <w:i/>
          <w:color w:val="444444"/>
          <w:sz w:val="20"/>
        </w:rPr>
        <w:t>ādēs tisai ādēs. ād anīl anād anāhat jug jug ēko vēs.31.</w:t>
      </w:r>
    </w:p>
    <w:p>
      <w:pPr>
        <w:pStyle w:val="Normal"/>
        <w:spacing w:before="0" w:after="100"/>
        <w:jc w:val="center"/>
        <w:rPr/>
      </w:pPr>
      <w:r>
        <w:rPr>
          <w:b w:val="false"/>
          <w:i w:val="false"/>
          <w:color w:val="006000"/>
          <w:sz w:val="22"/>
        </w:rPr>
        <w:t>Поклон Ему одному: Изначальному, Чистому, Безначальному, Неразрушимому, вовеки одному и тому же.</w:t>
      </w:r>
    </w:p>
    <w:p>
      <w:pPr>
        <w:pStyle w:val="Normal"/>
        <w:spacing w:before="0" w:after="200"/>
        <w:ind w:left="288" w:right="288"/>
        <w:jc w:val="left"/>
        <w:rPr/>
      </w:pPr>
      <w:r>
        <w:rPr>
          <w:b w:val="false"/>
          <w:i w:val="false"/>
          <w:color w:val="333355"/>
          <w:sz w:val="18"/>
        </w:rPr>
        <w:t>Поэтому поклоняйся только тому Акал Пуракху, Который есть начало всего, Который чист по Своей сущности, Которого нельзя довести до какого-либо начала, Который не подвержен разрушению и всегда остаётся одним и тем же. Это и есть путь, которым исчезает расстояние до Бога.</w:t>
      </w:r>
    </w:p>
    <w:p>
      <w:pPr>
        <w:pStyle w:val="Normal"/>
        <w:rPr/>
      </w:pPr>
      <w:r>
        <w:rPr/>
      </w:r>
    </w:p>
    <w:p>
      <w:pPr>
        <w:pStyle w:val="Normal"/>
        <w:spacing w:before="160" w:after="40"/>
        <w:jc w:val="center"/>
        <w:rPr/>
      </w:pPr>
      <w:r>
        <w:rPr>
          <w:b/>
          <w:b/>
          <w:i w:val="false"/>
          <w:i w:val="false"/>
          <w:color w:val="550000"/>
          <w:sz w:val="26"/>
          <w:sz w:val="26"/>
        </w:rPr>
        <w:t>ਇਕ ਦੂ ਜੀਭੌ ਲਖ ਹੋਹਿ ਲਖ ਹੋਵਹਿ ਲਖ ਵੀਸ ॥ ਲਖੁ ਲਖੁ ਗੇੜਾ ਆਖੀਅਹਿ ਏਕੁ ਨਾਮੁ ਜਗਦੀਸ ॥</w:t>
      </w:r>
    </w:p>
    <w:p>
      <w:pPr>
        <w:pStyle w:val="Normal"/>
        <w:spacing w:before="0" w:after="60"/>
        <w:jc w:val="center"/>
        <w:rPr/>
      </w:pPr>
      <w:r>
        <w:rPr>
          <w:b w:val="false"/>
          <w:i/>
          <w:color w:val="444444"/>
          <w:sz w:val="20"/>
        </w:rPr>
        <w:t>ik dū jībhau lakh hohi lakh hovahi lakh vīs. lakh lakh gēṛā ākhīahi ēk nām jagdīs.</w:t>
      </w:r>
    </w:p>
    <w:p>
      <w:pPr>
        <w:pStyle w:val="Normal"/>
        <w:spacing w:before="0" w:after="100"/>
        <w:jc w:val="center"/>
        <w:rPr/>
      </w:pPr>
      <w:r>
        <w:rPr>
          <w:b w:val="false"/>
          <w:i w:val="false"/>
          <w:color w:val="006000"/>
          <w:sz w:val="22"/>
        </w:rPr>
        <w:t>Если из одного языка станет сто тысяч, а из них — ещё двадцать лакхов, и ими по сто тысяч раз повторять одно Имя Владыки мира,</w:t>
      </w:r>
    </w:p>
    <w:p>
      <w:pPr>
        <w:pStyle w:val="Normal"/>
        <w:spacing w:before="0" w:after="200"/>
        <w:ind w:left="288" w:right="288"/>
        <w:jc w:val="left"/>
        <w:rPr/>
      </w:pPr>
      <w:r>
        <w:rPr>
          <w:b w:val="false"/>
          <w:i w:val="false"/>
          <w:color w:val="333355"/>
          <w:sz w:val="18"/>
        </w:rPr>
        <w:t>Пусть из одного языка станет сто тысяч языков, а из этих ста тысяч — ещё двадцать лакхов. И если всеми этими двадцатью лакхами языков произносить одно Имя Акал Пуракха по сто тысяч раз, всё равно, если человек станет думать, что собственным усилием и таким симраном сможет достичь Акал Пуракха, это будет ложный Хоумэ и пустая гордость.</w:t>
      </w:r>
    </w:p>
    <w:p>
      <w:pPr>
        <w:pStyle w:val="Normal"/>
        <w:rPr/>
      </w:pPr>
      <w:r>
        <w:rPr/>
      </w:r>
    </w:p>
    <w:p>
      <w:pPr>
        <w:pStyle w:val="Normal"/>
        <w:spacing w:before="160" w:after="40"/>
        <w:jc w:val="center"/>
        <w:rPr/>
      </w:pPr>
      <w:r>
        <w:rPr>
          <w:b/>
          <w:b/>
          <w:i w:val="false"/>
          <w:i w:val="false"/>
          <w:color w:val="550000"/>
          <w:sz w:val="26"/>
          <w:sz w:val="26"/>
        </w:rPr>
        <w:t>ਏਤੁ ਰਾਹਿ ਪਤਿ ਪਵੜੀਆ ਚੜੀਐ ਹੋਇ ਇਕੀਸ ॥ ਸੁਣਿ ਗਲਾ ਆਕਾਸ ਕੀ ਕੀਟਾ ਆਈ ਰੀਸ ॥</w:t>
      </w:r>
    </w:p>
    <w:p>
      <w:pPr>
        <w:pStyle w:val="Normal"/>
        <w:spacing w:before="0" w:after="60"/>
        <w:jc w:val="center"/>
        <w:rPr/>
      </w:pPr>
      <w:r>
        <w:rPr>
          <w:b w:val="false"/>
          <w:i/>
          <w:color w:val="444444"/>
          <w:sz w:val="20"/>
        </w:rPr>
        <w:t>ēt rāh pat pavṛīā chaṛīai hoi ikīs. suṇ galā ākās kī kīṭā āī rīs.</w:t>
      </w:r>
    </w:p>
    <w:p>
      <w:pPr>
        <w:pStyle w:val="Normal"/>
        <w:spacing w:before="0" w:after="100"/>
        <w:jc w:val="center"/>
        <w:rPr/>
      </w:pPr>
      <w:r>
        <w:rPr>
          <w:b w:val="false"/>
          <w:i w:val="false"/>
          <w:color w:val="006000"/>
          <w:sz w:val="22"/>
        </w:rPr>
        <w:t>На этом пути к Владыке по ступеням поднимаются, только став единым; а без этого численный подвиг подобен тому, как, наслушавшись об небе, черви тоже захотели туда добраться.</w:t>
      </w:r>
    </w:p>
    <w:p>
      <w:pPr>
        <w:pStyle w:val="Normal"/>
        <w:spacing w:before="0" w:after="200"/>
        <w:ind w:left="288" w:right="288"/>
        <w:jc w:val="left"/>
        <w:rPr/>
      </w:pPr>
      <w:r>
        <w:rPr>
          <w:b w:val="false"/>
          <w:i w:val="false"/>
          <w:color w:val="333355"/>
          <w:sz w:val="18"/>
        </w:rPr>
        <w:t>На этом пути, который удаляет расстояние до Акал Пуракха, по ступеням, ведущим к Нему, можно подняться только тогда, когда исчезнет чувство отдельного «я». Одних счётных повторений, даже с множеством языков, недостаточно. Без устранения своего «я» такое упражнение подобно тому, как черви, наслушавшись рассказов о небе, тоже захотели бы до него добраться.</w:t>
      </w:r>
    </w:p>
    <w:p>
      <w:pPr>
        <w:pStyle w:val="Normal"/>
        <w:rPr/>
      </w:pPr>
      <w:r>
        <w:rPr/>
      </w:r>
    </w:p>
    <w:p>
      <w:pPr>
        <w:pStyle w:val="Normal"/>
        <w:spacing w:before="160" w:after="40"/>
        <w:jc w:val="center"/>
        <w:rPr/>
      </w:pPr>
      <w:r>
        <w:rPr>
          <w:b/>
          <w:b/>
          <w:i w:val="false"/>
          <w:i w:val="false"/>
          <w:color w:val="550000"/>
          <w:sz w:val="26"/>
          <w:sz w:val="26"/>
        </w:rPr>
        <w:t>ਨਾਨਕ ਨਦਰੀ ਪਾਈਐ ਕੂੜੀ ਕੂੜੈ ਠੀਸ ॥੩੨॥</w:t>
      </w:r>
    </w:p>
    <w:p>
      <w:pPr>
        <w:pStyle w:val="Normal"/>
        <w:spacing w:before="0" w:after="60"/>
        <w:jc w:val="center"/>
        <w:rPr/>
      </w:pPr>
      <w:r>
        <w:rPr>
          <w:b w:val="false"/>
          <w:i/>
          <w:color w:val="444444"/>
          <w:sz w:val="20"/>
        </w:rPr>
        <w:t>nānak nadrī pāīai kūṛī kūṛai ṭhīs.32.</w:t>
      </w:r>
    </w:p>
    <w:p>
      <w:pPr>
        <w:pStyle w:val="Normal"/>
        <w:spacing w:before="0" w:after="100"/>
        <w:jc w:val="center"/>
        <w:rPr/>
      </w:pPr>
      <w:r>
        <w:rPr>
          <w:b w:val="false"/>
          <w:i w:val="false"/>
          <w:color w:val="006000"/>
          <w:sz w:val="22"/>
        </w:rPr>
        <w:t>О Нанак, Его достигают только по милостивому взгляду; иначе это лишь пустая похвальба лживого человека.</w:t>
      </w:r>
    </w:p>
    <w:p>
      <w:pPr>
        <w:pStyle w:val="Normal"/>
        <w:spacing w:before="0" w:after="200"/>
        <w:ind w:left="288" w:right="288"/>
        <w:jc w:val="left"/>
        <w:rPr/>
      </w:pPr>
      <w:r>
        <w:rPr>
          <w:b w:val="false"/>
          <w:i w:val="false"/>
          <w:color w:val="333355"/>
          <w:sz w:val="18"/>
        </w:rPr>
        <w:t>О Нанак, Акал Пуракха можно обрести только тогда, когда Он посмотрит милостиво. Иначе вся похвальба лживого человека о том, что он совершает симран, остаётся одной только пустой ложной бравадой.</w:t>
      </w:r>
    </w:p>
    <w:p>
      <w:pPr>
        <w:pStyle w:val="Normal"/>
        <w:rPr/>
      </w:pPr>
      <w:r>
        <w:rPr/>
      </w:r>
    </w:p>
    <w:p>
      <w:pPr>
        <w:pStyle w:val="Normal"/>
        <w:spacing w:before="160" w:after="40"/>
        <w:jc w:val="center"/>
        <w:rPr/>
      </w:pPr>
      <w:r>
        <w:rPr>
          <w:b/>
          <w:b/>
          <w:i w:val="false"/>
          <w:i w:val="false"/>
          <w:color w:val="550000"/>
          <w:sz w:val="26"/>
          <w:sz w:val="26"/>
        </w:rPr>
        <w:t>ਆਖਣਿ ਜੋਰੁ ਚੁਪੈ ਨਹ ਜੋਰੁ ॥ ਜੋਰੁ ਨ ਮੰਗਣਿ ਦੇਣਿ ਨ ਜੋਰੁ ॥ ਜੋਰੁ ਨ ਜੀਵਣਿ ਮਰਣਿ ਨਹ ਜੋਰੁ ॥ ਜੋਰੁ ਨ ਰਾਜਿ ਮਾਲਿ ਮਨਿ ਸੋਰੁ ॥</w:t>
      </w:r>
    </w:p>
    <w:p>
      <w:pPr>
        <w:pStyle w:val="Normal"/>
        <w:spacing w:before="0" w:after="60"/>
        <w:jc w:val="center"/>
        <w:rPr/>
      </w:pPr>
      <w:r>
        <w:rPr>
          <w:b w:val="false"/>
          <w:i/>
          <w:color w:val="444444"/>
          <w:sz w:val="20"/>
        </w:rPr>
        <w:t>ākhaṇ jor chupai nah jor. jor na maṅgaṇ dēṇ na jor. jor na jīvaṇ maraṇ nah jor. jor na rāj māl man sor.</w:t>
      </w:r>
    </w:p>
    <w:p>
      <w:pPr>
        <w:pStyle w:val="Normal"/>
        <w:spacing w:before="0" w:after="100"/>
        <w:jc w:val="center"/>
        <w:rPr/>
      </w:pPr>
      <w:r>
        <w:rPr>
          <w:b w:val="false"/>
          <w:i w:val="false"/>
          <w:color w:val="006000"/>
          <w:sz w:val="22"/>
        </w:rPr>
        <w:t>У нас нет власти ни говорить, ни молчать; нет власти ни просить, ни давать; нет власти ни жить, ни умирать; нет власти и над царством, богатством и шумом в уме.</w:t>
      </w:r>
    </w:p>
    <w:p>
      <w:pPr>
        <w:pStyle w:val="Normal"/>
        <w:spacing w:before="0" w:after="200"/>
        <w:ind w:left="288" w:right="288"/>
        <w:jc w:val="left"/>
        <w:rPr/>
      </w:pPr>
      <w:r>
        <w:rPr>
          <w:b w:val="false"/>
          <w:i w:val="false"/>
          <w:color w:val="333355"/>
          <w:sz w:val="18"/>
        </w:rPr>
        <w:t>У нас нет собственной власти ни в речи, ни в молчании. Нет у нас своей воли ни в прошении, ни в даянии. Нет нашей силы и в жизни, и в смерти. Нет нашей власти и в получении царства и богатства, из-за которых в уме поднимается шум и гордыня.</w:t>
      </w:r>
    </w:p>
    <w:p>
      <w:pPr>
        <w:pStyle w:val="Normal"/>
        <w:rPr/>
      </w:pPr>
      <w:r>
        <w:rPr/>
      </w:r>
    </w:p>
    <w:p>
      <w:pPr>
        <w:pStyle w:val="Normal"/>
        <w:spacing w:before="160" w:after="40"/>
        <w:jc w:val="center"/>
        <w:rPr/>
      </w:pPr>
      <w:r>
        <w:rPr>
          <w:b/>
          <w:b/>
          <w:i w:val="false"/>
          <w:i w:val="false"/>
          <w:color w:val="550000"/>
          <w:sz w:val="26"/>
          <w:sz w:val="26"/>
        </w:rPr>
        <w:t>ਜੋਰੁ ਨ ਸੁਰਤੀ ਗਿਆਨਿ ਵੀਚਾਰਿ ॥ ਜੋਰੁ ਨ ਜੁਗਤੀ ਛੁਟੈ ਸੰਸਾਰੁ ॥ ਜਿਸੁ ਹਥਿ ਜੋਰੁ ਕਰਿ ਵੇਖੈ ਸੋਇ ॥ ਨਾਨਕ ਉਤਮੁ ਨੀਚੁ ਨ ਕੋਇ ॥੩੩॥</w:t>
      </w:r>
    </w:p>
    <w:p>
      <w:pPr>
        <w:pStyle w:val="Normal"/>
        <w:spacing w:before="0" w:after="60"/>
        <w:jc w:val="center"/>
        <w:rPr/>
      </w:pPr>
      <w:r>
        <w:rPr>
          <w:b w:val="false"/>
          <w:i/>
          <w:color w:val="444444"/>
          <w:sz w:val="20"/>
        </w:rPr>
        <w:t>jor na surtī giān vīchār. jor na jugtī chhuṭai saṅsār. jis hath jor kar vēkhai soi. nānak utam nīch na koi.33.</w:t>
      </w:r>
    </w:p>
    <w:p>
      <w:pPr>
        <w:pStyle w:val="Normal"/>
        <w:spacing w:before="0" w:after="100"/>
        <w:jc w:val="center"/>
        <w:rPr/>
      </w:pPr>
      <w:r>
        <w:rPr>
          <w:b w:val="false"/>
          <w:i w:val="false"/>
          <w:color w:val="006000"/>
          <w:sz w:val="22"/>
        </w:rPr>
        <w:t>Нет у нас власти ни над духовным вниманием, ни над знанием, ни над размышлением; нет у нас власти и над тем путём, которым прекращается круг рождения и смерти. Власть — в руке Того, Кто, создав, Сам хранит; о Нанак, сам по себе никто не высок и никто не низок.</w:t>
      </w:r>
    </w:p>
    <w:p>
      <w:pPr>
        <w:pStyle w:val="Normal"/>
        <w:spacing w:before="0" w:after="200"/>
        <w:ind w:left="288" w:right="288"/>
        <w:jc w:val="left"/>
        <w:rPr/>
      </w:pPr>
      <w:r>
        <w:rPr>
          <w:b w:val="false"/>
          <w:i w:val="false"/>
          <w:color w:val="333355"/>
          <w:sz w:val="18"/>
        </w:rPr>
        <w:t xml:space="preserve">У нас нет собственной силы ни пребывать в духовной </w:t>
      </w:r>
      <w:r>
        <w:rPr>
          <w:b w:val="false"/>
          <w:b w:val="false"/>
          <w:i w:val="false"/>
          <w:i w:val="false"/>
          <w:color w:val="333355"/>
          <w:sz w:val="18"/>
          <w:sz w:val="18"/>
        </w:rPr>
        <w:t>जाग</w:t>
      </w:r>
      <w:r>
        <w:rPr>
          <w:b w:val="false"/>
          <w:i w:val="false"/>
          <w:color w:val="333355"/>
          <w:sz w:val="18"/>
        </w:rPr>
        <w:t>е, ни в знании, ни в размышлении. Нет у нас своей власти и над тем образом жизни, благодаря которому прекращается круг рождения и смерти. Только тот Акал Пуракх, в чьей руке находится сила и Который, создав мир, Сам его хранит, обладает властью. О Нанак, сам по себе ни один человек не является ни высоким, ни низким.</w:t>
      </w:r>
    </w:p>
    <w:p>
      <w:pPr>
        <w:pStyle w:val="Normal"/>
        <w:rPr/>
      </w:pPr>
      <w:r>
        <w:rPr/>
      </w:r>
    </w:p>
    <w:p>
      <w:pPr>
        <w:pStyle w:val="Normal"/>
        <w:spacing w:before="160" w:after="40"/>
        <w:jc w:val="center"/>
        <w:rPr/>
      </w:pPr>
      <w:r>
        <w:rPr>
          <w:b/>
          <w:b/>
          <w:i w:val="false"/>
          <w:i w:val="false"/>
          <w:color w:val="550000"/>
          <w:sz w:val="26"/>
          <w:sz w:val="26"/>
        </w:rPr>
        <w:t>ਰਾਤੀ ਰੁਤੀ ਥਿਤੀ ਵਾਰ ॥ ਪਵਣ ਪਾਣੀ ਅਗਨੀ ਪਾਤਾਲ ॥ ਤਿਸੁ ਵਿਚਿ ਧਰਤੀ ਥਾਪਿ ਰਖੀ ਧਰਮ ਸਾਲ ॥ ਤਿਸੁ ਵਿਚਿ ਜੀਅ ਜੁਗਤਿ ਕੇ ਰੰਗ ॥ ਤਿਨ ਕੇ ਨਾਮ ਅਨੇਕ ਅਨੰਤ ॥</w:t>
      </w:r>
    </w:p>
    <w:p>
      <w:pPr>
        <w:pStyle w:val="Normal"/>
        <w:spacing w:before="0" w:after="60"/>
        <w:jc w:val="center"/>
        <w:rPr/>
      </w:pPr>
      <w:r>
        <w:rPr>
          <w:b w:val="false"/>
          <w:i/>
          <w:color w:val="444444"/>
          <w:sz w:val="20"/>
        </w:rPr>
        <w:t>rātī rutī thitī vār. pavaṇ pāṇī agnī pātāl. tis vich dhartī thāp rakhī dharam sāl. tis vich jīa jugat kē raṅg. tin kē nām anēk anant.</w:t>
      </w:r>
    </w:p>
    <w:p>
      <w:pPr>
        <w:pStyle w:val="Normal"/>
        <w:spacing w:before="0" w:after="100"/>
        <w:jc w:val="center"/>
        <w:rPr/>
      </w:pPr>
      <w:r>
        <w:rPr>
          <w:b w:val="false"/>
          <w:i w:val="false"/>
          <w:color w:val="006000"/>
          <w:sz w:val="22"/>
        </w:rPr>
        <w:t>Среди ночей, времён года, титхов и дней, среди ветра, воды, огня и миров подземных Он утвердил землю как место делания дхармы. На ней живут существа многих укладов и цветов, и имена их бесчисленны.</w:t>
      </w:r>
    </w:p>
    <w:p>
      <w:pPr>
        <w:pStyle w:val="Normal"/>
        <w:spacing w:before="0" w:after="200"/>
        <w:ind w:left="288" w:right="288"/>
        <w:jc w:val="left"/>
        <w:rPr/>
      </w:pPr>
      <w:r>
        <w:rPr>
          <w:b w:val="false"/>
          <w:i w:val="false"/>
          <w:color w:val="333355"/>
          <w:sz w:val="18"/>
        </w:rPr>
        <w:t>Среди всего этого множества — ночей, времён года, титхов и дней, ветра, воды, огня и подземных миров — Акал Пуракх утвердил землю как место для осуществления дхармы. На этой земле пребывают существа многих укладов и многих цветов, и имена их бесчисленны и безмерны.</w:t>
      </w:r>
    </w:p>
    <w:p>
      <w:pPr>
        <w:pStyle w:val="Normal"/>
        <w:rPr/>
      </w:pPr>
      <w:r>
        <w:rPr/>
      </w:r>
    </w:p>
    <w:p>
      <w:pPr>
        <w:pStyle w:val="Normal"/>
        <w:spacing w:before="160" w:after="40"/>
        <w:jc w:val="center"/>
        <w:rPr/>
      </w:pPr>
      <w:r>
        <w:rPr>
          <w:b/>
          <w:b/>
          <w:i w:val="false"/>
          <w:i w:val="false"/>
          <w:color w:val="550000"/>
          <w:sz w:val="26"/>
          <w:sz w:val="26"/>
        </w:rPr>
        <w:t>ਕਰਮੀ ਕਰਮੀ ਹੋਇ ਵੀਚਾਰੁ ॥ ਸਚਾ ਆਪਿ ਸਚਾ ਦਰਬਾਰੁ ॥ ਤਿਥੈ ਸੋਹਨਿ ਪੰਚ ਪਰਵਾਣੁ ॥ ਨਦਰੀ ਕਰਮਿ ਪਵੈ ਨੀਸਾਣੁ ॥</w:t>
      </w:r>
    </w:p>
    <w:p>
      <w:pPr>
        <w:pStyle w:val="Normal"/>
        <w:spacing w:before="0" w:after="60"/>
        <w:jc w:val="center"/>
        <w:rPr/>
      </w:pPr>
      <w:r>
        <w:rPr>
          <w:b w:val="false"/>
          <w:i/>
          <w:color w:val="444444"/>
          <w:sz w:val="20"/>
        </w:rPr>
        <w:t>karmī karmī hoi vīchār. sachā āp sachā darbār. tithai sohan pañch parvāṇ. nadrī karam pavai nīsāṇ.</w:t>
      </w:r>
    </w:p>
    <w:p>
      <w:pPr>
        <w:pStyle w:val="Normal"/>
        <w:spacing w:before="0" w:after="100"/>
        <w:jc w:val="center"/>
        <w:rPr/>
      </w:pPr>
      <w:r>
        <w:rPr>
          <w:b w:val="false"/>
          <w:i w:val="false"/>
          <w:color w:val="006000"/>
          <w:sz w:val="22"/>
        </w:rPr>
        <w:t>По деяниям совершается разбор; истинен Сам и истинен Его двор. Там сияют признанные Пять, и по Его милостивой благодати на них ложится знак славы.</w:t>
      </w:r>
    </w:p>
    <w:p>
      <w:pPr>
        <w:pStyle w:val="Normal"/>
        <w:spacing w:before="0" w:after="200"/>
        <w:ind w:left="288" w:right="288"/>
        <w:jc w:val="left"/>
        <w:rPr/>
      </w:pPr>
      <w:r>
        <w:rPr>
          <w:b w:val="false"/>
          <w:i w:val="false"/>
          <w:color w:val="333355"/>
          <w:sz w:val="18"/>
        </w:rPr>
        <w:t>Согласно делам, которые существа совершили, в дворе Акал Пуракха происходит разбор. Ошибки в нём быть не может, потому что сам Акал Пуракх истинен, и истинен Его двор. В этом дворе святые явно сияют, и по благодати милостиво взирающего Акал Пуракха на их челе проявляется знак достоинства.</w:t>
      </w:r>
    </w:p>
    <w:p>
      <w:pPr>
        <w:pStyle w:val="Normal"/>
        <w:rPr/>
      </w:pPr>
      <w:r>
        <w:rPr/>
      </w:r>
    </w:p>
    <w:p>
      <w:pPr>
        <w:pStyle w:val="Normal"/>
        <w:spacing w:before="160" w:after="40"/>
        <w:jc w:val="center"/>
        <w:rPr/>
      </w:pPr>
      <w:r>
        <w:rPr>
          <w:b/>
          <w:b/>
          <w:i w:val="false"/>
          <w:i w:val="false"/>
          <w:color w:val="550000"/>
          <w:sz w:val="26"/>
          <w:sz w:val="26"/>
        </w:rPr>
        <w:t>ਕਚ ਪਕਾਈ ਓਥੈ ਪਾਇ ॥ ਨਾਨਕ ਗਇਆ ਜਾਪੈ ਜਾਇ ॥੩੪॥</w:t>
      </w:r>
    </w:p>
    <w:p>
      <w:pPr>
        <w:pStyle w:val="Normal"/>
        <w:spacing w:before="0" w:after="60"/>
        <w:jc w:val="center"/>
        <w:rPr/>
      </w:pPr>
      <w:r>
        <w:rPr>
          <w:b w:val="false"/>
          <w:i/>
          <w:color w:val="444444"/>
          <w:sz w:val="20"/>
        </w:rPr>
        <w:t>kach pakāī othai pāi. nānak gaiā jāpai jāi.34.</w:t>
      </w:r>
    </w:p>
    <w:p>
      <w:pPr>
        <w:pStyle w:val="Normal"/>
        <w:spacing w:before="0" w:after="100"/>
        <w:jc w:val="center"/>
        <w:rPr/>
      </w:pPr>
      <w:r>
        <w:rPr>
          <w:b w:val="false"/>
          <w:i w:val="false"/>
          <w:color w:val="006000"/>
          <w:sz w:val="22"/>
        </w:rPr>
        <w:t>Там узнаётся, кто сыр, а кто зрел; о Нанак, это становится ясно лишь дойдя туда.</w:t>
      </w:r>
    </w:p>
    <w:p>
      <w:pPr>
        <w:pStyle w:val="Normal"/>
        <w:spacing w:before="0" w:after="200"/>
        <w:ind w:left="288" w:right="288"/>
        <w:jc w:val="left"/>
        <w:rPr/>
      </w:pPr>
      <w:r>
        <w:rPr>
          <w:b w:val="false"/>
          <w:i w:val="false"/>
          <w:color w:val="333355"/>
          <w:sz w:val="18"/>
        </w:rPr>
        <w:t>Чья незрелость, а чья зрелость — это узнаётся только в дворе Акал Пуракха. О Нанак, лишь придя туда, можно понять, кто по-настоящему зрел, а кто нет.</w:t>
      </w:r>
    </w:p>
    <w:p>
      <w:pPr>
        <w:pStyle w:val="Normal"/>
        <w:rPr/>
      </w:pPr>
      <w:r>
        <w:rPr/>
      </w:r>
    </w:p>
    <w:p>
      <w:pPr>
        <w:pStyle w:val="Normal"/>
        <w:spacing w:before="160" w:after="40"/>
        <w:jc w:val="center"/>
        <w:rPr/>
      </w:pPr>
      <w:r>
        <w:rPr>
          <w:b/>
          <w:b/>
          <w:i w:val="false"/>
          <w:i w:val="false"/>
          <w:color w:val="550000"/>
          <w:sz w:val="26"/>
          <w:sz w:val="26"/>
        </w:rPr>
        <w:t>ਧਰਮ ਖੰਡ ਕਾ ਏਹੋ ਧਰਮੁ ॥ ਗਿਆਨ ਖੰਡ ਕਾ ਆਖਹੁ ਕਰਮੁ ॥</w:t>
      </w:r>
    </w:p>
    <w:p>
      <w:pPr>
        <w:pStyle w:val="Normal"/>
        <w:spacing w:before="0" w:after="60"/>
        <w:jc w:val="center"/>
        <w:rPr/>
      </w:pPr>
      <w:r>
        <w:rPr>
          <w:b w:val="false"/>
          <w:i/>
          <w:color w:val="444444"/>
          <w:sz w:val="20"/>
        </w:rPr>
        <w:t>dharam khaṇḍ kā ēho dharam. giān khaṇḍ kā ākhahu karam.</w:t>
      </w:r>
    </w:p>
    <w:p>
      <w:pPr>
        <w:pStyle w:val="Normal"/>
        <w:spacing w:before="0" w:after="100"/>
        <w:jc w:val="center"/>
        <w:rPr/>
      </w:pPr>
      <w:r>
        <w:rPr>
          <w:b w:val="false"/>
          <w:i w:val="false"/>
          <w:color w:val="006000"/>
          <w:sz w:val="22"/>
        </w:rPr>
        <w:t>Таков долг Дхарам Кханда; теперь поймите и дело Гиан Кханда.</w:t>
      </w:r>
    </w:p>
    <w:p>
      <w:pPr>
        <w:pStyle w:val="Normal"/>
        <w:spacing w:before="0" w:after="200"/>
        <w:ind w:left="288" w:right="288"/>
        <w:jc w:val="left"/>
        <w:rPr/>
      </w:pPr>
      <w:r>
        <w:rPr>
          <w:b w:val="false"/>
          <w:i w:val="false"/>
          <w:color w:val="333355"/>
          <w:sz w:val="18"/>
        </w:rPr>
        <w:t>Вот в этом и состоит долг Дхарам Кханда, о котором было сказано выше. Теперь поймите и дело Гиан Кханда, о котором говорится далее.</w:t>
      </w:r>
    </w:p>
    <w:p>
      <w:pPr>
        <w:pStyle w:val="Normal"/>
        <w:rPr/>
      </w:pPr>
      <w:r>
        <w:rPr/>
      </w:r>
    </w:p>
    <w:p>
      <w:pPr>
        <w:pStyle w:val="Normal"/>
        <w:spacing w:before="160" w:after="40"/>
        <w:jc w:val="center"/>
        <w:rPr/>
      </w:pPr>
      <w:r>
        <w:rPr>
          <w:b/>
          <w:b/>
          <w:i w:val="false"/>
          <w:i w:val="false"/>
          <w:color w:val="550000"/>
          <w:sz w:val="26"/>
          <w:sz w:val="26"/>
        </w:rPr>
        <w:t>ਕੇਤੇ ਪਵਣ ਪਾਣੀ ਵੈਸੰਤਰ ਕੇਤੇ ਕਾਨ ਮਹੇਸ ॥ ਕੇਤੇ ਬਰਮੇ ਘਾੜਤਿ ਘੜੀਅਹਿ ਰੂਪ ਰੰਗ ਕੇ ਵੇਸ ॥</w:t>
      </w:r>
    </w:p>
    <w:p>
      <w:pPr>
        <w:pStyle w:val="Normal"/>
        <w:spacing w:before="0" w:after="60"/>
        <w:jc w:val="center"/>
        <w:rPr/>
      </w:pPr>
      <w:r>
        <w:rPr>
          <w:b w:val="false"/>
          <w:i/>
          <w:color w:val="444444"/>
          <w:sz w:val="20"/>
        </w:rPr>
        <w:t>ketē pavaṇ pāṇī vaisaṅtar ketē kān mahēs. ketē barmē ghāṛat ghaṛīahi rūp raṅg kē vēs.</w:t>
      </w:r>
    </w:p>
    <w:p>
      <w:pPr>
        <w:pStyle w:val="Normal"/>
        <w:spacing w:before="0" w:after="100"/>
        <w:jc w:val="center"/>
        <w:rPr/>
      </w:pPr>
      <w:r>
        <w:rPr>
          <w:b w:val="false"/>
          <w:i w:val="false"/>
          <w:color w:val="006000"/>
          <w:sz w:val="22"/>
        </w:rPr>
        <w:t>В творении есть бесчисленные ветры, воды и огни, бесчисленные Кришны и Шивы; бесчисленные Брахмы создаются в множестве форм, цветов и обличий.</w:t>
      </w:r>
    </w:p>
    <w:p>
      <w:pPr>
        <w:pStyle w:val="Normal"/>
        <w:spacing w:before="0" w:after="200"/>
        <w:ind w:left="288" w:right="288"/>
        <w:jc w:val="left"/>
        <w:rPr/>
      </w:pPr>
      <w:r>
        <w:rPr>
          <w:b w:val="false"/>
          <w:i w:val="false"/>
          <w:color w:val="333355"/>
          <w:sz w:val="18"/>
        </w:rPr>
        <w:t>В творении Акал Пуракха есть многие виды ветров, вод и огней, многие Кришны и многие Шивы. Возникают многие Брахмы, обладающие многими обликами, цветами и видами.</w:t>
      </w:r>
    </w:p>
    <w:p>
      <w:pPr>
        <w:pStyle w:val="Normal"/>
        <w:rPr/>
      </w:pPr>
      <w:r>
        <w:rPr/>
      </w:r>
    </w:p>
    <w:p>
      <w:pPr>
        <w:pStyle w:val="Normal"/>
        <w:spacing w:before="160" w:after="40"/>
        <w:jc w:val="center"/>
        <w:rPr/>
      </w:pPr>
      <w:r>
        <w:rPr>
          <w:b/>
          <w:b/>
          <w:i w:val="false"/>
          <w:i w:val="false"/>
          <w:color w:val="550000"/>
          <w:sz w:val="26"/>
          <w:sz w:val="26"/>
        </w:rPr>
        <w:t>ਕੇਤੀਆ ਕਰਮ ਭੂਮੀ ਮੇਰ ਕੇਤੇ ਕੇਤੇ ਧੂ ਉਪਦੇਸ ॥ ਕੇਤੇ ਇੰਦ ਚੰਦ ਸੂਰ ਕੇਤੇ ਕੇਤੇ ਮੰਡਲ ਦੇਸ ॥ ਕੇਤੇ ਸਿਧ ਬੁਧ ਨਾਥ ਕੇਤੇ ਕੇਤੇ ਦੇਵੀ ਵੇਸ ॥</w:t>
      </w:r>
    </w:p>
    <w:p>
      <w:pPr>
        <w:pStyle w:val="Normal"/>
        <w:spacing w:before="0" w:after="60"/>
        <w:jc w:val="center"/>
        <w:rPr/>
      </w:pPr>
      <w:r>
        <w:rPr>
          <w:b w:val="false"/>
          <w:i/>
          <w:color w:val="444444"/>
          <w:sz w:val="20"/>
        </w:rPr>
        <w:t>ketīā karam bhūmī mēr ketē ketē dhū updēs. ketē ind chand sūr ketē ketē maṇḍal dēs. ketē sidh budh nāth ketē ketē dēvī vēs.</w:t>
      </w:r>
    </w:p>
    <w:p>
      <w:pPr>
        <w:pStyle w:val="Normal"/>
        <w:spacing w:before="0" w:after="100"/>
        <w:jc w:val="center"/>
        <w:rPr/>
      </w:pPr>
      <w:r>
        <w:rPr>
          <w:b w:val="false"/>
          <w:i w:val="false"/>
          <w:color w:val="006000"/>
          <w:sz w:val="22"/>
        </w:rPr>
        <w:t>Бесчисленны земли действия, бесчисленны Меру, бесчисленны Дхрувы и их наставления; бесчисленны Индры, луны, солнца и миры; бесчисленны сиддхи, Будды, натхи и обличья богинь.</w:t>
      </w:r>
    </w:p>
    <w:p>
      <w:pPr>
        <w:pStyle w:val="Normal"/>
        <w:spacing w:before="0" w:after="200"/>
        <w:ind w:left="288" w:right="288"/>
        <w:jc w:val="left"/>
        <w:rPr/>
      </w:pPr>
      <w:r>
        <w:rPr>
          <w:b w:val="false"/>
          <w:i w:val="false"/>
          <w:color w:val="333355"/>
          <w:sz w:val="18"/>
        </w:rPr>
        <w:t>В кудрати Акал Пуракха бесчисленны земли, бесчисленны горы Меру, бесчисленны Дхрувы и их наставления. Бесчисленны Индры, луны, солнца и круги миров. Бесчисленны сиддхи, бесчисленны воплощения Будды, бесчисленны натхи и бесчисленны одеяния богинь.</w:t>
      </w:r>
    </w:p>
    <w:p>
      <w:pPr>
        <w:pStyle w:val="Normal"/>
        <w:rPr/>
      </w:pPr>
      <w:r>
        <w:rPr/>
      </w:r>
    </w:p>
    <w:p>
      <w:pPr>
        <w:pStyle w:val="Normal"/>
        <w:spacing w:before="160" w:after="40"/>
        <w:jc w:val="center"/>
        <w:rPr/>
      </w:pPr>
      <w:r>
        <w:rPr>
          <w:b/>
          <w:b/>
          <w:i w:val="false"/>
          <w:i w:val="false"/>
          <w:color w:val="550000"/>
          <w:sz w:val="26"/>
          <w:sz w:val="26"/>
        </w:rPr>
        <w:t>ਕੇਤੇ ਦੇਵ ਦਾਨਵ ਮੁਨਿ ਕੇਤੇ ਕੇਤੇ ਰਤਨ ਸਮੁੰਦ ॥ ਕੇਤੀਆ ਖਾਣੀ ਕੇਤੀਆ ਬਾਣੀ ਕੇਤੇ ਪਾਤ ਨਰਿੰਦ ॥ ਕੇਤੀਆ ਸੁਰਤੀ ਸੇਵਕ ਕੇਤੇ ਨਾਨਕ ਅੰਤੁ ਨ ਅੰਤੁ ॥੩੫॥</w:t>
      </w:r>
    </w:p>
    <w:p>
      <w:pPr>
        <w:pStyle w:val="Normal"/>
        <w:spacing w:before="0" w:after="60"/>
        <w:jc w:val="center"/>
        <w:rPr/>
      </w:pPr>
      <w:r>
        <w:rPr>
          <w:b w:val="false"/>
          <w:i/>
          <w:color w:val="444444"/>
          <w:sz w:val="20"/>
        </w:rPr>
        <w:t>ketē dēv dānav mun ketē ketē ratan samund. ketīā khāṇī ketīā bāṇī ketē pāt narind. ketīā surtī sēvak ketē nānak ant na ant.35.</w:t>
      </w:r>
    </w:p>
    <w:p>
      <w:pPr>
        <w:pStyle w:val="Normal"/>
        <w:spacing w:before="0" w:after="100"/>
        <w:jc w:val="center"/>
        <w:rPr/>
      </w:pPr>
      <w:r>
        <w:rPr>
          <w:b w:val="false"/>
          <w:i w:val="false"/>
          <w:color w:val="006000"/>
          <w:sz w:val="22"/>
        </w:rPr>
        <w:t>Бесчисленны боги, демоны и муни, бесчисленны драгоценности и океаны; бесчисленны виды рождения и языки, бесчисленны цари и владыки; бесчисленны созерцания и слуги — о Нанак, конца этому нет.</w:t>
      </w:r>
    </w:p>
    <w:p>
      <w:pPr>
        <w:pStyle w:val="Normal"/>
        <w:spacing w:before="0" w:after="200"/>
        <w:ind w:left="288" w:right="288"/>
        <w:jc w:val="left"/>
        <w:rPr/>
      </w:pPr>
      <w:r>
        <w:rPr>
          <w:b w:val="false"/>
          <w:i w:val="false"/>
          <w:color w:val="333355"/>
          <w:sz w:val="18"/>
        </w:rPr>
        <w:t>В творении Акал Пуракха бесчисленны боги и демоны, бесчисленны муни, бесчисленны виды драгоценностей и океанов. Бесчисленны виды рождения существ, бесчисленны языки, бесчисленны цари и владыки, бесчисленны виды сосредоточения, которые существа устанавливают умом, и бесчисленны слуги. О Нанак, конца этому нет.</w:t>
      </w:r>
    </w:p>
    <w:p>
      <w:pPr>
        <w:pStyle w:val="Normal"/>
        <w:rPr/>
      </w:pPr>
      <w:r>
        <w:rPr/>
      </w:r>
    </w:p>
    <w:p>
      <w:pPr>
        <w:pStyle w:val="Normal"/>
        <w:spacing w:before="160" w:after="40"/>
        <w:jc w:val="center"/>
        <w:rPr/>
      </w:pPr>
      <w:r>
        <w:rPr>
          <w:b/>
          <w:b/>
          <w:i w:val="false"/>
          <w:i w:val="false"/>
          <w:color w:val="550000"/>
          <w:sz w:val="26"/>
          <w:sz w:val="26"/>
        </w:rPr>
        <w:t>ਗਿਆਨ ਖੰਡ ਮਹਿ ਗਿਆਨੁ ਪਰਚੰਡੁ ॥ ਤਿਥੈ ਨਾਦ ਬਿਨੋਦ ਕੋਡ ਅਨੰਦੁ ॥</w:t>
      </w:r>
    </w:p>
    <w:p>
      <w:pPr>
        <w:pStyle w:val="Normal"/>
        <w:spacing w:before="0" w:after="60"/>
        <w:jc w:val="center"/>
        <w:rPr/>
      </w:pPr>
      <w:r>
        <w:rPr>
          <w:b w:val="false"/>
          <w:i/>
          <w:color w:val="444444"/>
          <w:sz w:val="20"/>
        </w:rPr>
        <w:t>giān khaṇḍ mahi giān parchaṇḍ. tithai nād binod koḍ anaṅd.</w:t>
      </w:r>
    </w:p>
    <w:p>
      <w:pPr>
        <w:pStyle w:val="Normal"/>
        <w:spacing w:before="0" w:after="100"/>
        <w:jc w:val="center"/>
        <w:rPr/>
      </w:pPr>
      <w:r>
        <w:rPr>
          <w:b w:val="false"/>
          <w:i w:val="false"/>
          <w:color w:val="006000"/>
          <w:sz w:val="22"/>
        </w:rPr>
        <w:t>В Гиан Кханде знание могуче; там — вкус всех мелодий, игр и бесчисленных радостей.</w:t>
      </w:r>
    </w:p>
    <w:p>
      <w:pPr>
        <w:pStyle w:val="Normal"/>
        <w:spacing w:before="0" w:after="200"/>
        <w:ind w:left="288" w:right="288"/>
        <w:jc w:val="left"/>
        <w:rPr/>
      </w:pPr>
      <w:r>
        <w:rPr>
          <w:b w:val="false"/>
          <w:i w:val="false"/>
          <w:color w:val="333355"/>
          <w:sz w:val="18"/>
        </w:rPr>
        <w:t>В Гиан Кханде, то есть в состоянии знания, само знание становится могучим. В этом состоянии человеку словно открывается вкус всех мелодий, игр и бесчисленных радостей.</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 xml:space="preserve">Смысл: по благодати симрана рождается знание о том, что Бог наполнен повсюду и является Господином всех. По Его воле существа собираются здесь и по Его же воле отсюда уходят. Когда возникает это знание, приходит и умение любить всё творение. Считать риддхи и сиддхи, полученные йогической практикой, высоким состоянием — ошибка. Они уводят на ложный путь. В строке «tini chelē parvān» слово «tini» употреблено в значении «три», а слово «parvān» здесь и в паури 34 имеет значение «явно, непосредственно, в признанном виде». В других местах Джап Джи это слово употреблено в иных значениях. Смысл: чем больше человек соединяется с памятью о Боге, тем более незрелыми кажутся ему представления о том, будто Брахма, Вишну, Шив и прочие являются отдельными сущностями, управляющими миром. Тот, кто живёт симраном, уверен, что Бог Сам ведёт дела мира по Своей воле и Своему Хукаму, хотя существам Он этими глазами не виден. Смысл: по благодати бандги человек понимает, что хотя созданная Картаром вселенная безмерна, столь же безмерны и Его хранилища, питающие её. Они никогда не иссякают. На пути этого Божьего устроения не может возникнуть преграда. Смысл: существо, окружённое «стеной лжи», остаётся в яме мирских забот, страданий и тревог, а пребывание Бога подобно высокому месту, где одна только прохлада и мир. С этого низкого места к тому высокому состоянию человек может подняться только тогда, когда возьмётся за ступень симрана и, повторяя «Ты, Ты», растворит своё «я» в «Ты». Без этого самоустранения усилие симрана подобно тому, как если бы черви, наслушавшись рассказов о небе, тоже захотели туда добраться, но продолжали бы ползти по-червячьи. И это тоже верно, что свою волю в Божьей воле могут растворить только те, на ком есть Божья милость. Смысл: идти к добру или сбиться на кривой путь — не во власти существ; Тот, Кто их создал, Сам и ведёт этих кукол. Если кто-то славит Бога, это Его же милость; если кто-то остаётся в стороне и не обращается к Нему, это тоже воля Хозяина. Если мы просим дары у Его двора, это побуждение тоже исходит от Него, и даёт дары тоже Он Сам. Если кто-то опьянён властью и богатством, это тоже по Божьей воле; если чья-то сурт устремлена к стопам Бога и образ жизни у него чист, эта милость тоже от Него. Смысл: человек, на которого нисходит Божья благодать, прежде всего понимает, что пришёл на эту землю ради особого долга. Все существа, которые рождаются здесь, проходят разбор по своим делам: кто исполнил назначение человеческой жизни, а кто нет. Чей труд принят, тот обретает честь в Божьем присутствии. Мирское именование великим или малым здесь ничего не значит. Значение имеет только то, кто принят у двора Акал Пуракха. В этих четырёх паури говорится о том, как по Божьей милости человек, поднимаясь над обычным состоянием, становится единым с Богом. Сначала человек отворачивается от чувственных пороков мира и обращается внутрь, к душе. Он размышляет: каково назначение моей жизни, зачем я пришёл в мир, в чём мой долг? В этом состоянии он понимает, что на земле существа пришли практиковать дхарму; у двора Акал Пуракха происходит разбор по их делам; а те гурмухи, на кого есть Божья милость, сияют в Его присутствии. Мирская честь и бесчестие ничего не стоят; достоин лишь тот, кто принят у Его двора. Чем больше сурт человека соединяется с такими мыслями, тем больше развязывается внутри узел своекорыстия. Прежде он, опьянённый майей, считал своим только себя или свою семью и не выходил мыслью дальше этого. Теперь, поняв свой долг, он старается расширить свою осведомлённость. Силой знания и размышления он начинает видеть перед собой образ безграничной кудрати Акал Пуракха. Поднимается буря знания, и перед ней улетают все сомнения и суеверия. Чем больше внутренняя </w:t>
      </w:r>
      <w:r>
        <w:rPr>
          <w:color w:val="333355"/>
          <w:sz w:val="18"/>
          <w:sz w:val="18"/>
        </w:rPr>
        <w:t xml:space="preserve">समझ </w:t>
      </w:r>
      <w:r>
        <w:rPr>
          <w:color w:val="333355"/>
          <w:sz w:val="18"/>
        </w:rPr>
        <w:t xml:space="preserve">возрастает через знание, тем больше приходит тот ананд, которого он прежде не находил в предметах майи. Это и называется Гиан Кханд. Но человек не останавливается и на этом. Вичар Бани побуждает его к усилию. Одного умственного понимания недостаточно. Прежний нрав ума, старые дурные привычки не исчезают только от того, что их поняли. Нужно разрушить старую внутреннюю отливку, старые санскары, и создать внутри новую; нужно утвердить в себе санскары высокой сурт. Нужно приложить усилие — вставать в амрит велу и трудиться дальше. По мере того как человек, достигший Гиан Кханда, совершает этот труд и всё больше живёт по Гурмату, его ум как будто приобретает прекрасную форму, а его существо становится словно золотым; многократно возрастает внутреннее сияние. Возникает высокая сурт, высокая </w:t>
      </w:r>
      <w:r>
        <w:rPr>
          <w:color w:val="333355"/>
          <w:sz w:val="18"/>
          <w:sz w:val="18"/>
        </w:rPr>
        <w:t xml:space="preserve">बुद्धੀ </w:t>
      </w:r>
      <w:r>
        <w:rPr>
          <w:color w:val="333355"/>
          <w:sz w:val="18"/>
        </w:rPr>
        <w:t>и внутреннее пробуждение. Человек обретает прозрение, подобное прозрению девов и сиддхов. Это Сарам Кханд. А затем приходит милость Хозяина. Внутри Акал Пуракх наполняет человека силой, и душа уже не колеблется к порокам. Снаружи он тоже везде видит только Творца, а ум всё время пронизан памятью о Ниранкаре. Чего ему тогда бояться в рождении и смерти? В его сердце остаётся одно только цветение. Это Карам Кханд. И наконец, став достойным Божьей милости, человек обитает в пятом кханде, то есть становится единым с Акал Пуракхом. Он достигает присутствия той Изначальной Джот, Которая заботится обо всех существах и Чей Хукам исполняют все. Смысл: когда человек понимает долг человеческой жизни, его сердце становится очень широким. Прежде, скованное узким своекорыстием маленькой семьи, оно было тесным. Теперь приходит знание, что этот бесконечный мир, созданный бесконечным Богом, — одна бесконечно большая семья, в которой есть бесчисленные Кришны, бесчисленные Вишну, бесчисленные Брахмы и бесчисленные земли. По благодати этого знания теснота сердца исчезает, внутри поднимается волна любви ко всему миру, и человек остаётся наполненным радостью.</w:t>
      </w:r>
    </w:p>
    <w:p>
      <w:pPr>
        <w:pStyle w:val="Normal"/>
        <w:spacing w:before="320" w:after="160"/>
        <w:jc w:val="center"/>
        <w:rPr/>
      </w:pPr>
      <w:r>
        <w:rPr>
          <w:b/>
          <w:color w:val="222222"/>
          <w:sz w:val="26"/>
        </w:rPr>
        <w:t>АНГ 8</w:t>
      </w:r>
    </w:p>
    <w:p>
      <w:pPr>
        <w:pStyle w:val="Normal"/>
        <w:spacing w:before="160" w:after="40"/>
        <w:jc w:val="center"/>
        <w:rPr/>
      </w:pPr>
      <w:r>
        <w:rPr>
          <w:b/>
          <w:b/>
          <w:i w:val="false"/>
          <w:i w:val="false"/>
          <w:color w:val="550000"/>
          <w:sz w:val="26"/>
          <w:sz w:val="26"/>
        </w:rPr>
        <w:t>ਸਰਮ ਖੰਡ ਕੀ ਬਾਣੀ ਰੂਪੁ ॥ ਤਿਥੈ ਘਾੜਤਿ ਘੜੀਐ ਬਹੁਤੁ ਅਨੂਪੁ ॥</w:t>
      </w:r>
    </w:p>
    <w:p>
      <w:pPr>
        <w:pStyle w:val="Normal"/>
        <w:spacing w:before="0" w:after="60"/>
        <w:jc w:val="center"/>
        <w:rPr/>
      </w:pPr>
      <w:r>
        <w:rPr>
          <w:b w:val="false"/>
          <w:i/>
          <w:color w:val="444444"/>
          <w:sz w:val="20"/>
        </w:rPr>
        <w:t>saram khaṇḍ kī bāṇī rūp. tithai ghāṛat ghaṛīai bahut anūp.</w:t>
      </w:r>
    </w:p>
    <w:p>
      <w:pPr>
        <w:pStyle w:val="Normal"/>
        <w:spacing w:before="0" w:after="100"/>
        <w:jc w:val="center"/>
        <w:rPr/>
      </w:pPr>
      <w:r>
        <w:rPr>
          <w:b w:val="false"/>
          <w:i w:val="false"/>
          <w:color w:val="006000"/>
          <w:sz w:val="22"/>
        </w:rPr>
        <w:t>Облик Сарам Кханда — красота; в этом состоянии человек выковывается в дивную форму.</w:t>
      </w:r>
    </w:p>
    <w:p>
      <w:pPr>
        <w:pStyle w:val="Normal"/>
        <w:spacing w:before="0" w:after="200"/>
        <w:ind w:left="288" w:right="288"/>
        <w:jc w:val="left"/>
        <w:rPr/>
      </w:pPr>
      <w:r>
        <w:rPr>
          <w:b w:val="false"/>
          <w:i w:val="false"/>
          <w:color w:val="333355"/>
          <w:sz w:val="18"/>
        </w:rPr>
        <w:t>Облик состояния усилия — красота. Когда человек приходит в это состояние, его ум день ото дня начинает становиться прекраснее. В этом состоянии, благодаря новой внутренней выковке, ум вырабатывается в очень прекрасную форму.</w:t>
      </w:r>
    </w:p>
    <w:p>
      <w:pPr>
        <w:pStyle w:val="Normal"/>
        <w:rPr/>
      </w:pPr>
      <w:r>
        <w:rPr/>
      </w:r>
    </w:p>
    <w:p>
      <w:pPr>
        <w:pStyle w:val="Normal"/>
        <w:spacing w:before="160" w:after="40"/>
        <w:jc w:val="center"/>
        <w:rPr/>
      </w:pPr>
      <w:r>
        <w:rPr>
          <w:b/>
          <w:b/>
          <w:i w:val="false"/>
          <w:i w:val="false"/>
          <w:color w:val="550000"/>
          <w:sz w:val="26"/>
          <w:sz w:val="26"/>
        </w:rPr>
        <w:t>ਤਾ ਕੀਆ ਗਲਾ ਕਥੀਆ ਨਾ ਜਾਹਿ ॥ ਜੇ ਕੋ ਕਹੈ ਪਿਛੈ ਪਛੁਤਾਇ ॥</w:t>
      </w:r>
    </w:p>
    <w:p>
      <w:pPr>
        <w:pStyle w:val="Normal"/>
        <w:spacing w:before="0" w:after="60"/>
        <w:jc w:val="center"/>
        <w:rPr/>
      </w:pPr>
      <w:r>
        <w:rPr>
          <w:b w:val="false"/>
          <w:i/>
          <w:color w:val="444444"/>
          <w:sz w:val="20"/>
        </w:rPr>
        <w:t>tā kīā galā kathīā nā jāhi. je ko kahai pichhai pachhutāi.</w:t>
      </w:r>
    </w:p>
    <w:p>
      <w:pPr>
        <w:pStyle w:val="Normal"/>
        <w:spacing w:before="0" w:after="100"/>
        <w:jc w:val="center"/>
        <w:rPr/>
      </w:pPr>
      <w:r>
        <w:rPr>
          <w:b w:val="false"/>
          <w:i w:val="false"/>
          <w:color w:val="006000"/>
          <w:sz w:val="22"/>
        </w:rPr>
        <w:t>О вещах этого состояния невозможно рассказать; если кто и попытается, потом раскается.</w:t>
      </w:r>
    </w:p>
    <w:p>
      <w:pPr>
        <w:pStyle w:val="Normal"/>
        <w:spacing w:before="0" w:after="200"/>
        <w:ind w:left="288" w:right="288"/>
        <w:jc w:val="left"/>
        <w:rPr/>
      </w:pPr>
      <w:r>
        <w:rPr>
          <w:b w:val="false"/>
          <w:i w:val="false"/>
          <w:color w:val="333355"/>
          <w:sz w:val="18"/>
        </w:rPr>
        <w:t>О том состоянии невозможно поведать словами. Если какой-нибудь человек начинает о нём рассказывать, потом сожалеет, потому что не в силах его выразить.</w:t>
      </w:r>
    </w:p>
    <w:p>
      <w:pPr>
        <w:pStyle w:val="Normal"/>
        <w:rPr/>
      </w:pPr>
      <w:r>
        <w:rPr/>
      </w:r>
    </w:p>
    <w:p>
      <w:pPr>
        <w:pStyle w:val="Normal"/>
        <w:spacing w:before="160" w:after="40"/>
        <w:jc w:val="center"/>
        <w:rPr/>
      </w:pPr>
      <w:r>
        <w:rPr>
          <w:b/>
          <w:b/>
          <w:i w:val="false"/>
          <w:i w:val="false"/>
          <w:color w:val="550000"/>
          <w:sz w:val="26"/>
          <w:sz w:val="26"/>
        </w:rPr>
        <w:t>ਤਿਥੈ ਘੜੀਐ ਸੁਰਤਿ ਮਤਿ ਮਨਿ ਬੁਧਿ ॥ ਤਿਥੈ ਘੜੀਐ ਸੁਰਾ ਸਿਧਾ ਕੀ ਸੁਧਿ ॥੩੬॥</w:t>
      </w:r>
    </w:p>
    <w:p>
      <w:pPr>
        <w:pStyle w:val="Normal"/>
        <w:spacing w:before="0" w:after="60"/>
        <w:jc w:val="center"/>
        <w:rPr/>
      </w:pPr>
      <w:r>
        <w:rPr>
          <w:b w:val="false"/>
          <w:i/>
          <w:color w:val="444444"/>
          <w:sz w:val="20"/>
        </w:rPr>
        <w:t>tithai ghaṛīai surat mat man budh. tithai ghaṛīai surā sidhā kī sudh.36.</w:t>
      </w:r>
    </w:p>
    <w:p>
      <w:pPr>
        <w:pStyle w:val="Normal"/>
        <w:spacing w:before="0" w:after="100"/>
        <w:jc w:val="center"/>
        <w:rPr/>
      </w:pPr>
      <w:r>
        <w:rPr>
          <w:b w:val="false"/>
          <w:i w:val="false"/>
          <w:color w:val="006000"/>
          <w:sz w:val="22"/>
        </w:rPr>
        <w:t>Там формируются высокая сурт и разум, в уме пробуждается бодрость, и возникает понимание, подобное девам и сиддхам.</w:t>
      </w:r>
    </w:p>
    <w:p>
      <w:pPr>
        <w:pStyle w:val="Normal"/>
        <w:spacing w:before="0" w:after="200"/>
        <w:ind w:left="288" w:right="288"/>
        <w:jc w:val="left"/>
        <w:rPr/>
      </w:pPr>
      <w:r>
        <w:rPr>
          <w:b w:val="false"/>
          <w:i w:val="false"/>
          <w:color w:val="333355"/>
          <w:sz w:val="18"/>
        </w:rPr>
        <w:t>В этом состоянии усилия у человека выковываются сурт и мат, то есть они становятся высокими, а в уме возникает бодрствование. В Сарам Кханде внутри человека вырабатывается понимание, подобное пониманию девов и сиддхов.</w:t>
      </w:r>
    </w:p>
    <w:p>
      <w:pPr>
        <w:pStyle w:val="Normal"/>
        <w:rPr/>
      </w:pPr>
      <w:r>
        <w:rPr/>
      </w:r>
    </w:p>
    <w:p>
      <w:pPr>
        <w:pStyle w:val="Normal"/>
        <w:spacing w:before="160" w:after="40"/>
        <w:jc w:val="center"/>
        <w:rPr/>
      </w:pPr>
      <w:r>
        <w:rPr>
          <w:b/>
          <w:b/>
          <w:i w:val="false"/>
          <w:i w:val="false"/>
          <w:color w:val="550000"/>
          <w:sz w:val="26"/>
          <w:sz w:val="26"/>
        </w:rPr>
        <w:t>ਕਰਮ ਖੰਡ ਕੀ ਬਾਣੀ ਜੋਰੁ ॥ ਤਿਥੈ ਹੋਰੁ ਨ ਕੋਈ ਹੋਰੁ ॥ ਤਿਥੈ ਜੋਧ ਮਹਾਬਲ ਸੂਰ ॥ ਤਿਨ ਮਹਿ ਰਾਮੁ ਰਹਿਆ ਭਰਪੂਰ ॥</w:t>
      </w:r>
    </w:p>
    <w:p>
      <w:pPr>
        <w:pStyle w:val="Normal"/>
        <w:spacing w:before="0" w:after="60"/>
        <w:jc w:val="center"/>
        <w:rPr/>
      </w:pPr>
      <w:r>
        <w:rPr>
          <w:b w:val="false"/>
          <w:i/>
          <w:color w:val="444444"/>
          <w:sz w:val="20"/>
        </w:rPr>
        <w:t>karam khaṇḍ kī bāṇī jor. tithai hor na koī hor. tithai jodh mahābal sūr. tin mahi rām rahiā bharpūr.</w:t>
      </w:r>
    </w:p>
    <w:p>
      <w:pPr>
        <w:pStyle w:val="Normal"/>
        <w:spacing w:before="0" w:after="100"/>
        <w:jc w:val="center"/>
        <w:rPr/>
      </w:pPr>
      <w:r>
        <w:rPr>
          <w:b w:val="false"/>
          <w:i w:val="false"/>
          <w:color w:val="006000"/>
          <w:sz w:val="22"/>
        </w:rPr>
        <w:t>Облик Карам Кханда — сила; там нет никого иного, кроме Него. Там пребывают великие воины и герои, и в них до краёв наполненно пребывает Рам.</w:t>
      </w:r>
    </w:p>
    <w:p>
      <w:pPr>
        <w:pStyle w:val="Normal"/>
        <w:spacing w:before="0" w:after="200"/>
        <w:ind w:left="288" w:right="288"/>
        <w:jc w:val="left"/>
        <w:rPr/>
      </w:pPr>
      <w:r>
        <w:rPr>
          <w:b w:val="false"/>
          <w:i w:val="false"/>
          <w:color w:val="333355"/>
          <w:sz w:val="18"/>
        </w:rPr>
        <w:t>Облик состояния благодати — сила. Когда на человека падает милостивый взгляд Акал Пуракха, в нём рождается такая сила, что чувственные пороки уже не могут на него воздействовать. В этом состоянии внутри человека не остаётся никого иного, кроме Акал Пуракха. Люди, достигшие этого состояния, — воины, великосильные и герои; в каждой поре их существа пребывает Акал Пуракх.</w:t>
      </w:r>
    </w:p>
    <w:p>
      <w:pPr>
        <w:pStyle w:val="Normal"/>
        <w:rPr/>
      </w:pPr>
      <w:r>
        <w:rPr/>
      </w:r>
    </w:p>
    <w:p>
      <w:pPr>
        <w:pStyle w:val="Normal"/>
        <w:spacing w:before="160" w:after="40"/>
        <w:jc w:val="center"/>
        <w:rPr/>
      </w:pPr>
      <w:r>
        <w:rPr>
          <w:b/>
          <w:b/>
          <w:i w:val="false"/>
          <w:i w:val="false"/>
          <w:color w:val="550000"/>
          <w:sz w:val="26"/>
          <w:sz w:val="26"/>
        </w:rPr>
        <w:t>ਤਿਥੈ ਸੀਤੋ ਸੀਤਾ ਮਹਿਮਾ ਮਾਹਿ ॥ ਤਾ ਕੇ ਰੂਪ ਨ ਕਥਨੇ ਜਾਹਿ ॥ ਨਾ ਓਹਿ ਮਰਹਿ ਨ ਠਾਗੇ ਜਾਹਿ ॥ ਜਿਨ ਕੈ ਰਾਮੁ ਵਸੈ ਮਨ ਮਾਹਿ ॥</w:t>
      </w:r>
    </w:p>
    <w:p>
      <w:pPr>
        <w:pStyle w:val="Normal"/>
        <w:spacing w:before="0" w:after="60"/>
        <w:jc w:val="center"/>
        <w:rPr/>
      </w:pPr>
      <w:r>
        <w:rPr>
          <w:b w:val="false"/>
          <w:i/>
          <w:color w:val="444444"/>
          <w:sz w:val="20"/>
        </w:rPr>
        <w:t>tithai sīto sītā mahimā māhi. tā kē rūp na kathnē jāhi. nā ohi marahi na ṭhāgē jāhi. jin kai rām vasai man māhi.</w:t>
      </w:r>
    </w:p>
    <w:p>
      <w:pPr>
        <w:pStyle w:val="Normal"/>
        <w:spacing w:before="0" w:after="100"/>
        <w:jc w:val="center"/>
        <w:rPr/>
      </w:pPr>
      <w:r>
        <w:rPr>
          <w:b w:val="false"/>
          <w:i w:val="false"/>
          <w:color w:val="006000"/>
          <w:sz w:val="22"/>
        </w:rPr>
        <w:t>Там ум целиком пронизан величием Бога; их красоту не описать. Они не умирают духовной смертью и не бывают обмануты — те, в чьём уме обитает Рам.</w:t>
      </w:r>
    </w:p>
    <w:p>
      <w:pPr>
        <w:pStyle w:val="Normal"/>
        <w:spacing w:before="0" w:after="200"/>
        <w:ind w:left="288" w:right="288"/>
        <w:jc w:val="left"/>
        <w:rPr/>
      </w:pPr>
      <w:r>
        <w:rPr>
          <w:b w:val="false"/>
          <w:i w:val="false"/>
          <w:color w:val="333355"/>
          <w:sz w:val="18"/>
        </w:rPr>
        <w:t>У людей, достигших этого состояния благодати, ум всецело пронизан величием Акал Пуракха. Их прекрасный облик невозможно описать — на их лице сияет один только свет. Те, в чьём уме обитает Акал Пуракх, не умирают духовной смертью, и майя не может их обмануть.</w:t>
      </w:r>
    </w:p>
    <w:p>
      <w:pPr>
        <w:pStyle w:val="Normal"/>
        <w:rPr/>
      </w:pPr>
      <w:r>
        <w:rPr/>
      </w:r>
    </w:p>
    <w:p>
      <w:pPr>
        <w:pStyle w:val="Normal"/>
        <w:spacing w:before="160" w:after="40"/>
        <w:jc w:val="center"/>
        <w:rPr/>
      </w:pPr>
      <w:r>
        <w:rPr>
          <w:b/>
          <w:b/>
          <w:i w:val="false"/>
          <w:i w:val="false"/>
          <w:color w:val="550000"/>
          <w:sz w:val="26"/>
          <w:sz w:val="26"/>
        </w:rPr>
        <w:t>ਤਿਥੈ ਭਗਤ ਵਸਹਿ ਕੇ ਲੋਅ ॥ ਕਰਹਿ ਅਨੰਦੁ ਸਚਾ ਮਨਿ ਸੋਇ ॥</w:t>
      </w:r>
    </w:p>
    <w:p>
      <w:pPr>
        <w:pStyle w:val="Normal"/>
        <w:spacing w:before="0" w:after="60"/>
        <w:jc w:val="center"/>
        <w:rPr/>
      </w:pPr>
      <w:r>
        <w:rPr>
          <w:b w:val="false"/>
          <w:i/>
          <w:color w:val="444444"/>
          <w:sz w:val="20"/>
        </w:rPr>
        <w:t>tithai bhagat vasahi kē lo-a. karahi anaṅd sachā man soi.</w:t>
      </w:r>
    </w:p>
    <w:p>
      <w:pPr>
        <w:pStyle w:val="Normal"/>
        <w:spacing w:before="0" w:after="100"/>
        <w:jc w:val="center"/>
        <w:rPr/>
      </w:pPr>
      <w:r>
        <w:rPr>
          <w:b w:val="false"/>
          <w:i w:val="false"/>
          <w:color w:val="006000"/>
          <w:sz w:val="22"/>
        </w:rPr>
        <w:t>Там обитают бхагты из многих миров; они пребывают в радости, ибо Истинный пребывает в их уме.</w:t>
      </w:r>
    </w:p>
    <w:p>
      <w:pPr>
        <w:pStyle w:val="Normal"/>
        <w:spacing w:before="0" w:after="200"/>
        <w:ind w:left="288" w:right="288"/>
        <w:jc w:val="left"/>
        <w:rPr/>
      </w:pPr>
      <w:r>
        <w:rPr>
          <w:b w:val="false"/>
          <w:i w:val="false"/>
          <w:color w:val="333355"/>
          <w:sz w:val="18"/>
        </w:rPr>
        <w:t>В этом состоянии обитают бхагты многих миров. Они всегда цветут в радости, потому что в их уме пребывает тот Истинный Акал Пуракх.</w:t>
      </w:r>
    </w:p>
    <w:p>
      <w:pPr>
        <w:pStyle w:val="Normal"/>
        <w:rPr/>
      </w:pPr>
      <w:r>
        <w:rPr/>
      </w:r>
    </w:p>
    <w:p>
      <w:pPr>
        <w:pStyle w:val="Normal"/>
        <w:spacing w:before="160" w:after="40"/>
        <w:jc w:val="center"/>
        <w:rPr/>
      </w:pPr>
      <w:r>
        <w:rPr>
          <w:b/>
          <w:b/>
          <w:i w:val="false"/>
          <w:i w:val="false"/>
          <w:color w:val="550000"/>
          <w:sz w:val="26"/>
          <w:sz w:val="26"/>
        </w:rPr>
        <w:t>ਸਚ ਖੰਡਿ ਵਸੈ ਨਿਰੰਕਾਰੁ ॥ ਕਰਿ ਕਰਿ ਵੇਖੈ ਨਦਰਿ ਨਿਹਾਲ ॥</w:t>
      </w:r>
    </w:p>
    <w:p>
      <w:pPr>
        <w:pStyle w:val="Normal"/>
        <w:spacing w:before="0" w:after="60"/>
        <w:jc w:val="center"/>
        <w:rPr/>
      </w:pPr>
      <w:r>
        <w:rPr>
          <w:b w:val="false"/>
          <w:i/>
          <w:color w:val="444444"/>
          <w:sz w:val="20"/>
        </w:rPr>
        <w:t>sach khaṇḍ vasai nirankār. kar kar vēkhai nadar nihāl.</w:t>
      </w:r>
    </w:p>
    <w:p>
      <w:pPr>
        <w:pStyle w:val="Normal"/>
        <w:spacing w:before="0" w:after="100"/>
        <w:jc w:val="center"/>
        <w:rPr/>
      </w:pPr>
      <w:r>
        <w:rPr>
          <w:b w:val="false"/>
          <w:i w:val="false"/>
          <w:color w:val="006000"/>
          <w:sz w:val="22"/>
        </w:rPr>
        <w:t>В Сач Кханде пребывает Ниранкар; Он, сотворяя вновь и вновь, взирает и хранит всё милостивым взглядом.</w:t>
      </w:r>
    </w:p>
    <w:p>
      <w:pPr>
        <w:pStyle w:val="Normal"/>
        <w:spacing w:before="0" w:after="200"/>
        <w:ind w:left="288" w:right="288"/>
        <w:jc w:val="left"/>
        <w:rPr/>
      </w:pPr>
      <w:r>
        <w:rPr>
          <w:b w:val="false"/>
          <w:i w:val="false"/>
          <w:color w:val="333355"/>
          <w:sz w:val="18"/>
        </w:rPr>
        <w:t>В Сач Кханде, то есть в состоянии единения с Акал Пуракхом, внутри человека пребывает Сам тот Акал Пуракх, Который, создавая творение, хранит его милостивым взглядом.</w:t>
      </w:r>
    </w:p>
    <w:p>
      <w:pPr>
        <w:pStyle w:val="Normal"/>
        <w:rPr/>
      </w:pPr>
      <w:r>
        <w:rPr/>
      </w:r>
    </w:p>
    <w:p>
      <w:pPr>
        <w:pStyle w:val="Normal"/>
        <w:spacing w:before="160" w:after="40"/>
        <w:jc w:val="center"/>
        <w:rPr/>
      </w:pPr>
      <w:r>
        <w:rPr>
          <w:b/>
          <w:b/>
          <w:i w:val="false"/>
          <w:i w:val="false"/>
          <w:color w:val="550000"/>
          <w:sz w:val="26"/>
          <w:sz w:val="26"/>
        </w:rPr>
        <w:t xml:space="preserve">ਤਿਥੈ ਖੰਡ ਮੰਡਲ ਵਰਭੰਡ ॥ ਜੇ ਕੋ ਕਥੈ ਤ ਅੰਤ ਨ ਅੰਤ ॥ ਤਿਥੈ ਲੋਅ ਲੋਅ ਆਕਾਰ ॥ ਜਿਵ ਜਿਵ ਹੁਕਮੁ ਤਿਵੈ ਤਿਵ ਕਾਰ ॥ ਵੇਖੈ ਵਿਗਸੈ ਕਰਿ ਵੀਚਾਰੁ ॥ ਨਾਨਕ ਕਥਨਾ ਕਰੜਾ ਸਾਰੁ ॥੩੭॥ </w:t>
      </w:r>
      <w:r>
        <w:rPr>
          <w:b/>
          <w:i w:val="false"/>
          <w:color w:val="550000"/>
          <w:sz w:val="26"/>
        </w:rPr>
        <w:t>{</w:t>
      </w:r>
      <w:r>
        <w:rPr>
          <w:b/>
          <w:b/>
          <w:i w:val="false"/>
          <w:i w:val="false"/>
          <w:color w:val="550000"/>
          <w:sz w:val="26"/>
          <w:sz w:val="26"/>
        </w:rPr>
        <w:t xml:space="preserve">ਪੰਨਾ </w:t>
      </w:r>
      <w:r>
        <w:rPr>
          <w:b/>
          <w:i w:val="false"/>
          <w:color w:val="550000"/>
          <w:sz w:val="26"/>
        </w:rPr>
        <w:t>8}</w:t>
      </w:r>
    </w:p>
    <w:p>
      <w:pPr>
        <w:pStyle w:val="Normal"/>
        <w:spacing w:before="0" w:after="60"/>
        <w:jc w:val="center"/>
        <w:rPr/>
      </w:pPr>
      <w:r>
        <w:rPr>
          <w:b w:val="false"/>
          <w:i/>
          <w:color w:val="444444"/>
          <w:sz w:val="20"/>
        </w:rPr>
        <w:t>tithai khaṇḍ maṇḍal varbhaṇḍ. je ko kathai ta ant na ant. tithai lo-a lo-a ākār. jiv jiv hukam tivai tiv kār. vēkhai vigsai kar vīchār. nānak kathnā kaṛṛā sār.37.</w:t>
      </w:r>
    </w:p>
    <w:p>
      <w:pPr>
        <w:pStyle w:val="Normal"/>
        <w:spacing w:before="0" w:after="100"/>
        <w:jc w:val="center"/>
        <w:rPr/>
      </w:pPr>
      <w:r>
        <w:rPr>
          <w:b w:val="false"/>
          <w:i w:val="false"/>
          <w:color w:val="006000"/>
          <w:sz w:val="22"/>
        </w:rPr>
        <w:t>Там видятся бесчисленные области, миры и вселенные; если кто начнёт это описывать, конца не найдёт. Там видятся многие миры и формы; каков Хукам, так и идёт дело. Он взирает, радуется и промышляет; о Нанак, говорить об этом трудно, как о железе.</w:t>
      </w:r>
    </w:p>
    <w:p>
      <w:pPr>
        <w:pStyle w:val="Normal"/>
        <w:spacing w:before="0" w:after="200"/>
        <w:ind w:left="288" w:right="288"/>
        <w:jc w:val="left"/>
        <w:rPr/>
      </w:pPr>
      <w:r>
        <w:rPr>
          <w:b w:val="false"/>
          <w:i w:val="false"/>
          <w:color w:val="333355"/>
          <w:sz w:val="18"/>
        </w:rPr>
        <w:t>В этом состоянии, то есть в состоянии единения с Акал Пуракхом, человеку видятся бесчисленные области, круги миров и вселенные — столь бесчисленные, что, если кто-то попытается это описать, предела им не найдёт. Там видятся бесчисленные миры и формы, и во всех них всё совершается именно так, каков Хукам Акал Пуракха. В этом состоянии человеку становится явным, что Акал Пуракх, размышляя, хранит всех существ и пребывает в радости. О Нанак, описать это состояние крайне трудно: его можно только пережить.</w:t>
      </w:r>
    </w:p>
    <w:p>
      <w:pPr>
        <w:pStyle w:val="Normal"/>
        <w:rPr/>
      </w:pPr>
      <w:r>
        <w:rPr/>
      </w:r>
    </w:p>
    <w:p>
      <w:pPr>
        <w:pStyle w:val="Normal"/>
        <w:spacing w:before="160" w:after="40"/>
        <w:jc w:val="center"/>
        <w:rPr/>
      </w:pPr>
      <w:r>
        <w:rPr>
          <w:b/>
          <w:b/>
          <w:i w:val="false"/>
          <w:i w:val="false"/>
          <w:color w:val="550000"/>
          <w:sz w:val="26"/>
          <w:sz w:val="26"/>
        </w:rPr>
        <w:t>ਜਤੁ ਪਾਹਾਰਾ ਧੀਰਜੁ ਸੁਨਿਆਰੁ ॥ ਅਹਰਣਿ ਮਤਿ ਵੇਦੁ ਹਥੀਆਰੁ ॥</w:t>
      </w:r>
    </w:p>
    <w:p>
      <w:pPr>
        <w:pStyle w:val="Normal"/>
        <w:spacing w:before="0" w:after="60"/>
        <w:jc w:val="center"/>
        <w:rPr/>
      </w:pPr>
      <w:r>
        <w:rPr>
          <w:b w:val="false"/>
          <w:i/>
          <w:color w:val="444444"/>
          <w:sz w:val="20"/>
        </w:rPr>
        <w:t>jat pāhārā dhīraj suniār. aharaṇ mat vēd hathīār.</w:t>
      </w:r>
    </w:p>
    <w:p>
      <w:pPr>
        <w:pStyle w:val="Normal"/>
        <w:spacing w:before="0" w:after="100"/>
        <w:jc w:val="center"/>
        <w:rPr/>
      </w:pPr>
      <w:r>
        <w:rPr>
          <w:b w:val="false"/>
          <w:i w:val="false"/>
          <w:color w:val="006000"/>
          <w:sz w:val="22"/>
        </w:rPr>
        <w:t>Пусть обуздание чувств будет мастерской, терпение — золотых дел мастером, разум — наковальней, а знание — молотом.</w:t>
      </w:r>
    </w:p>
    <w:p>
      <w:pPr>
        <w:pStyle w:val="Normal"/>
        <w:spacing w:before="0" w:after="200"/>
        <w:ind w:left="288" w:right="288"/>
        <w:jc w:val="left"/>
        <w:rPr/>
      </w:pPr>
      <w:r>
        <w:rPr>
          <w:b w:val="false"/>
          <w:i w:val="false"/>
          <w:color w:val="333355"/>
          <w:sz w:val="18"/>
        </w:rPr>
        <w:t>Если обуздание телесных чувств от пороков будет мастерской, терпение — золотых дел мастером, собственная мат человека — наковальней, и на этой наковальне будет ударять молот знания.</w:t>
      </w:r>
    </w:p>
    <w:p>
      <w:pPr>
        <w:pStyle w:val="Normal"/>
        <w:rPr/>
      </w:pPr>
      <w:r>
        <w:rPr/>
      </w:r>
    </w:p>
    <w:p>
      <w:pPr>
        <w:pStyle w:val="Normal"/>
        <w:spacing w:before="160" w:after="40"/>
        <w:jc w:val="center"/>
        <w:rPr/>
      </w:pPr>
      <w:r>
        <w:rPr>
          <w:b/>
          <w:b/>
          <w:i w:val="false"/>
          <w:i w:val="false"/>
          <w:color w:val="550000"/>
          <w:sz w:val="26"/>
          <w:sz w:val="26"/>
        </w:rPr>
        <w:t>ਭਉ ਖਲਾ ਅਗਨਿ ਤਪ ਤਾਉ ॥ ਭਾਂਡਾ ਭਾਉ ਅੰਮ੍ਰਿਤੁ ਤਿਤੁ ਢਾਲਿ ॥ ਘੜੀਐ ਸਬਦੁ ਸਚੀ ਟਕਸਾਲ ॥</w:t>
      </w:r>
    </w:p>
    <w:p>
      <w:pPr>
        <w:pStyle w:val="Normal"/>
        <w:spacing w:before="0" w:after="60"/>
        <w:jc w:val="center"/>
        <w:rPr/>
      </w:pPr>
      <w:r>
        <w:rPr>
          <w:b w:val="false"/>
          <w:i/>
          <w:color w:val="444444"/>
          <w:sz w:val="20"/>
        </w:rPr>
        <w:t>bhau khalā agan tap tāu. bhāṇḍā bhāu amrit tit ḍhāl. ghaṛīai sabad sachī ṭaksāl.</w:t>
      </w:r>
    </w:p>
    <w:p>
      <w:pPr>
        <w:pStyle w:val="Normal"/>
        <w:spacing w:before="0" w:after="100"/>
        <w:jc w:val="center"/>
        <w:rPr/>
      </w:pPr>
      <w:r>
        <w:rPr>
          <w:b w:val="false"/>
          <w:i w:val="false"/>
          <w:color w:val="006000"/>
          <w:sz w:val="22"/>
        </w:rPr>
        <w:t>Пусть страх Божий будет мехами, труд подвижничества — огнём, любовь — тиглем; влей в него бессмертный Нам, и тогда в истинной чеканке выкуется Шабад.</w:t>
      </w:r>
    </w:p>
    <w:p>
      <w:pPr>
        <w:pStyle w:val="Normal"/>
        <w:spacing w:before="0" w:after="200"/>
        <w:ind w:left="288" w:right="288"/>
        <w:jc w:val="left"/>
        <w:rPr/>
      </w:pPr>
      <w:r>
        <w:rPr>
          <w:b w:val="false"/>
          <w:i w:val="false"/>
          <w:color w:val="333355"/>
          <w:sz w:val="18"/>
        </w:rPr>
        <w:t>Если страх перед Акал Пуракхом будет мехами, а труд и подвижничество — огнём; если любовь будет тиглем, тогда, о брат, влей в этот тигель бессмертный Нам Акал Пуракха. Именно в такой истинной чеканке выковывается Шабад Гуру.</w:t>
      </w:r>
    </w:p>
    <w:p>
      <w:pPr>
        <w:pStyle w:val="Normal"/>
        <w:rPr/>
      </w:pPr>
      <w:r>
        <w:rPr/>
      </w:r>
    </w:p>
    <w:p>
      <w:pPr>
        <w:pStyle w:val="Normal"/>
        <w:spacing w:before="160" w:after="40"/>
        <w:jc w:val="center"/>
        <w:rPr/>
      </w:pPr>
      <w:r>
        <w:rPr>
          <w:b/>
          <w:b/>
          <w:i w:val="false"/>
          <w:i w:val="false"/>
          <w:color w:val="550000"/>
          <w:sz w:val="26"/>
          <w:sz w:val="26"/>
        </w:rPr>
        <w:t xml:space="preserve">ਜਿਨ ਕਉ ਨਦਰਿ ਕਰਮੁ ਤਿਨ ਕਾਰ ॥ ਨਾਨਕ ਨਦਰੀ ਨਦਰਿ ਨਿਹਾਲ ॥੩੮॥ </w:t>
      </w:r>
      <w:r>
        <w:rPr>
          <w:b/>
          <w:i w:val="false"/>
          <w:color w:val="550000"/>
          <w:sz w:val="26"/>
        </w:rPr>
        <w:t>{</w:t>
      </w:r>
      <w:r>
        <w:rPr>
          <w:b/>
          <w:b/>
          <w:i w:val="false"/>
          <w:i w:val="false"/>
          <w:color w:val="550000"/>
          <w:sz w:val="26"/>
          <w:sz w:val="26"/>
        </w:rPr>
        <w:t xml:space="preserve">ਪੰਨਾ </w:t>
      </w:r>
      <w:r>
        <w:rPr>
          <w:b/>
          <w:i w:val="false"/>
          <w:color w:val="550000"/>
          <w:sz w:val="26"/>
        </w:rPr>
        <w:t>8}</w:t>
      </w:r>
    </w:p>
    <w:p>
      <w:pPr>
        <w:pStyle w:val="Normal"/>
        <w:spacing w:before="0" w:after="60"/>
        <w:jc w:val="center"/>
        <w:rPr/>
      </w:pPr>
      <w:r>
        <w:rPr>
          <w:b w:val="false"/>
          <w:i/>
          <w:color w:val="444444"/>
          <w:sz w:val="20"/>
        </w:rPr>
        <w:t>jin kau nadar karam tin kār. nānak nadrī nadar nihāl.38.</w:t>
      </w:r>
    </w:p>
    <w:p>
      <w:pPr>
        <w:pStyle w:val="Normal"/>
        <w:spacing w:before="0" w:after="100"/>
        <w:jc w:val="center"/>
        <w:rPr/>
      </w:pPr>
      <w:r>
        <w:rPr>
          <w:b w:val="false"/>
          <w:i w:val="false"/>
          <w:color w:val="006000"/>
          <w:sz w:val="22"/>
        </w:rPr>
        <w:t>Эта работа — удел тех, на кого падает милостивый взгляд и благодать; о Нанак, по милостивому взору человек становится блаженно счастлив.</w:t>
      </w:r>
    </w:p>
    <w:p>
      <w:pPr>
        <w:pStyle w:val="Normal"/>
        <w:spacing w:before="0" w:after="200"/>
        <w:ind w:left="288" w:right="288"/>
        <w:jc w:val="left"/>
        <w:rPr/>
      </w:pPr>
      <w:r>
        <w:rPr>
          <w:b w:val="false"/>
          <w:i w:val="false"/>
          <w:color w:val="333355"/>
          <w:sz w:val="18"/>
        </w:rPr>
        <w:t>Эта работа принадлежит тем людям, на кого падает милостивый взгляд, на кого нисходит благодать. О Нанак, по милостивому взгляду Акал Пуракха человек становится блаженно счастливым.</w:t>
      </w:r>
    </w:p>
    <w:p>
      <w:pPr>
        <w:pStyle w:val="Normal"/>
        <w:rPr/>
      </w:pPr>
      <w:r>
        <w:rPr/>
      </w:r>
    </w:p>
    <w:p>
      <w:pPr>
        <w:pStyle w:val="Normal"/>
        <w:spacing w:before="160" w:after="40"/>
        <w:jc w:val="center"/>
        <w:rPr/>
      </w:pPr>
      <w:r>
        <w:rPr>
          <w:b/>
          <w:b/>
          <w:i w:val="false"/>
          <w:i w:val="false"/>
          <w:color w:val="550000"/>
          <w:sz w:val="26"/>
          <w:sz w:val="26"/>
        </w:rPr>
        <w:t>ਸਲੋਕੁ ॥ ਪਵਣੁ ਗੁਰੂ ਪਾਣੀ ਪਿਤਾ ਮਾਤਾ ਧਰਤਿ ਮਹਤੁ ॥ ਦਿਵਸੁ ਰਾਤਿ ਦੁਇ ਦਾਈ ਦਾਇਆ ਖੇਲੈ ਸਗਲ ਜਗਤੁ ॥</w:t>
      </w:r>
    </w:p>
    <w:p>
      <w:pPr>
        <w:pStyle w:val="Normal"/>
        <w:spacing w:before="0" w:after="60"/>
        <w:jc w:val="center"/>
        <w:rPr/>
      </w:pPr>
      <w:r>
        <w:rPr>
          <w:b w:val="false"/>
          <w:i/>
          <w:color w:val="444444"/>
          <w:sz w:val="20"/>
        </w:rPr>
        <w:t>salok. pavaṇ gurū pāṇī pitā mātā dharat mahat. divas rāt dui dāī dāiā khēlai sagal jagat.</w:t>
      </w:r>
    </w:p>
    <w:p>
      <w:pPr>
        <w:pStyle w:val="Normal"/>
        <w:spacing w:before="0" w:after="100"/>
        <w:jc w:val="center"/>
        <w:rPr/>
      </w:pPr>
      <w:r>
        <w:rPr>
          <w:b w:val="false"/>
          <w:i w:val="false"/>
          <w:color w:val="006000"/>
          <w:sz w:val="22"/>
        </w:rPr>
        <w:t>Шлок. Воздух — гуру, вода — отец, земля — великая мать; день и ночь — две няньки, а весь мир играет среди них.</w:t>
      </w:r>
    </w:p>
    <w:p>
      <w:pPr>
        <w:pStyle w:val="Normal"/>
        <w:spacing w:before="0" w:after="200"/>
        <w:ind w:left="288" w:right="288"/>
        <w:jc w:val="left"/>
        <w:rPr/>
      </w:pPr>
      <w:r>
        <w:rPr>
          <w:b w:val="false"/>
          <w:i w:val="false"/>
          <w:color w:val="333355"/>
          <w:sz w:val="18"/>
        </w:rPr>
        <w:t>Дыхание для тел таково же, как гуру для души. Вода — отец всех существ, а земля — великая мать. День и ночь — как нянька и нянь; весь мир играет между ними, то есть все существа заняты ночью сном, а днём — своими делами.</w:t>
      </w:r>
    </w:p>
    <w:p>
      <w:pPr>
        <w:pStyle w:val="Normal"/>
        <w:rPr/>
      </w:pPr>
      <w:r>
        <w:rPr/>
      </w:r>
    </w:p>
    <w:p>
      <w:pPr>
        <w:pStyle w:val="Normal"/>
        <w:spacing w:before="160" w:after="40"/>
        <w:jc w:val="center"/>
        <w:rPr/>
      </w:pPr>
      <w:r>
        <w:rPr>
          <w:b/>
          <w:b/>
          <w:i w:val="false"/>
          <w:i w:val="false"/>
          <w:color w:val="550000"/>
          <w:sz w:val="26"/>
          <w:sz w:val="26"/>
        </w:rPr>
        <w:t>ਚੰਗਿਆਈਆ ਬੁਰਿਆਈਆ ਵਾਚੈ ਧਰਮੁ ਹਦੂਰਿ ॥ ਕਰਮੀ ਆਪੋ ਆਪਣੀ ਕੇ ਨੇੜੈ ਕੇ ਦੂਰਿ ॥</w:t>
      </w:r>
    </w:p>
    <w:p>
      <w:pPr>
        <w:pStyle w:val="Normal"/>
        <w:spacing w:before="0" w:after="60"/>
        <w:jc w:val="center"/>
        <w:rPr/>
      </w:pPr>
      <w:r>
        <w:rPr>
          <w:b w:val="false"/>
          <w:i/>
          <w:color w:val="444444"/>
          <w:sz w:val="20"/>
        </w:rPr>
        <w:t>chaṅgiāīā buriāīā vāchai dharam hadūr. karmī āpo āpṇī kē nēṛai kē dūr.</w:t>
      </w:r>
    </w:p>
    <w:p>
      <w:pPr>
        <w:pStyle w:val="Normal"/>
        <w:spacing w:before="0" w:after="100"/>
        <w:jc w:val="center"/>
        <w:rPr/>
      </w:pPr>
      <w:r>
        <w:rPr>
          <w:b w:val="false"/>
          <w:i w:val="false"/>
          <w:color w:val="006000"/>
          <w:sz w:val="22"/>
        </w:rPr>
        <w:t>В присутствии Бога Дхарам разбирает доброе и дурное; по своим делам одни становятся ближе, другие — дальше.</w:t>
      </w:r>
    </w:p>
    <w:p>
      <w:pPr>
        <w:pStyle w:val="Normal"/>
        <w:spacing w:before="0" w:after="200"/>
        <w:ind w:left="288" w:right="288"/>
        <w:jc w:val="left"/>
        <w:rPr/>
      </w:pPr>
      <w:r>
        <w:rPr>
          <w:b w:val="false"/>
          <w:i w:val="false"/>
          <w:color w:val="333355"/>
          <w:sz w:val="18"/>
        </w:rPr>
        <w:t>Дхарам-раджа в присутствии Акал Пуракха разбирает добрые и дурные дела существ. По собственным делам одни существа становятся ближе к Акал Пуракху, а другие удаляются от Него.</w:t>
      </w:r>
    </w:p>
    <w:p>
      <w:pPr>
        <w:pStyle w:val="Normal"/>
        <w:rPr/>
      </w:pPr>
      <w:r>
        <w:rPr/>
      </w:r>
    </w:p>
    <w:p>
      <w:pPr>
        <w:pStyle w:val="Normal"/>
        <w:spacing w:before="160" w:after="40"/>
        <w:jc w:val="center"/>
        <w:rPr/>
      </w:pPr>
      <w:r>
        <w:rPr>
          <w:b/>
          <w:b/>
          <w:i w:val="false"/>
          <w:i w:val="false"/>
          <w:color w:val="550000"/>
          <w:sz w:val="26"/>
          <w:sz w:val="26"/>
        </w:rPr>
        <w:t>ਜਿਨੀ ਨਾਮੁ ਧਿਆਇਆ ਗਏ ਮਸਕਤਿ ਘਾਲਿ ॥ ਨਾਨਕ ਤੇ ਮੁਖ ਉਜਲੇ ਕੇਤੀ ਛੁਟੀ ਨਾਲਿ ॥੧॥</w:t>
      </w:r>
    </w:p>
    <w:p>
      <w:pPr>
        <w:pStyle w:val="Normal"/>
        <w:spacing w:before="0" w:after="60"/>
        <w:jc w:val="center"/>
        <w:rPr/>
      </w:pPr>
      <w:r>
        <w:rPr>
          <w:b w:val="false"/>
          <w:i/>
          <w:color w:val="444444"/>
          <w:sz w:val="20"/>
        </w:rPr>
        <w:t>jinī nām dhiāiā ga-ē maskat ghāl. nānak tē mukh ujlē kētī chhuṭī nāl.1.</w:t>
      </w:r>
    </w:p>
    <w:p>
      <w:pPr>
        <w:pStyle w:val="Normal"/>
        <w:spacing w:before="0" w:after="100"/>
        <w:jc w:val="center"/>
        <w:rPr/>
      </w:pPr>
      <w:r>
        <w:rPr>
          <w:b w:val="false"/>
          <w:i w:val="false"/>
          <w:color w:val="006000"/>
          <w:sz w:val="22"/>
        </w:rPr>
        <w:t>Те, кто созерцали Нам, ушли, сделав свой труд плодотворным; о Нанак, лица их светлы, и многие вместе с ними обрели освобождение.</w:t>
      </w:r>
    </w:p>
    <w:p>
      <w:pPr>
        <w:pStyle w:val="Normal"/>
        <w:spacing w:before="0" w:after="200"/>
        <w:ind w:left="288" w:right="288"/>
        <w:jc w:val="left"/>
        <w:rPr/>
      </w:pPr>
      <w:r>
        <w:rPr>
          <w:b w:val="false"/>
          <w:i w:val="false"/>
          <w:color w:val="333355"/>
          <w:sz w:val="18"/>
        </w:rPr>
        <w:t>О Нанак, те люди, которые созерцали Нам Акал Пуракха, сделали свой труд плодотворным. В дворе Акал Пуракха они пребывают со светлыми лицами, и многие другие существа, находясь в их сангате, тоже освободились от уз майи.</w:t>
      </w:r>
    </w:p>
    <w:p>
      <w:pPr>
        <w:pStyle w:val="Normal"/>
        <w:rPr/>
      </w:pPr>
      <w:r>
        <w:rPr/>
      </w:r>
    </w:p>
    <w:p>
      <w:pPr>
        <w:pStyle w:val="Normal"/>
        <w:spacing w:before="160" w:after="40"/>
        <w:jc w:val="center"/>
        <w:rPr/>
      </w:pPr>
      <w:r>
        <w:rPr>
          <w:b/>
          <w:b/>
          <w:i w:val="false"/>
          <w:i w:val="false"/>
          <w:color w:val="550000"/>
          <w:sz w:val="26"/>
          <w:sz w:val="26"/>
        </w:rPr>
        <w:t>ਸੋ ਦਰੁ ਰਾਗੁ ਆਸਾ ਮਹਲਾ ੧ ੴ ਸਤਿਗੁਰ ਪ੍ਰਸਾਦਿ ॥ ਸੋ ਦਰੁ ਤੇਰਾ ਕੇਹਾ ਸੋ ਘਰੁ ਕੇਹਾ ਜਿਤੁ ਬਹਿ ਸਰਬ ਸਮਾਲੇ ॥ ਵਾਜੇ ਤੇਰੇ ਨਾਦ ਅਨੇਕ ਅਸੰਖਾ ਕੇਤੇ ਤੇਰੇ ਵਾਵਣਹਾਰੇ ॥ ਕੇਤੇ ਤੇਰੇ ਰਾਗ ਪਰੀ ਸਿਉ ਕਹੀਅਹਿ ਕੇਤੇ ਤੇਰੇ ਗਾਵਣਹਾਰੇ ॥</w:t>
      </w:r>
    </w:p>
    <w:p>
      <w:pPr>
        <w:pStyle w:val="Normal"/>
        <w:spacing w:before="0" w:after="60"/>
        <w:jc w:val="center"/>
        <w:rPr/>
      </w:pPr>
      <w:r>
        <w:rPr>
          <w:b w:val="false"/>
          <w:i/>
          <w:color w:val="444444"/>
          <w:sz w:val="20"/>
        </w:rPr>
        <w:t>so dar rāg āsā mahla 1 ik oaṅkār satgur prasād. so dar tērā kehā so ghar kehā jit bahi sarab samālē. vājē tērē nād anēk asaṅkhā ketē tērē vāvaṇhārē. ketē tērē rāg parī siu kahīahi ketē tērē gāvaṇhārē.</w:t>
      </w:r>
    </w:p>
    <w:p>
      <w:pPr>
        <w:pStyle w:val="Normal"/>
        <w:spacing w:before="0" w:after="100"/>
        <w:jc w:val="center"/>
        <w:rPr/>
      </w:pPr>
      <w:r>
        <w:rPr>
          <w:b w:val="false"/>
          <w:i w:val="false"/>
          <w:color w:val="006000"/>
          <w:sz w:val="22"/>
        </w:rPr>
        <w:t>Каков Твой тот двор и каков Твой тот дом, где, восседая, Ты заботишься обо всех? В Твоей кудрати бесчисленны звуки и инструменты, бесчисленны играющие на них; бесчисленны раги с рагини и бесчисленны воспевающие Тебя.</w:t>
      </w:r>
    </w:p>
    <w:p>
      <w:pPr>
        <w:pStyle w:val="Normal"/>
        <w:spacing w:before="0" w:after="200"/>
        <w:ind w:left="288" w:right="288"/>
        <w:jc w:val="left"/>
        <w:rPr/>
      </w:pPr>
      <w:r>
        <w:rPr>
          <w:b w:val="false"/>
          <w:i w:val="false"/>
          <w:color w:val="333355"/>
          <w:sz w:val="18"/>
        </w:rPr>
        <w:t>О Господь, тот Твой дом и тот его двор поистине дивны — там Ты, восседая, заботишься обо всех существах. В созданной Тобой кудрати есть бесчисленные инструменты и напевы, и бесчисленны существа, которые на них играют. Бесчисленны раги вместе с рагини, и бесчисленны те, кто воспевает Тебя песнями хвалы.</w:t>
      </w:r>
    </w:p>
    <w:p>
      <w:pPr>
        <w:pStyle w:val="Normal"/>
        <w:rPr/>
      </w:pPr>
      <w:r>
        <w:rPr/>
      </w:r>
    </w:p>
    <w:p>
      <w:pPr>
        <w:pStyle w:val="Normal"/>
        <w:spacing w:before="160" w:after="40"/>
        <w:jc w:val="center"/>
        <w:rPr/>
      </w:pPr>
      <w:r>
        <w:rPr>
          <w:b/>
          <w:b/>
          <w:i w:val="false"/>
          <w:i w:val="false"/>
          <w:color w:val="550000"/>
          <w:sz w:val="26"/>
          <w:sz w:val="26"/>
        </w:rPr>
        <w:t>ਗਾਵਨਿ ਤੁਧਨੋ ਪਵਣੁ ਪਾਣੀ ਬੈਸੰਤਰੁ ਗਾਵੈ ਰਾਜਾ ਧਰਮੁ ਦੁਆਰੇ ॥ ਗਾਵਨਿ ਤੁਧਨੋ ਚਿਤੁ ਗੁਪਤੁ ਲਿਖਿ ਜਾਣਨਿ ਲਿਖਿ ਲਿਖਿ ਧਰਮੁ ਬੀਚਾਰੇ ॥</w:t>
      </w:r>
    </w:p>
    <w:p>
      <w:pPr>
        <w:pStyle w:val="Normal"/>
        <w:spacing w:before="0" w:after="60"/>
        <w:jc w:val="center"/>
        <w:rPr/>
      </w:pPr>
      <w:r>
        <w:rPr>
          <w:b w:val="false"/>
          <w:i/>
          <w:color w:val="444444"/>
          <w:sz w:val="20"/>
        </w:rPr>
        <w:t>gāvan tudhnō pavaṇ pāṇī baisaṅtar gāvai rājā dharam duārē. gāvan tudhnō chit gupt likh jāṇan likh likh dharam bīchārē.</w:t>
      </w:r>
    </w:p>
    <w:p>
      <w:pPr>
        <w:pStyle w:val="Normal"/>
        <w:spacing w:before="0" w:after="100"/>
        <w:jc w:val="center"/>
        <w:rPr/>
      </w:pPr>
      <w:r>
        <w:rPr>
          <w:b w:val="false"/>
          <w:i w:val="false"/>
          <w:color w:val="006000"/>
          <w:sz w:val="22"/>
        </w:rPr>
        <w:t>Тебя воспевают ветер, вода и огонь; у Твоего двора воспевает Тебя Дхарам-раджа. Тебя воспевают и Чит и Гупт, умеющие записывать, а Дхарам разбирает записанное ими.</w:t>
      </w:r>
    </w:p>
    <w:p>
      <w:pPr>
        <w:pStyle w:val="Normal"/>
        <w:spacing w:before="0" w:after="200"/>
        <w:ind w:left="288" w:right="288"/>
        <w:jc w:val="left"/>
        <w:rPr/>
      </w:pPr>
      <w:r>
        <w:rPr>
          <w:b w:val="false"/>
          <w:i w:val="false"/>
          <w:color w:val="333355"/>
          <w:sz w:val="18"/>
        </w:rPr>
        <w:t>О Господь, воздух, вода и огонь и прочие стихии поют Твои качества, то есть идут в Твоей воле. Дхарам-раджа у Твоего двора поёт песни Твоей хвалы. И те Читр и Гупт, которые умеют записывать добрые и дурные дела существ и чьи записи разбирает Дхарам-раджа, тоже поют Твою хвалу.</w:t>
      </w:r>
    </w:p>
    <w:p>
      <w:pPr>
        <w:pStyle w:val="Normal"/>
        <w:rPr/>
      </w:pPr>
      <w:r>
        <w:rPr/>
      </w:r>
    </w:p>
    <w:p>
      <w:pPr>
        <w:pStyle w:val="Normal"/>
        <w:spacing w:before="160" w:after="40"/>
        <w:jc w:val="center"/>
        <w:rPr/>
      </w:pPr>
      <w:r>
        <w:rPr>
          <w:b/>
          <w:b/>
          <w:i w:val="false"/>
          <w:i w:val="false"/>
          <w:color w:val="550000"/>
          <w:sz w:val="26"/>
          <w:sz w:val="26"/>
        </w:rPr>
        <w:t>ਗਾਵਨਿ ਤੁਧਨੋ ਈਸਰੁ ਬ੍ਰਹਮਾ ਦੇਵੀ ਸੋਹਨਿ ਤੇਰੇ ਸਦਾ ਸਵਾਰੇ ॥ ਗਾਵਨਿ ਤੁਧਨੋ ਇੰਦ੍ਰ ਇੰਦ੍ਰਾਸਣਿ ਬੈਠੇ ਦੇਵਤਿਆ ਦਰਿ ਨਾਲੇ ॥</w:t>
      </w:r>
    </w:p>
    <w:p>
      <w:pPr>
        <w:pStyle w:val="Normal"/>
        <w:spacing w:before="0" w:after="60"/>
        <w:jc w:val="center"/>
        <w:rPr/>
      </w:pPr>
      <w:r>
        <w:rPr>
          <w:b w:val="false"/>
          <w:i/>
          <w:color w:val="444444"/>
          <w:sz w:val="20"/>
        </w:rPr>
        <w:t>gāvan tudhnō īsar brahmā dēvī sohan tērē sadā savārē. gāvan tudhnō indr indrāsaṇ baiṭhē dēvatiā dar nālē.</w:t>
      </w:r>
    </w:p>
    <w:p>
      <w:pPr>
        <w:pStyle w:val="Normal"/>
        <w:spacing w:before="0" w:after="100"/>
        <w:jc w:val="center"/>
        <w:rPr/>
      </w:pPr>
      <w:r>
        <w:rPr>
          <w:b w:val="false"/>
          <w:i w:val="false"/>
          <w:color w:val="006000"/>
          <w:sz w:val="22"/>
        </w:rPr>
        <w:t>Тебя воспевают Шив, Брахма и богини, украшенные Тобою; Тебя воспевают и многие Индры, сидящие на своих престолах вместе с богами у Твоего двора.</w:t>
      </w:r>
    </w:p>
    <w:p>
      <w:pPr>
        <w:pStyle w:val="Normal"/>
        <w:spacing w:before="0" w:after="200"/>
        <w:ind w:left="288" w:right="288"/>
        <w:jc w:val="left"/>
        <w:rPr/>
      </w:pPr>
      <w:r>
        <w:rPr>
          <w:b w:val="false"/>
          <w:i w:val="false"/>
          <w:color w:val="333355"/>
          <w:sz w:val="18"/>
        </w:rPr>
        <w:t>О Господь, многие богини, Шив и Брахма и прочие девы, украшенные Тобой, всегда сияют у Твоего двора и поют Тебя, то есть воспевают Твои качества. Многие Индры, сидящие на своём троне вместе с богами, тоже у Твоего двора поют Тебя и песни Твоей хвалы.</w:t>
      </w:r>
    </w:p>
    <w:p>
      <w:pPr>
        <w:pStyle w:val="Normal"/>
        <w:rPr/>
      </w:pPr>
      <w:r>
        <w:rPr/>
      </w:r>
    </w:p>
    <w:p>
      <w:pPr>
        <w:pStyle w:val="Normal"/>
        <w:spacing w:before="160" w:after="40"/>
        <w:jc w:val="center"/>
        <w:rPr/>
      </w:pPr>
      <w:r>
        <w:rPr>
          <w:b/>
          <w:b/>
          <w:i w:val="false"/>
          <w:i w:val="false"/>
          <w:color w:val="550000"/>
          <w:sz w:val="26"/>
          <w:sz w:val="26"/>
        </w:rPr>
        <w:t>ਗਾਵਨਿ ਤੁਧਨੋ ਸਿਧ ਸਮਾਧੀ ਅੰਦਰਿ ਗਾਵਨਿ ਤੁਧਨੋ ਸਾਧ ਬੀਚਾਰੇ ॥ ਗਾਵਨਿ ਤੁਧਨੋ ਜਤੀ ਸਤੀ ਸੰਤੋਖੀ ਗਾਵਨਿ ਤੁਧਨੋ ਵੀਰ ਕਰਾਰੇ ॥</w:t>
      </w:r>
    </w:p>
    <w:p>
      <w:pPr>
        <w:pStyle w:val="Normal"/>
        <w:spacing w:before="0" w:after="60"/>
        <w:jc w:val="center"/>
        <w:rPr/>
      </w:pPr>
      <w:r>
        <w:rPr>
          <w:b w:val="false"/>
          <w:i/>
          <w:color w:val="444444"/>
          <w:sz w:val="20"/>
        </w:rPr>
        <w:t>gāvan tudhnō sidh samādhī andar gāvan tudhnō sādh bīchārē. gāvan tudhnō jatī satī santokhī gāvan tudhnō vīr karārē.</w:t>
      </w:r>
    </w:p>
    <w:p>
      <w:pPr>
        <w:pStyle w:val="Normal"/>
        <w:spacing w:before="0" w:after="100"/>
        <w:jc w:val="center"/>
        <w:rPr/>
      </w:pPr>
      <w:r>
        <w:rPr>
          <w:b w:val="false"/>
          <w:i w:val="false"/>
          <w:color w:val="006000"/>
          <w:sz w:val="22"/>
        </w:rPr>
        <w:t>Тебя воспевают сиддхи в самадхи, Тебя воспевают сады в размышлении; Тебя воспевают воздержанные, щедрые, довольные и крепкие воины.</w:t>
      </w:r>
    </w:p>
    <w:p>
      <w:pPr>
        <w:pStyle w:val="Normal"/>
        <w:spacing w:before="0" w:after="200"/>
        <w:ind w:left="288" w:right="288"/>
        <w:jc w:val="left"/>
        <w:rPr/>
      </w:pPr>
      <w:r>
        <w:rPr>
          <w:b w:val="false"/>
          <w:i w:val="false"/>
          <w:color w:val="333355"/>
          <w:sz w:val="18"/>
        </w:rPr>
        <w:t>О Господь, сиддхи, пребывая в самадхи, поют Тебя. Са̄дху, размышляя о Твоих качествах, славят Тебя. Люди воздержанные, щедрые и довольные тоже поют Твои качества. И бесчисленные крепкие воины прославляют Твоё величие.</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 xml:space="preserve">Смысл: по благодати состояния знания, когда весь мир всё яснее видится как одна общая семья, существо берёт на себя труд служения творению. Прежняя теснота сердца исчезает, и ум, входя в новую выковку широты и великодушия, заново становится прекрасным; в уме возникает новое бодрствование, а сурт начинает возвышаться. Примечание к слову </w:t>
      </w:r>
      <w:r>
        <w:rPr>
          <w:color w:val="333355"/>
          <w:sz w:val="18"/>
          <w:sz w:val="18"/>
        </w:rPr>
        <w:t xml:space="preserve">ਵੇਦ </w:t>
      </w:r>
      <w:r>
        <w:rPr>
          <w:color w:val="333355"/>
          <w:sz w:val="18"/>
        </w:rPr>
        <w:t xml:space="preserve">в строке о наковальне и молоте: в Джап Джи это слово чаще всего употребляется во множественном числе и обозначает Веды как священные книги индуистской традиции. Но в этой паури оно стоит в единственном числе и по смыслу означает знание. Здесь рядом стоят отвлечённые слова — jat, dhīraj, mat, bhau, tap и bhāu, — поэтому и слово </w:t>
      </w:r>
      <w:r>
        <w:rPr>
          <w:color w:val="333355"/>
          <w:sz w:val="18"/>
          <w:sz w:val="18"/>
        </w:rPr>
        <w:t xml:space="preserve">ਵੇਦ </w:t>
      </w:r>
      <w:r>
        <w:rPr>
          <w:color w:val="333355"/>
          <w:sz w:val="18"/>
        </w:rPr>
        <w:t xml:space="preserve">здесь тоже следует понимать как отвлечённое понятие знания. Примечание к слову </w:t>
      </w:r>
      <w:r>
        <w:rPr>
          <w:color w:val="333355"/>
          <w:sz w:val="18"/>
          <w:sz w:val="18"/>
        </w:rPr>
        <w:t>ਭਉ</w:t>
      </w:r>
      <w:r>
        <w:rPr>
          <w:color w:val="333355"/>
          <w:sz w:val="18"/>
        </w:rPr>
        <w:t>: в этой паури оно употреблено в народной форме языка той эпохи и означает страх перед Акал Пуракхом. Язык меняется, и Гуру Нанак передавал послание на той речи, которая была понятна людям его времени. Смысл: в состоянии полного единения с Параматмой перед человеком открывается дверь Божьей благодати. Ему все начинают казаться своими, и повсюду он видит только Бога. Его сурт постоянно соединена с Божьей хвалой; майя уже не может его обмануть; душа становится сильной, и расстояние между ним и Богом больше не возникает. Теперь ему становится явным, что, создав бесконечную кудрат, Бог ведёт всех в Своей воле и на всех смотрит милостивым взглядом. Смысл: но такое высокое духовное состояние складывается лишь тогда, когда поведение чисто, есть способность переносить притеснение от других, есть высокая и широкая mat, в сердце пребывает страх Божий, человек трудится в служении и в сердце его живут любовь к Халику и к халкат. Эти качества — jat, dhīraj, mat, giān, bhau, ghāl и prem — и составляют подлинную чеканку, в которой выковывается печать Шабада Гуру. То есть Шабад, который Сатгуру произнёс из высокой духовной высоты, приводит в ту же духовную высоту и такого ученика, чья жизнь складывается из этих качеств. Смысл: этот мир — сцена, на которой существа играют свои роли. Проверка каждого идёт очень внимательно. Те, кто сыграли только игру майи, удалились от Бога. Но те, кто играли игру симрана, сделали свой труд плодотворным и, ведя многих других по этому правильному пути, сами вышли к Богу с честью.</w:t>
      </w:r>
    </w:p>
    <w:p>
      <w:pPr>
        <w:pStyle w:val="Normal"/>
        <w:spacing w:before="320" w:after="160"/>
        <w:jc w:val="center"/>
        <w:rPr/>
      </w:pPr>
      <w:r>
        <w:rPr>
          <w:b/>
          <w:color w:val="222222"/>
          <w:sz w:val="26"/>
        </w:rPr>
        <w:t>АНГ 9</w:t>
      </w:r>
    </w:p>
    <w:p>
      <w:pPr>
        <w:pStyle w:val="Normal"/>
        <w:spacing w:before="160" w:after="40"/>
        <w:jc w:val="center"/>
        <w:rPr/>
      </w:pPr>
      <w:r>
        <w:rPr>
          <w:b/>
          <w:b/>
          <w:i w:val="false"/>
          <w:i w:val="false"/>
          <w:color w:val="550000"/>
          <w:sz w:val="26"/>
          <w:sz w:val="26"/>
        </w:rPr>
        <w:t xml:space="preserve">ਗਾਵਨਿ ਤੁਧਨੋ ਪੰਡਿਤ ਪੜਨਿ ਰਖੀਸੁਰ ਜੁਗੁ ਜੁਗੁ ਵੇਦਾ ਨਾਲੇ ॥ ਗਾਵਨਿ ਤੁਧਨੋ ਮੋਹਣੀਆ ਮਨੁ ਮੋਹਨਿ ਸੁਰਗੁ ਮਛੁ ਪਇਆਲੇ ॥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gāvan tudhnō paṇḍit paṛan rakhīsur jug jug vēdā nālē. gāvan tudhnō mohaṇīā man mohan surag machh paiālē.</w:t>
      </w:r>
    </w:p>
    <w:p>
      <w:pPr>
        <w:pStyle w:val="Normal"/>
        <w:spacing w:before="0" w:after="100"/>
        <w:jc w:val="center"/>
        <w:rPr/>
      </w:pPr>
      <w:r>
        <w:rPr>
          <w:b w:val="false"/>
          <w:i w:val="false"/>
          <w:color w:val="006000"/>
          <w:sz w:val="22"/>
        </w:rPr>
        <w:t>Тебя воспевают пандиты и великие риши вместе с Ведами во все века; Тебя воспевают и прекрасные женщины, пленяющие ум, а также небеса, мир смертных и патал.</w:t>
      </w:r>
    </w:p>
    <w:p>
      <w:pPr>
        <w:pStyle w:val="Normal"/>
        <w:spacing w:before="0" w:after="200"/>
        <w:ind w:left="288" w:right="288"/>
        <w:jc w:val="left"/>
        <w:rPr/>
      </w:pPr>
      <w:r>
        <w:rPr>
          <w:b w:val="false"/>
          <w:i w:val="false"/>
          <w:color w:val="333355"/>
          <w:sz w:val="18"/>
        </w:rPr>
        <w:t>О Господь, пандиты и великие риши, читающие Веды, вместе с Ведами прославляют Тебя. Прекрасные женщины, которые своей красотой пленяют человеческий ум, тоже воспевают Тебя, то есть раскрывают Твою красоту. Небесный мир, мир смертных и подземный мир, то есть все живые существа в этих мирах, тоже прославляют Тебя.</w:t>
      </w:r>
    </w:p>
    <w:p>
      <w:pPr>
        <w:pStyle w:val="Normal"/>
        <w:rPr/>
      </w:pPr>
      <w:r>
        <w:rPr/>
      </w:r>
    </w:p>
    <w:p>
      <w:pPr>
        <w:pStyle w:val="Normal"/>
        <w:spacing w:before="160" w:after="40"/>
        <w:jc w:val="center"/>
        <w:rPr/>
      </w:pPr>
      <w:r>
        <w:rPr>
          <w:b/>
          <w:b/>
          <w:i w:val="false"/>
          <w:i w:val="false"/>
          <w:color w:val="550000"/>
          <w:sz w:val="26"/>
          <w:sz w:val="26"/>
        </w:rPr>
        <w:t xml:space="preserve">ਗਾਵਨਿ ਤੁਧਨੋ ਰਤਨ ਉਪਾਏ ਤੇਰੇ ਅਠਸਠਿ ਤੀਰਥ ਨਾਲੇ ॥ ਗਾਵਨਿ ਤੁਧਨੋ ਜੋਧ ਮਹਾਬਲ ਸੂਰਾ ਗਾਵਨਿ ਤੁਧਨੋ ਖਾਣੀ ਚਾਰੇ ॥ ਗਾਵਨਿ ਤੁਧਨੋ ਖੰਡ ਮੰਡਲ ਬ੍ਰਹਮੰਡਾ ਕਰਿ ਕਰਿ ਰਖੇ ਤੇਰੇ ਧਾਰੇ ॥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gāvan tudhnō ratan upāē tērē aṭhsaṭh tīrath nālē. gāvan tudhnō jodh mahābal sūrā gāvan tudhnō khāṇī chārē. gāvan tudhnō khaṇḍ maṇḍal brahmaṇḍā kar kar rakhē tērē dhārē.</w:t>
      </w:r>
    </w:p>
    <w:p>
      <w:pPr>
        <w:pStyle w:val="Normal"/>
        <w:spacing w:before="0" w:after="100"/>
        <w:jc w:val="center"/>
        <w:rPr/>
      </w:pPr>
      <w:r>
        <w:rPr>
          <w:b w:val="false"/>
          <w:i w:val="false"/>
          <w:color w:val="006000"/>
          <w:sz w:val="22"/>
        </w:rPr>
        <w:t>Тебя воспевают созданные Тобой драгоценности вместе с шестьюдесятью восемью тиртхами; Тебя воспевают могучие воины и все четыре рода существ; Тебя воспевают области, миры и вселенные, созданные и утверждённые Тобой.</w:t>
      </w:r>
    </w:p>
    <w:p>
      <w:pPr>
        <w:pStyle w:val="Normal"/>
        <w:spacing w:before="0" w:after="200"/>
        <w:ind w:left="288" w:right="288"/>
        <w:jc w:val="left"/>
        <w:rPr/>
      </w:pPr>
      <w:r>
        <w:rPr>
          <w:b w:val="false"/>
          <w:i w:val="false"/>
          <w:color w:val="333355"/>
          <w:sz w:val="18"/>
        </w:rPr>
        <w:t>О Господь, созданные Тобой драгоценности вместе с шестьюдесятью восемью тиртхами воспевают Тебя. Могучие воины и герои, являя данную Тобой силу, прославляют Твою мощь. Все существа четырёх видов рождения воспевают Тебя. Всё творение, все его области и миры, которые Ты создал и утвердил, поют Тебя.</w:t>
      </w:r>
    </w:p>
    <w:p>
      <w:pPr>
        <w:pStyle w:val="Normal"/>
        <w:rPr/>
      </w:pPr>
      <w:r>
        <w:rPr/>
      </w:r>
    </w:p>
    <w:p>
      <w:pPr>
        <w:pStyle w:val="Normal"/>
        <w:spacing w:before="160" w:after="40"/>
        <w:jc w:val="center"/>
        <w:rPr/>
      </w:pPr>
      <w:r>
        <w:rPr>
          <w:b/>
          <w:b/>
          <w:i w:val="false"/>
          <w:i w:val="false"/>
          <w:color w:val="550000"/>
          <w:sz w:val="26"/>
          <w:sz w:val="26"/>
        </w:rPr>
        <w:t xml:space="preserve">ਸੇਈ ਤੁਧਨੋ ਗਾਵਨਿ ਜੋ ਤੁਧੁ ਭਾਵਨਿ ਰਤੇ ਤੇਰੇ ਭਗਤ ਰਸਾਲੇ ॥ ਹੋਰਿ ਕੇਤੇ ਤੁਧਨੋ ਗਾਵਨਿ ਸੇ ਮੈ ਚਿਤਿ ਨ ਆਵਨਿ ਨਾਨਕੁ ਕਿਆ ਬੀਚਾਰੇ ॥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sēī tudhnō gāvan jo tudh bhāvan ratē tērē bhagat rasālē. hor ketē tudhnō gāvan sē mai chit na āvan nānak kiā bīchārē.</w:t>
      </w:r>
    </w:p>
    <w:p>
      <w:pPr>
        <w:pStyle w:val="Normal"/>
        <w:spacing w:before="0" w:after="100"/>
        <w:jc w:val="center"/>
        <w:rPr/>
      </w:pPr>
      <w:r>
        <w:rPr>
          <w:b w:val="false"/>
          <w:i w:val="false"/>
          <w:color w:val="006000"/>
          <w:sz w:val="22"/>
        </w:rPr>
        <w:t>По-настоящему Тебя воспевают те, кто Тебе угодны, кто окрашен в Твою любовь и является Твоими бхагтами-любящими; многие другие тоже поют Тебя, но они не вмещаются в мою мысль — что может сказать Нанак?</w:t>
      </w:r>
    </w:p>
    <w:p>
      <w:pPr>
        <w:pStyle w:val="Normal"/>
        <w:spacing w:before="0" w:after="200"/>
        <w:ind w:left="288" w:right="288"/>
        <w:jc w:val="left"/>
        <w:rPr/>
      </w:pPr>
      <w:r>
        <w:rPr>
          <w:b w:val="false"/>
          <w:i w:val="false"/>
          <w:color w:val="333355"/>
          <w:sz w:val="18"/>
        </w:rPr>
        <w:t>О Господь, в действительности Твою хвалу совершают те, кто окрашен Твоей любовью и является Твоими любящими бхагтами; именно они дороги Тебе, и их хвала успешна. Многие другие существа тоже прославляют Тебя, но я не в силах их сосчитать. Что может сказать Нанак об этом числе? Нанак не способен это исчислить.</w:t>
      </w:r>
    </w:p>
    <w:p>
      <w:pPr>
        <w:pStyle w:val="Normal"/>
        <w:rPr/>
      </w:pPr>
      <w:r>
        <w:rPr/>
      </w:r>
    </w:p>
    <w:p>
      <w:pPr>
        <w:pStyle w:val="Normal"/>
        <w:spacing w:before="160" w:after="40"/>
        <w:jc w:val="center"/>
        <w:rPr/>
      </w:pPr>
      <w:r>
        <w:rPr>
          <w:b/>
          <w:b/>
          <w:i w:val="false"/>
          <w:i w:val="false"/>
          <w:color w:val="550000"/>
          <w:sz w:val="26"/>
          <w:sz w:val="26"/>
        </w:rPr>
        <w:t xml:space="preserve">ਸੋਈ ਸੋਈ ਸਦਾ ਸਚੁ ਸਾਹਿਬੁ ਸਾਚਾ ਸਾਚੀ ਨਾਈ ॥ ਹੈ ਭੀ ਹੋਸੀ ਜਾਇ ਨ ਜਾਸੀ ਰਚਨਾ ਜਿਨਿ ਰਚਾਈ ॥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soī soī sadā sach sāhib sāchā sāchī nāī. hai bhī hosī jāi na jāsī rachanā jin rachāī.</w:t>
      </w:r>
    </w:p>
    <w:p>
      <w:pPr>
        <w:pStyle w:val="Normal"/>
        <w:spacing w:before="0" w:after="100"/>
        <w:jc w:val="center"/>
        <w:rPr/>
      </w:pPr>
      <w:r>
        <w:rPr>
          <w:b w:val="false"/>
          <w:i w:val="false"/>
          <w:color w:val="006000"/>
          <w:sz w:val="22"/>
        </w:rPr>
        <w:t>Он один и тот же, вечно Истинный; Истинен Владыка и истинна Его слава. Тот, Кто создал творение, есть сейчас, будет всегда, не рождается и не умирает.</w:t>
      </w:r>
    </w:p>
    <w:p>
      <w:pPr>
        <w:pStyle w:val="Normal"/>
        <w:spacing w:before="0" w:after="200"/>
        <w:ind w:left="288" w:right="288"/>
        <w:jc w:val="left"/>
        <w:rPr/>
      </w:pPr>
      <w:r>
        <w:rPr>
          <w:b w:val="false"/>
          <w:i w:val="false"/>
          <w:color w:val="333355"/>
          <w:sz w:val="18"/>
        </w:rPr>
        <w:t>Тот Господь, Который создал это творение, присутствует и сейчас и остаётся навеки. Этот Владыка вечно пребывает, и Его слава тоже вечна.</w:t>
      </w:r>
    </w:p>
    <w:p>
      <w:pPr>
        <w:pStyle w:val="Normal"/>
        <w:rPr/>
      </w:pPr>
      <w:r>
        <w:rPr/>
      </w:r>
    </w:p>
    <w:p>
      <w:pPr>
        <w:pStyle w:val="Normal"/>
        <w:spacing w:before="160" w:after="40"/>
        <w:jc w:val="center"/>
        <w:rPr/>
      </w:pPr>
      <w:r>
        <w:rPr>
          <w:b/>
          <w:b/>
          <w:i w:val="false"/>
          <w:i w:val="false"/>
          <w:color w:val="550000"/>
          <w:sz w:val="26"/>
          <w:sz w:val="26"/>
        </w:rPr>
        <w:t xml:space="preserve">ਰੰਗੀ ਰੰਗੀ ਭਾਤੀ ਕਰਿ ਕਰਿ ਜਿਨਸੀ ਮਾਇਆ ਜਿਨਿ ਉਪਾਈ ॥ ਕਰਿ ਕਰਿ ਦੇਖੈ ਕੀਤਾ ਆਪਣਾ ਜਿਉ ਤਿਸ ਦੀ ਵਡਿਆਈ ॥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raṅgī raṅgī bhātī kar kar jinsī māiā jin upāī. kar kar dēkhai kītā āpṇā jiu tis dī vaḍiāī.</w:t>
      </w:r>
    </w:p>
    <w:p>
      <w:pPr>
        <w:pStyle w:val="Normal"/>
        <w:spacing w:before="0" w:after="100"/>
        <w:jc w:val="center"/>
        <w:rPr/>
      </w:pPr>
      <w:r>
        <w:rPr>
          <w:b w:val="false"/>
          <w:i w:val="false"/>
          <w:color w:val="006000"/>
          <w:sz w:val="22"/>
        </w:rPr>
        <w:t>Тот, Кто создал майю многих цветов, видов и родов, по Своей воле, создав мир, Сам и заботится о созданном.</w:t>
      </w:r>
    </w:p>
    <w:p>
      <w:pPr>
        <w:pStyle w:val="Normal"/>
        <w:spacing w:before="0" w:after="200"/>
        <w:ind w:left="288" w:right="288"/>
        <w:jc w:val="left"/>
        <w:rPr/>
      </w:pPr>
      <w:r>
        <w:rPr>
          <w:b w:val="false"/>
          <w:i w:val="false"/>
          <w:color w:val="333355"/>
          <w:sz w:val="18"/>
        </w:rPr>
        <w:t>Господь, сотворивший майю многих цветов, видов и родов, так, какова Его воля, создав мир, Сам же и хранит созданное Им.</w:t>
      </w:r>
    </w:p>
    <w:p>
      <w:pPr>
        <w:pStyle w:val="Normal"/>
        <w:rPr/>
      </w:pPr>
      <w:r>
        <w:rPr/>
      </w:r>
    </w:p>
    <w:p>
      <w:pPr>
        <w:pStyle w:val="Normal"/>
        <w:spacing w:before="160" w:after="40"/>
        <w:jc w:val="center"/>
        <w:rPr/>
      </w:pPr>
      <w:r>
        <w:rPr>
          <w:b/>
          <w:b/>
          <w:i w:val="false"/>
          <w:i w:val="false"/>
          <w:color w:val="550000"/>
          <w:sz w:val="26"/>
          <w:sz w:val="26"/>
        </w:rPr>
        <w:t xml:space="preserve">ਜੋ ਤਿਸੁ ਭਾਵੈ ਸੋਈ ਕਰਸੀ ਫਿਰਿ ਹੁਕਮੁ ਨ ਕਰਣਾ ਜਾਈ ॥ ਸੋ ਪਾਤਿਸਾਹੁ ਸਾਹਾ ਪਤਿਸਾਹਿਬੁ ਨਾਨਕ ਰਹਣੁ ਰਜਾਈ ॥੧॥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jo tis bhāvai soī karsī fir hukam na karṇā jāī. so pātisāh sāhā patisāhib nānak rahaṇ rajāī.1.</w:t>
      </w:r>
    </w:p>
    <w:p>
      <w:pPr>
        <w:pStyle w:val="Normal"/>
        <w:spacing w:before="0" w:after="100"/>
        <w:jc w:val="center"/>
        <w:rPr/>
      </w:pPr>
      <w:r>
        <w:rPr>
          <w:b w:val="false"/>
          <w:i w:val="false"/>
          <w:color w:val="006000"/>
          <w:sz w:val="22"/>
        </w:rPr>
        <w:t>Что Ему угодно, то Он и делает; никто не может Ему указывать. Он — Царь, Царь царей; о Нанак, человеку подобает жить в Его воле.</w:t>
      </w:r>
    </w:p>
    <w:p>
      <w:pPr>
        <w:pStyle w:val="Normal"/>
        <w:spacing w:before="0" w:after="200"/>
        <w:ind w:left="288" w:right="288"/>
        <w:jc w:val="left"/>
        <w:rPr/>
      </w:pPr>
      <w:r>
        <w:rPr>
          <w:b w:val="false"/>
          <w:i w:val="false"/>
          <w:color w:val="333355"/>
          <w:sz w:val="18"/>
        </w:rPr>
        <w:t>Что угодно Господу, то Он и делает. Ни одно существо не может проявить перед Ним своё упрямство и сказать Ему: «Не так, а вот так». Этот Господь — Царь всего мира, Царь царей. О Нанак, существам подобает жить в Его воле.</w:t>
      </w:r>
    </w:p>
    <w:p>
      <w:pPr>
        <w:pStyle w:val="Normal"/>
        <w:rPr/>
      </w:pPr>
      <w:r>
        <w:rPr/>
      </w:r>
    </w:p>
    <w:p>
      <w:pPr>
        <w:pStyle w:val="Normal"/>
        <w:spacing w:before="160" w:after="40"/>
        <w:jc w:val="center"/>
        <w:rPr/>
      </w:pPr>
      <w:r>
        <w:rPr>
          <w:b/>
          <w:b/>
          <w:i w:val="false"/>
          <w:i w:val="false"/>
          <w:color w:val="550000"/>
          <w:sz w:val="26"/>
          <w:sz w:val="26"/>
        </w:rPr>
        <w:t xml:space="preserve">ਆਸਾ ਮਹਲਾ ੧ ॥ ਸੁਣਿ ਵਡਾ ਆਖੈ ਸਭੁ ਕੋਇ ॥ ਕੇਵਡੁ ਵਡਾ ਡੀਠਾ ਹੋਇ ॥ ਕੀਮਤਿ ਪਾਇ ਨ ਕਹਿਆ ਜਾਇ ॥ ਕਹਣੈ ਵਾਲੇ ਤੇਰੇ ਰਹੇ ਸਮਾਇ ॥੧॥ ਵਡੇ ਮੇਰੇ ਸਾਹਿਬਾ ਗਹਿਰ ਗੰਭੀਰਾ ਗੁਣੀ ਗਹੀਰਾ ॥ ਕੋਇ ਨ ਜਾਣੈ ਤੇਰਾ ਕੇਤਾ ਕੇਵਡੁ ਚੀਰਾ ॥੧॥ ਰਹਾਉ ॥ ਸਭਿ ਸੁਰਤੀ ਮਿਲਿ ਸੁਰਤਿ ਕਮਾਈ ॥ ਸਭ ਕੀਮਤਿ ਮਿਲਿ ਕੀਮਤਿ ਪਾਈ ॥ ਗਿਆਨੀ ਧਿਆਨੀ ਗੁਰ ਗੁਰਹਾਈ ॥ ਕਹਣੁ ਨ ਜਾਈ ਤੇਰੀ ਤਿਲੁ ਵਡਿਆਈ ॥੨॥ ਸਭਿ ਸਤ ਸਭਿ ਤਪ ਸਭਿ ਚੰਗਿਆਈਆ ॥ ਸਿਧਾ ਪੁਰਖਾ ਕੀਆ ਵਡਿਆਈਆ ॥ ਤੁਧੁ ਵਿਣੁ ਸਿਧੀ ਕਿਨੈ ਨ ਪਾਈਆ ॥ ਕਰਮਿ ਮਿਲੈ ਨਾਹੀ ਠਾਕਿ ਰਹਾਈਆ ॥੩॥ ਆਖਣ ਵਾਲਾ ਕਿਆ ਵੇਚਾਰਾ ॥ ਸਿਫਤੀ ਭਰੇ ਤੇਰੇ ਭੰਡਾਰਾ ॥ ਜਿਸੁ ਤੂ ਦੇਹਿ ਤਿਸੈ ਕਿਆ ਚਾਰਾ ॥ ਨਾਨਕ ਸਚੁ ਸਵਾਰਣਹਾਰਾ ॥੪॥੨॥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āsā mahla 1. suṇ vaḍā ākhai sabh koī. kēvaḍ vaḍā ḍīṭhā hoi. kīmat pāi na kahiā jāi. kahaṇai vālē tērē rahē samāi.1. vaḍē mērē sāhibā gahir gaṅbhīrā guṇī gahīrā. koī na jāṇai tērā kētā kēvaḍ chīrā.1. rahāu. sabh surtī mil surat kamāī. sabh kīmat mil kīmat pāī. giānī dhiānī gur gurhāī. kahaṇ na jāī tērī til vaḍiāī.2. sabh sat sabh tap sabh chaṅgiāīā. sidhā purkhā kīā vaḍiāīā. tudh viṇ sidhī kinai na pāīā. karam milai nāhī ṭhāk rahāīā.3. ākhaṇ vālā kiā vēchārā. sifatī bharē tērē bhaṇḍārā. jis tū dēhi tisai kiā chārā. nānak sach savāraṇhārā.4.2.</w:t>
      </w:r>
    </w:p>
    <w:p>
      <w:pPr>
        <w:pStyle w:val="Normal"/>
        <w:spacing w:before="0" w:after="100"/>
        <w:jc w:val="center"/>
        <w:rPr/>
      </w:pPr>
      <w:r>
        <w:rPr>
          <w:b w:val="false"/>
          <w:i w:val="false"/>
          <w:color w:val="006000"/>
          <w:sz w:val="22"/>
        </w:rPr>
        <w:t>Каждый, только услышав, говорит: «Ты велик». Но насколько Ты велик — это можно узнать лишь, увидев. Твою меру нельзя установить и выразить, а те, кто пытаются говорить о Тебе, сливаются в Тебе. О мой великий Владыка, Ты глубок и величав, бездонен в качествах; никто не знает, каков размах Твоего бытия. Все сосредоточенные, мыслители, знающие и великие пытались узнать Твою меру, но не смогли высказать и малой доли Твоего величия. Все добрые дела, все подвиги, все достоинства и великие свершения сиддхов — ничто без Тебя: успех приходит только по Твоей милости, и никто не может это остановить. Что может сказать говорящий? Твои сокровищницы полны славы. Кому Ты даёшь дар хвалы, тому уже ничто не может помешать. О Нанак, Истинный Сам украшает такого человека.</w:t>
      </w:r>
    </w:p>
    <w:p>
      <w:pPr>
        <w:pStyle w:val="Normal"/>
        <w:spacing w:before="0" w:after="200"/>
        <w:ind w:left="288" w:right="288"/>
        <w:jc w:val="left"/>
        <w:rPr/>
      </w:pPr>
      <w:r>
        <w:rPr>
          <w:b w:val="false"/>
          <w:i w:val="false"/>
          <w:color w:val="333355"/>
          <w:sz w:val="18"/>
        </w:rPr>
        <w:t>Каждое существо, лишь услышав от других, говорит: «О Господь, Ты велик». Но насколько Ты велик, это можно было бы сказать только после непосредственного видения. Нельзя найти ничего равного Тебе, и Твой облик нельзя выразить словами. Те, кто пытаются говорить о Твоём величии, забывая себя, сливаются в Тебе. О мой великий Владыка, Ты подобен глубочайшему океану, Ты великого размаха и бездонен по Своим качествам. Ни одно существо не знает, каков Твой простор. Чтобы узнать, насколько Ты велик, многие великие и прославленные йоги вновь и вновь погружались в самадхи; великие и прославленные мыслители, знатоки шастр, помогая друг другу, пытались найти существо, равное Тебе, но не смогли выразить даже крупицы Твоего величия. Что уж говорить о мыслителях и сиддхах: никто не смог измерить Твою славу. Все добрые дела, все подвиги, все добродетели, все великие деяния сиддхов — никому не достались без Твоей помощи. Если кому и приходит успех, то он приходит только по Твоей милости, и никто не может этому воспрепятствовать. О Господь, Твои сокровищницы полны качеств. Что может сделать существо, чтобы всё это выразить? Кому Ты даруешь способность к сифат-салах, тому уже никто не может поставить преграду, потому что, о Нанак, Ты Сам, вечно Истинный, украшаешь такого человека.</w:t>
      </w:r>
    </w:p>
    <w:p>
      <w:pPr>
        <w:pStyle w:val="Normal"/>
        <w:rPr/>
      </w:pPr>
      <w:r>
        <w:rPr/>
      </w:r>
    </w:p>
    <w:p>
      <w:pPr>
        <w:pStyle w:val="Normal"/>
        <w:spacing w:before="160" w:after="40"/>
        <w:jc w:val="center"/>
        <w:rPr/>
      </w:pPr>
      <w:r>
        <w:rPr>
          <w:b/>
          <w:b/>
          <w:i w:val="false"/>
          <w:i w:val="false"/>
          <w:color w:val="550000"/>
          <w:sz w:val="26"/>
          <w:sz w:val="26"/>
        </w:rPr>
        <w:t xml:space="preserve">ਆਸਾ ਮਹਲਾ ੧ ॥ ਆਖਾ ਜੀਵਾ ਵਿਸਰੈ ਮਰਿ ਜਾਉ ॥ ਆਖਣਿ ਅਉਖਾ ਸਾਚਾ ਨਾਉ ॥ ਸਾਚੇ ਨਾਮ ਕੀ ਲਾਗੈ ਭੂਖ ॥ ਉਤੁ ਭੂਖੈ ਖਾਇ ਚਲੀਅਹਿ ਦੂਖ ॥੧॥ ਸੋ ਕਿਉ ਵਿਸਰੈ ਮੇਰੀ ਮਾਇ ॥ ਸਾਚਾ ਸਾਹਿਬੁ ਸਾਚੈ ਨਾਇ ॥੧॥ ਰਹਾਉ ॥ ਸਾਚੇ ਨਾਮ ਕੀ ਤਿਲੁ ਵਡਿਆਈ ॥ ਆਖਿ ਥਕੇ ਕੀਮਤਿ ਨਹੀ ਪਾਈ ॥ ਜੇ ਸਭਿ ਮਿਲਿ ਕੈ ਆਖਣ ਪਾਹਿ ॥ ਵਡਾ ਨ ਹੋਵੈ ਘਾਟਿ ਨ ਜਾਇ ॥੨॥ ਨਾ ਓਹੁ ਮਰੈ ਨ ਹੋਵੈ ਸੋਗੁ ॥ ਦੇਦਾ ਰਹੈ ਨ ਚੂਕੈ ਭੋਗੁ ॥ ਗੁਣੁ ਏਹੋ ਹੋਰੁ ਨਾਹੀ ਕੋਇ ॥ ਨਾ ਕੋ ਹੋਆ ਨਾ ਕੋ ਹੋਇ ॥੩॥ ਜੇਵਡੁ ਆਪਿ ਤੇਵਡ ਤੇਰੀ ਦਾਤਿ ॥ ਜਿਨਿ ਦਿਨੁ ਕਰਿ ਕੈ ਕੀਤੀ ਰਾਤਿ ॥ ਖਸਮੁ ਵਿਸਾਰਹਿ ਤੇ ਕਮਜਾਤਿ ॥ ਨਾਨਕ ਨਾਵੈ ਬਾਝੁ ਸਨਾਤਿ ॥੪॥੩॥ </w:t>
      </w:r>
      <w:r>
        <w:rPr>
          <w:b/>
          <w:i w:val="false"/>
          <w:color w:val="550000"/>
          <w:sz w:val="26"/>
        </w:rPr>
        <w:t>{</w:t>
      </w:r>
      <w:r>
        <w:rPr>
          <w:b/>
          <w:b/>
          <w:i w:val="false"/>
          <w:i w:val="false"/>
          <w:color w:val="550000"/>
          <w:sz w:val="26"/>
          <w:sz w:val="26"/>
        </w:rPr>
        <w:t xml:space="preserve">ਪੰਨਾ </w:t>
      </w:r>
      <w:r>
        <w:rPr>
          <w:b/>
          <w:i w:val="false"/>
          <w:color w:val="550000"/>
          <w:sz w:val="26"/>
        </w:rPr>
        <w:t>9}</w:t>
      </w:r>
    </w:p>
    <w:p>
      <w:pPr>
        <w:pStyle w:val="Normal"/>
        <w:spacing w:before="0" w:after="60"/>
        <w:jc w:val="center"/>
        <w:rPr/>
      </w:pPr>
      <w:r>
        <w:rPr>
          <w:b w:val="false"/>
          <w:i/>
          <w:color w:val="444444"/>
          <w:sz w:val="20"/>
        </w:rPr>
        <w:t xml:space="preserve">āsā mahla 1. ākhā jīvā visrai mar jāu. ākhaṇ aukhā sāchā nāu. sāchē nām kī lāgai bhūkh. ut bhūkhai khāi chalīahi dūkh.1. so kiu visrai mērī māi. sāchā sāhib sāchai nāi.1. rahāu. sāchē nām kī til vaḍiāī. ākh thakē kīmat nahī pāī. je sabh mil kai ākhaṇ pāhi. vaḍā na hovai ghāṭ na jāi.2. nā oh marai na hovai sog. dēdā rahai na chūkai bhog. guṇ eho hor nāhī koī. nā ko hoā nā ko hoi.3. jevaḍ āp tēvaḍ tērī dāt. jin din kar kai kītī rāt. khasam </w:t>
      </w:r>
      <w:r>
        <w:rPr>
          <w:b w:val="false"/>
          <w:b w:val="false"/>
          <w:i/>
          <w:i/>
          <w:color w:val="444444"/>
          <w:sz w:val="20"/>
          <w:sz w:val="20"/>
        </w:rPr>
        <w:t xml:space="preserve">विसਾਰਹਿ </w:t>
      </w:r>
      <w:r>
        <w:rPr>
          <w:b w:val="false"/>
          <w:i/>
          <w:color w:val="444444"/>
          <w:sz w:val="20"/>
        </w:rPr>
        <w:t xml:space="preserve">tē kamjāt. nānak nāvai bājh </w:t>
      </w:r>
      <w:r>
        <w:rPr>
          <w:b w:val="false"/>
          <w:b w:val="false"/>
          <w:i/>
          <w:i/>
          <w:color w:val="444444"/>
          <w:sz w:val="20"/>
          <w:sz w:val="20"/>
        </w:rPr>
        <w:t>सनਾਤि</w:t>
      </w:r>
      <w:r>
        <w:rPr>
          <w:b w:val="false"/>
          <w:i/>
          <w:color w:val="444444"/>
          <w:sz w:val="20"/>
        </w:rPr>
        <w:t>.4.3.</w:t>
      </w:r>
    </w:p>
    <w:p>
      <w:pPr>
        <w:pStyle w:val="Normal"/>
        <w:spacing w:before="0" w:after="100"/>
        <w:jc w:val="center"/>
        <w:rPr/>
      </w:pPr>
      <w:r>
        <w:rPr>
          <w:b w:val="false"/>
          <w:i w:val="false"/>
          <w:color w:val="006000"/>
          <w:sz w:val="22"/>
        </w:rPr>
        <w:t>Когда я произношу Имя, я живу; когда забываю — умираю. Но произносить Истинное Имя трудно. Если возникает жажда Истинного Имени, то, вкусив это питание, уходят все страдания. О мать моя, как бы не забыть Его — Истинного Владыку, достигаемого через Истинное Имя. И крупицы величия Истинного Имени не выразить: все устали говорить и не нашли меры. Даже если все вместе станут говорить, Он не станет больше и не станет меньше. Он не умирает, и по Нему нет печали; Он даёт, и потребление не иссякает. Таково Его достоинство: нет никого подобного Ему, не было и не будет. Насколько велик Он Сам, настолько велика и Его щедрость — Того, Кто создал день и ночь. Те, кто забывают такого Хозяина, становятся низкими; о Нанак, без Имени человек поистине низок.</w:t>
      </w:r>
    </w:p>
    <w:p>
      <w:pPr>
        <w:pStyle w:val="Normal"/>
        <w:spacing w:before="0" w:after="200"/>
        <w:ind w:left="288" w:right="288"/>
        <w:jc w:val="left"/>
        <w:rPr/>
      </w:pPr>
      <w:r>
        <w:rPr>
          <w:b w:val="false"/>
          <w:i w:val="false"/>
          <w:color w:val="333355"/>
          <w:sz w:val="18"/>
        </w:rPr>
        <w:t>По мере того как я созерцаю Имя Параматмы, во мне рождается духовная жизнь. Но когда Имя Бога забывается, наступает моя духовная смерть. И всё же, даже зная это, созерцать Имя вечно пребывающего Параматмы кажется трудным. Если в человеке возникает жажда к созерцанию Имени вечно сущего Бога, то благодаря этой жажде, вкушая пищу Имени, он избавляется от всех страданий. О моя мать, молись о том, чтобы этот Параматма никогда не забывался мне. По мере того как человек созерцает Имя вечно сущего Господа, Сам этот вечно сущий Владыка входит в его сердце. Даже крупицы величия Имени вечно сущего Господа никто не смог выразить. Все устали, пытаясь рассказать, но не нашли ничего равного Параматме. Даже если все существа мира вместе попытаются выразить Его величие, Он не становится от этого больше; и если никто не будет Его восхвалять, Он не становится меньше. Ему не свойственна смерть, и по Нему не бывает скорби. Он постоянно даёт существам пропитание, и пользование Его дарами не иссякает, потому что сами дары не истощаются. Его великая особенность в том, что никого подобного Ему нет: такого не было и не будет. О Господь, насколько безмерен Ты Сам, настолько безмерна и Твоя щедрость. Ты — Тот, Кто создал день и создал ночь. О Нанак, низкими становятся те, кто забывают такого Хозяина-Господа. Лишённые Имени — вот кто действительно низок.</w:t>
      </w:r>
    </w:p>
    <w:p>
      <w:pPr>
        <w:pStyle w:val="Normal"/>
        <w:rPr/>
      </w:pPr>
      <w:r>
        <w:rPr/>
      </w:r>
    </w:p>
    <w:p>
      <w:pPr>
        <w:pStyle w:val="Normal"/>
        <w:spacing w:before="320" w:after="160"/>
        <w:jc w:val="center"/>
        <w:rPr/>
      </w:pPr>
      <w:r>
        <w:rPr>
          <w:b/>
          <w:color w:val="222222"/>
          <w:sz w:val="26"/>
        </w:rPr>
        <w:t>АНГ 10</w:t>
      </w:r>
    </w:p>
    <w:p>
      <w:pPr>
        <w:pStyle w:val="Normal"/>
        <w:spacing w:before="160" w:after="40"/>
        <w:jc w:val="center"/>
        <w:rPr/>
      </w:pPr>
      <w:r>
        <w:rPr>
          <w:b/>
          <w:b/>
          <w:i w:val="false"/>
          <w:i w:val="false"/>
          <w:color w:val="550000"/>
          <w:sz w:val="26"/>
          <w:sz w:val="26"/>
        </w:rPr>
        <w:t xml:space="preserve">ਰਾਗੁ ਗੂਜਰੀ ਮਹਲਾ ੪ ॥ ਹਰਿ ਕੇ ਜਨ ਸਤਿਗੁਰ ਸਤਪੁਰਖਾ ਬਿਨਉ ਕਰਉ ਗੁਰ ਪਾਸਿ ॥ ਹਮ ਕੀਰੇ ਕਿਰਮ ਸਤਿਗੁਰ ਸਰਣਾਈ ਕਰਿ ਦਇਆ ਨਾਮੁ ਪਰਗਾਸਿ ॥੧॥ ਮੇਰੇ ਮੀਤ ਗੁਰਦੇਵ ਮੋ ਕਉ ਰਾਮ ਨਾਮੁ ਪਰਗਾਸਿ ॥ ਗੁਰਮਤਿ ਨਾਮੁ ਮੇਰਾ ਪ੍ਰਾਨ ਸਖਾਈ ਹਰਿ ਕੀਰਤਿ ਹਮਰੀ ਰਹਰਾਸਿ ॥੧॥ ਰਹਾਉ ॥ ਹਰਿ ਜਨ ਕੇ ਵਡ ਭਾਗ ਵਡੇਰੇ ਜਿਨ ਹਰਿ ਹਰਿ ਸਰਧਾ ਹਰਿ ਪਿਆਸ ॥ ਹਰਿ ਹਰਿ ਨਾਮੁ ਮਿਲੈ ਤ੍ਰਿਪਤਾਸਹਿ ਮਿਲਿ ਸੰਗਤਿ ਗੁਣ ਪਰਗਾਸਿ ॥੨॥ ਜਿਨ ਹਰਿ ਹਰਿ ਹਰਿ ਰਸੁ ਨਾਮੁ ਨ ਪਾਇਆ ਤੇ ਭਾਗਹੀਣ ਜਮ ਪਾਸਿ ॥ ਜੋ ਸਤਿਗੁਰ ਸਰਣਿ ਸੰਗਤਿ ਨਹੀ ਆਏ ਧ੍ਰਿਗੁ ਜੀਵੇ ਧ੍ਰਿਗੁ ਜੀਵਾਸਿ ॥੩॥ ਜਿਨ ਹਰਿ ਜਨ ਸਤਿਗੁਰ ਸੰਗਤਿ ਪਾਈ ਤਿਨ ਧੁਰਿ ਮਸਤਕਿ ਲਿਖਿਆ ਲਿਖਾਸਿ ॥ ਧਨੁ ਧੰਨੁ ਸਤਸੰਗਤਿ ਜਿਤੁ ਹਰਿ ਰਸੁ ਪਾਇਆ ਮਿਲਿ ਜਨ ਨਾਨਕ ਨਾਮੁ ਪਰਗਾਸਿ ॥੪॥੪॥ </w:t>
      </w:r>
      <w:r>
        <w:rPr>
          <w:b/>
          <w:i w:val="false"/>
          <w:color w:val="550000"/>
          <w:sz w:val="26"/>
        </w:rPr>
        <w:t>{</w:t>
      </w:r>
      <w:r>
        <w:rPr>
          <w:b/>
          <w:b/>
          <w:i w:val="false"/>
          <w:i w:val="false"/>
          <w:color w:val="550000"/>
          <w:sz w:val="26"/>
          <w:sz w:val="26"/>
        </w:rPr>
        <w:t xml:space="preserve">ਪੰਨਾ </w:t>
      </w:r>
      <w:r>
        <w:rPr>
          <w:b/>
          <w:i w:val="false"/>
          <w:color w:val="550000"/>
          <w:sz w:val="26"/>
        </w:rPr>
        <w:t>10}</w:t>
      </w:r>
    </w:p>
    <w:p>
      <w:pPr>
        <w:pStyle w:val="Normal"/>
        <w:spacing w:before="0" w:after="60"/>
        <w:jc w:val="center"/>
        <w:rPr/>
      </w:pPr>
      <w:r>
        <w:rPr>
          <w:b w:val="false"/>
          <w:i/>
          <w:color w:val="444444"/>
          <w:sz w:val="20"/>
        </w:rPr>
        <w:t>rāg gūjarī mahla 4. har kē jan satgur satpurakhā binau kara-u gur pās. ham kīrē kirm satgur saraṇāī kar da-iā nām pargās.1. mērē mīt gurdēv mo kau rām nām pargās. gurmat nām mērā prān sakhāī har kīrat hamrī rahrās.1. rahāu. har jan kē vaḍ bhāg vaḍērē jin har har sardhā har piās. har har nām milai triptāsahi mil saṅgat guṇ pargās.2. jin har har har ras nām na pāiā tē bhāgahīṇ jam pās. jo satgur saraṇ saṅgat nahī āē dhṛig jīvē dhṛig jīvās.3. jin har jan satgur saṅgat pāī tin dhur mastak likhiā likhās. dhan dhaṅn satsaṅgat jit har ras pāiā mil jan nānak nām pargās.4.4.</w:t>
      </w:r>
    </w:p>
    <w:p>
      <w:pPr>
        <w:pStyle w:val="Normal"/>
        <w:spacing w:before="0" w:after="100"/>
        <w:jc w:val="center"/>
        <w:rPr/>
      </w:pPr>
      <w:r>
        <w:rPr>
          <w:b w:val="false"/>
          <w:i w:val="false"/>
          <w:color w:val="006000"/>
          <w:sz w:val="22"/>
        </w:rPr>
        <w:t>О великий Гуру, святой человек, слуга Хари, я приношу прошение к Тебе: я ничтожное и бедное существо, пришёл под Твою защиту — по милости озари меня Именем. О мой друг, Гурудев, озари во мне Имя Рама. Пусть Имя, полученное по гуру-мат, будет спутником моей жизни, а хвала Хари — моим запасом на путь жизни. Велики и высоки уделы тех слуг Хари, в которых есть вера и жажда Хари. Получив Имя Хари, они насыщаются, а в сангате в них раскрываются добрые качества. Те же, кто не обрёл вкуса Имени Хари, обездолены и находятся во власти яма. Кто не пришёл в прибежище Сатгуру и в сангат, проклята такая жизнь. Те слуги Хари, кому выпало быть в сангате Сатгуру, имеют на челе благой начертание от самого Начала. Благословенна, благословенна сатсангат, где обретается вкус Хари и, встретив слуг, о Нанак, в сердце загорается Имя.</w:t>
      </w:r>
    </w:p>
    <w:p>
      <w:pPr>
        <w:pStyle w:val="Normal"/>
        <w:spacing w:before="0" w:after="200"/>
        <w:ind w:left="288" w:right="288"/>
        <w:jc w:val="left"/>
        <w:rPr/>
      </w:pPr>
      <w:r>
        <w:rPr>
          <w:b w:val="false"/>
          <w:i w:val="false"/>
          <w:color w:val="333355"/>
          <w:sz w:val="18"/>
        </w:rPr>
        <w:t>О великий Гуру, о бхагат Господа, о истинный человек, я приношу перед Тобой просьбу: по милости зажги во мне свет Имени Господа. О Сатгуру, я ничтожный и бедный пришёл в Твоё прибежище. О мой друг, Гурудев, даруй мне свет Имени Господа. Пусть Имя Хари, обретаемое путём гуру-мат, остаётся спутником моей жизни, а хвала Господу будет моим запасом для пути жизни. Очень высока судьба тех слуг Господа, у которых внутри есть вера и жажда Имени Господа. Когда они получают Имя Параматмы, они насыщаются и освобождаются от жажды майи; пребывая в садх-сангате, они обретают добрые качества. А те люди, которым не открылся вкус Имени Параматмы и которые не получили Имени Господа, несчастны, они находятся во власти ямов, то есть над ними постоянно господствует духовная смерть. Те, кто не приходит в прибежище Гуру и не сидит в садх-сангате, живут жизнью, достойной проклятия. Те слуги Господа, кому выпало сидеть в сангате Гуру, имеют добрый удел, начертанный на челе ещё от самого Истока. О Нанак, благословенна сатсангат, в которой обретается вкус Господа и где, встретив гурмухов, человек принимает в сердце Имя Параматмы.</w:t>
      </w:r>
    </w:p>
    <w:p>
      <w:pPr>
        <w:pStyle w:val="Normal"/>
        <w:rPr/>
      </w:pPr>
      <w:r>
        <w:rPr/>
      </w:r>
    </w:p>
    <w:p>
      <w:pPr>
        <w:pStyle w:val="Normal"/>
        <w:spacing w:before="160" w:after="40"/>
        <w:jc w:val="center"/>
        <w:rPr/>
      </w:pPr>
      <w:r>
        <w:rPr>
          <w:b/>
          <w:b/>
          <w:i w:val="false"/>
          <w:i w:val="false"/>
          <w:color w:val="550000"/>
          <w:sz w:val="26"/>
          <w:sz w:val="26"/>
        </w:rPr>
        <w:t xml:space="preserve">ਰਾਗੁ ਗੂਜਰੀ ਮਹਲਾ ੫ ॥ ਕਾਹੇ ਰੇ ਮਨ ਚਿਤਵਹਿ ਉਦਮੁ ਜਾ ਆਹਰਿ ਹਰਿ ਜੀਉ ਪਰਿਆ ॥ ਸੈਲ ਪਥਰ ਮਹਿ ਜੰਤ ਉਪਾਏ ਤਾ ਕਾ ਰਿਜਕੁ ਆਗੈ ਕਰਿ ਧਰਿਆ ॥੧॥ ਮੇਰੇ ਮਾਧਉ ਜੀ ਸਤਸੰਗਤਿ ਮਿਲੇ ਸੁ ਤਰਿਆ ॥ ਗੁਰ ਪਰਸਾਦਿ ਪਰਮ ਪਦੁ ਪਾਇਆ ਸੂਕੇ ਕਾਸਟ ਹਰਿਆ ॥੧॥ ਰਹਾਉ ॥ ਜਨਨਿ ਪਿਤਾ ਲੋਕ ਸੁਤ ਬਨਿਤਾ ਕੋਇ ਨ ਕਿਸ ਕੀ ਧਰਿਆ ॥ ਸਿਰਿ ਸਿਰਿ ਰਿਜਕੁ ਸੰਬਾਹੇ ਠਾਕੁਰੁ ਕਾਹੇ ਮਨ ਭਉ ਕਰਿਆ ॥੨॥ ਊਡੇ ਊਡਿ ਆਵੈ ਸੈ ਕੋਸਾ ਤਿਸੁ ਪਾਛੈ ਬਚਰੇ ਛਰਿਆ ॥ ਤਿਨ ਕਵਣੁ ਖਲਾਵੈ ਕਵਣੁ ਚੁਗਾਵੈ ਮਨ ਮਹਿ ਸਿਮਰਨੁ ਕਰਿਆ ॥੩॥ ਸਭਿ ਨਿਧਾਨ ਦਸ ਅਸਟ ਸਿਧਾਨ ਠਾਕੁਰ ਕਰ ਤਲ ਧਰਿਆ ॥ ਜਨ ਨਾਨਕ ਬਲਿ ਬਲਿ ਸਦ ਬਲਿ ਜਾਈਐ ਤੇਰਾ ਅੰਤੁ ਨ ਪਾਰਾਵਰਿਆ ॥੪॥੫॥ </w:t>
      </w:r>
      <w:r>
        <w:rPr>
          <w:b/>
          <w:i w:val="false"/>
          <w:color w:val="550000"/>
          <w:sz w:val="26"/>
        </w:rPr>
        <w:t>{</w:t>
      </w:r>
      <w:r>
        <w:rPr>
          <w:b/>
          <w:b/>
          <w:i w:val="false"/>
          <w:i w:val="false"/>
          <w:color w:val="550000"/>
          <w:sz w:val="26"/>
          <w:sz w:val="26"/>
        </w:rPr>
        <w:t xml:space="preserve">ਪੰਨਾ </w:t>
      </w:r>
      <w:r>
        <w:rPr>
          <w:b/>
          <w:i w:val="false"/>
          <w:color w:val="550000"/>
          <w:sz w:val="26"/>
        </w:rPr>
        <w:t>10}</w:t>
      </w:r>
    </w:p>
    <w:p>
      <w:pPr>
        <w:pStyle w:val="Normal"/>
        <w:spacing w:before="0" w:after="60"/>
        <w:jc w:val="center"/>
        <w:rPr/>
      </w:pPr>
      <w:r>
        <w:rPr>
          <w:b w:val="false"/>
          <w:i/>
          <w:color w:val="444444"/>
          <w:sz w:val="20"/>
        </w:rPr>
        <w:t>rāg gūjarī mahla 5. kāhē rē man chitvahi udam jā āhar har jī-o pariā. sail pathar mahi jaṅt upāē tā kā rizak āgai kar dhariā.1. mērē mādha-u jī satsaṅgat milē su tariā. gur parsād param pad pāiā sūkē kāsaṭ hariā.1. rahāu. janan pitā lok sut banitā koī na kis kī dhariā. sir sir rizak saṅbāhē ṭhākur kāhē man bha-u kariā.2. ūḍē ūḍ āvai sai kosā tis pāchhai bachrē chhariā. tin kavaṇ khalāvai kavaṇ chugāvai man mahi simran kariā.3. sabh nidhān das asṭ sidhān ṭhākur kar tal dhariā. jan nānak bal bal sad bal jāīai tērā ant na pārāvariā.4.5.</w:t>
      </w:r>
    </w:p>
    <w:p>
      <w:pPr>
        <w:pStyle w:val="Normal"/>
        <w:spacing w:before="0" w:after="100"/>
        <w:jc w:val="center"/>
        <w:rPr/>
      </w:pPr>
      <w:r>
        <w:rPr>
          <w:b w:val="false"/>
          <w:i w:val="false"/>
          <w:color w:val="006000"/>
          <w:sz w:val="22"/>
        </w:rPr>
        <w:t>О ум, почему ты всё тревожишься о том, о чём уже заботится Сам Хари? Даже существам, созданным в скалах и камнях, Он заранее приготовил пропитание. О мой Мадхав, кто встретил сатсангат, тот переправился. По милости Гуру он обрёл высшее состояние — словно сухое дерево стало зелёным. Мать, отец, люди, сын, жена — никто никому не опора; для каждого живого существа Владыка Сам доставляет пропитание — отчего же, ум, ты боишься? Птица прилетает, пролетев сотни косов, а её птенцы остаются позади; кто их кормит и кто даёт им клевать? Она лишь держит их в памяти. Все сокровища мира и восемнадцать сиддх — словно на ладонях Владыки. Слуга Нанак снова и снова жертвует себя Ему: нет конца Твоему величию.</w:t>
      </w:r>
    </w:p>
    <w:p>
      <w:pPr>
        <w:pStyle w:val="Normal"/>
        <w:spacing w:before="0" w:after="200"/>
        <w:ind w:left="288" w:right="288"/>
        <w:jc w:val="left"/>
        <w:rPr/>
      </w:pPr>
      <w:r>
        <w:rPr>
          <w:b w:val="false"/>
          <w:i w:val="false"/>
          <w:color w:val="333355"/>
          <w:sz w:val="18"/>
        </w:rPr>
        <w:t>О ум, почему ты постоянно предаёшься тревожным мыслям о том, о чём Сам Параматма уже заботится для тебя? Тем существам, которых Господь создал в скалах и камнях, Он приготовил пропитание ещё прежде их появления. О мой Господь, кто встречает садх-сангат, тот спасается от напрасных тревог и забот. Тот, кому по милости Гуру открывается это высшее устойчивое духовное состояние, становится подобен сухому дереву, которое зазеленело. О ум, мать, отец, сын, родня, жена — никто никому не опора. Зачем же ты боишься? Питающий Господь Сам доставляет пропитание каждому живому существу. Посмотри: журавль, перелетая, прибывает за сотни косов, а его маленькие птенцы остаются позади одни. Никто их не кормит и не даёт им корма; журавль лишь держит их в памяти, и именно это Господь делает средством их сохранения и питания. О питающий Господь, все сокровища мира и восемнадцать сиддх будто лежат на ладонях Твоих рук. О слуга Нанак, снова и снова жертвуй себя такому Господу и говори: о Господь, не найти предела ни с одной стороны Твоему величию.</w:t>
      </w:r>
    </w:p>
    <w:p>
      <w:pPr>
        <w:pStyle w:val="Normal"/>
        <w:rPr/>
      </w:pPr>
      <w:r>
        <w:rPr/>
      </w:r>
    </w:p>
    <w:p>
      <w:pPr>
        <w:pStyle w:val="Normal"/>
        <w:spacing w:before="160" w:after="40"/>
        <w:jc w:val="center"/>
        <w:rPr/>
      </w:pPr>
      <w:r>
        <w:rPr>
          <w:b/>
          <w:b/>
          <w:i w:val="false"/>
          <w:i w:val="false"/>
          <w:color w:val="550000"/>
          <w:sz w:val="26"/>
          <w:sz w:val="26"/>
        </w:rPr>
        <w:t>ਰਾਗੁ ਆਸਾ ਮਹਲਾ ੪ ਸੋ ਪੁਰਖੁ ੴ ਸਤਿਗੁਰ ਪ੍ਰਸਾਦਿ ॥ ਸੋ ਪੁਰਖੁ ਨਿਰੰਜਨੁ ਹਰਿ ਪੁਰਖੁ ਨਿਰੰਜਨੁ ਹਰਿ ਅਗਮਾ ਅਗਮ ਅਪਾਰਾ ॥ ਸਭਿ ਧਿਆਵਹਿ ਸਭਿ ਧਿਆਵਹਿ ਤੁਧੁ ਜੀ ਹਰਿ ਸਚੇ ਸਿਰਜਣਹਾਰਾ ॥ ਸਭਿ ਜੀਅ ਤੁਮਾਰੇ ਜੀ ਤੂੰ ਜੀਆ ਕਾ ਦਾਤਾਰਾ ॥ ਹਰਿ ਧਿਆਵਹੁ ਸੰਤਹੁ ਜੀ ਸਭਿ ਦੂਖ ਵਿਸਾਰਣਹਾਰਾ ॥ ਹਰਿ ਆਪੇ ਠਾਕੁਰੁ ਹਰਿ ਆਪੇ ਸੇਵਕੁ ਜੀ ਕਿਆ ਨਾਨਕ ਜੰਤ ਵਿਚਾਰਾ ॥੧॥</w:t>
      </w:r>
    </w:p>
    <w:p>
      <w:pPr>
        <w:pStyle w:val="Normal"/>
        <w:spacing w:before="0" w:after="60"/>
        <w:jc w:val="center"/>
        <w:rPr/>
      </w:pPr>
      <w:r>
        <w:rPr>
          <w:b w:val="false"/>
          <w:i/>
          <w:color w:val="444444"/>
          <w:sz w:val="20"/>
        </w:rPr>
        <w:t xml:space="preserve">rāg āsā mahla 4 so purakh ik oaṅkār satgur prasād. so purakh nirañjan har purakh nirañjan har agamā agam apārā. sabh dhiāvahi sabh dhiāvahi tudh jī har sachē sirjaṇhārā. sabh jī-a tumārē jī tūṅ jī-ā kā dātārā. har dhiāvahu santahu jī sabh dūkh </w:t>
      </w:r>
      <w:r>
        <w:rPr>
          <w:b w:val="false"/>
          <w:b w:val="false"/>
          <w:i/>
          <w:i/>
          <w:color w:val="444444"/>
          <w:sz w:val="20"/>
          <w:sz w:val="20"/>
        </w:rPr>
        <w:t>विसਾਰ</w:t>
      </w:r>
      <w:r>
        <w:rPr>
          <w:b w:val="false"/>
          <w:i/>
          <w:color w:val="444444"/>
          <w:sz w:val="20"/>
        </w:rPr>
        <w:t>ṇhārā. har āpē ṭhākur har āpē sēvak jī kiā nānak jaṅt vichārā.1.</w:t>
      </w:r>
    </w:p>
    <w:p>
      <w:pPr>
        <w:pStyle w:val="Normal"/>
        <w:spacing w:before="0" w:after="100"/>
        <w:jc w:val="center"/>
        <w:rPr/>
      </w:pPr>
      <w:r>
        <w:rPr>
          <w:b w:val="false"/>
          <w:i w:val="false"/>
          <w:color w:val="006000"/>
          <w:sz w:val="22"/>
        </w:rPr>
        <w:t>Тот Пурукх — Ниранджан, Хари-Пурукх, не затронутый майей, недостижимый, непостижимый и беспредельный. Все существа созерцают Тебя, о истинный Творец. Все живые — Твои, и Ты — их Даятель. О святые, созерцайте Хари: Он разрушает все страдания. Хари Сам — Господин и Сам — слуга; что же такое бедные существа?</w:t>
      </w:r>
    </w:p>
    <w:p>
      <w:pPr>
        <w:pStyle w:val="Normal"/>
        <w:spacing w:before="0" w:after="200"/>
        <w:ind w:left="288" w:right="288"/>
        <w:jc w:val="left"/>
        <w:rPr/>
      </w:pPr>
      <w:r>
        <w:rPr>
          <w:b w:val="false"/>
          <w:i w:val="false"/>
          <w:color w:val="333355"/>
          <w:sz w:val="18"/>
        </w:rPr>
        <w:t>Этот Параматма пронизывает всех существ, и всё же Он выше воздействия майи, недостижим и беспредельен. О вечно сущий Хари, Творец всех существ, все живые постоянно созерцают Тебя и держат Тебя в уме. О Господь, все существа созданы Тобой, и Ты один являешься Подателем пропитания для всех. О святые, созерцайте этого Параматму: Он уничтожает все страдания. Хари, поскольку Он пребывает во всех существах, Сам же является Господином и Сам же — слугой. О Нанак, без Него сами по себе существа — что они такое? У существ нет отдельного бытия от этого Хари.</w:t>
      </w:r>
    </w:p>
    <w:p>
      <w:pPr>
        <w:pStyle w:val="Normal"/>
        <w:rPr/>
      </w:pPr>
      <w:r>
        <w:rPr/>
      </w:r>
    </w:p>
    <w:p>
      <w:pPr>
        <w:pStyle w:val="Normal"/>
        <w:spacing w:before="320" w:after="160"/>
        <w:jc w:val="center"/>
        <w:rPr/>
      </w:pPr>
      <w:r>
        <w:rPr>
          <w:b/>
          <w:color w:val="222222"/>
          <w:sz w:val="26"/>
        </w:rPr>
        <w:t>АНГ 11</w:t>
      </w:r>
    </w:p>
    <w:p>
      <w:pPr>
        <w:pStyle w:val="Normal"/>
        <w:spacing w:before="160" w:after="40"/>
        <w:jc w:val="center"/>
        <w:rPr/>
      </w:pPr>
      <w:r>
        <w:rPr>
          <w:b/>
          <w:b/>
          <w:i w:val="false"/>
          <w:i w:val="false"/>
          <w:color w:val="550000"/>
          <w:sz w:val="26"/>
          <w:sz w:val="26"/>
        </w:rPr>
        <w:t xml:space="preserve">ਤੂੰ ਘਟ ਘਟ ਅੰਤਰਿ ਸਰਬ ਨਿਰੰਤਰਿ ਜੀ ਹਰਿ ਏਕੋ ਪੁਰਖੁ ਸਮਾਣਾ ॥ ਇਕਿ ਦਾਤੇ ਇਕਿ ਭੇਖਾਰੀ ਜੀ ਸਭਿ ਤੇਰੇ ਚੋਜ ਵਿਡਾਣਾ ॥ ਤੂੰ ਆਪੇ ਦਾਤਾ ਆਪੇ ਭੁਗਤਾ ਜੀ ਹਉ ਤੁਧੁ ਬਿਨੁ ਅਵਰੁ ਨ ਜਾਣਾ ॥ ਤੂੰ ਪਾਰਬ੍ਰਹਮੁ ਬੇਅੰਤੁ ਬੇਅੰਤੁ ਜੀ ਤੇਰੇ ਕਿਆ ਗੁਣ ਆਖਿ ਵਖਾਣਾ ॥ ਜੋ ਸੇਵਹਿ ਜੋ ਸੇਵਹਿ ਤੁਧੁ ਜੀ ਜਨੁ ਨਾਨਕੁ ਤਿਨ ਕੁਰਬਾਣਾ ॥੨॥ </w:t>
      </w:r>
      <w:r>
        <w:rPr>
          <w:b/>
          <w:i w:val="false"/>
          <w:color w:val="550000"/>
          <w:sz w:val="26"/>
        </w:rPr>
        <w:t>{</w:t>
      </w:r>
      <w:r>
        <w:rPr>
          <w:b/>
          <w:b/>
          <w:i w:val="false"/>
          <w:i w:val="false"/>
          <w:color w:val="550000"/>
          <w:sz w:val="26"/>
          <w:sz w:val="26"/>
        </w:rPr>
        <w:t xml:space="preserve">ਪੰਨਾ </w:t>
      </w:r>
      <w:r>
        <w:rPr>
          <w:b/>
          <w:i w:val="false"/>
          <w:color w:val="550000"/>
          <w:sz w:val="26"/>
        </w:rPr>
        <w:t>11}</w:t>
      </w:r>
    </w:p>
    <w:p>
      <w:pPr>
        <w:pStyle w:val="Normal"/>
        <w:spacing w:before="0" w:after="60"/>
        <w:jc w:val="center"/>
        <w:rPr/>
      </w:pPr>
      <w:r>
        <w:rPr>
          <w:b w:val="false"/>
          <w:i/>
          <w:color w:val="444444"/>
          <w:sz w:val="20"/>
        </w:rPr>
        <w:t>tūṅ ghaṭ ghaṭ antar sarab nirantar jī har ēko purakh samāṇā. ik dātē ik bhēkhārī jī sabh tērē choj viḍāṇā. tūṅ āpē dātā āpē bhugtā jī hau tudh bin avar na jāṇā. tūṅ pārbrahm bē-aṅt bē-aṅt jī tērē kiā guṇ ākh vakhāṇā. jo sēvahi jo sēvahi tudh jī jan nānak tin kurbāṇā.2.</w:t>
      </w:r>
    </w:p>
    <w:p>
      <w:pPr>
        <w:pStyle w:val="Normal"/>
        <w:spacing w:before="0" w:after="100"/>
        <w:jc w:val="center"/>
        <w:rPr/>
      </w:pPr>
      <w:r>
        <w:rPr>
          <w:b w:val="false"/>
          <w:i w:val="false"/>
          <w:color w:val="006000"/>
          <w:sz w:val="22"/>
        </w:rPr>
        <w:t>Ты пребываешь внутри каждого тела и равно присутствуешь во всех; один Ты пронизываешь всё. Одни — дающие, другие — просящие: всё это Твои дивные игры. Ты Сам — Дающий и Сам — Пользующийся; кроме Тебя я никого не знаю. Ты — беспредельный Парабрахм; как мне перечислить Твои качества? Раб Нанак жертвует собой теми, кто помнит Тебя.</w:t>
      </w:r>
    </w:p>
    <w:p>
      <w:pPr>
        <w:pStyle w:val="Normal"/>
        <w:spacing w:before="0" w:after="200"/>
        <w:ind w:left="288" w:right="288"/>
        <w:jc w:val="left"/>
        <w:rPr/>
      </w:pPr>
      <w:r>
        <w:rPr>
          <w:b w:val="false"/>
          <w:i w:val="false"/>
          <w:color w:val="333355"/>
          <w:sz w:val="18"/>
        </w:rPr>
        <w:t>О Хари, Ты пребываешь в каждом теле; Ты равно присутствуешь во всех существах, один Ты Сам и наполняешь всё. И всё же одни существа — дающие, другие — просящие: всё это лишь Твои дивные игры. В действительности Ты Сам даёшь дары и Сам же ими пользуешься. Во всём творении я не узнаю никого, кроме Тебя. Какие и сколько Твоих качеств мне перечислять? Ты — беспредельный Парабрахм, о Господь. Тем людям, которые помнят Тебя и созерцают Тебя, раб Нанак приносит себя в жертву.</w:t>
      </w:r>
    </w:p>
    <w:p>
      <w:pPr>
        <w:pStyle w:val="Normal"/>
        <w:rPr/>
      </w:pPr>
      <w:r>
        <w:rPr/>
      </w:r>
    </w:p>
    <w:p>
      <w:pPr>
        <w:pStyle w:val="Normal"/>
        <w:spacing w:before="160" w:after="40"/>
        <w:jc w:val="center"/>
        <w:rPr/>
      </w:pPr>
      <w:r>
        <w:rPr>
          <w:b/>
          <w:b/>
          <w:i w:val="false"/>
          <w:i w:val="false"/>
          <w:color w:val="550000"/>
          <w:sz w:val="26"/>
          <w:sz w:val="26"/>
        </w:rPr>
        <w:t xml:space="preserve">ਹਰਿ ਧਿਆਵਹਿ ਹਰਿ ਧਿਆਵਹਿ ਤੁਧੁ ਜੀ ਸੇ ਜਨ ਜੁਗ ਮਹਿ ਸੁਖਵਾਸੀ ॥ ਸੇ ਮੁਕਤੁ ਸੇ ਮੁਕਤੁ ਭਏ ਜਿਨ ਹਰਿ ਧਿਆਇਆ ਜੀ ਤਿਨ ਤੂਟੀ ਜਮ ਕੀ ਫਾਸੀ ॥ ਜਿਨ ਨਿਰਭਉ ਜਿਨ ਹਰਿ ਨਿਰਭਉ ਧਿਆਇਆ ਜੀ ਤਿਨ ਕਾ ਭਉ ਸਭੁ ਗਵਾਸੀ ॥ ਜਿਨ ਸੇਵਿਆ ਜਿਨ ਸੇਵਿਆ ਮੇਰਾ ਹਰਿ ਜੀ ਤੇ ਹਰਿ ਹਰਿ ਰੂਪਿ ਸਮਾਸੀ ॥ ਸੇ ਧੰਨੁ ਸੇ ਧੰਨੁ ਜਿਨ ਹਰਿ ਧਿਆਇਆ ਜੀ ਜਨੁ ਨਾਨਕੁ ਤਿਨ ਬਲਿ ਜਾਸੀ ॥੩॥ </w:t>
      </w:r>
      <w:r>
        <w:rPr>
          <w:b/>
          <w:i w:val="false"/>
          <w:color w:val="550000"/>
          <w:sz w:val="26"/>
        </w:rPr>
        <w:t>{</w:t>
      </w:r>
      <w:r>
        <w:rPr>
          <w:b/>
          <w:b/>
          <w:i w:val="false"/>
          <w:i w:val="false"/>
          <w:color w:val="550000"/>
          <w:sz w:val="26"/>
          <w:sz w:val="26"/>
        </w:rPr>
        <w:t xml:space="preserve">ਪੰਨਾ </w:t>
      </w:r>
      <w:r>
        <w:rPr>
          <w:b/>
          <w:i w:val="false"/>
          <w:color w:val="550000"/>
          <w:sz w:val="26"/>
        </w:rPr>
        <w:t>11}</w:t>
      </w:r>
    </w:p>
    <w:p>
      <w:pPr>
        <w:pStyle w:val="Normal"/>
        <w:spacing w:before="0" w:after="60"/>
        <w:jc w:val="center"/>
        <w:rPr/>
      </w:pPr>
      <w:r>
        <w:rPr>
          <w:b w:val="false"/>
          <w:i/>
          <w:color w:val="444444"/>
          <w:sz w:val="20"/>
        </w:rPr>
        <w:t>har dhiāvahi har dhiāvahi tudh jī sē jan jug mahi sukhvāsī. sē mukat sē mukat bha-ē jin har dhiāiā jī tin ṭūṭī jam kī fāsī. jin nirbhau jin har nirbhau dhiāiā jī tin kā bhau sabh gavāsī. jin sēviā jin sēviā mērā har jī tē har har rūp samāsī. sē dhaṅn sē dhaṅn jin har dhiāiā jī jan nānak tin bal jāsī.3.</w:t>
      </w:r>
    </w:p>
    <w:p>
      <w:pPr>
        <w:pStyle w:val="Normal"/>
        <w:spacing w:before="0" w:after="100"/>
        <w:jc w:val="center"/>
        <w:rPr/>
      </w:pPr>
      <w:r>
        <w:rPr>
          <w:b w:val="false"/>
          <w:i w:val="false"/>
          <w:color w:val="006000"/>
          <w:sz w:val="22"/>
        </w:rPr>
        <w:t>О Господь, те, кто созерцают Тебя, живут в мире счастливо. Они освобождены: у них разорвана петля яма. Те, кто помнят бесстрашного Хари, избавлены от всякого страха. Те, кто служили моему Хари, слились с образом Хари. Благословенны те, кто созерцали Хари; раб Нанак идёт ради них на жертву.</w:t>
      </w:r>
    </w:p>
    <w:p>
      <w:pPr>
        <w:pStyle w:val="Normal"/>
        <w:spacing w:before="0" w:after="200"/>
        <w:ind w:left="288" w:right="288"/>
        <w:jc w:val="left"/>
        <w:rPr/>
      </w:pPr>
      <w:r>
        <w:rPr>
          <w:b w:val="false"/>
          <w:i w:val="false"/>
          <w:color w:val="333355"/>
          <w:sz w:val="18"/>
        </w:rPr>
        <w:t>О Господь, те люди, которые помнят Тебя и созерцают Тебя, живут свою жизнь в счастье. Те люди, которые созерцали Имя Хари, навсегда освободились от уз майи; петля яма для них порвалась, и духовная смерть уже не приближается к ним. Те, кто созерцали бесстрашного Господа, от всего страха избавлены Самим Господом. Те люди, которые всегда помнили любимого Господа, слились с образом Самого Хари. Благословенны и счастливы те люди, которые созерцали Имя Господа. Раб Нанак приносит себя в жертву таким людям.</w:t>
      </w:r>
    </w:p>
    <w:p>
      <w:pPr>
        <w:pStyle w:val="Normal"/>
        <w:rPr/>
      </w:pPr>
      <w:r>
        <w:rPr/>
      </w:r>
    </w:p>
    <w:p>
      <w:pPr>
        <w:pStyle w:val="Normal"/>
        <w:spacing w:before="160" w:after="40"/>
        <w:jc w:val="center"/>
        <w:rPr/>
      </w:pPr>
      <w:r>
        <w:rPr>
          <w:b/>
          <w:b/>
          <w:i w:val="false"/>
          <w:i w:val="false"/>
          <w:color w:val="550000"/>
          <w:sz w:val="26"/>
          <w:sz w:val="26"/>
        </w:rPr>
        <w:t xml:space="preserve">ਤੇਰੀ ਭਗਤਿ ਤੇਰੀ ਭਗਤਿ ਭੰਡਾਰ ਜੀ ਭਰੇ ਬਿਅੰਤ ਬੇਅੰਤਾ ॥ ਤੇਰੇ ਭਗਤ ਤੇਰੇ ਭਗਤ ਸਲਾਹਨਿ ਤੁਧੁ ਜੀ ਹਰਿ ਅਨਿਕ ਅਨੇਕ ਅਨੰਤਾ ॥ ਤੇਰੀ ਅਨਿਕ ਤੇਰੀ ਅਨਿਕ ਕਰਹਿ ਹਰਿ ਪੂਜਾ ਜੀ ਤਪੁ ਤਾਪਹਿ ਜਪਹਿ ਬੇਅੰਤਾ ॥ ਤੇਰੇ ਅਨੇਕ ਤੇਰੇ ਅਨੇਕ ਪੜਹਿ ਬਹੁ ਸਿਮ੍ਰਿਤਿ ਸਾਸਤ ਜੀ ਕਰਿ ਕਿਰਿਆ ਖਟੁ ਕਰਮ ਕਰੰਤਾ ॥ ਸੇ ਭਗਤ ਸੇ ਭਗਤ ਭਲੇ ਜਨ ਨਾਨਕ ਜੀ ਜੋ ਭਾਵਹਿ ਮੇਰੇ ਹਰਿ ਭਗਵੰਤਾ ॥੪॥ </w:t>
      </w:r>
      <w:r>
        <w:rPr>
          <w:b/>
          <w:i w:val="false"/>
          <w:color w:val="550000"/>
          <w:sz w:val="26"/>
        </w:rPr>
        <w:t>{</w:t>
      </w:r>
      <w:r>
        <w:rPr>
          <w:b/>
          <w:b/>
          <w:i w:val="false"/>
          <w:i w:val="false"/>
          <w:color w:val="550000"/>
          <w:sz w:val="26"/>
          <w:sz w:val="26"/>
        </w:rPr>
        <w:t xml:space="preserve">ਪੰਨਾ </w:t>
      </w:r>
      <w:r>
        <w:rPr>
          <w:b/>
          <w:i w:val="false"/>
          <w:color w:val="550000"/>
          <w:sz w:val="26"/>
        </w:rPr>
        <w:t>11}</w:t>
      </w:r>
    </w:p>
    <w:p>
      <w:pPr>
        <w:pStyle w:val="Normal"/>
        <w:spacing w:before="0" w:after="60"/>
        <w:jc w:val="center"/>
        <w:rPr/>
      </w:pPr>
      <w:r>
        <w:rPr>
          <w:b w:val="false"/>
          <w:i/>
          <w:color w:val="444444"/>
          <w:sz w:val="20"/>
        </w:rPr>
        <w:t>tērī bhagati tērī bhagati bhaṇḍār jī bharē bi-aṅt bē-aṅtā. tērē bhagat tērē bhagat salāhani tudh jī har anik anēk anaṅtā. tērī anik tērī anik karahi har pūjā jī tap tāpahi japahi bē-aṅtā. tērē anēk tērē anēk paṛhahi bahu simrit sāstat jī kar kiriā khaṭ karam karaṅtā. sē bhagat sē bhagat bhalē jan nānak jī jo bhāvahi mērē har bhagvaṅtā.4.</w:t>
      </w:r>
    </w:p>
    <w:p>
      <w:pPr>
        <w:pStyle w:val="Normal"/>
        <w:spacing w:before="0" w:after="100"/>
        <w:jc w:val="center"/>
        <w:rPr/>
      </w:pPr>
      <w:r>
        <w:rPr>
          <w:b w:val="false"/>
          <w:i w:val="false"/>
          <w:color w:val="006000"/>
          <w:sz w:val="22"/>
        </w:rPr>
        <w:t>Сокровищницы Твоей бхагти полны без меры. Бесчисленные Твои бхагты восхваляют Тебя. Бесчисленные поклоняются Тебе, совершают тап и джап. Бесчисленные читают смрити и шастры, исполняют обряды и шесть установленных дел. Но, о Нанак, по-настоящему добры лишь те бхагты, которые угодны моему Хари-Бхагванту.</w:t>
      </w:r>
    </w:p>
    <w:p>
      <w:pPr>
        <w:pStyle w:val="Normal"/>
        <w:spacing w:before="0" w:after="200"/>
        <w:ind w:left="288" w:right="288"/>
        <w:jc w:val="left"/>
        <w:rPr/>
      </w:pPr>
      <w:r>
        <w:rPr>
          <w:b w:val="false"/>
          <w:i w:val="false"/>
          <w:color w:val="333355"/>
          <w:sz w:val="18"/>
        </w:rPr>
        <w:t>О Господь, сокровищницы Твоей бхагти наполнены без меры. О Хари, бесчисленные и бесконечные Твои бхагты воздают Тебе сифат-салах. О Господь, бесчисленные существа поклоняются Тебе. Бесчисленные совершают тап и джап, стараясь достичь Тебя. Многие из Твоих слуг читают различные смрити и шастры, исполняют религиозные обряды и совершают шесть предписанных религиозных действий. Но, о раб Нанак, добры лишь те бхагты, лишь их труд можно считать принятым, которые угодны любимому Хари-Бхагванту.</w:t>
      </w:r>
    </w:p>
    <w:p>
      <w:pPr>
        <w:pStyle w:val="Normal"/>
        <w:rPr/>
      </w:pPr>
      <w:r>
        <w:rPr/>
      </w:r>
    </w:p>
    <w:p>
      <w:pPr>
        <w:pStyle w:val="Normal"/>
        <w:spacing w:before="160" w:after="40"/>
        <w:jc w:val="center"/>
        <w:rPr/>
      </w:pPr>
      <w:r>
        <w:rPr>
          <w:b/>
          <w:b/>
          <w:i w:val="false"/>
          <w:i w:val="false"/>
          <w:color w:val="550000"/>
          <w:sz w:val="26"/>
          <w:sz w:val="26"/>
        </w:rPr>
        <w:t xml:space="preserve">ਤੂੰ ਆਦਿ ਪੁਰਖੁ ਅਪਰੰਪਰੁ ਕਰਤਾ ਜੀ ਤੁਧੁ ਜੇਵਡੁ ਅਵਰੁ ਨ ਕੋਈ ॥ ਤੂੰ ਜੁਗੁ ਜੁਗੁ ਏਕੋ ਸਦਾ ਸਦਾ ਤੂੰ ਏਕੋ ਜੀ ਤੂੰ ਨਿਹਚਲੁ ਕਰਤਾ ਸੋਈ ॥ ਤੁਧੁ ਆਪੇ ਭਾਵੈ ਸੋਈ ਵਰਤੈ ਜੀ ਤੂੰ ਆਪੇ ਕਰਹਿ ਸੁ ਹੋਈ ॥ ਤੁਧੁ ਆਪੇ ਸ੍ਰਿਸਟਿ ਸਭ ਉਪਾਈ ਜੀ ਤੁਧੁ ਆਪੇ ਸਿਰਜਿ ਸਭ ਗੋਈ ॥ ਜਨੁ ਨਾਨਕੁ ਗੁਣ ਗਾਵੈ ਕਰਤੇ ਕੇ ਜੀ ਜੋ ਸਭਸੈ ਕਾ ਜਾਣੋਈ ॥੫॥੧॥ </w:t>
      </w:r>
      <w:r>
        <w:rPr>
          <w:b/>
          <w:i w:val="false"/>
          <w:color w:val="550000"/>
          <w:sz w:val="26"/>
        </w:rPr>
        <w:t>{</w:t>
      </w:r>
      <w:r>
        <w:rPr>
          <w:b/>
          <w:b/>
          <w:i w:val="false"/>
          <w:i w:val="false"/>
          <w:color w:val="550000"/>
          <w:sz w:val="26"/>
          <w:sz w:val="26"/>
        </w:rPr>
        <w:t xml:space="preserve">ਪੰਨਾ </w:t>
      </w:r>
      <w:r>
        <w:rPr>
          <w:b/>
          <w:i w:val="false"/>
          <w:color w:val="550000"/>
          <w:sz w:val="26"/>
        </w:rPr>
        <w:t>11}</w:t>
      </w:r>
    </w:p>
    <w:p>
      <w:pPr>
        <w:pStyle w:val="Normal"/>
        <w:spacing w:before="0" w:after="60"/>
        <w:jc w:val="center"/>
        <w:rPr/>
      </w:pPr>
      <w:r>
        <w:rPr>
          <w:b w:val="false"/>
          <w:i/>
          <w:color w:val="444444"/>
          <w:sz w:val="20"/>
        </w:rPr>
        <w:t>tūṅ ād purakh aparaṅpar kartā jī tudh jēvaḍ avar na koī. tūṅ jug jug ēko sadā sadā tūṅ ēko jī tūṅ nihchal kartā soī. tudh āpē bhāvai soī vartai jī tūṅ āpē karahi su hoī. tudh āpē srist sabh upāī jī tudh āpē siraj sabh goī. jan nānak guṇ gāvai kartē kē jī jo sabhsai kā jāṇoī.5.1.</w:t>
      </w:r>
    </w:p>
    <w:p>
      <w:pPr>
        <w:pStyle w:val="Normal"/>
        <w:spacing w:before="0" w:after="100"/>
        <w:jc w:val="center"/>
        <w:rPr/>
      </w:pPr>
      <w:r>
        <w:rPr>
          <w:b w:val="false"/>
          <w:i w:val="false"/>
          <w:color w:val="006000"/>
          <w:sz w:val="22"/>
        </w:rPr>
        <w:t>Ты — изначальный Пурукх, беспредельный Творец; нет никого, равного Тебе. Во все века Ты один и всегда один; Ты неизменный Творец и Хранитель. Что Тебе угодно, только то и совершается; что Ты Сам делаешь, то и бывает. Ты Сам создал всё творение и Сам, создав, уничтожаешь всё. Раб Нанак поёт качества Того Творца, Который знает сердце каждого.</w:t>
      </w:r>
    </w:p>
    <w:p>
      <w:pPr>
        <w:pStyle w:val="Normal"/>
        <w:spacing w:before="0" w:after="200"/>
        <w:ind w:left="288" w:right="288"/>
        <w:jc w:val="left"/>
        <w:rPr/>
      </w:pPr>
      <w:r>
        <w:rPr>
          <w:b w:val="false"/>
          <w:i w:val="false"/>
          <w:color w:val="333355"/>
          <w:sz w:val="18"/>
        </w:rPr>
        <w:t>О Господь, Ты — корень всего мира, Ты всепроникающий, беспредельный, Ты Творец всего, и нет никого, равного Тебе. Во все века Ты один и всегда Ты Сам один; Ты неизменен, Ты Творец всего и Тот, Кто заботится обо всём. О Господь, в мире происходит лишь то, что Тебе Самому угодно; происходит то, что Ты Сам делаешь. О Господь, всё творение создано Тобой Самим, и Ты же, создав его, Сам его уничтожаешь. Раб Нанак поёт качества того Творца, Который знает сердце каждого существа.</w:t>
      </w:r>
    </w:p>
    <w:p>
      <w:pPr>
        <w:pStyle w:val="Normal"/>
        <w:rPr/>
      </w:pPr>
      <w:r>
        <w:rPr/>
      </w:r>
    </w:p>
    <w:p>
      <w:pPr>
        <w:pStyle w:val="Normal"/>
        <w:spacing w:before="160" w:after="40"/>
        <w:jc w:val="center"/>
        <w:rPr/>
      </w:pPr>
      <w:r>
        <w:rPr>
          <w:b/>
          <w:b/>
          <w:i w:val="false"/>
          <w:i w:val="false"/>
          <w:color w:val="550000"/>
          <w:sz w:val="26"/>
          <w:sz w:val="26"/>
        </w:rPr>
        <w:t xml:space="preserve">ਆਸਾ ਮਹਲਾ ੪ ॥ ਤੂੰ ਕਰਤਾ ਸਚਿਆਰੁ ਮੈਡਾ ਸਾਂਈ ॥ ਜੋ ਤਉ ਭਾਵੈ ਸੋਈ ਥੀਸੀ ਜੋ ਤੂੰ ਦੇਹਿ ਸੋਈ ਹਉ ਪਾਈ ॥੧॥ ਰਹਾਉ ॥ ਸਭ ਤੇਰੀ ਤੂੰ ਸਭਨੀ ਧਿਆਇਆ ॥ ਜਿਸ ਨੋ ਕ੍ਰਿਪਾ ਕਰਹਿ ਤਿਨਿ ਨਾਮ ਰਤਨੁ ਪਾਇਆ ॥ ਗੁਰਮੁਖਿ ਲਾਧਾ ਮਨਮੁਖਿ ਗਵਾਇਆ ॥ ਤੁਧੁ ਆਪਿ ਵਿਛੋੜਿਆ ਆਪਿ ਮਿਲਾਇਆ ॥੧॥ ਤੂੰ ਦਰੀਆਉ ਸਭ ਤੁਝ ਹੀ ਮਾਹਿ ॥ ਤੁਝ ਬਿਨੁ ਦੂਜਾ ਕੋਈ ਨਾਹਿ ॥ ਜੀਅ ਜੰਤ ਸਭਿ ਤੇਰਾ ਖੇਲੁ ॥ ਵਿਜੋਗਿ ਮਿਲਿ ਵਿਛੁੜਿਆ ਸੰਜੋਗੀ ਮੇਲੁ ॥੨॥ ਜਿਸ ਨੋ ਤੂ ਜਾਣਾਇਹਿ ਸੋਈ ਜਨੁ ਜਾਣੈ ॥ ਹਰਿ ਗੁਣ ਸਦ ਹੀ ਆਖਿ ਵਖਾਣੈ ॥ ਜਿਨਿ ਹਰਿ ਸੇਵਿਆ ਤਿਨਿ ਸੁਖੁ ਪਾਇਆ ॥ ਸਹਜੇ ਹੀ ਹਰਿ ਨਾਮਿ ਸਮਾਇਆ ॥੩॥ ਤੂ ਆਪੇ ਕਰਤਾ ਤੇਰਾ ਕੀਆ ਸਭੁ ਹੋਇ ॥ ਤੁਧੁ ਬਿਨੁ ਦੂਜਾ ਅਵਰੁ ਨ ਕੋਇ ॥ ਤੂ ਕਰਿ ਕਰਿ ਵੇਖਹਿ ਜਾਣਹਿ ਸੋਇ ॥ ਜਨ ਨਾਨਕ ਗੁਰਮੁਖਿ ਪਰਗਟੁ ਹੋਇ ॥੪॥੨॥ </w:t>
      </w:r>
      <w:r>
        <w:rPr>
          <w:b/>
          <w:i w:val="false"/>
          <w:color w:val="550000"/>
          <w:sz w:val="26"/>
        </w:rPr>
        <w:t>{</w:t>
      </w:r>
      <w:r>
        <w:rPr>
          <w:b/>
          <w:b/>
          <w:i w:val="false"/>
          <w:i w:val="false"/>
          <w:color w:val="550000"/>
          <w:sz w:val="26"/>
          <w:sz w:val="26"/>
        </w:rPr>
        <w:t xml:space="preserve">ਪੰਨਾ </w:t>
      </w:r>
      <w:r>
        <w:rPr>
          <w:b/>
          <w:i w:val="false"/>
          <w:color w:val="550000"/>
          <w:sz w:val="26"/>
        </w:rPr>
        <w:t>11-12}</w:t>
      </w:r>
    </w:p>
    <w:p>
      <w:pPr>
        <w:pStyle w:val="Normal"/>
        <w:spacing w:before="0" w:after="60"/>
        <w:jc w:val="center"/>
        <w:rPr/>
      </w:pPr>
      <w:r>
        <w:rPr>
          <w:b w:val="false"/>
          <w:i/>
          <w:color w:val="444444"/>
          <w:sz w:val="20"/>
        </w:rPr>
        <w:t>āsā mahla 4. tūṅ kartā sachiār maiḍā sāṅī. jo ta-u bhāvai soī thīsī jo tūṅ dēhi soī hau pāī.1. rahāu. sabh tērī tūṅ sabhnī dhiāiā. jis no kirpā karahi tin nām ratan pāiā. gurmukh lādhā manmukh gavāiā. tudh āp vichhoṛiā āp milāiā.1. tūṅ darīāu sabh tujh hī māhi. tujh bin dūjā koī nāhi. jīa jaṅt sabh tērā khēl. vijog mil vichhuṛiā sañjogī mēl.2. jis no tū jāṇāihi soī jan jāṇai. har guṇ sad hī ākh vakhāṇai. jin har sēviā tin sukh pāiā. sahjē hī har nām samāiā.3. tū āpē kartā tērā kīā sabh hoi. tudh bin dūjā avar na koi. tū kar kar vēkhahi jāṇahi soi. jan nānak gurmukh pargaṭ hoi.4.2.</w:t>
      </w:r>
    </w:p>
    <w:p>
      <w:pPr>
        <w:pStyle w:val="Normal"/>
        <w:spacing w:before="0" w:after="100"/>
        <w:jc w:val="center"/>
        <w:rPr/>
      </w:pPr>
      <w:r>
        <w:rPr>
          <w:b w:val="false"/>
          <w:i w:val="false"/>
          <w:color w:val="006000"/>
          <w:sz w:val="22"/>
        </w:rPr>
        <w:t>Ты — Творец, вечно сущий, мой Господин. Что Тебе угодно, то и будет; что Ты даёшь, то я и получаю. Всё творение — Твоё, и все существа созерцают Тебя. Кому Ты являешь милость, тот получает драгоценное Имя. Гурмух обретает его, манмух теряет; Ты Сам разлучаешь и Сам соединяешь. Ты — океан жизни, и все — в Тебе; кроме Тебя, нет никого другого. Все существа — Твоя игра: по написанному разлучения остаются в разлуке, а по написанному соединения приходит встреча. Кому Ты даёшь понимание, тот и понимает, всегда произносит и возвещает качества Хари. Кто служил Хари, тот обрёл покой и в сахадже слился с Имением Хари. Ты Сам — Творец, и всё происходит по Твоему деянию; кроме Тебя, нет иного. Ты, создав, Сам заботишься и знаешь суть каждого. У раба Нанака Параматма раскрывается в сердце того, кто обратился к Гуру.</w:t>
      </w:r>
    </w:p>
    <w:p>
      <w:pPr>
        <w:pStyle w:val="Normal"/>
        <w:spacing w:before="0" w:after="200"/>
        <w:ind w:left="288" w:right="288"/>
        <w:jc w:val="left"/>
        <w:rPr/>
      </w:pPr>
      <w:r>
        <w:rPr>
          <w:b w:val="false"/>
          <w:i w:val="false"/>
          <w:color w:val="333355"/>
          <w:sz w:val="18"/>
        </w:rPr>
        <w:t>О Господь, Ты — Творец всего, Ты вечно пребывающий, Ты мой Хозяин. В мире бывает только то, что угодно Тебе. Что бы Ты ни дал, именно это я и получаю. О Господь, всё творение создано Тобой, и все существа помнят только Тебя. Только тот, на кого Ты взглянешь милостиво, получает Твоё драгоценное Имя. Тот человек, который обращён лицом к Гуру, находит это сокровище; тот, кто обращён к собственному уму, его теряет. Но разве это во власти существа? О Господь, Ты Сам разлучаешь существо с Собой и Сам же соединяешь его с Собой. О Господь, Ты — как океан жизни, а все существа — словно волны в Тебе. Кроме Тебя, нет никого другого. Все эти существа — Твоя игра. Те, у кого на челе написан удел разлуки, даже получив человеческое рождение, остаются от Тебя отдалёнными; но по написанному уделу соединения вновь происходит встреча с Тобой. О Господь, только тот человек понимает правильный путь жизни, кому Ты Сам даёшь это понимание. Такой человек всегда воспевает Твои качества и возвещает их другим. Тот, кто созерцал Имя Параматмы, обрёл покой; пребывая в духовной устойчивости, он сливается с Именем Господа. О Господь, Ты Сам всё создаёшь, и всё происходит по Твоему деянию. Кроме Тебя, нет никого другого. Создав существ, Ты Сам заботишься о них и знаешь, что у каждого в сердце. О раб Нанак, в том человеке, который приходит в прибежище Гуру, Параматма становится явленным.</w:t>
      </w:r>
    </w:p>
    <w:p>
      <w:pPr>
        <w:pStyle w:val="Normal"/>
        <w:rPr/>
      </w:pPr>
      <w:r>
        <w:rPr/>
      </w:r>
    </w:p>
    <w:p>
      <w:pPr>
        <w:pStyle w:val="Normal"/>
        <w:spacing w:before="320" w:after="160"/>
        <w:jc w:val="center"/>
        <w:rPr/>
      </w:pPr>
      <w:r>
        <w:rPr>
          <w:b/>
          <w:color w:val="222222"/>
          <w:sz w:val="26"/>
        </w:rPr>
        <w:t>АНГ 12</w:t>
      </w:r>
    </w:p>
    <w:p>
      <w:pPr>
        <w:pStyle w:val="Normal"/>
        <w:spacing w:before="160" w:after="40"/>
        <w:jc w:val="center"/>
        <w:rPr/>
      </w:pPr>
      <w:r>
        <w:rPr>
          <w:b/>
          <w:b/>
          <w:i w:val="false"/>
          <w:i w:val="false"/>
          <w:color w:val="550000"/>
          <w:sz w:val="26"/>
          <w:sz w:val="26"/>
        </w:rPr>
        <w:t xml:space="preserve">ਆਸਾ ਮਹਲਾ ੧ ॥ ਤਿਤੁ ਸਰਵਰੜੈ ਭਈਲੇ ਨਿਵਾਸਾ ਪਾਣੀ ਪਾਵਕੁ ਤਿਨਹਿ ਕੀਆ ॥ ਪੰਕਜੁ ਮੋਹ ਪਗੁ ਨਹੀ ਚਾਲੈ ਹਮ ਦੇਖਾ ਤਹ ਡੂਬੀਅਲੇ ॥੧॥ ਮਨ ਏਕੁ ਨ ਚੇਤਸਿ ਮੂੜ ਮਨਾ ॥ ਹਰਿ ਬਿਸਰਤ ਤੇਰੇ ਗੁਣ ਗਲਿਆ ॥੧॥ ਰਹਾਉ ॥ ਨਾ ਹਉ ਜਤੀ ਸਤੀ ਨਹੀ ਪੜਿਆ ਮੂਰਖ ਮੁਗਧਾ ਜਨਮੁ ਭਇਆ ॥ ਪ੍ਰਣਵਤਿ ਨਾਨਕ ਤਿਨ ਕੀ ਸਰਣਾ ਜਿਨ ਤੂ ਨਾਹੀ ਵੀਸਰਿਆ ॥੨॥੩॥ </w:t>
      </w:r>
      <w:r>
        <w:rPr>
          <w:b/>
          <w:i w:val="false"/>
          <w:color w:val="550000"/>
          <w:sz w:val="26"/>
        </w:rPr>
        <w:t>{</w:t>
      </w:r>
      <w:r>
        <w:rPr>
          <w:b/>
          <w:b/>
          <w:i w:val="false"/>
          <w:i w:val="false"/>
          <w:color w:val="550000"/>
          <w:sz w:val="26"/>
          <w:sz w:val="26"/>
        </w:rPr>
        <w:t xml:space="preserve">ਪੰਨਾ </w:t>
      </w:r>
      <w:r>
        <w:rPr>
          <w:b/>
          <w:i w:val="false"/>
          <w:color w:val="550000"/>
          <w:sz w:val="26"/>
        </w:rPr>
        <w:t>12}</w:t>
      </w:r>
    </w:p>
    <w:p>
      <w:pPr>
        <w:pStyle w:val="Normal"/>
        <w:spacing w:before="0" w:after="60"/>
        <w:jc w:val="center"/>
        <w:rPr/>
      </w:pPr>
      <w:r>
        <w:rPr>
          <w:b w:val="false"/>
          <w:i/>
          <w:color w:val="444444"/>
          <w:sz w:val="20"/>
        </w:rPr>
        <w:t>āsā mahla 1. tit sarvaraṛai bhaīlē nivāsā pāṇī pāvak tinahi kīā. paṅkaj moh pag nahī chālai ham dēkhā tah ḍūbīalē.1. man ek na chētas mūṛ manā. har bisrat tērē guṇ galiā.1. rahāu. nā hau jatī satī nahī paṛiā mūrakh mugdhā janam bha-iā. praṇvat nānak tin kī saraṇā jin tū nāhī vīsariā.2.3.</w:t>
      </w:r>
    </w:p>
    <w:p>
      <w:pPr>
        <w:pStyle w:val="Normal"/>
        <w:spacing w:before="0" w:after="100"/>
        <w:jc w:val="center"/>
        <w:rPr/>
      </w:pPr>
      <w:r>
        <w:rPr>
          <w:b w:val="false"/>
          <w:i w:val="false"/>
          <w:color w:val="006000"/>
          <w:sz w:val="22"/>
        </w:rPr>
        <w:t>Наше обитание — в страшном озере мира, где Сам Господь сделал водой огонь жажды; в грязи привязанности нога не идёт, и у нас на глазах многие тонут. О ум, о глупый ум, ты не помнишь Единого; когда забываешь Хари, твои качества тают. Я не ни воздержанный, ни добродетельный, ни учёный — моя жизнь стала жизнью неразумного. Нанак молит о прибежище у тех, кому Ты не забылся.</w:t>
      </w:r>
    </w:p>
    <w:p>
      <w:pPr>
        <w:pStyle w:val="Normal"/>
        <w:spacing w:before="0" w:after="200"/>
        <w:ind w:left="288" w:right="288"/>
        <w:jc w:val="left"/>
        <w:rPr/>
      </w:pPr>
      <w:r>
        <w:rPr>
          <w:b w:val="false"/>
          <w:i w:val="false"/>
          <w:color w:val="333355"/>
          <w:sz w:val="18"/>
        </w:rPr>
        <w:t>О брат, наше существование — в этом страшном озере мира, где Сам Господь создал вместо воды огонь жажды. А в этом страшном водоёме тела есть ещё и грязь привязанности, в которой нога живого существа не может идти. Существа застряли в этой грязи привязанности, и у нас на глазах многие, увязнув в ней, тонут в этом бездонном океане огня жажды. О ум, о глупый ум, ты не вспоминаешь Единого Параматму. По мере того как ты забываешь Господа, твои качества всё больше убывают. О Господь, я не воздержанный, не добродетельный и не учёный; моя жизнь стала жизнью глупого и неразумного. Воздержание, нравственность и учёность не могут спасти от падения в этот огонь жажды и в грязь привязанности. Если человек забывает Бога, то даже при наличии воздержания, нравственности и учёности его жизнь остаётся жизнью великого глупца. Поэтому Нанак молит: о Господь, держи меня в прибежище тех гурмухов, которым Ты не забылся, у которых не исчезла память о Тебе.</w:t>
      </w:r>
    </w:p>
    <w:p>
      <w:pPr>
        <w:pStyle w:val="Normal"/>
        <w:rPr/>
      </w:pPr>
      <w:r>
        <w:rPr/>
      </w:r>
    </w:p>
    <w:p>
      <w:pPr>
        <w:pStyle w:val="Normal"/>
        <w:spacing w:before="160" w:after="40"/>
        <w:jc w:val="center"/>
        <w:rPr/>
      </w:pPr>
      <w:r>
        <w:rPr>
          <w:b/>
          <w:b/>
          <w:i w:val="false"/>
          <w:i w:val="false"/>
          <w:color w:val="550000"/>
          <w:sz w:val="26"/>
          <w:sz w:val="26"/>
        </w:rPr>
        <w:t xml:space="preserve">ਆਸਾ ਮਹਲਾ ੫ ॥ ਭਈ ਪਰਾਪਤਿ ਮਾਨੁਖ ਦੇਹੁਰੀਆ ॥ ਗੋਬਿੰਦ ਮਿਲਣ ਕੀ ਇਹ ਤੇਰੀ ਬਰੀਆ ॥ ਅਵਰਿ ਕਾਜ ਤੇਰੈ ਕਿਤੈ ਨ ਕਾਮ ॥ ਮਿਲੁ ਸਾਧਸੰਗਤਿ ਭਜੁ ਕੇਵਲ ਨਾਮ ॥੧॥ ਸਰੰਜਾਮਿ ਲਾਗੁ ਭਵਜਲ ਤਰਨ ਕੈ ॥ ਜਨਮੁ ਬ੍ਰਿਥਾ ਜਾਤ ਰੰਗਿ ਮਾਇਆ ਕੈ ॥੧॥ ਰਹਾਉ ॥ ਜਪੁ ਤਪੁ ਸੰਜਮੁ ਧਰਮੁ ਨ ਕਮਾਇਆ ॥ ਸੇਵਾ ਸਾਧ ਨ ਜਾਨਿਆ ਹਰਿ ਰਾਇਆ ॥ ਕਹੁ ਨਾਨਕ ਹਮ ਨੀਚ ਕਰੰਮਾ ॥ ਸਰਣਿ ਪਰੇ ਕੀ ਰਾਖਹੁ ਸਰਮਾ ॥੨॥੪॥ </w:t>
      </w:r>
      <w:r>
        <w:rPr>
          <w:b/>
          <w:i w:val="false"/>
          <w:color w:val="550000"/>
          <w:sz w:val="26"/>
        </w:rPr>
        <w:t>{</w:t>
      </w:r>
      <w:r>
        <w:rPr>
          <w:b/>
          <w:b/>
          <w:i w:val="false"/>
          <w:i w:val="false"/>
          <w:color w:val="550000"/>
          <w:sz w:val="26"/>
          <w:sz w:val="26"/>
        </w:rPr>
        <w:t xml:space="preserve">ਪੰਨਾ </w:t>
      </w:r>
      <w:r>
        <w:rPr>
          <w:b/>
          <w:i w:val="false"/>
          <w:color w:val="550000"/>
          <w:sz w:val="26"/>
        </w:rPr>
        <w:t>12}</w:t>
      </w:r>
    </w:p>
    <w:p>
      <w:pPr>
        <w:pStyle w:val="Normal"/>
        <w:spacing w:before="0" w:after="60"/>
        <w:jc w:val="center"/>
        <w:rPr/>
      </w:pPr>
      <w:r>
        <w:rPr>
          <w:b w:val="false"/>
          <w:i/>
          <w:color w:val="444444"/>
          <w:sz w:val="20"/>
        </w:rPr>
        <w:t>āsā mahla 5. bhaī parāpat mānukh dēhurīā. gobind milaṇ kī ih tērī barīā. avar kāj tērai kitai na kām. mil sādhsaṅgat bhaj kēval nām.1. saranjaam lāg bhavjal taraṇ kai. janam brithā jāt raṅg māiā kai.1. rahāu. jap tap sañjam dharam na kamāiā. sēvā sādh na jāniā har rāiā. kaho nānak ham nīch karaṅmā. saraṇ parē kī rākhahu sarmā.2.4.</w:t>
      </w:r>
    </w:p>
    <w:p>
      <w:pPr>
        <w:pStyle w:val="Normal"/>
        <w:spacing w:before="0" w:after="100"/>
        <w:jc w:val="center"/>
        <w:rPr/>
      </w:pPr>
      <w:r>
        <w:rPr>
          <w:b w:val="false"/>
          <w:i w:val="false"/>
          <w:color w:val="006000"/>
          <w:sz w:val="22"/>
        </w:rPr>
        <w:t>Тебе даровано прекрасное человеческое тело — это твой шанс встретить Гобинда. Остальные дела не принесут пользы; войди в садх-сангат и помни одно лишь Имя. Займись подготовкой к переправе через океан мира: жизнь проходит напрасно в любви к майе. Ты не совершал ни джапа, ни тапа, ни самообуздания, ни дхармы, не узнал служения Гуру и Господу. Скажи, о Нанак: мы люди дурных деяний — сохрани честь тех, кто пал к Тебе в прибежище.</w:t>
      </w:r>
    </w:p>
    <w:p>
      <w:pPr>
        <w:pStyle w:val="Normal"/>
        <w:spacing w:before="0" w:after="200"/>
        <w:ind w:left="288" w:right="288"/>
        <w:jc w:val="left"/>
        <w:rPr/>
      </w:pPr>
      <w:r>
        <w:rPr>
          <w:b w:val="false"/>
          <w:i w:val="false"/>
          <w:color w:val="333355"/>
          <w:sz w:val="18"/>
        </w:rPr>
        <w:t>О брат, тебе даровано прекрасное человеческое тело. Это и есть для тебя возможность встретить Параматму. Если ты не предпримешь усилия для встречи с Богом, то все прочие дела не принесут душе никакой пользы. Поэтому входи в садх-сангат и, сидя в ней, помни только Имя Параматмы. Даже пребывание в садх-сангате приносит пользу лишь тогда, когда там человек соединяется с сифат-салах Бога. О брат, займись и подготовкой к переправе через океан мира. В одной только любви к майе человеческая жизнь уходит напрасно. О брат, ты не занимаешься симраном Господа, не совершаешь никакого усилия — служения и прочего — чтобы встретить Бога; не стараешься удерживать ум от пороков и не исполняешь такой дхармы. Ты не служил Гуру и не занимался симраном Имени Господа. О Нанак, встань в молитве у двора Бога и скажи: о Господь, мы существа с дурными деяниями, мы пали в Твоё прибежище — сохрани честь прибежавших к Тебе.</w:t>
      </w:r>
    </w:p>
    <w:p>
      <w:pPr>
        <w:pStyle w:val="Normal"/>
        <w:rPr/>
      </w:pPr>
      <w:r>
        <w:rPr/>
      </w:r>
    </w:p>
    <w:p>
      <w:pPr>
        <w:pStyle w:val="Normal"/>
        <w:spacing w:before="160" w:after="40"/>
        <w:jc w:val="center"/>
        <w:rPr/>
      </w:pPr>
      <w:r>
        <w:rPr>
          <w:b/>
          <w:b/>
          <w:i w:val="false"/>
          <w:i w:val="false"/>
          <w:color w:val="550000"/>
          <w:sz w:val="26"/>
          <w:sz w:val="26"/>
        </w:rPr>
        <w:t xml:space="preserve">ਸੋਹਿਲਾ ਰਾਗੁ ਗਉੜੀ ਦੀਪਕੀ ਮਹਲਾ ੧ ੴ ਸਤਿਗੁਰ ਪ੍ਰਸਾਦਿ ॥ ਜੈ ਘਰਿ ਕੀਰਤਿ ਆਖੀਐ ਕਰਤੇ ਕਾ ਹੋਇ ਬੀਚਾਰੋ ॥ ਤਿਤੁ ਘਰਿ ਗਾਵਹੁ ਸੋਹਿਲਾ ਸਿਵਰਿਹੁ ਸਿਰਜਣਹਾਰੋ ॥੧॥ ਤੁਮ ਗਾਵਹੁ ਮੇਰੇ ਨਿਰਭਉ ਕਾ ਸੋਹਿਲਾ ॥ ਹਉ ਵਾਰੀ ਜਿਤੁ ਸੋਹਿਲੈ ਸਦਾ ਸੁਖੁ ਹੋਇ ॥੧॥ ਰਹਾਉ ॥ ਨਿਤ ਨਿਤ ਜੀਅੜੇ ਸਮਾਲੀਅਨਿ ਦੇਖੈਗਾ ਦੇਵਣਹਾਰੁ ॥ ਤੇਰੇ ਦਾਨੈ ਕੀਮਤਿ ਨਾ ਪਵੈ ਤਿਸੁ ਦਾਤੇ ਕਵਣੁ ਸੁਮਾਰੁ ॥੨॥ ਸੰਬਤਿ ਸਾਹਾ ਲਿਖਿਆ ਮਿਲਿ ਕਰਿ ਪਾਵਹੁ ਤੇਲੁ ॥ ਦੇਹੁ ਸਜਣ ਅਸੀਸੜੀਆ ਜਿਉ ਹੋਵੈ ਸਾਹਿਬ ਸਿਉ ਮੇਲੁ ॥੩॥ ਘਰਿ ਘਰਿ ਏਹੋ ਪਾਹੁਚਾ ਸਦੜੇ ਨਿਤ ਪਵੰਨਿ ॥ ਸਦਣਹਾਰਾ ਸਿਮਰੀਐ ਨਾਨਕ ਸੇ ਦਿਹ ਆਵੰਨਿ ॥੪॥੧॥ </w:t>
      </w:r>
      <w:r>
        <w:rPr>
          <w:b/>
          <w:i w:val="false"/>
          <w:color w:val="550000"/>
          <w:sz w:val="26"/>
        </w:rPr>
        <w:t>{</w:t>
      </w:r>
      <w:r>
        <w:rPr>
          <w:b/>
          <w:b/>
          <w:i w:val="false"/>
          <w:i w:val="false"/>
          <w:color w:val="550000"/>
          <w:sz w:val="26"/>
          <w:sz w:val="26"/>
        </w:rPr>
        <w:t xml:space="preserve">ਪੰਨਾ </w:t>
      </w:r>
      <w:r>
        <w:rPr>
          <w:b/>
          <w:i w:val="false"/>
          <w:color w:val="550000"/>
          <w:sz w:val="26"/>
        </w:rPr>
        <w:t>12}</w:t>
      </w:r>
    </w:p>
    <w:p>
      <w:pPr>
        <w:pStyle w:val="Normal"/>
        <w:spacing w:before="0" w:after="60"/>
        <w:jc w:val="center"/>
        <w:rPr/>
      </w:pPr>
      <w:r>
        <w:rPr>
          <w:b w:val="false"/>
          <w:i/>
          <w:color w:val="444444"/>
          <w:sz w:val="20"/>
        </w:rPr>
        <w:t>sohilā rāg ga-uṛī dīpkī mahla 1 ik oaṅkār satgur prasād. jai ghar kīrat ākhīai kartē kā hoi bīchāro. tit ghar gāvahu sohilā sivrihu sirjaṇhāro.1. tum gāvahu mērē nirbhau kā sohilā. hau vārī jit sohilai sadā sukh hoi.1. rahāu. nit nit jīaṛē samālīan dēkhaigā dēvaṇhār. tērē dānai kīmat na pavai tis dātē kavaṇ sumār.2. saṅbat sāhā likhiā mil kar pāvahu tēl. dēhu sajaṇ asīsṛīā ji-o hovai sāhib siu mēl.3. ghar ghar ēho pāhuchā sadṛē nit pavaṅn. sadaṇhārā simrīai nānak sē dih āvaṅn.4.1.</w:t>
      </w:r>
    </w:p>
    <w:p>
      <w:pPr>
        <w:pStyle w:val="Normal"/>
        <w:spacing w:before="0" w:after="100"/>
        <w:jc w:val="center"/>
        <w:rPr/>
      </w:pPr>
      <w:r>
        <w:rPr>
          <w:b w:val="false"/>
          <w:i w:val="false"/>
          <w:color w:val="006000"/>
          <w:sz w:val="22"/>
        </w:rPr>
        <w:t>В том доме сатсанга, где звучит хвала Творцу и размышление о Его качествах, там пой песнь брачного счастья и помни Создателя. Пой, душа, песнь моего бесстрашного Господа — я жертвую собой ради той песни, по чьей благодати приходит вечное счастье. Тот Дающий всегда хранит живых, и цене Его даров нет; как же исчислить Самого Даятеля? День брака уже предначертан — соберитесь и намажьте меня маслом, дайте мне благие благословения, чтобы был союз с Господом. Такое брачное извещение приходит в каждый дом: призывы звучат постоянно. Помни Зовущего, о Нанак, ведь и наши дни приближаются.</w:t>
      </w:r>
    </w:p>
    <w:p>
      <w:pPr>
        <w:pStyle w:val="Normal"/>
        <w:spacing w:before="0" w:after="200"/>
        <w:ind w:left="288" w:right="288"/>
        <w:jc w:val="left"/>
        <w:rPr/>
      </w:pPr>
      <w:r>
        <w:rPr>
          <w:b w:val="false"/>
          <w:i w:val="false"/>
          <w:color w:val="333355"/>
          <w:sz w:val="18"/>
        </w:rPr>
        <w:t>В том доме сатсанга, где произносится сифат-салах Параматмы и идёт размышление о качествах Творца, о душа-невеста, и ты тоже пой песни хвалы Богу, слова тоски по брачному соединению, и помни Создателя. О душа, пой вместе с членами сатсанга песни хвалы любимому бесстрашному Супругу и говори: я жертвую собой ради той песни хвалы, по благодати которой обретается вечное счастье. О душа, в присутствии того Супруга постоянно происходит забота о существах; Дающий Владыка заботится о каждом живом существе. Цену Его даров ты не можешь определить — как же ты могла бы определить Самого Даятеля? Этот Даятель-Господь бесконечно велик. О душа, ходя в сатсанг, проси так: тот год, тот день уже заранее назначен, когда для меня придёт брачная весть, чтобы идти в страну Супруга; о подруги по сатсангу, собравшись вместе, приготовьте меня к этому и дайте мне прекрасные благословения, то есть молитесь за меня, чтобы произошло моё соединение с Господом-Супругом. Эта брачная весть смерти приходит в каждый дом, эти призывы падают ежедневно. О участники сатсанга, следует помнить того Господа-Супруга, Который посылает зов, ибо, о Нанак, и наши дни приближаются.</w:t>
      </w:r>
    </w:p>
    <w:p>
      <w:pPr>
        <w:pStyle w:val="Normal"/>
        <w:rPr/>
      </w:pPr>
      <w:r>
        <w:rPr/>
      </w:r>
    </w:p>
    <w:p>
      <w:pPr>
        <w:pStyle w:val="Normal"/>
        <w:spacing w:before="160" w:after="40"/>
        <w:jc w:val="center"/>
        <w:rPr/>
      </w:pPr>
      <w:r>
        <w:rPr>
          <w:b/>
          <w:b/>
          <w:i w:val="false"/>
          <w:i w:val="false"/>
          <w:color w:val="550000"/>
          <w:sz w:val="26"/>
          <w:sz w:val="26"/>
        </w:rPr>
        <w:t xml:space="preserve">ਰਾਗੁ ਆਸਾ ਮਹਲਾ ੧ ॥ ਛਿਅ ਘਰ ਛਿਅ ਗੁਰ ਛਿਅ ਉਪਦੇਸ ॥ ਗੁਰੁ ਗੁਰੁ ਏਕੋ ਵੇਸ ਅਨੇਕ ॥੧॥ ਬਾਬਾ ਜੈ ਘਰਿ ਕਰਤੇ ਕੀਰਤਿ ਹੋਇ ॥ ਸੋ ਘਰੁ ਰਾਖੁ ਵਡਾਈ ਤੋਇ ॥੧॥ ਰਹਾਉ ॥ ਵਿਸੁਏ ਚਸਿਆ ਘੜੀਆ ਪਹਰਾ ਥਿਤੀ ਵਾਰੀ ਮਾਹੁ ਹੋਆ ॥ ਸੂਰਜੁ ਏਕੋ ਰੁਤਿ ਅਨੇਕ ॥ ਨਾਨਕ ਕਰਤੇ ਕੇ ਕੇਤੇ ਵੇਸ ॥੨॥੨॥ </w:t>
      </w:r>
      <w:r>
        <w:rPr>
          <w:b/>
          <w:i w:val="false"/>
          <w:color w:val="550000"/>
          <w:sz w:val="26"/>
        </w:rPr>
        <w:t>{</w:t>
      </w:r>
      <w:r>
        <w:rPr>
          <w:b/>
          <w:b/>
          <w:i w:val="false"/>
          <w:i w:val="false"/>
          <w:color w:val="550000"/>
          <w:sz w:val="26"/>
          <w:sz w:val="26"/>
        </w:rPr>
        <w:t xml:space="preserve">ਪੰਨਾ </w:t>
      </w:r>
      <w:r>
        <w:rPr>
          <w:b/>
          <w:i w:val="false"/>
          <w:color w:val="550000"/>
          <w:sz w:val="26"/>
        </w:rPr>
        <w:t>12}</w:t>
      </w:r>
    </w:p>
    <w:p>
      <w:pPr>
        <w:pStyle w:val="Normal"/>
        <w:spacing w:before="0" w:after="60"/>
        <w:jc w:val="center"/>
        <w:rPr/>
      </w:pPr>
      <w:r>
        <w:rPr>
          <w:b w:val="false"/>
          <w:i/>
          <w:color w:val="444444"/>
          <w:sz w:val="20"/>
        </w:rPr>
        <w:t>rāg āsā mahla 1. chhi-a ghar chhi-a gur chhi-a updēs. gur gur ēko vēs anēk.1. bābā jai ghar kartē kīrat hoi. so ghar rākh vaḍāī toi.1. rahāu. visu-ē chasiā ghaṛīā pahrā thitī vārī māhu hoā. sūraj ēko rut anēk. nānak kartē kē kētē vēs.2.2.</w:t>
      </w:r>
    </w:p>
    <w:p>
      <w:pPr>
        <w:pStyle w:val="Normal"/>
        <w:spacing w:before="0" w:after="100"/>
        <w:jc w:val="center"/>
        <w:rPr/>
      </w:pPr>
      <w:r>
        <w:rPr>
          <w:b w:val="false"/>
          <w:i w:val="false"/>
          <w:color w:val="006000"/>
          <w:sz w:val="22"/>
        </w:rPr>
        <w:t>Есть шесть шастр, шесть их учителей и шесть их учений, но Ишта-Гуру один, лишь обличья Его многочисленны. О брат, храни прибежище того дома, где звучит хвала Творцу, — в этом твоё благо. Как от одного солнца происходят минуты, часы, стражи, титхи, дни, месяцы и многие времена года, так и у Творца много проявлений.</w:t>
      </w:r>
    </w:p>
    <w:p>
      <w:pPr>
        <w:pStyle w:val="Normal"/>
        <w:spacing w:before="0" w:after="200"/>
        <w:ind w:left="288" w:right="288"/>
        <w:jc w:val="left"/>
        <w:rPr/>
      </w:pPr>
      <w:r>
        <w:rPr>
          <w:b w:val="false"/>
          <w:i w:val="false"/>
          <w:color w:val="333355"/>
          <w:sz w:val="18"/>
        </w:rPr>
        <w:t>О брат, есть шесть шастр, шесть основателей этих шастр и шесть их учений. Но коренной Гуру всех их — один Параматма. Все эти учения и представляют собой многочисленные обличья одного Господа, формы проявления Его сущности. О брат, тот дом сатсанга, где совершается сифат-салах Творца, следует беречь и держаться за него; в этом твоё благо. Как есть секунды, части мгновения, часы, стражи, титхи, дни, месяцы и многие времена года, но солнце одно, и всё это — лишь различные его формы, так и, о Нанак, все эти учения и прочее — многочисленные проявления одного Творца.</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Если бы эти два собрания не были разделены, их общий порядок был бы таким: махла 1 — «So dar keha», «Sun vaddā», «Ākhā jīvā», «Tit sarvaraṛai» — четыре шабада; махла 4 — «Har kē jan», «So purakhu», «Tūṅ kartā...» — три шабада; махла 5 — «Kāhē rē man», «Bhaī parāpat» — два шабада; всего девять шабадов. Подобно тому как для брака заранее назначают срок и стараются совершить все обряды именно к этому времени, так и для каждой души-невесты уже заранее определён тот час, когда придёт весть смерти и ей придётся, разлучившись с родными, оставить этот отчий дом мира и уйти в иной мир. В этом шабаде душе-невесте сказано: ходи в сатсанг и пой там, и слушай песни супружеского единения. Сатсанг — это словно место, где невесту готовят к браку. Подруги по сатсангу здесь благословляют друг друга и молятся, чтобы той подруге, которой предстоит уйти в иной мир, досталось соединение с Божественным Супругом.</w:t>
      </w:r>
    </w:p>
    <w:p>
      <w:pPr>
        <w:pStyle w:val="Normal"/>
        <w:spacing w:before="320" w:after="160"/>
        <w:jc w:val="center"/>
        <w:rPr/>
      </w:pPr>
      <w:r>
        <w:rPr>
          <w:b/>
          <w:color w:val="222222"/>
          <w:sz w:val="26"/>
        </w:rPr>
        <w:t>АНГ 13</w:t>
      </w:r>
    </w:p>
    <w:p>
      <w:pPr>
        <w:pStyle w:val="Normal"/>
        <w:spacing w:before="160" w:after="40"/>
        <w:jc w:val="center"/>
        <w:rPr/>
      </w:pPr>
      <w:r>
        <w:rPr>
          <w:b/>
          <w:b/>
          <w:i w:val="false"/>
          <w:i w:val="false"/>
          <w:color w:val="550000"/>
          <w:sz w:val="26"/>
          <w:sz w:val="26"/>
        </w:rPr>
        <w:t xml:space="preserve">ਰਾਗੁ ਧਨਾਸਰੀ ਮਹਲਾ ੧ ॥ ਗਗਨ ਮੈ ਥਾਲੁ ਰਵਿ ਚੰਦੁ ਦੀਪਕ ਬਨੇ ਤਾਰਿਕਾ ਮੰਡਲ ਜਨਕ ਮੋਤੀ ॥ ਧੂਪੁ ਮਲਆਨਲੋ ਪਵਣੁ ਚਵਰੋ ਕਰੇ ਸਗਲ ਬਨਰਾਇ ਫੂਲੰਤ ਜੋਤੀ ॥੧॥ ਕੈਸੀ ਆਰਤੀ ਹੋਇ ॥ ਭਵ ਖੰਡਨਾ ਤੇਰੀ ਆਰਤੀ ॥ ਅਨਹਤਾ ਸਬਦ ਵਾਜੰਤ ਭੇਰੀ ॥੧॥ ਰਹਾਉ ॥ ਸਹਸ ਤਵ ਨੈਨ ਨਨ ਨੈਨ ਹਹਿ ਤੋਹਿ ਕਉ ਸਹਸ ਮੂਰਤਿ ਨਨਾ ਏਕ ਤੋੁਹੀ ॥ ਸਹਸ ਪਦ ਬਿਮਲ ਨਨ ਏਕ ਪਦ ਗੰਧ ਬਿਨੁ ਸਹਸ ਤਵ ਗੰਧ ਇਵ ਚਲਤ ਮੋਹੀ ॥੨॥ ਸਭ ਮਹਿ ਜੋਤਿ ਜੋਤਿ ਹੈ ਸੋਇ ॥ ਤਿਸ ਦੈ ਚਾਨਣਿ ਸਭ ਮਹਿ ਚਾਨਣੁ ਹੋਇ ॥ ਗੁਰ ਸਾਖੀ ਜੋਤਿ ਪਰਗਟੁ ਹੋਇ ॥ ਜੋ ਤਿਸੁ ਭਾਵੈ ਸੁ ਆਰਤੀ ਹੋਇ ॥੩॥ ਹਰਿ ਚਰਣ ਕਵਲ ਮਕਰੰਦ ਲੋਭਿਤ ਮਨੋ ਅਨਦਿਨੋੁ ਮੋਹਿ ਆਹੀ ਪਿਆਸਾ ॥ ਕ੍ਰਿਪਾ ਜਲੁ ਦੇਹਿ ਨਾਨਕ ਸਾਰਿੰਗ ਕਉ ਹੋਇ ਜਾ ਤੇ ਤੇਰੈ ਨਾਇ ਵਾਸਾ ॥੪॥੩॥ </w:t>
      </w:r>
      <w:r>
        <w:rPr>
          <w:b/>
          <w:i w:val="false"/>
          <w:color w:val="550000"/>
          <w:sz w:val="26"/>
        </w:rPr>
        <w:t>{</w:t>
      </w:r>
      <w:r>
        <w:rPr>
          <w:b/>
          <w:b/>
          <w:i w:val="false"/>
          <w:i w:val="false"/>
          <w:color w:val="550000"/>
          <w:sz w:val="26"/>
          <w:sz w:val="26"/>
        </w:rPr>
        <w:t xml:space="preserve">ਪੰਨਾ </w:t>
      </w:r>
      <w:r>
        <w:rPr>
          <w:b/>
          <w:i w:val="false"/>
          <w:color w:val="550000"/>
          <w:sz w:val="26"/>
        </w:rPr>
        <w:t>13}</w:t>
      </w:r>
    </w:p>
    <w:p>
      <w:pPr>
        <w:pStyle w:val="Normal"/>
        <w:spacing w:before="0" w:after="60"/>
        <w:jc w:val="center"/>
        <w:rPr/>
      </w:pPr>
      <w:r>
        <w:rPr>
          <w:b w:val="false"/>
          <w:i/>
          <w:color w:val="444444"/>
          <w:sz w:val="20"/>
        </w:rPr>
        <w:t xml:space="preserve">rāg dhanāsarī mahla 1. gagan mai thāl </w:t>
      </w:r>
      <w:r>
        <w:rPr>
          <w:b w:val="false"/>
          <w:b w:val="false"/>
          <w:i/>
          <w:i/>
          <w:color w:val="444444"/>
          <w:sz w:val="20"/>
          <w:sz w:val="20"/>
        </w:rPr>
        <w:t xml:space="preserve">रवि </w:t>
      </w:r>
      <w:r>
        <w:rPr>
          <w:b w:val="false"/>
          <w:i/>
          <w:color w:val="444444"/>
          <w:sz w:val="20"/>
        </w:rPr>
        <w:t>chand dīpak banē tārikā maṇḍal janak motī. dhūp malā-analo pavaṇ chavro karē sagal banrāi phūlant jotī.1. kaisī ārtī hoi. bhav khaṇḍnā tērī ārtī. anhatā sabad vājanṭ bhērī.1. rahāu. sahas tav nain nan nain hahi tohi kau sahas mūrat nanā ek tohī. sahas pad bimal nan ek pad gaṅdh bin sahas tav gaṅdh iv chalat mohī.2. sabh mahi jot jot hai soi. tis dai chānaṇ sabh mahi chānaṇ hoi. gur sākhī jot pargaṭ hoi. jo tis bhāvai su ārtī hoi.3. har charaṇ kaval makarand lobhit mano anadino mohi āhī piāsā. kirpā jal dēh nānak sāriṅg kau hoi jā tē tērē nāi vāsā.4.3.</w:t>
      </w:r>
    </w:p>
    <w:p>
      <w:pPr>
        <w:pStyle w:val="Normal"/>
        <w:spacing w:before="0" w:after="100"/>
        <w:jc w:val="center"/>
        <w:rPr/>
      </w:pPr>
      <w:r>
        <w:rPr>
          <w:b w:val="false"/>
          <w:i w:val="false"/>
          <w:color w:val="006000"/>
          <w:sz w:val="22"/>
        </w:rPr>
        <w:t>Всё небо — словно блюдо, солнце и луна стали светильниками, а созвездия — будто жемчугом. Благоухающий ветер с Малойских гор — как фимиам, ветер машет опахалом, и вся растительность цветёт ради Света-Бога. Как дивна эта а́рти! О Разрушающий круг рождения и смерти, такова Твоя а́рти; безударный вечный звук гремит, как литавры. У Тебя тысячи глаз — и всё же ни одного; тысячи обликов — и ни одного отдельного. Тысячи чистых стоп — и ни одной; тысячи носов — и всё же Ты без них. Во всех существах — одна и та же Джот, и её светом всё озарено. По наставлению Гуру эта Джот становится явной; а́рти — это то, что угодно Ему. Мой ум жаждет нектара лотосных стоп Хари; даруй мне, птахе Нанаку, воду милости, чтобы я пребывал в Твоём Имени.</w:t>
      </w:r>
    </w:p>
    <w:p>
      <w:pPr>
        <w:pStyle w:val="Normal"/>
        <w:spacing w:before="0" w:after="200"/>
        <w:ind w:left="288" w:right="288"/>
        <w:jc w:val="left"/>
        <w:rPr/>
      </w:pPr>
      <w:r>
        <w:rPr>
          <w:b w:val="false"/>
          <w:i w:val="false"/>
          <w:color w:val="333355"/>
          <w:sz w:val="18"/>
        </w:rPr>
        <w:t>Всё небо — как блюдо. Солнце и луна стали на этом блюде светильниками. Созвездия звёзд — словно рассыпанные на нём жемчужины. Ветер, идущий со стороны Малойской горы, — словно курящийся фимиам. Воздух совершает чавар. Вся растительность расцветает ради а́рти Света-Бога. О Разрушающий круг рождений и смертей, как прекрасна совершаемая в кудрати Твоя а́рти. Единая жизненная струя, звучащая во всех существах, — словно литавры, гремящие при Твоей а́рти. Поскольку Ты пронизываешь всех существ, у Тебя тысячи глаз; но, будучи бесформенным, Ты не имеешь ни одних отдельных глаз. У Тебя тысячи обликов, но нет ни одного отдельного облика. У Тебя тысячи прекрасных стоп, но, будучи бесформенным, Ты не имеешь ни одной отдельной стопы. У Тебя тысячи носов, но Ты и без носа. Такие Твои дивные игры приводят меня в изумление. Во всех существах действует одна и та же Джот Параматмы. Свет этой Джот даёт озарение всем существам. Но знание об этой Джот приходит только через наставление Гуру. По пути Гуру человек понимает, что в каждом пребывает Джот Параматмы. А́рти этой всепронизывающей Джот состоит в том, чтобы всё происходящее по Его воле было человеку по сердцу; жить в Божьей воле — и есть совершать Божью а́рти. О Хари, мой ум жаждет нектара Твоих лотосных стоп; эта жажда живёт во мне каждый день. Даруй мне, птахе Нанаку, воду Своей милости, чтобы благодаря ей я пребывал в Твоём Имени.</w:t>
      </w:r>
    </w:p>
    <w:p>
      <w:pPr>
        <w:pStyle w:val="Normal"/>
        <w:rPr/>
      </w:pPr>
      <w:r>
        <w:rPr/>
      </w:r>
    </w:p>
    <w:p>
      <w:pPr>
        <w:pStyle w:val="Normal"/>
        <w:spacing w:before="160" w:after="40"/>
        <w:jc w:val="center"/>
        <w:rPr/>
      </w:pPr>
      <w:r>
        <w:rPr>
          <w:b/>
          <w:b/>
          <w:i w:val="false"/>
          <w:i w:val="false"/>
          <w:color w:val="550000"/>
          <w:sz w:val="26"/>
          <w:sz w:val="26"/>
        </w:rPr>
        <w:t xml:space="preserve">ਰਾਗੁ ਗਉੜੀ ਪੂਰਬੀ ਮਹਲਾ ੪ ॥ ਕਾਮਿ ਕਰੋਧਿ ਨਗਰੁ ਬਹੁ ਭਰਿਆ ਮਿਲਿ ਸਾਧੂ ਖੰਡਲ ਖੰਡਾ ਹੇ ॥ ਪੂਰਬਿ ਲਿਖਤ ਲਿਖੇ ਗੁਰੁ ਪਾਇਆ ਮਨਿ ਹਰਿ ਲਿਵ ਮੰਡਲ ਮੰਡਾ ਹੇ ॥੧॥ ਕਰਿ ਸਾਧੂ ਅੰਜੁਲੀ ਪੁਨੁ ਵਡਾ ਹੇ ॥ ਕਰਿ ਡੰਡਉਤ ਪੁਨੁ ਵਡਾ ਹੇ ॥੧॥ ਰਹਾਉ ॥ ਸਾਕਤ ਹਰਿ ਰਸ ਸਾਦੁ ਨ ਜਾਣਿਆ ਤਿਨ ਅੰਤਰਿ ਹਉਮੈ ਕੰਡਾ ਹੇ ॥ ਜਿਉ ਜਿਉ ਚਲਹਿ ਚੁਭੈ ਦੁਖੁ ਪਾਵਹਿ ਜਮਕਾਲੁ ਸਹਹਿ ਸਿਰਿ ਡੰਡਾ ਹੇ ॥੨॥ ਹਰਿ ਜਨ ਹਰਿ ਹਰਿ ਨਾਮਿ ਸਮਾਣੇ ਦੁਖੁ ਜਨਮ ਮਰਣ ਭਵ ਖੰਡਾ ਹੇ ॥ ਅਬਿਨਾਸੀ ਪੁਰਖੁ ਪਾਇਆ ਪਰਮੇਸਰੁ ਬਹੁ ਸੋਭ ਖੰਡ ਬ੍ਰਹਮੰਡਾ ਹੇ ॥੩॥ ਹਮ ਗਰੀਬ ਮਸਕੀਨ ਪ੍ਰਭ ਤੇਰੇ ਹਰਿ ਰਾਖੁ ਰਾਖੁ ਵਡ ਵਡਾ ਹੇ ॥ ਜਨ ਨਾਨਕ ਨਾਮੁ ਅਧਾਰੁ ਟੇਕ ਹੈ ਹਰਿ ਨਾਮੇ ਹੀ ਸੁਖੁ ਮੰਡਾ ਹੇ ॥੪॥੪॥ </w:t>
      </w:r>
      <w:r>
        <w:rPr>
          <w:b/>
          <w:i w:val="false"/>
          <w:color w:val="550000"/>
          <w:sz w:val="26"/>
        </w:rPr>
        <w:t>{</w:t>
      </w:r>
      <w:r>
        <w:rPr>
          <w:b/>
          <w:b/>
          <w:i w:val="false"/>
          <w:i w:val="false"/>
          <w:color w:val="550000"/>
          <w:sz w:val="26"/>
          <w:sz w:val="26"/>
        </w:rPr>
        <w:t xml:space="preserve">ਪੰਨਾ </w:t>
      </w:r>
      <w:r>
        <w:rPr>
          <w:b/>
          <w:i w:val="false"/>
          <w:color w:val="550000"/>
          <w:sz w:val="26"/>
        </w:rPr>
        <w:t>13}</w:t>
      </w:r>
    </w:p>
    <w:p>
      <w:pPr>
        <w:pStyle w:val="Normal"/>
        <w:spacing w:before="0" w:after="60"/>
        <w:jc w:val="center"/>
        <w:rPr/>
      </w:pPr>
      <w:r>
        <w:rPr>
          <w:b w:val="false"/>
          <w:i/>
          <w:color w:val="444444"/>
          <w:sz w:val="20"/>
        </w:rPr>
        <w:t>rāg ga-uṛī pūrbī mahla 4. kām karodh nagar bahu bhariā mil sādhū khaṇḍal khaṇḍā hē. pūrab likhat likhē gur pāiā man har liv maṇḍal maṇḍā hē.1. kar sādhū añjulī pun vaḍā hē. kar ḍaṇḍaut pun vaḍā hē.1. rahāu. sākat har ras sād na jāṇiā tin antar haumai kaṇḍā hē. jiu jiu chalah chubhai dukh pāvahi jamkāl sahahi sir ḍaṇḍā hē.2. har jan har har nām samāṇē dukh janam maraṇ bhav khaṇḍā hē. abināsī purakh pāiā parmēsar bahu sobh khaṇḍ brahmaṇḍā hē.3. ham garīb maskīn prabh tērē har rākh rākh vaḍ vaḍā hē. jan nānak nām adhār ṭēk hai har nāmē hī sukh maṇḍā hē.4.4.</w:t>
      </w:r>
    </w:p>
    <w:p>
      <w:pPr>
        <w:pStyle w:val="Normal"/>
        <w:spacing w:before="0" w:after="100"/>
        <w:jc w:val="center"/>
        <w:rPr/>
      </w:pPr>
      <w:r>
        <w:rPr>
          <w:b w:val="false"/>
          <w:i w:val="false"/>
          <w:color w:val="006000"/>
          <w:sz w:val="22"/>
        </w:rPr>
        <w:t>Город тела переполнен страстью и гневом; лишь встретив садху, можно разбить этот союз. Тому, кому по прежнему написанному уделу встречается Гуру, в сердце утверждается любовь к Хари. Сложить руки перед садху — великий добрый поступок; пасть ниц перед ним — тоже великий добрый поступок. Те, кто оторваны от Бога, не знают вкуса имени Хари; внутри у них колючка Хоумэ. Куда бы они ни шли, она колет их, они страдают и несут на голове палку духовной смерти. А слуги Хари, погружённые в Имя, разрушают боль рождения и смерти, обретают нетленного Парамешвара и прославляются по всем мирам. Мы бедны и беспомощны, о Господь, сохрани нас; для слуги Нанака опора и поддержка — Имя, и только в Имени обретается покой.</w:t>
      </w:r>
    </w:p>
    <w:p>
      <w:pPr>
        <w:pStyle w:val="Normal"/>
        <w:spacing w:before="0" w:after="200"/>
        <w:ind w:left="288" w:right="288"/>
        <w:jc w:val="left"/>
        <w:rPr/>
      </w:pPr>
      <w:r>
        <w:rPr>
          <w:b w:val="false"/>
          <w:i w:val="false"/>
          <w:color w:val="333355"/>
          <w:sz w:val="18"/>
        </w:rPr>
        <w:t>Этот город тела человека наполнен страстью и гневом. Лишь встретив Гуру, можно разрушить соединение этих страстей. Тот человек, кому по сочетанию прежних деяний встречается Гуру, обретает в сердце любовь к Параматме, и связь страстей внутри него разрушается. О брат, сложить руки перед Гуру — очень доброе дело. Пасть ниц перед Гуру — очень доброе дело. Люди, оторванные от Параматмы, не знают вкуса сока Его Имени. Внутри их ума торчит колючка Хоумэ. По мере того как они идут по жизни и живут по привычке Хоумэ, эта колючка колет их, они страдают и несут на голове удар духовной смерти; духовная смерть всё время давит на них. С другой стороны, любимые Господа пребывают погружёнными в Имя Параматмы. У них разрушается страдание мира — рождение и смерть. Они обретают нетленного, всепроникающего Парамешвара, и их слава распространяется по всем мирам и вселенным. О Господь, мы существа бедные и беспомощные у Твоего двора. Ты — величайший Защитник. Сохрани нас от этих страстей. О Господь, для слуги Нанака Твоё Имя — единственная опора и поддержка. Только в соединении с Твоим Именем обретается покой.</w:t>
      </w:r>
    </w:p>
    <w:p>
      <w:pPr>
        <w:pStyle w:val="Normal"/>
        <w:rPr/>
      </w:pPr>
      <w:r>
        <w:rPr/>
      </w:r>
    </w:p>
    <w:p>
      <w:pPr>
        <w:pStyle w:val="Normal"/>
        <w:spacing w:before="160" w:after="40"/>
        <w:jc w:val="center"/>
        <w:rPr/>
      </w:pPr>
      <w:r>
        <w:rPr>
          <w:b/>
          <w:b/>
          <w:i w:val="false"/>
          <w:i w:val="false"/>
          <w:color w:val="550000"/>
          <w:sz w:val="26"/>
          <w:sz w:val="26"/>
        </w:rPr>
        <w:t xml:space="preserve">ਰਾਗੁ ਗਉੜੀ ਪੂਰਬੀ ਮਹਲਾ ੫ ॥ ਕਰਉ ਬੇਨੰਤੀ ਸੁਣਹੁ ਮੇਰੇ ਮੀਤਾ ਸੰਤ ਟਹਲ ਕੀ ਬੇਲਾ ॥ ਈਹਾ ਖਾਟਿ ਚਲਹੁ ਹਰਿ ਲਾਹਾ ਆਗੈ ਬਸਨੁ ਸੁਹੇਲਾ ॥੧॥ ਅਉਧ ਘਟੈ ਦਿਨਸੁ ਰੈਣਾਰੇ ॥ ਮਨ ਗੁਰ ਮਿਲਿ ਕਾਜ ਸਵਾਰੇ ॥੧॥ ਰਹਾਉ ॥ ਇਹੁ ਸੰਸਾਰੁ ਬਿਕਾਰੁ ਸੰਸੇ ਮਹਿ ਤਰਿਓ ਬ੍ਰਹਮ ਗਿਆਨੀ ॥ ਜਿਸਹਿ ਜਗਾਇ ਪੀਆਵੈ ਇਹੁ ਰਸੁ ਅਕਥ ਕਥਾ ਤਿਨਿ ਜਾਨੀ ॥੨॥ ਜਾ ਕਉ ਆਏ ਸੋਈ ਬਿਹਾਝਹੁ ਹਰਿ ਗੁਰ ਤੇ ਮਨਹਿ ਬਸੇਰਾ ॥ ਨਿਜ ਘਰਿ ਮਹਲੁ ਪਾਵਹੁ ਸੁਖ ਸਹਜੇ ਬਹੁਰਿ ਨ ਹੋਇਗੋ ਫੇਰਾ ॥੩॥ ਅੰਤਰਜਾਮੀ ਪੁਰਖ ਬਿਧਾਤੇ ਸਰਧਾ ਮਨ ਕੀ ਪੂਰੇ ॥ ਨਾਨਕ ਦਾਸੁ ਇਹੈ ਸੁਖੁ ਮਾਗੈ ਮੋ ਕਉ ਕਰਿ ਸੰਤਨ ਕੀ ਧੂਰੇ ॥੪॥੫॥ </w:t>
      </w:r>
      <w:r>
        <w:rPr>
          <w:b/>
          <w:i w:val="false"/>
          <w:color w:val="550000"/>
          <w:sz w:val="26"/>
        </w:rPr>
        <w:t>{</w:t>
      </w:r>
      <w:r>
        <w:rPr>
          <w:b/>
          <w:b/>
          <w:i w:val="false"/>
          <w:i w:val="false"/>
          <w:color w:val="550000"/>
          <w:sz w:val="26"/>
          <w:sz w:val="26"/>
        </w:rPr>
        <w:t xml:space="preserve">ਪੰਨਾ </w:t>
      </w:r>
      <w:r>
        <w:rPr>
          <w:b/>
          <w:i w:val="false"/>
          <w:color w:val="550000"/>
          <w:sz w:val="26"/>
        </w:rPr>
        <w:t>13}</w:t>
      </w:r>
    </w:p>
    <w:p>
      <w:pPr>
        <w:pStyle w:val="Normal"/>
        <w:spacing w:before="0" w:after="60"/>
        <w:jc w:val="center"/>
        <w:rPr/>
      </w:pPr>
      <w:r>
        <w:rPr>
          <w:b w:val="false"/>
          <w:i/>
          <w:color w:val="444444"/>
          <w:sz w:val="20"/>
        </w:rPr>
        <w:t xml:space="preserve">rāg ga-uṛī pūrbī mahla 5. kara-u bēnaṅtī suṇahu mērē mītā saṅt ṭahal kī bēlā. īhā khāṭ chalahu har lāhā āgai basan suhēlā.1. a-udh ghaṭai dinas raiṇārē. man gur mil kāj savārē.1. rahāu. ihu saṅsār bikār saṅsē mahi tari-o brahm giānī. jisahi </w:t>
      </w:r>
      <w:r>
        <w:rPr>
          <w:b w:val="false"/>
          <w:b w:val="false"/>
          <w:i/>
          <w:i/>
          <w:color w:val="444444"/>
          <w:sz w:val="20"/>
          <w:sz w:val="20"/>
          <w:rtl w:val="true"/>
        </w:rPr>
        <w:t>جگ</w:t>
      </w:r>
      <w:r>
        <w:rPr>
          <w:b w:val="false"/>
          <w:i/>
          <w:color w:val="444444"/>
          <w:sz w:val="20"/>
        </w:rPr>
        <w:t>āi pīāvai ihu ras akath kathā tin jānī.2. jā kau ā-ē soī bihājhahu har gur tē manahi basērā. nij ghar mahal pāvahu sukh sahjē bahur na hoigo phērā.3. antarjāmī purakh bidhātē sardhā man kī pūrē. nānak dās ihai sukh māgai mo kau kar saṅtan kī dhūrē.4.5.</w:t>
      </w:r>
    </w:p>
    <w:p>
      <w:pPr>
        <w:pStyle w:val="Normal"/>
        <w:spacing w:before="0" w:after="100"/>
        <w:jc w:val="center"/>
        <w:rPr/>
      </w:pPr>
      <w:r>
        <w:rPr>
          <w:b w:val="false"/>
          <w:i w:val="false"/>
          <w:color w:val="006000"/>
          <w:sz w:val="22"/>
        </w:rPr>
        <w:t>Слушайте, друзья мои: теперь время служить святым. Здесь, в этой жизни, добывайте прибыль Имени Хари, и там ваше пребывание будет лёгким. Возраст убывает день и ночь; о ум, встретив Гуру, устрой дело своей жизни. Этот мир полон пороков и сомнений; переплывает его лишь познавший Брахма. Кого Сам Господь пробуждает и поит этим нектаром, тот узнаёт речь о Неизречённом. За тем и пришли — это и приобретайте: пусть Имя Хари через Гуру поселится в уме. Тогда в своём собственном доме найдёте обитель Господа, пребудете в покое и духовной устойчивости и больше не попадёте в круговорот. О Ведающий сердца, всепроникающий Творец, исполни желание моего ума. Слуга Нанак просит только этого счастья: сделай меня пылью под ногами святых.</w:t>
      </w:r>
    </w:p>
    <w:p>
      <w:pPr>
        <w:pStyle w:val="Normal"/>
        <w:spacing w:before="0" w:after="200"/>
        <w:ind w:left="288" w:right="288"/>
        <w:jc w:val="left"/>
        <w:rPr/>
      </w:pPr>
      <w:r>
        <w:rPr>
          <w:b w:val="false"/>
          <w:i w:val="false"/>
          <w:color w:val="333355"/>
          <w:sz w:val="18"/>
        </w:rPr>
        <w:t>О мои друзья, слушайте: сейчас время служить гурмухам. Если будете служить, то в этой жизни приобретёте прибыль Имени Господа, а в ином мире пребывание станет лёгким. О ум, день и ночь проходят, и жизнь всё уменьшается. О мой ум, встретив Гуру, доведи до завершения дело человеческой жизни. Этот мир наполнен пороками. Живые существа тонут в тревогах. Из них спасается только тот человек, который познакомился с Параматмой. Того, кого Господь Сам пробуждает от сна пороков и поит этим нектаром Имени, тот человек учится говорить об неизречённом Господе, о сифат-салах беспредельного Бога. О брат, тем делом, ради которого ты пришёл сюда, и занимайся. Имя Хари может поселиться в уме только через Гуру. Если ты придёшь в прибежище Гуру, то, пребывая в духовной устойчивости и покое, найдёшь обитель Параматмы внутри собственного сердца. Тогда больше не будет нового круга рождения и смерти. О Ведающий сердца, всепроникающий Творец, исполни желание моего ума. Слуга Нанак просит у Тебя только этого счастья: сделай меня пылью под ногами святых.</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Пока в человеке живёт Хоумэ, она неизбежно будет причинять ему страдание. И внешние религиозные одеяния и знаки тоже не смогут дать ему покоя.</w:t>
      </w:r>
    </w:p>
    <w:p>
      <w:pPr>
        <w:pStyle w:val="Normal"/>
        <w:spacing w:before="320" w:after="160"/>
        <w:jc w:val="center"/>
        <w:rPr/>
      </w:pPr>
      <w:r>
        <w:rPr>
          <w:b/>
          <w:color w:val="222222"/>
          <w:sz w:val="26"/>
        </w:rPr>
        <w:t>АНГ 14</w:t>
      </w:r>
    </w:p>
    <w:p>
      <w:pPr>
        <w:pStyle w:val="Normal"/>
        <w:spacing w:before="160" w:after="40"/>
        <w:jc w:val="center"/>
        <w:rPr/>
      </w:pPr>
      <w:r>
        <w:rPr>
          <w:b/>
          <w:b/>
          <w:i w:val="false"/>
          <w:i w:val="false"/>
          <w:color w:val="550000"/>
          <w:sz w:val="26"/>
          <w:sz w:val="26"/>
        </w:rPr>
        <w:t>ਰਾਗੁ ਸਿਰੀਰਾਗੁ ਮਹਲਾ ਪਹਿਲਾ ੧ ਘਰੁ ੧ ॥ ਮੋਤੀ ਤ ਮੰਦਰ ਊਸਰਹਿ ਰਤਨੀ ਤ ਹੋਹਿ ਜੜਾਉ ॥ ਕਸਤੂਰਿ ਕੁੰਗੂ ਅਗਰਿ ਚੰਦਨਿ ਲੀਪਿ ਆਵੈ ਚਾਉ ॥ ਮਤੁ ਦੇਖਿ ਭੂਲਾ ਵੀਸਰੈ ਤੇਰਾ ਚਿਤਿ ਨ ਆਵੈ ਨਾਉ ॥੧॥ ਹਰਿ ਬਿਨੁ ਜੀਉ ਜਲਿ ਬਲਿ ਜਾਉ ॥ ਮੈ ਆਪਣਾ ਗੁਰੁ ਪੂਛਿ ਦੇਖਿਆ ਅਵਰੁ ਨਾਹੀ ਥਾਉ ॥੧॥ ਰਹਾਉ ॥ ਧਰਤੀ ਤ ਹੀਰੇ ਲਾਲ ਜੜਤੀ ਪਲਘਿ ਲਾਲ ਜੜਾਉ ॥ ਮੋਹਣੀ ਮੁਖਿ ਮਣੀ ਸੋਹੈ ਕਰੇ ਰੰਗਿ ਪਸਾਉ ॥ ਮਤੁ ਦੇਖਿ ਭੂਲਾ ਵੀਸਰੈ ਤੇਰਾ ਚਿਤਿ ਨ ਆਵੈ ਨਾਉ ॥੨॥ ਸਿਧੁ ਹੋਵਾ ਸਿਧਿ ਲਾਈ ਰਿਧਿ ਆਖਾ ਆਉ ॥ ਗੁਪਤੁ ਪਰਗਟੁ ਹੋਇ ਬੈਸਾ ਲੋਕੁ ਰਾਖੈ ਭਾਉ ॥ ਮਤੁ ਦੇਖਿ ਭੂਲਾ ਵੀਸਰੈ ਤੇਰਾ ਚਿਤਿ ਨ ਆਵੈ ਨਾਉ ॥੩॥ ਸੁਲਤਾਨੁ ਹੋਵਾ ਮੇਲਿ ਲਸਕਰ ਤਖਤਿ ਰਾਖਾ ਪਾਉ ॥ ਹੁਕਮੁ ਹਾਸਲੁ ਕਰੀ ਬੈਠਾ ਨਾਨਕਾ ਸਭ ਵਾਉ ॥ ਮਤੁ ਦੇਖਿ ਭੂਲਾ ਵੀਸਰੈ ਤੇਰਾ ਚਿਤਿ ਨ ਆਵੈ ਨਾਉ ॥੪॥੧॥</w:t>
      </w:r>
    </w:p>
    <w:p>
      <w:pPr>
        <w:pStyle w:val="Normal"/>
        <w:spacing w:before="0" w:after="60"/>
        <w:jc w:val="center"/>
        <w:rPr/>
      </w:pPr>
      <w:r>
        <w:rPr>
          <w:b w:val="false"/>
          <w:i/>
          <w:color w:val="444444"/>
          <w:sz w:val="20"/>
        </w:rPr>
        <w:t>Rāg sirīrāg mehlā pehlā 1 ghar 1. Motī ta mandar ūsrahi ratanī ta hohi jaṛāu. Kastūr kungū agar chandan līp āvai chāu. Mat dekh bhūlā vīsrai terā chit na āvai nāu. 1. Har bin jīu jal bal jāu. Mai āpṇā gur pūchh dekhiyā avar nāhī thāu. 1. Rahāu. Dhartī ta hīre lāl jaṛatī palagh lāl jaṛāu. Mohṇī mukh maṇī sohai kare raṅg pasāu. Mat dekh bhūlā vīsrai terā chit na āvai nāu. 2. Sidh hovā sidh lāī ridh ākhā āu. Gupt pargaṭ hoi baisā lok rākhai bhāu. Mat dekh bhūlā vīsrai terā chit na āvai nāu. 3. Sultān hovā mel laskar takhat rākhā pāu. Hukam hāsal karī baiṭhā nānkā sabh vāu. Mat dekh bhūlā vīsrai terā chit na āvai nāu. 4.1.</w:t>
      </w:r>
    </w:p>
    <w:p>
      <w:pPr>
        <w:pStyle w:val="Normal"/>
        <w:spacing w:before="0" w:after="100"/>
        <w:jc w:val="center"/>
        <w:rPr/>
      </w:pPr>
      <w:r>
        <w:rPr>
          <w:b w:val="false"/>
          <w:i w:val="false"/>
          <w:color w:val="006000"/>
          <w:sz w:val="22"/>
        </w:rPr>
        <w:t>Пусть для меня воздвигнутся дворцы из жемчуга и украсятся драгоценностями; пусть они будут умащены мускусом, шафраном, агаром и сандалом; пусть земля и ложе будут усыпаны рубинами, пусть передо мной красуется прекрасная женщина; пусть я стану совершенным йогом, обрету сиддхи и почёт; пусть соберу войска и сяду на трон — всё это напрасно, если, глядя на это, я забуду Тебя, и Твоё Имя не пребудет в моём сердце. Без Хари душа сгорает; я спросил своего Гуру и увидел: иного места нет.</w:t>
      </w:r>
    </w:p>
    <w:p>
      <w:pPr>
        <w:pStyle w:val="Normal"/>
        <w:spacing w:before="0" w:after="200"/>
        <w:ind w:left="288" w:right="288"/>
        <w:jc w:val="left"/>
        <w:rPr/>
      </w:pPr>
      <w:r>
        <w:rPr>
          <w:b w:val="false"/>
          <w:i w:val="false"/>
          <w:color w:val="333355"/>
          <w:sz w:val="18"/>
        </w:rPr>
        <w:t>Если для меня воздвигнутся дворцы из жемчуга, если они будут украшены драгоценностями, если их умастят мускусом, шафраном, агаром и сандалом, и от этого во мне поднимется радость, то и тогда всё это напрасно. Есть опасность, что, глядя на эти дворцы, я забуду Тебя, что Ты исчезнешь из моей памяти и Твоё Имя не утвердится в моём сердце.</w:t>
        <w:br/>
        <w:br/>
        <w:t>Спросив своего Гуру, я увидел и убедился, что без Бога душа сгорает и что кроме памяти о Нём нет другого места, где этот жар мог бы угаснуть.</w:t>
        <w:br/>
        <w:br/>
        <w:t>Если земля для моего жилища будет усыпана алмазами и рубинами, если и моё ложе будет украшено рубинами, если передо мной будет играть жестами прекрасная женщина с драгоценным камнем на челе, то и тогда всё это напрасно. Есть опасность, что, глядя на такую красоту и на такую прекрасную женщину, я забуду Тебя, что Ты исчезнешь из моей памяти и Твоё Имя не утвердится в моём сердце.</w:t>
        <w:br/>
        <w:br/>
        <w:t>Если я стану достигшим совершенства йогом, если достигну успехов в йогической самадхи, если призову к себе благодатные силы, которые можно получить через йогу, если силой йоги смогу то скрываться, то являться, и если весь мир будет оказывать мне почёт, то и тогда всё это напрасно. Есть опасность, что, видя эти риддхи и сиддхи, я забуду Тебя, что Ты исчезнешь из моей памяти и Твоё Имя не утвердится в моём сердце.</w:t>
        <w:br/>
        <w:br/>
        <w:t>Если я соберу войска и стану царём, если, сидя на троне, смогу издавать царские повеления, то и тогда, о Нанак, всё это напрасно. Есть опасность, что, видя это царское величие, я забуду Тебя, что Ты исчезнешь из моей памяти и Твоё Имя не утвердится в моём сердце.</w:t>
      </w:r>
    </w:p>
    <w:p>
      <w:pPr>
        <w:pStyle w:val="Normal"/>
        <w:rPr/>
      </w:pPr>
      <w:r>
        <w:rPr/>
      </w:r>
    </w:p>
    <w:p>
      <w:pPr>
        <w:pStyle w:val="Normal"/>
        <w:spacing w:before="160" w:after="40"/>
        <w:jc w:val="center"/>
        <w:rPr/>
      </w:pPr>
      <w:r>
        <w:rPr>
          <w:b/>
          <w:b/>
          <w:i w:val="false"/>
          <w:i w:val="false"/>
          <w:color w:val="550000"/>
          <w:sz w:val="26"/>
          <w:sz w:val="26"/>
        </w:rPr>
        <w:t>ਸਿਰੀਰਾਗੁ ਮਹਲਾ ੧ ॥ ਕੋਟਿ ਕੋਟੀ ਮੇਰੀ ਆਰਜਾ ਪਵਣੁ ਪੀਅਣੁ ਅਪਿਆਉ ॥ ਚੰਦੁ ਸੂਰਜੁ ਦੁਇ ਗੁਫੈ ਨ ਦੇਖਾ ਸੁਪਨੈ ਸਉਣ ਨ ਥਾਉ ॥ ਭੀ ਤੇਰੀ ਕੀਮਤਿ ਨਾ ਪਵੈ ਹਉ ਕੇਵਡੁ ਆਖਾ ਨਾਉ ॥੧॥ ਸਾਚਾ ਨਿਰੰਕਾਰੁ ਨਿਜ ਥਾਇ ॥ ਸੁਣਿ ਸੁਣਿ ਆਖਣੁ ਆਖਣਾ ਜੇ ਭਾਵੈ ਕਰੇ ਤਮਾਇ ॥੧॥ ਰਹਾਉ ॥ ਕੁਸਾ ਕਟੀਆ ਵਾਰ ਵਾਰ ਪੀਸਣਿ ਪੀਸਾ ਪਾਇ ॥ ਅਗੀ ਸੇਤੀ ਜਾਲੀਆ ਭਸਮ ਸੇਤੀ ਰਲਿ ਜਾਉ ॥ ਭੀ ਤੇਰੀ ਕੀਮਤਿ ਨਾ ਪਵੈ ਹਉ ਕੇਵਡੁ ਆਖਾ ਨਾਉ ॥੨॥ ਪੰਖੀ ਹੋਇ ਕੈ ਜੇ ਭਵਾ ਸੈ ਅਸਮਾਨੀ ਜਾਉ ॥ ਨਦਰੀ ਕਿਸੈ ਨ ਆਵਊ ਨਾ ਕਿਛੁ ਪੀਆ ਨ ਖਾਉ ॥ ਭੀ ਤੇਰੀ ਕੀਮਤਿ ਨਾ ਪਵੈ ਹਉ ਕੇਵਡੁ ਆਖਾ ਨਾਉ ॥੩॥ ਨਾਨਕ ਕਾਗਦ ਲਖ ਮਣਾ ਪੜਿ ਪੜਿ ਕੀਚੈ ਭਾਉ ॥ ਮਸੂ ਤੋਟਿ ਨ ਆਵਈ ਲੇਖਣਿ ਪਉਣੁ ਚਲਾਉ ॥ ਭੀ ਤੇਰੀ ਕੀਮਤਿ ਨਾ ਪਵੈ ਹਉ ਕੇਵਡੁ ਆਖਾ ਨਾਉ ॥੪॥੨॥</w:t>
      </w:r>
    </w:p>
    <w:p>
      <w:pPr>
        <w:pStyle w:val="Normal"/>
        <w:spacing w:before="0" w:after="60"/>
        <w:jc w:val="center"/>
        <w:rPr/>
      </w:pPr>
      <w:r>
        <w:rPr>
          <w:b w:val="false"/>
          <w:i/>
          <w:color w:val="444444"/>
          <w:sz w:val="20"/>
        </w:rPr>
        <w:t xml:space="preserve">Sirīrāg mehlā 1. Koṭ koṭī merī ārjā pavaṇ pīaṇ apiāu. Chand sūraj dui guphai na dekhā supnai sauṇ na thāu. Bhī terī kīmat na pavai hau kevad ākhā nāu. 1. Sāchā nirankār nij thāi. Suṇ suṇ ākhaṇ ākhṇā je bhāvai </w:t>
      </w:r>
      <w:r>
        <w:rPr>
          <w:b w:val="false"/>
          <w:b w:val="false"/>
          <w:i/>
          <w:i/>
          <w:color w:val="444444"/>
          <w:sz w:val="20"/>
          <w:sz w:val="20"/>
        </w:rPr>
        <w:t xml:space="preserve">करे </w:t>
      </w:r>
      <w:r>
        <w:rPr>
          <w:b w:val="false"/>
          <w:i/>
          <w:color w:val="444444"/>
          <w:sz w:val="20"/>
        </w:rPr>
        <w:t>tamāi. 1. Rahāu. Kusā kaṭīā vār vār pīsaṇ pīsā pāi. Agī setī jālīā bhasam setī ral jāu. Bhī terī kīmat na pavai hau kevad ākhā nāu. 2. Paṅkhī hoi kai je bhavā sai asmānī jāu. Nadrī kisai na āvū nā kichh pīā na khāu. Bhī terī kīmat na pavai hau kevad ākhā nāu. 3. Nānak kāgad lakh maṇā paṛh paṛh kīchai bhāu. Masū toṭ na āvaī lekhaṇ pavaṇ chalāu. Bhī terī kīmat na pavai hau kevad ākhā nāu. 4.2.</w:t>
      </w:r>
    </w:p>
    <w:p>
      <w:pPr>
        <w:pStyle w:val="Normal"/>
        <w:spacing w:before="0" w:after="100"/>
        <w:jc w:val="center"/>
        <w:rPr/>
      </w:pPr>
      <w:r>
        <w:rPr>
          <w:b w:val="false"/>
          <w:i w:val="false"/>
          <w:color w:val="006000"/>
          <w:sz w:val="22"/>
        </w:rPr>
        <w:t>Пусть моя жизнь продлится многие миллионы лет, пусть я живу одним воздухом, не вижу ни солнца, ни луны и не знаю сна; пусть я истязаю тело, летаю как птица до сотен небес, и пусть у меня будут бесчисленные листы и неиссякаемые чернила, чтобы писать о Тебе, — и тогда я всё равно не постигну Твоей цены и не смогу поведать Твоё величие. Истинный Нирнкар пребывает Сам в Себе; мы лишь повторяем услышанное, а жажду славить Его Он дарует Сам, если Ему угодно.</w:t>
      </w:r>
    </w:p>
    <w:p>
      <w:pPr>
        <w:pStyle w:val="Normal"/>
        <w:spacing w:before="0" w:after="200"/>
        <w:ind w:left="288" w:right="288"/>
        <w:jc w:val="left"/>
        <w:rPr/>
      </w:pPr>
      <w:r>
        <w:rPr>
          <w:b w:val="false"/>
          <w:i w:val="false"/>
          <w:color w:val="333355"/>
          <w:sz w:val="18"/>
        </w:rPr>
        <w:t>Если моя жизнь продлится многие миллионы лет, если воздух будет моей пищей и питьём, если я, пребывая в пещере, никогда не увижу ни солнца, ни луны, если даже во сне мне не найдётся места для сна, то и тогда, о Боже, даже через столь долгую самадхи я не смогу постичь Твою цену и не найду никого, кто был бы Тебе равен. Как мне поведать Твоё величие? Я не способен его выразить.</w:t>
        <w:br/>
        <w:br/>
        <w:t>Вечно сущий Бесформенный Бог пребывает Сам в Себе; Ему не нужна опора извне. Мы, живые существа, лишь повторяем услышанное друг от друга о Его величии. Но никто не может сказать, насколько Он велик. Если Богу угодно, Он Сам рождает в существе жажду Его славословия.</w:t>
        <w:br/>
        <w:br/>
        <w:t>Если я буду истязать своё тело, рубить его на части, снова и снова перемалывать в жерновах, сожгу его огнём и смешаю себя с пеплом, то и тогда, о Боже, я не найду никого, кто был бы Тебе равен, и не стану способным поведать Твоё величие.</w:t>
        <w:br/>
        <w:br/>
        <w:t>Если я стану птицей и смогу взлететь до сотен небес, если поднимусь так высоко, что стану невидим для других, и ничего не буду ни пить, ни есть, то и тогда, о Боже, я не найду никого, кто был бы Тебе равен, и не стану способным поведать Твоё величие.</w:t>
        <w:br/>
        <w:br/>
        <w:t>О Нанак, если бы у меня были многие манны бумаги, наполненной Твоей славой, если бы её снова и снова читали и обдумывали, если бы для записи Твоего величия я сделал ветер своим пером, и если бы чернила никогда не иссякали, то и тогда, о Боже, я не смог бы постичь Твою цену и не стал бы способным поведать Твоё величие.</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Если забыть память о Боге, душа сгорает. Йогические риддхи и сиддхи, а также царская власть не могут погасить этот жар, возникающий от разлуки с Богом. Напротив, они ещё больше увеличивают расстояние от Него и усиливают это горение.</w:t>
        <w:br/>
        <w:br/>
        <w:t>Если даже миллионы лет пребывать в непрерывной самадхи, переносить великие подвиги аскезы, обрести особое видение, подняться до сотен небес, чтобы найти предел сотворённого Богом мира, и если безмерным количеством чернил непрестанно писать на множестве листов о величии Бога, — всё равно ни одно существо не может дойти до конца Его славы. Этот Бесформенный Бог Сам стоит на Своей опоре; нет никого, кто был бы Ему равен и мог бы быть для Него опорой. Тому, на кого Он проливает милость, Он дарует дар Своего славословия.</w:t>
      </w:r>
    </w:p>
    <w:p>
      <w:pPr>
        <w:pStyle w:val="Normal"/>
        <w:spacing w:before="320" w:after="160"/>
        <w:jc w:val="center"/>
        <w:rPr/>
      </w:pPr>
      <w:r>
        <w:rPr>
          <w:b/>
          <w:color w:val="222222"/>
          <w:sz w:val="26"/>
        </w:rPr>
        <w:t>АНГ 15</w:t>
      </w:r>
    </w:p>
    <w:p>
      <w:pPr>
        <w:pStyle w:val="Normal"/>
        <w:spacing w:before="160" w:after="40"/>
        <w:jc w:val="center"/>
        <w:rPr/>
      </w:pPr>
      <w:r>
        <w:rPr>
          <w:b/>
          <w:b/>
          <w:i w:val="false"/>
          <w:i w:val="false"/>
          <w:color w:val="550000"/>
          <w:sz w:val="26"/>
          <w:sz w:val="26"/>
        </w:rPr>
        <w:t>ਸਿਰੀਰਾਗੁ ਮਹਲਾ ੧ ॥ ਲੇਖੈ ਬੋਲਣੁ ਬੋਲਣਾ ਲੇਖੈ ਖਾਣਾ ਖਾਉ ॥ ਲੇਖੈ ਵਾਟ ਚਲਾਈਆ ਲੇਖੈ ਸੁਣਿ ਵੇਖਾਉ ॥ ਲੇਖੈ ਸਾਹ ਲਵਾਈਅਹਿ ਪੜੇ ਕਿ ਪੁਛਣ ਜਾਉ ॥੧॥ ਬਾਬਾ ਮਾਇਆ ਰਚਨਾ ਧੋਹੁ ॥ ਅੰਧੈ ਨਾਮੁ ਵਿਸਾਰਿਆ ਨਾ ਤਿਸੁ ਏਹ ਨ ਓਹੁ ॥੧॥ ਰਹਾਉ ॥ ਜੀਵਣ ਮਰਣਾ ਜਾਇ ਕੈ ਏਥੈ ਖਾਜੈ ਕਾਲਿ ॥ ਜਿਥੈ ਬਹਿ ਸਮਝਾਈਐ ਤਿਥੈ ਕੋਇ ਨ ਚਲਿਓ ਨਾਲਿ ॥ ਰੋਵਣ ਵਾਲੇ ਜੇਤੜੇ ਸਭਿ ਬੰਨਹਿ ਪੰਡ ਪਰਾਲਿ ॥੨॥ ਸਭੁ ਕੋ ਆਖੈ ਬਹੁਤੁ ਬਹੁਤੁ ਘਟਿ ਨ ਆਖੈ ਕੋਇ ॥ ਕੀਮਤਿ ਕਿਨੈ ਨ ਪਾਈਆ ਕਹਣਿ ਨ ਵਡਾ ਹੋਇ ॥ ਸਾਚਾ ਸਾਹਬੁ ਏਕੁ ਤੂ ਹੋਰਿ ਜੀਆ ਕੇਤੇ ਲੋਅ ॥੩॥ ਨੀਚਾ ਅੰਦਰਿ ਨੀਚ ਜਾਤਿ ਨੀਚੀ ਹੂ ਅਤਿ ਨੀਚੁ ॥ ਨਾਨਕੁ ਤਿਨ ਕੈ ਸੰਗਿ ਸਾਥਿ ਵਡਿਆ ਸਿਉ ਕਿਆ ਰੀਸ ॥ ਜਿਥੈ ਨੀਚ ਸਮਾਲੀਅਨਿ ਤਿਥੈ ਨਦਰਿ ਤੇਰੀ ਬਖਸੀਸ ॥੪॥੩॥</w:t>
      </w:r>
    </w:p>
    <w:p>
      <w:pPr>
        <w:pStyle w:val="Normal"/>
        <w:spacing w:before="0" w:after="60"/>
        <w:jc w:val="center"/>
        <w:rPr/>
      </w:pPr>
      <w:r>
        <w:rPr>
          <w:b w:val="false"/>
          <w:i/>
          <w:color w:val="444444"/>
          <w:sz w:val="20"/>
        </w:rPr>
        <w:t>Sirīrāg mehlā 1. Lekhai bolaṇ bolṇā lekhai khāṇā khāu. Lekhai vāṭ chalāīā lekhai suṇ vekhāu. Lekhai sāh lavāīah paṛe ki puchhaṇ jāu. 1. Bābā māiā rachṇā dhohu. Andhai nām visāriā nā tis eh na ohu. 1. Rahāu. Jīvaṇ marṇā jāi kai ethai khājai kāl. Jithai bahi samjhāīai tithai koi na chaliō nāl. Rovaṇ vāle jetṛe sabh bannahi paṇḍ parāl. 2. Sabh ko ākhai bahut bahut ghaṭ na ākhai koi. Kīmat kinai na pāīā kahaṇ na vaḍā hoi. Sāchā sāhab ek tū hor jīā kete loe. 3. Nīchā andar nīch jāt nīchī hū at nīch. Nānak tin kai saṅg sāth vaḍiā siu kiā rīs. Jithai nīch samālīan tithai nadar terī bakhśīs. 4.3.</w:t>
      </w:r>
    </w:p>
    <w:p>
      <w:pPr>
        <w:pStyle w:val="Normal"/>
        <w:spacing w:before="0" w:after="100"/>
        <w:jc w:val="center"/>
        <w:rPr/>
      </w:pPr>
      <w:r>
        <w:rPr>
          <w:b w:val="false"/>
          <w:i w:val="false"/>
          <w:color w:val="006000"/>
          <w:sz w:val="22"/>
        </w:rPr>
        <w:t>Всё здесь дано лишь на считанные дни: речь, пища, путь жизни, зрелища и само дыхание. Майя — игра на четыре дня; ослеплённый ею человек забывает Имя. От рождения до смерти он копит вещи, которые не идут с ним, и всё просит ещё. Поэтому Нанак ищет общества самых низких: там, где помнят о смиренных, пребывает Твой милостивый взгляд.</w:t>
      </w:r>
    </w:p>
    <w:p>
      <w:pPr>
        <w:pStyle w:val="Normal"/>
        <w:spacing w:before="0" w:after="200"/>
        <w:ind w:left="288" w:right="288"/>
        <w:jc w:val="left"/>
        <w:rPr/>
      </w:pPr>
      <w:r>
        <w:rPr>
          <w:b w:val="false"/>
          <w:i w:val="false"/>
          <w:color w:val="333355"/>
          <w:sz w:val="18"/>
        </w:rPr>
        <w:t>Всем известно, что мы дышим лишь в течение отсчитанного времени, что наша речь и наше питание даны лишь на недолгий срок, что путь жизни, по которому мы идём, тоже краток, и что видеть и слышать мирские зрелища и забавы нам дано лишь на короткое время.</w:t>
        <w:br/>
        <w:br/>
        <w:t>О брат! Игра майи — лишь игра на четыре дня. Но человек, ослеплённый этой краткой игрой, забыл Имя Бога: ни с майей у него не выходит связи, ни Имени он не обретает.</w:t>
        <w:br/>
        <w:br/>
        <w:t>Родившись в мире, от рождения до самой смерти человек всю жизнь занят собиранием вещей. Но из всего того, ради чего он суетится, ничто не идёт с ним туда, где ему разъясняют счёт его жизненных дел. Все родственники, которые потом плачут по нём, только несут бесполезные ноши, как вязанки соломы.</w:t>
        <w:br/>
        <w:br/>
        <w:t>О Боже! Каждый просит у Тебя всё больше и больше богатства, никто не просит малого. Никто никогда не остановился в своих просьбах, и, прося, никто не насытился. Но всё это богатство остаётся здесь. Ты один — вечно сущий Владыка, а все прочие существа и все миры тленны.</w:t>
        <w:br/>
        <w:br/>
        <w:t>О Боже! Нанак просит лишь того, чтобы быть вместе с теми, кто принадлежит к самым низким и кто считается ещё ниже низких. У меня нет желания идти путём обладателей майи, потому что Твой милостивый взгляд там, где проявляют заботу о бедных.</w:t>
      </w:r>
    </w:p>
    <w:p>
      <w:pPr>
        <w:pStyle w:val="Normal"/>
        <w:rPr/>
      </w:pPr>
      <w:r>
        <w:rPr/>
      </w:r>
    </w:p>
    <w:p>
      <w:pPr>
        <w:pStyle w:val="Normal"/>
        <w:spacing w:before="160" w:after="40"/>
        <w:jc w:val="center"/>
        <w:rPr/>
      </w:pPr>
      <w:r>
        <w:rPr>
          <w:b/>
          <w:b/>
          <w:i w:val="false"/>
          <w:i w:val="false"/>
          <w:color w:val="550000"/>
          <w:sz w:val="26"/>
          <w:sz w:val="26"/>
        </w:rPr>
        <w:t>ਸਿਰੀਰਾਗੁ ਮਹਲਾ ੧ ॥ ਲਬੁ ਕੁਤਾ ਕੂੜੁ ਚੂਹੜਾ ਠਗਿ ਖਾਧਾ ਮੁਰਦਾਰੁ ॥ ਪਰ ਨਿੰਦਾ ਪਰ ਮਲੁ ਮੁਖ ਸੁਧੀ ਅਗਨਿ ਕ੍ਰੋਧੁ ਚੰਡਾਲੁ ॥ ਰਸ ਕਸ ਆਪੁ ਸਲਾਹਣਾ ਏ ਕਰਮ ਮੇਰੇ ਕਰਤਾਰ ॥੧॥ ਬਾਬਾ ਬੋਲੀਐ ਪਤਿ ਹੋਇ ॥ ਊਤਮ ਸੇ ਦਰਿ ਊਤਮ ਕਹੀਅਹਿ ਨੀਚ ਕਰਮ ਬਹਿ ਰੋਇ ॥੧॥ ਰਹਾਉ ॥ ਰਸੁ ਸੁਇਨਾ ਰਸੁ ਰੁਪਾ ਕਾਮਣਿ ਰਸੁ ਪਰਮਲ ਕੀ ਵਾਸੁ ॥ ਰਸੁ ਘੋੜੇ ਰਸੁ ਸੇਜਾ ਮੰਦਰ ਰਸੁ ਮੀਠਾ ਰਸੁ ਮਾਸੁ ॥ ਏਤੇ ਰਸ ਸਰੀਰ ਕੇ ਕੈ ਘਟਿ ਨਾਮ ਨਿਵਾਸੁ ॥੨॥ ਜਿਤੁ ਬੋਲਿਐ ਪਤਿ ਪਾਈਐ ਸੋ ਬੋਲਿਆ ਪਰਵਾਣੁ ॥ ਫਿਕਾ ਬੋਲਿ ਵਿਗੁਚਣਾ ਸੁਣਿ ਮੂਰਖ ਮਨ ਅਜਾਣ ॥ ਜੋ ਤਿਸੁ ਭਾਵਹਿ ਸੇ ਭਲੇ ਹੋਰਿ ਕਿ ਕਹਣ ਵਖਾਣ ॥੩॥ ਤਿਨ ਮਤਿ ਤਿਨ ਪਤਿ ਤਿਨ ਧਨੁ ਪਲੈ ਜਿਨ ਹਿਰਦੈ ਰਹਿਆ ਸਮਾਇ ॥ ਤਿਨ ਕਾ ਕਿਆ ਸਾਲਾਹਣਾ ਅਵਰ ਸੁਆਲਿਉ ਕਾਇ ॥ ਨਾਨਕ ਨਦਰੀ ਬਾਹਰੇ ਰਾਚਹਿ ਦਾਨਿ ਨ ਨਾਇ ॥੪॥੪॥</w:t>
      </w:r>
    </w:p>
    <w:p>
      <w:pPr>
        <w:pStyle w:val="Normal"/>
        <w:spacing w:before="0" w:after="60"/>
        <w:jc w:val="center"/>
        <w:rPr/>
      </w:pPr>
      <w:r>
        <w:rPr>
          <w:b w:val="false"/>
          <w:i/>
          <w:color w:val="444444"/>
          <w:sz w:val="20"/>
        </w:rPr>
        <w:t>Sirīrāg mehlā 1. Lab kutā kūṛ chūhṛā ṭhag khādhā murdār. Par nindā par mal mukh sudhī agan krodh chaṇḍāl. Ras kas āp salāhṇā e karam mere kartār. 1. Bābā bolīai pat hoi. Ūtam se dar ūtam kahīah nīch karam bahi roi. 1. Rahāu. Ras suinā ras rupā kāmaṇ ras parmal kī vās. Ras ghoṛe ras sejā mandar ras mīṭhā ras mās. Ete ras sarīr ke kai ghaṭ nām nivās. 2. Jit boliai pat pāīai so boliā parvāṇ. Phikā bol viguchṇā suṇ mūrakh man ajāṇ. Jo tis bhāvahi se bhale hor ki kahaṇ vakhāṇ. 3. Tin mat tin pat tin dhan palai jin hirdai rahiā samāi. Tin kā kiā salāhṇā avar suāliō kāi. Nānak nadrī bāhre rāchahi dān na nāi. 4.4.</w:t>
      </w:r>
    </w:p>
    <w:p>
      <w:pPr>
        <w:pStyle w:val="Normal"/>
        <w:spacing w:before="0" w:after="100"/>
        <w:jc w:val="center"/>
        <w:rPr/>
      </w:pPr>
      <w:r>
        <w:rPr>
          <w:b w:val="false"/>
          <w:i w:val="false"/>
          <w:color w:val="006000"/>
          <w:sz w:val="22"/>
        </w:rPr>
        <w:t>Во мне живут алчность, ложь, обман, злословие, гнев, самохвальство и многие вкусы мира. Поэтому говорить следует лишь так, чтобы обрести честь в Божьем присутствии: пока сердце привязано к золоту, серебру, страсти, запахам, удобствам и пище, Имя не поселяется в нём. Добры те, кто угоден Ему; в чьём сердце Он пребывает, у тех есть разум, честь и истинное богатство.</w:t>
      </w:r>
    </w:p>
    <w:p>
      <w:pPr>
        <w:pStyle w:val="Normal"/>
        <w:spacing w:before="0" w:after="200"/>
        <w:ind w:left="288" w:right="288"/>
        <w:jc w:val="left"/>
        <w:rPr/>
      </w:pPr>
      <w:r>
        <w:rPr>
          <w:b w:val="false"/>
          <w:i w:val="false"/>
          <w:color w:val="333355"/>
          <w:sz w:val="18"/>
        </w:rPr>
        <w:t>О мой Творец! Таковы мои поступки: жадность к еде во мне — как собака, которая всё время лает, требуя пищи; ложь во мне — как чухра, она сделала меня очень низким; добытое обманом — как мертвечина, оно только усиливает смрад корысти; злословие о других — сплошная чужая грязь у меня во рту; огонь гнева стал во мне чандалом; у меня множество пристрастий, и я сам себя превозношу.</w:t>
        <w:br/>
        <w:br/>
        <w:t>О брат! Следует говорить только такие слова, которые приносят честь в присутствии Бога. По-настоящему хороши те, кого называют хорошими в Его присутствии; люди с дурными делами лишь сидят и скорбят.</w:t>
        <w:br/>
        <w:br/>
        <w:t>Пристрастие к золоту и серебру, к женщине, к ароматам, любовь к коням, мягким постелям и красивым домам, к сладкой пище и мясу — если человеческое тело охвачено столькими вкусами, то в каком сердце может пребывать Имя Бога?</w:t>
        <w:br/>
        <w:br/>
        <w:t>Подлинно достойно лишь то слово, через которое обретается честь в присутствии Бога. Слушай, глупый и неразумный ум: от пустых слов, в которых нет вкуса Имени, человек только приходит к унижению. Если всю жизнь говорить лишь то, что лишено памяти о Боге, человек так и остаётся в страдании. Все прочие речи без славословия Богу — напрасны. Хороши лишь те люди, которые, славя Его, становятся Ему любимы.</w:t>
        <w:br/>
        <w:br/>
        <w:t>Те люди, в чьём сердце всегда пребывает Бог, обладают разумом, честью и богатством. Таких добрых людей невозможно достаточно восхвалить. Кто прекраснее их? О Нанак, лишённые милостивого взгляда Бога не соединяются с Его Именем и остаются поглощёнными дарованными Им же материальными благами.</w:t>
      </w:r>
    </w:p>
    <w:p>
      <w:pPr>
        <w:pStyle w:val="Normal"/>
        <w:rPr/>
      </w:pPr>
      <w:r>
        <w:rPr/>
      </w:r>
    </w:p>
    <w:p>
      <w:pPr>
        <w:pStyle w:val="Normal"/>
        <w:spacing w:before="160" w:after="40"/>
        <w:jc w:val="center"/>
        <w:rPr/>
      </w:pPr>
      <w:r>
        <w:rPr>
          <w:b/>
          <w:b/>
          <w:i w:val="false"/>
          <w:i w:val="false"/>
          <w:color w:val="550000"/>
          <w:sz w:val="26"/>
          <w:sz w:val="26"/>
        </w:rPr>
        <w:t>ਸਿਰੀਰਾਗੁ ਮਹਲਾ ੧ ॥ ਅਮਲੁ ਗਲੋਲਾ ਕੂੜ ਕਾ ਦਿਤਾ ਦੇਵਣਹਾਰਿ ॥ ਮਤੀ ਮਰਣੁ ਵਿਸਾਰਿਆ ਖੁਸੀ ਕੀਤੀ ਦਿਨ ਚਾਰਿ ॥ ਸਚੁ ਮਿਲਿਆ ਤਿਨ ਸੋਫੀਆ ਰਾਖਣ ਕਉ ਦਰਵਾਰੁ ॥੧॥ ਨਾਨਕ ਸਾਚੇ ਕਉ ਸਚੁ ਜਾਣੁ ॥ ਜਿਤੁ ਸੇਵਿਐ ਸੁਖੁ ਪਾਈਐ ਤੇਰੀ ਦਰਗਹ ਚਲੈ ਮਾਣੁ ॥੧॥ ਰਹਾਉ ॥ ਸਚੁ ਸਰਾ ਗੁੜ ਬਾਹਰਾ ਜਿਸੁ ਵਿਚਿ ਸਚਾ ਨਾਉ ॥ ਸੁਣਹਿ ਵਖਾਣਹਿ ਜੇਤੜੇ ਹਉ ਤਿਨ ਬਲਿਹਾਰੈ ਜਾਉ ॥ ਤਾ ਮਨੁ ਖੀਵਾ ਜਾਣੀਐ ਜਾ ਮਹਲੀ ਪਾਏ ਥਾਉ ॥੨॥ ਨਾਉ ਨੀਰੁ ਚੰਗਿਆਈਆ ਸਤੁ ਪਰਮਲੁ ਤਨਿ ਵਾਸੁ ॥ ਤਾ ਮੁਖੁ ਹੋਵੈ ਉਜਲਾ ਲਖ ਦਾਤੀ ਇਕ ਦਾਤਿ ॥ ਦੂਖ ਤਿਸੈ ਪਹਿ ਆਖੀਅਹਿ ਸੂਖ ਜਿਸੈ ਹੀ ਪਾਸਿ ॥੩॥ ਸੋ ਕਿਉ ਮਨਹੁ ਵਿਸਾਰੀਐ ਜਾ ਕੇ ਜੀਅ ਪਰਾਣ ॥ ਤਿਸੁ ਵਿਣੁ ਸਭੁ ਅਪਵਿਤ੍ਰੁ ਹੈ ਜੇਤਾ ਪੈਨਣੁ ਖਾਣੁ ॥ ਹੋਰਿ ਗਲਾਂ ਸਭਿ ਕੂੜੀਆ ਤੁਧੁ ਭਾਵੈ ਪਰਵਾਣੁ ॥੪॥੫॥</w:t>
      </w:r>
    </w:p>
    <w:p>
      <w:pPr>
        <w:pStyle w:val="Normal"/>
        <w:spacing w:before="0" w:after="60"/>
        <w:jc w:val="center"/>
        <w:rPr/>
      </w:pPr>
      <w:r>
        <w:rPr>
          <w:b w:val="false"/>
          <w:i/>
          <w:color w:val="444444"/>
          <w:sz w:val="20"/>
        </w:rPr>
        <w:t>Sirīrāg mehlā 1. Amal galolā kūṛ kā ditā devaṇhār. Matī maraṇ visāriā khusī kītī din chār. Sach miliā tin sofīā rākhṇ kau darvār. 1. Nānak sāche kau sach jāṇ. Jit seviai sukh pāīai terī dargah chalai māṇ. 1. Rahāu. Sach sarā guṛ bāhrā jis vich sachā nāu. Suṇahi vakhāṇahi jetṛe hau tin balihārai jāu. Tā man khīvā jāṇīai jā mahlī pāe thāu. 2. Nāu nīr chhaṅgiāīā sat parmal tan vās. Tā mukh hovai ujlā lakh dātī ik dāt. Dūkh tisai pahi ākhīah sūkh jisai hī pās. 3. So kiu manahu visārīai jā ke jīa parāṇ. Tis viṇ sabh apvitr hai jetā painaṇ khāṇ. Hor galāṅ sabh kūṛīā tudh bhāvai parvāṇ. 4.5.</w:t>
      </w:r>
    </w:p>
    <w:p>
      <w:pPr>
        <w:pStyle w:val="Normal"/>
        <w:spacing w:before="0" w:after="100"/>
        <w:jc w:val="center"/>
        <w:rPr/>
      </w:pPr>
      <w:r>
        <w:rPr>
          <w:b w:val="false"/>
          <w:i w:val="false"/>
          <w:color w:val="006000"/>
          <w:sz w:val="22"/>
        </w:rPr>
        <w:t>Даритель Сам дал душе опьяняющий шарик мирского обмана, и, опьянев, она забыла смерть и на несколько дней предалась веселью. Но те, кто отверг этот дурман и устремился к Божьему двору, обрели Истинного. Нанак, знай Истинного как Истину: Его память даёт покой, делает сердце по-настоящему опьянённым, очищает лицо и жизнь, и лишь то дело достойно, которое угодно Тебе.</w:t>
      </w:r>
    </w:p>
    <w:p>
      <w:pPr>
        <w:pStyle w:val="Normal"/>
        <w:spacing w:before="0" w:after="200"/>
        <w:ind w:left="288" w:right="288"/>
        <w:jc w:val="left"/>
        <w:rPr/>
      </w:pPr>
      <w:r>
        <w:rPr>
          <w:b w:val="false"/>
          <w:i w:val="false"/>
          <w:color w:val="333355"/>
          <w:sz w:val="18"/>
        </w:rPr>
        <w:t>Сам Дающий дал душе шарик опьяняющего мирского обмана. Опьянев этим дурманом, душа забыла о смерти и несколько дней проводит в радостях. Но те, кто оставил это опьянение привязанностью и стал добиваться Божьего двора, встретили Истинного Бога.</w:t>
        <w:br/>
        <w:br/>
        <w:t>О Нанак! Узнай вечно сущего Бога как подлинную Истину. Вспоминая Его, человек получает покой. И молись о том, чтобы Он даровал Своё Имя, благодаря которому можно обрести честь в Его присутствии.</w:t>
        <w:br/>
        <w:br/>
        <w:t>Есть вино, приготовленное без патоки: в нём пребывает Имя Бога. Само Имя Божье и есть такое вино, которое делает человека равнодушным к миру. Я жертвую собой ради тех, кто слушает и произносит Имя Бога. Тогда только и можно считать ум по-настоящему опьянённым, когда он утверждается в памяти о Боге.</w:t>
        <w:br/>
        <w:br/>
        <w:t>Имя Бога и Его славословие — дар выше всех прочих даров. Именно славословие украшает лицо человека. Имя Бога и славословие — это вода для омовения, а чистое поведение, рождаемое силой славословия, — это благоухание для тела. Просьбы об избавлении от скорбей и о даровании счастья следует приносить только Богу.</w:t>
        <w:br/>
        <w:br/>
        <w:t>Никогда не следует забывать в уме Того, по чьей милости дана эта жизнь и дыхание. Если забыть Бога, все заботы о пище и одежде только ещё больше оскверняют ум, потому что все прочие занятия запутывают его в любви к тленному миру. Лишь то дело достойно и хорошо, которое угодно Тебе.</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Ради игры на четыре дня живые существа забывают Имя Бога и напрасно растрачивают жизнь. Дни жизни отсчитаны, но и их они тратят в погоне за пищей и достатком, всё время просят богатства, которое не идёт с ними. Но милость Бога пребывает на тех, кто не идёт путём людей, привязанных к майе.</w:t>
        <w:br/>
        <w:br/>
        <w:t>Если в уме человека сильны мирские вкусы и пороки, он не может соединиться с Именем Бога. Мирские пристрастия и преданность не могут вместе пребывать в одном сердце. И даже если такого человека считают умным, уважаемым и богатым, его жизнь проходит в унижении и внутреннем разорении.</w:t>
        <w:br/>
        <w:br/>
        <w:t>Если забыть память о Боге, душу подавляет привязанность к миру, и дела, совершённые под её властью, всё больше загрязняют ум. Имя Бога — высочайший дар; оно рождает такой подъём, благодаря которому человек поднимается над привязанностью, становится человеком чистого поведения и обретает честь в Божьем присутствии.</w:t>
        <w:br/>
        <w:br/>
        <w:t>Сирī rāg mehl 1. Примечание: здесь вместо слова «mahlā» стоит слово «mahl». Если произносить «mahlā» как «mahallā», тогда и слово «mahl» пришлось бы произносить как «mahall», а между «mahallā» и «mahl» разница в значении очевидна. Поэтому правильное произношение этого слова — по образцу слов «bahrā» и «gahlā». Для дальнейшего разбора смотри «Gurbāṇī Viākaraṇ».</w:t>
      </w:r>
    </w:p>
    <w:p>
      <w:pPr>
        <w:pStyle w:val="Normal"/>
        <w:spacing w:before="320" w:after="160"/>
        <w:jc w:val="center"/>
        <w:rPr/>
      </w:pPr>
      <w:r>
        <w:rPr>
          <w:b/>
          <w:color w:val="222222"/>
          <w:sz w:val="26"/>
        </w:rPr>
        <w:t>АНГ 16</w:t>
      </w:r>
    </w:p>
    <w:p>
      <w:pPr>
        <w:pStyle w:val="Normal"/>
        <w:spacing w:before="160" w:after="40"/>
        <w:jc w:val="center"/>
        <w:rPr/>
      </w:pPr>
      <w:r>
        <w:rPr>
          <w:b/>
          <w:b/>
          <w:i w:val="false"/>
          <w:i w:val="false"/>
          <w:color w:val="550000"/>
          <w:sz w:val="26"/>
          <w:sz w:val="26"/>
        </w:rPr>
        <w:t>ਸਿਰੀਰਾਗੁ ਮਹਲੁ ੧ ॥ ਜਾਲਿ ਮੋਹੁ ਘਸਿ ਮਸੁ ਕਰਿ ਮਤਿ ਕਾਗਦੁ ਕਰਿ ਸਾਰੁ ॥ ਭਾਉ ਕਲਮ ਕਰਿ ਚਿਤੁ ਲੇਖਾਰੀ ਗੁਰ ਪੁਛਿ ਲਿਖੁ ਬੀਚਾਰੁ ॥ ਲਿਖੁ ਨਾਮੁ ਸਾਲਾਹ ਲਿਖੁ ਲਿਖੁ ਅੰਤੁ ਨ ਪਾਰਾਵਾਰੁ ॥੧॥ ਬਾਬਾ ਏਹੁ ਲੇਖਾ ਲਿਖਿ ਜਾਣੁ ॥ ਜਿਥੈ ਲੇਖਾ ਮੰਗੀਐ ਤਿਥੈ ਹੋਇ ਸਚਾ ਨੀਸਾਣੁ ॥੧॥ ਰਹਾਉ ॥ ਜਿਥੈ ਮਿਲਹਿ ਵਡਿਆਈਆ ਸਦ ਖੁਸੀਆ ਸਦ ਚਾਉ ॥ ਤਿਨ ਮੁਖਿ ਟਿਕੇ ਨਿਕਲਹਿ ਜਿਨ ਮਨਿ ਸਚਾ ਨਾਉ ॥ ਕਰਮਿ ਮਿਲੈ ਤਾ ਪਾਈਐ ਨਾਹੀ ਗਲੀ ਵਾਉ ਦੁਆਉ ॥੨॥ ਇਕਿ ਆਵਹਿ ਇਕਿ ਜਾਹਿ ਉਠਿ ਰਖੀਅਹਿ ਨਾਵ ਸਲਾਰ ॥ ਇਕਿ ਉਪਾਏ ਮੰਗਤੇ ਇਕਨਾ ਵਡੇ ਦਰਵਾਰ ॥ ਅਗੈ ਗਇਆ ਜਾਣੀਐ ਵਿਣੁ ਨਾਵੈ ਵੇਕਾਰ ॥੩॥ ਭੈ ਤੇਰੈ ਡਰੁ ਅਗਲਾ ਖਪਿ ਖਪਿ ਛਿਜੈ ਦੇਹ ॥ ਨਾਵ ਜਿਨਾ ਸੁਲਤਾਨ ਖਾਨ ਹੋਦੇ ਡਿਠੇ ਖੇਹ ॥ ਨਾਨਕ ਉਠੀ ਚਲਿਆ ਸਭਿ ਕੂੜੇ ਤੁਟੇ ਨੇਹ ॥੪॥੬॥</w:t>
      </w:r>
    </w:p>
    <w:p>
      <w:pPr>
        <w:pStyle w:val="Normal"/>
        <w:spacing w:before="0" w:after="60"/>
        <w:jc w:val="center"/>
        <w:rPr/>
      </w:pPr>
      <w:r>
        <w:rPr>
          <w:b w:val="false"/>
          <w:i/>
          <w:color w:val="444444"/>
          <w:sz w:val="20"/>
        </w:rPr>
        <w:t>sirīrāg mahlā 1. jāl moh ghas mas kar mat kāgad kar sār. bhāu kalam kar chit lekhārī gur puchh likh bīchār. likh nām sālāh likh likh ant na pārāvār. 1. bābā eh lekhā likh jāṇ. jithai lekhā maṅgīai tithai hoi sachā nīsāṇ. 1. rahāu. jithai milahi vaḍiāīā sad khusīā sad chāu. tin mukh ṭike niklahi jin man sachā nāu. karam milai tā pāīai nāhī galī vāu duāu. 2. ik āvahi ik jāhi uṭh rakhīahi nāv salār. ik upāe maṅgte iknā vaḍe darvār. agai gaiā jāṇīai viṇ nāvai vekār. 3. bhai terai ḍar aglā khap khap chhijai deh. nāv jinā sultān khān hode ḍiṭhe kheh. nānak uṭhī chaliā sabh kūṛe tuṭe neh. 4. 6.</w:t>
      </w:r>
    </w:p>
    <w:p>
      <w:pPr>
        <w:pStyle w:val="Normal"/>
        <w:spacing w:before="0" w:after="100"/>
        <w:jc w:val="center"/>
        <w:rPr/>
      </w:pPr>
      <w:r>
        <w:rPr>
          <w:b w:val="false"/>
          <w:i w:val="false"/>
          <w:color w:val="006000"/>
          <w:sz w:val="22"/>
        </w:rPr>
        <w:t>Сожги привязанность к майе, сотри её в чернила, сделай разум хорошей бумагой, любовь — пером, ум — писцом; спросив у Гуру, пиши размышление о Боге, пиши Имя, пиши хвалу и пиши, что качествам Бога нет конца и края. Брат, научись писать такой счёт: там, где требуют отчёт, он становится истинным пропуском. Там получают честь, вечные радости и душевный подъём те, в чьём уме обитает истинное Имя; но Имя обретается по милости Бога, а не пустыми словами. В мир приходят и уходят бесчисленные существа: одним дают имена вождей, другие рождаются нищими, у некоторых бывают великие дворы; но по завершении пути становится ясно, что без памятования Имени жизнь проходит напрасно. Вдали от Тебя человека томит большой страх, от этой тревоги истощается тело; и те, чьи имена звучали как ханы и султаны, становятся прахом, а при уходе все ложные привязанности обрываются.</w:t>
      </w:r>
    </w:p>
    <w:p>
      <w:pPr>
        <w:pStyle w:val="Normal"/>
        <w:spacing w:before="0" w:after="200"/>
        <w:ind w:left="288" w:right="288"/>
        <w:jc w:val="left"/>
        <w:rPr/>
      </w:pPr>
      <w:r>
        <w:rPr>
          <w:b w:val="false"/>
          <w:i w:val="false"/>
          <w:color w:val="333355"/>
          <w:sz w:val="18"/>
        </w:rPr>
        <w:t>Сожги привязанность к майе, сотри её в чернила и сделай свой разум хорошей бумагой. Любовь сделай пером, а свой ум — писцом. Получив наставление Гуру, пиши размышление о качествах Бога. Пиши Имя Бога, пиши хвалу Богу, пиши, что качествам Бога нельзя найти конца, нельзя отыскать их предела. Брат, научись искусству писать такой счёт. Там, где спрашивают отчёт о делах жизни, этот счёт становится истинным пропуском. Тем людям, в чьём уме пребывает вечное Имя Бога, на лице ставятся знаки одобрения; им достаются почести, им достаются вечные радости и душевные подъёмы. Но Имя Бога обретается по милости Бога, а не пустыми, воздушными разговорами. В мире бесчисленные существа приходят и, завершив жизненный путь, уходят отсюда. Кого-то называют вождями и владыками, кто-то рождается нищим, у кого-то бывают большие дворы и палаты. Но когда путь жизни заканчивается, становится понятно, что без памятования Имени Бога всё это проходит напрасно. Нанак говорит: вдали от Тебя человека сильно охватывает страх мира, в этой тревоге и раздражении истощается и тело. И те, чьи имена гремели как ханы и султаны, все смешиваются здесь с прахом. Когда человек поднимается и уходит из мира, все ложные привязанности обрываются.</w:t>
      </w:r>
    </w:p>
    <w:p>
      <w:pPr>
        <w:pStyle w:val="Normal"/>
        <w:rPr/>
      </w:pPr>
      <w:r>
        <w:rPr/>
      </w:r>
    </w:p>
    <w:p>
      <w:pPr>
        <w:pStyle w:val="Normal"/>
        <w:spacing w:before="160" w:after="40"/>
        <w:jc w:val="center"/>
        <w:rPr/>
      </w:pPr>
      <w:r>
        <w:rPr>
          <w:b/>
          <w:b/>
          <w:i w:val="false"/>
          <w:i w:val="false"/>
          <w:color w:val="550000"/>
          <w:sz w:val="26"/>
          <w:sz w:val="26"/>
        </w:rPr>
        <w:t>ਸਿਰੀਰਾਗੁ ਮਹਲਾ ੧ ॥ ਸਭਿ ਰਸ ਮਿਠੇ ਮੰਨਿਐ ਸੁਣਿਐ ਸਾਲੋਣੇ ॥ ਖਟ ਤੁਰਸੀ ਮੁਖਿ ਬੋਲਣਾ ਮਾਰਣ ਨਾਦ ਕੀਏ ॥ ਛਤੀਹ ਅੰਮ੍ਰਿਤ ਭਾਉ ਏਕੁ ਜਾ ਕਉ ਨਦਰਿ ਕਰੇਇ ॥੧॥ ਬਾਬਾ ਹੋਰੁ ਖਾਣਾ ਖੁਸੀ ਖੁਆਰੁ ॥ ਜਿਤੁ ਖਾਧੈ ਤਨੁ ਪੀੜੀਐ ਮਨ ਮਹਿ ਚਲਹਿ ਵਿਕਾਰ ॥੧॥ ਰਹਾਉ ॥ ਰਤਾ ਪੈਨਣੁ ਮਨੁ ਰਤਾ ਸੁਪੇਦੀ ਸਤੁ ਦਾਨੁ ॥ ਨੀਲੀ ਸਿਆਹੀ ਕਦਾ ਕਰਣੀ ਪਹਿਰਣੁ ਪੈਰ ਧਿਆਨੁ ॥ ਕਮਰਬੰਦੁ ਸੰਤੋਖ ਕਾ ਧਨੁ ਜੋਬਨੁ ਤੇਰਾ ਨਾਮੁ ॥੨॥ ਬਾਬਾ ਹੋਰੁ ਪੈਨਣੁ ਖੁਸੀ ਖੁਆਰੁ ॥ ਜਿਤੁ ਪੈਧੈ ਤਨੁ ਪੀੜੀਐ ਮਨ ਮਹਿ ਚਲਹਿ ਵਿਕਾਰ ॥੧॥ ਰਹਾਉ ॥ ਘੋੜੇ ਪਾਖਰ ਸੁਇਨੇ ਸਾਖਤਿ ਬੂਝਣੁ ਤੇਰੀ ਵਾਟ ॥ ਤਰਕਸ ਤੀਰ ਕਮਾਣ ਸਾਂਗ ਤੇਗਬੰਦ ਗੁਣ ਧਾਤੁ ॥ ਵਾਜਾ ਨੇਜਾ ਪਤਿ ਸਿਉ ਪਰਗਟੁ ਕਰਮੁ ਤੇਰਾ ਮੇਰੀ ਜਾਤਿ ॥੩॥ ਬਾਬਾ ਹੋਰੁ ਚੜਣਾ ਖੁਸੀ ਖੁਆਰੁ ॥ ਜਿਤੁ ਚੜਿਐ ਤਨੁ ਪੀੜੀਐ ਮਨ ਮਹਿ ਚਲਹਿ ਵਿਕਾਰ ॥੧॥ ਰਹਾਉ ॥ ਘਰ ਮੰਦਰ ਖੁਸੀ ਨਾਮ ਕੀ ਨਦਰਿ ਤੇਰੀ ਪਰਵਾਰੁ ॥ ਹੁਕਮੁ ਸੋਈ ਤੁਧੁ ਭਾਵਸੀ ਹੋਰੁ ਆਖਣੁ ਬਹੁਤੁ ਅਪਾਰੁ ॥ ਨਾਨਕ ਸਚਾ ਪਾਤਿਸਾਹੁ ਪੂਛਿ ਨ ਕਰੇ ਬੀਚਾਰੁ ॥੪॥ ਬਾਬਾ ਹੋਰੁ ਸਉਣਾ ਖੁਸੀ ਖੁਆਰੁ ॥ ਜਿਤੁ ਸੁਤੈ ਤਨੁ ਪੀੜੀਐ ਮਨ ਮਹਿ ਚਲਹਿ ਵਿਕਾਰ ॥੧॥ ਰਹਾਉ ॥੪॥੭॥</w:t>
      </w:r>
    </w:p>
    <w:p>
      <w:pPr>
        <w:pStyle w:val="Normal"/>
        <w:spacing w:before="0" w:after="60"/>
        <w:jc w:val="center"/>
        <w:rPr/>
      </w:pPr>
      <w:r>
        <w:rPr>
          <w:b w:val="false"/>
          <w:i/>
          <w:color w:val="444444"/>
          <w:sz w:val="20"/>
        </w:rPr>
        <w:t xml:space="preserve">sirīrāg mahlā 1. sabh ras miṭhe maṅniai suṇiai sāloṇe. khaṭ tursī mukh bolṇā māraṇ nād kīe. chhatīh amrit bhāu ek jā kau nadar karei. 1. bābā hor khāṇā khusī khuār. jit khādhai tan pīṛīai man mahi chalah vikār. 1. rahāu. ratā painaṇ man ratā supedī sat dān. nīlī siāhī kadā karaṇī pahirṇ pair dhiān. kamarband santokh kā dhan joban terā nām. 2. bābā hor painaṇ khusī khuār. jit paidhai tan pīṛīai man mahi chalah vikār. 1. rahāu. ghoṛe pākhar suine sākhat būjhaṇ terī vāṭ. tarkas tīr kamāṇ sāṅg tegband guṇ dhāt. vājā nejā pat siu pargaṭ karam terā merī jāt. 3. bābā hor chaṛṇā khusī khuār. jit chaṛiāi tan pīṛīai man mahi chalah vikār. 1. rahāu. ghar mandar khusī nām kī nadar terī parvār. hukam soī tudh bhāvsī hor ākhaṇ bahut apār. nānak sachā pātisāh pūchh na </w:t>
      </w:r>
      <w:r>
        <w:rPr>
          <w:b w:val="false"/>
          <w:b w:val="false"/>
          <w:i/>
          <w:i/>
          <w:color w:val="444444"/>
          <w:sz w:val="20"/>
          <w:sz w:val="20"/>
        </w:rPr>
        <w:t xml:space="preserve">करे </w:t>
      </w:r>
      <w:r>
        <w:rPr>
          <w:b w:val="false"/>
          <w:i/>
          <w:color w:val="444444"/>
          <w:sz w:val="20"/>
        </w:rPr>
        <w:t>bīchār. 4. bābā hor sauṇā khusī khuār. jit sutai tan pīṛīai man mahi chalah vikār. 1. rahāu. 4. 7.</w:t>
      </w:r>
    </w:p>
    <w:p>
      <w:pPr>
        <w:pStyle w:val="Normal"/>
        <w:spacing w:before="0" w:after="100"/>
        <w:jc w:val="center"/>
        <w:rPr/>
      </w:pPr>
      <w:r>
        <w:rPr>
          <w:b w:val="false"/>
          <w:i w:val="false"/>
          <w:color w:val="006000"/>
          <w:sz w:val="22"/>
        </w:rPr>
        <w:t>Если ум войдёт в память о Боге, это и есть все сладкие вкусы; если сознание соединится с Именем, это солёные вкусы; произносить Имя устами — кислые вкусы; киртан хвалы Богу — приправы; а единая любовь к Богу — все тридцать шесть изысканных блюд, и эта высокая милость достаётся тому, на кого падает Божий взгляд. Брат, иная радость еды унижает: от такой пищи тело заболевает, а в уме начинают ходить пороки. Ум, окрашенный любовью к Богу, — это красное одеяние; милостыня и служение — белая одежда; убрать черноту из ума — синяя одежда; памятование о стопах Бога — плащ; довольство — мой пояс, а Твоё Имя — моё богатство и моя молодость. Брат, иная радость в одежде унижает: от неё страдает тело, а в уме поднимаются дурные мысли. Понимать путь к Твоим стопам — это для меня езда на конях с золотой сбруей; труд хвалы Тебе — мой колчан, стрелы, лук, копьё и перевязь для меча; честь у Твоего двора — мои знамёна и копья, а Твоя милость — мой высокий род. Брат, иная радость верховой езды унижает: от неё телу тяжело, а в уме рождаются пороки. Дома и дворцы для меня — радость от Твоего Имени, Твой милостивый взгляд — моя семья; жить в Твоей воле — вот мой приказ, а не множество слов приказания. Истинный Царь не расспрашивает такого человека. Брат, иная радость мирских наслаждений унижает: от неё тело становится больным, а в уме приходят пороки.</w:t>
      </w:r>
    </w:p>
    <w:p>
      <w:pPr>
        <w:pStyle w:val="Normal"/>
        <w:spacing w:before="0" w:after="200"/>
        <w:ind w:left="288" w:right="288"/>
        <w:jc w:val="left"/>
        <w:rPr/>
      </w:pPr>
      <w:r>
        <w:rPr>
          <w:b w:val="false"/>
          <w:i w:val="false"/>
          <w:color w:val="333355"/>
          <w:sz w:val="18"/>
        </w:rPr>
        <w:t>Если ум пропитается памятью о Боге, считай, что в нём есть все сладкие вкусы мира. Если сознание начинает соединяться с Именем Хари, считай это солёными вкусами. Произносить Имя Бога устами — это кислые вкусы. Киртан хвалы Богу — это приправы. Единая, нераздельная любовь к Богу — это тридцать шесть видов вкусной пищи. Но эта высокая дарованность достаётся только тому, на кого Бог обращает милостивый взгляд. Брат, та пища, от которой тело становится больным и в уме начинают двигаться дурные мысли, приносит унижение. Ум, окрашенный любовью к Богу, — это красная одежда. Творить добро и давать милостыню, служить нуждающимся — это белая одежда. Удалить из своего ума черноту — это синяя одежда. Памятование о стопах Бога — это плащ. О Господь, довольство я сделал поясом на своей талии, а Твоё Имя — моё богатство и моя молодость. Брат, такое желание носить одежду, от которой тело страдает и в уме появляются дурные мысли, приносит унижение. О Господь, понимать путь, ведущий к Твоим стопам, для меня всё равно что ехать на конях с красивой сбруей и золотой попоной. Усердие в Твоей хвале для меня — колчан, стрелы, лук, копьё и перевязь для меча. Быть с честью принятым у Твоего двора для меня — знамя и копьё, а Твоя милость для меня — высокий род. Брат, та верховая езда, от которой телу тяжело и в уме возникают пороки, и любовь к ней приносят унижение. Жизнь в домах и дворцах для меня — это радость, рождающаяся из повторения Твоего Имени. Твой милостивый взгляд — моя семья. Жить в согласии с Твоей волей для меня и есть приказ; все прочие слова приказания ничего не значат. Нанак говорит: истинный Царь не подвергает дальнейшему расспросу такого человека, его жизнь принята в Его взгляде. Брат, кроме радости хвалы Богу, всякая иная радость мирской роскоши приносит унижение, потому что такая роскошь делает тело больным и запускает в уме пороки.</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Истинная опора, которая сопровождает человека по-настоящему, — это Имя Бога. Оно обретается от Гуру по милости Бога. Начальства и царские достоинства остаются здесь же; если человек лишён памяти о Боге, им нет цены даже в мелкую монету, и вся жизнь уходит напрасно. Поэтому, оставив привязанность к миру, с любовью вселяйте в сердце хвалу Богу.</w:t>
      </w:r>
    </w:p>
    <w:p>
      <w:pPr>
        <w:pStyle w:val="Normal"/>
        <w:spacing w:before="320" w:after="160"/>
        <w:jc w:val="center"/>
        <w:rPr/>
      </w:pPr>
      <w:r>
        <w:rPr>
          <w:b/>
          <w:color w:val="222222"/>
          <w:sz w:val="26"/>
        </w:rPr>
        <w:t>АНГ 17</w:t>
      </w:r>
    </w:p>
    <w:p>
      <w:pPr>
        <w:pStyle w:val="Normal"/>
        <w:spacing w:before="160" w:after="40"/>
        <w:jc w:val="center"/>
        <w:rPr/>
      </w:pPr>
      <w:r>
        <w:rPr>
          <w:b/>
          <w:b/>
          <w:i w:val="false"/>
          <w:i w:val="false"/>
          <w:color w:val="550000"/>
          <w:sz w:val="26"/>
          <w:sz w:val="26"/>
        </w:rPr>
        <w:t>ਸਿਰੀਰਾਗੁ ਮਹਲਾ ੧ ॥ ਕੁੰਗੂ ਕੀ ਕਾਂਇਆ ਰਤਨਾ ਕੀ ਲਲਿਤਾ ਅਗਰਿ ਵਾਸੁ ਤਨਿ ਸਾਸੁ ॥ ਅਠਸਠਿ ਤੀਰਥ ਕਾ ਮੁਖਿ ਟਿਕਾ ਤਿਤੁ ਘਟਿ ਮਤਿ ਵਿਗਾਸੁ ॥ ਓਤੁ ਮਤੀ ਸਾਲਾਹਣਾ ਸਚੁ ਨਾਮੁ ਗੁਣਤਾਸੁ ॥੧॥ ਬਾਬਾ ਹੋਰ ਮਤਿ ਹੋਰ ਹੋਰ ॥ ਜੇ ਸਉ ਵੇਰ ਕਮਾਈਐ ਕੂੜੈ ਕੂੜਾ ਜੋਰੁ ॥੧॥ ਰਹਾਉ ॥ ਪੂਜ ਲਗੈ ਪੀਰੁ ਆਖੀਐ ਸਭੁ ਮਿਲੈ ਸੰਸਾਰੁ ॥ ਨਾਉ ਸਦਾਏ ਆਪਣਾ ਹੋਵੈ ਸਿਧੁ ਸੁਮਾਰੁ ॥ ਜਾ ਪਤਿ ਲੇਖੈ ਨਾ ਪਵੈ ਸਭਾ ਪੂਜ ਖੁਆਰੁ ॥੨॥ ਜਿਨ ਕਉ ਸਤਿਗੁਰਿ ਥਾਪਿਆ ਤਿਨ ਮੇਟਿ ਨ ਸਕੈ ਕੋਇ ॥ ਓਨਾ ਅੰਦਰਿ ਨਾਮੁ ਨਿਧਾਨੁ ਹੈ ਨਾਮੋ ਪਰਗਟੁ ਹੋਇ ॥ ਨਾਉ ਪੂਜੀਐ ਨਾਉ ਮੰਨੀਐ ਅਖੰਡੁ ਸਦਾ ਸਚੁ ਸੋਇ ॥੩॥ ਖੇਹੂ ਖੇਹ ਰਲਾਈਐ ਤਾ ਜੀਉ ਕੇਹਾ ਹੋਇ ॥ ਜਲੀਆ ਸਭਿ ਸਿਆਣਪਾ ਉਠੀ ਚਲਿਆ ਰੋਇ ॥ ਨਾਨਕ ਨਾਮਿ ਵਿਸਾਰਿਐ ਦਰਿ ਗਇਆ ਕਿਆ ਹੋਇ ॥੪॥੮॥</w:t>
      </w:r>
    </w:p>
    <w:p>
      <w:pPr>
        <w:pStyle w:val="Normal"/>
        <w:spacing w:before="0" w:after="60"/>
        <w:jc w:val="center"/>
        <w:rPr/>
      </w:pPr>
      <w:r>
        <w:rPr>
          <w:b w:val="false"/>
          <w:i/>
          <w:color w:val="444444"/>
          <w:sz w:val="20"/>
        </w:rPr>
        <w:t xml:space="preserve">sirīrāg mahlā 1. kuṅgū kī kāṅiā ratnā kī lalitā agar vās tan sās. aṭhasaṭh tīrath kā mukh ṭikā tit ghaṭ mat vigās. ot matī sālāhṇā sach nām guṇtās. 1. bābā hor mat hor hor. je sau ver kamāīai kūṛai kūṛā jor. 1. rahāu. pūj lagai pīr ākhīai sabh milai sansār. nāu sadāe āpṇā hovai sidh sumār. jā pat lekhai nā pavai sabhā pūj khuār. 2. jin kau satigur thāpiā tin </w:t>
      </w:r>
      <w:r>
        <w:rPr>
          <w:b w:val="false"/>
          <w:b w:val="false"/>
          <w:i/>
          <w:i/>
          <w:color w:val="444444"/>
          <w:sz w:val="20"/>
          <w:sz w:val="20"/>
        </w:rPr>
        <w:t>मे</w:t>
      </w:r>
      <w:r>
        <w:rPr>
          <w:b w:val="false"/>
          <w:i/>
          <w:color w:val="444444"/>
          <w:sz w:val="20"/>
        </w:rPr>
        <w:t xml:space="preserve">ṭ na sakai koi. onā andar nām nidhān hai nāmo pargaṭ hoi. nāu pūjīai nāu maṅnīai akhaṇḍ sadā sach soi. 3. khehū kheh ralāīai tā jīu kehā hoi. jalīā sabh siāṇpā uṭhī chaliā roi. nānak nām </w:t>
      </w:r>
      <w:r>
        <w:rPr>
          <w:b w:val="false"/>
          <w:b w:val="false"/>
          <w:i/>
          <w:i/>
          <w:color w:val="444444"/>
          <w:sz w:val="20"/>
          <w:sz w:val="20"/>
        </w:rPr>
        <w:t>विस</w:t>
      </w:r>
      <w:r>
        <w:rPr>
          <w:b w:val="false"/>
          <w:i/>
          <w:color w:val="444444"/>
          <w:sz w:val="20"/>
        </w:rPr>
        <w:t>āri</w:t>
      </w:r>
      <w:r>
        <w:rPr>
          <w:b w:val="false"/>
          <w:b w:val="false"/>
          <w:i/>
          <w:i/>
          <w:color w:val="444444"/>
          <w:sz w:val="20"/>
          <w:sz w:val="20"/>
        </w:rPr>
        <w:t xml:space="preserve">ਐ </w:t>
      </w:r>
      <w:r>
        <w:rPr>
          <w:b w:val="false"/>
          <w:i/>
          <w:color w:val="444444"/>
          <w:sz w:val="20"/>
        </w:rPr>
        <w:t>dar gaiā kiā hoi. 4. 8.</w:t>
      </w:r>
    </w:p>
    <w:p>
      <w:pPr>
        <w:pStyle w:val="Normal"/>
        <w:spacing w:before="0" w:after="100"/>
        <w:jc w:val="center"/>
        <w:rPr/>
      </w:pPr>
      <w:r>
        <w:rPr>
          <w:b w:val="false"/>
          <w:i w:val="false"/>
          <w:color w:val="006000"/>
          <w:sz w:val="22"/>
        </w:rPr>
        <w:t>Тот, чьё тело чисто, как шафран, чья речь украшена драгоценностями хвалы Богу, чей каждый вздох наполнен благоуханием памяти Имени и чьё чело отмечено знаком всех шестидесяти восьми тиртх, — в том расцветает разум, и этой мудростью можно славить истинное Имя, Бога — сокровищницу качеств. Брат, ум, лишённый Имени, уходит всё дальше в сторону; если хоть сотни раз совершать другие дела, ложное только усиливает ложное. Пусть человека называют пиром, пусть весь мир приходит к нему и чтит его, пусть его считают совершенным сидхом и великим именем, — если при счёте дел он не получает чести у Бога, вся эта почесть обращается в унижение. Кого утвердил Сатгуру, того никто не может лишить этой чести: в них живёт сокровище Имени, в них открывается одно лишь Имя; Имя почитают, Имя принимают, и только Бог вечно и неизменно истинен. Когда тело смешивается с прахом, с безымянной душой бывает лишь дурное; все житейские хитрости сгорают, и человек уходит из мира в скорби. Нанак говорит: если забыть Имя, у Божьего двора будет лишь бедственное состояние.</w:t>
      </w:r>
    </w:p>
    <w:p>
      <w:pPr>
        <w:pStyle w:val="Normal"/>
        <w:spacing w:before="0" w:after="200"/>
        <w:ind w:left="288" w:right="288"/>
        <w:jc w:val="left"/>
        <w:rPr/>
      </w:pPr>
      <w:r>
        <w:rPr>
          <w:b w:val="false"/>
          <w:i w:val="false"/>
          <w:color w:val="333355"/>
          <w:sz w:val="18"/>
        </w:rPr>
        <w:t>Тот человек, чьё тело подобно шафрану, то есть чисто и свободно от пороков, чья речь украшена драгоценностями хвалы Богу, у кого каждый вздох в теле благоухает, как агаровое дерево, то есть пропитан памятью Имени Бога, и чьё чело несёт знак всех шестидесяти восьми тиртх, то есть кто, повторяя Имя Бога, стал чище и святее их, — в таком человеке расцветает разум. Только этой расцветшей мудростью можно славить истинное Имя, можно славить Бога — сокровищницу качеств. Брат, разум, оторванный от Имени Бога, уводит всё дальше в иные стороны. Если, оставив хвалу Богу, хоть сотни раз совершать другие дела, ничего не получится, потому что ложное дело только усиливает власть ложного. Если человек начинает называться пиром, если весь мир приходит к нему, если его начинают почитать, если его считают достигшим сидхом, великим и прославленным, — всё это не имеет смысла, потому что если в присутствии Бога, когда будет дан отчёт за совершённые дела, он не получит чести, тогда вся почесть мира только унижает. Тех людей, кому Сатгуру дал утверждение и одобрение, никто не может лишить этой чести, потому что в их сердце живёт сокровище Имени Бога, и в них открывается одно лишь Имя. Знай это твёрдо: почитается только Имя Бога, уважается только Имя. Один только Бог всегда неизменен и вечно истинен. Когда тело тех, кто никогда не повторял Имя, становится прахом и смешивается с прахом, с такой душой бывает лишь дурное. Все житейские хитрости сгорают, и человек уходит из мира в скорби. Нанак говорит: если забыть Имя Бога, то у Божьего двора бывает лишь тяжкое состояние.</w:t>
      </w:r>
    </w:p>
    <w:p>
      <w:pPr>
        <w:pStyle w:val="Normal"/>
        <w:rPr/>
      </w:pPr>
      <w:r>
        <w:rPr/>
      </w:r>
    </w:p>
    <w:p>
      <w:pPr>
        <w:pStyle w:val="Normal"/>
        <w:spacing w:before="160" w:after="40"/>
        <w:jc w:val="center"/>
        <w:rPr/>
      </w:pPr>
      <w:r>
        <w:rPr>
          <w:b/>
          <w:b/>
          <w:i w:val="false"/>
          <w:i w:val="false"/>
          <w:color w:val="550000"/>
          <w:sz w:val="26"/>
          <w:sz w:val="26"/>
        </w:rPr>
        <w:t>ਸਿਰੀਰਾਗੁ ਮਹਲਾ ੧ ॥ ਗੁਣਵੰਤੀ ਗੁਣ ਵੀਥਰੈ ਅਉਗੁਣਵੰਤੀ ਝੂਰਿ ॥ ਜੇ ਲੋੜਹਿ ਵਰੁ ਕਾਮਣੀ ਨਹ ਮਿਲੀਐ ਪਿਰ ਕੂਰਿ ॥ ਨਾ ਬੇੜੀ ਨਾ ਤੁਲਹੜਾ ਨਾ ਪਾਈਐ ਪਿਰੁ ਦੂਰਿ ॥੧॥ ਮੇਰੇ ਠਾਕੁਰ ਪੂਰੈ ਤਖਤਿ ਅਡੋਲੁ ॥ ਗੁਰਮੁਖਿ ਪੂਰਾ ਜੇ ਕਰੇ ਪਾਈਐ ਸਾਚੁ ਅਤੋਲੁ ॥੧॥ ਰਹਾਉ ॥ ਪ੍ਰਭੁ ਹਰਿਮੰਦਰੁ ਸੋਹਣਾ ਤਿਸੁ ਮਹਿ ਮਾਣਕ ਲਾਲ ॥ ਮੋਤੀ ਹੀਰਾ ਨਿਰਮਲਾ ਕੰਚਨ ਕੋਟ ਰੀਸਾਲ ॥ ਬਿਨੁ ਪਉੜੀ ਗੜਿ ਕਿਉ ਚੜਉ ਗੁਰ ਹਰਿ ਧਿਆਨ ਨਿਹਾਲ ॥੨॥ ਗੁਰੁ ਪਉੜੀ ਬੇੜੀ ਗੁਰੂ ਗੁਰੁ ਤੁਲਹਾ ਹਰਿ ਨਾਉ ॥ ਗੁਰੁ ਸਰੁ ਸਾਗਰੁ ਬੋਹਿਥੋ ਗੁਰੁ ਤੀਰਥੁ ਦਰੀਆਉ ॥ ਜੇ ਤਿਸੁ ਭਾਵੈ ਊਜਲੀ ਸਤ ਸਰਿ ਨਾਵਣ ਜਾਉ ॥੩॥ ਪੂਰੋ ਪੂਰੋ ਆਖੀਐ ਪੂਰੈ ਤਖਤਿ ਨਿਵਾਸ ॥ ਪੂਰੈ ਥਾਨਿ ਸੁਹਾਵਣੈ ਪੂਰੈ ਆਸ ਨਿਰਾਸ ॥ ਨਾਨਕ ਪੂਰਾ ਜੇ ਮਿਲੈ ਕਿਉ ਘਾਟੈ ਗੁਣ ਤਾਸ ॥੪॥੯॥</w:t>
      </w:r>
    </w:p>
    <w:p>
      <w:pPr>
        <w:pStyle w:val="Normal"/>
        <w:spacing w:before="0" w:after="60"/>
        <w:jc w:val="center"/>
        <w:rPr/>
      </w:pPr>
      <w:r>
        <w:rPr>
          <w:b w:val="false"/>
          <w:i/>
          <w:color w:val="444444"/>
          <w:sz w:val="20"/>
        </w:rPr>
        <w:t>sirīrāg mahlā 1. guṇvaṅtī guṇ vīthrai auguṇvaṅtī jhūr. je loṛahi var kāmaṇī nah milīai pir kūr. nā beṛī nā tulhaṛā nā pāīai pir dūr. 1. mere ṭhākur pūrai takhat aḍol. gurmukh pūrā je kare pāīai sāch atol. 1. rahāu. prabh harimandar sohaṇā tis mahi māṇak lāl. motī hīrā nirmalā kanchan koṭ rīsāl. bin pauṛī gaṛ kiu chaṛau gur har dhiān nihāl. 2. gur pauṛī beṛī gurū gur tulhā har nāu. gur sar sāgar bohitho gur tīrath dariāu. je tis bhāvai ūjlī sat sar nāvaṇ jāu. 3. pūro pūro ākhīai pūrai takhat nivās. pūrai thān suhāvaṇai pūrai ās nirās. nānak pūrā je milai kiu ghāṭai guṇ tās. 4. 9.</w:t>
      </w:r>
    </w:p>
    <w:p>
      <w:pPr>
        <w:pStyle w:val="Normal"/>
        <w:spacing w:before="0" w:after="100"/>
        <w:jc w:val="center"/>
        <w:rPr/>
      </w:pPr>
      <w:r>
        <w:rPr>
          <w:b w:val="false"/>
          <w:i w:val="false"/>
          <w:color w:val="006000"/>
          <w:sz w:val="22"/>
        </w:rPr>
        <w:t>Та душа, что наполнена достоинствами, говорит о качествах Бога, а полная недостатков томится. Если хочешь встретить Господа-Пруга, не найти Его, оставаясь в ложной привязанности: без лодки и без плота не достичь Того, Кто далёк. Мой Владыка пребывает на совершенном и непоколебимом престоле; если совершенный Гуру окажет милость, тогда обретается Истинный, Которого нельзя измерить. Бог — как прекрасный храм, внутри которого драгоценности, жемчуг и чистые алмазы, вокруг — золотые крепости; но без лестницы на эту крепость не взойти, и только внимание к Гуру и к Богу даёт это увидеть. Гуру — лестница, лодка и плот, дающий Имя Хари; Гуру — озеро, океан, корабль, тиртха и река. Если так угодно Богу, разум становится светлым, и человек идёт омываться в озере сатсанга. Все говорят, что Бог совершенен, и Его обитель тоже совершенна; Он пребывает в прекрасном и безупречном месте и исполняет надежды отчаявшихся. Нанак говорит: если человек встретит Совершенного, как могут уменьшиться его достоинства?</w:t>
      </w:r>
    </w:p>
    <w:p>
      <w:pPr>
        <w:pStyle w:val="Normal"/>
        <w:spacing w:before="0" w:after="200"/>
        <w:ind w:left="288" w:right="288"/>
        <w:jc w:val="left"/>
        <w:rPr/>
      </w:pPr>
      <w:r>
        <w:rPr>
          <w:b w:val="false"/>
          <w:i w:val="false"/>
          <w:color w:val="333355"/>
          <w:sz w:val="18"/>
        </w:rPr>
        <w:t>Та душа-невеста, что сохранила в сердце хвалу Богу, говорит только о качествах Бога. А та, внутри которой из-за привязанности к майе одни лишь недостатки, всё время томится под их тяжестью. О душа-невеста! Если ты хочешь встретить Господа-Мужа, помни: оставаясь в ложной привязанности, Его не найти. Ты тонешь в море привязанности, а у тебя нет ни лодки, ни плота, и потому так не достичь Господа, ведь Он по ту сторону этого мира и далёк. У моего Питающего Владыки неподвижное пребывание на таком престоле, который, как и Сам Бог, совершенен и лишён всякого изъяна. Этот Бог вечен, и Его нельзя измерить и определить. Только если совершенный Гуру окажет милость, можно Его обрести. Хари-Параматма словно прекрасный храм, в котором есть рубины, жемчуг и сияющие чистые алмазы, а вокруг него стоят прекрасные золотые крепости. Но на эту храм-крепость нельзя подняться без лестницы. Если же хранить внимание к стопам Гуру и к стопам Бога, тогда приходит даршан. Чтобы подняться на эту храм-крепость, Гуру — лестница. Чтобы переправиться через море мира, Гуру — лодка. Гуру, дающий Имя Хари, — и есть плот. Гуру — это озеро, Гуру — это океан, Гуру — это корабль, Гуру — это тиртха и река. Если такова воля Бога, тогда, встретив Гуру, разум человека становится чистым, потому что человек начинает приходить в озеро садх-сангата для внутреннего омовения. Все говорят, что в Боге нет никакого недостатка, и обитель Его тоже такова, что в ней нет никакой неполноты. Этот совершенный Бог пребывает в прекрасном, лишённом изъяна месте и исполняет надежды людей с разбитым сердцем. Нанак говорит: если человеку встретится этот Совершенный Бог, как тогда может быть у него недостаток в достоинствах?</w:t>
      </w:r>
    </w:p>
    <w:p>
      <w:pPr>
        <w:pStyle w:val="Normal"/>
        <w:rPr/>
      </w:pPr>
      <w:r>
        <w:rPr/>
      </w:r>
    </w:p>
    <w:p>
      <w:pPr>
        <w:pStyle w:val="Normal"/>
        <w:spacing w:before="160" w:after="40"/>
        <w:jc w:val="center"/>
        <w:rPr/>
      </w:pPr>
      <w:r>
        <w:rPr>
          <w:b/>
          <w:b/>
          <w:i w:val="false"/>
          <w:i w:val="false"/>
          <w:color w:val="550000"/>
          <w:sz w:val="26"/>
          <w:sz w:val="26"/>
        </w:rPr>
        <w:t>ਸਿਰੀਰਾਗੁ ਮਹਲਾ ੧ ॥ ਆਵਹੁ ਭੈਣੇ ਗਲਿ ਮਿਲਹ ਅੰਕਿ ਸਹੇਲੜੀਆਹ ॥ ਮਿਲਿ ਕੈ ਕਰਹ ਕਹਾਣੀਆ ਸੰਮ੍ਰਥ ਕੰਤ ਕੀਆਹ ॥ ਸਾਚੇ ਸਾਹਿਬ ਸਭਿ ਗੁਣ ਅਉਗਣ ਸਭਿ ਅਸਾਹ ॥੧॥ ਕਰਤਾ ਸਭੁ ਕੋ ਤੇਰੈ ਜੋਰਿ ॥ ਏਕੁ ਸਬਦੁ ਬੀਚਾਰੀਐ ਜਾ ਤੂ ਤਾ ਕਿਆ ਹੋਰਿ ॥੧॥ ਰਹਾਉ ॥ ਜਾਇ ਪੁਛਹੁ ਸੋਹਾਗਣੀ ਤੁਸੀ ਰਾਵਿਆ ਕਿਨੀ ਗੁਣੀ ॥ ਸਹਜਿ ਸੰਤੋਖਿ ਸੀਗਾਰੀਆ ਮਿਠਾ ਬੋਲਣੀ ॥ ਪਿਰੁ ਰੀਸਾਲੂ ਤਾ ਮਿਲੈ ਜਾ ਗੁਰ ਕਾ ਸਬਦੁ ਸੁਣੀ ॥੨॥ ਕੇਤੀਆ ਤੇਰੀਆ ਕੁਦਰਤੀ ਕੇਵਡ ਤੇਰੀ ਦਾਤਿ ॥ ਕੇਤੇ ਤੇਰੇ ਜੀਅ ਜੰਤ ਸਿਫਤਿ ਕਰਹਿ ਦਿਨੁ ਰਾਤਿ ॥ ਕੇਤੇ ਤੇਰੇ ਰੂਪ ਰੰਗ ਕੇਤੇ ਜਾਤਿ ਅਜਾਤਿ ॥੩॥ ਸਚੁ ਮਿਲੈ ਸਚੁ ਊਪਜੈ ਸਚ ਮਹਿ ਸਾਚਿ ਸਮਾਇ ॥ ਸੁਰਤਿ ਹੋਵੈ ਪਤਿ ਊਗਵੈ ਗੁਰਬਚਨੀ ਭਉ ਖਾਇ ॥ ਨਾਨਕ ਸਚਾ ਪਾਤਿਸਾਹੁ ਆਪੇ ਲਏ ਮਿਲਾਇ ॥੪॥੧੦॥</w:t>
      </w:r>
    </w:p>
    <w:p>
      <w:pPr>
        <w:pStyle w:val="Normal"/>
        <w:spacing w:before="0" w:after="60"/>
        <w:jc w:val="center"/>
        <w:rPr/>
      </w:pPr>
      <w:r>
        <w:rPr>
          <w:b w:val="false"/>
          <w:i/>
          <w:color w:val="444444"/>
          <w:sz w:val="20"/>
        </w:rPr>
        <w:t xml:space="preserve">sirīrāg mahlā 1. āvahu bhaiṇe gal milah aṅk sahelṛīāh. mil kai karah kahāṇīā samrath kant kīāh. sāche sāhib sabh guṇ auguṇ sabh asāh. 1. kartā sabh ko terai jor. ek sabad bīchārīai jā tū tā kiā hor. 1. rahāu. jāi puchhahu sohāgaṇī tusī rāviā kinī guṇī. sahaj santokh sīgārīā miṭhā bolaṇī. pir rīsālū tā milai jā gur kā sabad </w:t>
      </w:r>
      <w:r>
        <w:rPr>
          <w:b w:val="false"/>
          <w:b w:val="false"/>
          <w:i/>
          <w:i/>
          <w:color w:val="444444"/>
          <w:sz w:val="20"/>
          <w:sz w:val="20"/>
        </w:rPr>
        <w:t>ਸੁ</w:t>
      </w:r>
      <w:r>
        <w:rPr>
          <w:b w:val="false"/>
          <w:i/>
          <w:color w:val="444444"/>
          <w:sz w:val="20"/>
        </w:rPr>
        <w:t>ṇī. 2. ketīā terīā kudratī kevad terī dāt. kete tere jīa jant sifat karahi din rāt. kete tere rūp raṅg kete jāt ajāt. 3. sach milai sach ūpajai sach mahi sāc samāi. surat hovai pat ūgvai gurbachanī bhau khāi. nānak sachā pātisāh āpe lae milāi. 4. 10.</w:t>
      </w:r>
    </w:p>
    <w:p>
      <w:pPr>
        <w:pStyle w:val="Normal"/>
        <w:spacing w:before="0" w:after="100"/>
        <w:jc w:val="center"/>
        <w:rPr/>
      </w:pPr>
      <w:r>
        <w:rPr>
          <w:b w:val="false"/>
          <w:i w:val="false"/>
          <w:color w:val="006000"/>
          <w:sz w:val="22"/>
        </w:rPr>
        <w:t>Придите, сёстры и подруги, обнимемся и вместе будем говорить о Всемогущем Господе-Муже. В истинном Владыке — все достоинства, а все недостатки приходят в нас только в разлуке с Ним. О Творец, каждый живёт в Твоей власти; когда размышляют над словом Твоей хвалы, становится ясно: если Ты с нами, что тогда может сделать кто-либо другой? Спросите у счастливых душ, какими качествами они обрели союз с Господом, — и вы услышите: они украшены внутренней устойчивостью, довольством и мягкой речью; этот Прекрасный и Радостный Господь встречается тогда, когда глубоко слушают слово Гуру. Бесчисленны Твои силы, бесчисленны Твои дары; бесчисленные существа день и ночь славят Тебя, бесчисленны Твои образы, краски, высокие и низкие рождения. Когда человек через памятование пребывает в Истинном, Бог открывается ему, сознание соединяется с Ним, честь возрастает, по слову Гуру исчезает мирской страх, и Истинный Царь Сам соединяет такого человека с Собой.</w:t>
      </w:r>
    </w:p>
    <w:p>
      <w:pPr>
        <w:pStyle w:val="Normal"/>
        <w:spacing w:before="0" w:after="200"/>
        <w:ind w:left="288" w:right="288"/>
        <w:jc w:val="left"/>
        <w:rPr/>
      </w:pPr>
      <w:r>
        <w:rPr>
          <w:b w:val="false"/>
          <w:i w:val="false"/>
          <w:color w:val="333355"/>
          <w:sz w:val="18"/>
        </w:rPr>
        <w:t>О сёстры по сатсангу, о подруги! Давайте соберёмся вместе с любовью, давайте в сатсанге говорить о том Господе-Муже, Который обладает всеми силами. В этом вечном Владыке есть только достоинства, а все недостатки приходят в нас лишь тогда, когда мы отделены от Него. О Творец! Каждый живёт только в Твоём повелении. Когда человек размышляет над словом хвалы Тебе, он понимает: если Ты стоишь над нами как Хранитель, то что могут сделать нам другие? О сёстры сатсанга, можно пойти и спросить у счастливых душ-невест, какими качествами они обрели встречу с Богом. И ответ будет один: они украшены внутренней устойчивостью, довольством и сладкой речью. Этот радостный, прекрасный Господь-Муж встречается тогда, когда слово Гуру слушают с полным вниманием и принимают в себя качества довольства и мягкости речи. О Господь! Бесчисленны Твои силы и бесчисленны Твои дары. Бесчисленные существа день и ночь воспевают Тебя. Бесчисленны Твои образы и краски, бесчисленны сотворённые Тобой существа — и высоких, и низких родов. Нанак говорит: если человек через памятование остаётся погружённым в вечного Бога, он встречает Бога, и Бог проявляется в его сердце. Его сознание остаётся соединённым со стопами Бога, у Божьего двора он получает честь, следуя словам Гуру он избавляется от мирского страха, и вечный Бог-Царь Сам присоединяет его к Своим стопам.</w:t>
      </w:r>
    </w:p>
    <w:p>
      <w:pPr>
        <w:pStyle w:val="Normal"/>
        <w:rPr/>
      </w:pPr>
      <w:r>
        <w:rPr/>
      </w:r>
    </w:p>
    <w:p>
      <w:pPr>
        <w:pStyle w:val="Normal"/>
        <w:spacing w:before="320" w:after="160"/>
        <w:jc w:val="center"/>
        <w:rPr/>
      </w:pPr>
      <w:r>
        <w:rPr>
          <w:b/>
          <w:color w:val="222222"/>
          <w:sz w:val="26"/>
        </w:rPr>
        <w:t>АНГ 18</w:t>
      </w:r>
    </w:p>
    <w:p>
      <w:pPr>
        <w:pStyle w:val="Normal"/>
        <w:spacing w:before="160" w:after="40"/>
        <w:jc w:val="center"/>
        <w:rPr/>
      </w:pPr>
      <w:r>
        <w:rPr>
          <w:b/>
          <w:b/>
          <w:i w:val="false"/>
          <w:i w:val="false"/>
          <w:color w:val="550000"/>
          <w:sz w:val="26"/>
          <w:sz w:val="26"/>
        </w:rPr>
        <w:t>ਸਿਰੀਰਾਗੁ ਮਹਲਾ ੧ ॥ ਭਲੀ ਸਰੀ ਜਿ ਉਬਰੀ ਹਉਮੈ ਮੁਈ ਘਰਾਹੁ ॥ ਦੂਤ ਲਗੇ ਫਿਰਿ ਚਾਕਰੀ ਸਤਿਗੁਰ ਕਾ ਵੇਸਾਹੁ ॥ ਕਲਪ ਤਿਆਗੀ ਬਾਦਿ ਹੈ ਸਚਾ ਵੇਪਰਵਾਹੁ ॥੧॥ ਮਨ ਰੇ ਸਚੁ ਮਿਲੈ ਭਉ ਜਾਇ ॥ ਭੈ ਬਿਨੁ ਨਿਰਭਉ ਕਿਉ ਥੀਐ ਗੁਰਮੁਖਿ ਸਬਦਿ ਸਮਾਇ ॥੧॥ ਰਹਾਉ ॥ ਕੇਤਾ ਆਖਣੁ ਆਖੀਐ ਆਖਣਿ ਤੋਟਿ ਨ ਹੋਇ ॥ ਮੰਗਣ ਵਾਲੇ ਕੇਤੜੇ ਦਾਤਾ ਏਕੋ ਸੋਇ ॥ ਜਿਸ ਕੇ ਜੀਅ ਪਰਾਣ ਹੈ ਮਨਿ ਵਸਿਐ ਸੁਖੁ ਹੋਇ ॥੨॥ ਜਗੁ ਸੁਪਨਾ ਬਾਜੀ ਬਨੀ ਖਿਨ ਮਹਿ ਖੇਲੁ ਖੇਲਾਇ ॥ ਸੰਜੋਗੀ ਮਿਲਿ ਏਕਸੇ ਵਿਜੋਗੀ ਉਠਿ ਜਾਇ ॥ ਜੋ ਤਿਸੁ ਭਾਣਾ ਸੋ ਥੀਐ ਅਵਰੁ ਨ ਕਰਣਾ ਜਾਇ ॥੩॥ ਗੁਰਮੁਖਿ ਵਸਤੁ ਵੇਸਾਹੀਐ ਸਚੁ ਵਖਰੁ ਸਚੁ ਰਾਸਿ ॥ ਜਿਨੀ ਸਚੁ ਵਣੰਜਿਆ ਗੁਰ ਪੂਰੇ ਸਾਬਾਸਿ ॥ ਨਾਨਕ ਵਸਤੁ ਪਛਾਣਸੀ ਸਚੁ ਸਉਦਾ ਜਿਸੁ ਪਾਸਿ ॥੪॥੧੧॥</w:t>
      </w:r>
    </w:p>
    <w:p>
      <w:pPr>
        <w:pStyle w:val="Normal"/>
        <w:spacing w:before="0" w:after="60"/>
        <w:jc w:val="center"/>
        <w:rPr/>
      </w:pPr>
      <w:r>
        <w:rPr>
          <w:b w:val="false"/>
          <w:i/>
          <w:color w:val="444444"/>
          <w:sz w:val="20"/>
        </w:rPr>
        <w:t>sirīrāg mahal 1. bhalī sarī ji ubarī haumai muī gharāhu. dūt lage phir chākrī satigur kā vesāh. kalap tiāgī bād hai sachā veparvāh. 1. man re sach milai bhau jāi. bhai bin nirbhau kio thīai gurmukh sabad samāi. 1. rahāu. ketā ākhaṇ ākhīai ākhaṇ toṭ na hoi. maṅgaṇ vāle ketaṛe dātā eko soi. jis ke jīa parāṇ hai man vasiai sukh hoi. 2. jag supnā bājī banī khin mahi khel khelāi. sañjogī mil ekse vijogī uṭh jāi. jo tis bhāṇā so thīai avar na karṇā jāi. 3. gurmukh vast vesāhīai sach vakhar sach rās. jinī sach vaṇanjiā gur pūre sābās. nānak vast pachhāṇsī sach saudā jis pās. 4. 11.</w:t>
      </w:r>
    </w:p>
    <w:p>
      <w:pPr>
        <w:pStyle w:val="Normal"/>
        <w:spacing w:before="0" w:after="100"/>
        <w:jc w:val="center"/>
        <w:rPr/>
      </w:pPr>
      <w:r>
        <w:rPr>
          <w:b w:val="false"/>
          <w:i w:val="false"/>
          <w:color w:val="006000"/>
          <w:sz w:val="22"/>
        </w:rPr>
        <w:t>Хорошо случилось, что моя душа спаслась: Хоумэ умерла в сердце, пороки стали мне служить по опоре Сатгуру, и я оставил пустые мечтания, ибо истинный Бог беззаботно-свободен. О ум, когда встречается Истинный, уходит мирской страх; без благоговейного страха перед Богом нельзя стать бесстрашным, и это приходит, когда через Гуру человек погружается в Шабад. Мирские просьбы не кончаются, просящих бесчисленно, а Дающий один; покой бывает тогда, когда в уме поселяется Тот, Кто дал жизнь и дыхание. Мир — сон и игра: в миг человек отыгрывает свою роль, по соединению сходятся вместе, по разлучению уходят; бывает только то, что угодно Богу. Через Гуру приобретается подлинное достояние: истинное Имя — и товар, и капитал; кто торговал этой истиной, тому полный Гуру даёт одобрение, и только тот знает цену этой вещи, у кого есть этот истинный товар.</w:t>
      </w:r>
    </w:p>
    <w:p>
      <w:pPr>
        <w:pStyle w:val="Normal"/>
        <w:spacing w:before="0" w:after="200"/>
        <w:ind w:left="288" w:right="288"/>
        <w:jc w:val="left"/>
        <w:rPr/>
      </w:pPr>
      <w:r>
        <w:rPr>
          <w:b w:val="false"/>
          <w:i w:val="false"/>
          <w:color w:val="333355"/>
          <w:sz w:val="18"/>
        </w:rPr>
        <w:t>Для меня было великим благом то, что моя душа спаслась от пороков, и из моего сердца умерла Хоумэ. Я получил утверждение и опору от своего Гуру, и пороки, вместо того чтобы мучить меня, сами стали мне подвластны. Мне открылся вечный, ни от чего не зависящий Бог, и я оставил пустые мечтания, связанные с привязанностью к майе. О мой ум! Когда встречается вечный Бог, уходит страх и тревога перед миром. Пока в сердце не появится страх-почтение к Богу, человек не может избавиться от мирских страхов. Этот страх-почтение возникает только тогда, когда человек через Гуру соединяется с Шабадом. Человек может сколько угодно продолжать свои мирские прошения, и в этом прошении никогда не бывает конца. Просящих бесчисленно много, а Дающий только один — Бог. Но и в самом прошении нет покоя. Покой бывает только тогда, когда в сердце поселяется Тот Бог, Который дал жизнь и дыхание. Мир подобен сну, мир — это игра; за одно мгновение живое существо отыгрывает игру жизни и уходит. По силе соединения, данной Богом, существа сходятся и становятся вместе; по силе разлучения живое существо поднимается и уходит отсюда. Происходит только то, что угодно Богу, а иначе ничего сделать нельзя. Истинное Имя вечного Бога — это и есть подлинный товар и капитал, ради которого человек пришёл сюда, и этот товар приобретается только через Гуру. Тем, кто приобрёл этот истинный товар, полный Гуру даёт одобрение и честь. Нанак говорит: цену этой вещи знает только тот, у кого есть этот истинный товар.</w:t>
      </w:r>
    </w:p>
    <w:p>
      <w:pPr>
        <w:pStyle w:val="Normal"/>
        <w:rPr/>
      </w:pPr>
      <w:r>
        <w:rPr/>
      </w:r>
    </w:p>
    <w:p>
      <w:pPr>
        <w:pStyle w:val="Normal"/>
        <w:spacing w:before="160" w:after="40"/>
        <w:jc w:val="center"/>
        <w:rPr/>
      </w:pPr>
      <w:r>
        <w:rPr>
          <w:b/>
          <w:b/>
          <w:i w:val="false"/>
          <w:i w:val="false"/>
          <w:color w:val="550000"/>
          <w:sz w:val="26"/>
          <w:sz w:val="26"/>
        </w:rPr>
        <w:t>ਸਿਰੀਰਾਗੁ ਮਹਲੁ ੧ ॥ ਧਾਤੁ ਮਿਲੈ ਫੁਨਿ ਧਾਤੁ ਕਉ ਸਿਫਤੀ ਸਿਫਤਿ ਸਮਾਇ ॥ ਲਾਲੁ ਗੁਲਾਲੁ ਗਹਬਰਾ ਸਚਾ ਰੰਗੁ ਚੜਾਉ ॥ ਸਚੁ ਮਿਲੈ ਸੰਤੋਖੀਆ ਹਰਿ ਜਪਿ ਏਕੈ ਭਾਇ ॥੧॥ ਭਾਈ ਰੇ ਸੰਤ ਜਨਾ ਕੀ ਰੇਣੁ ॥ ਸੰਤ ਸਭਾ ਗੁਰੁ ਪਾਈਐ ਮੁਕਤਿ ਪਦਾਰਥੁ ਧੇਣੁ ॥੧॥ ਰਹਾਉ ॥ ਊਚਉ ਥਾਨੁ ਸੁਹਾਵਣਾ ਊਪਰਿ ਮਹਲੁ ਮੁਰਾਰਿ ॥ ਸਚੁ ਕਰਣੀ ਦੇ ਪਾਈਐ ਦਰੁ ਘਰੁ ਮਹਲੁ ਪਿਆਰਿ ॥ ਗੁਰਮੁਖਿ ਮਨੁ ਸਮਝਾਈਐ ਆਤਮ ਰਾਮੁ ਬੀਚਾਰਿ ॥੨॥ ਤ੍ਰਿਬਿਧਿ ਕਰਮ ਕਮਾਈਅਹਿ ਆਸ ਅੰਦੇਸਾ ਹੋਇ ॥ ਕਿਉ ਗੁਰ ਬਿਨੁ ਤ੍ਰਿਕੁਟੀ ਛੁਟਸੀ ਸਹਜਿ ਮਿਲਿਐ ਸੁਖੁ ਹੋਇ ॥ ਨਿਜ ਘਰਿ ਮਹਲੁ ਪਛਾਣੀਐ ਨਦਰਿ ਕਰੇ ਮਲੁ ਧੋਇ ॥੩॥ ਬਿਨੁ ਗੁਰ ਮੈਲੁ ਨ ਉਤਰੈ ਬਿਨੁ ਹਰਿ ਕਿਉ ਘਰ ਵਾਸੁ ॥ ਏਕੋ ਸਬਦੁ ਵੀਚਾਰੀਐ ਅਵਰ ਤਿਆਗੈ ਆਸ ॥ ਨਾਨਕ ਦੇਖਿ ਦਿਖਾਈਐ ਹਉ ਸਦ ਬਲਿਹਾਰੈ ਜਾਸੁ ॥੪॥੧੨॥</w:t>
      </w:r>
    </w:p>
    <w:p>
      <w:pPr>
        <w:pStyle w:val="Normal"/>
        <w:spacing w:before="0" w:after="60"/>
        <w:jc w:val="center"/>
        <w:rPr/>
      </w:pPr>
      <w:r>
        <w:rPr>
          <w:b w:val="false"/>
          <w:i/>
          <w:color w:val="444444"/>
          <w:sz w:val="20"/>
        </w:rPr>
        <w:t xml:space="preserve">sirīrāg mahal 1. dhāt milai phun dhāt kau siftī sifat samāi. lāl gulāl gahabrā sachā raṅg chaṛāu. sach milai santokhīā har jap ekai bhāi. 1. bhāī re sant janā kī reṇ. sant sabhā gur pāīai mukat padārath dheṇ. 1. rahāu. ūchau thān suhāvaṇā ūpar mahal murār. sach karaṇī de pāīai dar ghar mahal piār. gurmukh man samjhāīai ātam rām bīchār. 2. tribidh karam kamāīahi ās andesā hoi. kio gur bin trikūṭī chhuṭsī sahaj miliai sukh hoi. nij ghar mahal pachhāṇīai nadar </w:t>
      </w:r>
      <w:r>
        <w:rPr>
          <w:b w:val="false"/>
          <w:b w:val="false"/>
          <w:i/>
          <w:i/>
          <w:color w:val="444444"/>
          <w:sz w:val="20"/>
          <w:sz w:val="20"/>
        </w:rPr>
        <w:t xml:space="preserve">करे </w:t>
      </w:r>
      <w:r>
        <w:rPr>
          <w:b w:val="false"/>
          <w:i/>
          <w:color w:val="444444"/>
          <w:sz w:val="20"/>
        </w:rPr>
        <w:t>mal dhoi. 3. bin gur mail na utarai bin har kio ghar vās. eko sabad vīchārīai avar tiāgai ās. nānak dekh dikhāīai hau sad balihārai jās. 4. 12.</w:t>
      </w:r>
    </w:p>
    <w:p>
      <w:pPr>
        <w:pStyle w:val="Normal"/>
        <w:spacing w:before="0" w:after="100"/>
        <w:jc w:val="center"/>
        <w:rPr/>
      </w:pPr>
      <w:r>
        <w:rPr>
          <w:b w:val="false"/>
          <w:i w:val="false"/>
          <w:color w:val="006000"/>
          <w:sz w:val="22"/>
        </w:rPr>
        <w:t>Через хвалу Богу человек сливается с Владыкой качеств, как украшение вновь сливается со своей же драгоценной основой; на него восходит глубокий и прочный алый цвет, а вечный Бог встречается тем, кто живёт в довольстве и в единой любви повторяет Имя Хари. Брат, стань пылью у ног святых: в собрании святых встречается Гуру, словно камадхену, дающий освобождающее сокровище. Прекрасно и высоко место Бога, и Его дворец выше всего; Его дверь, дом и дворец обретаются любовью и истинным поведением, а ум наставляется через Гуру размышлением о всепроникающем Боге. Пока человек действует под тремя гунами майи, его держат надежды, сомнения и внутренняя хмурость; без Гуру это не уходит, а в состоянии внутренней устойчивости приходит покой, и по милостивому взгляду Бога человек, очистив ум, узнаёт Его обитель в самом себе. Без Гуру нечистота ума не сходит, без Хари нет внутреннего пребывания; надо размышлять над словом одного Бога и оставить прочие надежды. Нанак говорит: я всегда жертвую собой тому Гуру, который, Сам увидев Бога, даёт увидеть Его и мне.</w:t>
      </w:r>
    </w:p>
    <w:p>
      <w:pPr>
        <w:pStyle w:val="Normal"/>
        <w:spacing w:before="0" w:after="200"/>
        <w:ind w:left="288" w:right="288"/>
        <w:jc w:val="left"/>
        <w:rPr/>
      </w:pPr>
      <w:r>
        <w:rPr>
          <w:b w:val="false"/>
          <w:i w:val="false"/>
          <w:color w:val="333355"/>
          <w:sz w:val="18"/>
        </w:rPr>
        <w:t>Хвалой Богу человек так соединяется с Владыкой качеств, как украшение из золота или другого металла, будучи переплавлено, снова становится единым с тем же самым металлом. По благодати хвалы на человеке утверждается прочный, глубокий алый цвет, и лицо его начинает светиться. Но этот вечный Бог встречается только тем, кто живёт в довольстве и, прославляя Бога, погружён в любовь к одному лишь Ему. Брат! Если хочешь получить даршан Бога, стань пылью у ног святых. В собрании святых, в сатсанге, встречается Гуру, который подобен Камадхену: от него обретается сокровище Имени, освобождающее от пороков. Прекрасное место пребывания Бога высоко, Его дворец превыше всего. Его дверь, Его дом и Его дворец обретаются любовью; их находят, получив истинное и устойчивое поведение. Но высокое поведение даётся не легко: ум всё время тянет к порокам. Потому через Гуру ум ставят на прямой путь и наставляют размышлением о качествах всепроникающего Бога. Обычно в мире люди действуют, находясь под властью трёх качеств майи, и потому их всё время окружает круг надежд и сомнений; из-за этого в уме живёт внутренняя раздражённость и хмурость. Эта хмурость не уходит без прибежища у Гуру. Только через Гуру рождается внутренняя устойчивость, а в этой устойчивости приходит духовный покой. Когда Бог бросает милостивый взгляд, человек очищает грязь своего ума, ум перестаёт блуждать вовне, и в этой внутренней устойчивости он узнаёт пребывание Бога в самом себе. Без Гуру грязь ума не снимается, а без соединения с Хари не обретается внутреннее пребывание, то состояние, в котором ум перестаёт блуждать наружу. Надо размышлять над словом хвалы одному Владыке мира; тот, кто так делает, оставляет все прочие надежды. Нанак говорит: я всегда жертвую собой тому Гуру, который Сам увидел Бога и даёт увидеть Его мне.</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Сири Раг, Махал 1. Примечание: смотри шабар № 6; там тоже в заголовке вместо слова «</w:t>
      </w:r>
      <w:r>
        <w:rPr>
          <w:color w:val="333355"/>
          <w:sz w:val="18"/>
          <w:sz w:val="18"/>
        </w:rPr>
        <w:t>ਮਹਲਾ</w:t>
      </w:r>
      <w:r>
        <w:rPr>
          <w:color w:val="333355"/>
          <w:sz w:val="18"/>
        </w:rPr>
        <w:t>» стоит именно слово «</w:t>
      </w:r>
      <w:r>
        <w:rPr>
          <w:color w:val="333355"/>
          <w:sz w:val="18"/>
          <w:sz w:val="18"/>
        </w:rPr>
        <w:t>ਮਹਲੁ</w:t>
      </w:r>
      <w:r>
        <w:rPr>
          <w:color w:val="333355"/>
          <w:sz w:val="18"/>
        </w:rPr>
        <w:t>».</w:t>
      </w:r>
    </w:p>
    <w:p>
      <w:pPr>
        <w:pStyle w:val="Normal"/>
        <w:spacing w:before="320" w:after="160"/>
        <w:jc w:val="center"/>
        <w:rPr/>
      </w:pPr>
      <w:r>
        <w:rPr>
          <w:b/>
          <w:color w:val="222222"/>
          <w:sz w:val="26"/>
        </w:rPr>
        <w:t>АНГ 19</w:t>
      </w:r>
    </w:p>
    <w:p>
      <w:pPr>
        <w:pStyle w:val="Normal"/>
        <w:spacing w:before="160" w:after="40"/>
        <w:jc w:val="center"/>
        <w:rPr/>
      </w:pPr>
      <w:r>
        <w:rPr>
          <w:b/>
          <w:b/>
          <w:i w:val="false"/>
          <w:i w:val="false"/>
          <w:color w:val="550000"/>
          <w:sz w:val="26"/>
          <w:sz w:val="26"/>
        </w:rPr>
        <w:t>ਸਿਰੀਰਾਗੁ ਮਹਲਾ ੧ ॥ ਧ੍ਰਿਗੁ ਜੀਵਣੁ ਦੋਹਾਗਣੀ ਮੁਠੀ ਦੂਜੈ ਭਾਇ ॥ ਕਲਰ ਕੇਰੀ ਕੰਧ ਜਿਉ ਅਹਿਨਿਸਿ ਕਿਰਿ ਢਹਿ ਪਾਇ ॥ ਬਿਨੁ ਸਬਦੈ ਸੁਖੁ ਨਾ ਥੀਐ ਪਿਰ ਬਿਨੁ ਦੂਖੁ ਨ ਜਾਇ ॥੧॥ ਮੁੰਧੇ ਪਿਰ ਬਿਨੁ ਕਿਆ ਸੀਗਾਰੁ ॥ ਦਰਿ ਘਰਿ ਢੋਈ ਨ ਲਹੈ ਦਰਗਹ ਝੂਠੁ ਖੁਆਰੁ ॥੧॥ ਰਹਾਉ ॥ ਆਪਿ ਸੁਜਾਣੁ ਨ ਭੁਲਈ ਸਚਾ ਵਡ ਕਿਰਸਾਣੁ ॥ ਪਹਿਲਾ ਧਰਤੀ ਸਾਧਿ ਕੈ ਸਚੁ ਨਾਮੁ ਦੇ ਦਾਣੁ ॥ ਨਉ ਨਿਧਿ ਉਪਜੈ ਨਾਮੁ ਏਕੁ ਕਰਮਿ ਪਵੈ ਨੀਸਾਣੁ ॥੨॥ ਗੁਰ ਕਉ ਜਾਣਿ ਨ ਜਾਣਈ ਕਿਆ ਤਿਸੁ ਚਜੁ ਅਚਾਰੁ ॥ ਅੰਧੁਲੈ ਨਾਮੁ ਵਿਸਾਰਿਆ ਮਨਮੁਖਿ ਅੰਧ ਗੁਬਾਰੁ ॥ ਆਵਣੁ ਜਾਣੁ ਨ ਚੁਕਈ ਮਰਿ ਜਨਮੈ ਹੋਇ ਖੁਆਰੁ ॥੩॥ ਚੰਦਨੁ ਮੋਲਿ ਅਣਾਇਆ ਕੁੰਗੂ ਮਾਂਗ ਸੰਧੂਰੁ ॥ ਚੋਆ ਚੰਦਨੁ ਬਹੁ ਘਣਾ ਪਾਨਾ ਨਾਲਿ ਕਪੂਰੁ ॥ ਜੇ ਧਨ ਕੰਤਿ ਨ ਭਾਵਈ ਤ ਸਭਿ ਅਡੰਬਰ ਕੂੜੁ ॥੪॥ ਸਭਿ ਰਸ ਭੋਗਣ ਬਾਦਿ ਹਹਿ ਸਭਿ ਸੀਗਾਰ ਵਿਕਾਰ ॥ ਜਬ ਲਗੁ ਸਬਦਿ ਨ ਭੇਦੀਐ ਕਿਉ ਸੋਹੈ ਗੁਰਦੁਆਰਿ ॥ ਨਾਨਕ ਧੰਨੁ ਸੁਹਾਗਣੀ ਜਿਨ ਸਹ ਨਾਲਿ ਪਿਆਰੁ ॥੫॥੧੩॥</w:t>
      </w:r>
    </w:p>
    <w:p>
      <w:pPr>
        <w:pStyle w:val="Normal"/>
        <w:spacing w:before="0" w:after="60"/>
        <w:jc w:val="center"/>
        <w:rPr/>
      </w:pPr>
      <w:r>
        <w:rPr>
          <w:b w:val="false"/>
          <w:i/>
          <w:color w:val="444444"/>
          <w:sz w:val="20"/>
        </w:rPr>
        <w:t xml:space="preserve">sirīrāg mahlā 1. dhrig jīvaṇ dohāgaṇī muṭhī dūjai bhāi. kalar kerī kandh jiu ahinis kir ḍhahi pāi. bin sabdai sukh nā thīai pir bin dūkh na jāi. 1. </w:t>
      </w:r>
      <w:r>
        <w:rPr>
          <w:b w:val="false"/>
          <w:b w:val="false"/>
          <w:i/>
          <w:i/>
          <w:color w:val="444444"/>
          <w:sz w:val="20"/>
          <w:sz w:val="20"/>
        </w:rPr>
        <w:t xml:space="preserve">মুন্ধே </w:t>
      </w:r>
      <w:r>
        <w:rPr>
          <w:b w:val="false"/>
          <w:i/>
          <w:color w:val="444444"/>
          <w:sz w:val="20"/>
        </w:rPr>
        <w:t xml:space="preserve">pir bin kiā sīgār. dar ghar ḍhoī na lahai dargah jhūṭh khuār. 1. rahāu. āp sujāṇ na bhulai sachā vaḍ kirsāṇ. pahilā dhartī sādh kai sach nām de dāṇ. nau nidh upjai nām ek karam pavai nīsāṇ. 2. gur kau jāṇ na jāṇī kiā tis chaj achār. andhulai nām </w:t>
      </w:r>
      <w:r>
        <w:rPr>
          <w:b w:val="false"/>
          <w:b w:val="false"/>
          <w:i/>
          <w:i/>
          <w:color w:val="444444"/>
          <w:sz w:val="20"/>
          <w:sz w:val="20"/>
        </w:rPr>
        <w:t>विस</w:t>
      </w:r>
      <w:r>
        <w:rPr>
          <w:b w:val="false"/>
          <w:i/>
          <w:color w:val="444444"/>
          <w:sz w:val="20"/>
        </w:rPr>
        <w:t>āriā manmukh andh gubār. āvaṇ jāṇ na chukaī mar janmai hoi khuār. 3. chandan mol aṇāiā kuṅgū māṅg sandhūr. choā chandan bahu ghaṇā pānā nāl kapūr. je dhan kant na bhāvai tā sabh aḍambar kūṛ. 4. sabh ras bhogaṇ bād hah sabh sīgār vikār. jab lag sabad na bhedīai kiu sohai gurduār. nānak dhaṅn suhāgaṇī jin sah nāl piār. 5. 13.</w:t>
      </w:r>
    </w:p>
    <w:p>
      <w:pPr>
        <w:pStyle w:val="Normal"/>
        <w:spacing w:before="0" w:after="100"/>
        <w:jc w:val="center"/>
        <w:rPr/>
      </w:pPr>
      <w:r>
        <w:rPr>
          <w:b w:val="false"/>
          <w:i w:val="false"/>
          <w:color w:val="006000"/>
          <w:sz w:val="22"/>
        </w:rPr>
        <w:t>Проклята жизнь той души-невесты, что обманута любовью к иному: как стена из солончака, она день и ночь осыпается и рушится. Без Шабада нет покоя, а без Господа не уходит боль. О неразумная, что за украшение без Жениха? Оно не даёт опоры ни у Его двери, ни в Его доме, и ложь унижена в Божественном дворе. Истинный Бог — великий и мудрый Земледелец: сначала Он готовит почву сердца, потом сеет в неё семя истинного Имени; тогда вырастает Имя, словно девять сокровищ, и по милости приходит принятие. Тот, кто сознательно не признаёт Гуру, живёт слепо и во тьме, забывает Имя и не выходит из круга рождения и смерти. Даже если женщина купит сандал, шафран, синдур, благовония, бетель и камфору, но не станет люба своему Мужу, все эти украшения — пустая показность. Все наслаждения и внешние украшения тщетны, пока ум не пронзён Шабадом; благословенны только те души-невесты, что любят своего Господа.</w:t>
      </w:r>
    </w:p>
    <w:p>
      <w:pPr>
        <w:pStyle w:val="Normal"/>
        <w:spacing w:before="0" w:after="200"/>
        <w:ind w:left="288" w:right="288"/>
        <w:jc w:val="left"/>
        <w:rPr/>
      </w:pPr>
      <w:r>
        <w:rPr>
          <w:b w:val="false"/>
          <w:i w:val="false"/>
          <w:color w:val="333355"/>
          <w:sz w:val="18"/>
        </w:rPr>
        <w:t>Жизнь той несчастной души-невесты, которая, оставив Господа-Мужа, остаётся обманутой любовью к другому, к майе и всему прочему, достойна лишь порицания. Как стена из солончака постепенно осыпается и рушится, так и её духовная жизнь день и ночь разрушается под тяжестью привязанности к майе. Ради счастья она может много суетиться, но без прибежища у Гуру покоя не найти, а без встречи с Господом-Мужем не исчезает и внутренняя боль. О неразумная душа-невеста! Если не встретился Муж, то в украшениях нет никакой пользы. Та душа-невеста, которая, оставаясь без любви, всё же совершает религиозные усилия и обряды, но внутри неё сильно привязанность к майе, не может найти опоры у Бога, ни у Его двери, ни в Его доме, потому что ложь, то есть привязанность к майе, в Его присутствии только отвергается. Вечный Бог — великий и мудрый земледелец; Он не ошибается. В том сердце-поле, куда должно быть посеяно семя Имени, Он сначала хорошо подготавливает землю сердца, а потом сеет в неё семя истинного Имени. Там вырастает Имя, и словно возникают девять сокровищ, а по милости Бога этот труд принимается. Тот человек, который сознательно не понимает величия Гуру, имеет дурной образ жизни. Этот слепой в духовном смысле забывает Имя Бога. Тому, кто идёт за своим умом, на жизненном пути достаётся только густая тьма. Его круг рождения и смерти не прекращается: он снова и снова рождается и умирает и продолжает терпеть унижение. Женщина может купить для телесного украшения сандал, шафран, синдур для пробора, аттар, сандал и другие благовония, заказать бетель и камфору; но если всё же она не станет приятной своему мужу, тогда все её показные старания пропадают напрасно. Так же и душа-невеста: Господь-Муж не радуется показным религиозным усилиям. Пока ум человека не пронзён Шабадом Гуру, он не получает чести у двери Гуру. Все красивые вещи, которыми он пользуется, уходят впустую, потому что тело, которое ими наслаждается, в конце концов обращается в пепел. Все телесные украшения тоже оказываются бесполезными. Нанак говорит: благословенны и счастливы только те души-невесты, у которых есть любовь к Господу-Мужу.</w:t>
      </w:r>
    </w:p>
    <w:p>
      <w:pPr>
        <w:pStyle w:val="Normal"/>
        <w:rPr/>
      </w:pPr>
      <w:r>
        <w:rPr/>
      </w:r>
    </w:p>
    <w:p>
      <w:pPr>
        <w:pStyle w:val="Normal"/>
        <w:spacing w:before="160" w:after="40"/>
        <w:jc w:val="center"/>
        <w:rPr/>
      </w:pPr>
      <w:r>
        <w:rPr>
          <w:b/>
          <w:b/>
          <w:i w:val="false"/>
          <w:i w:val="false"/>
          <w:color w:val="550000"/>
          <w:sz w:val="26"/>
          <w:sz w:val="26"/>
        </w:rPr>
        <w:t>ਸਿਰੀਰਾਗੁ ਮਹਲਾ ੧ ॥ ਸੁੰਞੀ ਦੇਹ ਡਰਾਵਣੀ ਜਾ ਜੀਉ ਵਿਚਹੁ ਜਾਇ ॥ ਭਾਹਿ ਬਲੰਦੀ ਵਿਝਵੀ ਧੂਉ ਨ ਨਿਕਸਿਓ ਕਾਇ ॥ ਪੰਚੇ ਰੁੰਨੇ ਦੁਖਿ ਭਰੇ ਬਿਨਸੇ ਦੂਜੈ ਭਾਇ ॥੧॥ ਮੂੜੇ ਰਾਮੁ ਜਪਹੁ ਗੁਣ ਸਾਰਿ ॥ ਹਉਮੈ ਮਮਤਾ ਮੋਹਣੀ ਸਭ ਮੁਠੀ ਅਹੰਕਾਰਿ ॥੧॥ ਰਹਾਉ ॥ ਜਿਨੀ ਨਾਮੁ ਵਿਸਾਰਿਆ ਦੂਜੀ ਕਾਰੈ ਲਗਿ ॥ ਦੁਬਿਧਾ ਲਾਗੇ ਪਚਿ ਮੁਏ ਅੰਤਰਿ ਤ੍ਰਿਸਨਾ ਅਗਿ ॥ ਗੁਰਿ ਰਾਖੇ ਸੇ ਉਬਰੇ ਹੋਰਿ ਮੁਠੀ ਧੰਧੈ ਠਗਿ ॥੨॥ ਮੁਈ ਪਰੀਤਿ ਪਿਆਰੁ ਗਇਆ ਮੁਆ ਵੈਰੁ ਵਿਰੋਧੁ ॥ ਧੰਧਾ ਥਕਾ ਹਉ ਮੁਈ ਮਮਤਾ ਮਾਇਆ ਕ੍ਰੋਧੁ ॥ ਕਰਮਿ ਮਿਲੈ ਸਚੁ ਪਾਈਐ ਗੁਰਮੁਖਿ ਸਦਾ ਨਿਰੋਧੁ ॥੩॥ ਸਚੀ ਕਾਰੈ ਸਚੁ ਮਿਲੈ ਗੁਰਮਤਿ ਪਲੈ ਪਾਇ ॥ ਸੋ ਨਰੁ ਜੰਮੈ ਨਾ ਮਰੈ ਨਾ ਆਵੈ ਨਾ ਜਾਇ ॥ ਨਾਨਕ ਦਰਿ ਪਰਧਾਨੁ ਸੋ ਦਰਗਹਿ ਪੈਧਾ ਜਾਇ ॥੪॥੧੪॥</w:t>
      </w:r>
    </w:p>
    <w:p>
      <w:pPr>
        <w:pStyle w:val="Normal"/>
        <w:spacing w:before="0" w:after="60"/>
        <w:jc w:val="center"/>
        <w:rPr/>
      </w:pPr>
      <w:r>
        <w:rPr>
          <w:b w:val="false"/>
          <w:i/>
          <w:color w:val="444444"/>
          <w:sz w:val="20"/>
        </w:rPr>
        <w:t>sirīrāg mahlā 1. suñjī deh ḍarāvaṇī jā jīu vichahu jāi. bhāh balandī vijhavī dhūu na niksiō kāi. pañche runne dukh bhare binse dūjai bhāi. 1. mūṛe rām japahu guṇ sār. haumai mamtā mohaṇī sabh muṭhī ahaṅkār. 1. rahāu. jinī nām visāriā dūjī kārai lag. dubidhā lāge pach muē antar trishnā ag. guri rākhe se ubre hor muṭhī dhaṅdhai ṭhag. 2. muī parīt piār gaiā muā vair virodh. dhaṅdhā thakā hau muī mamtā māiā krodh. karam milai sach pāīai gurmukh sadā nirodh. 3. sachī kārai sach milai gurmat palai pāi. so nar jammai nā marai nā āvai nā jāi. nānak dar pardhān so dargah paiḍhā jāi. 4. 14.</w:t>
      </w:r>
    </w:p>
    <w:p>
      <w:pPr>
        <w:pStyle w:val="Normal"/>
        <w:spacing w:before="0" w:after="100"/>
        <w:jc w:val="center"/>
        <w:rPr/>
      </w:pPr>
      <w:r>
        <w:rPr>
          <w:b w:val="false"/>
          <w:i w:val="false"/>
          <w:color w:val="006000"/>
          <w:sz w:val="22"/>
        </w:rPr>
        <w:t>Когда жизнь выходит из тела, оно становится пустым и страшным; жизненный огонь гаснет, дыхание больше не выходит, а пять чувств, изнурённые страданием, тоже приходят к концу в любви к иному. О неразумный, помни Рама и храни в уме Его качества: весь мир обманут Хоумэ, привязанностью и чарующей майей. Те, кто забыл Имя и занялся только мирскими делами, сгорают в двойственности и жажде; спасаются лишь те, кого уберёг Гуру, а остальных обманывает житейский обманщик. Когда по милости приходит встреча с Истинным, умирает мирская привязанность, исчезают любовь к вещам, вражда, суета, Хоумэ, жадная привязанность к майе и гнев; через Гуру человек удерживается от пороков. Кто пребывает в истинном деле симрана, тому открывается Истинный и достаётся учение Гуру; он больше не рождается и не умирает, не приходит и не уходит. Нанак говорит: такой человек почитаем у Божьего двора и входит в Божественное присутствие с честью.</w:t>
      </w:r>
    </w:p>
    <w:p>
      <w:pPr>
        <w:pStyle w:val="Normal"/>
        <w:spacing w:before="0" w:after="200"/>
        <w:ind w:left="288" w:right="288"/>
        <w:jc w:val="left"/>
        <w:rPr/>
      </w:pPr>
      <w:r>
        <w:rPr>
          <w:b w:val="false"/>
          <w:i w:val="false"/>
          <w:color w:val="333355"/>
          <w:sz w:val="18"/>
        </w:rPr>
        <w:t>Когда жизнь выходит из тела, это тело становится пустым и заброшенным, и от него начинает исходить страх. Тот огонь жизни, который прежде горел в нём, гаснет, никакое дыхание уже не входит и не выходит. И те пять органов знания, которые прежде тратили себя в майическом увлечении, в злоречии и прочем, тоже, наполнившись страданием, как бы плачут, то есть становятся бессильными и негодными. О неразумное существо! Представь перед собой это последнее состояние, вспоминай качества Бога и повторяй Его Имя. Весь мир, забывшись, обманут привязанностью к чарующей майе, Хоумэ и гордостью. Те люди, которые, занявшись одними лишь мирскими делами, забыли Имя Бога, всегда оставались захваченными разделённостью «моё — твоё». Внутри них непрестанно горел огонь жажды, и, сгорая в этом раздражении, они умерли духовной смертью. Те, кого Гуру защитил, спаслись от огня жажды; всех остальных обманул обманщик житейских занятий. Но тот, кто идёт путём Гуру и постоянно удерживает органы чувств, по милости Бога обретает встречу с Ним. У такого человека умирает мирская привязанность, исчезает любовь к вещественному, прекращаются вражда и противостояние. У него прекращается майическая суета, умирает Хоумэ, исчезает жадная привязанность к майе и умирает гнев. Кто постоянно пребывает в истинном деле симрана, тому встречается вечный Бог, ему достаётся учение Гуру. Такой человек уже не продолжает снова и снова рождаться и умирать; он освобождается от круга рождения и смерти. Нанак говорит: такой человек бывает признанным и почитаемым у Божьего двора и входит в Божественное присутствие с почётным одеянием.</w:t>
      </w:r>
    </w:p>
    <w:p>
      <w:pPr>
        <w:pStyle w:val="Normal"/>
        <w:rPr/>
      </w:pPr>
      <w:r>
        <w:rPr/>
      </w:r>
    </w:p>
    <w:p>
      <w:pPr>
        <w:pStyle w:val="Normal"/>
        <w:spacing w:before="160" w:after="40"/>
        <w:jc w:val="center"/>
        <w:rPr/>
      </w:pPr>
      <w:r>
        <w:rPr>
          <w:b/>
          <w:b/>
          <w:i w:val="false"/>
          <w:i w:val="false"/>
          <w:color w:val="550000"/>
          <w:sz w:val="26"/>
          <w:sz w:val="26"/>
        </w:rPr>
        <w:t>ਸਿਰੀਰਾਗੁ ਮਹਲ ੧ ॥ ਤਨੁ ਜਲਿ ਬਲਿ ਮਾਟੀ ਭਇਆ ਮਨੁ ਮਾਇਆ ਮੋਹਿ ਮਨੂਰੁ ॥ ਅਉਗਣ ਫਿਰਿ ਲਾਗੂ ਭਏ ਕੂਰਿ ਵਜਾਵੈ ਤੂਰੁ ॥ ਬਿਨੁ ਸਬਦੈ ਭਰਮਾਈਐ ਦੁਬਿਧਾ ਡੋਬੇ ਪੂਰੁ ॥੧॥ ਮਨ ਰੇ ਸਬਦਿ ਤਰਹੁ ਚਿਤੁ ਲਾਇ ॥ ਜਿਨਿ ਗੁਰਮੁਖਿ ਨਾਮੁ ਨ ਬੂਝਿਆ ਮਰਿ ਜਨਮੈ ਆਵੈ ਜਾਇ ॥੧॥ ਰਹਾਉ ॥ ਤਨੁ ਸੂਚਾ ਸੋ ਆਖੀਐ ਜਿਸੁ ਮਹਿ ਸਾਚਾ ਨਾਉ ॥ ਭੈ ਸਚਿ ਰਾਤੀ ਦੇਹੁਰੀ ਜਿਹਵਾ ਸਚੁ ਸੁਆਉ ॥ ਸਚੀ ਨਦਰਿ ਨਿਹਾਲੀਐ ਬਹੁੜਿ ਨ ਪਾਵੈ ਤਾਉ ॥੨॥ ਸਾਚੇ ਤੇ ਪਵਨਾ ਭਇਆ ਪਵਨੈ ਤੇ ਜਲੁ ਹੋਇ ॥ ਜਲ ਤੇ ਤ੍ਰਿਭਵਣੁ ਸਾਜਿਆ ਘਟਿ ਘਟਿ ਜੋਤਿ ਸਮੋਇ ॥ ਨਿਰਮਲੁ ਮੈਲਾ ਨਾ ਥੀਐ ਸਬਦਿ ਰਤੇ ਪਤਿ ਹੋਇ ॥੩॥ ਇਹੁ ਮਨੁ ਸਾਚਿ ਸੰਤੋਖਿਆ ਨਦਰਿ ਕਰੇ ਤਿਸੁ ਮਾਹਿ ॥ ਪੰਚ ਭੂਤ ਸਚਿ ਭੈ ਰਤੇ ਜੋਤਿ ਸਚੀ ਮਨ ਮਾਹਿ ॥ ਨਾਨਕ ਅਉਗਣ ਵੀਸਰੇ ਗੁਰਿ ਰਾਖੇ ਪਤਿ ਤਾਹਿ ॥੪॥੧੫॥</w:t>
      </w:r>
    </w:p>
    <w:p>
      <w:pPr>
        <w:pStyle w:val="Normal"/>
        <w:spacing w:before="0" w:after="60"/>
        <w:jc w:val="center"/>
        <w:rPr/>
      </w:pPr>
      <w:r>
        <w:rPr>
          <w:b w:val="false"/>
          <w:i/>
          <w:color w:val="444444"/>
          <w:sz w:val="20"/>
        </w:rPr>
        <w:t>sirīrāg mahal 1. tan jal bal māṭī bhaiā man māiā moh manūr. auguṇ phir lāgū bhae kūr vajāvai tūr. bin sabdai bharmāīai dubidhā ḍobe pūr. 1. man re sabad tarahu chit lāi. jin gurmukh nām na būjhiā mar janmai āvai jāi. 1. rahāu. tan sūchā so ākhīai jis mahi sāchā nāu. bhai sach rātī dehurī jihvā sach suāu. sachī nadar nihālīai bahuṛ na pāvai tāu. 2. sāche te pavanā bhaiā pavanai te jal hoi. jal te tribhavaṇ sājiā ghaṭ ghaṭ jot samoi. nirmal mailā na thīai sabad rate pat hoi. 3. ih man sāch santokhiā nadar kare tis māhi. pañch bhūt sach bhai rate jot sachī man māhi. nānak auguṇ vīsre guri rākhe pat tāhi. 4. 15.</w:t>
      </w:r>
    </w:p>
    <w:p>
      <w:pPr>
        <w:pStyle w:val="Normal"/>
        <w:spacing w:before="0" w:after="100"/>
        <w:jc w:val="center"/>
        <w:rPr/>
      </w:pPr>
      <w:r>
        <w:rPr>
          <w:b w:val="false"/>
          <w:i w:val="false"/>
          <w:color w:val="006000"/>
          <w:sz w:val="22"/>
        </w:rPr>
        <w:t>Тело, не знавшее Имени, сгорает и становится пылью, а ум в привязанности к майе становится как ржавое железо; пороки не отпускают его, и, опьянённый ложью, он всё ещё трубит в её трубу. Без Шабада человек блуждает, а двойственность топит весь его внутренний мир. О ум, сосредоточься на Шабаде и переправься: кто, даже придя к Гуру, не понял Имени, тот умирает, рождается и снова приходит и уходит. Чистым называется только то тело, в котором пребывает истинное Имя; чьё тело окрашено благоговением и памятью о Боге, а язык считает целью одно лишь Имя, того озаряет истинный взгляд милости, и он больше не терпит жара новых рождений. Всё произошло от Истинного: от Него — воздух, из воздуха — вода, из воды — весь мир, и в каждом сердце пребывает Его Свет. Кто окрашен Шабадом, тот остаётся чистым и получает честь. Если ум укоренён в Истинном, наполняется довольством и находится под милостивым взглядом Бога, всё тело пропитывается памятью и благоговением, а в уме постоянно сияет Истинный Свет; Нанак говорит: у того, кого хранит Гуру, забываются пороки и сохраняется честь.</w:t>
      </w:r>
    </w:p>
    <w:p>
      <w:pPr>
        <w:pStyle w:val="Normal"/>
        <w:spacing w:before="0" w:after="200"/>
        <w:ind w:left="288" w:right="288"/>
        <w:jc w:val="left"/>
        <w:rPr/>
      </w:pPr>
      <w:r>
        <w:rPr>
          <w:b w:val="false"/>
          <w:i w:val="false"/>
          <w:color w:val="333355"/>
          <w:sz w:val="18"/>
        </w:rPr>
        <w:t>О мой ум! Сосредоточься на Шабаде Гуру и так переправься через океан мирских пороков. Тот человек, который, придя в прибежище Гуру, не вступил в связь с Именем Бога, умирает и рождается, рождается и умирает. Его тело сгорает в пороках и в конце превращается в пыль. Его ум, захваченный привязанностью к майе, становится подобным пережжённому железу, железной окалине. И всё же пороки его не отпускают: он по-прежнему, будучи опьянён ложью, продолжает трубить в трубу привязанности к майе. Без Шабада Гуру он остаётся в состоянии блуждания, а двойственность топит весь его внутренний мир, все его органы чувств, в море привязанности. Чистым и святым можно назвать только то тело, в котором утверждено вечное Имя Бога. То прекрасное тело, которое окрашено благоговением и любовью к Богу, памятью о Нём, и чей язык считает симран своим истинным назначением, — только оно достойно называться чистым. Тот, на кого падает милостивый взгляд Бога, больше не переносит жар нового круговорота рождений. Тому, кто окрашен Шабадом Гуру, достаётся честь и в этом мире, и в мире ином. Он всегда остаётся чистым, к нему не пристаёт грязь пороков. У него остаётся твёрдая уверенность в том, что от вечного Бога произошёл тонкий элемент воздуха, из воздуха возникла вода, из воды был сотворён весь мир, и в каждом сердце пребывает Божественный Свет. Нанак говорит: того человека, которого Гуру защитил, Бог наделяет честью и в этом мире, и в ином; пороки отступают от него. Его ум, пребывая в вечном Боге, становится исполненным довольства. Бог держит на нём милостивый взгляд. Всё его тело окрашено памятью о Боге и благоговением перед Ним, и вечный Свет Бога всегда пребывает в его уме.</w:t>
      </w:r>
    </w:p>
    <w:p>
      <w:pPr>
        <w:pStyle w:val="Normal"/>
        <w:rPr/>
      </w:pPr>
      <w:r>
        <w:rPr/>
      </w:r>
    </w:p>
    <w:p>
      <w:pPr>
        <w:pStyle w:val="Normal"/>
        <w:spacing w:before="160" w:after="40"/>
        <w:jc w:val="center"/>
        <w:rPr/>
      </w:pPr>
      <w:r>
        <w:rPr>
          <w:b/>
          <w:b/>
          <w:i w:val="false"/>
          <w:i w:val="false"/>
          <w:color w:val="550000"/>
          <w:sz w:val="26"/>
          <w:sz w:val="26"/>
        </w:rPr>
        <w:t>ਸਿਰੀਰਾਗੁ ਮਹਲਾ ੧ ॥ ਨਾਨਕ ਬੇੜੀ ਸਚ ਕੀ ਤਰੀਐ ਗੁਰ ਵੀਚਾਰਿ ॥ ਇਕਿ ਆਵਹਿ ਇਕਿ ਜਾਵਹੀ ਪੂਰਿ ਭਰੇ ਅਹੰਕਾਰਿ ॥ ਮਨਹਠਿ ਮਤੀ ਬੂਡੀਐ ਗੁਰਮੁਖਿ ਸਚੁ ਸੁ ਤਾਰਿ ॥੧॥ ਗੁਰ ਬਿਨੁ ਕਿਉ ਤਰੀਐ ਸੁਖੁ ਹੋਇ ॥ ਜਿਉ ਭਾਵੈ ਤਿਉ ਰਾਖੁ ਤੂ ਮੈ ਅਵਰੁ ਨ ਦੂਜਾ ਕੋਇ ॥੧॥ ਰਹਾਉ ॥ ਆਗੈ ਦੇਖਉ ਡਉ ਜਲੈ ਪਾਛੈ ਹਰਿਓ ਅੰਗੂਰੁ ॥ ਜਿਸ ਤੇ ਉਪਜੈ ਤਿਸ ਤੇ ਬਿਨਸੈ ਘਟਿ ਘਟਿ ਸਚੁ ਭਰਪੂਰਿ ॥ ਆਪੇ ਮੇਲਿ ਮਿਲਾਵਹੀ ਸਾਚੈ ਮਹਲਿ ਹਦੂਰਿ ॥੨॥ ਸਾਹਿ ਸਾਹਿ ਤੁਝੁ ਸੰਮਲਾ ਕਦੇ ਨ ਵਿਸਾਰੇਉ ॥ ਜਿਉ ਜਿਉ ਸਾਹਬੁ ਮਨਿ ਵਸੈ ਗੁਰਮੁਖਿ ਅੰਮ੍ਰਿਤੁ ਪੇਉ ॥ ਮਨੁ ਤਨੁ ਤੇਰਾ ਤੂ ਧਣੀ ਗਰਬੁ ਨਿਵਾਰਿ ਸਮੇਉ ॥੩॥ ਜਿਨਿ ਏਹੁ ਜਗਤੁ ਉਪਾਇਆ ਤ੍ਰਿਭਵਣੁ ਕਰਿ ਆਕਾਰੁ ॥ ਗੁਰਮੁਖਿ ਚਾਨਣੁ ਜਾਣੀਐ ਮਨਮੁਖਿ ਮੁਗਧੁ ਗੁਬਾਰੁ ॥ ਘਟਿ ਘਟਿ ਜੋਤਿ ਨਿਰੰਤਰੀ ਬੂਝੈ ਗੁਰਮਤਿ ਸਾਰੁ ॥੪॥ ਗੁਰਮੁਖਿ ਜਿਨੀ ਜਾਣਿਆ ਤਿਨ ਕੀਚੈ ਸਾਬਾਸਿ ॥ ਸਚੇ ਸੇਤੀ ਰਲਿ ਮਿਲੇ ਸਚੇ ਗੁਣ ਪਰਗਾਸਿ ॥ ਨਾਨਕ ਨਾਮਿ ਸੰਤੋਖੀਆ ਜੀਉ ਪਿੰਡੁ ਪ੍ਰਭ ਪਾਸਿ ॥੫॥੧੬॥</w:t>
      </w:r>
    </w:p>
    <w:p>
      <w:pPr>
        <w:pStyle w:val="Normal"/>
        <w:spacing w:before="0" w:after="60"/>
        <w:jc w:val="center"/>
        <w:rPr/>
      </w:pPr>
      <w:r>
        <w:rPr>
          <w:b w:val="false"/>
          <w:i/>
          <w:color w:val="444444"/>
          <w:sz w:val="20"/>
        </w:rPr>
        <w:t xml:space="preserve">sirīrāg mahlā 1. nānak beṛī sach kī tarīai gur vīchār. ik āvahi ik jāvahī pūr bhare ahaṅkār. manhaṭh matī būḍīai gurmukh sach su tār. 1. gur bin kiu tarīai sukh hoi. jiu bhāvai tiu rākh tū mai avar na dūjā koi. 1. rahāu. āgai dekhau ḍau jalai pāchhai hariō aṅgūr. jis te upjai tis te binsai ghaṭ ghaṭ sach bharpūr. āpe mel milāvahī sāchai mahal hadūr. 2. sāhi sāhi tuj samlā kade na </w:t>
      </w:r>
      <w:r>
        <w:rPr>
          <w:b w:val="false"/>
          <w:b w:val="false"/>
          <w:i/>
          <w:i/>
          <w:color w:val="444444"/>
          <w:sz w:val="20"/>
          <w:sz w:val="20"/>
        </w:rPr>
        <w:t>विस</w:t>
      </w:r>
      <w:r>
        <w:rPr>
          <w:b w:val="false"/>
          <w:i/>
          <w:color w:val="444444"/>
          <w:sz w:val="20"/>
        </w:rPr>
        <w:t>āreu. jiu jiu sāhab man vasai gurmukh amrit peu. man tan terā tū dhaṇī garab nivār sameu. 3. jin eh jagat upāiā tribhavaṇ kar ākār. gurmukh chāṇaṇ jāṇīai manmukh mugadh gubār. ghaṭ ghaṭ jot nirantarī būjhai gurmat sār. 4. gurmukh jinī jāṇiā tin kīchai sābās. sache setī ral mile sache guṇ pargās. nānak nām santokhīā jīu piṇḍ prabh pās. 5. 16.</w:t>
      </w:r>
    </w:p>
    <w:p>
      <w:pPr>
        <w:pStyle w:val="Normal"/>
        <w:spacing w:before="0" w:after="100"/>
        <w:jc w:val="center"/>
        <w:rPr/>
      </w:pPr>
      <w:r>
        <w:rPr>
          <w:b w:val="false"/>
          <w:i w:val="false"/>
          <w:color w:val="006000"/>
          <w:sz w:val="22"/>
        </w:rPr>
        <w:t>Нанак говорит: если по наставлению Гуру сделать лодкой истину симрана, можно переправиться через мирской океан; но бесчисленные существа, полные Хоумэ, приходят и уходят, а следование упрямству собственного ума только топит. Того, кто идёт путём Гуру, Бог переправляет. Без Гуру нельзя ни переправиться, ни обрести покой; потому: как Тебе угодно, так и храни меня — у меня нет иной опоры. Впереди горит лесной огонь смерти, а позади всё время появляются новые зелёные побеги жизни; всё рождается от Бога и по Его воле исчезает, а Сам Истинный наполнен каждый сосуд. Он Сам соединяет с Собой и вводит в Своё истинное присутствие. Пусть я помню Тебя с каждым дыханием и никогда не забываю; когда Владыка поселяется в уме, человек через Гуру пьёт нектар Имени. Ум и тело — Твои, Ты Владыка; пусть, устранив гордость, я растворюсь в Тебе. Тот, Кто создал этот мир и устроил три мира, познаётся через Гуру как Свет; идущий за своим умом остаётся в густой тьме, хотя Свет непрерывно пребывает в каждом сердце. Это постигается только по учению Гуру. Те, кто через Гуру познали этот всепроникающий Свет, достойны похвалы: они сливаются с Истинным, в них открываются качества Истинного, и, соединясь с Именем, они обретают внутренний мир, вверяя душу и тело Богу.</w:t>
      </w:r>
    </w:p>
    <w:p>
      <w:pPr>
        <w:pStyle w:val="Normal"/>
        <w:spacing w:before="0" w:after="200"/>
        <w:ind w:left="288" w:right="288"/>
        <w:jc w:val="left"/>
        <w:rPr/>
      </w:pPr>
      <w:r>
        <w:rPr>
          <w:b w:val="false"/>
          <w:i w:val="false"/>
          <w:color w:val="333355"/>
          <w:sz w:val="18"/>
        </w:rPr>
        <w:t>Нанак говорит: этот мир — бездонный океан. Если, следуя наставлению Гуру, сделать симран лодкой, тогда можно переправиться через него. Но бесчисленное множество существ, полных Хоумэ, приходят и уходят, рождаются и умирают, оставаясь в круге перерождений. Тот, кто идёт за упрямством собственного ума, только тонет в пороках этого океана. Лишь того, кто становится на путь Гуру, Бог Сам переправляет. Без прибежища у Гуру невозможно переправиться через этот океан мира, невозможно и обрести духовную радость. Поэтому следует молиться Богу так: как Тебе угодно, так и сохрани меня в прибежище Гуру, потому что для переправы через этот мирской океан у меня нет никакой иной опоры. Мир подобен лесу: впереди горит огонь, который сжигает выросшие большие деревья, а позади всё время появляются новые нежные побеги, новые дети рождаются. От того Бога, от Которого мир возникает, по Его же повелению он и исчезает. И этот вечный Бог до краёв присутствует в каждом теле. О Господь! Ты Сам соединяешь живых существ со Своими стопами и Сам держишь их в Своём вечном присутствии. О Господь, по милости Своей дай мне помнить Тебя с каждым дыханием и никогда Тебя не забывать. Если по милости Владыки-Бога, в прибежище Гуру, Он всё больше и больше утверждается в уме, тогда человек пьёт воду Имени, дающую духовную жизнь. О Господь! Мой ум и моё тело даны Тобой, Ты — мой Владыка. Даруй, чтобы, устранив из себя гордость, я оставался погружённым в Твою память. Тот Свет-Бог, Который создал этот мир и устроил три мира, познаётся через прибежище Гуру. Но человек, идущий за своим умом, этого Света не видит; ему достаётся только духовная тьма. Хотя Божественный Свет непрерывно пронизывает каждое тело, эту истину можно понять только через учение Гуру. Те люди, которые, придя в прибежище Гуру, установили связь с этим всепроникающим Светом, достойны похвалы. Они становятся едины с вечным Богом, и качества вечного Бога раскрываются в них. Нанак говорит: соединившись с Именем, такие люди обретают духовный покой и постоянно вверяют свою душу и своё тело Богу.</w:t>
      </w:r>
    </w:p>
    <w:p>
      <w:pPr>
        <w:pStyle w:val="Normal"/>
        <w:rPr/>
      </w:pPr>
      <w:r>
        <w:rPr/>
      </w:r>
    </w:p>
    <w:p>
      <w:pPr>
        <w:pStyle w:val="Normal"/>
        <w:spacing w:before="320" w:after="160"/>
        <w:jc w:val="center"/>
        <w:rPr/>
      </w:pPr>
      <w:r>
        <w:rPr>
          <w:b/>
          <w:color w:val="222222"/>
          <w:sz w:val="26"/>
        </w:rPr>
        <w:t>АНГ 20</w:t>
      </w:r>
    </w:p>
    <w:p>
      <w:pPr>
        <w:pStyle w:val="Normal"/>
        <w:spacing w:before="160" w:after="40"/>
        <w:jc w:val="center"/>
        <w:rPr/>
      </w:pPr>
      <w:r>
        <w:rPr>
          <w:b/>
          <w:b/>
          <w:i w:val="false"/>
          <w:i w:val="false"/>
          <w:color w:val="550000"/>
          <w:sz w:val="26"/>
          <w:sz w:val="26"/>
        </w:rPr>
        <w:t>ਸਿਰੀਰਾਗੁ ਮਹਲਾ ੧ ॥ ਸੁਣਿ ਮਨ ਮਿਤ੍ਰ ਪਿਆਰਿਆ ਮਿਲੁ ਵੇਲਾ ਹੈ ਏਹ ॥ ਜਬ ਲਗੁ ਜੋਬਨਿ ਸਾਸੁ ਹੈ ਤਬ ਲਗੁ ਇਹੁ ਤਨੁ ਦੇਹ ॥ ਬਿਨੁ ਗੁਣ ਕਾਮਿ ਨ ਆਵਈ ਢਹਿ ਢੇਰੀ ਤਨੁ ਖੇਹ ॥੧॥ ਮੇਰੇ ਮਨ ਲੈ ਲਾਹਾ ਘਰਿ ਜਾਹਿ ॥ ਗੁਰਮੁਖਿ ਨਾਮੁ ਸਲਾਹੀਐ ਹਉਮੈ ਨਿਵਰੀ ਭਾਹਿ ॥੧॥ ਰਹਾਉ ॥ ਸੁਣਿ ਸੁਣਿ ਗੰਢਣੁ ਗੰਢੀਐ ਲਿਖਿ ਪੜਿ ਬੁਝਹਿ ਭਾਰੁ ॥ ਤ੍ਰਿਸਨਾ ਅਹਿਨਿਸਿ ਅਗਲੀ ਹਉਮੈ ਰੋਗੁ ਵਿਕਾਰੁ ॥ ਓਹੁ ਵੇਪਰਵਾਹੁ ਅਤੋਲਵਾ ਗੁਰਮਤਿ ਕੀਮਤਿ ਸਾਰੁ ॥੨॥ ਲਖ ਸਿਆਣਪ ਜੇ ਕਰੀ ਲਖ ਸਿਉ ਪ੍ਰੀਤਿ ਮਿਲਾਪੁ ॥ ਬਿਨੁ ਸੰਗਤਿ ਸਾਧ ਨ ਧ੍ਰਾਪੀਆ ਬਿਨੁ ਨਾਵੈ ਦੂਖ ਸੰਤਾਪੁ ॥ ਹਰਿ ਜਪਿ ਜੀਅਰੇ ਛੁਟੀਐ ਗੁਰਮੁਖਿ ਚੀਨੈ ਆਪੁ ॥੩॥ ਤਨੁ ਮਨੁ ਗੁਰ ਪਹਿ ਵੇਚਿਆ ਮਨੁ ਦੀਆ ਸਿਰੁ ਨਾਲਿ ॥ ਤ੍ਰਿਭਵਣੁ ਖੋਜਿ ਢੰਢੋਲਿਆ ਗੁਰਮੁਖਿ ਖੋਜਿ ਨਿਹਾਲਿ ॥ ਸਤਗੁਰਿ ਮੇਲਿ ਮਿਲਾਇਆ ਨਾਨਕ ਸੋ ਪ੍ਰਭੁ ਨਾਲਿ ॥੪॥੧੭॥</w:t>
      </w:r>
    </w:p>
    <w:p>
      <w:pPr>
        <w:pStyle w:val="Normal"/>
        <w:spacing w:before="0" w:after="60"/>
        <w:jc w:val="center"/>
        <w:rPr/>
      </w:pPr>
      <w:r>
        <w:rPr>
          <w:b w:val="false"/>
          <w:i/>
          <w:color w:val="444444"/>
          <w:sz w:val="20"/>
        </w:rPr>
        <w:t>sirīrāg mahlā 1. suṇ man mitr piāriā mil velā hai eh. jab lag joban sās hai tab lag ih tan deh. bin guṇ kām na āvaī ḍhahi ḍherī tan kheh. 1. mere man lai lāhā ghar jāhi. gurmukh nām salāhīai haumai nivrī bhāh. 1. rahāu. suṇ suṇ gaṇḍhaṇ gaṇḍhīai likh paṛ bujheh bhār. trishnā ahinis aglī haumai rog vikār. oh veparvāh atolvā gurmat kīmat sār. 2. lakh siāṇap je karī lakh siu prīt milāp. bin saṅgat sādh na dhrāpīā bin nāvai dūkh santāp. har jap jīare chhuṭīai gurmukh chīnai āp. 3. tan man gur pahi vechiā man dīā sir nāl. tribhavaṇ khoj ḍhaṇḍholiā gurmukh khoj nihāl. satgur mel milāiā nānak so prabh nāl. 4. 17.</w:t>
      </w:r>
    </w:p>
    <w:p>
      <w:pPr>
        <w:pStyle w:val="Normal"/>
        <w:spacing w:before="0" w:after="100"/>
        <w:jc w:val="center"/>
        <w:rPr/>
      </w:pPr>
      <w:r>
        <w:rPr>
          <w:b w:val="false"/>
          <w:i w:val="false"/>
          <w:color w:val="006000"/>
          <w:sz w:val="22"/>
        </w:rPr>
        <w:t>Слушай, о мой любимый друг-ум: сейчас время встретить Бога. Пока есть молодость и дыхание, до тех пор это тело ещё служит; без усвоения Божественных качеств оно ни на что не пригодится и в конце концов рухнет в кучу праха. О мой ум, возьми здесь духовную прибыль и иди в свой истинный дом: через Гуру следует славить Имя, и тогда угасает огонь Хоумэ. Люди много слушают, пишут, читают и рассуждают, стараясь казаться мудрыми, но день и ночь в них горят жажда, болезнь и порок Хоумэ; а Бог ни от чего этого не зависит и несоизмерим — пойми Его цену через учение Гуру. Пусть человек проявит хоть сотни тысяч хитростей и заведёт связи с тысячами людей, без общества святых внутренняя жажда не проходит, а без Имени остаются страдание и мука. О душа, освобождение приходит через повторение Имени Хари, и тот, кто идёт путём Гуру, узнаёт свою сущность. Тот, кто отдал Гуру своё тело, ум и даже голову, через Гуру увидел внутри себя Самого Бога, Которого прежде искал по трём мирам; Нанак говорит: Сатгуру, присоединив такого человека к своим стопам, соединил его с Богом и показал, что этот Бог всегда рядом.</w:t>
      </w:r>
    </w:p>
    <w:p>
      <w:pPr>
        <w:pStyle w:val="Normal"/>
        <w:spacing w:before="0" w:after="200"/>
        <w:ind w:left="288" w:right="288"/>
        <w:jc w:val="left"/>
        <w:rPr/>
      </w:pPr>
      <w:r>
        <w:rPr>
          <w:b w:val="false"/>
          <w:i w:val="false"/>
          <w:color w:val="333355"/>
          <w:sz w:val="18"/>
        </w:rPr>
        <w:t>О любимый друг-ум, послушай моё наставление. Встреться с Богом — именно человеческая жизнь и есть это время встречи. Пока есть молодость и пока продолжается дыхание, до тех пор это тело ещё служит. Если же человек не вселил в себя качества Бога, тогда к чему это тело? В конце концов оно рухнет и станет кучей праха. О мой ум! Возьми отсюда духовную прибыль и иди в свой истинный дом. Здесь, придя в прибежище Гуру, следует славить Имя Бога; по благодати Имени внутренний огонь Хоумэ угасает. Этот огонь — желание быть большим, желание стать великим — гаснет. Учёные люди пишут и читают множество книг, размышляют над ними, слушают рассуждения и стараются показаться в глазах людей мыслителями, но внутри у них день и ночь живёт сильная жажда, остаётся болезнь и порок Хоумэ. А Бог не придаёт значения этой внешней учёности; нашими знаниями Его нельзя измерить. Прими учение Гуру и пойми Его истинную цену. Даже если я проявлю сотни тысяч хитростей, даже если установлю любовь и связь с тысячами людей, без пребывания в обществе Гуру внутренняя жажда не утоляется. Без повторения Имени Бога продолжаются душевная боль и мучение. О моя душа! Освободиться от этой жажды можно только через повторение Имени Бога, потому что тот человек, который, придя в прибежище Гуру, повторяет Имя, узнаёт свою подлинную сущность. Тот, кто отдал своё тело и ум Гуру в обмен на Имя, кто отдал и ум, и даже голову, тот через Гуру увидел этого Бога внутри самого себя — Того Самого, Кого весь мир искал по трём мирам. Нанак говорит: того, кто пришёл в прибежище, Гуру соединил со своими стопами, соединил с Богом и показал, что этот Бог пребывает рядом, вместе с ним.</w:t>
      </w:r>
    </w:p>
    <w:p>
      <w:pPr>
        <w:pStyle w:val="Normal"/>
        <w:rPr/>
      </w:pPr>
      <w:r>
        <w:rPr/>
      </w:r>
    </w:p>
    <w:p>
      <w:pPr>
        <w:pStyle w:val="Normal"/>
        <w:spacing w:before="320" w:after="160"/>
        <w:jc w:val="center"/>
        <w:rPr/>
      </w:pPr>
      <w:r>
        <w:rPr>
          <w:b/>
          <w:color w:val="222222"/>
          <w:sz w:val="26"/>
        </w:rPr>
        <w:t>АНГ 21</w:t>
      </w:r>
    </w:p>
    <w:p>
      <w:pPr>
        <w:pStyle w:val="Normal"/>
        <w:spacing w:before="160" w:after="40"/>
        <w:jc w:val="center"/>
        <w:rPr/>
      </w:pPr>
      <w:r>
        <w:rPr>
          <w:b/>
          <w:b/>
          <w:i w:val="false"/>
          <w:i w:val="false"/>
          <w:color w:val="550000"/>
          <w:sz w:val="26"/>
          <w:sz w:val="26"/>
        </w:rPr>
        <w:t>ਸਿਰੀਰਾਗੁ ਮਹਲਾ ੧ ॥ ਮਰਣੈ ਕੀ ਚਿੰਤਾ ਨਹੀ ਜੀਵਣ ਕੀ ਨਹੀ ਆਸ ॥ ਤੂ ਸਰਬ ਜੀਆ ਪ੍ਰਤਿਪਾਲਹੀ ਲੇਖੈ ਸਾਸ ਗਿਰਾਸ ॥ ਅੰਤਰਿ ਗੁਰਮੁਖਿ ਤੂ ਵਸਹਿ ਜਿਉ ਭਾਵੈ ਤਿਉ ਨਿਰਜਾਸਿ ॥੧॥ ਜੀਅਰੇ ਰਾਮ ਜਪਤ ਮਨੁ ਮਾਨੁ ॥ ਅੰਤਰਿ ਲਾਗੀ ਜਲਿ ਬੁਝੀ ਪਾਇਆ ਗੁਰਮੁਖਿ ਗਿਆਨੁ ॥੧॥ ਰਹਾਉ ॥ ਅੰਤਰ ਕੀ ਗਤਿ ਜਾਣੀਐ ਗੁਰ ਮਿਲੀਐ ਸੰਕ ਉਤਾਰਿ ॥ ਮੁਇਆ ਜਿਤੁ ਘਰਿ ਜਾਈਐ ਤਿਤੁ ਜੀਵਦਿਆ ਮਰੁ ਮਾਰਿ ॥ ਅਨਹਦ ਸਬਦਿ ਸੁਹਾਵਣੇ ਪਾਈਐ ਗੁਰ ਵੀਚਾਰਿ ॥੨॥ ਅਨਹਦ ਬਾਣੀ ਪਾਈਐ ਤਹ ਹਉਮੈ ਹੋਇ ਬਿਨਾਸੁ ॥ ਸਤਗੁਰੁ ਸੇਵੇ ਆਪਣਾ ਹਉ ਸਦ ਕੁਰਬਾਣੈ ਤਾਸੁ ॥ ਖੜਿ ਦਰਗਹ ਪੈਨਾਈਐ ਮੁਖਿ ਹਰਿ ਨਾਮ ਨਿਵਾਸੁ ॥੩॥ ਜਹ ਦੇਖਾ ਤਹ ਰਵਿ ਰਹੇ ਸਿਵ ਸਕਤੀ ਕਾ ਮੇਲੁ ॥ ਤ੍ਰਿਹੁ ਗੁਣ ਬੰਧੀ ਦੇਹੁਰੀ ਜੋ ਆਇਆ ਜਗਿ ਸੋ ਖੇਲੁ ॥ ਵਿਜੋਗੀ ਦੁਖਿ ਵਿਛੁੜੇ ਮਨਮੁਖਿ ਲਹਹਿ ਨ ਮੇਲੁ ॥੪॥ ਮਨੁ ਬੈਰਾਗੀ ਘਰਿ ਵਸੈ ਸਚ ਭੈ ਰਾਤਾ ਹੋਇ ॥ ਗਿਆਨ ਮਹਾਰਸੁ ਭੋਗਵੈ ਬਾਹੁੜਿ ਭੂਖ ਨ ਹੋਇ ॥ ਨਾਨਕ ਇਹੁ ਮਨੁ ਮਾਰਿ ਮਿਲੁ ਭੀ ਫਿਰਿ ਦੁਖੁ ਨ ਹੋਇ ॥੫॥੧੮॥</w:t>
      </w:r>
    </w:p>
    <w:p>
      <w:pPr>
        <w:pStyle w:val="Normal"/>
        <w:spacing w:before="0" w:after="60"/>
        <w:jc w:val="center"/>
        <w:rPr/>
      </w:pPr>
      <w:r>
        <w:rPr>
          <w:b w:val="false"/>
          <w:i/>
          <w:color w:val="444444"/>
          <w:sz w:val="20"/>
        </w:rPr>
        <w:t>sirīrāg mahlā 1. marṇai kī chintā nahī jīvaṇ kī nahī ās. tū sarab jīā pratipālhī lekhai sās girās. antar gurmukh tū vasseh jiu bhāvai tiu nirjāsi. 1. jīare rām japat man mān. antar lāgī jal bujhī pāiā gurmukh giān. 1. rahāu. antar kī gat jāṇīai gur milīai saṅk utār. muiā jit ghar jāīai tit jīvdīā mar mār. anahad sabad suhāvaṇe pāīai gur vīchār. 2. anahad bāṇī pāīai tah haumai hoi binās. satgur sevē āpṇā hau sad kurbāṇai tās. khaṛ dargah paināīai mukh har nām nivās. 3. jah dekhā tah rav rahe siv saktī kā mel. trihu guṇ baṅdhī dehurī jo āiā jag so khel. vijogī dukh vichhuṛe manmukh lahahi na mel. 4. man bairāgī ghar vasai sach bhai rātā hoi. giān mahāras bhogvai bāhuṛ bhūkh na hoi. nānak ih man mār mil bhī phir dukh na hoi. 5. 18.</w:t>
      </w:r>
    </w:p>
    <w:p>
      <w:pPr>
        <w:pStyle w:val="Normal"/>
        <w:spacing w:before="0" w:after="100"/>
        <w:jc w:val="center"/>
        <w:rPr/>
      </w:pPr>
      <w:r>
        <w:rPr>
          <w:b w:val="false"/>
          <w:i w:val="false"/>
          <w:color w:val="006000"/>
          <w:sz w:val="22"/>
        </w:rPr>
        <w:t>Тот, кто живёт лицом к Гуру, уже не тревожится о смерти и не строит надежд на долгую жизнь, зная, что Ты питаешь всех существ и держишь в Своём счёте каждый вдох и каждый кусок пищи; Ты открываешься внутри и хранишь всех по Своей воле. О душа, приучи ум к повторению Имени Рама: тогда гаснет внутренняя жажда и через Гуру приходит глубокая связь с Богом. С полной верой приди к Гуру и ещё при жизни победи страх смерти; по учению Гуру обретается прекрасный, непрерывный Шабад. Когда приходит состояние непрерывной хвалы, исчезает Хоумэ; того, кто служит своему Сатгуру, в Божественном дворе встречают с почётом, и в его устах живёт Имя Хари. Но в мире всюду душа связана с майей, тело сковано тремя гунами, и манмукхи, оставаясь в разлуке, не находят соединения. Лишь отрешённый от майи ум, пребывая в своём истинном доме и окрашенный благоговением перед Истинным, вкушает великий нектар знания и больше не знает голода. Нанак говорит: подчини этот ум и соединись с Богом — тогда больше не будет страдания.</w:t>
      </w:r>
    </w:p>
    <w:p>
      <w:pPr>
        <w:pStyle w:val="Normal"/>
        <w:spacing w:before="0" w:after="200"/>
        <w:ind w:left="288" w:right="288"/>
        <w:jc w:val="left"/>
        <w:rPr/>
      </w:pPr>
      <w:r>
        <w:rPr>
          <w:b w:val="false"/>
          <w:i w:val="false"/>
          <w:color w:val="333355"/>
          <w:sz w:val="18"/>
        </w:rPr>
        <w:t>О моя душа! Добивайся того, чтобы ум, повторяя Имя Бога, привык к этому симрану. Тот человек, который, придя в прибежище Гуру, через симран обрёл глубокую связь с Богом, гасит внутреннее жжение жажды. Человек, живущий лицом к Гуру, по благодати симрана больше не боится смерти и не строит всё новых надежд на долгую жизнь. У него есть твёрдая уверенность: Ты, Господи, питаешь всех существ, и каждый вдох и каждый кусок пищи находятся в Твоём счёте, под Твоим взглядом. Внутри человека, обращённого к Гуру, Ты открываешься Сам, и он знает, что Ты заботишься обо всех так, как Тебе угодно. Следует с полной верой прийти в прибежище Гуру; так становится понятен внутренний Бог, и ещё при жизни человек убивает тот страх смерти, под власть которого в конце всё равно придётся попасть. Это состояние достигается тогда, когда человек идёт по учению Гуру и непрерывно соединён с прекрасным Шабадом хвалы Богу. Когда обретается состояние непрерывной хвалы, тогда изнутри человека исчезает Хоумэ. Я всегда жертвую собой ради того человека, который служит своему Гуру и идёт по указанному им пути. В его устах всегда живёт Имя Бога, и в Божьем присутствии ему оказывают честь. Но состояние мира иное: куда ни посмотрю, всюду живые существа опьянены майей, повсюду — союз души и майи. Тело манмukhов связано тремя гунами майи. Каждый, кто пришёл в мир и идёт за своим умом, играет именно эту игру. Такие люди не могут получить встречу с Богом, потому что, оставаясь в разлуке, они и дальше остаются разлучёнными и пребывают в страдании. Ум, отрешённый от майи, пребывает в собственном истинном состоянии, потому что он окрашен благоговением перед Богом. Такой ум вкушает великий нектар глубокой связи с Богом, и его уже не охватывает жажда майи. Нанак говорит: и ты тоже, подчинив этот ум и отвернув его от привязанности к майе, оставайся соединённым с Божьими стопами — тогда тебя больше никогда не охватит боль разлуки с Богом.</w:t>
      </w:r>
    </w:p>
    <w:p>
      <w:pPr>
        <w:pStyle w:val="Normal"/>
        <w:rPr/>
      </w:pPr>
      <w:r>
        <w:rPr/>
      </w:r>
    </w:p>
    <w:p>
      <w:pPr>
        <w:pStyle w:val="Normal"/>
        <w:spacing w:before="160" w:after="40"/>
        <w:jc w:val="center"/>
        <w:rPr/>
      </w:pPr>
      <w:r>
        <w:rPr>
          <w:b/>
          <w:b/>
          <w:i w:val="false"/>
          <w:i w:val="false"/>
          <w:color w:val="550000"/>
          <w:sz w:val="26"/>
          <w:sz w:val="26"/>
        </w:rPr>
        <w:t>ਸਿਰੀਰਾਗੁ ਮਹਲਾ ੧ ॥ ਏਹੁ ਮਨੋ ਮੂਰਖੁ ਲੋਭੀਆ ਲੋਭੇ ਲਗਾ ਲੋੁਭਾਨੁ ॥ ਸਬਦਿ ਨ ਭੀਜੈ ਸਾਕਤਾ ਦੁਰਮਤਿ ਆਵਨੁ ਜਾਨੁ ॥ ਸਾਧੂ ਸਤਗੁਰੁ ਜੇ ਮਿਲੈ ਤਾ ਪਾਈਐ ਗੁਣੀ ਨਿਧਾਨੁ ॥੧॥ ਮਨ ਰੇ ਹਉਮੈ ਛੋਡਿ ਗੁਮਾਨੁ ॥ ਹਰਿ ਗੁਰੁ ਸਰਵਰੁ ਸੇਵਿ ਤੂ ਪਾਵਹਿ ਦਰਗਹ ਮਾਨੁ ॥੧॥ ਰਹਾਉ ॥ ਰਾਮ ਨਾਮੁ ਜਪਿ ਦਿਨਸੁ ਰਾਤਿ ਗੁਰਮੁਖਿ ਹਰਿ ਧਨੁ ਜਾਨੁ ॥ ਸਭਿ ਸੁਖ ਹਰਿ ਰਸ ਭੋਗਣੇ ਸੰਤ ਸਭਾ ਮਿਲਿ ਗਿਆਨੁ ॥ ਨਿਤਿ ਅਹਿਨਿਸਿ ਹਰਿ ਪ੍ਰਭੁ ਸੇਵਿਆ ਸਤਗੁਰਿ ਦੀਆ ਨਾਮੁ ॥੨॥ ਕੂਕਰ ਕੂੜੁ ਕਮਾਈਐ ਗੁਰ ਨਿੰਦਾ ਪਚੈ ਪਚਾਨੁ ॥ ਭਰਮੇ ਭੂਲਾ ਦੁਖੁ ਘਣੋ ਜਮੁ ਮਾਰਿ ਕਰੈ ਖੁਲਹਾਨੁ ॥ ਮਨਮੁਖਿ ਸੁਖੁ ਨ ਪਾਈਐ ਗੁਰਮੁਖਿ ਸੁਖੁ ਸੁਭਾਨੁ ॥੩॥ ਐਥੈ ਧੰਧੁ ਪਿਟਾਈਐ ਸਚੁ ਲਿਖਤੁ ਪਰਵਾਨੁ ॥ ਹਰਿ ਸਜਣੁ ਗੁਰੁ ਸੇਵਦਾ ਗੁਰ ਕਰਣੀ ਪਰਧਾਨੁ ॥ ਨਾਨਕ ਨਾਮੁ ਨ ਵੀਸਰੈ ਕਰਮਿ ਸਚੈ ਨੀਸਾਣੁ ॥੪॥੧੯॥</w:t>
      </w:r>
    </w:p>
    <w:p>
      <w:pPr>
        <w:pStyle w:val="Normal"/>
        <w:spacing w:before="0" w:after="60"/>
        <w:jc w:val="center"/>
        <w:rPr/>
      </w:pPr>
      <w:r>
        <w:rPr>
          <w:b w:val="false"/>
          <w:i/>
          <w:color w:val="444444"/>
          <w:sz w:val="20"/>
        </w:rPr>
        <w:t>sirīrāg mahlā 1. eh mano mūrakh lobhīā lobhe lagā lubhān. sabad na bhījai sākatā durmat āvaṇ jān. sādhū satgur je milai tā pāīai guṇī nidhān. 1. man re haumai chhoḍ gumān. har gur sarvar sev tū pāveh dargah mān. 1. rahāu. rām nām jap dinas rāt gurmukh har dhan jān. sabh sukh har ras bhogaṇe sant sabhā mil giān. nit ahinis har prabh seviā satgur dīā nām. 2. kūkar kūṛ kamāīai gur nindā pachai pachān. bharme bhūlā dukh ghaṇo jam mār karai khulhān. manmukh sukh na pāīai gurmukh sukh subhān. 3. aithai dhaṅdh piṭāīai sach likhat parvān. har sajan gur sevda gur karaṇī pardhān. nānak nām na vīsrai karam sachai nīsāṇ. 4. 19.</w:t>
      </w:r>
    </w:p>
    <w:p>
      <w:pPr>
        <w:pStyle w:val="Normal"/>
        <w:spacing w:before="0" w:after="100"/>
        <w:jc w:val="center"/>
        <w:rPr/>
      </w:pPr>
      <w:r>
        <w:rPr>
          <w:b w:val="false"/>
          <w:i w:val="false"/>
          <w:color w:val="006000"/>
          <w:sz w:val="22"/>
        </w:rPr>
        <w:t>Этот ум у майя-погружённого человека глуп и жаден, всё время прилипает к алчности; он не пропитывается Шабадом, и из-за дурного направления остаётся в круге рождения и смерти. Но если встречается Гуру-Сатгуру, обретается Бог — сокровищница качеств. О ум, оставь Хоумэ и гордость; служи Хари-Гуру, этому очищающему озеру, и получишь честь в Божьем дворе. День и ночь повторяй Имя Рама, через Гуру узнай ценность богатства Имени Хари; в собрании святых, войдя в глубокую связь с Именем, обретаются все духовные радости. Тот, кому Сатгуру даровал Имя, день и ночь служит Хари. А кто идёт за своим жадным умом, тот, как собака, мечется ради куска, живёт в суете, доходит до поношения Гуру, блуждает, много страдает, и в конце Яма жестоко ломает его. Манмукх покоя не находит; через Гуру же приходит дивный духовный мир. Здесь человек занят мирскими хлопотами, но в Божьем присутствии принимается только запись симрана. Гуру служит истинному Другу — Богу, и именно дело Гуру признаётся высшим. Нанак говорит: кому по милости вечного Бога открыт этот знак, тот уже не забывает Имя.</w:t>
      </w:r>
    </w:p>
    <w:p>
      <w:pPr>
        <w:pStyle w:val="Normal"/>
        <w:spacing w:before="0" w:after="200"/>
        <w:ind w:left="288" w:right="288"/>
        <w:jc w:val="left"/>
        <w:rPr/>
      </w:pPr>
      <w:r>
        <w:rPr>
          <w:b w:val="false"/>
          <w:i w:val="false"/>
          <w:color w:val="333355"/>
          <w:sz w:val="18"/>
        </w:rPr>
        <w:t>О мой ум! Оставь гордое чувство: «я мудрый, я мудрый», и приди в прибежище Гуру, который является образом Бога и подобен очищающему озеру для души. Так ты получишь честь в Божьем присутствии. Но у человека, опутанного майей, этот ум глуп и жаден; он всё время захвачен алчностью. В Шабаде Гуру у него не возникает любви и вкуса, и из-за этой дурной направленности продолжается круг рождения и смерти. Если же ему встретится Гуру, Сатгуру, тогда он обретает Бога — сокровищницу качеств. О ум! Повторяй Имя Бога днём и ночью. Придя в прибежище Гуру, узнай ценность богатства Имени Хари. Встреться с обществом святых и установи глубокую связь с Именем Хари — тогда будут получены все духовные радости. Но тот, кому Сатгуру даровал дар Имени, действительно день и ночь пребывает в служении Хари-Богу. Человек, который идёт за своим жадным умом, становится подобен собаке, бегущей от двери к двери ради куска. Он постоянно занят суетой майи и доходит до такого падения, что всё время истощает себя в поношении Гуру. Заблуждаясь в майической путанице, он сбивается с пути и терпит много страданий, а в конце Яма жестоко избивает его и ломает. Идущий за своим умом человек никогда не получает покоя, а тот, кто приходит в прибежище Гуру, получает удивительное духовное блаженство. Жадный человек в этом мире всё время поглощён мирскими хлопотами, но в Божьем присутствии принимается только счёт симрана. Гуру служит Богу — истинному Другу, и именно это дело, связанное с Гуру, считается признанным и высшим. Нанак говорит: тот человек, на чьём лбу по милости вечного Бога открывается этот знак принятия, уже никогда не забывает Имя Бога.</w:t>
      </w:r>
    </w:p>
    <w:p>
      <w:pPr>
        <w:pStyle w:val="Normal"/>
        <w:rPr/>
      </w:pPr>
      <w:r>
        <w:rPr/>
      </w:r>
    </w:p>
    <w:p>
      <w:pPr>
        <w:pStyle w:val="Normal"/>
        <w:spacing w:before="160" w:after="40"/>
        <w:jc w:val="center"/>
        <w:rPr/>
      </w:pPr>
      <w:r>
        <w:rPr>
          <w:b/>
          <w:b/>
          <w:i w:val="false"/>
          <w:i w:val="false"/>
          <w:color w:val="550000"/>
          <w:sz w:val="26"/>
          <w:sz w:val="26"/>
        </w:rPr>
        <w:t>ਸਿਰੀਰਾਗੁ ਮਹਲਾ ੧ ॥ ਇਕੁ ਤਿਲੁ ਪਿਆਰਾ ਵੀਸਰੈ ਰੋਗੁ ਵਡਾ ਮਨ ਮਾਹਿ ॥ ਕਿਉ ਦਰਗਹ ਪਤਿ ਪਾਈਐ ਜਾ ਹਰਿ ਨ ਵਸੈ ਮਨ ਮਾਹਿ ॥ ਗੁਰਿ ਮਿਲਿਐ ਸੁਖੁ ਪਾਈਐ ਅਗਨਿ ਮਰੈ ਗੁਣ ਮਾਹਿ ॥੧॥ ਮਨ ਰੇ ਅਹਿਨਿਸਿ ਹਰਿ ਗੁਣ ਸਾਰਿ ॥ ਜਿਨ ਖਿਨੁ ਪਲੁ ਨਾਮੁ ਨ ਵੀਸਰੈ ਤੇ ਜਨ ਵਿਰਲੇ ਸੰਸਾਰਿ ॥੧॥ ਰਹਾਉ ॥ ਜੋਤੀ ਜੋਤਿ ਮਿਲਾਈਐ ਸੁਰਤੀ ਸੁਰਤਿ ਸੰਜੋਗੁ ॥ ਹਿੰਸਾ ਹਉਮੈ ਗਤੁ ਗਏ ਨਾਹੀ ਸਹਸਾ ਸੋਗੁ ॥ ਗੁਰਮੁਖਿ ਜਿਸੁ ਹਰਿ ਮਨਿ ਵਸੈ ਤਿਸੁ ਮੇਲੇ ਗੁਰੁ ਸੰਜੋਗੁ ॥੨॥ ਕਾਇਆ ਕਾਮਣਿ ਜੇ ਕਰੀ ਭੋਗੇ ਭੋਗਣਹਾਰੁ ॥ ਤਿਸੁ ਸਿਉ ਨੇਹੁ ਨ ਕੀਜਈ ਜੋ ਦੀਸੈ ਚਲਣਹਾਰੁ ॥ ਗੁਰਮੁਖਿ ਰਵਹਿ ਸੋਹਾਗਣੀ ਸੋ ਪ੍ਰਭੁ ਸੇਜ ਭਤਾਰੁ ॥੩॥ ਚਾਰੇ ਅਗਨਿ ਨਿਵਾਰਿ ਮਰੁ ਗੁਰਮੁਖਿ ਹਰਿ ਜਲੁ ਪਾਇ ॥ ਅੰਤਰਿ ਕਮਲੁ ਪ੍ਰਗਾਸਿਆ ਅੰਮ੍ਰਿਤੁ ਭਰਿਆ ਅਘਾਇ ॥ ਨਾਨਕ ਸਤਗੁਰੁ ਮੀਤੁ ਕਰਿ ਸਚੁ ਪਾਵਹਿ ਦਰਗਹ ਜਾਇ ॥੪॥੨੦॥</w:t>
      </w:r>
    </w:p>
    <w:p>
      <w:pPr>
        <w:pStyle w:val="Normal"/>
        <w:spacing w:before="0" w:after="60"/>
        <w:jc w:val="center"/>
        <w:rPr/>
      </w:pPr>
      <w:r>
        <w:rPr>
          <w:b w:val="false"/>
          <w:i/>
          <w:color w:val="444444"/>
          <w:sz w:val="20"/>
        </w:rPr>
        <w:t>sirīrāg mahlā 1. ik til piārā vīsrai rog vaḍā man māhi. kiu dargah pat pāīai jā har na vasai man māhi. guri miliai sukh pāīai agan marai guṇ māhi. 1. man re ahinis har guṇ sār. jin khin pal nām na vīsrai te jan virle sansār. 1. rahāu. jotī jot milāīai suratī surat sañjog. hinsā haumai gat gae nāhī sahsā sog. gurmukh jis har man vasai tis melai gur sañjog. 2. kāiā kāmaṇ je karī bhoge bhogaṇhār. tis siu neh na kījīai jo dīsai chalaṇhār. gurmukh ravahi sohāgaṇī so prabh sej bhatār. 3. chāre agan nivār mar gurmukh har jal pāi. antar kamal pragāsiā amrit bhariā aghāi. nānak satgur mīt kar sach pāveh dargah jāi. 4. 20.</w:t>
      </w:r>
    </w:p>
    <w:p>
      <w:pPr>
        <w:pStyle w:val="Normal"/>
        <w:spacing w:before="0" w:after="100"/>
        <w:jc w:val="center"/>
        <w:rPr/>
      </w:pPr>
      <w:r>
        <w:rPr>
          <w:b w:val="false"/>
          <w:i w:val="false"/>
          <w:color w:val="006000"/>
          <w:sz w:val="22"/>
        </w:rPr>
        <w:t>Если хоть на миг забывается любимый Бог, в уме возникает тяжкая болезнь; если Хари не живёт в сердце, как получить честь в Божественном дворе? Но, встретив Гуру, человек обретает покой, и в погружении в Божественные качества гаснет огонь жажды. О ум, день и ночь помни качества Хари; очень редки в мире те, кто не забывает Имя ни на мгновение. Когда человек сливает свою жизнь со Светом Бога и свою осознанность — с Его осознанностью, тогда исчезают жестокость, Хоумэ, страх и печаль; и тому, в чьём уме через Гуру поселяется Бог, Гуру дарует настоящий случай встречи с Ним. Если обратить тело и чувства к Богу, то Наслаждающийся Сам войдёт в этот союз; не следует привязываться к телу как к чему-то вечному, ведь видно, что оно уходящее. Счастливые души-невесты, идущие путём Гуру, соединяются с Богом, и Он становится Мужем на их сердечной постели. Потуши четыре огня, умри для тяги к ним и через Гуру прими воду Имени Хари; тогда внутри расцветёт лотос сердца и оно наполнится нектаром. Нанак говорит: сделай Сатгуру своим другом — и, войдя в Божественный двор, ты обретёшь Истинного.</w:t>
      </w:r>
    </w:p>
    <w:p>
      <w:pPr>
        <w:pStyle w:val="Normal"/>
        <w:spacing w:before="0" w:after="200"/>
        <w:ind w:left="288" w:right="288"/>
        <w:jc w:val="left"/>
        <w:rPr/>
      </w:pPr>
      <w:r>
        <w:rPr>
          <w:b w:val="false"/>
          <w:i w:val="false"/>
          <w:color w:val="333355"/>
          <w:sz w:val="18"/>
        </w:rPr>
        <w:t>О мой ум! День и ночь помни качества Бога. В этом мире очень редки те счастливые люди, которым Имя Бога не забывается даже на миг. Для таких людей, если любимый Бог забудется хотя бы на краткое мгновение, это уже кажется тяжёлой болезнью, возникшей в уме. И действительно: если Имя Бога не живёт в сердце, то как можно получить честь в Божьем присутствии? Если же встречается Гуру, он даёт дар хвалы Богу, и по его благодати обретается духовный покой, потому что в соединении с Божественными качествами гаснет огонь жажды. Если растворить свою жизнь в Свете Бога и соединить свою осознанность с Его осознанностью, тогда полностью уходят жестокость и Хоумэ, не остаётся ни страха, ни печали. Тому человеку, в чьём уме через прибежище Гуру поселяется память о Боге, Гуру дарует полный случай и возможность для встречи с Ним. Как женщина вручает себя своему мужу, так и если я сделаю тело женщиной, а телесную женщину, то есть органы чувств, обращу в сторону Бога, тогда будет получена встреча с Господом-Мужем. Не следует так привязываться к этому телу, чтобы оно имело полную свободу идти к порокам, потому что прямо видно: оно уходящее и тленное. Души-невесты, идущие путём Гуру, помнят Бога и получают радость единения с Ним; этот Бог становится Мужем на их сердечной постели. Нанак говорит: через Гуру, приняв воду Имени Бога, погаси в сердце четыре огня — жестокость, привязанность, жадность и гнев — и умри для тяги в эту сторону. Тогда внутри тебя расцветёт лотос сердца, и сердце до краёв наполнится нектарной водой Имени, дающей духовную жизнь. Сделай Гуру своим другом — и ты непременно достигнешь Божьего присутствия.</w:t>
      </w:r>
    </w:p>
    <w:p>
      <w:pPr>
        <w:pStyle w:val="Normal"/>
        <w:rPr/>
      </w:pPr>
      <w:r>
        <w:rPr/>
      </w:r>
    </w:p>
    <w:p>
      <w:pPr>
        <w:pStyle w:val="Normal"/>
        <w:spacing w:before="320" w:after="160"/>
        <w:jc w:val="center"/>
        <w:rPr/>
      </w:pPr>
      <w:r>
        <w:rPr>
          <w:b/>
          <w:color w:val="222222"/>
          <w:sz w:val="26"/>
        </w:rPr>
        <w:t>АНГ 22</w:t>
      </w:r>
    </w:p>
    <w:p>
      <w:pPr>
        <w:pStyle w:val="Normal"/>
        <w:spacing w:before="160" w:after="40"/>
        <w:jc w:val="center"/>
        <w:rPr/>
      </w:pPr>
      <w:r>
        <w:rPr>
          <w:b/>
          <w:b/>
          <w:i w:val="false"/>
          <w:i w:val="false"/>
          <w:color w:val="550000"/>
          <w:sz w:val="26"/>
          <w:sz w:val="26"/>
        </w:rPr>
        <w:t>ਸਿਰੀਰਾਗੁ ਮਹਲਾ ੧ ॥ ਹਰਿ ਹਰਿ ਜਪਹੁ ਪਿਆਰਿਆ ਗੁਰਮਤਿ ਲੇ ਹਰਿ ਬੋਲਿ ॥ ਮਨੁ ਸਚ ਕਸਵਟੀ ਲਾਈਐ ਤੁਲੀਐ ਪੂਰੈ ਤੋਲਿ ॥ ਕੀਮਤਿ ਕਿਨੈ ਨ ਪਾਈਐ ਰਿਦ ਮਾਣਕ ਮੋਲਿ ਅਮੋਲਿ ॥੧॥ ਭਾਈ ਰੇ ਹਰਿ ਹੀਰਾ ਗੁਰ ਮਾਹਿ ॥ ਸਤਸੰਗਤਿ ਸਤਗੁਰੁ ਪਾਈਐ ਅਹਿਨਿਸਿ ਸਬਦਿ ਸਲਾਹਿ ॥੧॥ ਰਹਾਉ ॥ ਸਚੁ ਵਖਰੁ ਧਨੁ ਰਾਸਿ ਲੈ ਪਾਈਐ ਗੁਰ ਪਰਗਾਸਿ ॥ ਜਿਉ ਅਗਨਿ ਮਰੈ ਜਲਿ ਪਾਇਐ ਤਿਉ ਤ੍ਰਿਸਨਾ ਦਾਸਨਿ ਦਾਸਿ ॥ ਜਮ ਜੰਦਾਰੁ ਨ ਲਗਈ ਇਉ ਭਉਜਲੁ ਤਰੈ ਤਰਾਸਿ ॥੨॥ ਗੁਰਮੁਖਿ ਕੂੜੁ ਨ ਭਾਵਈ ਸਚਿ ਰਤੇ ਸਚ ਭਾਇ ॥ ਸਾਕਤ ਸਚੁ ਨ ਭਾਵਈ ਕੂੜੈ ਕੂੜੀ ਪਾਂਇ ॥ ਸਚਿ ਰਤੇ ਗੁਰਿ ਮੇਲਿਐ ਸਚੇ ਸਚਿ ਸਮਾਇ ॥੩॥ ਮਨ ਮਹਿ ਮਾਣਕੁ ਲਾਲੁ ਨਾਮੁ ਰਤਨੁ ਪਦਾਰਥੁ ਹੀਰੁ ॥ ਸਚੁ ਵਖਰੁ ਧਨੁ ਨਾਮੁ ਹੈ ਘਟਿ ਘਟਿ ਗਹਿਰ ਗੰਭੀਰੁ ॥ ਨਾਨਕ ਗੁਰਮੁਖਿ ਪਾਈਐ ਦਇਆ ਕਰੇ ਹਰਿ ਹੀਰੁ ॥੪॥੨੧॥</w:t>
      </w:r>
    </w:p>
    <w:p>
      <w:pPr>
        <w:pStyle w:val="Normal"/>
        <w:spacing w:before="0" w:after="60"/>
        <w:jc w:val="center"/>
        <w:rPr/>
      </w:pPr>
      <w:r>
        <w:rPr>
          <w:b w:val="false"/>
          <w:i/>
          <w:color w:val="444444"/>
          <w:sz w:val="20"/>
        </w:rPr>
        <w:t>sirīrāg mahlā 1. har har japahu piāriā gurmat le har bol. man sach kasvaṭī lāīai tulīai pūrai tol. kīmat kinai na pāīai rid māṇak mol amol. 1. bhāī re har hīrā gur māhi. satsangat satgur pāīai ahinis sabad salāh. 1. rahāu. sach vakhar dhan rās lai pāīai gur pargās. jiu agan marai jal pāīai tiu trishnā dāsan dās. jam jandār na lagaī iu bhaujal tarai tarās. 2. gurmukh kūṛ na bhāvai sach rate sach bhāi. sākat sach na bhāvai kūṛai kūṛī pāṅi. sach rate gur meliai sache sach samāi. 3. man mahi māṇak lāl nām ratan padārath hīr. sach vakhar dhan nām hai ghaṭ ghaṭ gahir gaṃbhīr. nānak gurmukh pāīai daiā kare har hīr. 4. 21.</w:t>
      </w:r>
    </w:p>
    <w:p>
      <w:pPr>
        <w:pStyle w:val="Normal"/>
        <w:spacing w:before="0" w:after="100"/>
        <w:jc w:val="center"/>
        <w:rPr/>
      </w:pPr>
      <w:r>
        <w:rPr>
          <w:b w:val="false"/>
          <w:i w:val="false"/>
          <w:color w:val="006000"/>
          <w:sz w:val="22"/>
        </w:rPr>
        <w:t>Повторяйте Имя Хари, о дорогие, и по учению Гуру произносите Хари. Когда ум прикладывают к пробному камню истинного Имени, он оказывается полновесным; тогда сердечная жемчужина становится бесценной, и никто не может определить её цену. Брат, алмаз Хари — у Гуру; Сатгуру обретается в сатсанге, и день и ночь, соединяясь с Шабадом, следует славить Бога. Собирай истинный товар, богатство и капитал: он обретается в свете, который даёт Гуру. Как огонь гаснет от воды, так и жажда угасает, когда человек становится слугой слуг Бога; тогда и страшный посланец смерти не касается его, и он благополучно переправляется через мирской океан. Идущим путём Гуру ложное не нравится: они окрашены в Истину и в любовь к Истинному. А майей захваченному человеку Истина не нравится, и его честь тоже ложна. Те, кого Гуру соединяет, остаются окрашенными в Истину и погружёнными в Истинного. Имя Бога — это жемчужина, рубин, драгоценность и алмаз в сердце; Имя — истинное богатство, а Сам бездонный Господь пребывает в каждом сердце. Нанак говорит: это обретается через Гуру, когда Хари-алмаз проявляет милость.</w:t>
      </w:r>
    </w:p>
    <w:p>
      <w:pPr>
        <w:pStyle w:val="Normal"/>
        <w:spacing w:before="0" w:after="200"/>
        <w:ind w:left="288" w:right="288"/>
        <w:jc w:val="left"/>
        <w:rPr/>
      </w:pPr>
      <w:r>
        <w:rPr>
          <w:b w:val="false"/>
          <w:i w:val="false"/>
          <w:color w:val="333355"/>
          <w:sz w:val="18"/>
        </w:rPr>
        <w:t>О дорогие! Повторяйте Имя Хари, следуя учению Гуру, и помните Хари. Когда ум прикладывается к пробному камню истинного симрана Имени Хари, тогда по благодати симрана он оказывается полновесным, полностью выдерживает проверку. Тогда сердечная жемчужина становится бесценной, и никто не может определить её цену. Брат! Этот драгоценный алмаз Имени Хари находится у Гуру. Гуру обретается в сатсанге. Поэтому, брат, иди в сатсанг и, соединяясь с Шабадом Гуру, день и ночь славь Бога. Брат! Собирай истинный товар, богатство и капитал. Это богатство находится благодаря духовному свету, который дарует Гуру. Как огонь гаснет, если на него льют воду, так и огонь жажды угасает, когда человек становится слугой слуг Бога. Того, кто собирает богатство Имени, страшный посланец смерти не может коснуться. Так человек благополучно переправляется через мирской океан. Людям, идущим путём Гуру, ложный мирской предмет не нравится; они окрашены в Истинного Бога и соединены с любовью к Нему. Но человеку, опутанному майей, Имя Бога не нравится. И честь того, кто запутан в ложном, тоже ложна и недолговечна. Но это не зависит от собственных усилий: тех, кого Гуру соединяет с Божьими стопами, Бог удерживает окрашенными в Истину, и их погружённость всегда остаётся в памяти о Боге. Имя Бога, которое подобно жемчужине, рубину, драгоценному камню и алмазу, пребывает внутри каждого человека. Бездонный Бог присутствует в каждом теле. Именно Его Имя является истинным товаром и богатством. Но, Нанак, человек получает это Имя через Гуру только тогда, когда Сам Бог-алмаз проявляет к нему милость.</w:t>
      </w:r>
    </w:p>
    <w:p>
      <w:pPr>
        <w:pStyle w:val="Normal"/>
        <w:rPr/>
      </w:pPr>
      <w:r>
        <w:rPr/>
      </w:r>
    </w:p>
    <w:p>
      <w:pPr>
        <w:pStyle w:val="Normal"/>
        <w:spacing w:before="160" w:after="40"/>
        <w:jc w:val="center"/>
        <w:rPr/>
      </w:pPr>
      <w:r>
        <w:rPr>
          <w:b/>
          <w:b/>
          <w:i w:val="false"/>
          <w:i w:val="false"/>
          <w:color w:val="550000"/>
          <w:sz w:val="26"/>
          <w:sz w:val="26"/>
        </w:rPr>
        <w:t>ਸਿਰੀਰਾਗੁ ਮਹਲਾ ੧ ॥ ਭਰਮੇ ਭਾਹਿ ਨ ਵਿਝਵੈ ਜੇ ਭਵੈ ਦਿਸੰਤਰ ਦੇਸੁ ॥ ਅੰਤਰਿ ਮੈਲੁ ਨ ਉਤਰੈ ਧ੍ਰਿਗੁ ਜੀਵਣੁ ਧ੍ਰਿਗੁ ਵੇਸੁ ॥ ਹੋਰੁ ਕਿਤੈ ਭਗਤਿ ਨ ਹੋਵਈ ਬਿਨੁ ਸਤਿਗੁਰ ਕੇ ਉਪਦੇਸ ॥੧॥ ਮਨ ਰੇ ਗੁਰਮੁਖਿ ਅਗਨਿ ਨਿਵਾਰਿ ॥ ਗੁਰ ਕਾ ਕਹਿਆ ਮਨਿ ਵਸੈ ਹਉਮੈ ਤ੍ਰਿਸਨਾ ਮਾਰਿ ॥੧॥ ਰਹਾਉ ॥ ਮਨੁ ਮਾਣਕੁ ਨਿਰਮੋਲੁ ਹੈ ਰਾਮ ਨਾਮਿ ਪਤਿ ਪਾਇ ॥ ਮਿਲਿ ਸਤਸੰਗਤਿ ਹਰਿ ਪਾਈਐ ਗੁਰਮੁਖਿ ਹਰਿ ਲਿਵ ਲਾਇ ॥ ਆਪੁ ਗਇਆ ਸੁਖੁ ਪਾਇਆ ਮਿਲਿ ਸਲਲੈ ਸਲਲ ਸਮਾਇ ॥੨॥ ਜਿਨਿ ਹਰਿ ਹਰਿ ਨਾਮੁ ਨ ਚੇਤਿਓ ਸੁ ਅਉਗੁਣਿ ਆਵੈ ਜਾਇ ॥ ਜਿਸੁ ਸਤਗੁਰੁ ਪੁਰਖੁ ਨ ਭੇਟਿਓ ਸੁ ਭਉਜਲਿ ਪਚੈ ਪਚਾਇ ॥ ਇਹੁ ਮਾਣਕੁ ਜੀਉ ਨਿਰਮੋਲੁ ਹੈ ਇਉ ਕਉਡੀ ਬਦਲੈ ਜਾਇ ॥੩॥ ਜਿੰਨਾ ਸਤਗੁਰੁ ਰਸਿ ਮਿਲੈ ਸੇ ਪੂਰੇ ਪੁਰਖ ਸੁਜਾਣ ॥ ਗੁਰ ਮਿਲਿ ਭਉਜਲੁ ਲੰਘੀਐ ਦਰਗਹ ਪਤਿ ਪਰਵਾਣੁ ॥ ਨਾਨਕ ਤੇ ਮੁਖ ਉਜਲੇ ਧੁਨਿ ਉਪਜੈ ਸਬਦੁ ਨੀਸਾਣੁ ॥੪॥੨੨॥</w:t>
      </w:r>
    </w:p>
    <w:p>
      <w:pPr>
        <w:pStyle w:val="Normal"/>
        <w:spacing w:before="0" w:after="60"/>
        <w:jc w:val="center"/>
        <w:rPr/>
      </w:pPr>
      <w:r>
        <w:rPr>
          <w:b w:val="false"/>
          <w:i/>
          <w:color w:val="444444"/>
          <w:sz w:val="20"/>
        </w:rPr>
        <w:t>sirīrāg mahlā 1. bharme bhāh na vijhvai je bhavai disaṅtar des. antar mail na utarai dhrig jīvaṇ dhrig ves. hor kitai bhagat na hovaī bin satgur ke updes. 1. man re gurmukh agan nivār. gur kā kahiā man vasai haumai trishnā mār. 1. rahāu. man māṇak nirmol hai rām nām pat pāi. mil satsangat har pāīai gurmukh har liv lāi. āp gaiā sukh pāiā mil salalai salal samāi. 2. jini har har nām na chetio su auguṇ āvai jāi. jis satgur purakh na bheṭio su bhaujal pachai pachāi. ih māṇak jīu nirmol hai iu kauṛī badlai jāi. 3. jiṅnā satgur ras milai se pūre purakh sujāṇ. gur mil bhaujal laṅghīai dargah pat parvāṇ. nānak te mukh ujle dhun upjai sabad nīsāṇ. 4. 22.</w:t>
      </w:r>
    </w:p>
    <w:p>
      <w:pPr>
        <w:pStyle w:val="Normal"/>
        <w:spacing w:before="0" w:after="100"/>
        <w:jc w:val="center"/>
        <w:rPr/>
      </w:pPr>
      <w:r>
        <w:rPr>
          <w:b w:val="false"/>
          <w:i w:val="false"/>
          <w:color w:val="006000"/>
          <w:sz w:val="22"/>
        </w:rPr>
        <w:t>Скитанием по разным странам огонь жажды не гаснет, внутренняя грязь не сходит; проклята такая жизнь и такой внешний облик. Нигде не бывает подлинной бхагти без наставления Сатгуру. О ум, став обращённым к Гуру, погаси этот огонь: когда слово Гуру поселяется в сердце, Хоумэ и жажда умирают. Ум — бесценная жемчужина; соединяясь с Именем Рама, он получает честь. Бога обретают в сатсанге, когда через Гуру ум привязывается к Хари; тогда уходит самость, приходит покой, и человек сливается с Богом, как вода с водой. Тот, кто не помнил Имя Хари, приходит и уходит, пребывая в пороках; не встретив Сатгуру, он всё время изнуряется в мирском океане. Эта душа — бесценная жемчужина, но так она растрачивается за гроши. А те, кому Сатгуру встречается с любовью, — люди цельные и мудрые: встретив Гуру, они переправляются через мирской океан, получают честь и принятие в Божественном дворе. Нанак говорит: их лица светлы, и в них непрестанно звучит Шабад, как духовный зов.</w:t>
      </w:r>
    </w:p>
    <w:p>
      <w:pPr>
        <w:pStyle w:val="Normal"/>
        <w:spacing w:before="0" w:after="200"/>
        <w:ind w:left="288" w:right="288"/>
        <w:jc w:val="left"/>
        <w:rPr/>
      </w:pPr>
      <w:r>
        <w:rPr>
          <w:b w:val="false"/>
          <w:i w:val="false"/>
          <w:color w:val="333355"/>
          <w:sz w:val="18"/>
        </w:rPr>
        <w:t>О ум! Став обращённым к Гуру, можно погасить огонь жажды. Когда сказанное Гуру поселяется в сердце, тогда прекращается стремление: «я стану великим, я стану великим», и умирает жажда. Но если человек, оставив прибежище Гуру, странствует по разным странам в одежде отшельника, то такими скитаниями огонь жажды не гаснет. Внутренняя грязь пороков не сходит. Такая жизнь достойна порицания, и такой внешний облик тоже достоин порицания. Следует твёрдо понять: без принятия наставления Сатгуру нигде больше не может быть бхагти к Богу, а без бхагти жажда не исчезает. Соединяясь с Именем Бога, этот ум становится драгоценной жемчужиной и получает честь повсюду. Но Имя Бога обретается только в сатсанге; только придя в прибежище Гуру, человек соединяет свою осознанность с Божьими стопами. Когда сознание утверждается в Боге, изнутри человека уходит самость, он обретает духовный покой и соединяется с Богом так, как вода, слившись с водой, становится единым. Тот, кто не вспоминал Имя Бога, живёт в пороках и потому рождается и умирает. Тот, кому не встретился Сатгуру, постоянно истощается и мучается в мирском океане. Эта душа, являющаяся частицей Бога, — бесценная жемчужина, но, будучи растраченной в пороках, она уходит в обмен на жалкую цену. Те же, кому Сатгуру встречается по любви, — люди совершенные и мудрые. Ведь только встретив Гуру, можно переправиться через мирской океан, получить честь и быть принятым в Божьем присутствии. Нанак говорит: их лица светлы; внутри них звучит Шабад Гуру, и волна симрана непрестанно поднимается.</w:t>
      </w:r>
    </w:p>
    <w:p>
      <w:pPr>
        <w:pStyle w:val="Normal"/>
        <w:rPr/>
      </w:pPr>
      <w:r>
        <w:rPr/>
      </w:r>
    </w:p>
    <w:p>
      <w:pPr>
        <w:pStyle w:val="Normal"/>
        <w:spacing w:before="320" w:after="160"/>
        <w:jc w:val="center"/>
        <w:rPr/>
      </w:pPr>
      <w:r>
        <w:rPr>
          <w:b/>
          <w:color w:val="222222"/>
          <w:sz w:val="26"/>
        </w:rPr>
        <w:t>АНГ 23</w:t>
      </w:r>
    </w:p>
    <w:p>
      <w:pPr>
        <w:pStyle w:val="Normal"/>
        <w:spacing w:before="160" w:after="40"/>
        <w:jc w:val="center"/>
        <w:rPr/>
      </w:pPr>
      <w:r>
        <w:rPr>
          <w:b/>
          <w:b/>
          <w:i w:val="false"/>
          <w:i w:val="false"/>
          <w:color w:val="550000"/>
          <w:sz w:val="26"/>
          <w:sz w:val="26"/>
        </w:rPr>
        <w:t>ਸਿਰੀਰਾਗੁ ਮਹਲਾ ੧ ॥ ਵਣਜੁ ਕਰਹੁ ਵਣਜਾਰਿਹੋ ਵਖਰੁ ਲੇਹੁ ਸਮਾਲਿ ॥ ਤੈਸੀ ਵਸਤੁ ਵਿਸਾਹੀਐ ਜੈਸੀ ਨਿਬਹੈ ਨਾਲਿ ॥ ਅਗੈ ਸਾਹੁ ਸੁਜਾਣੁ ਹੈ ਲੈਸੀ ਵਸਤੁ ਸਮਾਲਿ ॥੧॥ ਭਾਈ ਰੇ ਰਾਮੁ ਕਹਹੁ ਚਿਤੁ ਲਾਇ ॥ ਹਰਿ ਜਸੁ ਵਖਰੁ ਲੈ ਚਲਹੁ ਸਹੁ ਦੇਖੈ ਪਤੀਆਇ ॥੧॥ ਰਹਾਉ ॥ ਜਿਨਾ ਰਾਸਿ ਨ ਸਚੁ ਹੈ ਕਿਉ ਤਿਨਾ ਸੁਖੁ ਹੋਇ ॥ ਖੋਟੈ ਵਣਜਿ ਵਣੰਜਿਐ ਮਨੁ ਤਨੁ ਖੋਟਾ ਹੋਇ ॥ ਫਾਹੀ ਫਾਥੇ ਮਿਰਗ ਜਿਉ ਦੂਖੁ ਘਣੋ ਨਿਤ ਰੋਇ ॥੨॥ ਖੋਟੇ ਪੋਤੈ ਨਾ ਪਵਹਿ ਤਿਨ ਹਰਿ ਗੁਰ ਦਰਸੁ ਨ ਹੋਇ ॥ ਖੋਟੇ ਜਾਤਿ ਨ ਪਤਿ ਹੈ ਖੋਟਿ ਨ ਸੀਝਸਿ ਕੋਇ ॥ ਖੋਟੇ ਖੋਟੁ ਕਮਾਵਣਾ ਆਇ ਗਇਆ ਪਤਿ ਖੋਇ ॥੩॥ ਨਾਨਕ ਮਨੁ ਸਮਝਾਈਐ ਗੁਰ ਕੈ ਸਬਦਿ ਸਾਲਾਹ ॥ ਰਾਮ ਨਾਮ ਰੰਗਿ ਰਤਿਆ ਭਾਰੁ ਨ ਭਰਮੁ ਤਿਨਾਹ ॥ ਹਰਿ ਜਪਿ ਲਾਹਾ ਅਗਲਾ ਨਿਰਭਉ ਹਰਿ ਮਨ ਮਾਹ ॥੪॥੨੩॥</w:t>
      </w:r>
    </w:p>
    <w:p>
      <w:pPr>
        <w:pStyle w:val="Normal"/>
        <w:spacing w:before="0" w:after="60"/>
        <w:jc w:val="center"/>
        <w:rPr/>
      </w:pPr>
      <w:r>
        <w:rPr>
          <w:b w:val="false"/>
          <w:i/>
          <w:color w:val="444444"/>
          <w:sz w:val="20"/>
        </w:rPr>
        <w:t>sirīrāg mahlā 1. vaṇaj karahu vaṇjāriho vakhar lehu samāl. taisī vast visāhīai jaisī nibhai nāl. agai sāh sujāṇ hai laisī vast samāl. 1. bhāī re rām kahahu chit lāi. har jas vakhar lai chalahu sah dekhai patīāi. 1. rahāu. jinā rās na sach hai kio tinā sukh hoi. khoṭai vaṇaj vaṇanjiai man tan khoṭā hoi. fāhī fāthe mirag jiu dūkh ghaṇo nit roi. 2. khoṭe potai nā pavahi tin har gur daras na hoi. khoṭe jāt na pat hai khoṭ na sījhasi koi. khoṭe khoṭ kamāvaṇā āi gaiā pat khoi. 3. nānak man samjhāīai gur kai sabad salāh. rām nām raṅg ratiā bhār na bharam tināh. har jap lāhā aglā nirbhau har man māh. 4. 23.</w:t>
      </w:r>
    </w:p>
    <w:p>
      <w:pPr>
        <w:pStyle w:val="Normal"/>
        <w:spacing w:before="0" w:after="100"/>
        <w:jc w:val="center"/>
        <w:rPr/>
      </w:pPr>
      <w:r>
        <w:rPr>
          <w:b w:val="false"/>
          <w:i w:val="false"/>
          <w:color w:val="006000"/>
          <w:sz w:val="22"/>
        </w:rPr>
        <w:t>О странствующие торговцы жизни, ведите торговлю Имени и бережно храните этот товар; покупайте только то, что останется с вами навсегда, ибо впереди мудрый Хозяин проверит всё как следует. Брат, с любовью произносите Имя Рама и несите с собой товар хвалы Хари — Господь увидит это и будет доволен. У кого нет капитала истинного Имени, у тех нет и духовного покоя; ложная торговля делает ложными ум и тело, и человек страдает, как олень, попавший в силок. Поддельное не принимают в сокровищницу, и такому человеку не даётся даршан Хари и Гуру; у ложного нет ни достоинства, ни чести, и он, растеряв честь, снова приходит и уходит. Нанак говорит: ум надо наставлять через восхваляющий Шабад Гуру; окрашенные в любовь к Имени не несут бремени ложных дел и не блуждают, а, повторяя Имя Хари, приобретают великий духовный доход, и бесстрашный Хари поселяется в их сердце.</w:t>
      </w:r>
    </w:p>
    <w:p>
      <w:pPr>
        <w:pStyle w:val="Normal"/>
        <w:spacing w:before="0" w:after="200"/>
        <w:ind w:left="288" w:right="288"/>
        <w:jc w:val="left"/>
        <w:rPr/>
      </w:pPr>
      <w:r>
        <w:rPr>
          <w:b w:val="false"/>
          <w:i w:val="false"/>
          <w:color w:val="333355"/>
          <w:sz w:val="18"/>
        </w:rPr>
        <w:t>О существа, пришедшие сюда ради торговли Имени Рама! Ведите эту торговлю и бережно храните товар Имени. Нужно приобретать только такой товар, который будет сопровождать всегда. В мире ином сидит мудрый Хозяин; Он примет наш товар только после полной проверки. Брат! С любовью, сосредоточив сердце, повторяйте Имя Бога. Возьмите с собой отсюда товар хвалы Богу — Господь-Муж будет смотреть на это с довольством. Тем людям, у которых нет капитала Имени вечного Бога, никогда не может быть духовной радости. Если человек постоянно ведёт ложную торговлю, тогда ложным становится и его ум, и тело, то есть ложь проникает внутрь него самого. Как олень, попавший в петлю, мучается, так и существо, запутавшись в петле ложного, сильно страдает и всё время остаётся в скорби. Поддельные монеты не принимают в государственную сокровищницу; точно так же и ложные люди не получают чести в Божьем присутствии, им не даётся даршан Хари и Гуру. Природа ложного человека не бывает доброй, ложному не дают чести. Через ложь никто не может преуспеть в духовной жизни. Ложный человек всё время и делает только ложное, потому что к этому привыкает; он теряет свою честь и всё время рождается и умирает. Нанак говорит: ум нужно наставлять через Шабад Гуру, несущий хвалу Богу. Те, кто окрашен в любовь к Имени Бога, не несут на себе бремени ложных дел, и их ум не устремляется к ложному. Повторяя Имя Бога, человек получает великий духовный доход, и Тот Бог, Который никому не подвластен, поселяется в сердце.</w:t>
      </w:r>
    </w:p>
    <w:p>
      <w:pPr>
        <w:pStyle w:val="Normal"/>
        <w:rPr/>
      </w:pPr>
      <w:r>
        <w:rPr/>
      </w:r>
    </w:p>
    <w:p>
      <w:pPr>
        <w:pStyle w:val="Normal"/>
        <w:spacing w:before="160" w:after="40"/>
        <w:jc w:val="center"/>
        <w:rPr/>
      </w:pPr>
      <w:r>
        <w:rPr>
          <w:b/>
          <w:b/>
          <w:i w:val="false"/>
          <w:i w:val="false"/>
          <w:color w:val="550000"/>
          <w:sz w:val="26"/>
          <w:sz w:val="26"/>
        </w:rPr>
        <w:t>ਸਿਰੀਰਾਗੁ ਮਹਲਾ ੧ ਘਰੁ ੨ ॥ ਧਨੁ ਜੋਬਨੁ ਅਰੁ ਫੁਲੜਾ ਨਾਠੀਅੜੇ ਦਿਨ ਚਾਰਿ ॥ ਪਬਣਿ ਕੇਰੇ ਪਤ ਜਿਉ ਢਲਿ ਢੁਲਿ ਜੁੰਮਣਹਾਰ ॥੧॥ ਰੰਗੁ ਮਾਣਿ ਲੈ ਪਿਆਰਿਆ ਜਾ ਜੋਬਨੁ ਨਉ ਹੁਲਾ ॥ ਦਿਨ ਥੋੜੜੇ ਥਕੇ ਭਇਆ ਪੁਰਾਣਾ ਚੋਲਾ ॥੧॥ ਰਹਾਉ ॥ ਸਜਣ ਮੇਰੇ ਰੰਗੁਲੇ ਜਾਇ ਸੁਤੇ ਜੀਰਾਣਿ ॥ ਹੰ ਭੀ ਵੰਞਾ ਡੁਮਣੀ ਰੋਵਾ ਝੀਣੀ ਬਾਣਿ ॥੨॥ ਕੀ ਨ ਸੁਣੇਹੀ ਗੋਰੀਏ ਆਪਣ ਕੰਨੀ ਸੋਇ ॥ ਲਗੀ ਆਵਹਿ ਸਾਹੁਰੈ ਨਿਤ ਨ ਪੇਈਆ ਹੋਇ ॥੩॥ ਨਾਨਕ ਸੁਤੀ ਪੇਈਐ ਜਾਣੁ ਵਿਰਤੀ ਸੰਨਿ ॥ ਗੁਣਾ ਗਵਾਈ ਗੰਠੜੀ ਅਵਗਣ ਚਲੀ ਬੰਨਿ ॥੪॥੨੪॥</w:t>
      </w:r>
    </w:p>
    <w:p>
      <w:pPr>
        <w:pStyle w:val="Normal"/>
        <w:spacing w:before="0" w:after="60"/>
        <w:jc w:val="center"/>
        <w:rPr/>
      </w:pPr>
      <w:r>
        <w:rPr>
          <w:b w:val="false"/>
          <w:i/>
          <w:color w:val="444444"/>
          <w:sz w:val="20"/>
        </w:rPr>
        <w:t>sirīrāg mahlā 1 ghar 2. dhan joban ar phulṛā nāṭhīaṛe din chār. pabaṇ kere pat jiu ḍhal ḍhul juṃmaṇhār. 1. raṅg māṇ lai piāriā jā joban nau hulā. din thoṛaṛe thake bhaīā purāṇā cholā. 1. rahāu. sajan mere raṅgule jāi sute jīrāṇ. haṅ bhī vañjhā ḍumaṇī rovā jhīṇī bāṇ. 2. kī na suṇehī gorīe āpaṇ kannī soi. lagī āvahi sāhurai nit na peīā hoi. 3. nānak sutī peīai jāṇ vīratī sann. guṇā gavāī gaṇṭhaṛī avgaṇ chalī bann. 4. 24.</w:t>
      </w:r>
    </w:p>
    <w:p>
      <w:pPr>
        <w:pStyle w:val="Normal"/>
        <w:spacing w:before="0" w:after="100"/>
        <w:jc w:val="center"/>
        <w:rPr/>
      </w:pPr>
      <w:r>
        <w:rPr>
          <w:b w:val="false"/>
          <w:i w:val="false"/>
          <w:color w:val="006000"/>
          <w:sz w:val="22"/>
        </w:rPr>
        <w:t>Богатство, молодость и цветок — лишь гости на несколько дней; как листья водяного растения вянут и высыхают, так и они уходят. О дорогой, пока молода и свежа юность, успей вкусить духовную радость, потому что дней остаётся мало, и телесный покров стареет. Мои дорогие спутники ушли и спят на кладбище, а я тихо плачу, не понимая, что и сама в раздвоенности пойду туда же. О прекрасная душа, почему ты не слышишь своими ушами этой вести: в доме родителей нельзя оставаться вечно, в дом свёкра непременно придётся идти. Нанак говорит: если душа спит в беспечности в этом мире, то её добродетели словно грабят среди бела дня; она теряет узелок добродетелей и уходит отсюда с ношей пороков.</w:t>
      </w:r>
    </w:p>
    <w:p>
      <w:pPr>
        <w:pStyle w:val="Normal"/>
        <w:spacing w:before="0" w:after="200"/>
        <w:ind w:left="288" w:right="288"/>
        <w:jc w:val="left"/>
        <w:rPr/>
      </w:pPr>
      <w:r>
        <w:rPr>
          <w:b w:val="false"/>
          <w:i w:val="false"/>
          <w:color w:val="333355"/>
          <w:sz w:val="18"/>
        </w:rPr>
        <w:t>Богатство, молодость и маленький красивый цветок — все они бывают гостями лишь на несколько дней. Как листья водяного растения, когда вода уходит, вянут, сохнут и погибают, так и всё это тоже исчезает. О дорогой! Пока юность ещё свежа и полна новых порывов, успей обрести духовную радость. Когда дней жизни останется мало, телесный покров состарится, и тогда симран уже не сможет совершаться. Мои дорогие друзья ушли и лежат на кладбище. Я тихо плачу в разлуке с ними, но всё ещё не понимаю, что и сама, оставаясь в раздвоенности, пойду туда же. О прекрасная душа-невеста! Почему ты не слушаешь внимательно эту весть: родительский дом, то есть пребывание в этом мире, не может оставаться навсегда; в дом свёкра, то есть в мир иной, обязательно придётся идти. Нанак говорит: та душа-невеста, которая в родительском доме, то есть в этом мире, спала сном беспечности, пусть знает: её добродетели были похищены среди бела дня. Она потеряла узелок своих достоинств и ушла отсюда, связав с собой ношу пороков.</w:t>
      </w:r>
    </w:p>
    <w:p>
      <w:pPr>
        <w:pStyle w:val="Normal"/>
        <w:rPr/>
      </w:pPr>
      <w:r>
        <w:rPr/>
      </w:r>
    </w:p>
    <w:p>
      <w:pPr>
        <w:pStyle w:val="Normal"/>
        <w:spacing w:before="160" w:after="40"/>
        <w:jc w:val="center"/>
        <w:rPr/>
      </w:pPr>
      <w:r>
        <w:rPr>
          <w:b/>
          <w:b/>
          <w:i w:val="false"/>
          <w:i w:val="false"/>
          <w:color w:val="550000"/>
          <w:sz w:val="26"/>
          <w:sz w:val="26"/>
        </w:rPr>
        <w:t>ਸਿਰੀਰਾਗੁ ਮਹਲਾ ੧ ਘਰੁ ਦੂਜਾ ੨ ॥ ਆਪੇ ਰਸੀਆ ਆਪਿ ਰਸੁ ਆਪੇ ਰਾਵਣਹਾਰੁ ॥ ਆਪੇ ਹੋਵੈ ਚੋਲੜਾ ਆਪੇ ਸੇਜ ਭਤਾਰੁ ॥੧॥ ਰੰਗਿ ਰਤਾ ਮੇਰਾ ਸਾਹਿਬੁ ਰਵਿ ਰਹਿਆ ਭਰਪੂਰਿ ॥੧॥ ਰਹਾਉ ॥ ਆਪੇ ਮਾਛੀ ਮਛੁਲੀ ਆਪੇ ਪਾਣੀ ਜਾਲੁ ॥ ਆਪੇ ਜਾਲ ਮਣਕੜਾ ਆਪੇ ਅੰਦਰਿ ਲਾਲੁ ॥੨॥ ਆਪੇ ਬਹੁ ਬਿਧਿ ਰੰਗੁਲਾ ਸਖੀਏ ਮੇਰਾ ਲਾਲੁ ॥ ਨਿਤ ਰਵੈ ਸੋਹਾਗਣੀ ਦੇਖੁ ਹਮਾਰਾ ਹਾਲੁ ॥੩॥ ਪ੍ਰਣਵੈ ਨਾਨਕੁ ਬੇਨਤੀ ਤੂ ਸਰਵਰੁ ਤੂ ਹੰਸੁ ॥ ਕਉਲੁ ਤੂ ਹੈ ਕਵੀਆ ਤੂ ਹੈ ਆਪੇ ਵੇਖਿ ਵਿਗਸੁ ॥੪॥੨੫॥</w:t>
      </w:r>
    </w:p>
    <w:p>
      <w:pPr>
        <w:pStyle w:val="Normal"/>
        <w:spacing w:before="0" w:after="60"/>
        <w:jc w:val="center"/>
        <w:rPr/>
      </w:pPr>
      <w:r>
        <w:rPr>
          <w:b w:val="false"/>
          <w:i/>
          <w:color w:val="444444"/>
          <w:sz w:val="20"/>
        </w:rPr>
        <w:t>sirīrāg mahlā 1 ghar dūjā 2. āpe rasīā āp ras āpe rāvaṇhār. āpe hovai cholṛā āpe sej bhatār. 1. raṅg ratā merā sāhib rav rahiā bharpūr. 1. rahāu. āpe māchhī machhulī āpe pāṇī jāl. āpe jāl maṇkaṛā āpe andar lāl. 2. āpe bah bidh raṅgulā sakhīe merā lāl. nit ravai sohāgaṇī dekh hamārā hāl. 3. praṇvai nānak benatī tū sarvar tū haṅs. kaul tū hai kavīā tū hai āpe vekh vigas. 4. 25.</w:t>
      </w:r>
    </w:p>
    <w:p>
      <w:pPr>
        <w:pStyle w:val="Normal"/>
        <w:spacing w:before="0" w:after="100"/>
        <w:jc w:val="center"/>
        <w:rPr/>
      </w:pPr>
      <w:r>
        <w:rPr>
          <w:b w:val="false"/>
          <w:i w:val="false"/>
          <w:color w:val="006000"/>
          <w:sz w:val="22"/>
        </w:rPr>
        <w:t>Мой Господь Сам окрашен любовью и полностью пронизывает всё. Он Сам — сущность вкуса, Сам — вкус, Сам — тот, кто вкушает; Сам становится женщиной, Сам — ложем и Сам — Мужем. Он Сам — рыбак, рыба, вода и сеть; Сам — груз на сети и Сам — приманка внутри неё. О подруга, мой Возлюбленный Сам множеством способов творит Свои игры; счастливым душам Он всегда даёт союз с Собой, а на наш удел только посмотри. Нанак смиренно молится: Ты — и озеро, и лебедь в нём; Ты — и лотос, раскрывающийся на солнце, и ночной водяной цветок при луне; глядя на Собственную красоту и величие, Ты Сам радуешься.</w:t>
      </w:r>
    </w:p>
    <w:p>
      <w:pPr>
        <w:pStyle w:val="Normal"/>
        <w:spacing w:before="0" w:after="200"/>
        <w:ind w:left="288" w:right="288"/>
        <w:jc w:val="left"/>
        <w:rPr/>
      </w:pPr>
      <w:r>
        <w:rPr>
          <w:b w:val="false"/>
          <w:i w:val="false"/>
          <w:color w:val="333355"/>
          <w:sz w:val="18"/>
        </w:rPr>
        <w:t>Мой Господь-Владыка окрашен любовью и полностью пронизывает всё творение. Бог Сам является насыщенным вкусом, Сам — этим вкусом, и Сам — тем, кто этот вкус вкушает. Он Сам становится женщиной, Сам становится ложем и Сам становится мужем, который наслаждается. Он Сам — рыбак, Сам — рыба, Сам — вода, в которой живёт рыба, и Сам — сеть, в которой её ловят. Он же — и грузила на этой сети, и Сам — кусок мяса внутри сети, который влечёт рыбу к ней. О подруга! Мой любимый Бог Сам многими способами разыгрывает Свои игры и чудеса. Счастливым душам-невестам этот Господь-Муж всегда даёт встречу с Собой, а ты посмотри на наше состояние — нам такого даршана не достаётся. Нанак смиренно молится: О Господь! Ты вездесущ. Ты и озеро, и лебедь, который живёт в озере. Ты и лотос, который раскрывается при солнечном свете, и кумудини, раскрывающаяся при лунном сиянии. Созерцая Собственную красоту и Своё величие, Ты Сам радуешься.</w:t>
      </w:r>
    </w:p>
    <w:p>
      <w:pPr>
        <w:pStyle w:val="Normal"/>
        <w:rPr/>
      </w:pPr>
      <w:r>
        <w:rPr/>
      </w:r>
    </w:p>
    <w:p>
      <w:pPr>
        <w:pStyle w:val="Normal"/>
        <w:spacing w:before="160" w:after="40"/>
        <w:jc w:val="center"/>
        <w:rPr/>
      </w:pPr>
      <w:r>
        <w:rPr>
          <w:b/>
          <w:b/>
          <w:i w:val="false"/>
          <w:i w:val="false"/>
          <w:color w:val="550000"/>
          <w:sz w:val="26"/>
          <w:sz w:val="26"/>
        </w:rPr>
        <w:t>ਸਿਰੀਰਾਗੁ ਮਹਲਾ ੧ ਘਰੁ ੩ ॥ ਇਹੁ ਤਨੁ ਧਰਤੀ ਬੀਜੁ ਕਰਮਾ ਕਰੋ ਸਲਿਲ ਆਪਾਉ ਸਾਰਿੰਗਪਾਣੀ ॥ ਮਨੁ ਕਿਰਸਾਣੁ ਹਰਿ ਰਿਦੈ ਜੰਮਾਇ ਲੈ ਇਉ ਪਾਵਸਿ ਪਦੁ ਨਿਰਬਾਣੀ ॥੧॥ ਕਾਹੇ ਗਰਬਸਿ ਮੂੜੇ ਮਾਇਆ ॥ ਪਿਤ ਸੁਤੋ ਸਗਲ ਕਾਲਤ੍ਰ ਮਾਤਾ ਤੇਰੇ ਹੋਹਿ ਨ ਅੰਤਿ ਸਖਾਇਆ ॥ ਰਹਾਉ ॥ ਬਿਖੈ ਬਿਕਾਰ ਦੁਸਟ ਕਿਰਖਾ ਕਰੇ ਇਨ ਤਜਿ ਆਤਮੈ ਹੋਇ ਧਿਆਈ ॥ ਜਪੁ ਤਪੁ ਸੰਜਮੁ ਹੋਹਿ ਜਬ ਰਾਖੇ ਕਮਲੁ ਬਿਗਸੈ ਮਧੁ ਆਸ੍ਰਮਾਈ ॥੨॥ ਬੀਸ ਸਪਤਾਹਰੋ ਬਾਸਰੋ ਸੰਗ੍ਰਹੈ ਤੀਨਿ ਖੋੜਾ ਨਿਤ ਕਾਲੁ ਸਾਰੈ ॥ ਦਸ ਅਠਾਰ ਮੈ ਅਪਰੰਪਰੋ ਚੀਨੈ ਕਹੈ ਨਾਨਕੁ ਇਵ ਏਕੁ ਤਾਰੈ ॥੩॥੨੬॥</w:t>
      </w:r>
    </w:p>
    <w:p>
      <w:pPr>
        <w:pStyle w:val="Normal"/>
        <w:spacing w:before="0" w:after="60"/>
        <w:jc w:val="center"/>
        <w:rPr/>
      </w:pPr>
      <w:r>
        <w:rPr>
          <w:b w:val="false"/>
          <w:i/>
          <w:color w:val="444444"/>
          <w:sz w:val="20"/>
        </w:rPr>
        <w:t xml:space="preserve">sirīrāg mahlā 1 ghar 3. ih tan dhartī bīj karmā karo salil āpāu sāriṅgpāṇī. man kirsāṇ har ridai janmāi lai iu pāvasi pad nirbāṇī. 1. kāhe garbasi mūṛe māiā. pit suto sagal kālatr mātā tere hohi na ant sakhāiā. rahāu. bikhai bikār dusṭ kirakhā </w:t>
      </w:r>
      <w:r>
        <w:rPr>
          <w:b w:val="false"/>
          <w:b w:val="false"/>
          <w:i/>
          <w:i/>
          <w:color w:val="444444"/>
          <w:sz w:val="20"/>
          <w:sz w:val="20"/>
        </w:rPr>
        <w:t xml:space="preserve">करे </w:t>
      </w:r>
      <w:r>
        <w:rPr>
          <w:b w:val="false"/>
          <w:i/>
          <w:color w:val="444444"/>
          <w:sz w:val="20"/>
        </w:rPr>
        <w:t>in taj ātmāi hoi dhiāī. jap tap sañjam hohi jab rākhe kamal bigsai madhu āsramāī. 2. bīs saptāharo bāsaro saṅgrahai tīn khoṛā nit kāl sārai. das aṭhāramai aparamparo chīnai kahai nānak iv ek tārāi. 3. 26.</w:t>
      </w:r>
    </w:p>
    <w:p>
      <w:pPr>
        <w:pStyle w:val="Normal"/>
        <w:spacing w:before="0" w:after="100"/>
        <w:jc w:val="center"/>
        <w:rPr/>
      </w:pPr>
      <w:r>
        <w:rPr>
          <w:b w:val="false"/>
          <w:i w:val="false"/>
          <w:color w:val="006000"/>
          <w:sz w:val="22"/>
        </w:rPr>
        <w:t>Сделай это тело землёй, ежедневные дела — семенем, а воду Имени Бога — орошением; сделай ум земледельцем и вырасти Имя Хари в сердце — так достигнешь состояния, недосягаемого для желаний. О неразумный, зачем гордишься майей? Отец, сын, жена и мать не станут твоими помощниками в последний час. Тот, кто вырывает из поля сердца злые сорняки чувственных пороков и, оставив их, сосредоточенно медитирует внутри себя, у кого Джап, тап и самообуздание становятся стражами, — у того расцветает сердечный лотос и начинает струиться мёд духовного блаженства. Нанак говорит: если человек каждый день собирает богатство Имени, во всех трёх возрастах помнит о смерти и во всех писаниях ищет только Бога, то так Единый переправляет его через мирской океан.</w:t>
      </w:r>
    </w:p>
    <w:p>
      <w:pPr>
        <w:pStyle w:val="Normal"/>
        <w:spacing w:before="0" w:after="200"/>
        <w:ind w:left="288" w:right="288"/>
        <w:jc w:val="left"/>
        <w:rPr/>
      </w:pPr>
      <w:r>
        <w:rPr>
          <w:b w:val="false"/>
          <w:i w:val="false"/>
          <w:color w:val="333355"/>
          <w:sz w:val="18"/>
        </w:rPr>
        <w:t>О неразумный! Зачем ты гордишься майей? Отец, сын, жена и мать — никто из них не станет твоим помощником в последний час. Брат! Сделай это тело землёй, а свои ежедневные дела — семенем. Поливай эту почву водой Имени Бога. Сделай ум земледельцем и вырасти Имя Хари в своём сердце. Так ты достигнешь той духовной ступени, которой не касаются никакие желания. Тот человек, который вырывает из почвы сердца злые сорняки чувственных пороков, как земледелец вырывает сорную траву из поля, и, отказавшись от этих пороков, сосредоточенно внутри себя помнит Бога, у которого Джап, тап и самообуздание становятся хранителями его духовной жизни, — у того расцветает сердечный лотос, и внутри начинает сочиться мёд духовного блаженства. Нанак говорит: если человек во все двадцать семь накшатр, то есть каждый день, собирает богатство Имени Бога, если во всех трёх состояниях жизни — детстве, юности и старости — держит в памяти смерть, если в четырёх Ведах, шести шастрах и восемнадцати Пуранах, то есть во всех религиозных книгах, ищет только Бога, тогда таким образом Единый Бог переправляет его через мирской океан.</w:t>
      </w:r>
    </w:p>
    <w:p>
      <w:pPr>
        <w:pStyle w:val="Normal"/>
        <w:rPr/>
      </w:pPr>
      <w:r>
        <w:rPr/>
      </w:r>
    </w:p>
    <w:p>
      <w:pPr>
        <w:pStyle w:val="Normal"/>
        <w:spacing w:before="320" w:after="160"/>
        <w:jc w:val="center"/>
        <w:rPr/>
      </w:pPr>
      <w:r>
        <w:rPr>
          <w:b/>
          <w:color w:val="222222"/>
          <w:sz w:val="26"/>
        </w:rPr>
        <w:t>АНГ 24</w:t>
      </w:r>
    </w:p>
    <w:p>
      <w:pPr>
        <w:pStyle w:val="Normal"/>
        <w:spacing w:before="160" w:after="40"/>
        <w:jc w:val="center"/>
        <w:rPr/>
      </w:pPr>
      <w:r>
        <w:rPr>
          <w:b/>
          <w:b/>
          <w:i w:val="false"/>
          <w:i w:val="false"/>
          <w:color w:val="550000"/>
          <w:sz w:val="26"/>
          <w:sz w:val="26"/>
        </w:rPr>
        <w:t>ਸਿਰੀਰਾਗੁ ਮਹਲਾ ੧ ਘਰੁ ੩ ॥ ਅਮਲੁ ਕਰਿ ਧਰਤੀ ਬੀਜੁ ਸਬਦੋ ਕਰਿ ਸਚ ਕੀ ਆਬ ਨਿਤ ਦੇਹਿ ਪਾਣੀ ॥ ਹੋਇ ਕਿਰਸਾਣੁ ਈਮਾਨੁ ਜੰਮਾਇ ਲੈ ਭਿਸਤੁ ਦੋਜਕੁ ਮੂੜੇ ਏਵ ਜਾਣੀ ॥੧॥ ਮਤੁ ਜਾਣ ਸਹਿ ਗਲੀ ਪਾਇਆ ॥ ਮਾਲ ਕੈ ਮਾਣੈ ਰੂਪ ਕੀ ਸੋਭਾ ਇਤੁ ਬਿਧੀ ਜਨਮੁ ਗਵਾਇਆ ॥੧॥ ਰਹਾਉ ॥ ਐਬ ਤਨਿ ਚਿਕੜੋ ਇਹੁ ਮਨੁ ਮੀਡਕੋ ਕਮਲ ਕੀ ਸਾਰ ਨਹੀ ਮੂਲਿ ਪਾਈ ॥ ਭਉਰੁ ਉਸਤਾਦੁ ਨਿਤ ਭਾਖਿਆ ਬੋਲੇ ਕਿਉ ਬੂਝੈ ਜਾ ਨਹ ਬੁਝਾਈ ॥੨॥ ਆਖਣੁ ਸੁਨਣਾ ਪਉਣ ਕੀ ਬਾਣੀ ਇਹੁ ਮਨੁ ਰਤਾ ਮਾਇਆ ॥ ਖਸਮ ਕੀ ਨਦਰਿ ਦਿਲਹਿ ਪਸਿੰਦੇ ਜਿਨੀ ਕਰਿ ਏਕੁ ਧਿਆਇਆ ॥੩॥ ਤੀਹ ਕਰਿ ਰਖੇ ਪੰਜ ਕਰਿ ਸਾਥੀ ਨਾਉ ਸੈਤਾਨੁ ਮਤੁ ਕਟਿ ਜਾਈ ॥ ਨਾਨਕੁ ਆਖੈ ਰਾਹਿ ਪੈ ਚਲਣਾ ਮਾਲੁ ਧਨੁ ਕਿਤ ਕੂ ਸੰਜਿਆਹੀ ॥੪॥੨੭॥</w:t>
      </w:r>
    </w:p>
    <w:p>
      <w:pPr>
        <w:pStyle w:val="Normal"/>
        <w:spacing w:before="0" w:after="60"/>
        <w:jc w:val="center"/>
        <w:rPr/>
      </w:pPr>
      <w:r>
        <w:rPr>
          <w:b w:val="false"/>
          <w:i/>
          <w:color w:val="444444"/>
          <w:sz w:val="20"/>
        </w:rPr>
        <w:t xml:space="preserve">sirīrāg mahlā 1 ghar 3. amal kar dhartī bīj sabdo kar sach kī āb nit deh pāṇī. hoi kirsāṇ īmān janmāi lai bhisat dojakh mūṛe ev jāṇī. 1. mat jāṇ sah galī pāiā. māl kai māṇai rūp kī sobhā it bidhī janam gavāiā. 1. rahāu. aib tan chikaṛo ih man mīḍko kamal kī sār nahī mūl pāī. bhaur ustād nit bhākhiā </w:t>
      </w:r>
      <w:r>
        <w:rPr>
          <w:b w:val="false"/>
          <w:b w:val="false"/>
          <w:i/>
          <w:i/>
          <w:color w:val="444444"/>
          <w:sz w:val="20"/>
          <w:sz w:val="20"/>
        </w:rPr>
        <w:t xml:space="preserve">बोले </w:t>
      </w:r>
      <w:r>
        <w:rPr>
          <w:b w:val="false"/>
          <w:i/>
          <w:color w:val="444444"/>
          <w:sz w:val="20"/>
        </w:rPr>
        <w:t>kiu būjhai jā nah bujhāī. 2. ākhaṇ suṇṇā pauṇ kī bāṇī ih man ratā māiā. khasam kī nadar dilahi pasinde jinī kar ek dhiāiā. 3. tīh kar rakhe pañj kar sāthī nāu saitān mat kaṭ jāī. nānak ākhai rāhi pai chalṇā māl dhan kit kū sañjiāhī. 4. 27.</w:t>
      </w:r>
    </w:p>
    <w:p>
      <w:pPr>
        <w:pStyle w:val="Normal"/>
        <w:spacing w:before="0" w:after="100"/>
        <w:jc w:val="center"/>
        <w:rPr/>
      </w:pPr>
      <w:r>
        <w:rPr>
          <w:b w:val="false"/>
          <w:i w:val="false"/>
          <w:color w:val="006000"/>
          <w:sz w:val="22"/>
        </w:rPr>
        <w:t>Сделай свои дела землёй, Шабад — семенем, а красоту, рождаемую истиной, — водой для постоянного полива; стань земледельцем, взрасти в себе веру — так, о неразумный, ты поймёшь, что такое рай и ад. Не думай, что Господь достигается одними разговорами: если жить в гордости богатством и в плену красоты, так человеческая жизнь проходит впустую. Пока в теле грязь пороков, а ум подобен лягушке в грязи, он вовсе не понимает ценности лотоса; Гуру-шмель постоянно гудит наставлением, но этот ум не понимает. Пока ум окрашен майей, слушание и говорение — как ветер, без следа; любимы Господу лишь те, кто с полной верой сосредоточился на Едином. Ты считаешь тридцать постов и держишь пять молитв при себе, чтобы люди не назвали тебя плохим мусульманином; но, говорит Нанак, надо идти по верному пути — зачем же ты копишь богатство обманом?</w:t>
      </w:r>
    </w:p>
    <w:p>
      <w:pPr>
        <w:pStyle w:val="Normal"/>
        <w:spacing w:before="0" w:after="200"/>
        <w:ind w:left="288" w:right="288"/>
        <w:jc w:val="left"/>
        <w:rPr/>
      </w:pPr>
      <w:r>
        <w:rPr>
          <w:b w:val="false"/>
          <w:i w:val="false"/>
          <w:color w:val="333355"/>
          <w:sz w:val="18"/>
        </w:rPr>
        <w:t>О кази, не думай, что Господь обретается одними разговорами. Если человек остаётся в гордости своим богатством и если, охваченный похотью, удерживает ум в красоте телесной формы, то внешние религиозные слова ничего не исправляют, и так человеческая жизнь проходит напрасно. О кази, сделай каждое своё ежедневное дело землёй; в эту почву дел положи семя Шабада Гуру и постоянно поливай её водой той духовной красоты, которая рождается из симрана. Стань земледельцем, трудящимся по-настоящему, и в этой твоей духовной пашне вырастет вера. Только так, о неразумный, можно понять, что такое рай и что такое ад. Пока внутри тела есть грязь пороков и этот ум остаётся лягушкой в этой грязи, он совсем не может понять ценность лотоса, то есть не может постичь Бога, пребывающего в сердце. Шмель-Гуру постоянно произносит наставление о симране Хари, но этот лягушачий ум не понимает его, потому что такой способности понимания у него ещё нет. О кази, пока этот ум окрашен в цвет майи, слушание и пересказывание вопросов из религиозной книги остаются без действия, как ветер: вошло в одно ухо и вышло из другого. Только те люди находятся под милостивым взглядом Господа, только те приятны Ему в сердце, кто с полной верой сосредоточился на Нём одном. О кази, ты ведёшь счёт тридцати постам и держишь пять намазов как спутников, но всё это делаешь ради показности, чтобы, может быть, люди назвали тебя хорошим мусульманином. Но Нанак говорит: нужно идти по правильному пути жизни. Зачем же ты собираешь имущество и богатство обманом и хитростью? Одними разговорами ты вводишь людей в доверие, а внутри остаёшься ослеплённым жадностью к богатству и похотью. Это путь духовной смерти.</w:t>
      </w:r>
    </w:p>
    <w:p>
      <w:pPr>
        <w:pStyle w:val="Normal"/>
        <w:rPr/>
      </w:pPr>
      <w:r>
        <w:rPr/>
      </w:r>
    </w:p>
    <w:p>
      <w:pPr>
        <w:pStyle w:val="Normal"/>
        <w:spacing w:before="160" w:after="40"/>
        <w:jc w:val="center"/>
        <w:rPr/>
      </w:pPr>
      <w:r>
        <w:rPr>
          <w:b/>
          <w:b/>
          <w:i w:val="false"/>
          <w:i w:val="false"/>
          <w:color w:val="550000"/>
          <w:sz w:val="26"/>
          <w:sz w:val="26"/>
        </w:rPr>
        <w:t>ਸਿਰੀਰਾਗੁ ਮਹਲਾ ੧ ਘਰੁ ੪ ॥ ਸੋਈ ਮਉਲਾ ਜਿਨਿ ਜਗੁ ਮਉਲਿਆ ਹਰਿਆ ਕੀਆ ਸੰਸਾਰੋ ॥ ਆਬ ਖਾਕੁ ਜਿਨਿ ਬੰਧਿ ਰਹਾਈ ਧੰਨੁ ਸਿਰਜਣਹਾਰੋ ॥੧॥ ਮਰਣਾ ਮੁਲਾ ਮਰਣਾ ॥ ਭੀ ਕਰਤਾਰਹੁ ਡਰਣਾ ॥੧॥ ਰਹਾਉ ॥ ਤਾ ਤੂ ਮੁਲਾ ਤਾ ਤੂ ਕਾਜੀ ਜਾਣਹਿ ਨਾਮੁ ਖੁਦਾਈ ॥ ਜੇ ਬਹੁਤੇਰਾ ਪੜਿਆ ਹੋਵਹਿ ਕੋ ਰਹੈ ਨ ਭਰੀਐ ਪਾਈ ॥੨॥ ਸੋਈ ਕਾਜੀ ਜਿਨਿ ਆਪੁ ਤਜਿਆ ਇਕੁ ਨਾਮੁ ਕੀਆ ਆਧਾਰੋ ॥ ਹੈ ਭੀ ਹੋਸੀ ਜਾਇ ਨ ਜਾਸੀ ਸਚਾ ਸਿਰਜਣਹਾਰੋ ॥੩॥ ਪੰਜ ਵਖਤ ਨਿਵਾਜ ਗੁਜਾਰਹਿ ਪੜਹਿ ਕਤੇਬ ਕੁਰਾਣਾ ॥ ਨਾਨਕੁ ਆਖੈ ਗੋਰ ਸਦੇਈ ਰਹਿਓ ਪੀਣਾ ਖਾਣਾ ॥੪॥੨੮॥</w:t>
      </w:r>
    </w:p>
    <w:p>
      <w:pPr>
        <w:pStyle w:val="Normal"/>
        <w:spacing w:before="0" w:after="60"/>
        <w:jc w:val="center"/>
        <w:rPr/>
      </w:pPr>
      <w:r>
        <w:rPr>
          <w:b w:val="false"/>
          <w:i/>
          <w:color w:val="444444"/>
          <w:sz w:val="20"/>
        </w:rPr>
        <w:t>sirīrāg mahlā 1 ghar 4. soī maulā jin jag mauliā hariā kīā sansāro. āb khāk jin baṅdh rahāī dhaṅn sirjaṇhāro. 1. marṇā mulā marṇā. bhī kartārahu ḍarṇā. 1. rahāu. tā tū mulā tā tū kājī jāṇahi nām khudāī. je bahuterā paṛiā hovahi ko rahai na bharīai pāī. 2. soī kājī jin āp tajiā ik nām kīā ādhāro. hai bhī hosī jāi na jāsī sachā sirjaṇhāro. 3. pañj vakhat nivāj gujārahi paṛhahi kateb kurāṇā. nānak ākhai gor sdeī rahiō pīṇā khāṇā. 4. 28.</w:t>
      </w:r>
    </w:p>
    <w:p>
      <w:pPr>
        <w:pStyle w:val="Normal"/>
        <w:spacing w:before="0" w:after="100"/>
        <w:jc w:val="center"/>
        <w:rPr/>
      </w:pPr>
      <w:r>
        <w:rPr>
          <w:b w:val="false"/>
          <w:i w:val="false"/>
          <w:color w:val="006000"/>
          <w:sz w:val="22"/>
        </w:rPr>
        <w:t>Истинный Владыка — Тот, Кто взрастил мир и сделал весь мир зелёным и живым; Тот, Кто удержал вместе воду и землю, — благословен Творец. О мулла, смерть придёт ко всем, потому и бояться следует только Творца. Лишь тогда ты по праву мулла и кази, когда узнаешь Имя Бога; сколько бы ты ни читал, когда мера дыханий наполнится, никто здесь не останется. Истинный кази — тот, кто оставил своё эго и сделал опорой одно лишь Имя Того, Кто есть сейчас, будет всегда, не рождается и не умирает, — вечного Творца. Ты совершаешь пять намазов и читаешь Коран и другие книги, но, говорит Нанак, когда позовёт могила, еда и питьё останутся здесь.</w:t>
      </w:r>
    </w:p>
    <w:p>
      <w:pPr>
        <w:pStyle w:val="Normal"/>
        <w:spacing w:before="0" w:after="200"/>
        <w:ind w:left="288" w:right="288"/>
        <w:jc w:val="left"/>
        <w:rPr/>
      </w:pPr>
      <w:r>
        <w:rPr>
          <w:b w:val="false"/>
          <w:i w:val="false"/>
          <w:color w:val="333355"/>
          <w:sz w:val="18"/>
        </w:rPr>
        <w:t>О мулла, страх смерти стоит над головой каждого. Поэтому бояться следует только Бога и пребывать в страхе перед Ним. Именно в Божьем страхе и подобает жить, потому что только так исчезает страх самой смерти. Истинный Владыка — Тот, Кто оживил весь мир, Кто сделал весь мир цветущим и зелёным. Тот, Кто удержал вместе воду и землю, эти противоположные начала, — благословен этот Творец. Прославляй только Его. Только Он — настоящий Владыка, и власть над смертью тоже принадлежит Ему. Игра, составленная из противоположных элементов, должна однажды завершиться, и завершает её Он Сам. Нельзя стать подлинным кази или муллой, просто читая религиозные книги. Настоящим муллой и кази ты можешь считать себя только тогда, когда обретёшь глубокую связь с Именем Бога и тем самым избавишься от страха смерти. Иначе, сколько бы ты ни читал религиозные книги, смерть всё равно не отступит. Когда мера дыханий наполняется, никто не может остаться здесь. Истинный кази — тот человек, который оставил своё эго и сделал Имя Бога опорой своей жизни. Этот Бог есть сейчас и будет всегда, Он не рождается и не умирает, Он вечно пребывающий и Творец всего. О кази, ты читаешь намаз все пять положенных раз и читаешь Коран и другие свои религиозные книги, но всё равно, будучи связанным корыстью, продолжаешь бояться смерти. Нанак говорит: когда могила зовёт, еда и питьё остаются здесь. Поэтому, чтобы избавиться от страха смерти, оставайся утверждённым в страхе Божьем.</w:t>
      </w:r>
    </w:p>
    <w:p>
      <w:pPr>
        <w:pStyle w:val="Normal"/>
        <w:rPr/>
      </w:pPr>
      <w:r>
        <w:rPr/>
      </w:r>
    </w:p>
    <w:p>
      <w:pPr>
        <w:pStyle w:val="Normal"/>
        <w:spacing w:before="160" w:after="40"/>
        <w:jc w:val="center"/>
        <w:rPr/>
      </w:pPr>
      <w:r>
        <w:rPr>
          <w:b/>
          <w:b/>
          <w:i w:val="false"/>
          <w:i w:val="false"/>
          <w:color w:val="550000"/>
          <w:sz w:val="26"/>
          <w:sz w:val="26"/>
        </w:rPr>
        <w:t>ਸਿਰੀਰਾਗੁ ਮਹਲਾ ੧ ਘਰੁ ੪ ॥ ਏਕੁ ਸੁਆਨੁ ਦੁਇ ਸੁਆਨੀ ਨਾਲਿ ॥ ਭਲਕੇ ਭਉਕਹਿ ਸਦਾ ਬਇਆਲਿ ॥ ਕੂੜੁ ਛੁਰਾ ਮੁਠਾ ਮੁਰਦਾਰੁ ॥ ਧਾਣਕ ਰੂਪਿ ਰਹਾ ਕਰਤਾਰ ॥੧॥ ਮੈ ਪਤਿ ਕੀ ਪੰਦਿ ਨ ਕਰਣੀ ਕੀ ਕਾਰ ॥ ਹਉ ਬਿਗੜੈ ਰੂਪਿ ਰਹਾ ਬਿਕਰਾਲ ॥ ਤੇਰਾ ਏਕੁ ਨਾਮੁ ਤਾਰੇ ਸੰਸਾਰੁ ॥ ਮੈ ਏਹਾ ਆਸ ਏਹੋ ਆਧਾਰੁ ॥੧॥ ਰਹਾਉ ॥ ਮੁਖਿ ਨਿੰਦਾ ਆਖਾ ਦਿਨੁ ਰਾਤਿ ॥ ਪਰ ਘਰੁ ਜੋਹੀ ਨੀਚ ਸਨਾਤਿ ॥ ਕਾਮੁ ਕ੍ਰੋਧੁ ਤਨਿ ਵਸਹਿ ਚੰਡਾਲ ॥ ਧਾਣਕ ਰੂਪਿ ਰਹਾ ਕਰਤਾਰ ॥੨॥ ਫਾਹੀ ਸੁਰਤਿ ਮਲੂਕੀ ਵੇਸੁ ॥ ਹਉ ਠਗਵਾੜਾ ਠਗੀ ਦੇਸੁ ॥ ਖਰਾ ਸਿਆਣਾ ਬਹੁਤਾ ਭਾਰੁ ॥ ਧਾਣਕ ਰੂਪਿ ਰਹਾ ਕਰਤਾਰ ॥੩॥ ਮੈ ਕੀਤਾ ਨ ਜਾਤਾ ਹਰਾਮਖੋਰੁ ॥ ਹਉ ਕਿਆ ਮੁਹੁ ਦੇਸਾ ਦੁਸਟੁ ਚੋਰੁ ॥ ਨਾਨਕੁ ਨੀਚੁ ਕਹੈ ਬੀਚਾਰੁ ॥ ਧਾਣਕ ਰੂਪਿ ਰਹਾ ਕਰਤਾਰ ॥੪॥੨੯॥</w:t>
      </w:r>
    </w:p>
    <w:p>
      <w:pPr>
        <w:pStyle w:val="Normal"/>
        <w:spacing w:before="0" w:after="60"/>
        <w:jc w:val="center"/>
        <w:rPr/>
      </w:pPr>
      <w:r>
        <w:rPr>
          <w:b w:val="false"/>
          <w:i/>
          <w:color w:val="444444"/>
          <w:sz w:val="20"/>
        </w:rPr>
        <w:t xml:space="preserve">sirīrāg mahlā 1 ghar 4. ek suān dui suānī nāl. bhalke bhaukahi sadā baiāl. kūṛ chhurā muṭhā murdār. dhāṇak rūp rahā kartār. 1. mai pat kī pand na karaṇī kī kār. hau </w:t>
      </w:r>
      <w:r>
        <w:rPr>
          <w:b w:val="false"/>
          <w:b w:val="false"/>
          <w:i/>
          <w:i/>
          <w:color w:val="444444"/>
          <w:sz w:val="20"/>
          <w:sz w:val="20"/>
        </w:rPr>
        <w:t>बिग</w:t>
      </w:r>
      <w:r>
        <w:rPr>
          <w:b w:val="false"/>
          <w:i/>
          <w:color w:val="444444"/>
          <w:sz w:val="20"/>
        </w:rPr>
        <w:t>ṛai rūp rahā bikrāl. terā ek nām tāre sansār. mai ehā ās eho ādhār. 1. rahāu. mukh nindā ākhā din rāt. par ghar johī nīch sanāt. kām krodh tan vasahi chaṇḍāl. dhāṇak rūp rahā kartār. 2. fāhī surat malūkī ves. hau ṭhagvāṛā ṭhagī des. kharā siāṇā bahutā bhār. dhāṇak rūp rahā kartār. 3. mai kītā na jātā harāmkhor. hau kiā muh desā dusṭ chor. nānak nīch kahai bīchār. dhāṇak rūp rahā kartār. 4. 29.</w:t>
      </w:r>
    </w:p>
    <w:p>
      <w:pPr>
        <w:pStyle w:val="Normal"/>
        <w:spacing w:before="0" w:after="100"/>
        <w:jc w:val="center"/>
        <w:rPr/>
      </w:pPr>
      <w:r>
        <w:rPr>
          <w:b w:val="false"/>
          <w:i w:val="false"/>
          <w:color w:val="006000"/>
          <w:sz w:val="22"/>
        </w:rPr>
        <w:t>О Творец, я живу в облике охотника: со мной один пёс — алчность, и две суки — надежда и жажда; они всё время лают с утра, в руке у меня нож лжи, я сам обманут майей и питаюсь падалью чужого. О Господь чести, я не следую Твоему наставлению и не живу должной жизнью, а остаюсь в страшно испорченном виде; теперь у меня только одна надежда и одна опора — Твоё Имя, которое переправляет весь мир. Днём и ночью я говорю злословие, смотрю на чужой дом, стал низким по своей природе; в моём теле живут как чандалы похоть и гнев — о Творец, я живу в облике охотника. Моё внимание — как ловушка для людей, а одежда на мне будто у факира; я сам — логово обмана и обманываю весь мир; чем умнее кажусь, тем больше становится груз моих грехов. О Творец, я не распознал ценности Твоих даров, я поедаю чужое право; я порочный, вор Твоего, и с каким лицом я предстану перед Тобой? Нанак, называя себя низким, говорит это размышление: о Творец, я и вправду живу как охотник.</w:t>
      </w:r>
    </w:p>
    <w:p>
      <w:pPr>
        <w:pStyle w:val="Normal"/>
        <w:spacing w:before="0" w:after="200"/>
        <w:ind w:left="288" w:right="288"/>
        <w:jc w:val="left"/>
        <w:rPr/>
      </w:pPr>
      <w:r>
        <w:rPr>
          <w:b w:val="false"/>
          <w:i w:val="false"/>
          <w:color w:val="333355"/>
          <w:sz w:val="18"/>
        </w:rPr>
        <w:t>О Творец! Я живу в облике охотника. Со мной один пёс — алчность, и две суки — надежда и жажда. Они постоянно лают с утра и без конца тревожат меня. В моей руке нож лжи. Я сам обманут майей и питаюсь падалью, то есть посягаю на чужое. О Господь чести! Я не иду по Твоему наставлению и не веду такой жизни, какую должен вести. Я всё время остаюсь в страшном и искажённом состоянии. Теперь у меня только одна надежда и одна опора: Твоё Имя, которое переправляет весь мир, переправит и меня. Днём и ночью я устами говорю злословие о других. Я опустился до низкого и подлого состояния, заглядываюсь на чужой дом. В моём теле обитают как чандалы похоть и гнев. О Творец, я продолжаю ходить в облике охотника. Моё внимание всё время направлено на то, как бы заманить людей в обман, а при этом на мне одежда факира. Я сам стал гнездом обмана и обманываю весь мир. Чем более мудрым я себя показываю, тем больший груз грехов поднимаю на свои плечи. О Творец! Я не распознал ценности Твоих даров и питаюсь чужим правом. Я порочный, я вор Твоего. С каким лицом я предстану перед Тобой? Мне будет очень стыдно явиться перед Твоим лицом. Нанак, называя себя низким и дурнодейственным, говорит одно: О Творец, я живу жизнью охотника.</w:t>
      </w:r>
    </w:p>
    <w:p>
      <w:pPr>
        <w:pStyle w:val="Normal"/>
        <w:rPr/>
      </w:pPr>
      <w:r>
        <w:rPr/>
      </w:r>
    </w:p>
    <w:p>
      <w:pPr>
        <w:pStyle w:val="Normal"/>
        <w:spacing w:before="320" w:after="160"/>
        <w:jc w:val="center"/>
        <w:rPr/>
      </w:pPr>
      <w:r>
        <w:rPr>
          <w:b/>
          <w:color w:val="222222"/>
          <w:sz w:val="26"/>
        </w:rPr>
        <w:t>АНГ 25</w:t>
      </w:r>
    </w:p>
    <w:p>
      <w:pPr>
        <w:pStyle w:val="Normal"/>
        <w:spacing w:before="160" w:after="40"/>
        <w:jc w:val="center"/>
        <w:rPr/>
      </w:pPr>
      <w:r>
        <w:rPr>
          <w:b/>
          <w:b/>
          <w:i w:val="false"/>
          <w:i w:val="false"/>
          <w:color w:val="550000"/>
          <w:sz w:val="26"/>
          <w:sz w:val="26"/>
        </w:rPr>
        <w:t>ਸਿਰੀਰਾਗੁ ਮਹਲਾ ੧ ਘਰੁ ੪ ॥ ਏਕਾ ਸੁਰਤਿ ਜੇਤੇ ਹੈ ਜੀਅ ॥ ਸੁਰਤਿ ਵਿਹੂਣਾ ਕੋਇ ਨ ਕੀਅ ॥ ਜੇਹੀ ਸੁਰਤਿ ਤੇਹਾ ਤਿਨ ਰਾਹੁ ॥ ਲੇਖਾ ਇਕੋ ਆਵਹੁ ਜਾਹੁ ॥੧॥ ਕਾਹੇ ਜੀਅ ਕਰਹਿ ਚਤੁਰਾਈ ॥ ਲੇਵੈ ਦੇਵੈ ਢਿਲ ਨ ਪਾਈ ॥੧॥ ਰਹਾਉ ॥ ਤੇਰੇ ਜੀਅ ਜੀਆ ਕਾ ਤੋਹਿ ॥ ਕਿਤ ਕਉ ਸਾਹਿਬ ਆਵਹਿ ਰੋਹਿ ॥ ਜੇ ਤੂ ਸਾਹਿਬ ਆਵਹਿ ਰੋਹਿ ॥ ਤੂ ਓਨਾ ਕਾ ਤੇਰੇ ਓਹਿ ॥੨॥ ਅਸੀ ਬੋਲਵਿਗਾੜ ਵਿਗਾੜਹ ਬੋਲ ॥ ਤੂ ਨਦਰੀ ਅੰਦਰਿ ਤੋਲਹਿ ਤੋਲ ॥ ਜਹ ਕਰਣੀ ਤਹ ਪੂਰੀ ਮਤਿ ॥ ਕਰਣੀ ਬਾਝਹੁ ਘਟੇ ਘਟਿ ॥੩॥ ਪ੍ਰਣਵਤਿ ਨਾਨਕ ਗਿਆਨੀ ਕੈਸਾ ਹੋਇ ॥ ਆਪੁ ਪਛਾਣੈ ਬੂਝੈ ਸੋਇ ॥ ਗੁਰ ਪਰਸਾਦਿ ਕਰੇ ਬੀਚਾਰੁ ॥ ਸੋ ਗਿਆਨੀ ਦਰਗਹ ਪਰਵਾਣੁ ॥੪॥੩੦॥</w:t>
      </w:r>
    </w:p>
    <w:p>
      <w:pPr>
        <w:pStyle w:val="Normal"/>
        <w:spacing w:before="0" w:after="60"/>
        <w:jc w:val="center"/>
        <w:rPr/>
      </w:pPr>
      <w:r>
        <w:rPr>
          <w:b w:val="false"/>
          <w:i/>
          <w:color w:val="444444"/>
          <w:sz w:val="20"/>
        </w:rPr>
        <w:t>sirīrāg mahlā 1 ghar 4. ekā surat jete hai jīa. surat vihūṇā koi na kīa. jehī surat tehā tin rāh. lekhā iko āvahu jāh. 1. kāhe jīa karahi chaturāī. levai devai ḍhil na pāī. 1. rahāu. tere jīa jīā kā toh. kit kau sāhib āvahi roh. je tū sāhib āvahi roh. tū onā kā tere ohi. 2. asī bolvigāṛ vigāṛah bol. tū nadrī andar tolah tol. jah karaṇī tah pūrī mat. karaṇī bājhahu ghaṭe ghaṭ. 3. praṇvat nānak giānī kaisā hoi. āp pachhāṇai būjhai soi. gur parsād kare bīchār. so giānī dargah parvān. 4. 30.</w:t>
      </w:r>
    </w:p>
    <w:p>
      <w:pPr>
        <w:pStyle w:val="Normal"/>
        <w:spacing w:before="0" w:after="100"/>
        <w:jc w:val="center"/>
        <w:rPr/>
      </w:pPr>
      <w:r>
        <w:rPr>
          <w:b w:val="false"/>
          <w:i w:val="false"/>
          <w:color w:val="006000"/>
          <w:sz w:val="22"/>
        </w:rPr>
        <w:t>Во всех существах действует одна и та же дарованная Богом способность понимания; никого не создали вовсе без неё. Какова эта внутренняя направленность, таков и путь жизни, а счёт прихода и ухода ведёт Один. Зачем, о душа, хитришь? Он и даёт разум, и отнимает его без промедления. Все существа — Твои, и Ты их Владыка; если даже они гордятся данным Тобой разумом, Ты не впадаешь в гнев, ведь они всё равно Твои. Мы, живые существа, многословны и говорим пустые слова, но Ты взвешиваешь нас Своим милостивым взглядом. Где есть достойное поведение, там и разум становится зрелым; без правильной жизни он всё мельчает. Нанак говорит: по-настоящему знающим является тот, кто узнаёт свою сущность, понимает, что именно Бог — дарующий разум, и по милости Гуру размышляет о Нём; такой знающий принимается в Божественном дворе.</w:t>
      </w:r>
    </w:p>
    <w:p>
      <w:pPr>
        <w:pStyle w:val="Normal"/>
        <w:spacing w:before="0" w:after="200"/>
        <w:ind w:left="288" w:right="288"/>
        <w:jc w:val="left"/>
        <w:rPr/>
      </w:pPr>
      <w:r>
        <w:rPr>
          <w:b w:val="false"/>
          <w:i w:val="false"/>
          <w:color w:val="333355"/>
          <w:sz w:val="18"/>
        </w:rPr>
        <w:t>Во всех живых существах действует одна и та же дарованная Богом способность понимания. Бог не создал ни одного существа, которое было бы совсем лишено этой внутренней способности. Какую именно способность и направленность Он даёт, такой путь жизни существа и принимают. Согласно данной им мере понимания существа приходят в мир и уходят отсюда. И именно Сам Бог устанавливает этот порядок. О существо! Зачем ты хитришь, чтобы показать свою умность и разум? Тот же Бог и даёт понимание, и отнимает его, не тратя ни мгновения. О Владыка-Бог! Все живые существа сотворены Тобой, и Ты один — их Хозяин. Даже если существа гордятся тем разумом, который получили от Тебя, Ты не впадаешь в гнев, потому что в конце концов все они принадлежат Тебе. О Господь! Мы, существа, многословны, и, гордясь данным Тобой разумом, часто произносим пустые и грубые слова. Но Ты испытываешь нас взглядом милости. У того человека, в ком благодаря пути, указанному Гуру, складывается достойное поведение, разум тоже становится глубоким и зрелым, и такой человек не бывает пустословом. А без достойного поведения человеческое понимание остаётся всё более слабым и низким. Нанак смиренно говорит: по-настоящему знающим является тот человек, который узнаёт свою подлинную сущность, который понимает, что именно Бог является дарующим разум, и который по милости Гуру размышляет о качествах этого Бога, оставив хвастовство собственной хитростью. Такой знающий человек принимается в Божьем присутствии.</w:t>
      </w:r>
    </w:p>
    <w:p>
      <w:pPr>
        <w:pStyle w:val="Normal"/>
        <w:rPr/>
      </w:pPr>
      <w:r>
        <w:rPr/>
      </w:r>
    </w:p>
    <w:p>
      <w:pPr>
        <w:pStyle w:val="Normal"/>
        <w:spacing w:before="160" w:after="40"/>
        <w:jc w:val="center"/>
        <w:rPr/>
      </w:pPr>
      <w:r>
        <w:rPr>
          <w:b/>
          <w:b/>
          <w:i w:val="false"/>
          <w:i w:val="false"/>
          <w:color w:val="550000"/>
          <w:sz w:val="26"/>
          <w:sz w:val="26"/>
        </w:rPr>
        <w:t>ਸਿਰੀਰਾਗੁ ਮਹਲਾ ੧ ਘਰੁ ੪ ॥ ਤੂ ਦਰੀਆਉ ਦਾਨਾ ਬੀਨਾ ਮੈ ਮਛੁਲੀ ਕੈਸੇ ਅੰਤੁ ਲਹਾ ॥ ਜਹ ਜਹ ਦੇਖਾ ਤਹ ਤਹ ਤੂ ਹੈ ਤੁਝ ਤੇ ਨਿਕਸੀ ਫੂਟਿ ਮਰਾ ॥੧॥ ਨ ਜਾਣਾ ਮੇਉ ਨ ਜਾਣਾ ਜਾਲੀ ॥ ਜਾ ਦੁਖੁ ਲਾਗੈ ਤਾ ਤੁਝੈ ਸਮਾਲੀ ॥੧॥ ਰਹਾਉ ॥ ਤੂ ਭਰਪੂਰਿ ਜਾਨਿਆ ਮੈ ਦੂਰਿ ॥ ਜੋ ਕਛੁ ਕਰੀ ਸੁ ਤੇਰੈ ਹਦੂਰਿ ॥ ਤੂ ਦੇਖਹਿ ਹਉ ਮੁਕਰਿ ਪਾਉ ॥ ਤੇਰੈ ਕੰਮਿ ਨ ਤੇਰੈ ਨਾਇ ॥੨॥ ਜੇਤਾ ਦੇਹਿ ਤੇਤਾ ਹਉ ਖਾਉ ॥ ਬਿਆ ਦਰੁ ਨਾਹੀ ਕੈ ਦਰਿ ਜਾਉ ॥ ਨਾਨਕੁ ਏਕ ਕਹੈ ਅਰਦਾਸਿ ॥ ਜੀਉ ਪਿੰਡੁ ਸਭੁ ਤੇਰੈ ਪਾਸਿ ॥੩॥ ਆਪੇ ਨੇੜੈ ਦੂਰਿ ਆਪੇ ਹੀ ਆਪੇ ਮੰਝਿ ਮਿਆਨੋੁ ॥ ਆਪੇ ਵੇਖੈ ਸੁਣੇ ਆਪੇ ਹੀ ਕੁਦਰਤਿ ਕਰੇ ਜਹਾਨੋੁ ॥ ਜੋ ਤਿਸੁ ਭਾਵੈ ਨਾਨਕਾ ਹੁਕਮੁ ਸੋਈ ਪਰਵਾਨੋੁ ॥੪॥੩੧॥</w:t>
      </w:r>
    </w:p>
    <w:p>
      <w:pPr>
        <w:pStyle w:val="Normal"/>
        <w:spacing w:before="0" w:after="60"/>
        <w:jc w:val="center"/>
        <w:rPr/>
      </w:pPr>
      <w:r>
        <w:rPr>
          <w:b w:val="false"/>
          <w:i/>
          <w:color w:val="444444"/>
          <w:sz w:val="20"/>
        </w:rPr>
        <w:t>sirīrāg mahlā 1 ghar 4. tū dariāu dānā bīnā mai machhulī kaise ant lahā. jah jah dekhā tah tah tū hai tujh te niksī phūṭ marā. 1. na jāṇā meu na jāṇā jālī. jā dukh lāgai tā tujhē samālī. 1. rahāu. tū bharpūr jāniā mai dūr. jo kachh karī su terai hadūr. tū dekhahi hau mukar pāu. terai kaṃm na terai nāi. 2. jetā dehi tetā hau khāu. biā dar nāhī kai dar jāu. nānak ek kahai ardās. jīu piṇḍ sabh terai pās. 3. āpe neṛai dūr āpe hī āpe mañjh miyāno. āpe vekhai suṇe āpe hī kudrat kare jahāno. jo tis bhāvai nānakā hukam soī parvāno. 4. 31.</w:t>
      </w:r>
    </w:p>
    <w:p>
      <w:pPr>
        <w:pStyle w:val="Normal"/>
        <w:spacing w:before="0" w:after="100"/>
        <w:jc w:val="center"/>
        <w:rPr/>
      </w:pPr>
      <w:r>
        <w:rPr>
          <w:b w:val="false"/>
          <w:i w:val="false"/>
          <w:color w:val="006000"/>
          <w:sz w:val="22"/>
        </w:rPr>
        <w:t>О Господь, Ты — словно великий поток, а я — маленькая рыбка в Тебе: я не могу найти Твоего предела. Куда ни гляну, везде Ты; если же выйду из Тебя, сразу погибаю. Я не знаю ни рыбака, ни сети, что отрывают меня от Тебя; когда приходит боль разлуки, я вспоминаю только Тебя. Ты наполняешь всё, а я считал Тебя далёким; всё, что я делаю, совершается у Тебя на виду, Ты всё видишь, а я всё же отрекаюсь от собственных дел и не живу ни ради Тебя, ни в Твоём Имени. Всё, что Ты даёшь, тем я и питаюсь; у меня нет другого дома и другой двери, куда бы идти. Нанак приносит одну молитву: эта жизнь и это тело — всё принадлежит Тебе и держится только на Тебе. Ты Сам близок и Сам далёк, Сам пребываешь посреди мира, Сам всё видишь и слышишь, Сам творишь мир Своей силой; и, Нанак, каждому остаётся принять тот Хукам, который угоден Ему.</w:t>
      </w:r>
    </w:p>
    <w:p>
      <w:pPr>
        <w:pStyle w:val="Normal"/>
        <w:spacing w:before="0" w:after="200"/>
        <w:ind w:left="288" w:right="288"/>
        <w:jc w:val="left"/>
        <w:rPr/>
      </w:pPr>
      <w:r>
        <w:rPr>
          <w:b w:val="false"/>
          <w:i w:val="false"/>
          <w:color w:val="333355"/>
          <w:sz w:val="18"/>
        </w:rPr>
        <w:t>О Господь! Ты подобен великому потоку, а я — лишь маленькая рыбка, живущая в Тебе. Я не могу найти Твоего крайнего предела. Ты Сам знаешь моё состояние и Сам всё видишь. Как рыбка в воде, я куда ни взгляну — всюду вижу только Тебя. Если же я выйду из Тебя, из этого божественного потока, то в тот же миг мучительно погибну. Моя жизнь держится только на Твоей опоре. О Господь-поток! Я не знаю ни рыбака, ни его сети — тех сил, которые разлучают с Тобой. Спастись от них я сам не в силах. Когда меня охватывает какая-либо духовная боль, отдаляющая от Тебя, я вспоминаю только Тебя. О Господь! Ты присутствуешь в мире повсюду, а я считал, будто Ты живёшь где-то далеко. На самом деле всё, что я делаю, я делаю прямо в Твоём присутствии, и Ты всё видишь. Но даже после этого я отрекаюсь от собственных поступков. Я не занимаюсь тем делом, которое было бы угодно Тебе, и не соединяюсь с Твоим Именем. О Господь! Всё, что Ты мне даёшь, тем я и питаюсь. У меня нет никакой другой двери, куда бы я мог пойти просить. Нанак приносит только одну молитву: эта жизнь Тобой дана, это тело Тобой дано, и всё это может держаться только на Твоей опоре. Бог Сам близок к каждому существу и Сам далёк; Сам присутствует во всём мире. Сам заботится о каждом, Сам слышит каждую мольбу, Сам Своей силой творит мир. Нанак говорит: тот Хукам, который угоден Ему, каждому существу приходится принять.</w:t>
      </w:r>
    </w:p>
    <w:p>
      <w:pPr>
        <w:pStyle w:val="Normal"/>
        <w:rPr/>
      </w:pPr>
      <w:r>
        <w:rPr/>
      </w:r>
    </w:p>
    <w:p>
      <w:pPr>
        <w:pStyle w:val="Normal"/>
        <w:spacing w:before="160" w:after="40"/>
        <w:jc w:val="center"/>
        <w:rPr/>
      </w:pPr>
      <w:r>
        <w:rPr>
          <w:b/>
          <w:b/>
          <w:i w:val="false"/>
          <w:i w:val="false"/>
          <w:color w:val="550000"/>
          <w:sz w:val="26"/>
          <w:sz w:val="26"/>
        </w:rPr>
        <w:t>ਸਿਰੀਰਾਗੁ ਮਹਲਾ ੧ ਘਰੁ ੪ ॥ ਕੀਤਾ ਕਹਾ ਕਰੇ ਮਨਿ ਮਾਨੁ ॥ ਦੇਵਣਹਾਰੇ ਕੈ ਹਥਿ ਦਾਨੁ ॥ ਭਾਵੈ ਦੇਇ ਨ ਦੇਈ ਸੋਇ ॥ ਕੀਤੇ ਕੈ ਕਹਿਐ ਕਿਆ ਹੋਇ ॥੧॥ ਆਪੇ ਸਚੁ ਭਾਵੈ ਤਿਸੁ ਸਚੁ ॥ ਅੰਧਾ ਕਚਾ ਕਚੁ ਨਿਕਚੁ ॥੧॥ ਰਹਾਉ ॥ ਜਾ ਕੇ ਰੁਖ ਬਿਰਖ ਆਰਾਉ ॥ ਜੇਹੀ ਧਾਤੁ ਤੇਹਾ ਤਿਨ ਨਾਉ ॥ ਫੁਲੁ ਭਾਉ ਫਲੁ ਲਿਖਿਆ ਪਾਇ ॥ ਆਪਿ ਬੀਜਿ ਆਪੇ ਹੀ ਖਾਇ ॥੨॥ ਕਚੀ ਕੰਧ ਕਚਾ ਵਿਚਿ ਰਾਜੁ ॥ ਮਤਿ ਅਲੂਣੀ ਫਿਕਾ ਸਾਦੁ ॥ ਨਾਨਕ ਆਣੇ ਆਵੈ ਰਾਸਿ ॥ ਵਿਣੁ ਨਾਵੈ ਨਾਹੀ ਸਾਬਾਸਿ ॥੩॥੩੨॥</w:t>
      </w:r>
    </w:p>
    <w:p>
      <w:pPr>
        <w:pStyle w:val="Normal"/>
        <w:spacing w:before="0" w:after="60"/>
        <w:jc w:val="center"/>
        <w:rPr/>
      </w:pPr>
      <w:r>
        <w:rPr>
          <w:b w:val="false"/>
          <w:i/>
          <w:color w:val="444444"/>
          <w:sz w:val="20"/>
        </w:rPr>
        <w:t>sirīrāg mahlā 1 ghar 4. kītā kahā kare man mān. devaṇhāre kai hath dān. bhāvai dei na deī soi. kīte kai kahiā kiā hoi. 1. āpe sach bhāvai tis sach. andhā kachā kach nikach. 1. rahāu. jā ke rukh birakh ārāu. jehī dhāt tehā tin nāu. phul bhāu phal likhiā pāi. āp bīj āpe hī khāi. 2. kachī kandh kachā vich rāj. mat alūṇī phikā sādu. nānak āṇe āvai rās. viṇ nāvai nāhī sābās. 3. 32.</w:t>
      </w:r>
    </w:p>
    <w:p>
      <w:pPr>
        <w:pStyle w:val="Normal"/>
        <w:spacing w:before="0" w:after="100"/>
        <w:jc w:val="center"/>
        <w:rPr/>
      </w:pPr>
      <w:r>
        <w:rPr>
          <w:b w:val="false"/>
          <w:i w:val="false"/>
          <w:color w:val="006000"/>
          <w:sz w:val="22"/>
        </w:rPr>
        <w:t>Что может сотворённое существо возомнить о себе? Дар находится в руке Дарующего: если Ему угодно, Он даёт, а если нет — не даёт; от слов творения ничего не происходит. Сам Бог вечен, и Ему любо только вечное; а невежественный человек остаётся поверхностным и пустым. Тот, Чьи это деревья и растения, Сам украшает их; какова их природа, таково их имя и их плод. Так и у человека: каков цвет его внутреннего устремления, таков и плод его жизни; что он сам сеет, то сам и пожинает. Если в человеке незрелый ум — строитель его жизни, то и вся постройка получается хрупкой, разум его безвкусен и вся жизнь пресна. Нанак говорит: только если Бог Сам исправит человека, он исправляется; без Имени нет ни похвалы, ни чести в Его присутствии.</w:t>
      </w:r>
    </w:p>
    <w:p>
      <w:pPr>
        <w:pStyle w:val="Normal"/>
        <w:spacing w:before="0" w:after="200"/>
        <w:ind w:left="288" w:right="288"/>
        <w:jc w:val="left"/>
        <w:rPr/>
      </w:pPr>
      <w:r>
        <w:rPr>
          <w:b w:val="false"/>
          <w:i w:val="false"/>
          <w:color w:val="333355"/>
          <w:sz w:val="18"/>
        </w:rPr>
        <w:t>Распределение мирских благ находится в руке Самого Дарителя-Бога. Что же может сотворённое Им существо гордо воображать о себе в своём уме? По Своей воле Бог даёт или не даёт богатство и вещи. От слов сотворённого существа ничего не получается. Сам Бог вечен, и Ему по сердцу только вечное — Его собственное Имя. Но невежественное существо, ослеплённое собственностью майи, остаётся мелким и пустым, и эта мелкость не может быть приятна Богу. Тот Бог, Которому принадлежат все деревья и растения, Сам же и украшает их. Какова природа дерева, таково и его имя, и таковы его цветы и плоды. Точно так же и в человеке: каков цвет его внутренней склонности, таков и плод, который он получает в жизни. Что каждый человек сам сеет, то потом сам и ест, то есть каковы его поступки, так и строится его жизнь. Если в человеке строитель его жизни — незрелый, невежественный ум, то и стена его жизненного строения получается слабой и непрочной. Его разум безвкусен, и вся его жизнь тоже остаётся безвкусной и пустой. Но, Нанак, что может сделать само существо? Только если Сам Бог исправит его жизнь, она становится правильной. А без Божьего Имени человек не получает чести в Его присутствии.</w:t>
      </w:r>
    </w:p>
    <w:p>
      <w:pPr>
        <w:pStyle w:val="Normal"/>
        <w:rPr/>
      </w:pPr>
      <w:r>
        <w:rPr/>
      </w:r>
    </w:p>
    <w:p>
      <w:pPr>
        <w:pStyle w:val="Normal"/>
        <w:spacing w:before="160" w:after="40"/>
        <w:jc w:val="center"/>
        <w:rPr/>
      </w:pPr>
      <w:r>
        <w:rPr>
          <w:b/>
          <w:b/>
          <w:i w:val="false"/>
          <w:i w:val="false"/>
          <w:color w:val="550000"/>
          <w:sz w:val="26"/>
          <w:sz w:val="26"/>
        </w:rPr>
        <w:t>ਸਿਰੀਰਾਗੁ ਮਹਲਾ ੧ ਘਰੁ ੫ ॥ ਅਛਲ ਛਲਾਈ ਨਹ ਛਲੈ ਨਹ ਘਾਉ ਕਟਾਰਾ ਕਰਿ ਸਕੈ ॥ ਜਿਉ ਸਾਹਿਬੁ ਰਾਖੈ ਤਿਉ ਰਹੈ ਇਸੁ ਲੋਭੀ ਕਾ ਜੀਉ ਟਲ ਪਲੈ ॥੧॥ ਬਿਨੁ ਤੇਲ ਦੀਵਾ ਕਿਉ ਜਲੈ ॥੧॥ ਰਹਾਉ ॥ ਪੋਥੀ ਪੁਰਾਣ ਕਮਾਈਐ ॥ ਭਉ ਵਟੀ ਇਤੁ ਤਨਿ ਪਾਈਐ ॥ ਸਚੁ ਬੂਝਣੁ ਆਣਿ ਜਲਾਈਐ ॥੨॥ ਇਹੁ ਤੇਲੁ ਦੀਵਾ ਇਉ ਜਲੈ ॥ ਕਰਿ ਚਾਨਣੁ ਸਾਹਿਬ ਤਉ ਮਿਲੈ ॥੧॥ ਰਹਾਉ ॥ ਇਤੁ ਤਨਿ ਲਾਗੈ ਬਾਣੀਆ ॥ ਸੁਖੁ ਹੋਵੈ ਸੇਵ ਕਮਾਣੀਆ ॥ ਸਭ ਦੁਨੀਆ ਆਵਣ ਜਾਣੀਆ ॥੩॥ ਵਿਚਿ ਦੁਨੀਆ ਸੇਵ ਕਮਾਈਐ ॥ ਤਾ ਦਰਗਹ ਬੈਸਣੁ ਪਾਈਐ ॥ ਕਹੁ ਨਾਨਕ ਬਾਹ ਲੁਡਾਈਐ ॥੪॥੩੩॥</w:t>
      </w:r>
    </w:p>
    <w:p>
      <w:pPr>
        <w:pStyle w:val="Normal"/>
        <w:spacing w:before="0" w:after="60"/>
        <w:jc w:val="center"/>
        <w:rPr/>
      </w:pPr>
      <w:r>
        <w:rPr>
          <w:b w:val="false"/>
          <w:i/>
          <w:color w:val="444444"/>
          <w:sz w:val="20"/>
        </w:rPr>
        <w:t>sirīrāg mahlā 1 ghar 5. achhal chhalāī nah chhalai nah ghāu kaṭārā kar sakai. jiu sāhib rākhai tiu rahai is lobhī kā jīu ṭal palai. 1. bin tel dīvā kio jalai. 1. rahāu. pothī purāṇ kamāīai. bhau vaṭī it tan pāīai. sach būjhaṇ āṇ jalāīai. 2. ih tel dīvā iu jalai. kar chāṇaṇ sāhib tau milai. 1. rahāu. it tan lāgai bāṇīā. sukh hovai sev kamāṇīā. sabh dunīā āvaṇ jāṇīā. 3. vich dunīā sev kamāīai. tā dargah baisaṇ pāīai. kahu nānak bāh luḍāīai. 4. 33.</w:t>
      </w:r>
    </w:p>
    <w:p>
      <w:pPr>
        <w:pStyle w:val="Normal"/>
        <w:spacing w:before="0" w:after="100"/>
        <w:jc w:val="center"/>
        <w:rPr/>
      </w:pPr>
      <w:r>
        <w:rPr>
          <w:b w:val="false"/>
          <w:i w:val="false"/>
          <w:color w:val="006000"/>
          <w:sz w:val="22"/>
        </w:rPr>
        <w:t>Без масла как может гореть светильник? Так и без масла симрана не может устойчиво светить лампа духовной жизни. Перед неодолимой майей, которую не обмануть и не ранить никаким клинком, сердце жадного человека колеблется — такова воля Господа. Сделай свою жизнь согласно священным книгам этим маслом, вложи в тело фитиль страха Божьего и принеси огонь понимания Истины. Тогда лампа зажжётся: возжги свет Имени, и лишь тогда встретишь Господа. Если в этом теле действует слово Гуру, служение Богу приносит внутреннюю радость, а весь мир начинает видеться как приходящий и уходящий. Живя в мире, нужно совершать служение-смирение перед Богом — тогда в Его дворе даётся место, и, говорит Нанак, человек становится беззаботным.</w:t>
      </w:r>
    </w:p>
    <w:p>
      <w:pPr>
        <w:pStyle w:val="Normal"/>
        <w:spacing w:before="0" w:after="200"/>
        <w:ind w:left="288" w:right="288"/>
        <w:jc w:val="left"/>
        <w:rPr/>
      </w:pPr>
      <w:r>
        <w:rPr>
          <w:b w:val="false"/>
          <w:i w:val="false"/>
          <w:color w:val="333355"/>
          <w:sz w:val="18"/>
        </w:rPr>
        <w:t>Без масла не может устойчиво гореть лампа духовной жизни. Порывы тьмы майи не дают душе оставаться устойчивой. Перед майей, которую никто не может обмануть и которую никакой кинжал не может ранить или уничтожить, ум жадного человека начинает колебаться. Такова воля Господа: где нет Имени, там ум обязательно начинает дрожать перед майей. Нужно построить жизнь по указанию священных книг — это и будет маслом. Нужно вложить в это тело фитиль страха Божьего и принести огонь глубокого понимания Истины, то есть связи с вечным Богом, и зажечь им этот светильник. Тогда именно это масло Имени поддерживает пламя духовной жизни. О брат! Зажги в себе свет Божьего Имени — только тогда можно получить даршан Господа. Если в этом теле действует слово Гуру, тогда человеку, благодаря служению Богу, то есть благодаря симрану, приходит духовная радость, и весь мир начинает казаться приходящим и уходящим, непрочным. Находясь в мире, следует совершать служение Богу, то есть жить в симране; тогда в Божьем присутствии даётся место для пребывания. Нанак говорит: по благодати симрана человек становится беззаботным, и никакая тревога или печаль его не охватывает.</w:t>
      </w:r>
    </w:p>
    <w:p>
      <w:pPr>
        <w:pStyle w:val="Normal"/>
        <w:rPr/>
      </w:pPr>
      <w:r>
        <w:rPr/>
      </w:r>
    </w:p>
    <w:p>
      <w:pPr>
        <w:pStyle w:val="Normal"/>
        <w:spacing w:before="320" w:after="160"/>
        <w:jc w:val="center"/>
        <w:rPr/>
      </w:pPr>
      <w:r>
        <w:rPr>
          <w:b/>
          <w:color w:val="222222"/>
          <w:sz w:val="26"/>
        </w:rPr>
        <w:t>АНГ 26</w:t>
      </w:r>
    </w:p>
    <w:p>
      <w:pPr>
        <w:pStyle w:val="Normal"/>
        <w:spacing w:before="160" w:after="40"/>
        <w:jc w:val="center"/>
        <w:rPr/>
      </w:pPr>
      <w:r>
        <w:rPr>
          <w:b/>
          <w:b/>
          <w:i w:val="false"/>
          <w:i w:val="false"/>
          <w:color w:val="550000"/>
          <w:sz w:val="26"/>
          <w:sz w:val="26"/>
        </w:rPr>
        <w:t>ਸਿਰੀਰਾਗੁ ਮਹਲਾ ੩ ਘਰੁ ੧ ੴ ਸਤਿਗੁਰ ਪ੍ਰਸਾਦਿ ॥ ਹਉ ਸਤਿਗੁਰੁ ਸੇਵੀ ਆਪਣਾ ਇਕ ਮਨਿ ਇਕ ਚਿਤਿ ਭਾਇ ॥ ਸਤਿਗੁਰੁ ਮਨ ਕਾਮਨਾ ਤੀਰਥੁ ਹੈ ਜਿਸ ਨੋ ਦੇਇ ਬੁਝਾਇ ॥ ਮਨ ਚਿੰਦਿਆ ਵਰੁ ਪਾਵਣਾ ਜੋ ਇਛੈ ਸੋ ਫਲੁ ਪਾਇ ॥ ਨਾਉ ਧਿਆਈਐ ਨਾਉ ਮੰਗੀਐ ਨਾਮੇ ਸਹਜਿ ਸਮਾਇ ॥੧॥ ਮਨ ਮੇਰੇ ਹਰਿ ਰਸੁ ਚਾਖੁ ਤਿਖ ਜਾਇ ॥ ਜਿਨੀ ਗੁਰਮੁਖਿ ਚਾਖਿਆ ਸਹਜੇ ਰਹੇ ਸਮਾਇ ॥੧॥ ਰਹਾਉ ॥ ਜਿਨੀ ਸਤਿਗੁਰੁ ਸੇਵਿਆ ਤਿਨੀ ਪਾਇਆ ਨਾਮੁ ਨਿਧਾਨੁ ॥ ਅੰਤਰਿ ਹਰਿ ਰਸੁ ਰਵਿ ਰਹਿਆ ਚੂਕਾ ਮਨਿ ਅਭਿਮਾਨੁ ॥ ਹਿਰਦੈ ਕਮਲੁ ਪ੍ਰਗਾਸਿਆ ਲਾਗਾ ਸਹਜਿ ਧਿਆਨੁ ॥ ਮਨੁ ਨਿਰਮਲੁ ਹਰਿ ਰਵਿ ਰਹਿਆ ਪਾਇਆ ਦਰਗਹਿ ਮਾਨੁ ॥੨॥ ਸਤਿਗੁਰੁ ਸੇਵਨਿ ਆਪਣਾ ਤੇ ਵਿਰਲੇ ਸੰਸਾਰਿ ॥ ਹਉਮੈ ਮਮਤਾ ਮਾਰਿ ਕੈ ਹਰਿ ਰਾਖਿਆ ਉਰ ਧਾਰਿ ॥ ਹਉ ਤਿਨ ਕੈ ਬਲਿਹਾਰਣੈ ਜਿਨਾ ਨਾਮੇ ਲਗਾ ਪਿਆਰੁ ॥ ਸੇਈ ਸੁਖੀਏ ਚਹੁ ਜੁਗੀ ਜਿਨਾ ਨਾਮੁ ਅਖੁਟੁ ਅਪਾਰੁ ॥੩॥ ਗੁਰ ਮਿਲਿਐ ਨਾਮੁ ਪਾਈਐ ਚੂਕੈ ਮੋਹ ਪਿਆਸ ॥ ਹਰਿ ਸੇਤੀ ਮਨੁ ਰਵਿ ਰਹਿਆ ਘਰ ਹੀ ਮਾਹਿ ਉਦਾਸੁ ॥ ਜਿਨਾ ਹਰਿ ਕਾ ਸਾਦੁ ਆਇਆ ਹਉ ਤਿਨ ਬਲਿਹਾਰੈ ਜਾਸੁ ॥ ਨਾਨਕ ਨਦਰੀ ਪਾਈਐ ਸਚੁ ਨਾਮੁ ਗੁਣਤਾਸੁ ॥੪॥੧॥੩੪॥</w:t>
      </w:r>
    </w:p>
    <w:p>
      <w:pPr>
        <w:pStyle w:val="Normal"/>
        <w:spacing w:before="0" w:after="60"/>
        <w:jc w:val="center"/>
        <w:rPr/>
      </w:pPr>
      <w:r>
        <w:rPr>
          <w:b w:val="false"/>
          <w:i/>
          <w:color w:val="444444"/>
          <w:sz w:val="20"/>
        </w:rPr>
        <w:t>sirīrāg mahlā 3 ghar 1 ik oaṅkār satgur prasād. hau satgur sevī āpṇā ik man ik chit bhāi. satgur man kāmnā tīrath hai jis no dei bujhāi. man chindiā var pāvaṇā jo ichhai so phal pāi. nāu dhiāīai nāu maṅgīai nāme sahaj samāi. 1. man mere har ras chākh tikh jāi. jinī gurmukh chākhiā sahje rahe samāi. 1. rahāu. jinī satgur seviā tinī pāiā nām nidhān. antar har ras rav rahiā chūkā man abhimān. hirdai kamal pragāsiā lāgā sahaj dhiān. man nirmal har rav rahiā pāiā dargahi mān. 2. satgur sevan āpṇā te virle sansār. haumai mamtā mār kai har rākhiā ur dhār. hau tin kai balihāraṇai jinā nāme lagā piār. seī sukhīe chahu jugī jinā nām akhuṭ apār. 3. gur miliai nām pāīai chūkai moh piās. har setī man rav rahiā ghar hī māhi udās. jinā har kā sād āiā hau tin balihārai jās. nānak nadrī pāīai sach nām guṇtās. 4. 1. 34.</w:t>
      </w:r>
    </w:p>
    <w:p>
      <w:pPr>
        <w:pStyle w:val="Normal"/>
        <w:spacing w:before="0" w:after="100"/>
        <w:jc w:val="center"/>
        <w:rPr/>
      </w:pPr>
      <w:r>
        <w:rPr>
          <w:b w:val="false"/>
          <w:i w:val="false"/>
          <w:color w:val="006000"/>
          <w:sz w:val="22"/>
        </w:rPr>
        <w:t>Я служу своему Сатгуру с любовью, всем умом и всем сердцем. Сатгуру — это тиртха, исполняющая желания ума, для того, кому он сам это разъяснит; от него человек получает желанную милость и тот плод, которого ищет. Следует медитировать на Имя и просить только Имя: через Имя человек входит в духовную устойчивость. О мой ум, вкуси нектар Хари — и жажда уйдёт; те, кто через Гуру вкусил его, пребывают в естественной уравновешенности. Те, кто служил Сатгуру, обрели сокровище Имени; внутри них разлился вкус Хари, ушла гордыня, расцвёл сердечный лотос, ум стал чистым, а память о Боге — постоянной, и потому они получили честь в Божественном дворе. Но такие люди редки в мире: они убили Хоумэ и жажду обладания и удержали Хари в сердце. Я жертвую собой ради тех, кто полюбил Имя; только они всегда счастливы, ибо у них есть неисчерпаемое и беспредельное Имя. Если встречается Гуру, приходит Имя, исчезают привязанность и жажда; ум остаётся соединённым с Хари и даже в доме живёт отрешённо. Я жертвую собой ради тех, кто вкусил сладость Имени Хари. Нанак говорит: только по милостивому взгляду обретается истинное Имя — сокровищница качеств.</w:t>
      </w:r>
    </w:p>
    <w:p>
      <w:pPr>
        <w:pStyle w:val="Normal"/>
        <w:spacing w:before="0" w:after="200"/>
        <w:ind w:left="288" w:right="288"/>
        <w:jc w:val="left"/>
        <w:rPr/>
      </w:pPr>
      <w:r>
        <w:rPr>
          <w:b w:val="false"/>
          <w:i w:val="false"/>
          <w:color w:val="333355"/>
          <w:sz w:val="18"/>
        </w:rPr>
        <w:t>Я, сосредоточив ум и сердце в одно, с любовью принимаю прибежище своего Сатгуру. Сатгуру — это тиртха, исполняющая желания ума, но это понимает только тот человек, кому сам Гуру это разъяснит. От Гуру человек получает желанную милость и обретает именно тот плод, которого ищет. Но медитировать следует только на Имя Бога и просить у Гуру тоже только Имя. Тот, кто соединяется с Именем, входит в духовную устойчивость. О мой ум! Вкуси вкус Имени Хари — тогда твоя жажда к майе исчезнет. Те люди, которые, придя к Гуру, вкусили этот нектар Хари, пребывают в духовной устойчивости. Те, кто принял прибежище Сатгуру, обрели Имя Бога — сокровище всех благ. В их сердце вошёл и разлился вкус Имени Хари, из их ума ушла гордыня. Лотос их сердца расцвёл, их внимание утвердилось в духовной устойчивости. Их ум стал чистым, он всё время помнит Имя Бога, и потому в Божьем присутствии им достаётся честь. Но в мире редки те, кто действительно принимает прибежище Сатгуру, кто убивает Хоумэ и жажду обладания и удерживает Бога в своём сердце. Я жертвую собой ради тех людей, чья любовь установилась только в Имени Бога. Только они всегда счастливы, потому что у них есть неисчерпаемое и беспредельное сокровище Имени. Если встречается Гуру, тогда обретается Имя Бога, уходит привязанность к майе и прекращается жажда майи. Ум человека остаётся соединённым с памятью о Боге, и даже занимаясь мирскими делами в доме, он остаётся внутренне непривязанным. Я жертвую собой ради тех, кому пришёлся по вкусу нектар Имени Хари. Нанак говорит: только по милостивому взгляду Бога обретается Его истинное Имя — сокровищница всех качеств.</w:t>
      </w:r>
    </w:p>
    <w:p>
      <w:pPr>
        <w:pStyle w:val="Normal"/>
        <w:rPr/>
      </w:pPr>
      <w:r>
        <w:rPr/>
      </w:r>
    </w:p>
    <w:p>
      <w:pPr>
        <w:pStyle w:val="Normal"/>
        <w:spacing w:before="160" w:after="40"/>
        <w:jc w:val="center"/>
        <w:rPr/>
      </w:pPr>
      <w:r>
        <w:rPr>
          <w:b/>
          <w:b/>
          <w:i w:val="false"/>
          <w:i w:val="false"/>
          <w:color w:val="550000"/>
          <w:sz w:val="26"/>
          <w:sz w:val="26"/>
        </w:rPr>
        <w:t>ਸਿਰੀਰਾਗੁ ਮਹਲਾ ੩ ॥ ਬਹੁ ਭੇਖ ਕਰਿ ਭਰਮਾਈਐ ਮਨਿ ਹਿਰਦੈ ਕਪਟੁ ਕਮਾਇ ॥ ਹਰਿ ਕਾ ਮਹਲੁ ਨ ਪਾਵਈ ਮਰਿ ਵਿਸਟਾ ਮਾਹਿ ਸਮਾਇ ॥੧॥ ਮਨ ਰੇ ਗ੍ਰਿਹ ਹੀ ਮਾਹਿ ਉਦਾਸੁ ॥ ਸਚੁ ਸੰਜਮੁ ਕਰਣੀ ਸੋ ਕਰੇ ਗੁਰਮੁਖਿ ਹੋਇ ਪਰਗਾਸੁ ॥੧॥ ਰਹਾਉ ॥ ਗੁਰ ਕੈ ਸਬਦਿ ਮਨੁ ਜੀਤਿਆ ਗਤਿ ਮੁਕਤਿ ਘਰੈ ਮਹਿ ਪਾਇ ॥ ਹਰਿ ਕਾ ਨਾਮੁ ਧਿਆਈਐ ਸਤਸੰਗਤਿ ਮੇਲਿ ਮਿਲਾਇ ॥੨॥ ਜੇ ਲਖ ਇਸਤਰੀਆ ਭੋਗ ਕਰਹਿ ਨਵ ਖੰਡ ਰਾਜੁ ਕਮਾਹਿ ॥ ਬਿਨੁ ਸਤਗੁਰ ਸੁਖੁ ਨ ਪਾਵਈ ਫਿਰਿ ਫਿਰਿ ਜੋਨੀ ਪਾਹਿ ॥੩॥ ਹਰਿ ਹਾਰੁ ਕੰਠਿ ਜਿਨੀ ਪਹਿਰਿਆ ਗੁਰ ਚਰਣੀ ਚਿਤੁ ਲਾਇ ॥ ਤਿਨਾ ਪਿਛੈ ਰਿਧਿ ਸਿਧਿ ਫਿਰੈ ਓਨਾ ਤਿਲੁ ਨ ਤਮਾਇ ॥੪॥ ਜੋ ਪ੍ਰਭ ਭਾਵੈ ਸੋ ਥੀਐ ਅਵਰੁ ਨ ਕਰਣਾ ਜਾਇ ॥ ਜਨੁ ਨਾਨਕੁ ਜੀਵੈ ਨਾਮੁ ਲੈ ਹਰਿ ਦੇਵਹੁ ਸਹਜਿ ਸੁਭਾਇ ॥੫॥੨॥੩੫॥</w:t>
      </w:r>
    </w:p>
    <w:p>
      <w:pPr>
        <w:pStyle w:val="Normal"/>
        <w:spacing w:before="0" w:after="60"/>
        <w:jc w:val="center"/>
        <w:rPr/>
      </w:pPr>
      <w:r>
        <w:rPr>
          <w:b w:val="false"/>
          <w:i/>
          <w:color w:val="444444"/>
          <w:sz w:val="20"/>
        </w:rPr>
        <w:t xml:space="preserve">sirīrāg mahlā 3. bahu bhekh kar bharmāīai man hirdai kapaṭ kamāi. har kā mahal na pāvaī mar visṭā māhi samāi. 1. man re grih hī māhi udās. sach sañjam karaṇī so kare gurmukh hoi paragās. 1. rahāu. gur kai sabad man jītiā gat mukat gharai mahi pāi. har kā nām dhiāīai satsangat mel milāi. 2. je lakh istarīā bhog karahi nav khaṇḍ rāj kamāhi. bin satgur sukh na pāvaī phir phir jonī pāhi. 3. har hār kaṇṭh jinī pahiriā gur charṇī chit lāi. tinā pichhai ridh sidh phirai onā til na </w:t>
      </w:r>
      <w:r>
        <w:rPr>
          <w:b w:val="false"/>
          <w:b w:val="false"/>
          <w:i/>
          <w:i/>
          <w:color w:val="444444"/>
          <w:sz w:val="20"/>
          <w:sz w:val="20"/>
        </w:rPr>
        <w:t>तम</w:t>
      </w:r>
      <w:r>
        <w:rPr>
          <w:b w:val="false"/>
          <w:i/>
          <w:color w:val="444444"/>
          <w:sz w:val="20"/>
        </w:rPr>
        <w:t>āi. 4. jo prabh bhāvai so thīai avar na karṇā jāi. jan nānak jīvai nām lai har devhu sahaj subhāi. 5. 2. 35.</w:t>
      </w:r>
    </w:p>
    <w:p>
      <w:pPr>
        <w:pStyle w:val="Normal"/>
        <w:spacing w:before="0" w:after="100"/>
        <w:jc w:val="center"/>
        <w:rPr/>
      </w:pPr>
      <w:r>
        <w:rPr>
          <w:b w:val="false"/>
          <w:i w:val="false"/>
          <w:color w:val="006000"/>
          <w:sz w:val="22"/>
        </w:rPr>
        <w:t>Надев множество религиозных одежд, человек только сбивается с пути, если в уме и сердце действует обман; он не достигает Божественной обители и, духовно умерев, остаётся в нечистоте пороков. О мой ум, живя в доме, оставайся внутренне отрешённым. Тот, в ком через Гуру пробудился свет, практикует Имя и воздержание от пороков — именно так и следует жить. Победив ум Шабадом Гуру, человек и дома достигает высокой духовной ступени и освобождения; в собрании сатсанга следует медитировать на Имя Хари. Даже если кто-то наслаждается тысячами женщин и властвует над всей землёй, без Сатгуру он не обретёт покоя и снова будет входить в рождения. А те, кто, сосредоточив ум у стоп Гуру, надели на шею ожерелье Имени Хари, — за ними следуют риддхи и сиддхи, но у них нет к ним и малейшего желания. Что угодно Богу, то и бывает; иначе ничего не сделать. О Хари, дай Имя, чтобы слуга Нанак, пребывая в духовной устойчивости и любви к Тебе, жил Им.</w:t>
      </w:r>
    </w:p>
    <w:p>
      <w:pPr>
        <w:pStyle w:val="Normal"/>
        <w:spacing w:before="0" w:after="200"/>
        <w:ind w:left="288" w:right="288"/>
        <w:jc w:val="left"/>
        <w:rPr/>
      </w:pPr>
      <w:r>
        <w:rPr>
          <w:b w:val="false"/>
          <w:i w:val="false"/>
          <w:color w:val="333355"/>
          <w:sz w:val="18"/>
        </w:rPr>
        <w:t>О мой ум! Живя в доме, оставайся внутренне непривязанным к майе. Но так жить может только тот человек, в ком, придя в прибежище Гуру, пробудился внутренний свет понимания. Именно такой человек занимается практикой Имени вечного Бога и удерживает себя от пороков. Поэтому, о ум, придя в прибежище Гуру, научись этому достойному образу жизни. Но если человек надевает множество религиозных одежд, а в уме и сердце держит обман, то он сам впадает в блуждание. Такой человек не может достичь присутствия Бога; наоборот, он навлекает на себя духовную смерть и остаётся погружённым в нечистоту пороков и лжи. Тот же, кто, соединившись с Шабадом Гуру, победил свой ум, ещё в жизни домохозяина достигает высокой духовной ступени и освобождения от пороков. Поэтому, о ум, нужно в собрании сатсанга, среди святых, медитировать на Имя Бога. Даже если человек, удовлетворяя похоть, будет наслаждаться тысячами женщин и даже если он станет владыкой всей земли, всё равно без прибежища Сатгуру он не обретёт духовного покоя; напротив, он снова и снова будет попадать в круг перерождений. А те, кто, сосредоточив ум у стоп Гуру, надели на шею ожерелье Имени Хари, — за ними сами ходят риддхи и сиддхи, чудесные силы, но у них нет к ним даже ничтожного желания. Но что в наших силах? О Бог, происходит только то, что угодно Тебе, и ничего нельзя сделать помимо Твоей воли. О Хари, даруй Имя, чтобы Твой слуга Нанак, утвердившись в духовной устойчивости и соединившись с Твоей любовью, мог, повторяя Твоё Имя, обрести духовную жизнь.</w:t>
      </w:r>
    </w:p>
    <w:p>
      <w:pPr>
        <w:pStyle w:val="Normal"/>
        <w:rPr/>
      </w:pPr>
      <w:r>
        <w:rPr/>
      </w:r>
    </w:p>
    <w:p>
      <w:pPr>
        <w:pStyle w:val="Normal"/>
        <w:spacing w:before="320" w:after="160"/>
        <w:jc w:val="center"/>
        <w:rPr/>
      </w:pPr>
      <w:r>
        <w:rPr>
          <w:b/>
          <w:color w:val="222222"/>
          <w:sz w:val="26"/>
        </w:rPr>
        <w:t>АНГ 27</w:t>
      </w:r>
    </w:p>
    <w:p>
      <w:pPr>
        <w:pStyle w:val="Normal"/>
        <w:spacing w:before="160" w:after="40"/>
        <w:jc w:val="center"/>
        <w:rPr/>
      </w:pPr>
      <w:r>
        <w:rPr>
          <w:b/>
          <w:b/>
          <w:i w:val="false"/>
          <w:i w:val="false"/>
          <w:color w:val="550000"/>
          <w:sz w:val="26"/>
          <w:sz w:val="26"/>
        </w:rPr>
        <w:t>ਸਿਰੀਰਾਗੁ ਮਹਲਾ ੩ ਘਰੁ ੧ ੴ ਸਤਿਗੁਰ ਪ੍ਰਸਾਦਿ ॥ ਹਉ ਸਤਿਗੁਰੁ ਸੇਵੀ ਆਪਣਾ ਇਕ ਮਨਿ ਇਕ ਚਿਤਿ ਭਾਇ ॥ ਸਤਿਗੁਰੁ ਮਨ ਕਾਮਨਾ ਤੀਰਥੁ ਹੈ ਜਿਸ ਨੋ ਦੇਇ ਬੁਝਾਇ ॥ ਮਨ ਚਿੰਦਿਆ ਵਰੁ ਪਾਵਣਾ ਜੋ ਇਛੈ ਸੋ ਫਲੁ ਪਾਇ ॥ ਨਾਉ ਧਿਆਈਐ ਨਾਉ ਮੰਗੀਐ ਨਾਮੇ ਸਹਜਿ ਸਮਾਇ ॥੧॥ ਮਨ ਮੇਰੇ ਹਰਿ ਰਸੁ ਚਾਖੁ ਤਿਖ ਜਾਇ ॥ ਜਿਨੀ ਗੁਰਮੁਖਿ ਚਾਖਿਆ ਸਹਜੇ ਰਹੇ ਸਮਾਇ ॥੧॥ ਰਹਾਉ ॥ ਜਿਨੀ ਸਤਿਗੁਰੁ ਸੇਵਿਆ ਤਿਨੀ ਪਾਇਆ ਨਾਮੁ ਨਿਧਾਨੁ ॥ ਅੰਤਰਿ ਹਰਿ ਰਸੁ ਰਵਿ ਰਹਿਆ ਚੂਕਾ ਮਨਿ ਅਭਿਮਾਨੁ ॥ ਹਿਰਦੈ ਕਮਲੁ ਪ੍ਰਗਾਸਿਆ ਲਾਗਾ ਸਹਜਿ ਧਿਆਨੁ ॥ ਮਨੁ ਨਿਰਮਲੁ ਹਰਿ ਰਵਿ ਰਹਿਆ ਪਾਇਆ ਦਰਗਹਿ ਮਾਨੁ ॥੨॥ ਸਤਿਗੁਰੁ ਸੇਵਨਿ ਆਪਣਾ ਤੇ ਵਿਰਲੇ ਸੰਸਾਰਿ ॥ ਹਉਮੈ ਮਮਤਾ ਮਾਰਿ ਕੈ ਹਰਿ ਰਾਖਿਆ ਉਰ ਧਾਰਿ ॥ ਹਉ ਤਿਨ ਕੈ ਬਲਿਹਾਰਣੈ ਜਿਨਾ ਨਾਮੇ ਲਗਾ ਪਿਆਰੁ ॥ ਸੇਈ ਸੁਖੀਏ ਚਹੁ ਜੁਗੀ ਜਿਨਾ ਨਾਮੁ ਅਖੁਟੁ ਅਪਾਰੁ ॥੩॥ ਗੁਰ ਮਿਲਿਐ ਨਾਮੁ ਪਾਈਐ ਚੂਕੈ ਮੋਹ ਪਿਆਸ ॥ ਹਰਿ ਸੇਤੀ ਮਨੁ ਰਵਿ ਰਹਿਆ ਘਰ ਹੀ ਮਾਹਿ ਉਦਾਸੁ ॥ ਜਿਨਾ ਹਰਿ ਕਾ ਸਾਦੁ ਆਇਆ ਹਉ ਤਿਨ ਬਲਿਹਾਰੈ ਜਾਸੁ ॥ ਨਾਨਕ ਨਦਰੀ ਪਾਈਐ ਸਚੁ ਨਾਮੁ ਗੁਣਤਾਸੁ ॥੪॥੧॥੩੪॥</w:t>
      </w:r>
    </w:p>
    <w:p>
      <w:pPr>
        <w:pStyle w:val="Normal"/>
        <w:spacing w:before="0" w:after="60"/>
        <w:jc w:val="center"/>
        <w:rPr/>
      </w:pPr>
      <w:r>
        <w:rPr>
          <w:b w:val="false"/>
          <w:i/>
          <w:color w:val="444444"/>
          <w:sz w:val="20"/>
        </w:rPr>
        <w:t>sirīrāg mahlā 3 ghar 1 ik oaṅkār satgur prasād. hau satgur sevī āpṇā ik man ik chit bhāi. satgur man kāmnā tīrath hai jis no dei bujhāi. man chindiā var pāvṇā jo ichhai so phal pāi. nāu dhiāīai nāu maṅgīai nāme sahaj samāi. 1. man mere har ras chākh tikh jāi. jinī gurmukh chākhiā sahje rahe samāi. 1. rahāu. jinī satgur seviā tinī pāiā nām nidhān. antar har ras rav rahiā chūkā man abhimān. hirdai kamal pragāsiā lāgā sahaj dhiān. man nirmal har rav rahiā pāiā dargahi mān. 2. satgur sevan āpṇā te virle sansār. haumai mamtā mār kai har rākhiā ur dhār. hau tin kai balihāraṇai jinā nāme lagā piār. seī sukhīe chahu jugī jinā nām akhuṭ apār. 3. gur miliai nām pāīai chūkai moh piās. har setī man rav rahiā ghar hī māhi udās. jinā har kā sād āiā hau tin balihārai jās. nānak nadrī pāīai sach nām guṇtās. 4. 1. 34.</w:t>
      </w:r>
    </w:p>
    <w:p>
      <w:pPr>
        <w:pStyle w:val="Normal"/>
        <w:spacing w:before="0" w:after="100"/>
        <w:jc w:val="center"/>
        <w:rPr/>
      </w:pPr>
      <w:r>
        <w:rPr>
          <w:b w:val="false"/>
          <w:i w:val="false"/>
          <w:color w:val="006000"/>
          <w:sz w:val="22"/>
        </w:rPr>
        <w:t>Я служу своему Сатгуру с любовью, всем умом и всем сердцем. Сатгуру — это тиртха, исполняющая желания ума, для того, кому он сам это откроет. От него человек получает желанную милость и тот плод, которого ищет. Следует медитировать на Имя и просить только Имя: через Имя человек входит в духовную устойчивость. О мой ум, вкуси вкус Хари — и жажда уйдёт; те, кто через Гуру вкусил его, пребывают в естественной уравновешенности. Те, кто служил Сатгуру, обрели сокровище Имени; внутри них разлился вкус Хари, ушла гордыня, расцвёл сердечный лотос, ум стал чистым, а память о Боге — постоянной, и потому они получили честь в Божественном дворе. Но такие люди редки в мире: они убили Хоумэ и жажду обладания и удержали Хари в сердце. Я жертвую собой ради тех, кто полюбил Имя; только они всегда счастливы, ибо у них есть неисчерпаемое и беспредельное Имя. Если встречается Гуру, приходит Имя, исчезают привязанность и жажда; ум остаётся соединённым с Хари и даже в доме живёт отрешённо. Я жертвую собой ради тех, кто вкусил сладость Имени Хари. Нанак говорит: только по милостивому взгляду обретается истинное Имя — сокровищница качеств.</w:t>
      </w:r>
    </w:p>
    <w:p>
      <w:pPr>
        <w:pStyle w:val="Normal"/>
        <w:spacing w:before="0" w:after="200"/>
        <w:ind w:left="288" w:right="288"/>
        <w:jc w:val="left"/>
        <w:rPr/>
      </w:pPr>
      <w:r>
        <w:rPr>
          <w:b w:val="false"/>
          <w:i w:val="false"/>
          <w:color w:val="333355"/>
          <w:sz w:val="18"/>
        </w:rPr>
        <w:t>Я, сосредоточив ум и сердце в одно, с любовью принимаю прибежище своего Сатгуру. Сатгуру — это тиртха, исполняющая желания ума, но это понимает только тот человек, кому сам Гуру это разъяснит. От Гуру человек получает желанную милость и обретает именно тот плод, которого ищет. Но медитировать следует только на Имя Бога и просить у Гуру тоже только Имя. Тот, кто соединяется с Именем, входит в духовную устойчивость. О мой ум, вкуси вкус Имени Хари — тогда твоя жажда к майе исчезнет. Те люди, которые, придя к Гуру, вкусили этот нектар Хари, пребывают в духовной устойчивости. Те, кто принял прибежище Сатгуру, обрели Имя Бога — сокровище всех благ. В их сердце вошёл и разлился вкус Имени Хари, из их ума ушла гордыня. Лотос их сердца расцвёл, их внимание утвердилось в духовной устойчивости. Их ум стал чистым, он всё время помнит Имя Бога, и потому в Божьем присутствии им достаётся честь. Но в мире редки те, кто действительно принимает прибежище Сатгуру, кто убивает Хоумэ и жажду обладания и удерживает Бога в своём сердце. Я жертвую собой ради тех людей, чья любовь установилась только в Имени Бога. Только они всегда счастливы, потому что у них есть неисчерпаемое и беспредельное сокровище Имени. Если встречается Гуру, тогда обретается Имя Бога, уходит привязанность к майе и прекращается жажда майи. Ум человека остаётся соединённым с памятью о Боге, и даже занимаясь мирскими делами в доме, он остаётся внутренне непривязанным. Я жертвую собой ради тех, кому пришёлся по вкусу нектар Имени Хари. Нанак говорит: только по милостивому взгляду Бога обретается Его истинное Имя — сокровищница всех качеств.</w:t>
      </w:r>
    </w:p>
    <w:p>
      <w:pPr>
        <w:pStyle w:val="Normal"/>
        <w:rPr/>
      </w:pPr>
      <w:r>
        <w:rPr/>
      </w:r>
    </w:p>
    <w:p>
      <w:pPr>
        <w:pStyle w:val="Normal"/>
        <w:spacing w:before="160" w:after="40"/>
        <w:jc w:val="center"/>
        <w:rPr/>
      </w:pPr>
      <w:r>
        <w:rPr>
          <w:b/>
          <w:b/>
          <w:i w:val="false"/>
          <w:i w:val="false"/>
          <w:color w:val="550000"/>
          <w:sz w:val="26"/>
          <w:sz w:val="26"/>
        </w:rPr>
        <w:t>ਸਿਰੀਰਾਗੁ ਮਹਲਾ ੩ ॥ ਬਹੁ ਭੇਖ ਕਰਿ ਭਰਮਾਈਐ ਮਨਿ ਹਿਰਦੈ ਕਪਟੁ ਕਮਾਇ ॥ ਹਰਿ ਕਾ ਮਹਲੁ ਨ ਪਾਵਈ ਮਰਿ ਵਿਸਟਾ ਮਾਹਿ ਸਮਾਇ ॥੧॥ ਮਨ ਰੇ ਗ੍ਰਿਹ ਹੀ ਮਾਹਿ ਉਦਾਸੁ ॥ ਸਚੁ ਸੰਜਮੁ ਕਰਣੀ ਸੋ ਕਰੇ ਗੁਰਮੁਖਿ ਹੋਇ ਪਰਗਾਸੁ ॥੧॥ ਰਹਾਉ ॥ ਗੁਰ ਕੈ ਸਬਦਿ ਮਨੁ ਜੀਤਿਆ ਗਤਿ ਮੁਕਤਿ ਘਰੈ ਮਹਿ ਪਾਇ ॥ ਹਰਿ ਕਾ ਨਾਮੁ ਧਿਆਈਐ ਸਤਸੰਗਤਿ ਮੇਲਿ ਮਿਲਾਇ ॥੨॥ ਜੇ ਲਖ ਇਸਤਰੀਆ ਭੋਗ ਕਰਹਿ ਨਵ ਖੰਡ ਰਾਜੁ ਕਮਾਹਿ ॥ ਬਿਨੁ ਸਤਗੁਰ ਸੁਖੁ ਨ ਪਾਵਈ ਫਿਰਿ ਫਿਰਿ ਜੋਨੀ ਪਾਹਿ ॥੩॥ ਹਰਿ ਹਾਰੁ ਕੰਠਿ ਜਿਨੀ ਪਹਿਰਿਆ ਗੁਰ ਚਰਣੀ ਚਿਤੁ ਲਾਇ ॥ ਤਿਨਾ ਪਿਛੈ ਰਿਧਿ ਸਿਧਿ ਫਿਰੈ ਓਨਾ ਤਿਲੁ ਨ ਤਮਾਇ ॥੪॥ ਜੋ ਪ੍ਰਭ ਭਾਵੈ ਸੋ ਥੀਐ ਅਵਰੁ ਨ ਕਰਣਾ ਜਾਇ ॥ ਜਨੁ ਨਾਨਕੁ ਜੀਵੈ ਨਾਮੁ ਲੈ ਹਰਿ ਦੇਵਹੁ ਸਹਜਿ ਸੁਭਾਇ ॥੫॥੨॥੩੫॥</w:t>
      </w:r>
    </w:p>
    <w:p>
      <w:pPr>
        <w:pStyle w:val="Normal"/>
        <w:spacing w:before="0" w:after="60"/>
        <w:jc w:val="center"/>
        <w:rPr/>
      </w:pPr>
      <w:r>
        <w:rPr>
          <w:b w:val="false"/>
          <w:i/>
          <w:color w:val="444444"/>
          <w:sz w:val="20"/>
        </w:rPr>
        <w:t>sirīrāg mahlā 3. bahu bhekh kar bharmāīai man hirdai kapaṭ kamāi. har kā mahal na pāvaī mar visṭā māhi samāi. 1. man re grih hī māhi udās. sach sañjam karaṇī so kare gurmukh hoi paragās. 1. rahāu. gur kai sabad man jītiā gat mukat gharai mahi pāi. har kā nām dhiāīai satsangat mel milāi. 2. je lakh istarīā bhog karahi nav khaṇḍ rāj kamāhi. bin satgur sukh na pāvaī phir phir jonī pāhi. 3. har hār kaṇṭh jinī pahiriā gur charṇī chit lāi. tinā pichhai ridh sidh phirai onā til na tamāi. 4. jo prabh bhāvai so thīai avar na karṇā jāi. jan nānak jīvai nām lai har devhu sahaj subhāi. 5. 2. 35.</w:t>
      </w:r>
    </w:p>
    <w:p>
      <w:pPr>
        <w:pStyle w:val="Normal"/>
        <w:spacing w:before="0" w:after="100"/>
        <w:jc w:val="center"/>
        <w:rPr/>
      </w:pPr>
      <w:r>
        <w:rPr>
          <w:b w:val="false"/>
          <w:i w:val="false"/>
          <w:color w:val="006000"/>
          <w:sz w:val="22"/>
        </w:rPr>
        <w:t>Надев множество религиозных одежд, человек только сбивается с пути, если в уме и сердце действует обман; он не достигает Божественной обители и, духовно умерев, остаётся в нечистоте пороков. О мой ум, живя в доме, оставайся внутренне отрешённым. Тот, в ком через Гуру пробудился свет, практикует Имя и воздержание от пороков — именно так и следует жить. Победив ум Шабадом Гуру, человек и дома достигает высокой духовной ступени и освобождения; в собрании сатсанга следует медитировать на Имя Хари. Даже если кто-то наслаждается тысячами женщин и властвует над всей землёй, без Сатгуру он не обретёт покоя и снова будет входить в рождения. А те, кто, сосредоточив ум у стоп Гуру, надели на шею ожерелье Имени Хари, — за ними следуют риддхи и сиддхи, но у них нет к ним и малейшего желания. Что угодно Богу, то и бывает; иначе ничего не сделать. О Хари, дай Имя, чтобы слуга Нанак, пребывая в духовной устойчивости и любви к Тебе, жил Им.</w:t>
      </w:r>
    </w:p>
    <w:p>
      <w:pPr>
        <w:pStyle w:val="Normal"/>
        <w:spacing w:before="0" w:after="200"/>
        <w:ind w:left="288" w:right="288"/>
        <w:jc w:val="left"/>
        <w:rPr/>
      </w:pPr>
      <w:r>
        <w:rPr>
          <w:b w:val="false"/>
          <w:i w:val="false"/>
          <w:color w:val="333355"/>
          <w:sz w:val="18"/>
        </w:rPr>
        <w:t>О мой ум, живя в доме, оставайся внутренне непривязанным к майе. Но так жить может только тот человек, в ком, придя в прибежище Гуру, пробудился внутренний свет понимания. Именно такой человек занимается практикой Имени вечного Бога и удерживает себя от пороков. Поэтому, о ум, придя в прибежище Гуру, научись этому достойному образу жизни. Но если человек надевает множество религиозных одежд, а в уме и сердце держит обман, то он сам впадает в блуждание. Такой человек не может достичь присутствия Бога; наоборот, он навлекает на себя духовную смерть и остаётся погружённым в нечистоту пороков и лжи. Тот же, кто, соединившись с Шабадом Гуру, победил свой ум, ещё в жизни домохозяина достигает высокой духовной ступени и освобождения от пороков. Поэтому, о ум, нужно в собрании сатсанга, среди святых, медитировать на Имя Бога. Даже если человек, удовлетворяя похоть, будет наслаждаться тысячами женщин и даже если он станет владыкой всей земли, всё равно без прибежища Сатгуру он не обретёт духовного покоя; напротив, он снова и снова будет попадать в круг перерождений. А те, кто, сосредоточив ум у стоп Гуру, надели на шею ожерелье Имени Хари, — за ними сами ходят риддхи и сиддхи, чудесные силы, но у них нет к ним даже ничтожного желания. Но что в наших силах? О Бог, происходит только то, что угодно Тебе, и ничего нельзя сделать помимо Твоей воли. О Хари, даруй Имя, чтобы Твой слуга Нанак, утвердившись в духовной устойчивости и соединившись с Твоей любовью, мог, повторяя Твоё Имя, обрести духовную жизнь.</w:t>
      </w:r>
    </w:p>
    <w:p>
      <w:pPr>
        <w:pStyle w:val="Normal"/>
        <w:rPr/>
      </w:pPr>
      <w:r>
        <w:rPr/>
      </w:r>
    </w:p>
    <w:p>
      <w:pPr>
        <w:pStyle w:val="Normal"/>
        <w:spacing w:before="320" w:after="160"/>
        <w:jc w:val="center"/>
        <w:rPr/>
      </w:pPr>
      <w:r>
        <w:rPr>
          <w:b/>
          <w:color w:val="222222"/>
          <w:sz w:val="26"/>
        </w:rPr>
        <w:t>АНГ 28</w:t>
      </w:r>
    </w:p>
    <w:p>
      <w:pPr>
        <w:pStyle w:val="Normal"/>
        <w:spacing w:before="160" w:after="40"/>
        <w:jc w:val="center"/>
        <w:rPr/>
      </w:pPr>
      <w:r>
        <w:rPr>
          <w:b/>
          <w:b/>
          <w:i w:val="false"/>
          <w:i w:val="false"/>
          <w:color w:val="550000"/>
          <w:sz w:val="26"/>
          <w:sz w:val="26"/>
        </w:rPr>
        <w:t>ਸਿਰੀਰਾਗੁ ਮਹਲਾ ੩ ॥ ਜਿਨੀ ਇਕ ਮਨਿ ਨਾਮੁ ਧਿਆਇਆ ਗੁਰਮਤੀ ਵੀਚਾਰਿ ॥ ਤਿਨਾ ਨਿਜ ਘਰਿ ਵਾਸੁ ॥ ਗੁਰਮਤੀ ਸਾਲਾਹਿ ਸਚੁ ਹਰਿ ਪਾਇਆ ਗੁਣਤਾਸੁ ॥ ਸਬਦਿ ਰਤੇ ਸੇ ਨਿਰਮਲੇ ਹਉ ਸਦ ਬਲਿਹਾਰੈ ਜਾਸੁ ॥ ਹਿਰਦੈ ਜਿਨ ਕੈ ਹਰਿ ਵਸੈ ਤਿਤੁ ਘਟਿ ਹੈ ਪਰਗਾਸੁ ॥੧॥ ਮਨ ਮੇਰੇ ਹਰਿ ਹਰਿ ਨਿਰਮਲੁ ਧਿਆਇ ॥ ਧੁਰਿ ਮਸਤਕਿ ਜਿਨ ਕਉ ਲਿਖਿਆ ਸੇ ਗੁਰਮੁਖਿ ਰਹੇ ਲਿਵ ਲਾਇ ॥੧॥ ਰਹਾਉ ॥ ਹਰਿ ਸੰਤਹੁ ਦੇਖਹੁ ਨਦਰਿ ਕਰਿ ਨਿਕਟਿ ਵਸੈ ਭਰਪੂਰਿ ॥ ਗੁਰਮਤਿ ਜਿਨੀ ਪਛਾਣਿਆ ਸੇ ਦੇਖਹਿ ਸਦਾ ਹਦੂਰਿ ॥ ਜਿਨ ਗੁਣ ਤਿਨ ਸਦ ਮਨਿ ਵਸੈ ਅਉਗੁਣਵੰਤਿਆ ਦੂਰਿ ॥ ਮਨਮੁਖ ਗੁਣ ਤੈ ਬਾਹਰੇ ਬਿਨੁ ਨਾਵੈ ਮਰਦੇ ਝੂਰਿ ॥੨॥ ਜਿਨ ਸਬਦਿ ਗੁਰੂ ਸੁਣਿ ਮੰਨਿਆ ਤਿਨ ਮਨਿ ਧਿਆਇਆ ਹਰਿ ਸੋਇ ॥ ਅਨਦਿਨੁ ਭਗਤੀ ਰਤਿਆ ਮਨੁ ਤਨੁ ਨਿਰਮਲੁ ਹੋਇ ॥ ਕੂੜਾ ਰੰਗੁ ਕਸੁੰਭ ਕਾ ਬਿਨਸਿ ਜਾਇ ਦੁਖੁ ਰੋਇ ॥ ਜਿਸੁ ਅੰਦਰਿ ਨਾਮ ਪ੍ਰਗਾਸੁ ਹੈ ਓਹੁ ਸਦਾ ਸਦਾ ਥਿਰੁ ਹੋਇ ॥੩॥ ਇਹੁ ਜਨਮੁ ਪਦਾਰਥੁ ਪਾਇ ਕੈ ਹਰਿ ਨਾਮੁ ਨ ਚੇਤੈ ਲਿਵ ਲਾਇ ॥ ਪਗਿ ਖਿਸਿਐ ਰਹਣਾ ਨਹੀ ਆਗੈ ਠਉਰੁ ਨ ਪਾਇ ॥ ਓਹ ਵੇਲਾ ਹਥਿ ਨ ਆਵਈ ਅੰਤਿ ਗਇਆ ਪਛੁਤਾਇ ॥ ਜਿਸੁ ਨਦਰਿ ਕਰੇ ਸੋ ਉਬਰੈ ਹਰਿ ਸੇਤੀ ਲਿਵ ਲਾਇ ॥੪॥ ਦੇਖਾ ਦੇਖੀ ਸਭ ਕਰੇ ਮਨਮੁਖਿ ਬੂਝ ਨ ਪਾਇ ॥ ਜਿਨ ਗੁਰਮੁਖਿ ਹਿਰਦਾ ਸੁਧੁ ਹੈ ਸੇਵ ਪਈ ਤਿਨ ਥਾਇ ॥ ਹਰਿ ਗੁਣ ਗਾਵਹਿ ਹਰਿ ਨਿਤ ਪੜਹਿ ਹਰਿ ਗੁਣ ਗਾਇ ਸਮਾਇ ॥ ਨਾਨਕ ਤਿਨ ਕੀ ਬਾਣੀ ਸਦਾ ਸਚੁ ਹੈ ਜਿ ਨਾਮਿ ਰਹੇ ਲਿਵ ਲਾਇ ॥੫॥੪॥੩੭॥</w:t>
      </w:r>
    </w:p>
    <w:p>
      <w:pPr>
        <w:pStyle w:val="Normal"/>
        <w:spacing w:before="0" w:after="60"/>
        <w:jc w:val="center"/>
        <w:rPr/>
      </w:pPr>
      <w:r>
        <w:rPr>
          <w:b w:val="false"/>
          <w:i/>
          <w:color w:val="444444"/>
          <w:sz w:val="20"/>
        </w:rPr>
        <w:t>sirīrāg mahlā 3. jinī ik man nām dhiāiā gurmatī vīchār. tinā nij ghar vās. gurmatī sālāh sach har pāiā guṇtās. sabad rate se nirmale hau sad balihārai jās. hirdai jin kai har vasai tit ghaṭ hai paragās. 1. man mere har har nirmal dhiāi. dhur mastak jin kau likhiā se gurmukh rahe liv lāi. 1. rahāu. har santahu dekhahu nadar kar nikaṭ vasai bharpūr. gurmat jinī pachhāṇiā se dekhahi sadā hadūr. jin guṇ tin sad man vasai auguṇvaṅtiā dūr. manmukh guṇ tai bāhre bin nāvai marde jhūr. 2. jin sabad gurū suṇ maṅniā tin man dhiāiā har soi. anadin bhagtī ratiā man tan nirmal hoi. kūṛā raṅg kasumbh kā binas jāi dukh roi. jis andar nām paragās hai oh sadā sadā thir hoi. 3. ih janam padārath pāi kai har nām na chetai liv lāi. pag khisiai rahṇā nahī āgai ṭhaur na pāi. oh velā hath na āvaī ant gaiā pachhutāi. jis nadar kare so ubrai har setī liv lāi. 4. dekhā dekhī sabh kare manmukh būjh na pāi. jin gurmukh hirdā sudh hai sev paī tin thāi. har guṇ gāvahi har nit paṛhahi har guṇ gāi samāi. nānak tin kī bāṇī sadā sach hai ji nām rahe liv lāi. 5. 4. 37.</w:t>
      </w:r>
    </w:p>
    <w:p>
      <w:pPr>
        <w:pStyle w:val="Normal"/>
        <w:spacing w:before="0" w:after="100"/>
        <w:jc w:val="center"/>
        <w:rPr/>
      </w:pPr>
      <w:r>
        <w:rPr>
          <w:b w:val="false"/>
          <w:i w:val="false"/>
          <w:color w:val="006000"/>
          <w:sz w:val="22"/>
        </w:rPr>
        <w:t>Те, кто с сосредоточенным умом, по учению Гуру, удержали Имя в своём размышлении, обрели пребывание в своём истинном доме. Прославляя Истинного Хари по учению Гуру, они нашли Бога — сокровищницу качеств. Окрашенные Шабадом стали чистыми; я всегда жертвую собой ради них. В чьём сердце обитает Хари, в том сердце есть свет. О мой ум, медитируй на чистое Имя Хари; те, кому это было начертано изначально, через Гуру пребывают в этой связи. О святые Хари, посмотрите внимательно: Он близок и всецело присутствует повсюду. Те, кто по учению Гуру узнали Его, всегда видят Его рядом. В чьём уме есть качества, в том Он всегда пребывает; для исполненных недостатков Он кажется далёким. Манмукхи, лишённые качеств, без Имени изнывают и духовно умирают. Те, кто, услышав слово Гуру, приняли его, постоянно помнят Хари; день и ночь окрашенные бхагти, они очищают ум и тело. Ложный цвет сафлора исчезает; так и мирская окраска проходит, оставляя плач боли. Но тот, в ком есть свет Имени, всегда остаётся устойчивым. Получив это драгоценное человеческое рождение, глупец не вспоминает Имя с полной внутренней связью; когда почва уходит из-под ног, здесь уже не удержаться, и там он тоже не находит места. Тот миг больше не возвращается, и в конце он уходит с сожалением. Спасается только тот, на кого падает милостивый взгляд Бога и кто соединяется с Ним. Манмукх всё делает напоказ и не понимает подлинной жизни. А те, у кого через Гуру очистилось сердце, — их служение принимается. Они поют качества Хари, ежедневно читают о Нём и, воспевая Его качества, погружаются в Него. Нанак говорит: речь тех, кто постоянно соединён с Именем, всегда истинна.</w:t>
      </w:r>
    </w:p>
    <w:p>
      <w:pPr>
        <w:pStyle w:val="Normal"/>
        <w:spacing w:before="0" w:after="200"/>
        <w:ind w:left="288" w:right="288"/>
        <w:jc w:val="left"/>
        <w:rPr/>
      </w:pPr>
      <w:r>
        <w:rPr>
          <w:b w:val="false"/>
          <w:i w:val="false"/>
          <w:color w:val="333355"/>
          <w:sz w:val="18"/>
        </w:rPr>
        <w:t>Те люди, которые, услышав Имя Бога, приняли его и приучили свой ум к этому симрану, обрели пребывание в своём внутреннем доме, то есть их ум перестал блуждать вовне. По учению Гуру, прославляя вечного Бога, они нашли Хари — сокровищницу качеств. Те, кто окрашены Шабадом Гуру, становятся чистыми в своём поведении; я всегда жертвую собой ради них. В чьём сердце обитает Бог, в том сердце возникает свет, то есть появляется понимание правильной жизни. О мой ум! Медитируй на чистое Имя Хари. Те люди, кому изначально, от Божьего двора, такое было написано на челе, через Гуру сохраняют связь с памятью о Боге. О святые люди Бога! Посмотрите внимательно: Бог близок ко всем и всецело пребывает повсюду. Те, кто по учению Гуру узнали Его как всепроникающего, всегда видят Его рядом с собой. Те, кто усвоили качества, имеют Бога постоянно в своём уме; а тем, кто приобрёл недостатки, Он кажется далёким. Люди, идущие за своим умом, остаются без качеств, и без Божьего Имени они, изнывая, терпят духовную смерть. Те люди, которые, услышав через Шабад Гуру Имя Бога, приняли его и сделали своим, постоянно помнят Хари в своём уме. Будучи каждый день окрашены бхагти к Богу, они очищают и ум, и тело. Цвет сафлора быстро исчезает; так же и связь с майей держится лишь несколько дней, потом она обрывается, и человек, попавший в её привязанность, в боли переживает разлуку. Но тот, в чьём сердце есть свет Имени Бога, всегда остаётся устойчивым. Получив это драгоценное человеческое рождение, глупый человек не вспоминает Имя Бога, не соединяет с Ним свою осознанность. Но когда нога уже соскользнула, когда тело рухнуло, здесь оставаться больше нельзя, и впереди, в Божьем присутствии, он тоже не находит места. В тот час времени для симрана уже не приходит, и в конце человек уходит с сожалением. Тот же, на кого Бог бросает милостивый взгляд, спасается, соединяя свою осознанность с Богом и избегая привязанности к майе. Идущий за своим умом всё делает напоказ и не понимает правильной жизни. Но те, чьё сердце, через обращение к Гуру, стало чистым, — их труд и служение принимаются у Бога. Они поют качества Хари, ежедневно читают о Хари и, воспевая Его качества, погружаются в Его стопы. Нанак говорит: у тех, кто удерживает свою осознанность в Божьем Имени, на языке всегда пребывает только хвала вечному Богу.</w:t>
      </w:r>
    </w:p>
    <w:p>
      <w:pPr>
        <w:pStyle w:val="Normal"/>
        <w:rPr/>
      </w:pPr>
      <w:r>
        <w:rPr/>
      </w:r>
    </w:p>
    <w:p>
      <w:pPr>
        <w:pStyle w:val="Normal"/>
        <w:spacing w:before="160" w:after="40"/>
        <w:jc w:val="center"/>
        <w:rPr/>
      </w:pPr>
      <w:r>
        <w:rPr>
          <w:b/>
          <w:b/>
          <w:i w:val="false"/>
          <w:i w:val="false"/>
          <w:color w:val="550000"/>
          <w:sz w:val="26"/>
          <w:sz w:val="26"/>
        </w:rPr>
        <w:t>ਸਿਰੀਰਾਗੁ ਮਹਲਾ ੩ ॥ ਹਰਿ ਭਗਤਾ ਹਰਿ ਧਨੁ ਰਾਸਿ ਹੈ ਗੁਰ ਪੂਛਿ ਕਰਹਿ ਵਾਪਾਰੁ ॥ ਹਰਿ ਨਾਮੁ ਸਲਾਹਨਿ ਸਦਾ ਸਦਾ ਵਖਰੁ ਹਰਿ ਨਾਮੁ ਅਧਾਰੁ ॥ ਗੁਰਿ ਪੂਰੈ ਹਰਿ ਨਾਮੁ ਦ੍ਰਿੜਾਇਆ ਹਰਿ ਭਗਤਾ ਅਤੁਟੁ ਭੰਡਾਰੁ ॥੧॥ ਭਾਈ ਰੇ ਇਸੁ ਮਨ ਕਉ ਸਮਝਾਇ ॥ ਏ ਮਨ ਆਲਸੁ ਕਿਆ ਕਰਹਿ ਗੁਰਮੁਖਿ ਨਾਮੁ ਧਿਆਇ ॥੧॥ ਰਹਾਉ ॥ ਹਰਿ ਭਗਤਿ ਹਰਿ ਕਾ ਪਿਆਰੁ ਹੈ ਜੇ ਗੁਰਮੁਖਿ ਕਰੇ ਬੀਚਾਰੁ ॥ ਪਾਖੰਡਿ ਭਗਤਿ ਨ ਹੋਵਈ ਦੁਬਿਧਾ ਬੋਲੁ ਖੁਆਰੁ ॥ ਸੋ ਜਨੁ ਰਲਾਇਆ ਨਾ ਰਲੈ ਜਿਸੁ ਅੰਤਰਿ ਬਿਬੇਕ ਬੀਚਾਰੁ ॥੨॥ ਸੋ ਸੇਵਕੁ ਹਰਿ ਆਖੀਐ ਜੋ ਹਰਿ ਰਾਖੈ ਉਰਿ ਧਾਰਿ ॥ ਮਨੁ ਤਨੁ ਸਉਪੇ ਆਗੈ ਧਰੇ ਹਉਮੈ ਵਿਚਹੁ ਮਾਰਿ ॥ ਧਨੁ ਗੁਰਮੁਖਿ ਸੋ ਪਰਵਾਣੁ ਹੈ ਜਿ ਕਦੇ ਨ ਆਵੈ ਹਾਰਿ ॥੩॥ ਕਰਮਿ ਮਿਲੈ ਤਾ ਪਾਈਐ ਵਿਣੁ ਕਰਮੈ ਪਾਇਆ ਨ ਜਾਇ ॥ ਲਖ ਚਉਰਾਸੀਹ ਤਰਸਦੇ ਜਿਸੁ ਮੇਲੇ ਸੋ ਮਿਲੈ ਹਰਿ ਆਇ ॥ ਨਾਨਕ ਗੁਰਮੁਖਿ ਹਰਿ ਪਾਇਆ ਸਦਾ ਹਰਿ ਨਾਮਿ ਸਮਾਇ ॥੪॥੬॥੩੯॥</w:t>
      </w:r>
    </w:p>
    <w:p>
      <w:pPr>
        <w:pStyle w:val="Normal"/>
        <w:spacing w:before="0" w:after="60"/>
        <w:jc w:val="center"/>
        <w:rPr/>
      </w:pPr>
      <w:r>
        <w:rPr>
          <w:b w:val="false"/>
          <w:i/>
          <w:color w:val="444444"/>
          <w:sz w:val="20"/>
        </w:rPr>
        <w:t>sirīrāg mahlā 3. har bhagtā har dhan rās hai gur pūchh karahi vāpār. har nām salāhan sadā sadā vakhar har nām adhār. gur pūrai har nām driṛāiā har bhagtā atuṭ bhaṇḍār. 1. bhāī re is man kau samjhāi. e man ālas kiā karahi gurmukh nām dhiāi. 1. rahāu. har bhagat har kā piār hai je gurmukh kare bīchār. pākhaṇḍ bhagat na hovaī dubidhā bol khuār. so jan ralāiā nā ralai jis antar bibek bīchār. 2. so sevak har ākhīai jo har rākhai ur dhār. man tan saupe āgai dhare haumai vichahu mār. dhan gurmukh so parvān hai ji kade na āvai hār. 3. karam milai tā pāīai viṇ karmai pāiā na jāi. lakh chaurāsīh tarsde jis mele so milai har āi. nānak gurmukh har pāiā sadā har nām samāi. 4. 6. 39.</w:t>
      </w:r>
    </w:p>
    <w:p>
      <w:pPr>
        <w:pStyle w:val="Normal"/>
        <w:spacing w:before="0" w:after="100"/>
        <w:jc w:val="center"/>
        <w:rPr/>
      </w:pPr>
      <w:r>
        <w:rPr>
          <w:b w:val="false"/>
          <w:i w:val="false"/>
          <w:color w:val="006000"/>
          <w:sz w:val="22"/>
        </w:rPr>
        <w:t>У бхагтов Хари богатство и капитал — это Сам Хари; спросив Гуру, они ведут именно эту торговлю. Они всегда прославляют Имя Хари: Имя — их товар и опора. Полный Гуру утвердил Имя в их сердце, и у бхагтов Хари есть неисчерпаемое сокровище. О брат, вразуми этот ум: о ум, почему ты ленишься? Став лицом к Гуру, медитируй на Имя. Бхагти — это любовь к Хари, если человек, обратившись к Гуру, размышляет над его учением. Показностью бхагти не бывает; двоякая речь позорит. Тот, в ком есть способность различения, не смешивается с лицемерами. Истинным слугой Хари называется тот, кто держит память о Хари в сердце, предаёт Ему ум и тело и, убив внутри Хоумэ, кладёт всё перед Ним. Благословен и принят тот гурмух, кто никогда не возвращается побеждённым. Но обретается Бог только по милости; без милости Его не найти. Все 8,4 миллиона форм жизни тоскуют по встрече, но соединяется с Хари лишь тот, кого Сам Он соединяет. Нанак говорит: через Гуру человек находит Хари и всегда погружается в Его Имя.</w:t>
      </w:r>
    </w:p>
    <w:p>
      <w:pPr>
        <w:pStyle w:val="Normal"/>
        <w:spacing w:before="0" w:after="200"/>
        <w:ind w:left="288" w:right="288"/>
        <w:jc w:val="left"/>
        <w:rPr/>
      </w:pPr>
      <w:r>
        <w:rPr>
          <w:b w:val="false"/>
          <w:i w:val="false"/>
          <w:color w:val="333355"/>
          <w:sz w:val="18"/>
        </w:rPr>
        <w:t>О брат! Вразуми этот ум и скажи ему: о ум, почему ты ленишься? Придя в прибежище Гуру, медитируй на Имя Бога. У тех, кто поклоняется Богу, Сам Бог и есть богатство, и капитал. Получив наставление Гуру, они ведут только эту торговлю Имени. Бхагты всегда прославляют Имя Бога; именно Имя Хари — их товар и опора всей жизни. Совершенный Гуру сделал Имя Хари твёрдым в их сердце, и потому у бхагтов Бога есть неисчерпаемое сокровище. Если человек, придя в прибежище Гуру, размышляет над учением, данным Гуру, тогда в его сердце утверждается бхагти к Богу и любовь к Хари. Но через лицемерие бхагти не бывает; лицемерная, двоякая речь только позорит. Тот человек, в ком родилась способность различать истинное и ложное, не может смешаться с лицемерами, даже если его стараются вовлечь в их круг. Истинным слугой Бога можно назвать только того, кто удерживает память о Боге в своём сердце, кто, уничтожив в себе Хоумэ, отдаёт свой ум и тело Богу и кладёт их перед Ним. Тот гурмух поистине благословен и принимаем, кто никогда не возвращается побеждённым в борьбе с пороками и в испытании человеческой жизни. Но Бог встречается человеку только по Своей милости; без милости Его обрести невозможно. Все существа в 8,4 миллиона формах жизни тоскуют по встрече с Богом, но только тот может встретить Хари, кого Сам Он приводит к Себе. Нанак говорит: именно тот, кто приходит в прибежище Гуру, находит Бога и всегда погружается в Его Имя.</w:t>
      </w:r>
    </w:p>
    <w:p>
      <w:pPr>
        <w:pStyle w:val="Normal"/>
        <w:rPr/>
      </w:pPr>
      <w:r>
        <w:rPr/>
      </w:r>
    </w:p>
    <w:p>
      <w:pPr>
        <w:pStyle w:val="Normal"/>
        <w:spacing w:before="320" w:after="160"/>
        <w:jc w:val="center"/>
        <w:rPr/>
      </w:pPr>
      <w:r>
        <w:rPr>
          <w:b/>
          <w:color w:val="222222"/>
          <w:sz w:val="26"/>
        </w:rPr>
        <w:t>АНГ 29</w:t>
      </w:r>
    </w:p>
    <w:p>
      <w:pPr>
        <w:pStyle w:val="Normal"/>
        <w:spacing w:before="160" w:after="40"/>
        <w:jc w:val="center"/>
        <w:rPr/>
      </w:pPr>
      <w:r>
        <w:rPr>
          <w:b/>
          <w:b/>
          <w:i w:val="false"/>
          <w:i w:val="false"/>
          <w:color w:val="550000"/>
          <w:sz w:val="26"/>
          <w:sz w:val="26"/>
        </w:rPr>
        <w:t>ਸਿਰੀਰਾਗੁ ਮਹਲਾ ੩ ॥ ਸੁਖ ਸਾਗਰੁ ਹਰਿ ਨਾਮੁ ਹੈ ਗੁਰਮੁਖਿ ਪਾਇਆ ਜਾਇ ॥ ਅਨਦਿਨੁ ਨਾਮੁ ਧਿਆਈਐ ਸਹਜੇ ਨਾਮਿ ਸਮਾਇ ॥ ਅੰਦਰੁ ਰਚੈ ਹਰਿ ਸਚ ਸਿਉ ਰਸਨਾ ਹਰਿ ਗੁਣ ਗਾਇ ॥੧॥ ਭਾਈ ਰੇ ਜਗੁ ਦੁਖੀਆ ਦੂਜੈ ਭਾਇ ॥ ਗੁਰ ਸਰਣਾਈ ਸੁਖੁ ਲਹਹਿ ਅਨਦਿਨੁ ਨਾਮੁ ਧਿਆਇ ॥੧॥ ਰਹਾਉ ॥ ਸਾਚੇ ਮੈਲੁ ਨ ਲਾਗਈ ਮਨੁ ਨਿਰਮਲੁ ਹਰਿ ਧਿਆਇ ॥ ਗੁਰਮੁਖਿ ਸਬਦੁ ਪਛਾਣੀਐ ਹਰਿ ਅੰਮ੍ਰਿਤ ਨਾਮਿ ਸਮਾਇ ॥ ਗੁਰ ਗਿਆਨੁ ਪ੍ਰਚੰਡੁ ਬਲਾਇਆ ਅਗਿਆਨੁ ਅੰਧੇਰਾ ਜਾਇ ॥੨॥ ਮਨਮੁਖ ਮੈਲੇ ਮਲੁ ਭਰੇ ਹਉਮੈ ਤ੍ਰਿਸਨਾ ਵਿਕਾਰੁ ॥ ਬਿਨੁ ਸਬਦੈ ਮੈਲੁ ਨ ਉਤਰੈ ਮਰਿ ਜੰਮਹਿ ਹੋਇ ਖੁਆਰੁ ॥ ਧਾਤੁਰ ਬਾਜੀ ਪਲਚਿ ਰਹੇ ਨਾ ਉਰਵਾਰੁ ਨ ਪਾਰੁ ॥੩॥ ਗੁਰਮੁਖਿ ਜਪ ਤਪ ਸੰਜਮੀ ਹਰਿ ਕੈ ਨਾਮਿ ਪਿਆਰੁ ॥ ਗੁਰਮੁਖਿ ਸਦਾ ਧਿਆਈਐ ਏਕੁ ਨਾਮੁ ਕਰਤਾਰੁ ॥ ਨਾਨਕ ਨਾਮੁ ਧਿਆਈਐ ਸਭਨਾ ਜੀਆ ਕਾ ਆਧਾਰੁ ॥੪॥੭॥੪੦॥</w:t>
      </w:r>
    </w:p>
    <w:p>
      <w:pPr>
        <w:pStyle w:val="Normal"/>
        <w:spacing w:before="0" w:after="60"/>
        <w:jc w:val="center"/>
        <w:rPr/>
      </w:pPr>
      <w:r>
        <w:rPr>
          <w:b w:val="false"/>
          <w:i/>
          <w:color w:val="444444"/>
          <w:sz w:val="20"/>
        </w:rPr>
        <w:t>sirīrāg mahlā 3. sukh sāgar har nām hai gurmukh pāiā jāi. anadin nām dhiāīai sahje nām samāi. andar rachai har sach siu rasnā har guṇ gāi. 1. bhāī re jag dukhīā dūjai bhāi. gur saraṇāī sukh lahahi anadin nām dhiāi. 1. rahāu. sāche mail na lāgaī man nirmal har dhiāi. gurmukh sabad pachhāṇīai har amrit nām samāi. gur giān prachaṇḍ balāiā agiān andherā jāi. 2. manmukh maile mal bhare haumai trishnā vikār. bin sabdai mail na utarai mar janmahi hoi khuār. dhātur bājī palach rahe nā urvār na pār. 3. gurmukh jap tap sañjamī har kai nām piār. gurmukh sadā dhiāīai ek nām kartār. nānak nām dhiāīai sabhnā jīā kā ādhār. 4. 7. 40.</w:t>
      </w:r>
    </w:p>
    <w:p>
      <w:pPr>
        <w:pStyle w:val="Normal"/>
        <w:spacing w:before="0" w:after="100"/>
        <w:jc w:val="center"/>
        <w:rPr/>
      </w:pPr>
      <w:r>
        <w:rPr>
          <w:b w:val="false"/>
          <w:i w:val="false"/>
          <w:color w:val="006000"/>
          <w:sz w:val="22"/>
        </w:rPr>
        <w:t>Имя Хари — океан покоя, но обретается оно только через обращение к Гуру. Следует ежедневно помнить Имя и, утвердившись в духовной устойчивости, погружаться в Имя. Когда язык поёт качества Хари, сердце соединяется с вечным Богом. Брат, мир страдает, увлёкшись иным. В прибежище Гуру обретается покой, если каждый день помнить Имя. К вечному Богу не пристаёт никакая нечистота, и ум того, кто помнит Хари, тоже становится чистым. Через Гуру следует войти в живую связь с Шабадом и погрузиться в животворящее Имя Хари; когда ярко загорается знание Гуру, уходит тьма неведения. А манмукхи остаются грязными, полными скверны Хоумэ, жажды и порока; без Шабада эта нечистота не снимается, и они, терпя духовную смерть, снова и снова рождаются, оставаясь в унижении. Они увязли в игре тленного мира и не находят из неё ни берега, ни выхода. Тот же, кто обращён к Гуру, практикует джап, тап и самообуздание и любит Имя Хари. Через Гуру всегда следует помнить одно Имя Картáра. Нанак говорит: именно Имя должно быть предметом памяти, ибо оно — опора жизни всех существ.</w:t>
      </w:r>
    </w:p>
    <w:p>
      <w:pPr>
        <w:pStyle w:val="Normal"/>
        <w:spacing w:before="0" w:after="200"/>
        <w:ind w:left="288" w:right="288"/>
        <w:jc w:val="left"/>
        <w:rPr/>
      </w:pPr>
      <w:r>
        <w:rPr>
          <w:b w:val="false"/>
          <w:i w:val="false"/>
          <w:color w:val="333355"/>
          <w:sz w:val="18"/>
        </w:rPr>
        <w:t>Брат, мир страдает, потому что увлёкся любовью к иному, забыв Бога. Если ты придёшь в прибежище Гуру и будешь каждый день помнить Имя Бога, тогда обретёшь покой. Имя Бога — океан всех покоев, но оно обретается только в прибежище Гуру. Нужно всегда помнить Имя Бога и, утвердившись через Имя в духовной устойчивости, пребывать в нём. Когда язык поёт качества Хари, сердце соединяется с вечным Богом. К вечному Богу не может пристать никакая скверна пороков, и, помня Бога, человек тоже очищает свой ум. В прибежище Гуру нужно войти в глубокую связь с Шабадом хвалы Богу. Тот, кто входит в эту связь, погружается в животворящее Имя Хари. Когда в человеке ярко загорается знание Гуру, тогда изнутри уходит тьма неведения. Люди, идущие за своим умом, остаются грязными, облепленными скверной пороков; внутри у них живут Хоумэ и болезнь жадного желания. Эта нечистота не снимается без Шабада Гуру, и потому они, терпя духовную смерть, униженные, снова и снова входят в круг рождения и смерти. Они увязли в игре этого тленного мира и не могут найти в ней ни одного берега. Человек, обращённый к Гуру, занимается симраном, служением и удерживает себя от пороков; в нём возникает любовь к Имени Бога. Брат, в прибежище Гуру всегда следует помнить одно Имя Картáра. Нанак говорит: нужно помнить только Имя Бога, потому что именно Имя — опора жизни всех существ.</w:t>
      </w:r>
    </w:p>
    <w:p>
      <w:pPr>
        <w:pStyle w:val="Normal"/>
        <w:rPr/>
      </w:pPr>
      <w:r>
        <w:rPr/>
      </w:r>
    </w:p>
    <w:p>
      <w:pPr>
        <w:pStyle w:val="Normal"/>
        <w:spacing w:before="160" w:after="40"/>
        <w:jc w:val="center"/>
        <w:rPr/>
      </w:pPr>
      <w:r>
        <w:rPr>
          <w:b/>
          <w:b/>
          <w:i w:val="false"/>
          <w:i w:val="false"/>
          <w:color w:val="550000"/>
          <w:sz w:val="26"/>
          <w:sz w:val="26"/>
        </w:rPr>
        <w:t>ਸ੍ਰੀਰਾਗੁ ਮਹਲਾ ੩ ॥ ਮਨਮੁਖੁ ਮੋਹਿ ਵਿਆਪਿਆ ਬੈਰਾਗੁ ਉਦਾਸੀ ਨ ਹੋਇ ॥ ਸਬਦੁ ਨ ਚੀਨੈ ਸਦਾ ਦੁਖੁ ਹਰਿ ਦਰਗਹਿ ਪਤਿ ਖੋਇ ॥ ਹਉਮੈ ਗੁਰਮੁਖਿ ਖੋਈਐ ਨਾਮਿ ਰਤੇ ਸੁਖੁ ਹੋਇ ॥੧॥ ਮੇਰੇ ਮਨ ਅਹਿਨਿਸਿ ਪੂਰਿ ਰਹੀ ਨਿਤ ਆਸਾ ॥ ਸਤਗੁਰੁ ਸੇਵਿ ਮੋਹੁ ਪਰਜਲੈ ਘਰ ਹੀ ਮਾਹਿ ਉਦਾਸਾ ॥੧॥ ਰਹਾਉ ॥ ਗੁਰਮੁਖਿ ਕਰਮ ਕਮਾਵੈ ਬਿਗਸੈ ਹਰਿ ਬੈਰਾਗੁ ਅਨੰਦੁ ॥ ਅਹਿਨਿਸਿ ਭਗਤਿ ਕਰੇ ਦਿਨੁ ਰਾਤੀ ਹਉਮੈ ਮਾਰਿ ਨਿਚੰਦੁ ॥ ਵਡੈ ਭਾਗਿ ਸਤਸੰਗਤਿ ਪਾਈ ਹਰਿ ਪਾਇਆ ਸਹਜਿ ਅਨੰਦੁ ॥੨॥ ਸੋ ਸਾਧੂ ਬੈਰਾਗੀ ਸੋਈ ਹਿਰਦੈ ਨਾਮੁ ਵਸਾਏ ॥ ਅੰਤਰਿ ਲਾਗਿ ਨ ਤਾਮਸੁ ਮੂਲੇ ਵਿਚਹੁ ਆਪੁ ਗਵਾਏ ॥ ਨਾਮੁ ਨਿਧਾਨੁ ਸਤਗੁਰੂ ਦਿਖਾਲਿਆ ਹਰਿ ਰਸੁ ਪੀਆ ਅਘਾਏ ॥੩॥ ਜਿਨਿ ਕਿਨੈ ਪਾਇਆ ਸਾਧਸੰਗਤੀ ਪੂਰੈ ਭਾਗਿ ਬੈਰਾਗਿ ॥ ਮਨਮੁਖ ਫਿਰਹਿ ਨ ਜਾਣਹਿ ਸਤਗੁਰੁ ਹਉਮੈ ਅੰਦਰਿ ਲਾਗਿ ॥ ਨਾਨਕ ਸਬਦਿ ਰਤੇ ਹਰਿ ਨਾਮਿ ਰੰਗਾਏ ਬਿਨੁ ਭੈ ਕੇਹੀ ਲਾਗਿ ॥੪॥੮॥੪੧॥</w:t>
      </w:r>
    </w:p>
    <w:p>
      <w:pPr>
        <w:pStyle w:val="Normal"/>
        <w:spacing w:before="0" w:after="60"/>
        <w:jc w:val="center"/>
        <w:rPr/>
      </w:pPr>
      <w:r>
        <w:rPr>
          <w:b w:val="false"/>
          <w:i/>
          <w:color w:val="444444"/>
          <w:sz w:val="20"/>
        </w:rPr>
        <w:t>srīrāg mahlā 3. manmukh moh viāpiā bairāg udāsī na hoi. sabad na chīnai sadā dukh har dargahi pat khoi. haumai gurmukh khoīai nām rate sukh hoi. 1. mere man ahinis pūr rahī nit āsā. satgur sevi moh parajalai ghar hī māhi udāsā. 1. rahāu. gurmukh karam kamāvai bigsai har bairāg anand. ahinis bhagat kare din rātī haumai mār nichand. vaḍai bhāg satsangat pāī har pāiā sahaj anand. 2. so sādhū bairāgī soī hirdai nām vasāe. antar lāg na tāmas mūle vichahu āp gavāe. nām nidhān satgurū dikhāliā har ras pīā aghāe. 3. jin kinai pāiā sādhsangatī pūrai bhāg bairāg. manmukh phirahi na jāṇahi satgur haumai andar lāg. nānak sabad rate har nām raṅgāe bin bhai kehī lāg. 4. 8. 41.</w:t>
      </w:r>
    </w:p>
    <w:p>
      <w:pPr>
        <w:pStyle w:val="Normal"/>
        <w:spacing w:before="0" w:after="100"/>
        <w:jc w:val="center"/>
        <w:rPr/>
      </w:pPr>
      <w:r>
        <w:rPr>
          <w:b w:val="false"/>
          <w:i w:val="false"/>
          <w:color w:val="006000"/>
          <w:sz w:val="22"/>
        </w:rPr>
        <w:t>Манмукх остаётся захвачен привязанностью к майе; в нём не рождаются ни любовь к Богу, ни отрешённость. Он не распознаёт Шабад, потому всегда страдает и теряет честь в Божественном дворе. Но в обращении к Гуру Хоумэ уходит, и, окрасившись Имением, человек обретает покой. О мой ум, в тебе день и ночь полно надежд на майю. Служи Сатгуру — тогда эта привязанность сгорит, и, живя дома, ты сможешь оставаться внутренне непривязанным. Тот, кто обращён к Гуру, совершает данные им дела, цветёт изнутри, потому что в нём есть любовь к Богу и духовная радость. Он день и ночь пребывает в бхагти, убивает Хоумэ и живёт без тревоги. По великой удаче он обретает сатсанг, встречает Бога и вкушает покой духовной устойчивости. Подлинный садху и подлинный бэйраги — только тот, кто поселил Имя в сердце; к нему вовсе не пристаёт тьма пороков, он устранил изнутри чувство себя, Сатгуру показал ему сокровище Имени, и он вдоволь пьёт вкус Хари. Кого бы ни постигло обретение Бога, это происходит в садх-сангате, по великой удаче и в любви к Нему. Манмукхи же только бродят и не понимают величия Сатгуру, потому что в них живёт Хоумэ. Нанак говорит: те, кто окрашен Шабадом, окрашиваются цветом Имени Хари; но без благоговения перед Богом эта краска не ложится.</w:t>
      </w:r>
    </w:p>
    <w:p>
      <w:pPr>
        <w:pStyle w:val="Normal"/>
        <w:spacing w:before="0" w:after="200"/>
        <w:ind w:left="288" w:right="288"/>
        <w:jc w:val="left"/>
        <w:rPr/>
      </w:pPr>
      <w:r>
        <w:rPr>
          <w:b w:val="false"/>
          <w:i w:val="false"/>
          <w:color w:val="333355"/>
          <w:sz w:val="18"/>
        </w:rPr>
        <w:t>О мой ум! В тебе день и ночь по-прежнему полно надежд на майю. Послужи Сатгуру так, как он учит, — только тогда привязанность к майе сможет как следует сгореть, и только тогда можно, оставаясь в доме, жить внутренне непривязанно. Человек, идущий за своим умом, остаётся захвачен привязанностью к майе; в нём не рождается ни любовь к Богу, ни отрешённость от майи. Он не размышляет над Шабадом Гуру, и потому его всегда окружает страдание, а в Божьем присутствии он теряет честь. Но если идти путём, указанным Гуру, Хоумэ исчезает, человек окрашивается в Имя и обретает покой. Человек, обращённый к Гуру, совершает те дела, которые Гуру ему указал, и остаётся внутренне расцветшим, потому что в нём живут любовь к Богу и духовная радость. Он день и ночь пребывает в бхагти, устраняет из себя Хоумэ и потому живёт без забот. По великой удаче он получает сатсанг, где встречает Бога и вкушает радость духовной устойчивости. Настоящий садху и настоящий бэйраги — только тот человек, который поселил Имя Бога в своём сердце. На него совсем не действует чёрная копоть пороков, потому что он изгнал изнутри чувство собственного я. Сатгуру показал ему сокровище Имени Бога внутри него самого, и он пьёт этот вкус Хари вдоволь. Но всякий, кто действительно обрёл Бога, обретал Его только в садх-сангате, по великой удаче, утвердившись в любви к Богу. А люди, идущие за своим умом, лишь бродят туда-сюда, не понимают величия Сатгуру, и внутри у них держится Хоумэ. Нанак говорит: те, кто окрасился Шабадом Гуру, окрашиваются и в цвет Имени Хари. Но ведь прочная краска не ложится без протравы; так и для того, чтобы окраситься цветом Имени, нужна протрава — благоговение и страх перед Богом.</w:t>
      </w:r>
    </w:p>
    <w:p>
      <w:pPr>
        <w:pStyle w:val="Normal"/>
        <w:rPr/>
      </w:pPr>
      <w:r>
        <w:rPr/>
      </w:r>
    </w:p>
    <w:p>
      <w:pPr>
        <w:pStyle w:val="Normal"/>
        <w:spacing w:before="320" w:after="160"/>
        <w:jc w:val="center"/>
        <w:rPr/>
      </w:pPr>
      <w:r>
        <w:rPr>
          <w:b/>
          <w:color w:val="222222"/>
          <w:sz w:val="26"/>
        </w:rPr>
        <w:t>АНГ 31</w:t>
      </w:r>
    </w:p>
    <w:p>
      <w:pPr>
        <w:pStyle w:val="Normal"/>
        <w:spacing w:before="160" w:after="40"/>
        <w:jc w:val="center"/>
        <w:rPr/>
      </w:pPr>
      <w:r>
        <w:rPr>
          <w:b/>
          <w:b/>
          <w:i w:val="false"/>
          <w:i w:val="false"/>
          <w:color w:val="550000"/>
          <w:sz w:val="26"/>
          <w:sz w:val="26"/>
        </w:rPr>
        <w:t>ਸਿਰੀਰਾਗੁ ਮਹਲਾ ੩ ॥ ਸੁਖ ਸਾਗਰੁ ਹਰਿ ਨਾਮੁ ਹੈ ਗੁਰਮੁਖਿ ਪਾਇਆ ਜਾਇ ॥ ਅਨਦਿਨੁ ਨਾਮੁ ਧਿਆਈਐ ਸਹਜੇ ਨਾਮਿ ਸਮਾਇ ॥ ਅੰਦਰੁ ਰਚੈ ਹਰਿ ਸਚ ਸਿਉ ਰਸਨਾ ਹਰਿ ਗੁਣ ਗਾਇ ॥੧॥ ਭਾਈ ਰੇ ਜਗੁ ਦੁਖੀਆ ਦੂਜੈ ਭਾਇ ॥ ਗੁਰ ਸਰਣਾਈ ਸੁਖੁ ਲਹਹਿ ਅਨਦਿਨੁ ਨਾਮੁ ਧਿਆਇ ॥੧॥ ਰਹਾਉ ॥ ਸਾਚੇ ਮੈਲੁ ਨ ਲਾਗਈ ਮਨੁ ਨਿਰਮਲੁ ਹਰਿ ਧਿਆਇ ॥ ਗੁਰਮੁਖਿ ਸਬਦੁ ਪਛਾਣੀਐ ਹਰਿ ਅੰਮ੍ਰਿਤ ਨਾਮਿ ਸਮਾਇ ॥ ਗੁਰ ਗਿਆਨੁ ਪ੍ਰਚੰਡੁ ਬਲਾਇਆ ਅਗਿਆਨੁ ਅੰਧੇਰਾ ਜਾਇ ॥੨॥ ਮਨਮੁਖ ਮੈਲੇ ਮਲੁ ਭਰੇ ਹਉਮੈ ਤ੍ਰਿਸਨਾ ਵਿਕਾਰੁ ॥ ਬਿਨੁ ਸਬਦੈ ਮੈਲੁ ਨ ਉਤਰੈ ਮਰਿ ਜੰਮਹਿ ਹੋਇ ਖੁਆਰੁ ॥ ਧਾਤੁਰ ਬਾਜੀ ਪਲਚਿ ਰਹੇ ਨਾ ਉਰਵਾਰੁ ਨ ਪਾਰੁ ॥੩॥ ਗੁਰਮੁਖਿ ਜਪ ਤਪ ਸੰਜਮੀ ਹਰਿ ਕੈ ਨਾਮਿ ਪਿਆਰੁ ॥ ਗੁਰਮੁਖਿ ਸਦਾ ਧਿਆਈਐ ਏਕੁ ਨਾਮੁ ਕਰਤਾਰੁ ॥ ਨਾਨਕ ਨਾਮੁ ਧਿਆਈਐ ਸਭਨਾ ਜੀਆ ਕਾ ਆਧਾਰੁ ॥੪॥੭॥੪੦॥</w:t>
      </w:r>
    </w:p>
    <w:p>
      <w:pPr>
        <w:pStyle w:val="Normal"/>
        <w:spacing w:before="0" w:after="60"/>
        <w:jc w:val="center"/>
        <w:rPr/>
      </w:pPr>
      <w:r>
        <w:rPr>
          <w:b w:val="false"/>
          <w:i/>
          <w:color w:val="444444"/>
          <w:sz w:val="20"/>
        </w:rPr>
        <w:t>sirīrāg mahlā 3. sukh sāgar har nām hai gurmukh pāiā jāi. anadin nām dhiāīai sahje nām samāi. andar rachai har sach siu rasnā har guṇ gāi. 1. bhāī re jag dukhīā dūjai bhāi. gur saraṇāī sukh lahahi anadin nām dhiāi. 1. rahāu. sāche mail na lāgaī man nirmal har dhiāi. gurmukh sabad pachhāṇīai har amrit nām samāi. gur giān prachaṇḍ balāiā agiān andherā jāi. 2. manmukh maile mal bhare haumai trishnā vikār. bin sabdai mail na utarai mar janmahi hoi khuār. dhātur bājī palach rahe nā urvār na pār. 3. gurmukh jap tap sañjamī har kai nām piār. gurmukh sadā dhiāīai ek nām kartār. nānak nām dhiāīai sabhnā jīā kā ādhār. 4. 7. 40.</w:t>
      </w:r>
    </w:p>
    <w:p>
      <w:pPr>
        <w:pStyle w:val="Normal"/>
        <w:spacing w:before="0" w:after="100"/>
        <w:jc w:val="center"/>
        <w:rPr/>
      </w:pPr>
      <w:r>
        <w:rPr>
          <w:b w:val="false"/>
          <w:i w:val="false"/>
          <w:color w:val="006000"/>
          <w:sz w:val="22"/>
        </w:rPr>
        <w:t>Имя Хари — океан покоя, и обретается оно через Гуру. Нужно каждый день помнить Имя и, утвердившись в духовной устойчивости, погружаться в него. Когда язык поёт качества Хари, сердце соединяется с вечным Богом. Брат, мир страдает, увлёкшись иным; в прибежище Гуру обретается покой, если ежедневно помнить Имя. К вечному Богу не пристаёт никакая нечистота, и ум того, кто помнит Хари, тоже становится чистым. Через Гуру человек входит в связь с Шабадом и погружается в животворящее Имя; когда ярко загорается знание Гуру, исчезает тьма неведения. Манмукхи же остаются грязными, полными Хоумэ, жажды и порока; без Шабада эта нечистота не снимается, и они, терпя духовную смерть, снова и снова рождаются в унижении. Они увязли в игре тленного мира и не находят из неё ни одного берега. Тот же, кто обращён к Гуру, живёт в джапе, тапе и самообуздании и любит Имя Хари. Через Гуру всегда следует помнить одно Имя Картáра. Нанак говорит: именно Имя должно быть предметом памяти, потому что оно — опора жизни всех существ.</w:t>
      </w:r>
    </w:p>
    <w:p>
      <w:pPr>
        <w:pStyle w:val="Normal"/>
        <w:spacing w:before="0" w:after="200"/>
        <w:ind w:left="288" w:right="288"/>
        <w:jc w:val="left"/>
        <w:rPr/>
      </w:pPr>
      <w:r>
        <w:rPr>
          <w:b w:val="false"/>
          <w:i w:val="false"/>
          <w:color w:val="333355"/>
          <w:sz w:val="18"/>
        </w:rPr>
        <w:t>Брат, мир страдает, потому что увлёкся любовью к иному, забыв Бога. Если ты придёшь в прибежище Гуру и будешь каждый день помнить Имя Бога, тогда обретёшь покой. Имя Бога — океан всех покоев, но оно обретается только в прибежище Гуру. Нужно всегда помнить Имя Бога и, утвердившись через Имя в духовной устойчивости, пребывать в нём. Когда язык поёт качества Хари, сердце соединяется с вечным Богом. К вечному Богу не может пристать никакая скверна пороков, и, помня Бога, человек тоже очищает свой ум. В прибежище Гуру нужно войти в глубокую связь с Шабадом хвалы Богу. Тот, кто входит в эту связь, погружается в животворящее Имя Хари. Когда в человеке ярко загорается знание Гуру, тогда изнутри уходит тьма неведения. Люди, идущие за своим умом, остаются грязными, облепленными скверной пороков; внутри у них живут Хоумэ и болезнь жадного желания. Эта нечистота не снимается без Шабада Гуру, и потому они, терпя духовную смерть, униженные, снова и снова входят в круг рождения и смерти. Они увязли в игре этого тленного мира и не могут найти в ней ни одного берега. Человек, обращённый к Гуру, занимается симраном, служением и удерживает себя от пороков; в нём возникает любовь к Имени Бога. Брат, в прибежище Гуру всегда следует помнить одно Имя Картáра. Нанак говорит: нужно помнить только Имя Бога, потому что именно Имя — опора жизни всех существ.</w:t>
      </w:r>
    </w:p>
    <w:p>
      <w:pPr>
        <w:pStyle w:val="Normal"/>
        <w:rPr/>
      </w:pPr>
      <w:r>
        <w:rPr/>
      </w:r>
    </w:p>
    <w:p>
      <w:pPr>
        <w:pStyle w:val="Normal"/>
        <w:spacing w:before="160" w:after="40"/>
        <w:jc w:val="center"/>
        <w:rPr/>
      </w:pPr>
      <w:r>
        <w:rPr>
          <w:b/>
          <w:b/>
          <w:i w:val="false"/>
          <w:i w:val="false"/>
          <w:color w:val="550000"/>
          <w:sz w:val="26"/>
          <w:sz w:val="26"/>
        </w:rPr>
        <w:t>ਸ੍ਰੀਰਾਗੁ ਮਹਲਾ ੩ ॥ ਮਨਮੁਖੁ ਮੋਹਿ ਵਿਆਪਿਆ ਬੈਰਾਗੁ ਉਦਾਸੀ ਨ ਹੋਇ ॥ ਸਬਦੁ ਨ ਚੀਨੈ ਸਦਾ ਦੁਖੁ ਹਰਿ ਦਰਗਹਿ ਪਤਿ ਖੋਇ ॥ ਹਉਮੈ ਗੁਰਮੁਖਿ ਖੋਈਐ ਨਾਮਿ ਰਤੇ ਸੁਖੁ ਹੋਇ ॥੧॥ ਮੇਰੇ ਮਨ ਅਹਿਨਿਸਿ ਪੂਰਿ ਰਹੀ ਨਿਤ ਆਸਾ ॥ ਸਤਗੁਰੁ ਸੇਵਿ ਮੋਹੁ ਪਰਜਲੈ ਘਰ ਹੀ ਮਾਹਿ ਉਦਾਸਾ ॥੧॥ ਰਹਾਉ ॥ ਗੁਰਮੁਖਿ ਕਰਮ ਕਮਾਵੈ ਬਿਗਸੈ ਹਰਿ ਬੈਰਾਗੁ ਅਨੰਦੁ ॥ ਅਹਿਨਿਸਿ ਭਗਤਿ ਕਰੇ ਦਿਨੁ ਰਾਤੀ ਹਉਮੈ ਮਾਰਿ ਨਿਚੰਦੁ ॥ ਵਡੈ ਭਾਗਿ ਸਤਸੰਗਤਿ ਪਾਈ ਹਰਿ ਪਾਇਆ ਸਹਜਿ ਅਨੰਦੁ ॥੨॥ ਸੋ ਸਾਧੂ ਬੈਰਾਗੀ ਸੋਈ ਹਿਰਦੈ ਨਾਮੁ ਵਸਾਏ ॥ ਅੰਤਰਿ ਲਾਗਿ ਨ ਤਾਮਸੁ ਮੂਲੇ ਵਿਚਹੁ ਆਪੁ ਗਵਾਏ ॥ ਨਾਮੁ ਨਿਧਾਨੁ ਸਤਗੁਰੂ ਦਿਖਾਲਿਆ ਹਰਿ ਰਸੁ ਪੀਆ ਅਘਾਏ ॥੩॥ ਜਿਨਿ ਕਿਨੈ ਪਾਇਆ ਸਾਧਸੰਗਤੀ ਪੂਰੈ ਭਾਗਿ ਬੈਰਾਗਿ ॥ ਮਨਮੁਖ ਫਿਰਹਿ ਨ ਜਾਣਹਿ ਸਤਗੁਰੁ ਹਉਮੈ ਅੰਦਰਿ ਲਾਗਿ ॥ ਨਾਨਕ ਸਬਦਿ ਰਤੇ ਹਰਿ ਨਾਮਿ ਰੰਗਾਏ ਬਿਨੁ ਭੈ ਕੇਹੀ ਲਾਗਿ ॥੪॥੮॥੪੧॥</w:t>
      </w:r>
    </w:p>
    <w:p>
      <w:pPr>
        <w:pStyle w:val="Normal"/>
        <w:spacing w:before="0" w:after="60"/>
        <w:jc w:val="center"/>
        <w:rPr/>
      </w:pPr>
      <w:r>
        <w:rPr>
          <w:b w:val="false"/>
          <w:i/>
          <w:color w:val="444444"/>
          <w:sz w:val="20"/>
        </w:rPr>
        <w:t>srīrāg mahlā 3. manmukh moh viāpiā bairāg udāsī na hoi. sabad na chīnai sadā dukh har dargahi pat khoi. haumai gurmukh khoīai nām rate sukh hoi. 1. mere man ahinis pūr rahī nit āsā. satgur sevi moh parajalai ghar hī māhi udāsā. 1. rahāu. gurmukh karam kamāvai bigsai har bairāg anand. ahinis bhagat kare din rātī haumai mār nichand. vaḍai bhāg satsangat pāī har pāiā sahaj anand. 2. so sādhū bairāgī soī hirdai nām vasāe. antar lāg na tāmas mūle vichahu āp gavāe. nām nidhān satgurū dikhāliā har ras pīā aghāe. 3. jin kinai pāiā sādhsangatī pūrai bhāg bairāg. manmukh phirahi na jāṇahi satgur haumai andar lāg. nānak sabad rate har nām raṅgāe bin bhai kehī lāg. 4. 8. 41.</w:t>
      </w:r>
    </w:p>
    <w:p>
      <w:pPr>
        <w:pStyle w:val="Normal"/>
        <w:spacing w:before="0" w:after="100"/>
        <w:jc w:val="center"/>
        <w:rPr/>
      </w:pPr>
      <w:r>
        <w:rPr>
          <w:b w:val="false"/>
          <w:i w:val="false"/>
          <w:color w:val="006000"/>
          <w:sz w:val="22"/>
        </w:rPr>
        <w:t>Манмукх остаётся захвачен привязанностью к майе; в нём не рождаются ни любовь к Богу, ни отрешённость. Он не распознаёт Шабад, потому всегда страдает и теряет честь в Божественном дворе. Но в обращении к Гуру Хоумэ уходит, и, окрасившись Имением, человек обретает покой. О мой ум, в тебе день и ночь полно надежд на майю. Служи Сатгуру — тогда эта привязанность сгорит, и, живя дома, ты сможешь оставаться внутренне непривязанным. Тот, кто обращён к Гуру, совершает данные им дела, цветёт изнутри, потому что в нём есть любовь к Богу и духовная радость. Он день и ночь пребывает в бхагти, убивает Хоумэ и живёт без тревоги. По великой удаче он обретает сатсанг, встречает Бога и вкушает покой духовной устойчивости. Подлинный садху и подлинный бэйраги — тот, кто поселил Имя в сердце; к нему не пристаёт тьма пороков, он устранил изнутри чувство себя, Сатгуру показал ему сокровище Имени, и он вдоволь пьёт вкус Хари. Кого бы ни постигло обретение Бога, это происходит в садх-сангате, по великой удаче и в любви к Нему. Манмукхи же только бродят и не понимают величия Сатгуру, потому что в них живёт Хоумэ. Нанак говорит: те, кто окрашен Шабадом, окрашиваются цветом Имени Хари; но без благоговения перед Богом эта краска не ложится.</w:t>
      </w:r>
    </w:p>
    <w:p>
      <w:pPr>
        <w:pStyle w:val="Normal"/>
        <w:spacing w:before="0" w:after="200"/>
        <w:ind w:left="288" w:right="288"/>
        <w:jc w:val="left"/>
        <w:rPr/>
      </w:pPr>
      <w:r>
        <w:rPr>
          <w:b w:val="false"/>
          <w:i w:val="false"/>
          <w:color w:val="333355"/>
          <w:sz w:val="18"/>
        </w:rPr>
        <w:t>О мой ум, в тебе день и ночь по-прежнему полно надежд на майю. Послужи Сатгуру так, как он учит, — только тогда привязанность к майе сможет как следует сгореть, и только тогда можно, оставаясь в доме, жить внутренне непривязанно. Человек, идущий за своим умом, остаётся захвачен привязанностью к майе; в нём не рождается ни любовь к Богу, ни отрешённость от майи. Он не размышляет над Шабадом Гуру, и потому его всегда окружает страдание, а в Божьем присутствии он теряет честь. Но если идти путём, указанным Гуру, Хоумэ исчезает, человек окрашивается в Имя и обретает покой. Человек, обращённый к Гуру, совершает те дела, которые Гуру ему указал, и остаётся внутренне расцветшим, потому что в нём живут любовь к Богу и духовная радость. Он день и ночь пребывает в бхагти, устраняет из себя Хоумэ и потому живёт без забот. По великой удаче он получает сатсанг, где встречает Бога и вкушает радость духовной устойчивости. Настоящий садху и настоящий бэйраги — только тот человек, который поселил Имя Бога в своём сердце. На него совсем не действует чёрная копоть пороков, потому что он изгнал изнутри чувство собственного я. Сатгуру показал ему сокровище Имени Бога внутри него самого, и он пьёт этот вкус Хари вдоволь. Но всякий, кто действительно обрёл Бога, обретал Его только в садх-сангате, по великой удаче, утвердившись в любви к Богу. А люди, идущие за своим умом, лишь бродят туда-сюда, не понимают величия Сатгуру, и внутри у них держится Хоумэ. Нанак говорит: те, кто окрасился Шабадом Гуру, окрашиваются и в цвет Имени Хари. Но прочная краска не ложится без протравы; так и для того, чтобы окраситься цветом Имени, нужно благоговение и страх перед Богом.</w:t>
      </w:r>
    </w:p>
    <w:p>
      <w:pPr>
        <w:pStyle w:val="Normal"/>
        <w:rPr/>
      </w:pPr>
      <w:r>
        <w:rPr/>
      </w:r>
    </w:p>
    <w:p>
      <w:pPr>
        <w:pStyle w:val="Normal"/>
        <w:spacing w:before="160" w:after="40"/>
        <w:jc w:val="center"/>
        <w:rPr/>
      </w:pPr>
      <w:r>
        <w:rPr>
          <w:b/>
          <w:b/>
          <w:i w:val="false"/>
          <w:i w:val="false"/>
          <w:color w:val="550000"/>
          <w:sz w:val="26"/>
          <w:sz w:val="26"/>
        </w:rPr>
        <w:t>ਸਿਰੀਰਾਗੁ ਮਹਲਾ ੩ ॥ ਜਾ ਪਿਰੁ ਜਾਣੈ ਆਪਣਾ ਤਨੁ ਮਨੁ ਅਗੈ ਧਰੇਇ ॥ ਸੋਹਾਗਣੀ ਕਰਮ ਕਮਾਵਦੀਆ ਸੇਈ ਕਰਮ ਕਰੇਇ ॥ ਸਹਜੇ ਸਾਚਿ ਮਿਲਾਵੜਾ ਸਾਚੁ ਵਡਾਈ ਦੇਇ ॥੧॥ ਭਾਈ ਰੇ ਗੁਰ ਬਿਨੁ ਭਗਤਿ ਨ ਹੋਇ ॥ ਬਿਨੁ ਗੁਰ ਭਗਤਿ ਨ ਪਾਈਐ ਜੇ ਲੋਚੈ ਸਭੁ ਕੋਇ ॥੧॥ ਰਹਾਉ ॥ ਲਖ ਚਉਰਾਸੀਹ ਫੇਰੁ ਪਇਆ ਕਾਮਣਿ ਦੂਜੈ ਭਾਇ ॥ ਬਿਨੁ ਗੁਰ ਨੀਦ ਨ ਆਵਈ ਦੁਖੀ ਰੈਣਿ ਵਿਹਾਇ ॥ ਬਿਨੁ ਸਬਦੈ ਪਿਰੁ ਨ ਪਾਈਐ ਬਿਰਥਾ ਜਨਮੁ ਗਵਾਇ ॥੨॥ ਹਉ ਹਉ ਕਰਤੀ ਜਗੁ ਫਿਰੀ ਨਾ ਧਨੁ ਸੰਪੈ ਨਾਲਿ ॥ ਅੰਧੀ ਨਾਮੁ ਨ ਚੇਤਈ ਸਭ ਬਾਧੀ ਜਮਕਾਲਿ ॥ ਸਤਗੁਰਿ ਮਿਲਿਐ ਧਨੁ ਪਾਇਆ ਹਰਿ ਨਾਮਾ ਰਿਦੈ ਸਮਾਲਿ ॥੩॥ ਨਾਮਿ ਰਤੇ ਸੇ ਨਿਰਮਲੇ ਗੁਰ ਕੈ ਸਹਜਿ ਸੁਭਾਇ ॥ ਮਨੁ ਤਨੁ ਰਾਤਾ ਰੰਗ ਸਿਉ ਰਸਨਾ ਰਸਨ ਰਸਾਇ ॥ ਨਾਨਕ ਰੰਗੁ ਨ ਉਤਰੈ ਜੋ ਹਰਿ ਧੁਰਿ ਛੋਡਿਆ ਲਾਇ ॥੪॥੧੪॥੪੭॥</w:t>
      </w:r>
    </w:p>
    <w:p>
      <w:pPr>
        <w:pStyle w:val="Normal"/>
        <w:spacing w:before="0" w:after="60"/>
        <w:jc w:val="center"/>
        <w:rPr/>
      </w:pPr>
      <w:r>
        <w:rPr>
          <w:b w:val="false"/>
          <w:i/>
          <w:color w:val="444444"/>
          <w:sz w:val="20"/>
        </w:rPr>
        <w:t xml:space="preserve">sirīrāg mahlā 3. jā pir jāṇai āpṇā tan man agai dharei. sohāgaṇī karam kamāvdīā seī karam karei. sahje sāch milāvṛā sāch vaḍāī dei. 1. bhāī re gur bin bhagat na hoi. bin gur bhagat na pāīai je lochai sabh koi. 1. rahāu. lakh chaurāsīh pher paiā kāmaṇ dūjai bhāi. bin gur nīd na āvaī dukhī raiṇ vihāi. bin sabdai pir na pāīai birthā janam gavāi. 2. hau hau kartī jag phirī nā dhan saṁpai nāl. andhī nām na chetaī sabh bādhī </w:t>
      </w:r>
      <w:r>
        <w:rPr>
          <w:b w:val="false"/>
          <w:b w:val="false"/>
          <w:i/>
          <w:i/>
          <w:color w:val="444444"/>
          <w:sz w:val="20"/>
          <w:sz w:val="20"/>
        </w:rPr>
        <w:t>जम</w:t>
      </w:r>
      <w:r>
        <w:rPr>
          <w:b w:val="false"/>
          <w:i/>
          <w:color w:val="444444"/>
          <w:sz w:val="20"/>
        </w:rPr>
        <w:t>kāl. satgur miliai dhan pāiā har nāmā ridai samāl. 3. nām rate se nirmale gur kai sahaj subhāi. man tan rātā raṅg siu rasnā rasan rasāi. nānak raṅg na utarai jo har dhur choḍiā lāi. 4. 14. 47.</w:t>
      </w:r>
    </w:p>
    <w:p>
      <w:pPr>
        <w:pStyle w:val="Normal"/>
        <w:spacing w:before="0" w:after="100"/>
        <w:jc w:val="center"/>
        <w:rPr/>
      </w:pPr>
      <w:r>
        <w:rPr>
          <w:b w:val="false"/>
          <w:i w:val="false"/>
          <w:color w:val="006000"/>
          <w:sz w:val="22"/>
        </w:rPr>
        <w:t>Когда душа узнаёт в Боге своего Возлюбленного, она предаёт Ему тело и ум. Такие души совершают именно те дела, которые совершают истинные любящие; пребывая в духовной устойчивости, они соединяются с вечным Богом, и Он дарует им честь. Брат, без Гуру бхагти не бывает; как бы ни желал кто угодно, без Гуру её не обрести. Душа, увлечённая любовью к иному, попадает в круг 8,4 миллиона рождений. Без Гуру ей не приходит покой, её ночь проходит в страдании. Без Шабада Возлюбленного не найти, и человеческая жизнь уходит напрасно. Мир, охваченный «я, я», бродит повсюду, но богатство и имущество не уходят с ним. Ослеплённый человек не помнит Имя, и всех держит в узах духовная смерть. Если же встречается Сатгуру, человек обретает сокровище Имени Хари и хранит его в сердце. Те, кто окрашен Имением, становятся чистыми; через Гуру, в духовной устойчивости и любви, их ум и тело окрашиваются божественным цветом, а язык наполняется вкусом Имени. Нанак говорит: этот цвет не сходит с тех, кому Хари изначально велел принять его.</w:t>
      </w:r>
    </w:p>
    <w:p>
      <w:pPr>
        <w:pStyle w:val="Normal"/>
        <w:spacing w:before="0" w:after="200"/>
        <w:ind w:left="288" w:right="288"/>
        <w:jc w:val="left"/>
        <w:rPr/>
      </w:pPr>
      <w:r>
        <w:rPr>
          <w:b w:val="false"/>
          <w:i w:val="false"/>
          <w:color w:val="333355"/>
          <w:sz w:val="18"/>
        </w:rPr>
        <w:t>Брат, без прибежища Гуру не может быть бхагти к Богу. Даже если каждый человек будет желать этой бхагти, без Гуру её дар не обретается. Когда душа узнаёт в Боге своего Возлюбленного, то есть через память о Нём входит с Ним в глубокую связь, она предаёт Ему свой ум и своё тело, то есть перестаёт следовать прихотям собственного ума, а её чувства отворачиваются от майи. Такая душа совершает именно те усилия, которые совершают бхагты. Благодаря пребыванию в духовной устойчивости она соединяется с вечным Богом, и вечный Господь дарует ей честь в Своём дворе. Но та душа, что остаётся в любви к майе, попадает в круг 8,4 миллиона рождений. Без прибежища Гуру ей не достаётся духовный покой, её жизненная ночь проходит в страдании. Без Шабада Гуру Возлюбленный Господь не обретается, и человек, лишённый Шабада, растрачивает человеческую жизнь напрасно. Обычно мир, запутавшись в сетях «моё» и «я», всё время гоняется за майей, но накопленное богатство и имущество ни с кем не уходят. Осліплённый привязанностью к майе человек не помнит Имя Бога, и духовная смерть держит его связанным. Но если встречается Гуру, обретается сокровище Имени Хари, и человек хранит это Имя в своём сердце. Те люди, которые по милости Шабада Гуру окрашиваются в цвет Имени Бога, становятся чистыми в своей жизни. Они пребывают в духовной устойчивости и любви к Богу. Их ум и тело окрашиваются в цвет божественной любви, а их язык погружается во вкус Имени. Нанак говорит: тем, кому Бог изначально, по Своей воле, наложил цвет Имени, этот цвет уже никогда не сходит.</w:t>
      </w:r>
    </w:p>
    <w:p>
      <w:pPr>
        <w:pStyle w:val="Normal"/>
        <w:rPr/>
      </w:pPr>
      <w:r>
        <w:rPr/>
      </w:r>
    </w:p>
    <w:p>
      <w:pPr>
        <w:pStyle w:val="Normal"/>
        <w:spacing w:before="320" w:after="160"/>
        <w:jc w:val="center"/>
        <w:rPr/>
      </w:pPr>
      <w:r>
        <w:rPr>
          <w:b/>
          <w:color w:val="222222"/>
          <w:sz w:val="26"/>
        </w:rPr>
        <w:t>АНГ 32</w:t>
      </w:r>
    </w:p>
    <w:p>
      <w:pPr>
        <w:pStyle w:val="Normal"/>
        <w:spacing w:before="160" w:after="40"/>
        <w:jc w:val="center"/>
        <w:rPr/>
      </w:pPr>
      <w:r>
        <w:rPr>
          <w:b/>
          <w:b/>
          <w:i w:val="false"/>
          <w:i w:val="false"/>
          <w:color w:val="550000"/>
          <w:sz w:val="26"/>
          <w:sz w:val="26"/>
        </w:rPr>
        <w:t>ਸਿਰੀਰਾਗੁ ਮਹਲਾ ੩ ॥ ਗੁਰਮੁਖਿ ਕ੍ਰਿਪਾ ਕਰੇ ਭਗਤਿ ਕੀਜੈ ਬਿਨੁ ਗੁਰ ਭਗਤਿ ਨ ਹੋਈ ॥ ਆਪੈ ਆਪੁ ਮਿਲਾਏ ਬੂਝੈ ਤਾ ਨਿਰਮਲੁ ਹੋਵੈ ਸੋਈ ॥ ਹਰਿ ਜੀਉ ਸਾਚਾ ਸਾਚੀ ਬਾਣੀ ਸਬਦਿ ਮਿਲਾਵਾ ਹੋਈ ॥੧॥ ਭਾਈ ਰੇ ਭਗਤਿਹੀਣੁ ਕਾਹੇ ਜਗਿ ਆਇਆ ॥ ਪੂਰੇ ਗੁਰ ਕੀ ਸੇਵ ਨ ਕੀਨੀ ਬਿਰਥਾ ਜਨਮੁ ਗਵਾਇਆ ॥੧॥ ਰਹਾਉ ॥ ਆਪੇ ਜਗਜੀਵਨੁ ਸੁਖਦਾਤਾ ਆਪੇ ਬਖਸਿ ਮਿਲਾਏ ॥ ਜੀਅ ਜੰਤ ਏ ਕਿਆ ਵੇਚਾਰੇ ਕਿਆ ਕੋ ਆਖਿ ਸੁਣਾਏ ॥ ਗੁਰਮੁਖਿ ਆਪੇ ਦੇਇ ਵਡਾਈ ਆਪੇ ਸੇਵ ਕਰਾਏ ॥੨॥ ਦੇਖਿ ਕੁਟੰਬੁ ਮੋਹਿ ਲੋਭਾਣਾ ਚਲਦਿਆ ਨਾਲਿ ਨ ਜਾਈ ॥ ਸਤਗੁਰੁ ਸੇਵਿ ਗੁਣ ਨਿਧਾਨੁ ਪਾਇਆ ਤਿਸ ਦੀ ਕੀਮ ਨ ਪਾਈ ॥ ਹਰਿ ਪ੍ਰਭੁ ਸਖਾ ਮੀਤੁ ਪ੍ਰਭੁ ਮੇਰਾ ਅੰਤੇ ਹੋਇ ਸਖਾਈ ॥੩॥ ਆਪਣੈ ਮਨਿ ਚਿਤਿ ਕਹੈ ਕਹਾਏ ਬਿਨੁ ਗੁਰ ਆਪੁ ਨ ਜਾਈ ॥ ਹਰਿ ਜੀਉ ਦਾਤਾ ਭਗਤਿ ਵਛਲੁ ਹੈ ਕਰਿ ਕਿਰਪਾ ਮੰਨਿ ਵਸਾਈ ॥ ਨਾਨਕ ਸੋਭਾ ਸੁਰਤਿ ਦੇਇ ਪ੍ਰਭੁ ਆਪੇ ਗੁਰਮੁਖਿ ਦੇ ਵਡਿਆਈ ॥੪॥੧੫॥੪੮॥</w:t>
      </w:r>
    </w:p>
    <w:p>
      <w:pPr>
        <w:pStyle w:val="Normal"/>
        <w:spacing w:before="0" w:after="60"/>
        <w:jc w:val="center"/>
        <w:rPr/>
      </w:pPr>
      <w:r>
        <w:rPr>
          <w:b w:val="false"/>
          <w:i/>
          <w:color w:val="444444"/>
          <w:sz w:val="20"/>
        </w:rPr>
        <w:t>sirīrāg mahlā 3. gurmukh kirpā kare bhagat kījai bin gur bhagat na hoī. āpai āp milāe būjhai tā nirmal hovai soī. har jīu sāchā sāchī bāṇī sabad milāvā hoī. 1. bhāī re bhagatihīṇ kāhe jag āiā. pūre gur kī sev na kīnī birthā janam gavāiā. 1. rahāu. āpe jagjīvan sukhdātā āpe bakhas milāe. jīa jant e kiā vechāre kiā ko ākh suṇāe. gurmukh āpe dei vaḍāī āpe sev karāe. 2. dekh kuṭaṁb moh lobhāṇā chaldiā nāl na jāī. satgur sev guṇ nidhān pāiā tis dī kīm na pāī. har prabh sakhā mīt prabh merā aṅte hoi sakhāī. 3. āpṇai man chit kahai kahāe bin gur āp na jāī. har jīu dātā bhagat vachhal hai kar kirpā mann vasāī. nānak sobhā surat dei prabh āpe gurmukh de vaḍiāī. 4. 15. 48.</w:t>
      </w:r>
    </w:p>
    <w:p>
      <w:pPr>
        <w:pStyle w:val="Normal"/>
        <w:spacing w:before="0" w:after="100"/>
        <w:jc w:val="center"/>
        <w:rPr/>
      </w:pPr>
      <w:r>
        <w:rPr>
          <w:b w:val="false"/>
          <w:i w:val="false"/>
          <w:color w:val="006000"/>
          <w:sz w:val="22"/>
        </w:rPr>
        <w:t>Брат, человек, лишённый бхагти, напрасно пришёл в этот мир: не послужив совершенному Гуру, он зря растратил человеческую жизнь. Лишь если по милости, через Гуру, приходит бхагти, человек очищается и соединяется с Богом через Шабад хвалы. Сам Бог — жизнь мира и дающий покой; Сам по милости соединяет с Собой, Сам даёт величие и Сам побуждает к служению. Увидев семью, человек привязывается к ней, но при уходе она не идёт с ним; служа Сатгуру, он находит Бога — сокровищницу качеств, и эта высота неизмерима. Бог становится его другом и помощником в конце. Сколько бы человек ни говорил про себя в уме и сердце, без Гуру Хоумэ не уходит. Бог, дающий всем дары и любящий бхагти, Сам по милости поселяeт её в сердце. Нанак говорит: Сам Бог дарует понимание, славу и честь через путь Гуру.</w:t>
      </w:r>
    </w:p>
    <w:p>
      <w:pPr>
        <w:pStyle w:val="Normal"/>
        <w:spacing w:before="0" w:after="200"/>
        <w:ind w:left="288" w:right="288"/>
        <w:jc w:val="left"/>
        <w:rPr/>
      </w:pPr>
      <w:r>
        <w:rPr>
          <w:b w:val="false"/>
          <w:i w:val="false"/>
          <w:color w:val="333355"/>
          <w:sz w:val="18"/>
        </w:rPr>
        <w:t>Брат, если человек остался без бхагти к Богу, то от его прихода в мир не было никакой пользы. Тот, кто не исполнил служения, указанного совершенным Гуру, напрасно растратил человеческое рождение. Если Бог через Гуру окажет милость человеку, только тогда тот сможет заниматься бхагти; без прибежища Гуру бхагти к Богу невозможна. Если человек соединит себя с состоянием Гуру и поймёт этот смысл, тогда он становится чистым в жизни. Бог вечен, и хвала Ему тоже вечна; только через Бани хвалы и через Шабад происходит соединение с Ним. Сам Бог — опора жизни всех существ, Сам даёт покой и Сам по милости соединяет с Собой. Если Он Сам не окажет милость, то бедные создания совершенно бессильны соединиться с Его стопами. Без Его милости никто не может ни говорить о Его славе, ни слушать её. Сам Бог через Гуру даёт величие Своего Имени и Сам побуждает человека к Своему служению и бхагти. Увидев семью, человек впадает в привязанность к ней, но никто из семьи не идёт с ним, когда он уходит из мира. Тот, кто, исполнив служение, указанное Гуру, нашёл Бога — сокровищницу качеств, достигает такой духовной высоты, которой нельзя дать цену. Бог становится ему другом, становится его близким и поддерживает его даже в последний час. Сколько бы человек ни говорил в уме и в сердце, сколько бы ни заставлял других говорить, что в нём нет Хоумэ, без прибежища Гуру это чувство не уходит. Бог — дающий дары всем существам и любящий бхагти; по Своей милости Он Сам поселяeт бхагти в сердце человека. Нанак говорит: Сам Бог дарует понимание бхагти и добрую славу, Сам приводит человека в прибежище Гуру и Сам даёт ему честь в Своём дворе.</w:t>
      </w:r>
    </w:p>
    <w:p>
      <w:pPr>
        <w:pStyle w:val="Normal"/>
        <w:rPr/>
      </w:pPr>
      <w:r>
        <w:rPr/>
      </w:r>
    </w:p>
    <w:p>
      <w:pPr>
        <w:pStyle w:val="Normal"/>
        <w:spacing w:before="160" w:after="40"/>
        <w:jc w:val="center"/>
        <w:rPr/>
      </w:pPr>
      <w:r>
        <w:rPr>
          <w:b/>
          <w:b/>
          <w:i w:val="false"/>
          <w:i w:val="false"/>
          <w:color w:val="550000"/>
          <w:sz w:val="26"/>
          <w:sz w:val="26"/>
        </w:rPr>
        <w:t>ਸਿਰੀਰਾਗੁ ਮਹਲਾ ੩ ॥ ਧਨੁ ਜਨਨੀ ਜਿਨਿ ਜਾਇਆ ਧੰਨੁ ਪਿਤਾ ਪਰਧਾਨੁ ॥ ਸਤਗੁਰੁ ਸੇਵਿ ਸੁਖੁ ਪਾਇਆ ਵਿਚਹੁ ਗਇਆ ਗੁਮਾਨੁ ॥ ਦਰਿ ਸੇਵਨਿ ਸੰਤ ਜਨ ਖੜੇ ਪਾਇਨਿ ਗੁਣੀ ਨਿਧਾਨੁ ॥੧॥ ਮੇਰੇ ਮਨ ਗੁਰ ਮੁਖਿ ਧਿਆਇ ਹਰਿ ਸੋਇ ॥ ਗੁਰ ਕਾ ਸਬਦੁ ਮਨਿ ਵਸੈ ਮਨੁ ਤਨੁ ਨਿਰਮਲੁ ਹੋਇ ॥੧॥ ਰਹਾਉ ॥ ਕਰਿ ਕਿਰਪਾ ਘਰਿ ਆਇਆ ਆਪੇ ਮਿਲਿਆ ਆਇ ॥ ਗੁਰ ਸਬਦੀ ਸਾਲਾਹੀਐ ਰੰਗੇ ਸਹਜਿ ਸੁਭਾਇ ॥ ਸਚੈ ਸਚਿ ਸਮਾਇਆ ਮਿਲਿ ਰਹੈ ਨ ਵਿਛੁੜਿ ਜਾਇ ॥੨॥ ਜੋ ਕਿਛੁ ਕਰਣਾ ਸੁ ਕਰਿ ਰਹਿਆ ਅਵਰੁ ਨ ਕਰਣਾ ਜਾਇ ॥ ਚਿਰੀ ਵਿਛੁੰਨੇ ਮੇਲਿਅਨੁ ਸਤਗੁਰ ਪੰਨੈ ਪਾਇ ॥ ਆਪੇ ਕਾਰ ਕਰਾਇਸੀ ਅਵਰੁ ਨ ਕਰਣਾ ਜਾਇ ॥੩॥ ਮਨੁ ਤਨੁ ਰਤਾ ਰੰਗ ਸਿਉ ਹਉਮੈ ਤਜਿ ਵਿਕਾਰ ॥ ਅਹਿਨਿਸਿ ਹਿਰਦੈ ਰਵਿ ਰਹੈ ਨਿਰਭਉ ਨਾਮੁ ਨਿਰੰਕਾਰ ॥ ਨਾਨਕ ਆਪਿ ਮਿਲਾਇਅਨੁ ਪੂਰੈ ਸਬਦਿ ਅਪਾਰ ॥੪॥੧੬॥੪੯॥</w:t>
      </w:r>
    </w:p>
    <w:p>
      <w:pPr>
        <w:pStyle w:val="Normal"/>
        <w:spacing w:before="0" w:after="60"/>
        <w:jc w:val="center"/>
        <w:rPr/>
      </w:pPr>
      <w:r>
        <w:rPr>
          <w:b w:val="false"/>
          <w:i/>
          <w:color w:val="444444"/>
          <w:sz w:val="20"/>
        </w:rPr>
        <w:t>sirīrāg mahlā 3. dhan jananī jin jāiā dhaṇ pita pardhān. satgur sev sukh pāiā vichahu gaiā gumān. dar sevan sant jan khaṛe pāin guṇī nidhān. 1. mere man gur mukh dhiāi har soi. gur kā sabad man vasai man tan nirmal hoi. 1. rahāu. kar kirpā ghar āiā āpe miliā āi. gur sabdī sālāhīai range sahaj subhāi. sachai sach samāiā mil rahai na vichhuṛ jāi. 2. jo kichh karṇā su kar rahiā avar na karṇā jāi. chirī vichhuṇne meliān satgur pannai pāi. āpe kār karāisī avar na karṇā jāi. 3. man tan ratā raṅg siu haumai taj vikār. ahinis hirdai rav rahai nirbhau nām niraṅkār. nānak āp milāiān pūrai sabad apār. 4. 16. 49.</w:t>
      </w:r>
    </w:p>
    <w:p>
      <w:pPr>
        <w:pStyle w:val="Normal"/>
        <w:spacing w:before="0" w:after="100"/>
        <w:jc w:val="center"/>
        <w:rPr/>
      </w:pPr>
      <w:r>
        <w:rPr>
          <w:b w:val="false"/>
          <w:i w:val="false"/>
          <w:color w:val="006000"/>
          <w:sz w:val="22"/>
        </w:rPr>
        <w:t>О мой ум, через Гуру помни того Хари: когда Шабад Гуру поселяется в уме, и ум, и тело становятся чистыми. Благословенна мать, родившая Гуру, и благословен его отец. Служа Сатгуру, человек обретает покой, а гордыня уходит изнутри; святые, стоящие в служении у его двери, находят Бога — сокровищницу качеств. По милости Бог Сам приходит в сердце и Сам встречается с человеком. Через Шабад Гуру Его прославляют, и Он окрашивает человека в духовную устойчивость и любовь. Соединившись с вечным Богом, человек остаётся в Нём и уже не отпадает. Всё совершает только Он; иначе быть не может. Тех, кто был разлучён с Ним очень давно, Он соединяет с Собой, приведя к Сатгуру. Сам Он побуждает их идти этим путём. Когда ум и тело окрашены в Его цвет и оставлены Хоумэ и пороки, день и ночь в сердце пребывает бесформенное Имя, дарующее бесстрашие. Нанак говорит: безмерный Бог Сам соединил человека с Собой через совершенный Шабад.</w:t>
      </w:r>
    </w:p>
    <w:p>
      <w:pPr>
        <w:pStyle w:val="Normal"/>
        <w:spacing w:before="0" w:after="200"/>
        <w:ind w:left="288" w:right="288"/>
        <w:jc w:val="left"/>
        <w:rPr/>
      </w:pPr>
      <w:r>
        <w:rPr>
          <w:b w:val="false"/>
          <w:i w:val="false"/>
          <w:color w:val="333355"/>
          <w:sz w:val="18"/>
        </w:rPr>
        <w:t>О мой ум, через прибежище Гуру помни того Бога. Если в уме поселяется Шабад Гуру, тогда ум становится чистым и тело тоже становится чистым, то есть чувства отворачиваются от пороков. Благословенна мать, которая родила Гуру, и благословен его отец, он достоин почёта среди людей. Приняв прибежище Сатгуру, человек обретает духовный покой, а гордыня уходит у него изнутри. Святые люди, которые с бодрствующим вниманием служат у двери Гуру, находят Бога — сокровищницу качеств. Только в прибежище Гуру Бог проявляется в сердечном доме человека, Сам приходит и Сам встречается с ним. Только через Шабад Гуру можно прославлять Бога. Того, кто Его прославляет, Бог окрашивает в духовную устойчивость и в Свою любовь. Придя в прибежище Гуру, человек пребывает в вечном Боге, остаётся соединённым с Его стопами и больше не отпадает. Но такова лишь воля Бога: всё происходит только так, как Он Сам делает; иначе быть не может. Приведя человека к Сатгуру и присоединив к ладу Гуру, Бог соединяет с Собой тех существ, которые были разлучены с Ним очень давно. Сам Бог побуждает живых существ исполнять эту работу прибежища у Гуру; иначе идти невозможно. Только в прибежище Гуру, оставив Хоумэ и пороки, ум и тело окрашиваются в цвет Божественной любви. Если человек приходит в прибежище Гуру, тогда день и ночь в его сердце пребывает Имя бесформенного Бога, дарующее бесстрашие. Нанак говорит: безмерный и совершенный Бог Сам соединил живых существ со Своими стопами через Шабад Гуру.</w:t>
      </w:r>
    </w:p>
    <w:p>
      <w:pPr>
        <w:pStyle w:val="Normal"/>
        <w:rPr/>
      </w:pPr>
      <w:r>
        <w:rPr/>
      </w:r>
    </w:p>
    <w:p>
      <w:pPr>
        <w:pStyle w:val="Normal"/>
        <w:spacing w:before="320" w:after="160"/>
        <w:jc w:val="center"/>
        <w:rPr/>
      </w:pPr>
      <w:r>
        <w:rPr>
          <w:b/>
          <w:color w:val="222222"/>
          <w:sz w:val="26"/>
        </w:rPr>
        <w:t>АНГ 33</w:t>
      </w:r>
    </w:p>
    <w:p>
      <w:pPr>
        <w:pStyle w:val="Normal"/>
        <w:spacing w:before="160" w:after="40"/>
        <w:jc w:val="center"/>
        <w:rPr/>
      </w:pPr>
      <w:r>
        <w:rPr>
          <w:b/>
          <w:b/>
          <w:i w:val="false"/>
          <w:i w:val="false"/>
          <w:color w:val="550000"/>
          <w:sz w:val="26"/>
          <w:sz w:val="26"/>
        </w:rPr>
        <w:t>ਸਿਰੀਰਾਗੁ ਮਹਲਾ ੩ ॥ ਗੋਵਿਦੁ ਗੁਣੀ ਨਿਧਾਨੁ ਹੈ ਅੰਤੁ ਨ ਪਾਇਆ ਜਾਇ ॥ ਕਥਨੀ ਬਦਨੀ ਨ ਪਾਈਐ ਹਉਮੈ ਵਿਚਹੁ ਜਾਇ ॥ ਸਤਗੁਰਿ ਮਿਲਿਐ ਸਦ ਭੈ ਰਚੈ ਆਪਿ ਵਸੈ ਮਨਿ ਆਇ ॥੧॥ ਭਾਈ ਰੇ ਗੁਰਮੁਖਿ ਬੂਝੈ ਕੋਇ ॥ ਬਿਨੁ ਬੂਝੇ ਕਰਮ ਕਮਾਵਣੇ ਜਨਮੁ ਪਦਾਰਥੁ ਖੋਇ ॥੧॥ ਰਹਾਉ ॥ ਜਿਨੀ ਚਾਖਿਆ ਤਿਨੀ ਸਾਦੁ ਪਾਇਆ ਬਿਨੁ ਚਾਖੇ ਭਰਮਿ ਭੁਲਾਇ ॥ ਅੰਮ੍ਰਿਤੁ ਸਾਚਾ ਨਾਮੁ ਹੈ ਕਹਣਾ ਕਛੂ ਨ ਜਾਇ ॥ ਪੀਵਤ ਹੂ ਪਰਵਾਣੁ ਭਇਆ ਪੂਰੈ ਸਬਦਿ ਸਮਾਇ ॥੨॥ ਆਪੇ ਦੇਇ ਤ ਪਾਈਐ ਹੋਰੁ ਕਰਣਾ ਕਿਛੂ ਨ ਜਾਇ ॥ ਦੇਵਣ ਵਾਲੇ ਕੈ ਹਥਿ ਦਾਤਿ ਹੈ ਗੁਰੂ ਦੁਆਰੈ ਪਾਇ ॥ ਜੇਹਾ ਕੀਤੋਨੁ ਤੇਹਾ ਹੋਆ ਜੇਹੇ ਕਰਮ ਕਮਾਇ ॥੩॥ ਜਤੁ ਸਤੁ ਸੰਜਮੁ ਨਾਮੁ ਹੈ ਵਿਣੁ ਨਾਵੈ ਨਿਰਮਲੁ ਨ ਹੋਇ ॥ ਪੂਰੈ ਭਾਗਿ ਨਾਮੁ ਮਨਿ ਵਸੈ ਸਬਦਿ ਮਿਲਾਵਾ ਹੋਇ ॥ ਨਾਨਕ ਸਹਜੇ ਹੀ ਰੰਗਿ ਵਰਤਦਾ ਹਰਿ ਗੁਣ ਪਾਵੈ ਸੋਇ ॥੪॥੧੭॥੫੦॥</w:t>
      </w:r>
    </w:p>
    <w:p>
      <w:pPr>
        <w:pStyle w:val="Normal"/>
        <w:spacing w:before="0" w:after="60"/>
        <w:jc w:val="center"/>
        <w:rPr/>
      </w:pPr>
      <w:r>
        <w:rPr>
          <w:b w:val="false"/>
          <w:i/>
          <w:color w:val="444444"/>
          <w:sz w:val="20"/>
        </w:rPr>
        <w:t xml:space="preserve">sirīrāg mahlā 3. govid guṇī nidhān hai aṅt na pāiā jāi. kathnī badnī na pāīai haumai vichahu jāi. satgur </w:t>
      </w:r>
      <w:r>
        <w:rPr>
          <w:b w:val="false"/>
          <w:b w:val="false"/>
          <w:i/>
          <w:i/>
          <w:color w:val="444444"/>
          <w:sz w:val="20"/>
          <w:sz w:val="20"/>
        </w:rPr>
        <w:t xml:space="preserve">मिलिऐ </w:t>
      </w:r>
      <w:r>
        <w:rPr>
          <w:b w:val="false"/>
          <w:i/>
          <w:color w:val="444444"/>
          <w:sz w:val="20"/>
        </w:rPr>
        <w:t>sad bhai rachai āp vasai man āi. 1. bhāī re gurmukh būjhai koi. bin būjhe karam kamāvaṇe janam padārath khoi. 1. rahāu. jinī chākhiā tinī sād pāiā bin chākhe bharam bhulāi. amrit sāchā nām hai kahanā kachhū na jāi. pīvat hū parvān bhaiā pūrai sabad samāi. 2. āpe dei ta pāīai hor karṇā kichhū na jāi. devaṇ vāle kai hath dāt hai gurū duārai pāi. jehā kīton teho hoā jehe karam kamāi. 3. jat sat sañjam nām hai viṇ nāvai nirmal na hoi. pūrai bhāg nām man vasai sabad milāvā hoi. nānak sahje hī raṅg vartdā har guṇ pāvai soi. 4. 17. 50.</w:t>
      </w:r>
    </w:p>
    <w:p>
      <w:pPr>
        <w:pStyle w:val="Normal"/>
        <w:spacing w:before="0" w:after="100"/>
        <w:jc w:val="center"/>
        <w:rPr/>
      </w:pPr>
      <w:r>
        <w:rPr>
          <w:b w:val="false"/>
          <w:i w:val="false"/>
          <w:color w:val="006000"/>
          <w:sz w:val="22"/>
        </w:rPr>
        <w:t>Брат, лишь тот понимает правильный путь жизни, кто приходит к нему через Гуру; без этого даже религиозные дела растрачивают драгоценную человеческую жизнь. Говинд — сокровищница всех качеств, и Его предел не может быть найден. Одними словами Его не обрести; Он приходит в ум тогда, когда изнутри уходит Хоумэ и через встречу с Сатгуру человек пропитывается благоговением. Только вкусившие познали вкус этого нектара: истинное Имя — амрит, и его вкус нельзя передать словами. Погружаясь в совершенный Шабад и пья Имя, человек становится принятым. Если Сам Бог даёт этот дар, тогда он и обретается; иначе ничего нельзя сделать. Дар находится в руке Дающего и получается у двери Гуру. Имя и есть истинный джат, сат и самообуздание; без Имени человек не становится чистым. Когда по великой удаче Имя поселяется в уме, через Шабад происходит соединение, и человек, живя в любви и духовной устойчивости, усваивает качества Хари.</w:t>
      </w:r>
    </w:p>
    <w:p>
      <w:pPr>
        <w:pStyle w:val="Normal"/>
        <w:spacing w:before="0" w:after="200"/>
        <w:ind w:left="288" w:right="288"/>
        <w:jc w:val="left"/>
        <w:rPr/>
      </w:pPr>
      <w:r>
        <w:rPr>
          <w:b w:val="false"/>
          <w:i w:val="false"/>
          <w:color w:val="333355"/>
          <w:sz w:val="18"/>
        </w:rPr>
        <w:t>Брат, тот человек, который понимает правильный способ жизни, понимает его только через Гуру. Без понимания этого правильного пути даже исполнение установленных религиозных дел приводит лишь к потере драгоценного человеческого рождения. Бог — сокровищница всех качеств, и конец Его качеств не может быть найден. Одним только говорением о том, что человек нашёл Бога, Его обрести нельзя. Бог встречается лишь тогда, когда изнутри уходит Хоумэ. При встрече с Гуру сердце человека всегда пропитывается благоговением перед Богом, и тогда Сам Бог входит и поселяется в его уме. Истинное Имя Бога — амрит, дающий духовную жизнь, но его вкус невозможно выразить словами. Те, кто вкусил его, только те и познали его сладость. Не вкусив нектар Имени, человек, увлёкшись блужданием майи, сбивается с пути. Погружаясь в совершенный Шабад Гуру и пья нектар Имени, человек становится принятым в Божьем присутствии. Дар нектара Имени обретается только если Сам Бог его даёт; если Его милости нет, никакой иной способ не поможет. Дар находится в руке Дающего Бога и обретается только через дверь Гуру. Каким Бог создал человека, таким он и стал, и такие дела он и совершает; потому только по Его воле человек приходит к двери Гуру. Имя Бога — вот подлинный джат, подлинный сат и подлинное самообуздание. Без симрана Имени человек не может стать чистым в жизни. Когда по великой удаче Имя поселяется в уме, тогда через Шабад Гуру происходит соединение с Богом. Нанак говорит: тот человек, который пребывает в духовной устойчивости и проводит жизнь в любви к Богу, усваивает в себе качества Хари.</w:t>
      </w:r>
    </w:p>
    <w:p>
      <w:pPr>
        <w:pStyle w:val="Normal"/>
        <w:rPr/>
      </w:pPr>
      <w:r>
        <w:rPr/>
      </w:r>
    </w:p>
    <w:p>
      <w:pPr>
        <w:pStyle w:val="Normal"/>
        <w:spacing w:before="160" w:after="40"/>
        <w:jc w:val="center"/>
        <w:rPr/>
      </w:pPr>
      <w:r>
        <w:rPr>
          <w:b/>
          <w:b/>
          <w:i w:val="false"/>
          <w:i w:val="false"/>
          <w:color w:val="550000"/>
          <w:sz w:val="26"/>
          <w:sz w:val="26"/>
        </w:rPr>
        <w:t>ਸਿਰੀਰਾਗੁ ਮਹਲਾ ੩ ॥ ਕਾਂਇਆ ਸਾਧੈ ਉਰਧ ਤਪੁ ਕਰੈ ਵਿਚਹੁ ਹਉਮੈ ਨ ਜਾਇ ॥ ਅਧਿਆਤਮ ਕਰਮ ਜੇ ਕਰੇ ਨਾਮੁ ਨ ਕਬ ਹੀ ਪਾਇ ॥ ਗੁਰ ਕੈ ਸਬਦਿ ਜੀਵਤੁ ਮਰੈ ਹਰਿ ਨਾਮੁ ਵਸੈ ਮਨਿ ਆਇ ॥੧॥ ਸੁਣਿ ਮਨ ਮੇਰੇ ਭਜੁ ਸਤਗੁਰ ਸਰਣਾ ॥ ਗੁਰ ਪਰਸਾਦੀ ਛੁਟੀਐ ਬਿਖੁ ਭਵਜਲੁ ਸਬਦਿ ਗੁਰ ਤਰਣਾ ॥੧॥ ਰਹਾਉ ॥ ਤ੍ਰੈ ਗੁਣ ਸਭਾ ਧਾਤੁ ਹੈ ਦੂਜਾ ਭਾਉ ਵਿਕਾਰੁ ॥ ਪੰਡਿਤੁ ਪੜੈ ਬੰਧਨ ਮੋਹ ਬਾਧਾ ਨਹ ਬੂਝੈ ਬਿਖਿਆ ਪਿਆਰਿ ॥ ਸਤਗੁਰਿ ਮਿਲਿਐ ਤ੍ਰਿਕੁਟੀ ਛੂਟੈ ਚਉਥੈ ਪਦਿ ਮੁਕਤਿ ਦੁਆਰੁ ॥੨॥ ਗੁਰ ਤੇ ਮਾਰਗੁ ਪਾਈਐ ਚੂਕੈ ਮੋਹੁ ਗੁਬਾਰੁ ॥ ਸਬਦਿ ਮਰੈ ਤਾ ਉਧਰੈ ਪਾਏ ਮੋਖ ਦੁਆਰੁ ॥ ਗੁਰ ਪਰਸਾਦੀ ਮਿਲਿ ਰਹੈ ਸਚੁ ਨਾਮੁ ਕਰਤਾਰੁ ॥੩॥ ਇਹੁ ਮਨੂਆ ਅਤਿ ਸਬਲ ਹੈ ਛਡੇ ਨ ਕਿਤੈ ਉਪਾਇ ॥ ਦੂਜੈ ਭਾਇ ਦੁਖੁ ਲਾਇਦਾ ਬਹੁਤੀ ਦੇਇ ਸਜਾਇ ॥ ਨਾਨਕ ਨਾਮਿ ਲਗੇ ਸੇ ਉਬਰੇ ਹਉਮੈ ਸਬਦਿ ਗਵਾਇ ॥੪॥੧੮॥੫੧॥</w:t>
      </w:r>
    </w:p>
    <w:p>
      <w:pPr>
        <w:pStyle w:val="Normal"/>
        <w:spacing w:before="0" w:after="60"/>
        <w:jc w:val="center"/>
        <w:rPr/>
      </w:pPr>
      <w:r>
        <w:rPr>
          <w:b w:val="false"/>
          <w:i/>
          <w:color w:val="444444"/>
          <w:sz w:val="20"/>
        </w:rPr>
        <w:t>sirīrāg mahlā 3. kāṅiā sādhai urdh tap karai vichahu haumai na jāi. adhiātam karam je kare nām na kab hī pāi. gur kai sabad jīvat marai har nām vasai man āi. 1. suṇ man mere bhaj satgur sarṇā. gur parsādī chhuṭīai bikh bhavjal sabad gur tarṇā. 1. rahāu. trai guṇ sabhā dhāt hai dūjā bhāu vikār. paṇḍit paṛai banḍhan moh bādhā nah būjhai bikhia piār. satgur miliai trikuṭī chhūṭai chauthai pad mukat duār. 2. gur te mārag pāīai chūkai moh gubār. sabad marai tā udhrai pāe mokh duār. gur parsādī mil rahai sach nām kartār. 3. ihu manūā at sabal hai chhaḍe na kitai upāi. dūjai bhāi dukh lāidā bahutī dei sajāi. nānak nām lage se ubare haumai sabad gavāi. 4. 18. 51.</w:t>
      </w:r>
    </w:p>
    <w:p>
      <w:pPr>
        <w:pStyle w:val="Normal"/>
        <w:spacing w:before="0" w:after="100"/>
        <w:jc w:val="center"/>
        <w:rPr/>
      </w:pPr>
      <w:r>
        <w:rPr>
          <w:b w:val="false"/>
          <w:i w:val="false"/>
          <w:color w:val="006000"/>
          <w:sz w:val="22"/>
        </w:rPr>
        <w:t>Слушай, мой ум: иди в прибежище Сатгуру. Только по милости Гуру можно освободиться от ядовитого влияния майи и переплыть этот мировой океан через Шабад. Сколько бы человек ни дисциплинировал тело и ни делал аскезы, Хоумэ от этого не уходит; даже религиозные усилия не приносят Имени. Но тот, кто через Шабад умирает ещё при жизни для пороков, принимает в ум Имя Хари. Всё, что совершается под властью трёх гун, относится к майе, а любовь к иному рождает порок. Даже учёный, связанный узами привязанности, не понимает пути, оставаясь в любви к майе. При встрече с Сатгуру уходит внутренняя раздражённость, и в четвёртом состоянии открывается дверь освобождения. От Гуру находится верный путь, рассеивается тьма привязанности; если человек умирает через Шабад для майи, он спасается и находит дверь освобождения. По милости Гуру он остаётся соединённым с вечным Именем Картáра. Этот ум очень силён и не отпускает человека никакими средствами; увлекая любовью к иному, он приносит страдание и тяжкое наказание. Нанак говорит: спасаются те, кто прилепился к Имени и через Шабад сжёг Хоумэ.</w:t>
      </w:r>
    </w:p>
    <w:p>
      <w:pPr>
        <w:pStyle w:val="Normal"/>
        <w:spacing w:before="0" w:after="200"/>
        <w:ind w:left="288" w:right="288"/>
        <w:jc w:val="left"/>
        <w:rPr/>
      </w:pPr>
      <w:r>
        <w:rPr>
          <w:b w:val="false"/>
          <w:i w:val="false"/>
          <w:color w:val="333355"/>
          <w:sz w:val="18"/>
        </w:rPr>
        <w:t>Мой ум, слушай: иди в прибежище Сатгуру. Только по милости Гуру человек может спастись от влияния майи; этот ядовитый океан мира можно переплыть только через Шабад Гуру. Человек старается держать тело и чувства в подчинении, совершает аскезы, даже висит вниз головой, но изнутри Хоумэ от этого не уходит. Если он будет продолжать такие придуманные религиозные упражнения, он всё равно никогда не получит Имя Бога. Только тот, кто с помощью Шабада Гуру, продолжая жить и трудиться в мире, умирает для влечения к порокам, получает в свой ум Имя Хари. Действие под властью трёх гун целиком относится к майе, и любовь к чему-то помимо Бога рождает порок. Пандит может читать священные книги, но если он связан узами привязанности к майе, он не понимает правильного пути жизни. Если встречается Сатгуру, тогда исчезает внутренняя хмурость и раздражённость, возникшая из-за майи, и в состоянии выше трёх гун открывается дверь освобождения от её власти. У Гуру находится верный жизненный путь, и тьма привязанности уходит. Если человек через Шабад Гуру умирает для любви к майе, он спасается от погружения в мирской океан и находит дверь освобождения от пороков. Только по милости Гуру человек может постоянно оставаться соединённым с Богом и обрести вечное Имя Картáра. Иначе этот ум очень силён, и никакими иными средствами от него нельзя добиться отказа от ложного пути. Привязывая человека к любви к иному, он причиняет ему страдание и подвергает тяжёлому наказанию. Нанак говорит: спасаются только те, кто привязался к Имени Бога и через Шабад уничтожил Хоумэ.</w:t>
      </w:r>
    </w:p>
    <w:p>
      <w:pPr>
        <w:pStyle w:val="Normal"/>
        <w:rPr/>
      </w:pPr>
      <w:r>
        <w:rPr/>
      </w:r>
    </w:p>
    <w:p>
      <w:pPr>
        <w:pStyle w:val="Normal"/>
        <w:spacing w:before="160" w:after="40"/>
        <w:jc w:val="center"/>
        <w:rPr/>
      </w:pPr>
      <w:r>
        <w:rPr>
          <w:b/>
          <w:b/>
          <w:i w:val="false"/>
          <w:i w:val="false"/>
          <w:color w:val="550000"/>
          <w:sz w:val="26"/>
          <w:sz w:val="26"/>
        </w:rPr>
        <w:t>ਸਿਰੀਰਾਗੁ ਮਹਲਾ ੩ ॥ ਕਿਰਪਾ ਕਰੇ ਗੁਰੁ ਪਾਈਐ ਹਰਿ ਨਾਮੋ ਦੇਇ ਦ੍ਰਿੜਾਇ ॥ ਬਿਨੁ ਗੁਰ ਕਿਨੈ ਨ ਪਾਇਓ ਬਿਰਥਾ ਜਨਮੁ ਗਵਾਇ ॥ ਮਨਮੁਖ ਕਰਮ ਕਮਾਵਣੇ ਦਰਗਹ ਮਿਲੈ ਸਜਾਇ ॥੧॥ ਮਨ ਰੇ ਦੂਜਾ ਭਾਉ ਚੁਕਾਇ ॥ ਅੰਤਰਿ ਤੇਰੈ ਹਰਿ ਵਸੈ ਗੁਰ ਸੇਵਾ ਸੁਖੁ ਪਾਇ ॥ ਰਹਾਉ ॥ ਸਚੁ ਬਾਣੀ ਸਚੁ ਸਬਦੁ ਹੈ ਜਾ ਸਚਿ ਧਰੇ ਪਿਆਰੁ ॥ ਹਰਿ ਕਾ ਨਾਮੁ ਮਨਿ ਵਸੈ ਹਉਮੈ ਕ੍ਰੋਧੁ ਨਿਵਾਰਿ ॥ ਮਨਿ ਨਿਰਮਲ ਨਾਮੁ ਧਿਆਈਐ ਤਾ ਪਾਏ ਮੋਖ ਦੁਆਰੁ ॥੨॥ ਹਉਮੈ ਵਿਚਿ ਜਗੁ ਬਿਨਸਦਾ ਮਰਿ ਜੰਮੈ ਆਵੈ ਜਾਇ ॥ ਮਨਮੁਖ ਸਬਦੁ ਨ ਜਾਣਨੀ ਜਾਸਨਿ ਪਤਿ ਗਵਾਇ ॥ ਗੁਰ ਸੇਵਾ ਨਾਉ ਪਾਈਐ ਸਚੇ ਰਹੈ ਸਮਾਇ ॥੩॥ ਸਬਦਿ ਮੰਨਿਐ ਗੁਰੁ ਪਾਈਐ ਵਿਚਹੁ ਆਪੁ ਗਵਾਇ ॥ ਅਨਦਿਨੁ ਭਗਤਿ ਕਰੇ ਸਦਾ ਸਾਚੇ ਕੀ ਲਿਵ ਲਾਇ ॥ ਨਾਮੁ ਪਦਾਰਥੁ ਮਨਿ ਵਸਿਆ ਨਾਨਕ ਸਹਜਿ ਸਮਾਇ ॥੪॥੧੯॥੫੨॥</w:t>
      </w:r>
    </w:p>
    <w:p>
      <w:pPr>
        <w:pStyle w:val="Normal"/>
        <w:spacing w:before="0" w:after="60"/>
        <w:jc w:val="center"/>
        <w:rPr/>
      </w:pPr>
      <w:r>
        <w:rPr>
          <w:b w:val="false"/>
          <w:i/>
          <w:color w:val="444444"/>
          <w:sz w:val="20"/>
        </w:rPr>
        <w:t>sirīrāg mahlā 3. kirpā kare gur pāīai har nāmo dei driṛāi. bin gur kinai na pāio birthā janam gavāi. manmukh karam kamāvaṇe dargah milai sajāi. 1. man re dūjā bhāu chukāi. antar terai har vasai gur sevā sukh pāi. rahāu. sach bāṇī sach sabad hai jā sach dhare piār. har kā nām man vasai haumai krodh nivār. man nirmal nām dhiāīai tā pāe mokh duār. 2. haumai vich jag binsdā mar janmai āvai jāi. manmukh sabad na jāṇnī jāsan pat gavāi. gur sevā nāu pāīai sache rahai samāi. 3. sabad maṅniyai gur pāīai vichahu āp gavāi. anadin bhagat kare sadā sāche kī liv lāi. nām padārath man vasiā nānak sahaj samāi. 4. 19. 52.</w:t>
      </w:r>
    </w:p>
    <w:p>
      <w:pPr>
        <w:pStyle w:val="Normal"/>
        <w:spacing w:before="0" w:after="100"/>
        <w:jc w:val="center"/>
        <w:rPr/>
      </w:pPr>
      <w:r>
        <w:rPr>
          <w:b w:val="false"/>
          <w:i w:val="false"/>
          <w:color w:val="006000"/>
          <w:sz w:val="22"/>
        </w:rPr>
        <w:t>Когда Бог оказывает милость, тогда встречается Гуру, и он утверждает в сердце Имя Хари. Без Гуру никто не обрёл Бога, а человек лишь напрасно тратит жизнь; даже религиозные дела манмукха приводят в Божьем дворе только к наказанию. О мой ум, оставь любовь к иному: Хари живёт внутри тебя, а покой приходит через служение, которому учит Гуру. Только когда возникает любовь к вечному Богу, Бани и Шабад становятся истинно понятны; тогда, устранив Хоумэ и гнев, человек принимает в сердце Имя Хари. Лишь чистым умом можно помнить Имя и найти дверь освобождения. Мир гибнет в Хоумэ, снова и снова рождается и умирает. Манмукхи не знают Шабада и уходят, потеряв честь. Через служение Гуру обретается Имя, и человек пребывает в вечном Боге. Если в Шабаде рождается вера, встречается Гуру, изнутри уходит чувство собственного «я», человек ежедневно пребывает в бхагти и соединяет осознанность с вечным Богом. Когда драгоценное Имя поселяется в уме, говорит Нанак, человек утверждается в духовной устойчивости.</w:t>
      </w:r>
    </w:p>
    <w:p>
      <w:pPr>
        <w:pStyle w:val="Normal"/>
        <w:spacing w:before="0" w:after="200"/>
        <w:ind w:left="288" w:right="288"/>
        <w:jc w:val="left"/>
        <w:rPr/>
      </w:pPr>
      <w:r>
        <w:rPr>
          <w:b w:val="false"/>
          <w:i w:val="false"/>
          <w:color w:val="333355"/>
          <w:sz w:val="18"/>
        </w:rPr>
        <w:t>Когда Бог оказывает милость, тогда встречается Гуру, и он делает Имя Хари твёрдым в сердце человека. Никто никогда не обрёл Бога без Гуру. Тот, кто не приходит в прибежище Гуру, напрасно растрачивает человеческую жизнь. Если человек, следуя за своим умом, совершает придуманные религиозные дела, то в Божьем присутствии ему достаётся только наказание. Мой ум, оставь любовь к майе и ко всему иному. Бог живёт внутри тебя, но, несмотря на это, ты не имеешь покоя. Только служение и бхагти, которым учит Гуру, дают истинное духовное счастье. Когда человек соединяет любовь со вечным Богом, тогда Бани Гуру и Шабад становятся для него подлинными и верными. С помощью Шабада изнутри устраняются Хоумэ и гнев, и Имя Хари поселяется в уме человека. Имя Бога можно помнить только посредством чистого ума; когда человек действительно помнит Его, он находит дверь освобождения от пороков. Мир, погружённый в Хоумэ, терпит духовную смерть и вновь и вновь рождается и умирает. Люди, идущие за своим умом, не знают ценности Шабада Гуру и уходят из мира, потеряв честь. Через служение, указанное Гуру, обретается Имя Бога, и человек пребывает в вечном Боге. Если в сердце возникает вера в Шабад Гуру, тогда встречается Гуру и изнутри уходит чувство собственного «я». Такой человек каждый день пребывает в бхагти и всегда соединяет свою осознанность с вечным Богом. Нанак говорит: когда драгоценное Имя поселяется в уме, человек остаётся утверждённым в духовной устойчивости.</w:t>
      </w:r>
    </w:p>
    <w:p>
      <w:pPr>
        <w:pStyle w:val="Normal"/>
        <w:rPr/>
      </w:pPr>
      <w:r>
        <w:rPr/>
      </w:r>
    </w:p>
    <w:p>
      <w:pPr>
        <w:pStyle w:val="Normal"/>
        <w:spacing w:before="320" w:after="160"/>
        <w:jc w:val="center"/>
        <w:rPr/>
      </w:pPr>
      <w:r>
        <w:rPr>
          <w:b/>
          <w:color w:val="222222"/>
          <w:sz w:val="26"/>
        </w:rPr>
        <w:t>АНГ 34</w:t>
      </w:r>
    </w:p>
    <w:p>
      <w:pPr>
        <w:pStyle w:val="Normal"/>
        <w:spacing w:before="160" w:after="40"/>
        <w:jc w:val="center"/>
        <w:rPr/>
      </w:pPr>
      <w:r>
        <w:rPr>
          <w:b/>
          <w:b/>
          <w:i w:val="false"/>
          <w:i w:val="false"/>
          <w:color w:val="550000"/>
          <w:sz w:val="26"/>
          <w:sz w:val="26"/>
        </w:rPr>
        <w:t>ਸਿਰੀਰਾਗੁ ਮਹਲਾ ੩ ॥ ਜਿਨੀ ਪੁਰਖੀ ਸਤਗੁਰੁ ਨ ਸੇਵਿਓ ਸੇ ਦੁਖੀਏ ਜੁਗ ਚਾਰਿ ॥ ਘਰਿ ਹੋਦਾ ਪੁਰਖੁ ਨ ਪਛਾਣਿਆ ਅਭਿਮਾਨਿ ਮੁਠੇ ਅਹੰਕਾਰਿ ॥ ਸਤਗੁਰੂ ਕਿਆ ਫਿਟਕਿਆ ਮੰਗਿ ਥਕੇ ਸੰਸਾਰਿ ॥ ਸਚਾ ਸਬਦੁ ਨ ਸੇਵਿਓ ਸਭਿ ਕਾਜ ਸਵਾਰਣਹਾਰੁ ॥੧॥ ਮਨ ਮੇਰੇ ਸਦਾ ਹਰਿ ਵੇਖੁ ਹਦੂਰਿ ॥ ਜਨਮ ਮਰਨ ਦੁਖੁ ਪਰਹਰੈ ਸਬਦਿ ਰਹਿਆ ਭਰਪੂਰਿ ॥੧॥ ਰਹਾਉ ॥ ਸਚੁ ਸਲਾਹਨਿ ਸੇ ਸਚੇ ਸਚਾ ਨਾਮੁ ਅਧਾਰੁ ॥ ਸਚੀ ਕਾਰ ਕਮਾਵਣੀ ਸਚੇ ਨਾਲਿ ਪਿਆਰੁ ॥ ਸਚਾ ਸਾਹੁ ਵਰਤਦਾ ਕੋਇ ਨ ਮੇਟਣਹਾਰੁ ॥ ਮਨਮੁਖ ਮਹਲੁ ਨ ਪਾਇਨੀ ਕੂੜਿ ਮੁਠੇ ਕੂੜਿਆਰ ॥੨॥ ਹਉਮੈ ਕਰਤਾ ਜਗੁ ਮੁਆ ਗੁਰ ਬਿਨੁ ਘੋਰ ਅੰਧਾਰੁ ॥ ਮਾਇਆ ਮੋਹਿ ਵਿਸਾਰਿਆ ਸੁਖਦਾਤਾ ਦਾਤਾਰੁ ॥ ਸਤਗੁਰੁ ਸੇਵਹਿ ਤਾ ਉਬਰਹਿ ਸਚੁ ਰਖਹਿ ਉਰ ਧਾਰਿ ॥ ਕਿਰਪਾ ਤੇ ਹਰਿ ਪਾਈਐ ਸਚਿ ਸਬਦਿ ਵੀਚਾਰਿ ॥੩॥ ਸਤਗੁਰੁ ਸੇਵਿ ਮਨੁ ਨਿਰਮਲਾ ਹਉਮੈ ਤਜਿ ਵਿਕਾਰ ॥ ਆਪੁ ਛੋਡਿ ਜੀਵਤ ਮਰੈ ਗੁਰ ਕੈ ਸਬਦਿ ਵੀਚਾਰ ॥ ਧੰਧਾ ਧਾਵਤ ਰਹਿ ਗਏ ਲਾਗਾ ਸਾਚਿ ਪਿਆਰੁ ॥ ਸਚਿ ਰਤੇ ਮੁਖ ਉਜਲੇ ਤਿਤੁ ਸਾਚੈ ਦਰਬਾਰਿ ॥੪॥ ਸਤਗੁਰੁ ਪੁਰਖੁ ਨ ਮੰਨਿਓ ਸਬਦਿ ਨ ਲਗੋ ਪਿਆਰੁ ॥ ਇਸਨਾਨੁ ਦਾਨੁ ਜੇਤਾ ਕਰਹਿ ਦੂਜੈ ਭਾਇ ਖੁਆਰੁ ॥ ਹਰਿ ਜੀਉ ਆਪਣੀ ਕ੍ਰਿਪਾ ਕਰੇ ਤਾ ਲਾਗੈ ਨਾਮ ਪਿਆਰੁ ॥ ਨਾਨਕ ਨਾਮੁ ਸਮਾਲਿ ਤੂ ਗੁਰ ਕੈ ਹੇਤਿ ਅਪਾਰਿ ॥੫॥੨੦॥੫੩॥</w:t>
      </w:r>
    </w:p>
    <w:p>
      <w:pPr>
        <w:pStyle w:val="Normal"/>
        <w:spacing w:before="0" w:after="60"/>
        <w:jc w:val="center"/>
        <w:rPr/>
      </w:pPr>
      <w:r>
        <w:rPr>
          <w:b w:val="false"/>
          <w:i/>
          <w:color w:val="444444"/>
          <w:sz w:val="20"/>
        </w:rPr>
        <w:t xml:space="preserve">sirīrāg mahlā 3. jinī purakhī satgur na sevio se dukhīe jug chār. ghar hodā purakh na pachhāṇiā abhimān muṭhe ahaṅkār. satgurū kiā phiṭkiā maṅg thake saṅsār. sachā sabad na sevio sabh kāj savāraṇhār. 1. man mere sadā har vekh hadūr. janam maran dukh parharai sabad rahiā bharpūr. 1. rahāu. sach salāhan se sache sachā nām adhār. sachī kār kamāvaṇī sache nāl piār. sachā sāh vartdā koi na meṭaṇhār. manmukh mahal na pāinī kūṛ muṭhe kūṛiār. 2. haumai kartā jag </w:t>
      </w:r>
      <w:r>
        <w:rPr>
          <w:b w:val="false"/>
          <w:b w:val="false"/>
          <w:i/>
          <w:i/>
          <w:color w:val="444444"/>
          <w:sz w:val="20"/>
          <w:sz w:val="20"/>
        </w:rPr>
        <w:t>মু</w:t>
      </w:r>
      <w:r>
        <w:rPr>
          <w:b w:val="false"/>
          <w:i/>
          <w:color w:val="444444"/>
          <w:sz w:val="20"/>
        </w:rPr>
        <w:t xml:space="preserve">ā gur bin ghor andhār. māiā moh </w:t>
      </w:r>
      <w:r>
        <w:rPr>
          <w:b w:val="false"/>
          <w:b w:val="false"/>
          <w:i/>
          <w:i/>
          <w:color w:val="444444"/>
          <w:sz w:val="20"/>
          <w:sz w:val="20"/>
        </w:rPr>
        <w:t xml:space="preserve">विसारिआ </w:t>
      </w:r>
      <w:r>
        <w:rPr>
          <w:b w:val="false"/>
          <w:i/>
          <w:color w:val="444444"/>
          <w:sz w:val="20"/>
        </w:rPr>
        <w:t>sukhdātā dātār. satgur sevahi tā ubrahi sach rakhahi ur dhār. kirpā te har pāīai sach sabad vīchār. 3. satgur sev man nirmalā haumai taj vikār. āp chhoḍ jīvat marai gur kai sabad vīchār. dhaṅdhā dhāvat rahi gae lāgā sāch piār. sach rate mukh ujle tit sache darbār. 4. satgur purakh na maṅnio sabad na lago piār. isnān dān jetā karahi dūjai bhāi khuār. har jīu āpṇī kirpā kare tā lāgai nām piār. nānak nām samāl tū gur kai het apār. 5. 20. 53.</w:t>
      </w:r>
    </w:p>
    <w:p>
      <w:pPr>
        <w:pStyle w:val="Normal"/>
        <w:spacing w:before="0" w:after="100"/>
        <w:jc w:val="center"/>
        <w:rPr/>
      </w:pPr>
      <w:r>
        <w:rPr>
          <w:b w:val="false"/>
          <w:i w:val="false"/>
          <w:color w:val="006000"/>
          <w:sz w:val="22"/>
        </w:rPr>
        <w:t>О мой ум, всегда видь Хари рядом: Он устраняет боль рождения и смерти и всецело присутствует в Шабаде. Те, кто не служили Сатгуру, остаются в страдании; не узнав в сердечном доме пребывающего Бога, они, обманутые гордыней и Хоумэ, блуждают по миру, прося и уставая, потому что не приняли истинный Шабад, способный устроить все дела. Те, кто прославляют Истинного, сами становятся истинными; вечное Имя становится их опорой, а их дело — любовь к вечному Богу. Его власть действует всюду, и никто не может её отменить. Манмукхи не находят Его обители и, обманутые ложью, теряют всё. Мир умирает в Хоумэ; без Гуру для него стоит густая тьма, и, увлёкшись майей, он забывает Бога — Дающего покой и Дарующего. Но если человек служит Сатгуру, он спасается, хранит в сердце Истинного и по милости находит Хари, размышляя над вечным Шабадом. Служа Сатгуру, он очищает ум, оставляет Хоумэ и пороки, оставляет чувство своего «я» и, живя в мире, умирает для порока через размышление над Шабадом. Тогда прекращается беспокойная беготня мирских дел, возникает любовь к Истинному, и такие люди, окрашенные в Истинного, являются светлоликими в Его дворе. А те, кто не признали Сатгуру и не полюбили Шабад, сколько бы ни совершали омовений и пожертвований, всё это лишь унижает их в любви к иному. Только если Хари Сам окажет милость, рождается любовь к Имени. Нанак говорит: храни Имя в сердце с беспредельной любовью к Гуру.</w:t>
      </w:r>
    </w:p>
    <w:p>
      <w:pPr>
        <w:pStyle w:val="Normal"/>
        <w:spacing w:before="0" w:after="200"/>
        <w:ind w:left="288" w:right="288"/>
        <w:jc w:val="left"/>
        <w:rPr/>
      </w:pPr>
      <w:r>
        <w:rPr>
          <w:b w:val="false"/>
          <w:i w:val="false"/>
          <w:color w:val="333355"/>
          <w:sz w:val="18"/>
        </w:rPr>
        <w:t>О мой ум, всегда видь Бога рядом с собой. Бог устраняет страдание рождения и смерти; Он всецело присутствует в Шабаде Гуру. Те люди, которые не исполняли служение, указанное Гуру, остаются в страдании во все времена. Они не смогли узнать Бога, пребывающего в сердечном доме, и, обманутые гордыней и Хоумэ, растеряли свой духовный капитал. Отвернувшиеся от Гуру люди ходят по миру и просят, то есть блуждают ради майи. Они не приняли вечный Гур-Шабад, который способен устроить все дела. Те, кто прославляют вечного Бога, сами становятся истинными; вечное Имя становится опорой их жизни. Те, кто совершают это вечное дело симрана, обретают любовь к вечному Богу. Вечный Бог — единственный Владыка, чья власть действует в мире, и ни одно существо не может отменить Его волю. Идущие за своим умом не находят Божьего дома; торговцы тленным обмануты ложной привязанностью и теряют духовный капитал. Мир, твердя «я, я», терпит духовную смерть. Без прибежища Гуру для него остаётся глубокая тьма. Увлёкшись майей, человек забывает Бога, Дающего покой и все дары. Когда люди исполняют служение, указанное Гуру, они спасаются от этой тьмы и удерживают в своём сердце вечного Бога. Бога можно найти только по Его милости; только по милости можно размышлять о Его качествах через вечный Шабад. Служа Гуру, человек очищает ум и оставляет пороки, рождающиеся из Хоумэ. Через размышление над Шабадом Гуру и оставление чувства собственного «я» он, продолжая жить и трудиться в мире, умирает для пороков. Те, у кого возникает любовь к вечному Богу, выходят из беспокойной беготни мирских дел. Окрашенные в вечного Бога становятся светлоликими в Его дворе. Те, кто не приняли Сатгуру как своего проводника и не полюбили Шабад, сколько бы ни совершали омовений и пожертвований, всё это из-за любви к иному лишь унижает их. Только когда Сам Бог оказывает милость, в человеке возникает любовь к Его Имени. Нанак говорит: храни Божье Имя в сердце с беспредельной любовью к Гуру.</w:t>
      </w:r>
    </w:p>
    <w:p>
      <w:pPr>
        <w:pStyle w:val="Normal"/>
        <w:rPr/>
      </w:pPr>
      <w:r>
        <w:rPr/>
      </w:r>
    </w:p>
    <w:p>
      <w:pPr>
        <w:pStyle w:val="Normal"/>
        <w:spacing w:before="160" w:after="40"/>
        <w:jc w:val="center"/>
        <w:rPr/>
      </w:pPr>
      <w:r>
        <w:rPr>
          <w:b/>
          <w:b/>
          <w:i w:val="false"/>
          <w:i w:val="false"/>
          <w:color w:val="550000"/>
          <w:sz w:val="26"/>
          <w:sz w:val="26"/>
        </w:rPr>
        <w:t>ਸਿਰੀਰਾਗੁ ਮਹਲਾ ੩ ॥ ਕਿਸੁ ਹਉ ਸੇਵੀ ਕਿਆ ਜਪੁ ਕਰੀ ਸਤਗੁਰ ਪੂਛਉ ਜਾਇ ॥ ਸਤਗੁਰ ਕਾ ਭਾਣਾ ਮੰਨਿ ਲਈ ਵਿਚਹੁ ਆਪੁ ਗਵਾਇ ॥ ਏਹਾ ਸੇਵਾ ਚਾਕਰੀ ਨਾਮੁ ਵਸੈ ਮਨਿ ਆਇ ॥ ਨਾਮੈ ਹੀ ਤੇ ਸੁਖੁ ਪਾਈਐ ਸਚੈ ਸਬਦਿ ਸੁਹਾਇ ॥੧॥ ਮਨ ਮੇਰੇ ਅਨਦਿਨੁ ਜਾਗੁ ਹਰਿ ਚੇਤਿ ॥ ਆਪਣੀ ਖੇਤੀ ਰਖਿ ਲੈ ਕੂੰਜ ਪੜੈਗੀ ਖੇਤਿ ॥੧॥ ਰਹਾਉ ॥ ਮਨ ਕੀਆ ਇਛਾ ਪੂਰੀਆ ਸਬਦਿ ਰਹਿਆ ਭਰਪੂਰਿ ॥ ਭੈ ਭਾਇ ਭਗਤਿ ਕਰਹਿ ਦਿਨੁ ਰਾਤੀ ਹਰਿ ਜੀਉ ਵੇਖੈ ਸਦਾ ਹਦੂਰਿ ॥ ਸਚੈ ਸਬਦਿ ਸਦਾ ਮਨੁ ਰਾਤਾ ਭ੍ਰਮੁ ਗਇਆ ਸਰੀਰਹੁ ਦੂਰਿ ॥ ਨਿਰਮਲੁ ਸਾਹਿਬੁ ਪਾਇਆ ਸਾਚਾ ਗੁਣੀ ਗਹੀਰੁ ॥੨॥ ਜੋ ਜਾਗੇ ਸੇ ਉਬਰੇ ਸੂਤੇ ਗਏ ਮੁਹਾਇ ॥ ਸਚਾ ਸਬਦੁ ਨ ਪਛਾਣਿਓ ਸੁਪਨਾ ਗਇਆ ਵਿਹਾਇ ॥ ਸੁੰਞੇ ਘਰ ਕਾ ਪਾਹੁਣਾ ਜਿਉ ਆਇਆ ਤਿਉ ਜਾਇ ॥ ਮਨਮੁਖ ਜਨਮੁ ਬਿਰਥਾ ਗਇਆ ਕਿਆ ਮੁਹੁ ਦੇਸੀ ਜਾਇ ॥੩॥ ਸਭ ਕਿਛੁ ਆਪੇ ਆਪਿ ਹੈ ਹਉਮੈ ਵਿਚਿ ਕਹਨੁ ਨ ਜਾਇ ॥ ਗੁਰ ਕੈ ਸਬਦਿ ਪਛਾਣੀਐ ਦੁਖੁ ਹਉਮੈ ਵਿਚਹੁ ਗਵਾਇ ॥ ਸਤਗੁਰੁ ਸੇਵਨਿ ਆਪਣਾ ਹਉ ਤਿਨ ਕੈ ਲਾਗਉ ਪਾਇ ॥ ਨਾਨਕ ਦਰਿ ਸਚੈ ਸਚਿਆਰ ਹਹਿ ਹਉ ਤਿਨ ਬਲਿਹਾਰੈ ਜਾਉ ॥੪॥੨੧॥੫੪॥</w:t>
      </w:r>
    </w:p>
    <w:p>
      <w:pPr>
        <w:pStyle w:val="Normal"/>
        <w:spacing w:before="0" w:after="60"/>
        <w:jc w:val="center"/>
        <w:rPr/>
      </w:pPr>
      <w:r>
        <w:rPr>
          <w:b w:val="false"/>
          <w:i/>
          <w:color w:val="444444"/>
          <w:sz w:val="20"/>
        </w:rPr>
        <w:t>sirīrāg mahlā 3. kis hau sevī kiā jap karī satgur pūchhau jāi. satgur kā bhāṇā maṅn laī vichahu āp gavāi. ehā sevā chākrī nām vasai man āi. nāmai hī te sukh pāīai sache sabad suhāi. 1. man mere anadin jāg har chet. āpṇī khetī rakh lai kūnj paṛaigī khet. 1. rahāu. man kīā ichhā pūrīā sabad rahiā bharpūr. bhai bhāi bhagat karahi din rātī har jīu vekhai sadā hadūr. sache sabad sadā man rātā bhram gaiā sarīrahu dūr. nirmal sāhib pāiā sācā guṇī gahīr. 2. jo jāge se ubare sūte gae muhāi. sachā sabad na pachhāṇio supnā gaiā vihāi. suññe ghar kā pāhuṇā jiu āiā tiu jāi. manmukh janam birthā gaiā kiā muh desī jāi. 3. sabh kichh āpe āp hai haumai vich kahan na jāi. gur kai sabad pachhāṇīai dukh haumai vichahu gavāi. satgur sevan āpṇā hau tin kai lāgau pāi. nānak dar sache sachiār hah hau tin balihārai jāu. 4. 21. 54.</w:t>
      </w:r>
    </w:p>
    <w:p>
      <w:pPr>
        <w:pStyle w:val="Normal"/>
        <w:spacing w:before="0" w:after="100"/>
        <w:jc w:val="center"/>
        <w:rPr/>
      </w:pPr>
      <w:r>
        <w:rPr>
          <w:b w:val="false"/>
          <w:i w:val="false"/>
          <w:color w:val="006000"/>
          <w:sz w:val="22"/>
        </w:rPr>
        <w:t>О мой ум, будь каждый день бодрствующим и помни Хари; береги свою жатву, потому что на поле жизни придёт старость. Когда я спрашиваю у Сатгуру, кому служить и какой джап совершать, ответ таков: принять волю Гуру и устранить изнутри своё «я». В этом и состоит истинное служение, благодаря которому Имя входит в ум. Только через Имя обретается покой, а через вечный Шабад жизнь становится прекрасной. Те, кто день и ночь в благоговении и любви совершают бхагти, видят Хари всегда рядом; их ум окрашен вечным Шабадом, блуждание уходит из тела, и они находят чистого, истинного и глубокого Господа. Те, кто бодрствуют, спасаются; уснувшие в майе уходят ограбленными. Не узнав истинного Шабада, они прожили жизнь, как сон, и уходят из мира, как гость из пустого дома. Манмукх растрачивает рождение напрасно и уходит с чем идти дальше? Всё совершает только Сам Бог, но в Хоумэ это невозможно понять. Через Шабад Гуру приходит понимание, и вместе с ним уходит боль Хоумэ. Я припадаю к стопам тех, кто служит своему Сатгуру; Нанак говорит: они истинны в Божьем дворе, и я иду к ним с полным посвящением.</w:t>
      </w:r>
    </w:p>
    <w:p>
      <w:pPr>
        <w:pStyle w:val="Normal"/>
        <w:spacing w:before="0" w:after="200"/>
        <w:ind w:left="288" w:right="288"/>
        <w:jc w:val="left"/>
        <w:rPr/>
      </w:pPr>
      <w:r>
        <w:rPr>
          <w:b w:val="false"/>
          <w:i w:val="false"/>
          <w:color w:val="333355"/>
          <w:sz w:val="18"/>
        </w:rPr>
        <w:t>О мой ум, каждый день оставайся бодрствующим против нападений пороков и помни Имя Бога. Так ты сохранишь урожай своей духовной жизни, потому что в конце на поле возраста придёт старость. Когда я иду к своему Гуру и спрашиваю, кому мне служить и какой джап совершать, от Гуру приходит наставление: принять волю Сатгуру и, убрав изнутри чувство собственного «я», жить по ней. Именно это и есть такая служба и такое служение, по благодати которых Божье Имя входит и поселяется в уме. Только через Имя обретается духовный покой, и только через вечный Шабад Бога жизнь становится прекрасной. У тех людей, которые день и ночь совершают бхагти в благоговении и любви к Богу, внутренние желания исполняются: их ум становится свободным от желаний. По благодати Шабада они начинают видеть Бога везде и убеждаются, что Он всегда рядом и присутствует. Их ум остаётся окрашенным в вечный Шабад, а блуждание полностью уходит из тела. Они находят чистого, вечного и глубокого Господа — сокровищницу качеств. Те люди, которые остаются бодрствующими против нападений майи, спасаются от пороков. Те же, кто засыпают в сне любви к майе, уходят отсюда, растеряв капитал духовной жизни. Они не распознают ценность вечного Шабада, и их жизнь проходит напрасно, как сон. Они уходят из мира с пустыми руками, как гость приходит в пустой дом и уходит, ничего не взяв. Жизнь манмукха проходит зря; уйдя отсюда, что он покажет дальше? Он только постыдится в присутствии Бога. Но что могут живые существа? Только Сам Бог способен всё совершать. Пока человек захвачен Хоумэ, он не способен понять этой истины. Только по благодати Шабада Гуру и с устранением страдания Хоумэ это понимание приходит. Тем, кто служит своему Сатгуру и идёт указанным им путём, я припадаю к стопам. Нанак говорит: такие люди являются истинными в дворе вечного Бога, и я иду к ним с полным посвящением.</w:t>
      </w:r>
    </w:p>
    <w:p>
      <w:pPr>
        <w:pStyle w:val="Normal"/>
        <w:rPr/>
      </w:pPr>
      <w:r>
        <w:rPr/>
      </w:r>
    </w:p>
    <w:p>
      <w:pPr>
        <w:pStyle w:val="Normal"/>
        <w:spacing w:before="320" w:after="160"/>
        <w:jc w:val="center"/>
        <w:rPr/>
      </w:pPr>
      <w:r>
        <w:rPr>
          <w:b/>
          <w:color w:val="222222"/>
          <w:sz w:val="26"/>
        </w:rPr>
        <w:t>АНГ 35</w:t>
      </w:r>
    </w:p>
    <w:p>
      <w:pPr>
        <w:pStyle w:val="Normal"/>
        <w:spacing w:before="160" w:after="40"/>
        <w:jc w:val="center"/>
        <w:rPr/>
      </w:pPr>
      <w:r>
        <w:rPr>
          <w:b/>
          <w:b/>
          <w:i w:val="false"/>
          <w:i w:val="false"/>
          <w:color w:val="550000"/>
          <w:sz w:val="26"/>
          <w:sz w:val="26"/>
        </w:rPr>
        <w:t>ਸਿਰੀਰਾਗੁ ਮਹਲਾ ੩ ॥ ਜੇ ਵੇਲਾ ਵਖਤੁ ਵੀਚਾਰੀਐ ਤਾ ਕਿਤੁ ਵੇਲਾ ਭਗਤਿ ਹੋਇ ॥ ਅਨਦਿਨੁ ਨਾਮੇ ਰਤਿਆ ਸਚੇ ਸਚੀ ਸੋਇ ॥ ਇਕੁ ਤਿਲੁ ਪਿਆਰਾ ਵਿਸਰੈ ਭਗਤਿ ਕਿਨੇਹੀ ਹੋਇ ॥ ਮਨੁ ਤਨੁ ਸੀਤਲੁ ਸਾਚ ਸਿਉ ਸਾਸੁ ਨ ਬਿਰਥਾ ਕੋਇ ॥੧॥ ਮੇਰੇ ਮਨ ਹਰਿ ਕਾ ਨਾਮੁ ਧਿਆਇ ॥ ਸਾਚੀ ਭਗਤਿ ਤਾ ਥੀਐ ਜਾ ਹਰਿ ਵਸੈ ਮਨਿ ਆਇ ॥੧॥ ਰਹਾਉ ॥ ਸਹਜੇ ਖੇਤੀ ਰਾਹੀਐ ਸਚੁ ਨਾਮੁ ਬੀਜੁ ਪਾਇ ॥ ਖੇਤੀ ਜੰਮੀ ਅਗਲੀ ਮਨੂਆ ਰਜਾ ਸਹਜਿ ਸੁਭਾਇ ॥ ਗੁਰ ਕਾ ਸਬਦੁ ਅੰਮ੍ਰਿਤੁ ਹੈ ਜਿਤੁ ਪੀਤੈ ਤਿਖ ਜਾਇ ॥ ਇਹੁ ਮਨੁ ਸਾਚਾ ਸਚਿ ਰਤਾ ਸਚੇ ਰਹਿਆ ਸਮਾਇ ॥੨॥ ਆਖਣੁ ਵੇਖਣੁ ਬੋਲਣਾ ਸਬਦੇ ਰਹਿਆ ਸਮਾਇ ॥ ਬਾਣੀ ਵਜੀ ਚਹੁ ਜੁਗੀ ਸਚੋ ਸਚੁ ਸੁਣਾਇ ॥ ਹਉਮੈ ਮੇਰਾ ਰਹਿ ਗਇਆ ਸਚੈ ਲਇਆ ਮਿਲਾਇ ॥ ਤਿਨ ਕਉ ਮਹਲੁ ਹਦੂਰਿ ਹੈ ਜੋ ਸਚਿ ਰਹੇ ਲਿਵ ਲਾਇ ॥੩॥ ਨਦਰੀ ਨਾਮੁ ਧਿਆਈਐ ਵਿਣੁ ਕਰਮਾ ਪਾਇਆ ਨ ਜਾਇ ॥ ਪੂਰੈ ਭਾਗਿ ਸਤਸੰਗਤਿ ਲਹੈ ਸਤਗੁਰੁ ਭੇਟੈ ਜਿਸੁ ਆਇ ॥ ਅਨਦਿਨੁ ਨਾਮੇ ਰਤਿਆ ਦੁਖੁ ਬਿਖਿਆ ਵਿਚਹੁ ਜਾਇ ॥ ਨਾਨਕ ਸਬਦਿ ਮਿਲਾਵੜਾ ਨਾਮੇ ਨਾਮਿ ਸਮਾਇ ॥੪॥੨੨॥੫੫॥</w:t>
      </w:r>
    </w:p>
    <w:p>
      <w:pPr>
        <w:pStyle w:val="Normal"/>
        <w:spacing w:before="0" w:after="60"/>
        <w:jc w:val="center"/>
        <w:rPr/>
      </w:pPr>
      <w:r>
        <w:rPr>
          <w:b w:val="false"/>
          <w:i/>
          <w:color w:val="444444"/>
          <w:sz w:val="20"/>
        </w:rPr>
        <w:t>sirīrāg mahlā 3. jē vēlā vakhat vīchārīai tā kitu vēl bhagat hoi. anadin nāme ratiā sache sachī soi. ik til piārā visrai bhagat kinehī hoi. man tan sītal sāc siu sās na birthā koi. 1. mere man har kā nām dhiāi. sācī bhagat tā thīai jā har vasai man āi. 1. rahāu. sahje khetī rāhīai sach nām bīj pāi. khetī jaṅmī aglī manūā rajā sahaj subhāi. gur kā sabad amrit hai jit pītai tikh jāi. ih man sācā sach ratā sache rahiā samāi. 2. ākhaṇ vekhaṇ bolṇā sabde rahiā samāi. bāṇī vajī chahu jugī sacho sach suṇāi. haumai merā rahi gaiā sachai laiā milāi. tin kau mahal hadūr hai jo sach rahe liv lāi. 3. nadrī nām dhiāīai viṇ karmā pāiā na jāi. pūrai bhāg satsangat lahai satgur bheṭai jis āi. anadin nāme ratiā dukh bikhia vichahu jāi. nānak sabad milāvaṛā nāme nām samāi. 4. 22. 55.</w:t>
      </w:r>
    </w:p>
    <w:p>
      <w:pPr>
        <w:pStyle w:val="Normal"/>
        <w:spacing w:before="0" w:after="100"/>
        <w:jc w:val="center"/>
        <w:rPr/>
      </w:pPr>
      <w:r>
        <w:rPr>
          <w:b w:val="false"/>
          <w:i w:val="false"/>
          <w:color w:val="006000"/>
          <w:sz w:val="22"/>
        </w:rPr>
        <w:t>О мой ум, помни Имя Хари. Истинная бхагти бывает тогда, когда Хари приходит и поселяется в уме. Если всё размышлять о каком-то особом времени для бхагти, то бхагти не будет ни в какое время. Когда человек во всякое время окрашен в Имя, он становится единым с Истинным и обретает вечную славу. Какая это бхагти, если хотя бы на миг забывается Возлюбленный? Когда ни один вдох не проходит без памяти о Нём, ум и тело становятся прохладными в единстве с Истинным. В духовной устойчивости следует сеять поле жизни, положив в него семя истинного Имени. Тогда урожай вырастает обильный, а ум в духовной устойчивости и любви насыщается. Шабад Гуру — амрит: испив его, человек избавляется от жажды. Такой ум становится истинным, окрашивается в Истинного и пребывает в Нём. Когда речь, взгляд и слова погружены в Шабад, а людям возвещается только Истинный, исчезают Хоумэ и чувство «моё», потому что Сам Истинный соединяет с Собой. Тем, кто удерживает лив в Истинном, даётся место в Его присутствии. Имя вспоминается по милостивому взгляду Бога; без Его милости оно не достигается. Тот, кому по великой удаче достаётся Сатсaнгат и встреча с Сатгуру, окрашивается в Имя всегда, и изнутри уходит боль майи. Нанак говорит: через Шабад происходит соединение, и человек растворяется в Имени.</w:t>
      </w:r>
    </w:p>
    <w:p>
      <w:pPr>
        <w:pStyle w:val="Normal"/>
        <w:spacing w:before="0" w:after="200"/>
        <w:ind w:left="288" w:right="288"/>
        <w:jc w:val="left"/>
        <w:rPr/>
      </w:pPr>
      <w:r>
        <w:rPr>
          <w:b w:val="false"/>
          <w:i w:val="false"/>
          <w:color w:val="333355"/>
          <w:sz w:val="18"/>
        </w:rPr>
        <w:t>О мой ум, помни Имя Хари. Истинная бхагти может возникнуть только тогда, когда по благодати симрана Сам Хари приходит и поселяется в уме человека. Если всё время рассуждать о каком-то особом часе или особом времени для бхагти, то бхагти не будет ни в какое время. Только когда человек во всякое время окрашен в цвет Имени, он становится единым с Истинным и обретает вечную славу. Какая это бхагти, если хотя бы на один миг забывается Возлюбленный Бог? Если ни один вдох не проходит без памяти о Боге, тогда в соединении с Истинным ум становится спокойным и тело тоже становится спокойным. Если, пребывая в духовной устойчивости, засеять поле духовной жизни, положив в него семя истинного Имени, то этот урожай вырастает очень обильным, а ум того, кто сеет, насыщается, пребывая в духовной устойчивости и любви. Шабад Сатгуру — это амрит, дающий духовную жизнь; испив его, человек избавляется от жажды майи. Ум человека, пьющего этот амрит, становится устойчивым, окрашивается в вечного Бога и остаётся погружённым в память о Нём. Те люди, чьи речь, взгляд и слова остаются погружёнными в Шабад хвалы Богу, чья жизнь проходит в прославлении Бога и в том, что они возвещают другим только Имя вечного Бога, обретают славу, которая утверждается во всём мире навсегда. Вечный Бог Сам удерживает их в Своей памяти; поэтому у них исчезает Хоумэ и уходит чувство собственности. Тем, кто удерживает лив в Истинном, даётся место в Божьем присутствии. Но Имя вспоминается только по милостивому взгляду Бога; без Его милости оно не может быть получено. Тот, кому по великой удаче достаётся Сатсaнгат и приходит встреча с Сатгуру, благодаря этому остаётся окрашенным в Имя во всякое время, и изнутри у него уходит страдание, рождённое майей. Нанак говорит: через Шабад происходит соединение с Богом, и тот, кто получает Шабад, остаётся погружённым только в Имя.</w:t>
      </w:r>
    </w:p>
    <w:p>
      <w:pPr>
        <w:pStyle w:val="Normal"/>
        <w:rPr/>
      </w:pPr>
      <w:r>
        <w:rPr/>
      </w:r>
    </w:p>
    <w:p>
      <w:pPr>
        <w:pStyle w:val="Normal"/>
        <w:spacing w:before="160" w:after="40"/>
        <w:jc w:val="center"/>
        <w:rPr/>
      </w:pPr>
      <w:r>
        <w:rPr>
          <w:b/>
          <w:b/>
          <w:i w:val="false"/>
          <w:i w:val="false"/>
          <w:color w:val="550000"/>
          <w:sz w:val="26"/>
          <w:sz w:val="26"/>
        </w:rPr>
        <w:t>ਸਿਰੀਰਾਗੁ ਮਹਲਾ ੩ ॥ ਆਪਣਾ ਭਉ ਤਿਨ ਪਾਇਓਨੁ ਜਿਨ ਗੁਰ ਕਾ ਸਬਦੁ ਬੀਚਾਰਿ ॥ ਸਤਸੰਗਤੀ ਸਦਾ ਮਿਲਿ ਰਹੇ ਸਚੇ ਕੇ ਗੁਣ ਸਾਰਿ ॥ ਦੁਬਿਧਾ ਮੈਲੁ ਚੁਕਾਈਅਨੁ ਹਰਿ ਰਾਖਿਆ ਉਰ ਧਾਰਿ ॥ ਸਚੀ ਬਾਣੀ ਸਚੁ ਮਨਿ ਸਚੇ ਨਾਲਿ ਪਿਆਰੁ ॥੧॥ ਮਨ ਮੇਰੇ ਹਉਮੈ ਮੈਲੁ ਭਰ ਨਾਲਿ ॥ ਹਰਿ ਨਿਰਮਲੁ ਸਦਾ ਸੋਹਣਾ ਸਬਦਿ ਸਵਾਰਣਹਾਰੁ ॥੧॥ ਰਹਾਉ ॥ ਸਚੈ ਸਬਦਿ ਮਨੁ ਮੋਹਿਆ ਪ੍ਰਭਿ ਆਪੇ ਲਏ ਮਿਲਾਇ ॥ ਅਨਦਿਨੁ ਨਾਮੇ ਰਤਿਆ ਜੋਤੀ ਜੋਤਿ ਸਮਾਇ ॥ ਜੋਤੀ ਹੂ ਪ੍ਰਭੁ ਜਾਪਦਾ ਬਿਨੁ ਸਤਗੁਰ ਬੂਝ ਨ ਪਾਇ ॥ ਜਿਨ ਕਉ ਪੂਰਬਿ ਲਿਖਿਆ ਸਤਗੁਰੁ ਭੇਟਿਆ ਤਿਨ ਆਇ ॥੨॥ ਵਿਣੁ ਨਾਵੈ ਸਭ ਡੁਮਣੀ ਦੂਜੈ ਭਾਇ ਖੁਆਇ ॥ ਤਿਸੁ ਬਿਨੁ ਘੜੀ ਨ ਜੀਵਦੀ ਦੁਖੀ ਰੈਣਿ ਵਿਹਾਇ ॥ ਭਰਮਿ ਭੁਲਾਣਾ ਅੰਧੁਲਾ ਫਿਰਿ ਫਿਰਿ ਆਵੈ ਜਾਇ ॥ ਨਦਰਿ ਕਰੇ ਪ੍ਰਭੁ ਆਪਣੀ ਆਪੇ ਲਏ ਮਿਲਾਇ ॥੩॥ ਸਭੁ ਕਿਛੁ ਸੁਣਦਾ ਵੇਖਦਾ ਕਿਉ ਮੁਕਰਿ ਪਇਆ ਜਾਇ ॥ ਪਾਪੋ ਪਾਪੁ ਕਮਾਵਦੇ ਪਾਪੇ ਪਚਹਿ ਪਚਾਇ ॥ ਸੋ ਪ੍ਰਭੁ ਨਦਰਿ ਨ ਆਵਈ ਮਨਮੁਖਿ ਬੂਝ ਨ ਪਾਇ ॥ ਜਿਸੁ ਵੇਖਾਲੇ ਸੋਈ ਵੇਖੈ ਨਾਨਕ ਗੁਰਮੁਖਿ ਪਾਇ ॥੪॥੨੩॥੫੬॥</w:t>
      </w:r>
    </w:p>
    <w:p>
      <w:pPr>
        <w:pStyle w:val="Normal"/>
        <w:spacing w:before="0" w:after="60"/>
        <w:jc w:val="center"/>
        <w:rPr/>
      </w:pPr>
      <w:r>
        <w:rPr>
          <w:b w:val="false"/>
          <w:i/>
          <w:color w:val="444444"/>
          <w:sz w:val="20"/>
        </w:rPr>
        <w:t>sirīrāg mahlā 3. āpṇā bhau tin pāiōn jin gur kā sabad bīchār. satsangatī sadā mil rahe sache ke guṇ sār. dubidhā mail chukāīan har rākhiā ur dhār. sachī bāṇī sach man sache nāl piār. 1. man mere haumai mail bhar nāl. har nirmal sadā sohaṇā sabad savāraṇhār. 1. rahāu. sachai sabad man mohiā prabh āpe lae milāi. anadin nāme ratiā jotī jot samāi. jotī hū prabh jāpda bin satgur būjh na pāi. jin kau pūrab likhiā satgur bheṭiā tin āi. 2. viṇ nāvai sabh ḍumaṇī dūjai bhāi khuāi. tis bin ghaṛī na jīvdi dukhī raiṇ vihāi. bharam bhulāṇā andhulā phir phir āvai jāi. nadar kare prabh āpṇī āpe lae milāi. 3. sabh kichh suṇdā vekhdā kiu mukar paiā jāi. pāpo pāp kamāvde pāpe pachahi pachāi. so prabh nadar na āvaī manmukh būjh na pāi. jis vekhāle soī vekhai nānak gurmukh pāi. 4. 23. 56.</w:t>
      </w:r>
    </w:p>
    <w:p>
      <w:pPr>
        <w:pStyle w:val="Normal"/>
        <w:spacing w:before="0" w:after="100"/>
        <w:jc w:val="center"/>
        <w:rPr/>
      </w:pPr>
      <w:r>
        <w:rPr>
          <w:b w:val="false"/>
          <w:i w:val="false"/>
          <w:color w:val="006000"/>
          <w:sz w:val="22"/>
        </w:rPr>
        <w:t>О мой ум, в океане мира Хоумэ тяжело загрязняет всё вокруг. Но Хари всегда чист, всегда прекрасен и силён сделать человека прекрасным через Шабад. Тем, кто размышляли над Шабадом Гуру, Сам Бог вложил в сердце Своё благоговение; они всегда остаются в Сатсaнгате, храня в сердце качества Истинного. Он Сам очистил их от скверны двойственности, а они удерживают Хари в сердце. Истинная Бани и Сам Истинный пребывают у них в уме, и любовь их — к Истинному. Тех, чей ум очарован истинным Шабадом, Сам Бог соединяет с Собой; постоянно окрашенные в Имя, они сливаются своей искрой с Божественной Искрой. Бог видится через внутренний свет, но без Сатгуру этого не понять; Сатгуру приходит к тем, кому такая встреча предписана изначально. Без Имени все живут в раздвоенности и сбиваются с пути любовью к иному. Без Него человек не живёт духовной жизнью даже миг, и вся ночь жизни проходит в страдании. Слепой, увлечённый блужданием, снова и снова приходит и уходит, пока Сам Бог по милостивому взгляду не соединит его с Собой. Он всё слышит и всё видит — от Него не отречься. Творящие одни грехи сгорают в самих грехах. Манмукх не видит этого Бога и не получает понимания; лишь тот видит Его, кому Сам Бог даёт увидеть. Нанак говорит: это понимание приходит через путь Гуру.</w:t>
      </w:r>
    </w:p>
    <w:p>
      <w:pPr>
        <w:pStyle w:val="Normal"/>
        <w:spacing w:before="0" w:after="200"/>
        <w:ind w:left="288" w:right="288"/>
        <w:jc w:val="left"/>
        <w:rPr/>
      </w:pPr>
      <w:r>
        <w:rPr>
          <w:b w:val="false"/>
          <w:i w:val="false"/>
          <w:color w:val="333355"/>
          <w:sz w:val="18"/>
        </w:rPr>
        <w:t>О мой ум, в океане мира сильно действует грязь Хоумэ. Но Бог не запятнан этой грязью и потому всегда прекрасен. Этот чистый Бог способен сделать живых существ прекрасными, если соединит их с Шабадом Гуру. Тем людям, которые удержали Шабад Гуру в своём размышлении, Сам Бог вложил в сердце Своё благоговение. Они всегда остаются соединёнными с Сатсaнгатом, сохраняя в сердце качества вечного Бога. Сам Бог удалил у них грязь двойственности, и они удерживают Хари в своём сердце. Истинная Бани пребывает в их уме, Сам вечный Бог пребывает в их уме, и у них возникает любовь к Истинному. Те люди, чей ум очарован Бани хвалы вечному Богу, соединены Самим Богом с Его стопами. Будучи во всякое время окрашенными в Имя, они удерживают свою искру слитой с Божественной Искрой. Бог видится только через этот внутренний свет, но без Гуру смысл этого света не открывается. И Гуру приходит к тем, в чьей судьбе от начала записана такая встреча. Вся людская толпа без Имени остаётся пойманной в раздвоенность и, попав в любовь к иному, сбивается с истинного пути. Без Имени человек не может жить духовной жизнью даже один миг; вся ночь его жизни проходит в страдании. Слепой, ослеплённый любовью к майе, теряется в блуждании и снова и снова приходит и уходит. Когда же Бог обращает на него милостивый взгляд, тогда Сам соединяет его со Своими стопами. Всё, что мы делаем, говорим и помышляем, Бог слышит и видит, поэтому перед Ним нельзя отречься от своих дурных поступков и мыслей. Те, кто всю жизнь совершают лишь грехи, всегда и сгорают в самих грехах. Идущий за своим умом человек не видит этого Бога и не получает такого понимания. Нанак говорит: только тот видит Бога, кому Сам Бог показывает Себя; и это понимание человек получает, придя к пути Гуру.</w:t>
      </w:r>
    </w:p>
    <w:p>
      <w:pPr>
        <w:pStyle w:val="Normal"/>
        <w:rPr/>
      </w:pPr>
      <w:r>
        <w:rPr/>
      </w:r>
    </w:p>
    <w:p>
      <w:pPr>
        <w:pStyle w:val="Normal"/>
        <w:spacing w:before="320" w:after="160"/>
        <w:jc w:val="center"/>
        <w:rPr/>
      </w:pPr>
      <w:r>
        <w:rPr>
          <w:b/>
          <w:color w:val="222222"/>
          <w:sz w:val="26"/>
        </w:rPr>
        <w:t>АНГ 36</w:t>
      </w:r>
    </w:p>
    <w:p>
      <w:pPr>
        <w:pStyle w:val="Normal"/>
        <w:spacing w:before="160" w:after="40"/>
        <w:jc w:val="center"/>
        <w:rPr/>
      </w:pPr>
      <w:r>
        <w:rPr>
          <w:b/>
          <w:b/>
          <w:i w:val="false"/>
          <w:i w:val="false"/>
          <w:color w:val="550000"/>
          <w:sz w:val="26"/>
          <w:sz w:val="26"/>
        </w:rPr>
        <w:t>ਸ੍ਰੀਰਾਗੁ ਮਹਲਾ ੩ ॥ ਬਿਨੁ ਗੁਰ ਰੋਗੁ ਨ ਤੁਟਈ ਹਉਮੈ ਪੀੜ ਨ ਜਾਇ ॥ ਗੁਰ ਪਰਸਾਦੀ ਮਨਿ ਵਸੈ ਨਾਮੇ ਰਹੈ ਸਮਾਇ ॥ ਗੁਰ ਸਬਦੀ ਹਰਿ ਪਾਈਐ ਬਿਨੁ ਸਬਦੈ ਭਰਮਿ ਭੁਲਾਇ ॥੧॥ ਮਨ ਰੇ ਨਿਜ ਘਰਿ ਵਾਸਾ ਹੋਇ ॥ ਰਾਮ ਨਾਮੁ ਸਾਲਾਹਿ ਤੂ ਫਿਰਿ ਆਵਣ ਜਾਣੁ ਨ ਹੋਇ ॥੧॥ ਰਹਾਉ ॥ ਹਰਿ ਇਕੋ ਦਾਤਾ ਵਰਤਦਾ ਦੂਜਾ ਅਵਰੁ ਨ ਕੋਇ ॥ ਸਬਦਿ ਸਾਲਾਹੀ ਮਨਿ ਵਸੈ ਸਹਜੇ ਹੀ ਸੁਖੁ ਹੋਇ ॥ ਸਭ ਨਦਰੀ ਅੰਦਰਿ ਵੇਖਦਾ ਜੈ ਭਾਵੈ ਤੈ ਦੇਇ ॥੨॥ ਹਉਮੈ ਸਭਾ ਗਣਤ ਹੈ ਗਣਤੈ ਨਉ ਸੁਖੁ ਨਾਹਿ ॥ ਬਿਖੁ ਕੀ ਕਾਰ ਕਮਾਵਣੀ ਬਿਖੁ ਹੀ ਮਾਹਿ ਸਮਾਹਿ ॥ ਬਿਨੁ ਨਾਵੈ ਠਉਰੁ ਨ ਪਾਇਨੀ ਜਮਪੁਰਿ ਦੂਖ ਸਹਾਹਿ ॥੩॥ ਜੀਉ ਪਿੰਡੁ ਸਭੁ ਤਿਸ ਦਾ ਤਿਸੈ ਦਾ ਆਧਾਰੁ ॥ ਗੁਰ ਪਰਸਾਦੀ ਬੁਝੀਐ ਤਾ ਪਾਏ ਮੋਖ ਦੁਆਰੁ ॥ ਨਾਨਕ ਨਾਮੁ ਸਲਾਹਿ ਤੂੰ ਅੰਤੁ ਨ ਪਾਰਾਵਾਰੁ ॥੪॥੨੪॥੫੭॥</w:t>
      </w:r>
    </w:p>
    <w:p>
      <w:pPr>
        <w:pStyle w:val="Normal"/>
        <w:spacing w:before="0" w:after="60"/>
        <w:jc w:val="center"/>
        <w:rPr/>
      </w:pPr>
      <w:r>
        <w:rPr>
          <w:b w:val="false"/>
          <w:i/>
          <w:color w:val="444444"/>
          <w:sz w:val="20"/>
        </w:rPr>
        <w:t xml:space="preserve">srīrāg mahlā 3. bin gur rog na tuṭaī haumai pīṛ na jāi. gur parsādī man </w:t>
      </w:r>
      <w:r>
        <w:rPr>
          <w:b w:val="false"/>
          <w:b w:val="false"/>
          <w:i/>
          <w:i/>
          <w:color w:val="444444"/>
          <w:sz w:val="20"/>
          <w:sz w:val="20"/>
        </w:rPr>
        <w:t xml:space="preserve">વસੈ </w:t>
      </w:r>
      <w:r>
        <w:rPr>
          <w:b w:val="false"/>
          <w:i/>
          <w:color w:val="444444"/>
          <w:sz w:val="20"/>
        </w:rPr>
        <w:t xml:space="preserve">nāme rahai samāi. gur sabdī har pāīai bin sabdai bharam bhulāi. 1. man re nij ghar vāsā hoi. rām nām sālāh tū phir āvaṇ jāṇ na hoi. 1. rahāu. har iko dātā vartdā dūjā avar na koi. sabad sālāhī man </w:t>
      </w:r>
      <w:r>
        <w:rPr>
          <w:b w:val="false"/>
          <w:b w:val="false"/>
          <w:i/>
          <w:i/>
          <w:color w:val="444444"/>
          <w:sz w:val="20"/>
          <w:sz w:val="20"/>
        </w:rPr>
        <w:t xml:space="preserve">વસૈ </w:t>
      </w:r>
      <w:r>
        <w:rPr>
          <w:b w:val="false"/>
          <w:i/>
          <w:color w:val="444444"/>
          <w:sz w:val="20"/>
        </w:rPr>
        <w:t>sahje hī sukh hoi. sabh nadrī andar vekhdā jai bhāvai tai dei. 2. haumai sabhā gaṇat hai gaṇtai nau sukh nāhi. bikh kī kār kamāvaṇī bikh hī māhi samāhi. bin nāvai ṭhauṛ na pāinī jampur dūkh sahāhi. 3. jīu piṇḍ sabh tis dā tisai dā ādhār. gur parsādī bujhīai tā pāe mokh duār. nānak nām sālāh tū ant na pārāvār. 4. 24. 57.</w:t>
      </w:r>
    </w:p>
    <w:p>
      <w:pPr>
        <w:pStyle w:val="Normal"/>
        <w:spacing w:before="0" w:after="100"/>
        <w:jc w:val="center"/>
        <w:rPr/>
      </w:pPr>
      <w:r>
        <w:rPr>
          <w:b w:val="false"/>
          <w:i w:val="false"/>
          <w:color w:val="006000"/>
          <w:sz w:val="22"/>
        </w:rPr>
        <w:t xml:space="preserve">О мой ум, восхваляй Имя Хари, и твой дом утвердится в Боге, и не будет нового прихода и ухода. Без Гуру не разрушается болезнь и не уходит боль Хоумэ; по милости Гуру Имя поселяется в уме, и человек пребывает в нём. Хари обретается через Шабад Гуру, а без Шабада человек сбивается в блуждании. Хари один — Дарующий, другого нет; если через Шабад восхвалять Его, Он поселяется в уме, и </w:t>
      </w:r>
      <w:r>
        <w:rPr>
          <w:b w:val="false"/>
          <w:b w:val="false"/>
          <w:i w:val="false"/>
          <w:i w:val="false"/>
          <w:color w:val="006000"/>
          <w:sz w:val="22"/>
          <w:sz w:val="22"/>
        </w:rPr>
        <w:t>सहज</w:t>
      </w:r>
      <w:r>
        <w:rPr>
          <w:b w:val="false"/>
          <w:i w:val="false"/>
          <w:color w:val="006000"/>
          <w:sz w:val="22"/>
        </w:rPr>
        <w:t>но приходит покой. Он видит всё Своим милостивым взором и даёт тому, кому желает. Там, где есть Хоумэ, есть лишь тревога, а в тревоге нет покоя; совершая дела яда, человек и сам остаётся в яде. Без Имени не находится место покоя, и в обители Ямы терпят страдание. Когда по милости Гуру приходит понимание, что душа и тело принадлежат Ему и только Он — опора, тогда открывается дверь освобождения. Нанак говорит: восхваляй Имя Того, чьим качествам и чьей силе нет конца и предела.</w:t>
      </w:r>
    </w:p>
    <w:p>
      <w:pPr>
        <w:pStyle w:val="Normal"/>
        <w:spacing w:before="0" w:after="200"/>
        <w:ind w:left="288" w:right="288"/>
        <w:jc w:val="left"/>
        <w:rPr/>
      </w:pPr>
      <w:r>
        <w:rPr>
          <w:b w:val="false"/>
          <w:i w:val="false"/>
          <w:color w:val="333355"/>
          <w:sz w:val="18"/>
        </w:rPr>
        <w:t xml:space="preserve">О мой ум, продолжай восхвалять Имя Бога. Тогда твоё пребывание утвердится в Божьих стопах, и круг рождения и смерти прекратится. Без прибежища Гуру болезнь рождения и смерти не исчезает, и боль Хоумэ не уходит. По милости Гуру, в чьём уме поселяется Имя Бога, тот остаётся погружённым в Имя. Хари обретается только через соединение с Шабадом Гуру; без Шабада человек, попав в блуждание, сбивается с верного пути. Только Бог — Дарующий все дары, только Он обладает всей силой, и никого другого, подобного Ему, нет. Если я восхваляю Его через Шабад Гуру, Он поселяется в уме, и </w:t>
      </w:r>
      <w:r>
        <w:rPr>
          <w:b w:val="false"/>
          <w:b w:val="false"/>
          <w:i w:val="false"/>
          <w:i w:val="false"/>
          <w:color w:val="333355"/>
          <w:sz w:val="18"/>
          <w:sz w:val="18"/>
        </w:rPr>
        <w:t>सहज</w:t>
      </w:r>
      <w:r>
        <w:rPr>
          <w:b w:val="false"/>
          <w:i w:val="false"/>
          <w:color w:val="333355"/>
          <w:sz w:val="18"/>
        </w:rPr>
        <w:t>но возникает духовный покой. Этот Дарующий Хари смотрит на всё творение Своим милостивым взором и даёт этот духовный покой только тому, кому Сам желает. Там, где есть Хоумэ, там одна лишь тревога; тревога не может дать покоя. Совершая дела яда, то есть пороков, приносящих духовную смерть, живые существа остаются погружёнными в этом яде. Без Имени Бога они не могут обрести места покоя и терпят страдания в обители Ямы. Когда по милости Гуру приходит понимание, что эта душа и это тело целиком принадлежат Богу и что только Он — опора и поддержка для всех живых существ, тогда находится дверь освобождения от пороков. Нанак говорит: продолжай восхвалять Имя того Бога, качествам Которого нет конца и чьей силе нельзя найти ни ближнего, ни дальнего предела.</w:t>
      </w:r>
    </w:p>
    <w:p>
      <w:pPr>
        <w:pStyle w:val="Normal"/>
        <w:rPr/>
      </w:pPr>
      <w:r>
        <w:rPr/>
      </w:r>
    </w:p>
    <w:p>
      <w:pPr>
        <w:pStyle w:val="Normal"/>
        <w:spacing w:before="160" w:after="40"/>
        <w:jc w:val="center"/>
        <w:rPr/>
      </w:pPr>
      <w:r>
        <w:rPr>
          <w:b/>
          <w:b/>
          <w:i w:val="false"/>
          <w:i w:val="false"/>
          <w:color w:val="550000"/>
          <w:sz w:val="26"/>
          <w:sz w:val="26"/>
        </w:rPr>
        <w:t>ਸਿਰੀਰਾਗੁ ਮਹਲਾ ੩ ॥ ਤਿਨਾ ਅਨੰਦੁ ਸਦਾ ਸੁਖੁ ਹੈ ਜਿਨਾ ਸਚੁ ਨਾਮੁ ਆਧਾਰੁ ॥ ਗੁਰ ਸਬਦੀ ਸਚੁ ਪਾਇਆ ਦੂਖ ਨਿਵਾਰਣਹਾਰੁ ॥ ਸਦਾ ਸਦਾ ਸਾਚੇ ਗੁਣ ਗਾਵਹਿ ਸਾਚੈ ਨਾਇ ਪਿਆਰੁ ॥ ਕਿਰਪਾ ਕਰਿ ਕੈ ਆਪਣੀ ਦਿਤੋਨੁ ਭਗਤਿ ਭੰਡਾਰੁ ॥੧॥ ਮਨ ਰੇ ਸਦਾ ਅਨੰਦੁ ਗੁਣ ਗਾਇ ॥ ਸਚੀ ਬਾਣੀ ਹਰਿ ਪਾਈਐ ਹਰਿ ਸਿਉ ਰਹੈ ਸਮਾਇ ॥੧॥ ਰਹਾਉ ॥ ਸਚੀ ਭਗਤੀ ਮਨੁ ਲਾਲੁ ਥੀਆ ਰਤਾ ਸਹਜਿ ਸੁਭਾਇ ॥ ਗੁਰ ਸਬਦੀ ਮਨੁ ਮੋਹਿਆ ਕਹਣਾ ਕਛੂ ਨ ਜਾਇ ॥ ਜਿਹਵਾ ਰਤੀ ਸਬਦਿ ਸਚੈ ਅੰਮ੍ਰਿਤੁ ਪੀਵੈ ਰਸਿ ਗੁਣ ਗਾਇ ॥ ਗੁਰਮੁਖਿ ਏਹੁ ਰੰਗੁ ਪਾਈਐ ਜਿਸ ਨੋ ਕਿਰਪਾ ਕਰੇ ਰਜਾਇ ॥੨॥ ਸੰਸਾ ਇਹੁ ਸੰਸਾਰੁ ਹੈ ਸੁਤਿਆ ਰੈਣਿ ਵਿਹਾਇ ॥ ਇਕਿ ਆਪਣੈ ਭਾਣੈ ਕਢਿ ਲਇਅਨੁ ਆਪੇ ਲਇਓਨੁ ਮਿਲਾਇ ॥ ਆਪੇ ਹੀ ਆਪਿ ਮਨਿ ਵਸਿਆ ਮਾਇਆ ਮੋਹੁ ਚੁਕਾਇ ॥ ਆਪਿ ਵਡਾਈ ਦਿਤੀਅਨੁ ਗੁਰਮੁਖਿ ਦੇਇ ਬੁਝਾਇ ॥੩॥ ਸਭਨਾ ਕਾ ਦਾਤਾ ਏਕੁ ਹੈ ਭੁਲਿਆ ਲਏ ਸਮਝਾਇ ॥ ਇਕਿ ਆਪੇ ਆਪਿ ਖੁਆਇਅਨੁ ਦੂਜੈ ਛਡਿਅਨੁ ਲਾਇ ॥ ਗੁਰਮਤੀ ਹਰਿ ਪਾਈਐ ਜੋਤੀ ਜੋਤਿ ਮਿਲਾਇ ॥ ਅਨਦਿਨੁ ਨਾਮੇ ਰਤਿਆ ਨਾਨਕ ਨਾਮਿ ਸਮਾਇ ॥੪॥੨੫॥੫੮॥</w:t>
      </w:r>
    </w:p>
    <w:p>
      <w:pPr>
        <w:pStyle w:val="Normal"/>
        <w:spacing w:before="0" w:after="60"/>
        <w:jc w:val="center"/>
        <w:rPr/>
      </w:pPr>
      <w:r>
        <w:rPr>
          <w:b w:val="false"/>
          <w:i/>
          <w:color w:val="444444"/>
          <w:sz w:val="20"/>
        </w:rPr>
        <w:t xml:space="preserve">sirīrāg mahlā 3. tinā anand sadā sukh hai jinā sach nām ādhār. gur sabdī sach pāiā dūkh nivāraṇhār. sadā sadā sāche guṇ gāvahi sāchai nāi piār. kirpā kar kai āpṇī diton bhagat bhaṇḍār. 1. man re sadā anand guṇ gāi. sachī bāṇī har pāīai har siu rahai samāi. 1. rahāu. sachī bhagtī man lāl thīā ratā sahaj subhāi. gur sabdī man mohiā kahṇā kachhū na jāi. jihvā ratī sabad sachai amrit pīvai ras guṇ gāi. gurmukh eh raṅg pāīai jis no kirpā kare rajāi. 2. saṅsā ih saṅsār hai sutiā raiṇ vihāi. ik āpṇai bhāṇai kaḍh laiān āpe laiōn milāi. āpe hī āp man </w:t>
      </w:r>
      <w:r>
        <w:rPr>
          <w:b w:val="false"/>
          <w:b w:val="false"/>
          <w:i/>
          <w:i/>
          <w:color w:val="444444"/>
          <w:sz w:val="20"/>
          <w:sz w:val="20"/>
        </w:rPr>
        <w:t xml:space="preserve">વસਿਆ </w:t>
      </w:r>
      <w:r>
        <w:rPr>
          <w:b w:val="false"/>
          <w:i/>
          <w:color w:val="444444"/>
          <w:sz w:val="20"/>
        </w:rPr>
        <w:t>māiā moh chukāi. āp vaḍāī ditīan gurmukh dei bujhāi. 3. sabhnā kā dātā ek hai bhuliā lae samjhāi. ik āpe āp khuāiān dūjai chhaḍiān lāi. gurmatī har pāīai jotī jot milāi. anadin nāme ratiā nānak nām samāi. 4. 25. 58.</w:t>
      </w:r>
    </w:p>
    <w:p>
      <w:pPr>
        <w:pStyle w:val="Normal"/>
        <w:spacing w:before="0" w:after="100"/>
        <w:jc w:val="center"/>
        <w:rPr/>
      </w:pPr>
      <w:r>
        <w:rPr>
          <w:b w:val="false"/>
          <w:i w:val="false"/>
          <w:color w:val="006000"/>
          <w:sz w:val="22"/>
        </w:rPr>
        <w:t xml:space="preserve">О мой ум, пой </w:t>
      </w:r>
      <w:r>
        <w:rPr>
          <w:b w:val="false"/>
          <w:b w:val="false"/>
          <w:i w:val="false"/>
          <w:i w:val="false"/>
          <w:color w:val="006000"/>
          <w:sz w:val="22"/>
          <w:sz w:val="22"/>
        </w:rPr>
        <w:t>गुण</w:t>
      </w:r>
      <w:r>
        <w:rPr>
          <w:b w:val="false"/>
          <w:i w:val="false"/>
          <w:color w:val="006000"/>
          <w:sz w:val="22"/>
        </w:rPr>
        <w:t xml:space="preserve">ы Бога — в этом всегдашняя радость. Через истинную Бани обретается Хари, и человек остаётся погружённым в Него. Те, для кого вечное Имя стало опорой, живут в постоянной радости и покое: через Шабад Гуру они нашли Истинного, устраняющего всякую боль. Они всегда поют качества Истинного и любят Его Имя; по Своей милости Он даровал им сокровище бхагти. В истинной бхагти ум становится густо окрашенным, пребывает в спокойствии и любви; зачарованный Шабадом Гуру, он входит в состояние, которое нельзя выразить. Язык, окрашенный в истинный Шабад, пьёт амрит, с любовью воспевая </w:t>
      </w:r>
      <w:r>
        <w:rPr>
          <w:b w:val="false"/>
          <w:b w:val="false"/>
          <w:i w:val="false"/>
          <w:i w:val="false"/>
          <w:color w:val="006000"/>
          <w:sz w:val="22"/>
          <w:sz w:val="22"/>
        </w:rPr>
        <w:t>गुण</w:t>
      </w:r>
      <w:r>
        <w:rPr>
          <w:b w:val="false"/>
          <w:i w:val="false"/>
          <w:color w:val="006000"/>
          <w:sz w:val="22"/>
        </w:rPr>
        <w:t>ы. Этот цвет обретается через путь Гуру тем, на кого по Своей воле падает милость. Мир — источник тревоги, и в сне этого мира проходит ночь жизни. Некоторых Бог по Своей воле выводит из этого сна и Сам соединяет с Собой; Сам поселяется в их уме, убирая привязанность к майе, и Сам дарует им честь, объясняя всё через Гуру. Один Бог — Дарующий всем; Он и заблудших вразумляет, а иных Сам оставляет в любви к другому. Через учение Гуру обретается Хари, и искра человека соединяется с Божественной Искрой. Нанак говорит: окрашенные в Имя каждый день остаются погружёнными в Имя.</w:t>
      </w:r>
    </w:p>
    <w:p>
      <w:pPr>
        <w:pStyle w:val="Normal"/>
        <w:spacing w:before="0" w:after="200"/>
        <w:ind w:left="288" w:right="288"/>
        <w:jc w:val="left"/>
        <w:rPr/>
      </w:pPr>
      <w:r>
        <w:rPr>
          <w:b w:val="false"/>
          <w:i w:val="false"/>
          <w:color w:val="333355"/>
          <w:sz w:val="18"/>
        </w:rPr>
        <w:t>О мой ум, продолжай петь качества Бога. В этом всегда сохраняется радость. Через соединение с хвалой вечного Бога, через истинную Бани, обретается Бог, и тот, кто восхваляет Его, остаётся погружённым в Его память. Те люди, для которых вечное Имя Бога стало опорой жизни, всегда пребывают в радости и всегда получают покой, потому что через Шабад Гуру они нашли вечного Бога, способного удалить всякое страдание. Такие люди всегда поют качества вечного Бога и сохраняют любовь к Его Имени. По Своей собственной милости Бог даровал им сокровище Своей бхагти. Чей ум был глубоко окрашен в цвет бхагти вечного Бога, тот остаётся погружённым в духовную устойчивость и любовь к Богу. Соединившись с Шабадом Гуру, его ум так погружается в Божьи стопы, что это невозможно выразить словами. Его язык окрашивается в хвалу вечного Бога, и, с любовью воспевая Божьи качества, он пьёт амрит духовной жизни. Но этот цвет обретается только в прибежище Гуру; его получает лишь тот, на кого Бог по Своей воле обращает милость. Привязанность к миру — корень тревоги, и в сне этого очарования проходит вся ночь жизни. Некоторых счастливых людей Бог по Своей воле вывел из этого сна привязанности и Сам соединил со Своими стопами. Сам удалил изнутри их любовь к майе и Сам поселился в их уме. Сам даровал им честь и, приведя к прибежищу Гуру, объяснил им этот правильный путь жизни. Один только Бог является Дарующим всем живым существам; Он также вразумляет и тех, кто сбился с пути. Но некоторых существ Он Сам удалил от Себя и оставил погружёнными в любовь к иному и в привязанность к майе. Через следование учению Гуру обретается Бог; так человек соединяет свою сурт с Божьей Джот. Нанак говорит: тот, кто каждый день окрашен в Имя, остаётся погружённым в Имя.</w:t>
      </w:r>
    </w:p>
    <w:p>
      <w:pPr>
        <w:pStyle w:val="Normal"/>
        <w:rPr/>
      </w:pPr>
      <w:r>
        <w:rPr/>
      </w:r>
    </w:p>
    <w:p>
      <w:pPr>
        <w:pStyle w:val="Normal"/>
        <w:spacing w:before="320" w:after="160"/>
        <w:jc w:val="center"/>
        <w:rPr/>
      </w:pPr>
      <w:r>
        <w:rPr>
          <w:b/>
          <w:color w:val="222222"/>
          <w:sz w:val="26"/>
        </w:rPr>
        <w:t>АНГ 37</w:t>
      </w:r>
    </w:p>
    <w:p>
      <w:pPr>
        <w:pStyle w:val="Normal"/>
        <w:spacing w:before="160" w:after="40"/>
        <w:jc w:val="center"/>
        <w:rPr/>
      </w:pPr>
      <w:r>
        <w:rPr>
          <w:b/>
          <w:b/>
          <w:i w:val="false"/>
          <w:i w:val="false"/>
          <w:color w:val="550000"/>
          <w:sz w:val="26"/>
          <w:sz w:val="26"/>
        </w:rPr>
        <w:t>ਸਿਰੀਰਾਗੁ ਮਹਲਾ ੩ ॥ ਗੁਣਵੰਤੀ ਸਚੁ ਪਾਇਆ ਤ੍ਰਿਸਨਾ ਤਜਿ ਵਿਕਾਰ ॥ ਗੁਰ ਸਬਦੀ ਮਨੁ ਰੰਗਿਆ ਰਸਨਾ ਪ੍ਰੇਮ ਪਿਆਰਿ ॥ ਬਿਨੁ ਸਤਿਗੁਰ ਕਿਨੈ ਨ ਪਾਇਓ ਕਰਿ ਵੇਖਹੁ ਮਨਿ ਵੀਚਾਰਿ ॥ ਮਨਮੁਖ ਮੈਲੁ ਨ ਉਤਰੈ ਜਿਚਰੁ ਗੁਰ ਸਬਦਿ ਨ ਕਰੇ ਪਿਆਰੁ ॥੧॥ ਮਨ ਮੇਰੇ ਸਤਿਗੁਰ ਕੈ ਭਾਣੈ ਚਲੁ ॥ ਨਿਜ ਘਰਿ ਵਸਹਿ ਅੰਮ੍ਰਿਤੁ ਪੀਵਹਿ ਤਾ ਸੁਖ ਲਹਹਿ ਮਹਲੁ ॥੧॥ ਰਹਾਉ ॥ ਅਉਗੁਣਵੰਤੀ ਗੁਣੁ ਕੋ ਨਹੀ ਬਹਣਿ ਨ ਮਿਲੈ ਹਦੂਰਿ ॥ ਮਨਮੁਖਿ ਸਬਦੁ ਨ ਜਾਣਈ ਅਵਗਣਿ ਸੋ ਪ੍ਰਭੁ ਦੂਰਿ ॥ ਜਿਨੀ ਸਚੁ ਪਛਾਣਿਆ ਸਚਿ ਰਤੇ ਭਰਪੂਰਿ ॥ ਗੁਰ ਸਬਦੀ ਮਨੁ ਬੇਧਿਆ ਪ੍ਰਭੁ ਮਿਲਿਆ ਆਪਿ ਹਦੂਰਿ ॥੨॥ ਆਪੇ ਰੰਗਣਿ ਰੰਗਿਓਨੁ ਸਬਦੇ ਲਇਓਨੁ ਮਿਲਾਇ ॥ ਸਚਾ ਰੰਗੁ ਨ ਉਤਰੈ ਜੋ ਸਚਿ ਰਤੇ ਲਿਵ ਲਾਇ ॥ ਚਾਰੇ ਕੁੰਡਾ ਭਵਿ ਥਕੇ ਮਨਮੁਖ ਬੂਝ ਨ ਪਾਇ ॥ ਜਿਸੁ ਸਤਿਗੁਰੁ ਮੇਲੇ ਸੋ ਮਿਲੈ ਸਚੈ ਸਬਦਿ ਸਮਾਇ ॥੩॥ ਮਿਤ੍ਰ ਘਣੇਰੇ ਕਰਿ ਥਕੀ ਮੇਰਾ ਦੁਖੁ ਕਾਟੈ ਕੋਇ ॥ ਮਿਲਿ ਪ੍ਰੀਤਮ ਦੁਖੁ ਕਟਿਆ ਸਬਦਿ ਮਿਲਾਵਾ ਹੋਇ ॥ ਸਚੁ ਖਟਣਾ ਸਚੁ ਰਾਸਿ ਹੈ ਸਚੇ ਸਚੀ ਸੋਇ ॥ ਸਚਿ ਮਿਲੇ ਸੇ ਨ ਵਿਛੁੜਹਿ ਨਾਨਕ ਗੁਰਮੁਖਿ ਹੋਇ ॥੪॥੨੬॥੫੯॥</w:t>
      </w:r>
    </w:p>
    <w:p>
      <w:pPr>
        <w:pStyle w:val="Normal"/>
        <w:spacing w:before="0" w:after="60"/>
        <w:jc w:val="center"/>
        <w:rPr/>
      </w:pPr>
      <w:r>
        <w:rPr>
          <w:b w:val="false"/>
          <w:i/>
          <w:color w:val="444444"/>
          <w:sz w:val="20"/>
        </w:rPr>
        <w:t>sirīrāg mahlā 3. guṇvaṅtī sach pāiā trisnā taj vikār. gur sabdī man raṅgiā rasnā prem piār. bin satgur kinai na pāio kar vekhhu man vīchār. manmukh mail na utarai jichar gur sabad na kare piār. 1. man mere satgur kai bhāṇai chal. nij ghar vasahi amrit pīvahi tā sukh lahahi mahal. 1. rahāu. auguṇvaṅtī guṇ ko nahī bahiṇ na milai hadūr. manmukh sabad na jāṇaī avgaṇ so prabh dūr. jinī sach pachhāṇiā sach rate bharpūr. gur sabdī man bedhiā prabh miliā āp hadūr. 2. āpe raṅgaṇ raṅgionu sabde laion milāi. sachā raṅg na utarai jo sach rate liv lāi. chāre kuṇḍā bhav thake manmukh būjh na pāi. jis satgur mele so milai sachai sabad samāi. 3. mitr ghaṇere kar thakī merā dukh kāṭai koi. mil prītam dukh kaṭiā sabad milāvā hoi. sach khaṭṇā sach rās hai sache sachī soi. sach mile se na vichhuṛahi nānak gurmukh hoi. 4. 26. 59.</w:t>
      </w:r>
    </w:p>
    <w:p>
      <w:pPr>
        <w:pStyle w:val="Normal"/>
        <w:spacing w:before="0" w:after="100"/>
        <w:jc w:val="center"/>
        <w:rPr/>
      </w:pPr>
      <w:r>
        <w:rPr>
          <w:b w:val="false"/>
          <w:i w:val="false"/>
          <w:color w:val="006000"/>
          <w:sz w:val="22"/>
        </w:rPr>
        <w:t>О мой ум, иди по воле Сатгуру: тогда ты утвердишься в своём истинном доме, будешь пить амрит и обретёшь обитель покоя. Добродетельная душа, оставив жажду и пороки, находит Истинного; её ум окрашен Шабадом Гуру, а язык — любовью. Без Сатгуру никто не нашёл Его, и пока человек не полюбит Шабад, нечистота ума не уходит. Лишённая добродетелей не допускается в присутствие Господа; но узнавшие Истинного и пронзённые Шабадом находят Его рядом. Кого Сам Он окрасил в сангате и соединил с Шабадом, у того этот истинный цвет уже не сходит. Манмухи блуждают по всем сторонам и не находят понимания; а кого соединяет Сатгуру, тот встречает Возлюбленного и пребывает в истинном Шабаде. Я устала, заводя множество друзей, надеясь, что кто-то снимет мою боль; боль исчезает лишь при встрече с Возлюбленным, а этот союз бывает через Шабад. Истинная прибыль — это Истинный, истинный капитал — тоже Он; став гурмухом и соединившись с Истинным, уже не разлучаются с Ним.</w:t>
      </w:r>
    </w:p>
    <w:p>
      <w:pPr>
        <w:pStyle w:val="Normal"/>
        <w:spacing w:before="0" w:after="200"/>
        <w:ind w:left="288" w:right="288"/>
        <w:jc w:val="left"/>
        <w:rPr/>
      </w:pPr>
      <w:r>
        <w:rPr>
          <w:b w:val="false"/>
          <w:i w:val="false"/>
          <w:color w:val="333355"/>
          <w:sz w:val="18"/>
        </w:rPr>
        <w:t>О мой ум! Иди в согласии с волей Сатгуру. Идя по воле Гуру, ты утвердишься в своём внутреннем доме, перестанешь блуждать, будешь пить амрит — воду, дающую духовную жизнь, — и благодаря ей найдёшь обитель покоя. Та душа-невеста, которая украсила себя добродетелями, оставила жажду и другие пороки и нашла вечного Бога. Её ум окрасился в Шабаде Гуру, а её язык окрасился в любовь к Богу. Вдумайтесь и посмотрите: без прибежища Сатгуру никто не нашёл Бога, потому что пока человек, идущий за своим умом, не возлюбит Шабад Гуру, нечистота пороков не уходит из его ума. Та душа-невеста, в которой одни лишь недостатки и нет ни одной добродетели, не получает места в присутствии Бога. Идущая за своим умом душа-невеста не знает ценности Шабада Гуру, и из-за своих недостатков Бог кажется ей где-то далеко. Те же люди, которые узнали вечного Бога как пребывающего всюду, остаются окрашенными в любовь этого вечного Бога; их ум пронзён Шабадом Гуру, им открывается Бог, и они видят Его как пребывающего рядом. Но разве это в силах самих существ? Тех существ, которых Сам Бог, держа в Садх Сангате, окрасил цветом Имени и, соединив с Гур-Шабадом, привёл к Своим стопам. У тех, кто, соединив свою сурт с вечным Богом, окрашивается цветом Имени, этот вечный цвет никогда не сходит. Идущие за своим умом люди, гоняясь за майей, устают, блуждая по всем четырём сторонам, но понимания правильного пути жизни так и не обретают. Тот человек, которого соединяет Гуру, встречает Возлюбленного Бога и остаётся погружённым в Бани хвалы вечного Бога. Заводя множество мирских друзей и родственников, я устала, думая, что кто-нибудь из них сможет снять мою боль. Но боль отсекается только при встрече с Возлюбленным Богом, и соединение с Ним происходит только через Шабад Гуру. Нанак говорит: те люди, которые, став гурмухами, соединились с вечным Богом, уже больше не разлучаются с Ним. Для того, кто стал образом вечного Бога, Имя вечного Бога становится его истинной прибылью, Имя становится его капиталом, и он получает вечную славу.</w:t>
      </w:r>
    </w:p>
    <w:p>
      <w:pPr>
        <w:pStyle w:val="Normal"/>
        <w:rPr/>
      </w:pPr>
      <w:r>
        <w:rPr/>
      </w:r>
    </w:p>
    <w:p>
      <w:pPr>
        <w:pStyle w:val="Normal"/>
        <w:spacing w:before="160" w:after="40"/>
        <w:jc w:val="center"/>
        <w:rPr/>
      </w:pPr>
      <w:r>
        <w:rPr>
          <w:b/>
          <w:b/>
          <w:i w:val="false"/>
          <w:i w:val="false"/>
          <w:color w:val="550000"/>
          <w:sz w:val="26"/>
          <w:sz w:val="26"/>
        </w:rPr>
        <w:t>ਸਿਰੀਰਾਗੁ ਮਹਲਾ ੩ ॥ ਆਪੇ ਕਾਰਣੁ ਕਰਤਾ ਕਰੇ ਸ੍ਰਿਸਟਿ ਦੇਖੈ ਆਪਿ ਉਪਾਇ ॥ ਸਭ ਏਕੋ ਇਕੁ ਵਰਤਦਾ ਅਲਖੁ ਨ ਲਖਿਆ ਜਾਇ ॥ ਆਪੇ ਪ੍ਰਭੂ ਦਇਆਲੁ ਹੈ ਆਪੇ ਦੇਇ ਬੁਝਾਇ ॥ ਗੁਰਮਤੀ ਸਦ ਮਨਿ ਵਸਿਆ ਸਚਿ ਰਹੇ ਲਿਵ ਲਾਇ ॥੧॥ ਮਨ ਮੇਰੇ ਗੁਰ ਕੀ ਮੰਨਿ ਲੈ ਰਜਾਇ ॥ ਮਨੁ ਤਨੁ ਸੀਤਲੁ ਸਭੁ ਥੀਐ ਨਾਮੁ ਵਸੈ ਮਨਿ ਆਇ ॥੧॥ ਰਹਾਉ ॥ ਜਿਨਿ ਕਰਿ ਕਾਰਣੁ ਧਾਰਿਆ ਸੋਈ ਸਾਰ ਕਰੇਇ ॥ ਗੁਰ ਕੈ ਸਬਦਿ ਪਛਾਣੀਐ ਜਾ ਆਪੇ ਨਦਰਿ ਕਰੇਇ ॥ ਸੇ ਜਨ ਸਬਦੇ ਸੋਹਣੇ ਤਿਤੁ ਸਚੈ ਦਰਬਾਰਿ ॥ ਗੁਰਮੁਖਿ ਸਚੈ ਸਬਦਿ ਰਤੇ ਆਪਿ ਮੇਲੇ ਕਰਤਾਰਿ ॥੨॥ ਗੁਰਮਤੀ ਸਚੁ ਸਲਾਹਣਾ ਜਿਸ ਦਾ ਅੰਤੁ ਨ ਪਾਰਾਵਾਰੁ ॥ ਘਟਿ ਘਟਿ ਆਪੇ ਹੁਕਮਿ ਵਸੈ ਹੁਕਮੇ ਕਰੇ ਬੀਚਾਰੁ ॥ ਗੁਰ ਸਬਦੀ ਸਾਲਾਹੀਐ ਹਉਮੈ ਵਿਚਹੁ ਖੋਇ ॥ ਸਾ ਧਨ ਨਾਵੈ ਬਾਹਰੀ ਅਵਗਣਵੰਤੀ ਰੋਇ ॥੩॥ ਸਚੁ ਸਲਾਹੀ ਸਚਿ ਲਗਾ ਸਚੈ ਨਾਇ ਤ੍ਰਿਪਤਿ ਹੋਇ ॥ ਗੁਣ ਵੀਚਾਰੀ ਗੁਣ ਸੰਗ੍ਰਹਾ ਅਵਗੁਣ ਕਢਾ ਧੋਇ ॥ ਆਪੇ ਮੇਲਿ ਮਿਲਾਇਦਾ ਫਿਰਿ ਵੇਛੋੜਾ ਨ ਹੋਇ ॥ ਨਾਨਕ ਗੁਰੁ ਸਾਲਾਹੀ ਆਪਣਾ ਜਿਦੂ ਪਾਈ ਪ੍ਰਭੁ ਸੋਇ ॥੪॥੨੭॥੬੦॥</w:t>
      </w:r>
    </w:p>
    <w:p>
      <w:pPr>
        <w:pStyle w:val="Normal"/>
        <w:spacing w:before="0" w:after="60"/>
        <w:jc w:val="center"/>
        <w:rPr/>
      </w:pPr>
      <w:r>
        <w:rPr>
          <w:b w:val="false"/>
          <w:i/>
          <w:color w:val="444444"/>
          <w:sz w:val="20"/>
        </w:rPr>
        <w:t>sirīrāg mahlā 3. āpe kāraṇ kartā kare srisṭ dekhai āp upāi. sabh eko ik vartdā alakh na lakhia jāi. āpe prabhū dayāl hai āpe dei bujhāi. gurmatī sad man vasiā sach rahe liv lāi. 1. man mere gur kī maṅn lai rajāi. man tan sītal sabh thīai nām vasai man āi. 1. rahāu. jin kar kāraṇ dhāriā soī sār karei. gur kai sabad pachhāṇīai jā āpe nadar karei. se jan sabde sohaṇe tit sache darbār. gurmukh sachai sabad rate āp mele kartār. 2. gurmatī sach salāhṇā jis dā ant na pārāvār. ghaṭ ghaṭ āpe hukam vasai hukme kare bīchār. gur sabdī sālāhīai haumai vichahu khoi. sā dhan nāvai bāhrī avgaṇvaṅtī roi. 3. sach salāhī sach lagā sachai nāi tripat hoi. guṇ vīchārī guṇ saṅgrahā avguṇ kaḍhā dhoi. āpe mel milāidā phir vechhoṛā na hoi. nānak gur sālāhī āpṇā jidū pāī prabh soi. 4. 27. 60.</w:t>
      </w:r>
    </w:p>
    <w:p>
      <w:pPr>
        <w:pStyle w:val="Normal"/>
        <w:spacing w:before="0" w:after="100"/>
        <w:jc w:val="center"/>
        <w:rPr/>
      </w:pPr>
      <w:r>
        <w:rPr>
          <w:b w:val="false"/>
          <w:i w:val="false"/>
          <w:color w:val="006000"/>
          <w:sz w:val="22"/>
        </w:rPr>
        <w:t xml:space="preserve">О мой ум, прими волю Гуру: тогда ум и тело станут спокойными, и Имя войдёт в ум. Сам Творец создаёт основание мира, Сам сотворяет творение и Сам заботится о нём; всюду действует только Один, но Его нельзя охватить пониманием. Сам Бог милостив и Сам даёт понимание; через учение Гуру Он постоянно поселяется в уме, и человек остаётся соединённым с Истинным. Тот, кто создал и утвердил этот мир, Сам и хранит его; но узнаётся Он через Шабад Гуру, когда Сам дарует милостивый взгляд. Такие люди прекрасны в том истинном дворе: Карта́р Сам соединяет их, и они, став гурмухами, окрашены в истинный Шабад. По учению Гуру следует восхвалять Истинного, чьим </w:t>
      </w:r>
      <w:r>
        <w:rPr>
          <w:b w:val="false"/>
          <w:b w:val="false"/>
          <w:i w:val="false"/>
          <w:i w:val="false"/>
          <w:color w:val="006000"/>
          <w:sz w:val="22"/>
          <w:sz w:val="22"/>
        </w:rPr>
        <w:t>गुण</w:t>
      </w:r>
      <w:r>
        <w:rPr>
          <w:b w:val="false"/>
          <w:i w:val="false"/>
          <w:color w:val="006000"/>
          <w:sz w:val="22"/>
        </w:rPr>
        <w:t xml:space="preserve">ам нет конца; Он Сам по Своему хукаму пребывает в каждом сердце и Сам по Своему хукаму заботится обо всём. Его следует восхвалять через Гур-Шабад, удалив изнутри Хоумэ; лишённая Имени душа, наполненная недостатками, остаётся в скорби. Я хочу восхвалять Истинного и быть соединённым с Истинным; насыщение приходит через истинное Имя. Размышляя о </w:t>
      </w:r>
      <w:r>
        <w:rPr>
          <w:b w:val="false"/>
          <w:b w:val="false"/>
          <w:i w:val="false"/>
          <w:i w:val="false"/>
          <w:color w:val="006000"/>
          <w:sz w:val="22"/>
          <w:sz w:val="22"/>
        </w:rPr>
        <w:t>गुण</w:t>
      </w:r>
      <w:r>
        <w:rPr>
          <w:b w:val="false"/>
          <w:i w:val="false"/>
          <w:color w:val="006000"/>
          <w:sz w:val="22"/>
        </w:rPr>
        <w:t>ах, я собираю их и смываю недостатки. Кого Он Сам соединяет с Собой, тот уже не разлучается. Нанак говорит: восхваляй своего Гуру, ибо через него обретается тот Бог.</w:t>
      </w:r>
    </w:p>
    <w:p>
      <w:pPr>
        <w:pStyle w:val="Normal"/>
        <w:spacing w:before="0" w:after="200"/>
        <w:ind w:left="288" w:right="288"/>
        <w:jc w:val="left"/>
        <w:rPr/>
      </w:pPr>
      <w:r>
        <w:rPr>
          <w:b w:val="false"/>
          <w:i w:val="false"/>
          <w:color w:val="333355"/>
          <w:sz w:val="18"/>
        </w:rPr>
        <w:t xml:space="preserve">О мой ум! Живи по велению Гуру. Тот человек, который следует воле Гуру, обретает покой ума и тела, и в его ум входит Имя Бога. Творец Сам создаёт основание мира, а затем, сотворив мир, Сам же заботится о нём. Во всём мире везде действует только Сам Творец, и всё же Он не может быть охвачен человеческим пониманием, Его сущность невозможно описать. Когда Сам Бог становится милостив, тогда Сам даёт понимание правильной жизни. У тех людей, в чьём уме по благодати учения Гуру поселяется Бог, сурт постоянно остаётся соединённой с вечным Богом. Тот Творец, Который, сотворив основание мира, создал сам мир, Сам же и хранит его. Но Его истинная ценность постигается только через Шабад Гуру и лишь тогда, когда Сам Он дарует милостивый взгляд. Те люди, на которых падает Его милость, украшаются Шабадом и получают славу в том вечном дворе Бога. Те, кого Сам Картар соединил со Своими стопами, становятся гурмухами и остаются окрашенными в Шабад хвалы вечного Бога. О брат! Нужно, получив учение Гуру, восхвалять вечного Бога, чьим </w:t>
      </w:r>
      <w:r>
        <w:rPr>
          <w:b w:val="false"/>
          <w:b w:val="false"/>
          <w:i w:val="false"/>
          <w:i w:val="false"/>
          <w:color w:val="333355"/>
          <w:sz w:val="18"/>
          <w:sz w:val="18"/>
        </w:rPr>
        <w:t>गुण</w:t>
      </w:r>
      <w:r>
        <w:rPr>
          <w:b w:val="false"/>
          <w:i w:val="false"/>
          <w:color w:val="333355"/>
          <w:sz w:val="18"/>
        </w:rPr>
        <w:t xml:space="preserve">ам нет конца и чьей мощи нельзя найти ни дальнего, ни ближнего предела. Этот вечный Бог Сам пребывает в каждом сердце по Своему хукаму и в Своём же хукаме заботится о существах. Нужно, соединившись с Гур-Шабадом и удалив изнутри Хоумэ, восхвалять Бога. Та душа-невеста, которая остаётся без Божьего Имени, наполняется недостатками и живёт в скорби. Нанак говорит: моя молитва в том, чтобы я всегда восхвалял вечного Бога, был соединён с памятью о вечном Боге, потому что только пребывая в Имени вечного Бога, жажда исчезает. Моя молитва в том, чтобы я размышлял о Божьих </w:t>
      </w:r>
      <w:r>
        <w:rPr>
          <w:b w:val="false"/>
          <w:b w:val="false"/>
          <w:i w:val="false"/>
          <w:i w:val="false"/>
          <w:color w:val="333355"/>
          <w:sz w:val="18"/>
          <w:sz w:val="18"/>
        </w:rPr>
        <w:t>गुण</w:t>
      </w:r>
      <w:r>
        <w:rPr>
          <w:b w:val="false"/>
          <w:i w:val="false"/>
          <w:color w:val="333355"/>
          <w:sz w:val="18"/>
        </w:rPr>
        <w:t xml:space="preserve">ах, собирал эти </w:t>
      </w:r>
      <w:r>
        <w:rPr>
          <w:b w:val="false"/>
          <w:b w:val="false"/>
          <w:i w:val="false"/>
          <w:i w:val="false"/>
          <w:color w:val="333355"/>
          <w:sz w:val="18"/>
          <w:sz w:val="18"/>
        </w:rPr>
        <w:t>गुण</w:t>
      </w:r>
      <w:r>
        <w:rPr>
          <w:b w:val="false"/>
          <w:i w:val="false"/>
          <w:color w:val="333355"/>
          <w:sz w:val="18"/>
        </w:rPr>
        <w:t>ы в своём сердце и тем самым смывал и удалял изнутри недостатки. Тот человек, которого Бог Сам соединяет со Своими стопами, уже никогда больше не разлучается с Ним. Я хочу всегда восхвалять своего Гуру, потому что только через Гуру можно обрести того Бога.</w:t>
      </w:r>
    </w:p>
    <w:p>
      <w:pPr>
        <w:pStyle w:val="Normal"/>
        <w:rPr/>
      </w:pPr>
      <w:r>
        <w:rPr/>
      </w:r>
    </w:p>
    <w:p>
      <w:pPr>
        <w:pStyle w:val="Normal"/>
        <w:spacing w:before="320" w:after="160"/>
        <w:jc w:val="center"/>
        <w:rPr/>
      </w:pPr>
      <w:r>
        <w:rPr>
          <w:b/>
          <w:color w:val="222222"/>
          <w:sz w:val="26"/>
        </w:rPr>
        <w:t>АНГ 38</w:t>
      </w:r>
    </w:p>
    <w:p>
      <w:pPr>
        <w:pStyle w:val="Normal"/>
        <w:spacing w:before="160" w:after="40"/>
        <w:jc w:val="center"/>
        <w:rPr/>
      </w:pPr>
      <w:r>
        <w:rPr>
          <w:b/>
          <w:b/>
          <w:i w:val="false"/>
          <w:i w:val="false"/>
          <w:color w:val="550000"/>
          <w:sz w:val="26"/>
          <w:sz w:val="26"/>
        </w:rPr>
        <w:t>ਸਿਰੀਰਾਗੁ ਮਹਲਾ ੩ ॥ ਸੁਣਿ ਸੁਣਿ ਕਾਮ ਗਹੇਲੀਏ ਕਿਆ ਚਲਹਿ ਬਾਹ ਲੁਡਾਇ ॥ ਆਪਣਾ ਪਿਰੁ ਨ ਪਛਾਣਹੀ ਕਿਆ ਮੁਹੁ ਦੇਸਹਿ ਜਾਇ ॥ ਜਿਨੀ ਸਖੀ ਕੰਤੁ ਪਛਾਣਿਆ ਹਉ ਤਿਨ ਕੈ ਲਾਗਉ ਪਾਇ ॥ ਤਿਨ ਹੀ ਜੈਸੀ ਥੀ ਰਹਾ ਸਤਸੰਗਤਿ ਮੇਲਿ ਮਿਲਾਇ ॥੧॥ ਮੁੰਧੇ ਕੂੜਿ ਮੁਠੀ ਕੂੜਿਆਰਿ ॥ ਪਿਰੁ ਪ੍ਰਭੁ ਸਾਚਾ ਸੋਹਣਾ ਪਾਈਐ ਗੁਰ ਬੀਚਾਰਿ ॥੧॥ ਰਹਾਉ ॥ ਮਨਮੁਖਿ ਕੰਤੁ ਨ ਪਛਾਣਈ ਤਿਨ ਕਿਉ ਰੈਣਿ ਵਿਹਾਇ ॥ ਗਰਬਿ ਅਟੀਆ ਤ੍ਰਿਸਨਾ ਜਲਹਿ ਦੁਖੁ ਪਾਵਹਿ ਦੂਜੈ ਭਾਇ ॥ ਸਬਦਿ ਰਤੀਆ ਸੋਹਾਗਣੀ ਤਿਨ ਵਿਚਹੁ ਹਉਮੈ ਜਾਇ ॥ ਸਦਾ ਪਿਰੁ ਰਾਵਹਿ ਆਪਣਾ ਤਿਨਾ ਸੁਖੇ ਸੁਖਿ ਵਿਹਾਇ ॥੨॥ ਗਿਆਨ ਵਿਹੂਣੀ ਪਿਰ ਮੁਤੀਆ ਪਿਰਮੁ ਨ ਪਾਇਆ ਜਾਇ ॥ ਅਗਿਆਨ ਮਤੀ ਅੰਧੇਰੁ ਹੈ ਬਿਨੁ ਪਿਰ ਦੇਖੇ ਭੁਖ ਨ ਜਾਇ ॥ ਆਵਹੁ ਮਿਲਹੁ ਸਹੇਲੀਹੋ ਮੈ ਪਿਰੁ ਦੇਹੁ ਮਿਲਾਇ ॥ ਪੂਰੈ ਭਾਗਿ ਸਤਿਗੁਰੁ ਮਿਲੈ ਪਿਰੁ ਪਾਇਆ ਸਚਿ ਸਮਾਇ ॥੩॥ ਸੇ ਸਹੀਆ ਸੋਹਾਗਣੀ ਜਿਨ ਕਉ ਨਦਰਿ ਕਰੇਇ ॥ ਖਸਮੁ ਪਛਾਣਹਿ ਆਪਣਾ ਤਨੁ ਮਨੁ ਆਗੈ ਦੇਇ ॥ ਘਰਿ ਵਰੁ ਪਾਇਆ ਆਪਣਾ ਹਉਮੈ ਦੂਰਿ ਕਰੇਇ ॥ ਨਾਨਕ ਸੋਭਾਵੰਤੀਆ ਸੋਹਾਗਣੀ ਅਨਦਿਨੁ ਭਗਤਿ ਕਰੇਇ ॥੪॥੨੮॥੬੧॥</w:t>
      </w:r>
    </w:p>
    <w:p>
      <w:pPr>
        <w:pStyle w:val="Normal"/>
        <w:spacing w:before="0" w:after="60"/>
        <w:jc w:val="center"/>
        <w:rPr/>
      </w:pPr>
      <w:r>
        <w:rPr>
          <w:b w:val="false"/>
          <w:i/>
          <w:color w:val="444444"/>
          <w:sz w:val="20"/>
        </w:rPr>
        <w:t>sirīrāg mahlā 3. suṇ suṇ kām gahelīe kiā chalahi bāh luḍāi. āpṇā pir na pachhāṇahī kiā muh desahi jāi. jinī sakhī kant pachhāṇiā hau tin kai lāgau pāi. tin hī jaisī thī rahā satsangat mel milāi. 1. muṇdhe kūṛ muṭhī kūṛiār. pir prabh sāchā sohaṇā pāīai gur bīchār. 1. rahāu. manmukh kant na pachhāṇaī tin kiu raiṇ vihāi. garab aṭīā trisnā jalah dukh pāvahi dūjai bhāi. sabad ratīā sohāgaṇī tin vichahu haumai jāi. sadā pir rāve āpṇā tinā sukhe sukh vihāi. 2. giān vihūṇī pir mutīā piram na pāiā jāi. agiān matī aṅdher hai bin pir dekhe bhukh na jāi. āvahu milahu sahelīho mai pir dehu milāi. pūrai bhāg satgur milai pir pāiā sach samāi. 3. se sahīā sohāgaṇī jin kau nadar karei. khasam pachhāṇahi āpṇā tan man āgai dei. ghar var pāiā āpṇā haumai dūr karei. nānak sobhāvaṅtīā sohāgaṇī anadin bhagat karei. 4. 28. 61.</w:t>
      </w:r>
    </w:p>
    <w:p>
      <w:pPr>
        <w:pStyle w:val="Normal"/>
        <w:spacing w:before="0" w:after="100"/>
        <w:jc w:val="center"/>
        <w:rPr/>
      </w:pPr>
      <w:r>
        <w:rPr>
          <w:b w:val="false"/>
          <w:i w:val="false"/>
          <w:color w:val="006000"/>
          <w:sz w:val="22"/>
        </w:rPr>
        <w:t>О душа, попавшая в сеть своекорыстия, зачем идёшь так беспечно? Ты не узнаёшь своего Господа-Жениха — с каким лицом предстанешь потом? Я припадаю к стопам тех подруг, что узнали своего Возлюбленного; пусть, соединив меня с сатсангом, они сделают меня такой же. О одурманенная торговка ложью, обманутая ложным миром: прекрасный и истинный Господь обретается через размышление, данное Гуру. Те, кто идут за своим умом, сгорают в жажде и страдают в любви ко второму; а окрашенные Шабадом становятся истинными невестами, у них уходит Хоумэ, и они всегда пребывают с Возлюбленным. Лишённая знания остаётся отлучённой от Пира, и её голод не проходит без Его видения. Блаженны те подруги, на кого падает Его милость: они узнают своего Господа, отдают Ему тело и ум, находят Его в своём доме и день и ночь пребывают в бхагти.</w:t>
      </w:r>
    </w:p>
    <w:p>
      <w:pPr>
        <w:pStyle w:val="Normal"/>
        <w:spacing w:before="0" w:after="200"/>
        <w:ind w:left="288" w:right="288"/>
        <w:jc w:val="left"/>
        <w:rPr/>
      </w:pPr>
      <w:r>
        <w:rPr>
          <w:b w:val="false"/>
          <w:i w:val="false"/>
          <w:color w:val="333355"/>
          <w:sz w:val="18"/>
        </w:rPr>
        <w:t>О душа, одурманенная собой и торгующая ложью! Мирской показ и ложный мир обобрали тебя. Так невозможно встретиться с Господом-Пиром. Прекрасный и вечно сущий Господь-Пир обретается только тогда, когда человек идёт по размышлению, данному Гуру. О душа, схваченная своекорыстием, слушай внимательно: зачем ты идёшь по жизненному пути так беспечно? Погружённая в своекорыстие, ты больше не узнаёшь своего Господа-Пира. С каким лицом ты явишься в иной мир? Те сатсанги-души, которые узнали своего Господа, поистине благословенны. Я припадаю к их стопам, и в моём сердце есть желание стать такой же, соединившись с их собранием в сатсанге. Те души, что идут за своим умом, Господь-Пир даже не узнаёт. Как проходит их ночь-жизнь? Они до краёв наполнены гордыней, горят в огне жажды и терпят страдания, оставаясь в любви ко второму. А те души, которые окрашены в Шабад Гуру, — истинно счастливые невесты. По благодати Шабада из них уходит Хоумэ. Они всегда соединены со своим Господом-Пиром, и их жизнь проходит в полном покое. Душа, не получившая знания и не установившая глубокой связи с Господом-Пиром, остаётся отлучённой от Него и не может обрести Его любовь. Ослеплённая невежеством, она пребывает во тьме майи, и без даршана Господа-Пира её жажда майи не уходит. О сатсанги-души, придите, встретьтесь со мной и соедините меня с Господом-Пиром. Та душа, которой по совершенной удаче встречается Сатгуру, находит Господа-Пира и остаётся слитой с вечным Богом. Благословенны те сатсанги-души, на которых падает Его милостивый взгляд. Они, отдавая Ему своё тело и ум, узнают своего Господа. Та душа, которая удаляет изнутри Хоумэ, находит своего Господа в собственном доме-сердце. Нанак говорит: такая душа становится прекрасной и благословенной, день и ночь пребывает в бхагти Господа-Пира.</w:t>
      </w:r>
    </w:p>
    <w:p>
      <w:pPr>
        <w:pStyle w:val="Normal"/>
        <w:rPr/>
      </w:pPr>
      <w:r>
        <w:rPr/>
      </w:r>
    </w:p>
    <w:p>
      <w:pPr>
        <w:pStyle w:val="Normal"/>
        <w:spacing w:before="160" w:after="40"/>
        <w:jc w:val="center"/>
        <w:rPr/>
      </w:pPr>
      <w:r>
        <w:rPr>
          <w:b/>
          <w:b/>
          <w:i w:val="false"/>
          <w:i w:val="false"/>
          <w:color w:val="550000"/>
          <w:sz w:val="26"/>
          <w:sz w:val="26"/>
        </w:rPr>
        <w:t>ਸਿਰੀਰਾਗੁ ਮਹਲਾ ੩ ॥ ਇਕਿ ਪਿਰੁ ਰਾਵਹਿ ਆਪਣਾ ਹਉ ਕੈ ਦਰਿ ਪੂਛਉ ਜਾਇ ॥ ਸਤਿਗੁਰੁ ਸੇਵੀ ਭਾਉ ਕਰਿ ਮੈ ਪਿਰੁ ਦੇਹੁ ਮਿਲਾਇ ॥ ਸਭੁ ਉਪਾਏ ਆਪੇ ਵੇਖੈ ਕਿਸੁ ਨੇੜੈ ਕਿਸੁ ਦੂਰਿ ॥ ਜਿਨਿ ਪਿਰੁ ਸੰਗੇ ਜਾਣਿਆ ਪਿਰੁ ਰਾਵੇ ਸਦਾ ਹਦੂਰਿ ॥੧॥ ਮੁੰਧੇ ਤੂ ਚਲੁ ਗੁਰ ਕੈ ਭਾਇ ॥ ਅਨਦਿਨੁ ਰਾਵਹਿ ਪਿਰੁ ਆਪਣਾ ਸਹਜੇ ਸਚਿ ਸਮਾਇ ॥੧॥ ਰਹਾਉ ॥ ਸਬਦਿ ਰਤੀਆ ਸੋਹਾਗਣੀ ਸਚੈ ਸਬਦਿ ਸੀਗਾਰਿ ॥ ਹਰਿ ਵਰੁ ਪਾਇਨਿ ਘਰਿ ਆਪਣੈ ਗੁਰ ਕੈ ਹੇਤਿ ਪਿਆਰਿ ॥ ਸੇਜ ਸੁਹਾਵੀ ਹਰਿ ਰੰਗਿ ਰਵੈ ਭਗਤਿ ਭਰੇ ਭੰਡਾਰ ॥ ਸੋ ਪ੍ਰਭੁ ਪ੍ਰੀਤਮੁ ਮਨਿ ਵਸੈ ਜਿ ਸਭਸੈ ਦੇਇ ਅਧਾਰੁ ॥੨॥ ਪਿਰੁ ਸਾਲਾਹਨਿ ਆਪਣਾ ਤਿਨ ਕੈ ਹਉ ਸਦ ਬਲਿਹਾਰੈ ਜਾਉ ॥ ਮਨੁ ਤਨੁ ਅਰਪੀ ਸਿਰੁ ਦੇਈ ਤਿਨ ਕੈ ਲਾਗਾ ਪਾਇ ॥ ਜਿਨੀ ਇਕੁ ਪਛਾਣਿਆ ਦੂਜਾ ਭਾਉ ਚੁਕਾਇ ॥ ਗੁਰਮੁਖਿ ਨਾਮੁ ਪਛਾਣੀਐ ਨਾਨਕ ਸਚਿ ਸਮਾਇ ॥੩॥੨੯॥੬੨॥</w:t>
      </w:r>
    </w:p>
    <w:p>
      <w:pPr>
        <w:pStyle w:val="Normal"/>
        <w:spacing w:before="0" w:after="60"/>
        <w:jc w:val="center"/>
        <w:rPr/>
      </w:pPr>
      <w:r>
        <w:rPr>
          <w:b w:val="false"/>
          <w:i/>
          <w:color w:val="444444"/>
          <w:sz w:val="20"/>
        </w:rPr>
        <w:t>sirīrāg mahlā 3. ik pir rāve āpṇā hau kai dar pūchhau jāi. satgur sevī bhāu kar mai pir dehu milāi. sabh upāe āpe vekhai kis neṛai kis dūr. jin pir saṅge jāṇiā pir rāve sadā hadūr. 1. muṇdhe tū chal gur kai bhāi. anadin rāve āpṇā sahje sach samāi. 1. rahāu. sabad ratīā sohāgaṇī sachai sabad sīgār. har var pāin ghar āpṇai gur kai het piār. sej suhāvī har raṅg ravai bhagat bhare bhaṇḍār. so prabh prītam man vasai ji sabhsai dei adhār. 2. pir sālāhan āpṇā tin kai hau sad balihārai jāu. man tan arpī sir deī tin kai lāgā pāi. jinī ik pachhāṇiā dūjā bhāu chukāi. gurmukh nām pachhāṇīai nānak sach samāi. 3. 29. 62.</w:t>
      </w:r>
    </w:p>
    <w:p>
      <w:pPr>
        <w:pStyle w:val="Normal"/>
        <w:spacing w:before="0" w:after="100"/>
        <w:jc w:val="center"/>
        <w:rPr/>
      </w:pPr>
      <w:r>
        <w:rPr>
          <w:b w:val="false"/>
          <w:i w:val="false"/>
          <w:color w:val="006000"/>
          <w:sz w:val="22"/>
        </w:rPr>
        <w:t>О душа, иди в любви к Гуру: тогда день и ночь будешь пребывать со своим Господом и в духовной устойчивости сольёшься с Истинным. Многие уже радуют своего Пира; я ищу, у кого спросить путь, и потому с любовью иду служить Сатгуру: пусть он соединит меня с Возлюбленным. Тот, кто создал весь мир, Сам заботится о нём и одинаково присутствует во всех; а кто узнал Пира рядом с собой, тот всегда пребывает с Ним как с вездесущим. Окрашенные Шабадом — истинные невесты: украсив себя истинным Шабадом, они находят Господа в собственном доме, по любви к Гуру. Их сердце-супружеское ложе прекрасно, Господь пребывает там в любви, и они наполнены сокровищами бхагти. Я всегда иду в жертву тем, кто восхваляет своего Господа; я отдаю им ум, тело и голову и припадаю к их стопам. Они узнали Единого и устранили любовь ко второму; став гурмухом, человек узнаёт Имя и сливается с Истинным.</w:t>
      </w:r>
    </w:p>
    <w:p>
      <w:pPr>
        <w:pStyle w:val="Normal"/>
        <w:spacing w:before="0" w:after="200"/>
        <w:ind w:left="288" w:right="288"/>
        <w:jc w:val="left"/>
        <w:rPr/>
      </w:pPr>
      <w:r>
        <w:rPr>
          <w:b w:val="false"/>
          <w:i w:val="false"/>
          <w:color w:val="333355"/>
          <w:sz w:val="18"/>
        </w:rPr>
        <w:t>О душа! Иди по жизненному пути в любви к Гуру. Те души, которые идут в любви к Гуру, в духовной устойчивости, сливаясь с вечным Богом, всё время пребывают со своим Господом-Пиром. Есть многие благословенные души, которые радуют своего Господа-Пира. Глядя на них, во мне тоже возникает желание узнать путь, которым можно угодить Господу. Я ищу, у чьей двери спросить об этом. И я прибегаю к Сатгуру с верой и любовью, моля: «Соедини меня с Господом-Пиром». Господь Сам создаёт весь мир и Сам заботится о нём. Он одинаково присутствует во всех существах. Та душа, которая, припав к прибежищу Гуру, узнала Господа-Пира как пребывающего рядом, всегда хранит этого вездесущего Пира в своём сердце. Те души, что окрашены в Шабад Гуру, становятся истинно счастливыми невестами. При помощи Шабада хвалы вечного Бога они украшают свою жизнь и, пребывая в любви и привязанности к Гуру, находят Господа-Жениха в своём доме-сердце. На их прекрасном сердечном ложе Господь-Пир является в любви. Их сокровищницы наполняются бхагти. В их ум вселяется этот Возлюбленный Господь, дающий опору каждому существу. Я всегда иду в жертву тем душам, которые восхваляют своего Господа-Пира. Я отдаю им своё тело, склоняю перед ними голову и припадаю к их стопам, потому что они устранили из себя любовь к майе и узнали только одного Господа-Пира. Нанак говорит: только став гурмухом и слившись с вечным Богом, можно обрести знакомство с Его Именем.</w:t>
      </w:r>
    </w:p>
    <w:p>
      <w:pPr>
        <w:pStyle w:val="Normal"/>
        <w:rPr/>
      </w:pPr>
      <w:r>
        <w:rPr/>
      </w:r>
    </w:p>
    <w:p>
      <w:pPr>
        <w:pStyle w:val="Normal"/>
        <w:spacing w:before="160" w:after="40"/>
        <w:jc w:val="center"/>
        <w:rPr/>
      </w:pPr>
      <w:r>
        <w:rPr>
          <w:b/>
          <w:b/>
          <w:i w:val="false"/>
          <w:i w:val="false"/>
          <w:color w:val="550000"/>
          <w:sz w:val="26"/>
          <w:sz w:val="26"/>
        </w:rPr>
        <w:t>ਸਿਰੀਰਾਗੁ ਮਹਲਾ ੩ ॥ ਹਰਿ ਜੀ ਸਚਾ ਸਚੁ ਤੂ ਸਭੁ ਕਿਛੁ ਤੇਰੈ ਚੀਰੈ ॥ ਲਖ ਚਉਰਾਸੀਹ ਤਰਸਦੇ ਫਿਰੇ ਬਿਨੁ ਗੁਰ ਭੇਟੇ ਪੀਰੈ ॥ ਹਰਿ ਜੀਉ ਬਖਸੇ ਬਖਸਿ ਲਏ ਸੂਖ ਸਦਾ ਸਰੀਰੈ ॥ ਗੁਰ ਪਰਸਾਦੀ ਸੇਵ ਕਰੀ ਸਚੁ ਗਹਿਰ ਗੰਭੀਰੈ ॥੧॥ ਮਨ ਮੇਰੇ ਨਾਮਿ ਰਤੇ ਸੁਖੁ ਹੋਇ ॥ ਗੁਰਮਤੀ ਨਾਮੁ ਸਲਾਹੀਐ ਦੂਜਾ ਅਵਰੁ ਨ ਕੋਇ ॥੧॥ ਰਹਾਉ ॥ ਧਰਮ ਰਾਇ ਨੋ ਹੁਕਮੁ ਹੈ ਬਹਿ ਸਚਾ ਧਰਮੁ ਬੀਚਾਰਿ ॥ ਦੂਜੈ ਭਾਇ ਦੁਸਟੁ ਆਤਮਾ ਓਹੁ ਤੇਰੀ ਸਰਕਾਰ ॥ ਅਧਿਆਤਮੀ ਹਰਿ ਗੁਣ ਤਾਸੁ ਮਨਿ ਜਪਹਿ ਏਕੁ ਮੁਰਾਰਿ ॥ ਤਿਨ ਕੀ ਸੇਵਾ ਧਰਮ ਰਾਇ ਕਰੈ ਧੰਨੁ ਸਵਾਰਣਹਾਰੁ ॥੨॥ ਮਨ ਕੇ ਬਿਕਾਰ ਮਨਹਿ ਤਜੈ ਮਨਿ ਚੂਕੈ ਮੋਹੁ ਅਭਿਮਾਨੁ ॥ ਆਤਮ ਰਾਮੁ ਪਛਾਣਿਆ ਸਹਜੇ ਨਾਮਿ ਸਮਾਨੁ ॥ ਬਿਨੁ ਸਤਿਗੁਰ ਮੁਕਤਿ ਨ ਪਾਈਐ ਮਨਮੁਖਿ ਫਿਰੈ ਦਿਵਾਨੁ ॥ ਸਬਦੁ ਨ ਚੀਨੈ ਕਥਨੀ ਬਦਨੀ ਕਰੇ ਬਿਖਿਆ ਮਾਹਿ ਸਮਾਨੁ ॥੩॥ ਸਭੁ ਕਿਛੁ ਆਪੇ ਆਪਿ ਹੈ ਦੂਜਾ ਅਵਰੁ ਨ ਕੋਇ ॥ ਜਿਉ ਬੋਲਾਏ ਤਿਉ ਬੋਲੀਐ ਜਾ ਆਪਿ ਬੁਲਾਏ ਸੋਇ ॥ ਗੁਰਮੁਖਿ ਬਾਣੀ ਬ੍ਰਹਮੁ ਹੈ ਸਬਦਿ ਮਿਲਾਵਾ ਹੋਇ ॥ ਨਾਨਕ ਨਾਮੁ ਸਮਾਲਿ ਤੂ ਜਿਤੁ ਸੇਵਿਐ ਸੁਖੁ ਹੋਇ ॥੪॥੩੦॥੬੩॥</w:t>
      </w:r>
    </w:p>
    <w:p>
      <w:pPr>
        <w:pStyle w:val="Normal"/>
        <w:spacing w:before="0" w:after="60"/>
        <w:jc w:val="center"/>
        <w:rPr/>
      </w:pPr>
      <w:r>
        <w:rPr>
          <w:b w:val="false"/>
          <w:i/>
          <w:color w:val="444444"/>
          <w:sz w:val="20"/>
        </w:rPr>
        <w:t xml:space="preserve">sirīrāg mahlā 3. har jī sachā sach tū sabh kichh terai chīrai. lakh chaurāsīh tarasde phire bin gur bheṭe pīrai. har jīo bakhse bakhas lae sūkh sadā sarīrai. gur parsādī sev karī sach gahir gambhīrai. 1. man mere nām rate sukh hoi. gurmatī nām salāhīai dūjā avar na koi. 1. rahāu. dharam rāi no hukam hai bahi sachā dharam bīchār. dūjai bhāi dusṭ ātmā oh terī sarkār. adhiātmī har guṇ tās man japahi ek murār. tin kī sevā dharam rāi karai dhaṅn savāraṇhār. 2. man ke bikār maneh tajai man chūkai moh abhimān. ātam rām pachhāṇiā sahje nām samān. bin satgur mukat na pāīai manmukh phirai divān. sabad na chīnai kathnī badnī </w:t>
      </w:r>
      <w:r>
        <w:rPr>
          <w:b w:val="false"/>
          <w:b w:val="false"/>
          <w:i/>
          <w:i/>
          <w:color w:val="444444"/>
          <w:sz w:val="20"/>
          <w:sz w:val="20"/>
        </w:rPr>
        <w:t xml:space="preserve">करे </w:t>
      </w:r>
      <w:r>
        <w:rPr>
          <w:b w:val="false"/>
          <w:i/>
          <w:color w:val="444444"/>
          <w:sz w:val="20"/>
        </w:rPr>
        <w:t>bikhia māhi samān. 3. sabh kichh āpe āp hai dūjā avar na koi. jiu bolāe tiu bolīai jā āp bulāe soi. gurmukh bāṇī brahm hai sabad milāvā hoi. nānak nām samāl tū jit sevīai sukh hoi. 4. 30. 63.</w:t>
      </w:r>
    </w:p>
    <w:p>
      <w:pPr>
        <w:pStyle w:val="Normal"/>
        <w:spacing w:before="0" w:after="100"/>
        <w:jc w:val="center"/>
        <w:rPr/>
      </w:pPr>
      <w:r>
        <w:rPr>
          <w:b w:val="false"/>
          <w:i w:val="false"/>
          <w:color w:val="006000"/>
          <w:sz w:val="22"/>
        </w:rPr>
        <w:t>О мой ум, в окрашенности Имени приходит покой; по учению Гуру следует восхвалять Имя, иного пути нет. О Хари, Ты один — вечно Истинный, и всё находится в Твоей власти; без встречи с Гуру-Пиром живые существа скитаются в тоске по Тебе. Кого Ты прощаешь и принимаешь, у того в сердце постоянно пребывает покой; я тоже хочу, по милости Гуру, служить Тебе, глубокому и бездонному Истинному. Дхарам Рай получил повеление помнить истинный закон: порочная душа, привязанная ко второму, — его подданная; а люди духовной жизни, в чьём уме живёт Один Мурари, таковы, что даже Дхарам Рай служит им. Тот, кто оставляет пороки ума, освобождается от привязанности и гордости, узнаёт всепроникающего Бога и в духовной устойчивости сливается с Именем. Без Сатгуру освобождения нет: манмух скитается как безумный, не понимает Шабад, сколько бы ни говорил, и остаётся погружённым в майю. Всё совершает Сам Бог; как Он побуждает, так и человек говорит. Для гурмуха Бани — это Брахм, и через Шабад происходит соединение. Нанак говорит: храни Имя, ибо через его служение приходит покой.</w:t>
      </w:r>
    </w:p>
    <w:p>
      <w:pPr>
        <w:pStyle w:val="Normal"/>
        <w:spacing w:before="0" w:after="200"/>
        <w:ind w:left="288" w:right="288"/>
        <w:jc w:val="left"/>
        <w:rPr/>
      </w:pPr>
      <w:r>
        <w:rPr>
          <w:b w:val="false"/>
          <w:i w:val="false"/>
          <w:color w:val="333355"/>
          <w:sz w:val="18"/>
        </w:rPr>
        <w:t xml:space="preserve">О мой ум! Когда человек окрашивается цветом Имени Бога, он обретает духовный покой. Но Имя следует восхвалять только по учению Гуру; иного пути к этому нет. О Господь Хари! Ты один — вечно Истинный. Весь мир находится в Твоей власти. Но Ты обретаешься только через Гуру: без встречи с Гуру-Пиром существа из восьмидесяти четырёх лакхов форм жизни скитаются, тоскуя по Тебе. На того, кому Сам Бог оказывает милость и прощение, в сердце всегда пребывает духовный покой. И во мне тоже есть желание, чтобы по милости Гуру я постоянно служил вечному, глубокому и бездонному Богу. Даже Дхарам Рай имеет повеление от Бога: «Сиди и помни этот неизменный закон: тот порочный человек, который остаётся в любви к майе, является твоей подданной душой». Но у людей духовной жизни в уме пребывает Сам Бог — сокровищница </w:t>
      </w:r>
      <w:r>
        <w:rPr>
          <w:b w:val="false"/>
          <w:b w:val="false"/>
          <w:i w:val="false"/>
          <w:i w:val="false"/>
          <w:color w:val="333355"/>
          <w:sz w:val="18"/>
          <w:sz w:val="18"/>
        </w:rPr>
        <w:t>गुण</w:t>
      </w:r>
      <w:r>
        <w:rPr>
          <w:b w:val="false"/>
          <w:i w:val="false"/>
          <w:color w:val="333355"/>
          <w:sz w:val="18"/>
        </w:rPr>
        <w:t xml:space="preserve">ов, и они непрестанно помнят только Мурари. Даже Дхарам Рай служит таким людям. Благословен Тот Бог, Который так преображает жизнь Своих слуг, что даже Дхарам Рай оказывает им почтение. Тот человек, который оставляет пороки своего ума и у которого из сердца уходят привязанность к майе и гордыня, узнаёт всепроникающего Бога и, пребывая в духовной устойчивости, входит в слияние с Именем Бога. Но без прибежища Сатгуру освобождение от пороков невозможно. Идущий за своим умом человек, словно безумный, скитается за пороками. Он не понимает ценности Шабада Гуру. Пусть он и говорит языком о религии, всё равно остаётся полностью погружённым в майю. Но что могут сделать сами существа? Лишь Сам Бог способен всё совершать и приводить в движение; кроме Него никто ничего не может. Даже восхваление Своих </w:t>
      </w:r>
      <w:r>
        <w:rPr>
          <w:b w:val="false"/>
          <w:b w:val="false"/>
          <w:i w:val="false"/>
          <w:i w:val="false"/>
          <w:color w:val="333355"/>
          <w:sz w:val="18"/>
          <w:sz w:val="18"/>
        </w:rPr>
        <w:t>गुण</w:t>
      </w:r>
      <w:r>
        <w:rPr>
          <w:b w:val="false"/>
          <w:i w:val="false"/>
          <w:color w:val="333355"/>
          <w:sz w:val="18"/>
        </w:rPr>
        <w:t xml:space="preserve">ов Он Сам побуждает совершать: как Бог побуждает, так человек и может говорить. Только тогда человек способен к восхвалению, когда Сам Бог даёт это побуждение. Для человека, ставшего гурмухом, Бани хвалы становится самим Брахмом; через Шабад Гуру и происходит соединение с Богом. Нанак говорит: храни в сердце Имя Бога, потому что именно через </w:t>
      </w:r>
      <w:r>
        <w:rPr>
          <w:b w:val="false"/>
          <w:b w:val="false"/>
          <w:i w:val="false"/>
          <w:i w:val="false"/>
          <w:color w:val="333355"/>
          <w:sz w:val="18"/>
          <w:sz w:val="18"/>
        </w:rPr>
        <w:t xml:space="preserve">स्मরণ </w:t>
      </w:r>
      <w:r>
        <w:rPr>
          <w:b w:val="false"/>
          <w:i w:val="false"/>
          <w:color w:val="333355"/>
          <w:sz w:val="18"/>
        </w:rPr>
        <w:t>Имени обретается духовный покой.</w:t>
      </w:r>
    </w:p>
    <w:p>
      <w:pPr>
        <w:pStyle w:val="Normal"/>
        <w:rPr/>
      </w:pPr>
      <w:r>
        <w:rPr/>
      </w:r>
    </w:p>
    <w:p>
      <w:pPr>
        <w:pStyle w:val="Normal"/>
        <w:spacing w:before="320" w:after="160"/>
        <w:jc w:val="center"/>
        <w:rPr/>
      </w:pPr>
      <w:r>
        <w:rPr>
          <w:b/>
          <w:color w:val="222222"/>
          <w:sz w:val="26"/>
        </w:rPr>
        <w:t>АНГ 39</w:t>
      </w:r>
    </w:p>
    <w:p>
      <w:pPr>
        <w:pStyle w:val="Normal"/>
        <w:spacing w:before="160" w:after="40"/>
        <w:jc w:val="center"/>
        <w:rPr/>
      </w:pPr>
      <w:r>
        <w:rPr>
          <w:b/>
          <w:b/>
          <w:i w:val="false"/>
          <w:i w:val="false"/>
          <w:color w:val="550000"/>
          <w:sz w:val="26"/>
          <w:sz w:val="26"/>
        </w:rPr>
        <w:t>ਸਿਰੀਰਾਗੁ ਮਹਲਾ ੩ ॥ ਜਗਿ ਹਉਮੈ ਮੈਲੁ ਦੁਖੁ ਪਾਇਆ ਮਲੁ ਲਾਗੀ ਦੂਜੈ ਭਾਇ ॥ ਮਲੁ ਹਉਮੈ ਧੋਤੀ ਕਿਵੈ ਨ ਉਤਰੈ ਜੇ ਸਉ ਤੀਰਥ ਨਾਇ ॥ ਬਹੁ ਬਿਧਿ ਕਰਮ ਕਮਾਵਦੇ ਦੂਣੀ ਮਲੁ ਲਾਗੀ ਆਇ ॥ ਪੜਿਐ ਮੈਲੁ ਨ ਉਤਰੈ ਪੂਛਹੁ ਗਿਆਨੀਆ ਜਾਇ ॥੧॥ ਮਨ ਮੇਰੇ ਗੁਰ ਸਰਣਿ ਆਵੈ ਤਾ ਨਿਰਮਲੁ ਹੋਇ ॥ ਮਨਮੁਖ ਹਰਿ ਹਰਿ ਕਰਿ ਥਕੇ ਮੈਲੁ ਨ ਸਕੀ ਧੋਇ ॥੧॥ ਰਹਾਉ ॥ ਮਨਿ ਮੈਲੈ ਭਗਤਿ ਨ ਹੋਵਈ ਨਾਮੁ ਨ ਪਾਇਆ ਜਾਇ ॥ ਮਨਮੁਖ ਮੈਲੇ ਮੈਲੇ ਮੁਏ ਜਾਸਨਿ ਪਤਿ ਗਵਾਇ ॥ ਗੁਰ ਪਰਸਾਦੀ ਮਨਿ ਵਸੈ ਮਲੁ ਹਉਮੈ ਜਾਇ ਸਮਾਇ ॥ ਜਿਉ ਅੰਧੇਰੈ ਦੀਪਕੁ ਬਾਲੀਐ ਤਿਉ ਗੁਰ ਗਿਆਨਿ ਅਗਿਆਨੁ ਤਜਾਇ ॥੨॥ ਹਮ ਕੀਆ ਹਮ ਕਰਹਗੇ ਹਮ ਮੂਰਖ ਗਾਵਾਰ ॥ ਕਰਣੈ ਵਾਲਾ ਵਿਸਰਿਆ ਦੂਜੈ ਭਾਇ ਪਿਆਰੁ ॥ ਮਾਇਆ ਜੇਵਡੁ ਦੁਖੁ ਨਹੀ ਸਭਿ ਭਵਿ ਥਕੇ ਸੰਸਾਰੁ ॥ ਗੁਰਮਤੀ ਸੁਖੁ ਪਾਈਐ ਸਚੁ ਨਾਮੁ ਉਰ ਧਾਰਿ ॥੩॥ ਜਿਸ ਨੋ ਮੇਲੇ ਸੋ ਮਿਲੈ ਹਉ ਤਿਸੁ ਬਲਿਹਾਰੈ ਜਾਉ ॥ ਏ ਮਨ ਭਗਤੀ ਰਤਿਆ ਸਚੁ ਬਾਣੀ ਨਿਜ ਥਾਉ ॥ ਮਨਿ ਰਤੇ ਜਿਹਵਾ ਰਤੀ ਹਰਿ ਗੁਣ ਸਚੇ ਗਾਉ ॥ ਨਾਨਕ ਨਾਮੁ ਨ ਵੀਸਰੈ ਸਚੇ ਮਾਹਿ ਸਮਾਉ ॥੪॥੩੧॥੬੪॥</w:t>
      </w:r>
    </w:p>
    <w:p>
      <w:pPr>
        <w:pStyle w:val="Normal"/>
        <w:spacing w:before="0" w:after="60"/>
        <w:jc w:val="center"/>
        <w:rPr/>
      </w:pPr>
      <w:r>
        <w:rPr>
          <w:b w:val="false"/>
          <w:i/>
          <w:color w:val="444444"/>
          <w:sz w:val="20"/>
        </w:rPr>
        <w:t>sirīrāg mahlā 3. jag haumai mail dukh pāiā mal lāgī dūjai bhāi. mal haumai dhotī kivai na utarai je sau tīrath nāi. bahu bidh karam kamāvde dūṇī mal lāgī āi. paṛiai mail na utarai pūchhahu giānīā jāi. 1. man mere gur saraṇ āvai tā nirmal hoi. manmukh har har kar thake mail na sakī dhoi. 1. rahāu. man mailai bhagat na hovai nām na pāiā jāi. manmukh maile maile mue jāsan pat gavāi. gur parsādī man vasai mal haumai jāi samāi. jiu aṅdherai dīpak bālīai tiu gur giān agiān tajāi. 2. ham kīā ham karahge ham mūṛakh gavār. karṇai vālā visriā dūjai bhāi piār. māiā jevaḍ dukh nahī sabh bhav thake sansār. gurmatī sukh pāīai sach nām ur dhār. 3. jis no mele so milai hau tis balihārai jāu. e man bhagtī ratiā sach bāṇī nij thāu. man rate jihvā ratī har guṇ sache gāu. nānak nām na vīsrai sache māhi samāu. 4. 31. 64.</w:t>
      </w:r>
    </w:p>
    <w:p>
      <w:pPr>
        <w:pStyle w:val="Normal"/>
        <w:spacing w:before="0" w:after="100"/>
        <w:jc w:val="center"/>
        <w:rPr/>
      </w:pPr>
      <w:r>
        <w:rPr>
          <w:b w:val="false"/>
          <w:i w:val="false"/>
          <w:color w:val="006000"/>
          <w:sz w:val="22"/>
        </w:rPr>
        <w:t>Мир из-за скверны Хоумэ терпит одно страдание: в любви ко второму к нему прилипает грязь, которую не смыть ни омовениями на сотне тиртх, ни множеством религиозных дел, ни учёностью. О мой ум, приди в прибежище Гуру — тогда станешь чистым. Когда по милости Гуру Имя поселяется в сердце, скверна Хоумэ уходит, как тьма уходит от зажжённого светильника. Любовь к майе — великое страдание; покой обретается, когда по учению Гуру Истинное Имя утверждается в сердце. Кого Сам Господь соединяет с Собой, тот и встречает Его; такие люди, окрашенные бхагти и Истинным Именем, находят своё подлинное место и не забывают Его Имени.</w:t>
      </w:r>
    </w:p>
    <w:p>
      <w:pPr>
        <w:pStyle w:val="Normal"/>
        <w:spacing w:before="0" w:after="200"/>
        <w:ind w:left="288" w:right="288"/>
        <w:jc w:val="left"/>
        <w:rPr/>
      </w:pPr>
      <w:r>
        <w:rPr>
          <w:b w:val="false"/>
          <w:i w:val="false"/>
          <w:color w:val="333355"/>
          <w:sz w:val="18"/>
        </w:rPr>
        <w:t xml:space="preserve">Мир из-за скверны Хоумэ всегда терпел только страдание, потому что из-за любви к майе к нему прилипает грязь пороков. Даже если человек омоется на сотне тиртх, эта скверна Хоумэ никаким таким способом не смывается из ума. Люди совершают многие виды установленных религиозных дел, но так к ним, напротив, приходит вдвое большая скверна. Даже учёностью эта грязь не уходит; можешь пойти и спросить у знающих людей. О мой ум! Когда человек приходит в прибежище Гуру, тогда он становится чистым. Люди, идущие за своим умом, устают повторять «Хари, Хари», но всё же не могут смыть эту грязь. С загрязнённым Хоумэ умом бхагти невозможна, и Имя не обретается, не утверждается в сердце. Идущие за своим умом остаются мрачными из-за Хоумэ и духовно мёртвыми, и уйдут из мира, утратив честь. Но по милости Гуру, если Имя Бога поселяется в уме человека, его Хоумэ уходит, и он остаётся погружённым в Божьи стопы. Как если в темноте зажечь светильник, тьма исчезает, так и по благодати данного Гуру знания уходит тьма неразумия в виде Хоумэ. Те, кто говорит: «Это сделали мы, и это можем сделать мы», — глупые, неотёсанные люди. Они забыли Бога, Который всё совершает, и сохраняют любовь ко второму, к майе. Нет другого страдания, равного страданию майи; все существа, блуждая ради неё, изматываются. Только идя по учению Гуру и утверждая в сердце Истинное Имя Бога, человек обретает духовный покой. Но что могут сами существа? Только тот человек встречает Бога, которого Сам Бог соединяет с Собой. Я иду в жертву такому человеку. О ум! Те люди, которые окрашены цветом бхагти и для которых вечное Имя Бога стало самой речью, находят своё подлинное место. Их ум окрашен любовью Бога, их язык опьянён нектаром Имени, и они поют </w:t>
      </w:r>
      <w:r>
        <w:rPr>
          <w:b w:val="false"/>
          <w:b w:val="false"/>
          <w:i w:val="false"/>
          <w:i w:val="false"/>
          <w:color w:val="333355"/>
          <w:sz w:val="18"/>
          <w:sz w:val="18"/>
        </w:rPr>
        <w:t>गुण</w:t>
      </w:r>
      <w:r>
        <w:rPr>
          <w:b w:val="false"/>
          <w:i w:val="false"/>
          <w:color w:val="333355"/>
          <w:sz w:val="18"/>
        </w:rPr>
        <w:t>ы вечного Бога. Имя Бога никогда не забывается ими, и они остаются слиты с вечным Богом.</w:t>
      </w:r>
    </w:p>
    <w:p>
      <w:pPr>
        <w:pStyle w:val="Normal"/>
        <w:rPr/>
      </w:pPr>
      <w:r>
        <w:rPr/>
      </w:r>
    </w:p>
    <w:p>
      <w:pPr>
        <w:pStyle w:val="Normal"/>
        <w:spacing w:before="160" w:after="40"/>
        <w:jc w:val="center"/>
        <w:rPr/>
      </w:pPr>
      <w:r>
        <w:rPr>
          <w:b/>
          <w:b/>
          <w:i w:val="false"/>
          <w:i w:val="false"/>
          <w:color w:val="550000"/>
          <w:sz w:val="26"/>
          <w:sz w:val="26"/>
        </w:rPr>
        <w:t>ਸਿਰੀਰਾਗੁ ਮਹਲਾ ੪ ਘਰੁ ੧ ॥ ਮੈ ਮਨਿ ਤਨਿ ਬਿਰਹੁ ਅਤਿ ਅਗਲਾ ਕਿਉ ਪ੍ਰੀਤਮੁ ਮਿਲੈ ਘਰਿ ਆਇ ॥ ਜਾ ਦੇਖਾ ਪ੍ਰਭੁ ਆਪਣਾ ਪ੍ਰਭਿ ਦੇਖਿਐ ਦੁਖੁ ਜਾਇ ॥ ਜਾਇ ਪੁਛਾ ਤਿਨ ਸਜਣਾ ਪ੍ਰਭੁ ਕਿਤੁ ਬਿਧਿ ਮਿਲੈ ਮਿਲਾਇ ॥੧॥ ਮੇਰੇ ਸਤਿਗੁਰਾ ਮੈ ਤੁਝ ਬਿਨੁ ਅਵਰੁ ਨ ਕੋਇ ॥ ਹਮ ਮੂਰਖ ਮੁਗਧ ਸਰਣਾਗਤੀ ਕਰਿ ਕਿਰਪਾ ਮੇਲੇ ਹਰਿ ਸੋਇ ॥੧॥ ਰਹਾਉ ॥ ਸਤਿਗੁਰੁ ਦਾਤਾ ਹਰਿ ਨਾਮ ਕਾ ਪ੍ਰਭੁ ਆਪਿ ਮਿਲਾਵੈ ਸੋਇ ॥ ਸਤਿਗੁਰਿ ਹਰਿ ਪ੍ਰਭੁ ਬੁਝਿਆ ਗੁਰ ਜੇਵਡੁ ਅਵਰੁ ਨ ਕੋਇ ॥ ਹਉ ਗੁਰ ਸਰਣਾਈ ਢਹਿ ਪਵਾ ਕਰਿ ਦਇਆ ਮੇਲੇ ਪ੍ਰਭੁ ਸੋਇ ॥੨॥ ਮਨਹਠਿ ਕਿਨੈ ਨ ਪਾਇਆ ਕਰਿ ਉਪਾਵ ਥਕੇ ਸਭੁ ਕੋਇ ॥ ਸਹਸ ਸਿਆਣਪ ਕਰਿ ਰਹੇ ਮਨਿ ਕੋਰੈ ਰੰਗੁ ਨ ਹੋਇ ॥ ਕੂੜਿ ਕਪਟਿ ਕਿਨੈ ਨ ਪਾਇਓ ਜੋ ਬੀਜੈ ਖਾਵੈ ਸੋਇ ॥੩॥ ਸਭਨਾ ਤੇਰੀ ਆਸ ਪ੍ਰਭੁ ਸਭ ਜੀਅ ਤੇਰੇ ਤੂੰ ਰਾਸਿ ॥ ਪ੍ਰਭ ਤੁਧਹੁ ਖਾਲੀ ਕੋ ਨਹੀ ਦਰਿ ਗੁਰਮੁਖਾ ਨੋ ਸਾਬਾਸਿ ॥ ਬਿਖੁ ਭਉਜਲ ਡੁਬਦੇ ਕਢਿ ਲੈ ਜਨ ਨਾਨਕ ਕੀ ਅਰਦਾਸਿ ॥੪॥੧॥੬੫॥</w:t>
      </w:r>
    </w:p>
    <w:p>
      <w:pPr>
        <w:pStyle w:val="Normal"/>
        <w:spacing w:before="0" w:after="60"/>
        <w:jc w:val="center"/>
        <w:rPr/>
      </w:pPr>
      <w:r>
        <w:rPr>
          <w:b w:val="false"/>
          <w:i/>
          <w:color w:val="444444"/>
          <w:sz w:val="20"/>
        </w:rPr>
        <w:t>sirīrāg mahlā 4 ghar 1. mai man tan birahu at aglā kiu prītam milai ghar āi. jā dekhā prabh āpṇā prabh dekhi-ai dukh jāi. jāi pūchhā tin sajṇā prabh kit bidh milai milāi. 1. mere satgurā mai tujh bin avar na koi. ham mūṛakh mugadh saraṇāgatī kar kirpā mele har soi. 1. rahāu. satgur dātā har nām kā prabh āp milāvai soi. satgur har prabh bujhiā gur jevaḍ avar na koi. hau gur saraṇāī ḍhai pavā kar da-iā mele prabh soi. 2. manhaṭh kinai na pāiō kar upāv thake sabh koi. sahas siāṇap kar rahe man korai raṅg na hoi. kūṛ kapaṭ kinai na pāiō jo bījai khāvai soi. 3. sabhnā terī ās prabh sabh jīa tere tū rās. prabh tudhahu khālī ko nahī dar gurmukhā no sābās. bikh bhaujal ḍubde kaḍh lai jan nānak kī ardās. 4. 1. 65.</w:t>
      </w:r>
    </w:p>
    <w:p>
      <w:pPr>
        <w:pStyle w:val="Normal"/>
        <w:spacing w:before="0" w:after="100"/>
        <w:jc w:val="center"/>
        <w:rPr/>
      </w:pPr>
      <w:r>
        <w:rPr>
          <w:b w:val="false"/>
          <w:i w:val="false"/>
          <w:color w:val="006000"/>
          <w:sz w:val="22"/>
        </w:rPr>
        <w:t>О мой Сатгуру, кроме тебя у меня нет иной опоры. Я неразумен и невежествен, но пришёл в твоё прибежище; по твоей милости Сам Хари соединяет с Собой. В уме и теле моём велика боль разлуки с Возлюбленным; когда я вижу Его, это страдание исчезает, и потому я спрашиваю у тех добрых друзей, как можно встретить Бога. Сатгуру дарует Имя Хари и через него Сам Бог соединяет человека с Собой. Ни упрямством ума, ни множеством средств, ни тысячью хитростей нельзя обрести Его; кто что сеет, то и пожинает. Все надеются только на Тебя, Господь; Ты — богатство всех существ, и никто не уходит от Тебя с пустыми руками. Это молитва Нанака: выведи из ядовитого океана мира тех, кто в нём тонет.</w:t>
      </w:r>
    </w:p>
    <w:p>
      <w:pPr>
        <w:pStyle w:val="Normal"/>
        <w:spacing w:before="0" w:after="200"/>
        <w:ind w:left="288" w:right="288"/>
        <w:jc w:val="left"/>
        <w:rPr/>
      </w:pPr>
      <w:r>
        <w:rPr>
          <w:b w:val="false"/>
          <w:i w:val="false"/>
          <w:color w:val="333355"/>
          <w:sz w:val="18"/>
        </w:rPr>
        <w:t>О мой Сатгуру! Кроме тебя у меня нет никакой другой опоры. Мы, существа, глупы и невежественны, но пришли в твоё прибежище. Того, кто приходит в прибежище Гуру, Сам Бог по милости соединяет со Своими стопами. В моём уме и теле есть сильная боль разлуки с Возлюбленным Господом. Моё сердце томится: как же Возлюбленный Господь придёт и встретит меня в доме моего сердца? Когда я созерцаю любимого Бога, страдание разлуки уходит. И я иду спрашивать у тех друзей сатсанга, которые видели Возлюбленного Господа, каким способом Он встречается. Гуру является дарующим Имя Хари. Тому, кто получает этот дар от Гуру, Сам Бог даёт встретить Себя. Гуру обладает глубокой связью с Хари-Богом, и потому нет никого выше Гуру по духовному состоянию. Моё желание только в том, чтобы я пришёл и пал в прибежище Гуру, уничтожив своё эго. Именно в прибежище Гуру Бог по милости соединяет с Собой. Никто никогда не нашёл Бога упрямством ума, а все, испробовав многие средства, только устают. Те, кто прибегают к тысячам хитрых способов, сохраняют ум пустым от Божьей любви, и потому цвет Имени на них не ложится. Никто никогда не нашёл Бога, оставаясь в обмане и лживости, захваченный майей. Твёрд закон: что человек сеет, то и пожинает. О Господь! Все существа надеются только на Твою помощь для спасения из океана мира. Все существа — Твои, и Ты один являешься их духовным капиталом. О Господь! Никто не уходит от Твоего двора пустым; тем, кто приходит в прибежище Гуру, в Твоём дворе достаётся почёт. Раб Нанак молит Тебя: Сам вытащи живых существ, которые тонут в яде океана мира.</w:t>
      </w:r>
    </w:p>
    <w:p>
      <w:pPr>
        <w:pStyle w:val="Normal"/>
        <w:rPr/>
      </w:pPr>
      <w:r>
        <w:rPr/>
      </w:r>
    </w:p>
    <w:p>
      <w:pPr>
        <w:pStyle w:val="Normal"/>
        <w:spacing w:before="200" w:after="80"/>
        <w:jc w:val="center"/>
        <w:rPr/>
      </w:pPr>
      <w:r>
        <w:rPr>
          <w:b/>
          <w:color w:val="999999"/>
          <w:sz w:val="20"/>
        </w:rPr>
        <w:t>Комментарий Prof. Sahib Singh</w:t>
      </w:r>
    </w:p>
    <w:p>
      <w:pPr>
        <w:pStyle w:val="Normal"/>
        <w:spacing w:before="40" w:after="240"/>
        <w:ind w:left="288" w:right="288"/>
        <w:rPr/>
      </w:pPr>
      <w:r>
        <w:rPr>
          <w:color w:val="333355"/>
          <w:sz w:val="18"/>
        </w:rPr>
        <w:t>Здесь заканчиваются шабады Гуру Амар Даса Джи.</w:t>
      </w:r>
    </w:p>
    <w:p>
      <w:pPr>
        <w:pStyle w:val="Normal"/>
        <w:spacing w:before="320" w:after="160"/>
        <w:jc w:val="center"/>
        <w:rPr/>
      </w:pPr>
      <w:r>
        <w:rPr>
          <w:b/>
          <w:color w:val="222222"/>
          <w:sz w:val="26"/>
        </w:rPr>
        <w:t>АНГ 40</w:t>
      </w:r>
    </w:p>
    <w:p>
      <w:pPr>
        <w:pStyle w:val="Normal"/>
        <w:spacing w:before="160" w:after="40"/>
        <w:jc w:val="center"/>
        <w:rPr/>
      </w:pPr>
      <w:r>
        <w:rPr>
          <w:b/>
          <w:b/>
          <w:i w:val="false"/>
          <w:i w:val="false"/>
          <w:color w:val="550000"/>
          <w:sz w:val="26"/>
          <w:sz w:val="26"/>
        </w:rPr>
        <w:t>ਸ੍ਰੀਰਾਗੁ ਮਹਲਾ ੩ ॥ ਬਿਨੁ ਗੁਰ ਰੋਗੁ ਨ ਤੁਟਈ ਹਉਮੈ ਪੀੜ ਨ ਜਾਇ ॥ ਗੁਰ ਪਰਸਾਦੀ ਮਨਿ ਵਸੈ ਨਾਮੇ ਰਹੈ ਸਮਾਇ ॥ ਗੁਰ ਸਬਦੀ ਹਰਿ ਪਾਈਐ ਬਿਨੁ ਸਬਦੈ ਭਰਮਿ ਭੁਲਾਇ ॥੧॥ ਮਨ ਰੇ ਨਿਜ ਘਰਿ ਵਾਸਾ ਹੋਇ ॥ ਰਾਮ ਨਾਮੁ ਸਾਲਾਹਿ ਤੂ ਫਿਰਿ ਆਵਣ ਜਾਣੁ ਨ ਹੋਇ ॥੧॥ ਰਹਾਉ ॥ ਹਰਿ ਇਕੋ ਦਾਤਾ ਵਰਤਦਾ ਦੂਜਾ ਅਵਰੁ ਨ ਕੋਇ ॥ ਸਬਦਿ ਸਾਲਾਹੀ ਮਨਿ ਵਸੈ ਸਹਜੇ ਹੀ ਸੁਖੁ ਹੋਇ ॥ ਸਭ ਨਦਰੀ ਅੰਦਰਿ ਵੇਖਦਾ ਜੈ ਭਾਵੈ ਤੈ ਦੇਇ ॥੨॥ ਹਉਮੈ ਸਭਾ ਗਣਤ ਹੈ ਗਣਤੈ ਨਉ ਸੁਖੁ ਨਾਹਿ ॥ ਬਿਖੁ ਕੀ ਕਾਰ ਕਮਾਵਣੀ ਬਿਖੁ ਹੀ ਮਾਹਿ ਸਮਾਹਿ ॥ ਬਿਨੁ ਨਾਵੈ ਠਉਰੁ ਨ ਪਾਇਨੀ ਜਮਪੁਰਿ ਦੂਖ ਸਹਾਹਿ ॥੩॥ ਜੀਉ ਪਿੰਡੁ ਸਭੁ ਤਿਸ ਦਾ ਤਿਸੈ ਦਾ ਆਧਾਰੁ ॥ ਗੁਰ ਪਰਸਾਦੀ ਬੁਝੀਐ ਤਾ ਪਾਏ ਮੋਖ ਦੁਆਰੁ ॥ ਨਾਨਕ ਨਾਮੁ ਸਲਾਹਿ ਤੂੰ ਅੰਤੁ ਨ ਪਾਰਾਵਾਰੁ ॥੪॥੨੪॥੫੭॥</w:t>
      </w:r>
    </w:p>
    <w:p>
      <w:pPr>
        <w:pStyle w:val="Normal"/>
        <w:spacing w:before="0" w:after="60"/>
        <w:jc w:val="center"/>
        <w:rPr/>
      </w:pPr>
      <w:r>
        <w:rPr>
          <w:b w:val="false"/>
          <w:i/>
          <w:color w:val="444444"/>
          <w:sz w:val="20"/>
        </w:rPr>
        <w:t>srīrāg mahlā 3. bin gur rog na tuṭaī haumai pīṛ na jāi. gur parsādī man vasai nāmē rahai samāi. gur sabdī har pāīai bin sabdai bharam bhulāi. 1. man re nij ghar vāsā hoi. rām nām salāh tū phir āvaṇ jāṇ na hoi. 1. rahāu. har iko dātā vartdā dūjā avar na koi. sabad salāhī man vasai sahjē hī sukh hoi. sabh nadrī andar vekhdā jai bhāvai tai dei. 2. haumai sabhā gaṇat hai gaṇtai nau sukh nāhi. bikh kī kār kamāvaṇī bikh hī māhi samāhi. bin nāvai ṭhauṛ na pāinī jampur dūkh sahāhi. 3. jīu piṇḍ sabh tis dā tisai dā ādhār. gur parsādī bujhīai tā pāē mokh duār. nānak nām salāh tū ant na pārāvār. 4. 24. 57.</w:t>
      </w:r>
    </w:p>
    <w:p>
      <w:pPr>
        <w:pStyle w:val="Normal"/>
        <w:spacing w:before="0" w:after="100"/>
        <w:jc w:val="center"/>
        <w:rPr/>
      </w:pPr>
      <w:r>
        <w:rPr>
          <w:b w:val="false"/>
          <w:i w:val="false"/>
          <w:color w:val="006000"/>
          <w:sz w:val="22"/>
        </w:rPr>
        <w:t>О мой ум, прославляй Имя Хари: тогда обретёшь обитель в своём истинном доме и больше не будешь приходить и уходить. Без Гуру болезнь не проходит и боль Хоумэ не исчезает; лишь по милости Гуру Имя поселяется в сердце, и человек пребывает в Нём. Один только Хари — Даритель, и нет иного; без Имени есть лишь тревога, ядовитые дела и страдание. Когда по милости Гуру приходит понимание, что жизнь и тело принадлежат Ему и Он — опора всему, тогда находится врата освобождения. Нанак, славь Имя Того, Чьей мощи нет конца и предела.</w:t>
      </w:r>
    </w:p>
    <w:p>
      <w:pPr>
        <w:pStyle w:val="Normal"/>
        <w:spacing w:before="0" w:after="200"/>
        <w:ind w:left="288" w:right="288"/>
        <w:jc w:val="left"/>
        <w:rPr/>
      </w:pPr>
      <w:r>
        <w:rPr>
          <w:b w:val="false"/>
          <w:i w:val="false"/>
          <w:color w:val="333355"/>
          <w:sz w:val="18"/>
        </w:rPr>
        <w:t xml:space="preserve">О мой ум! Продолжай прославлять Имя Бога. Тогда твоё пребывание утвердится в твоём собственном доме, в Божественных стопах, и больше не будет круга рождения и смерти. Без прибежища Гуру болезнь рождения и смерти не прекращается, и боль Хоумэ не уходит. По милости Гуру, если Имя Бога поселяется в уме человека, он остаётся погружённым в Имя. Только через соединение с шabadом Гуру обретается Бог; без шabada человек, впадая в блуждание, сбивается с истинного пути. Только Бог один есть Даритель всех даров и обладает всей силой; другого, подобного Ему, нет. Если я прославляю Его через шabad Гуру, Он поселяется в уме, и тогда </w:t>
      </w:r>
      <w:r>
        <w:rPr>
          <w:b w:val="false"/>
          <w:b w:val="false"/>
          <w:i w:val="false"/>
          <w:i w:val="false"/>
          <w:color w:val="333355"/>
          <w:sz w:val="18"/>
          <w:sz w:val="18"/>
        </w:rPr>
        <w:t>सहज</w:t>
      </w:r>
      <w:r>
        <w:rPr>
          <w:b w:val="false"/>
          <w:i w:val="false"/>
          <w:color w:val="333355"/>
          <w:sz w:val="18"/>
        </w:rPr>
        <w:t xml:space="preserve">но приходит духовная радость. Этот Даритель Хари смотрит на всё творение взором Своей милости. Кому Он желает, тому и даёт этот духовный покой. Где есть Хоумэ, там одна лишь тревога; тревоге не бывает покоя. Совершая дела, отравленные ядом пороков, люди остаются погружёнными в этот яд. Без Имени Бога они не могут обрести место покоя и в доме Ямы терпят страдания. Когда по милости Гуру приходит понимание, что эта жизнь и это тело целиком принадлежат Богу и что Он один есть опора и поддержка всем существам, тогда человек находит врата освобождения от пороков. О Нанак! Продолжай прославлять Имя Того Бога, чьим </w:t>
      </w:r>
      <w:r>
        <w:rPr>
          <w:b w:val="false"/>
          <w:b w:val="false"/>
          <w:i w:val="false"/>
          <w:i w:val="false"/>
          <w:color w:val="333355"/>
          <w:sz w:val="18"/>
          <w:sz w:val="18"/>
        </w:rPr>
        <w:t>गुण</w:t>
      </w:r>
      <w:r>
        <w:rPr>
          <w:b w:val="false"/>
          <w:i w:val="false"/>
          <w:color w:val="333355"/>
          <w:sz w:val="18"/>
        </w:rPr>
        <w:t>ам нет конца и чья сила не имеет ни одного, ни другого предела.</w:t>
      </w:r>
    </w:p>
    <w:p>
      <w:pPr>
        <w:pStyle w:val="Normal"/>
        <w:rPr/>
      </w:pPr>
      <w:r>
        <w:rPr/>
      </w:r>
    </w:p>
    <w:p>
      <w:pPr>
        <w:pStyle w:val="Normal"/>
        <w:spacing w:before="160" w:after="40"/>
        <w:jc w:val="center"/>
        <w:rPr/>
      </w:pPr>
      <w:r>
        <w:rPr>
          <w:b/>
          <w:b/>
          <w:i w:val="false"/>
          <w:i w:val="false"/>
          <w:color w:val="550000"/>
          <w:sz w:val="26"/>
          <w:sz w:val="26"/>
        </w:rPr>
        <w:t>ਸਿਰੀਰਾਗੁ ਮਹਲਾ ੩ ॥ ਤਿਨਾ ਅਨੰਦੁ ਸਦਾ ਸੁਖੁ ਹੈ ਜਿਨਾ ਸਚੁ ਨਾਮੁ ਆਧਾਰੁ ॥ ਗੁਰ ਸਬਦੀ ਸਚੁ ਪਾਇਆ ਦੂਖ ਨਿਵਾਰਣਹਾਰੁ ॥ ਸਦਾ ਸਦਾ ਸਾਚੇ ਗੁਣ ਗਾਵਹਿ ਸਾਚੈ ਨਾਇ ਪਿਆਰੁ ॥ ਕਿਰਪਾ ਕਰਿ ਕੈ ਆਪਣੀ ਦਿਤੋਨੁ ਭਗਤਿ ਭੰਡਾਰੁ ॥੧॥ ਮਨ ਰੇ ਸਦਾ ਅਨੰਦੁ ਗੁਣ ਗਾਇ ॥ ਸਚੀ ਬਾਣੀ ਹਰਿ ਪਾਈਐ ਹਰਿ ਸਿਉ ਰਹੈ ਸਮਾਇ ॥੧॥ ਰਹਾਉ ॥ ਸਚੀ ਭਗਤੀ ਮਨੁ ਲਾਲੁ ਥੀਆ ਰਤਾ ਸਹਜਿ ਸੁਭਾਇ ॥ ਗੁਰ ਸਬਦੀ ਮਨੁ ਮੋਹਿਆ ਕਹਣਾ ਕਛੂ ਨ ਜਾਇ ॥ ਜਿਹਵਾ ਰਤੀ ਸਬਦਿ ਸਚੈ ਅੰਮ੍ਰਿਤੁ ਪੀਵੈ ਰਸਿ ਗੁਣ ਗਾਇ ॥ ਗੁਰਮੁਖਿ ਏਹੁ ਰੰਗੁ ਪਾਈਐ ਜਿਸ ਨੋ ਕਿਰਪਾ ਕਰੇ ਰਜਾਇ ॥੨॥ ਸੰਸਾ ਇਹੁ ਸੰਸਾਰੁ ਹੈ ਸੁਤਿਆ ਰੈਣਿ ਵਿਹਾਇ ॥ ਇਕਿ ਆਪਣੈ ਭਾਣੈ ਕਢਿ ਲਇਅਨੁ ਆਪੇ ਲਇਓਨੁ ਮਿਲਾਇ ॥ ਆਪੇ ਹੀ ਆਪਿ ਮਨਿ ਵਸਿਆ ਮਾਇਆ ਮੋਹੁ ਚੁਕਾਇ ॥ ਆਪਿ ਵਡਾਈ ਦਿਤੀਅਨੁ ਗੁਰਮੁਖਿ ਦੇਇ ਬੁਝਾਇ ॥੩॥ ਸਭਨਾ ਕਾ ਦਾਤਾ ਏਕੁ ਹੈ ਭੁਲਿਆ ਲਏ ਸਮਝਾਇ ॥ ਇਕਿ ਆਪੇ ਆਪਿ ਖੁਆਇਅਨੁ ਦੂਜੈ ਛਡਿਅਨੁ ਲਾਇ ॥ ਗੁਰਮਤੀ ਹਰਿ ਪਾਈਐ ਜੋਤੀ ਜੋਤਿ ਮਿਲਾਇ ॥ ਅਨਦਿਨੁ ਨਾਮੇ ਰਤਿਆ ਨਾਨਕ ਨਾਮਿ ਸਮਾਇ ॥੪॥੨੫॥੫੮॥</w:t>
      </w:r>
    </w:p>
    <w:p>
      <w:pPr>
        <w:pStyle w:val="Normal"/>
        <w:spacing w:before="0" w:after="60"/>
        <w:jc w:val="center"/>
        <w:rPr/>
      </w:pPr>
      <w:r>
        <w:rPr>
          <w:b w:val="false"/>
          <w:i/>
          <w:color w:val="444444"/>
          <w:sz w:val="20"/>
        </w:rPr>
        <w:t>sirīrāg mahlā 3. tinā anand sadā sukh hai jinā sach nām ādhār. gur sabdī sach pāiā dūkh nivāraṇhār. sadā sadā sāche guṇ gāvahi sāchai nāi piār. kirpā kar kai āpṇī diton bhagat bhaṇḍār. 1. man re sadā anand guṇ gāi. sachī bāṇī har pāīai har siu rahai samāi. 1. rahāu. sachī bhagtī man lāl thīā ratā sahj subhāi. gur sabdī man mohiyā kahṇā kachhū na jāi. jihvā ratī sabad sache amrit pīvai ras guṇ gāi. gurmukh eh raṅg pāīai jis no kirpā kare rajāi. 2. sansā ih sansār hai sutiā raiṇ vihāi. ik āpṇai bhāṇai kaḍh laian āpe laion milāi. āpe hī āp man vasīā māiā moh chukāi. āp vaḍāī ditīan gurmukh dei bujhāi. 3. sabhnā kā dātā ek hai bhuliā lae samjhāi. ik āpe āp khuāian dūjai chhaḍian lāi. gurmatī har pāīai jotī jot milāi. anadin nāmē ratiā nānak nām samāi. 4. 25. 58.</w:t>
      </w:r>
    </w:p>
    <w:p>
      <w:pPr>
        <w:pStyle w:val="Normal"/>
        <w:spacing w:before="0" w:after="100"/>
        <w:jc w:val="center"/>
        <w:rPr/>
      </w:pPr>
      <w:r>
        <w:rPr>
          <w:b w:val="false"/>
          <w:i w:val="false"/>
          <w:color w:val="006000"/>
          <w:sz w:val="22"/>
        </w:rPr>
        <w:t xml:space="preserve">О мой ум, пой гуны Хари — и в тебе всегда будет радость. Те, чьей опорой стало Истинное Имя, обрели покой: через </w:t>
      </w:r>
      <w:r>
        <w:rPr>
          <w:b w:val="false"/>
          <w:i w:val="false"/>
          <w:color w:val="006000"/>
          <w:sz w:val="22"/>
        </w:rPr>
        <w:t>шабд</w:t>
      </w:r>
      <w:r>
        <w:rPr>
          <w:b w:val="false"/>
          <w:i w:val="false"/>
          <w:color w:val="006000"/>
          <w:sz w:val="22"/>
        </w:rPr>
        <w:t xml:space="preserve"> Гуру они нашли Истинного, Устраняющего страдания, и по милости Господа получили сокровищницу бхагти. В истинной бхагти ум глубоко окрашивается, язык пропитывается шabadом и пьёт амрит, воспевая </w:t>
      </w:r>
      <w:r>
        <w:rPr>
          <w:b w:val="false"/>
          <w:i w:val="false"/>
          <w:color w:val="006000"/>
          <w:sz w:val="22"/>
        </w:rPr>
        <w:t>гуны (добродетели)</w:t>
      </w:r>
      <w:r>
        <w:rPr>
          <w:b w:val="false"/>
          <w:i w:val="false"/>
          <w:color w:val="006000"/>
          <w:sz w:val="22"/>
        </w:rPr>
        <w:t>. Мир полон тревоги, и жизнь проходит во сне, но некоторых Господь Сам выводит из этого и соединяет с Собой, устраняя привязанность к майе и даруя честь. Один только Бог — Даритель всех; Он и наставляет заблудших, и некоторых оставляет связанными со вторым. По учению Гуру обретается Хари, когда внутренняя светимость сливается с Его Светом; постоянно окрашенные Имёнем остаются погружёнными в Имя.</w:t>
      </w:r>
    </w:p>
    <w:p>
      <w:pPr>
        <w:pStyle w:val="Normal"/>
        <w:spacing w:before="0" w:after="200"/>
        <w:ind w:left="288" w:right="288"/>
        <w:jc w:val="left"/>
        <w:rPr/>
      </w:pPr>
      <w:r>
        <w:rPr>
          <w:b w:val="false"/>
          <w:i w:val="false"/>
          <w:color w:val="333355"/>
          <w:sz w:val="18"/>
        </w:rPr>
        <w:t xml:space="preserve">О мой ум! Пой </w:t>
      </w:r>
      <w:r>
        <w:rPr>
          <w:b w:val="false"/>
          <w:b w:val="false"/>
          <w:i w:val="false"/>
          <w:i w:val="false"/>
          <w:color w:val="333355"/>
          <w:sz w:val="18"/>
          <w:sz w:val="18"/>
        </w:rPr>
        <w:t>गुण</w:t>
      </w:r>
      <w:r>
        <w:rPr>
          <w:b w:val="false"/>
          <w:i w:val="false"/>
          <w:color w:val="333355"/>
          <w:sz w:val="18"/>
        </w:rPr>
        <w:t xml:space="preserve">ы Бога. Через это всегда сохраняется радость. Тем людям, для которых опорой жизни становится вечное Имя Бога, всегда даются радость и покой, потому что, соединившись с шabadом Гуру, они находят этого вечного Бога, Который способен устранить все страдания. Они всегда поют </w:t>
      </w:r>
      <w:r>
        <w:rPr>
          <w:b w:val="false"/>
          <w:b w:val="false"/>
          <w:i w:val="false"/>
          <w:i w:val="false"/>
          <w:color w:val="333355"/>
          <w:sz w:val="18"/>
          <w:sz w:val="18"/>
        </w:rPr>
        <w:t>गुण</w:t>
      </w:r>
      <w:r>
        <w:rPr>
          <w:b w:val="false"/>
          <w:i w:val="false"/>
          <w:color w:val="333355"/>
          <w:sz w:val="18"/>
        </w:rPr>
        <w:t xml:space="preserve">ы вечного Бога и сохраняют любовь к Его вечному Имени. Бог по Своей милости даровал им сокровищницу Своей бхагти. Чей ум окрашивается в цвет бхагти вечного Бога, тот пребывает в духовной устойчивости и в любви к Богу. Соединившись с шabadом Гуру, его ум так наполняется этим состоянием, что оно не поддаётся описанию. Его язык окрашивается в восхваление вечного Бога, и, с любовью воспевая Божьи </w:t>
      </w:r>
      <w:r>
        <w:rPr>
          <w:b w:val="false"/>
          <w:b w:val="false"/>
          <w:i w:val="false"/>
          <w:i w:val="false"/>
          <w:color w:val="333355"/>
          <w:sz w:val="18"/>
          <w:sz w:val="18"/>
        </w:rPr>
        <w:t>गुण</w:t>
      </w:r>
      <w:r>
        <w:rPr>
          <w:b w:val="false"/>
          <w:i w:val="false"/>
          <w:color w:val="333355"/>
          <w:sz w:val="18"/>
        </w:rPr>
        <w:t xml:space="preserve">ы, он пьёт амрит, дарующий духовную жизнь. Но этот цвет обретается только в прибежище Гуру и только тому человеку, на кого Бог по Своей воле изливает милость. Мирской </w:t>
      </w:r>
      <w:r>
        <w:rPr>
          <w:b w:val="false"/>
          <w:b w:val="false"/>
          <w:i w:val="false"/>
          <w:i w:val="false"/>
          <w:color w:val="333355"/>
          <w:sz w:val="18"/>
          <w:sz w:val="18"/>
        </w:rPr>
        <w:t xml:space="preserve">मोह </w:t>
      </w:r>
      <w:r>
        <w:rPr>
          <w:b w:val="false"/>
          <w:i w:val="false"/>
          <w:color w:val="333355"/>
          <w:sz w:val="18"/>
        </w:rPr>
        <w:t xml:space="preserve">полон тревоги, и жизнь проходит во сне этого </w:t>
      </w:r>
      <w:r>
        <w:rPr>
          <w:b w:val="false"/>
          <w:b w:val="false"/>
          <w:i w:val="false"/>
          <w:i w:val="false"/>
          <w:color w:val="333355"/>
          <w:sz w:val="18"/>
          <w:sz w:val="18"/>
        </w:rPr>
        <w:t>मोह</w:t>
      </w:r>
      <w:r>
        <w:rPr>
          <w:b w:val="false"/>
          <w:i w:val="false"/>
          <w:color w:val="333355"/>
          <w:sz w:val="18"/>
        </w:rPr>
        <w:t>a. Некоторых счастливых существ Бог по Своей воле выводит из него и Сам соединяет со Своими стопами. Сам удаляет из них привязанность к майе и Сам поселяется в их уме. Сам даёт им честь. Таких счастливых Он, приведя в прибежище Гуру, наставляет на верный жизненный путь. Только Бог есть Даритель для всех существ; даже сбившимся с пути Он даёт понимание. Некоторых существ Он Сам оставил сбившимися и связал с любовью ко второму, к майе. По учению Гуру обретается Бог, и, следуя ему, человек соединяет свою внутреннюю светимость с Божьим Светом. О Нанак! Постоянно окрашенный Имёнем человек остаётся погружённым в Имя.</w:t>
      </w:r>
    </w:p>
    <w:p>
      <w:pPr>
        <w:pStyle w:val="Normal"/>
        <w:rPr/>
      </w:pPr>
      <w:r>
        <w:rPr/>
      </w:r>
    </w:p>
    <w:p>
      <w:pPr>
        <w:pStyle w:val="Normal"/>
        <w:spacing w:before="320" w:after="160"/>
        <w:jc w:val="center"/>
        <w:rPr/>
      </w:pPr>
      <w:r>
        <w:rPr>
          <w:b/>
          <w:color w:val="222222"/>
          <w:sz w:val="26"/>
        </w:rPr>
        <w:t>АНГ 42</w:t>
      </w:r>
    </w:p>
    <w:p>
      <w:pPr>
        <w:pStyle w:val="Normal"/>
        <w:spacing w:before="160" w:after="40"/>
        <w:jc w:val="center"/>
        <w:rPr/>
      </w:pPr>
      <w:r>
        <w:rPr>
          <w:b/>
          <w:b/>
          <w:i w:val="false"/>
          <w:i w:val="false"/>
          <w:color w:val="550000"/>
          <w:sz w:val="26"/>
          <w:sz w:val="26"/>
        </w:rPr>
        <w:t>ਸਿਰੀਰਾਗੁ ਮਹਲਾ ੫ ਘਰੁ ੧ ॥ ਕਿਆ ਤੂ ਰਤਾ ਦੇਖਿ ਕੈ ਪੁਤ੍ਰ ਕਲਤ੍ਰ ਸੀਗਾਰ ॥ ਰਸ ਭੋਗਹਿ ਖੁਸੀਆ ਕਰਹਿ ਮਾਣਹਿ ਰੰਗ ਅਪਾਰ ॥ ਬਹੁਤੁ ਕਰਹਿ ਫੁਰਮਾਇਸੀ ਵਰਤਹਿ ਹੋਇ ਅਫਾਰ ॥ ਕਰਤਾ ਚਿਤਿ ਨ ਆਵਈ ਮਨਮੁਖ ਅੰਧ ਗਵਾਰ ॥੧॥ ਮੇਰੇ ਮਨ ਸੁਖਦਾਤਾ ਹਰਿ ਸੋਇ ॥ ਗੁਰ ਪਰਸਾਦੀ ਪਾਈਐ ਕਰਮਿ ਪਰਾਪਤਿ ਹੋਇ ॥੧॥ ਰਹਾਉ ॥ ਕਪੜਿ ਭੋਗਿ ਲਪਟਾਇਆ ਸੁਇਨਾ ਰੁਪਾ ਖਾਕੁ ॥ ਹੈਵਰ ਗੈਵਰ ਬਹੁ ਰੰਗੇ ਕੀਏ ਰਥ ਅਥਾਕ ॥ ਕਿਸ ਹੀ ਚਿਤਿ ਨ ਪਾਵਹੀ ਬਿਸਰਿਆ ਸਭ ਸਾਕ ॥ ਸਿਰਜਣਹਾਰਿ ਭੁਲਾਇਆ ਵਿਣੁ ਨਾਵੈ ਨਾਪਾਕ ॥੨॥ ਲੈਦਾ ਬਦ ਦੁਆਇ ਤੂੰ ਮਾਇਆ ਕਰਹਿ ਇਕਤ ॥ ਜਿਸ ਨੋ ਤੂੰ ਪਤੀਆਇਦਾ ਸੋ ਸਣੁ ਤੁਝੈ ਅਨਿਤ ॥ ਅਹੰਕਾਰੁ ਕਰਹਿ ਅਹੰਕਾਰੀਆ ਵਿਆਪਿਆ ਮਨ ਕੀ ਮਤਿ ॥ ਤਿਨਿ ਪ੍ਰਭਿ ਆਪਿ ਭੁਲਾਇਆ ਨਾ ਤਿਸੁ ਜਾਤਿ ਨ ਪਤਿ ॥੩॥ ਸਤਿਗੁਰਿ ਪੁਰਖਿ ਮਿਲਾਇਆ ਇਕੋ ਸਜਣੁ ਸੋਇ ॥ ਹਰਿ ਜਨ ਕਾ ਰਾਖਾ ਏਕੁ ਹੈ ਕਿਆ ਮਾਣਸ ਹਉਮੈ ਰੋਇ ॥ ਜੋ ਹਰਿ ਜਨ ਭਾਵੈ ਸੋ ਕਰੇ ਦਰਿ ਫੇਰੁ ਨ ਪਾਵੈ ਕੋਇ ॥ ਨਾਨਕ ਰਤਾ ਰੰਗਿ ਹਰਿ ਸਭ ਜਗ ਮਹਿ ਚਾਨਣੁ ਹੋਇ ॥੪॥੧॥੭੧॥</w:t>
      </w:r>
    </w:p>
    <w:p>
      <w:pPr>
        <w:pStyle w:val="Normal"/>
        <w:spacing w:before="0" w:after="60"/>
        <w:jc w:val="center"/>
        <w:rPr/>
      </w:pPr>
      <w:r>
        <w:rPr>
          <w:b w:val="false"/>
          <w:i/>
          <w:color w:val="444444"/>
          <w:sz w:val="20"/>
        </w:rPr>
        <w:t>sirīrāg mahlā 5 ghar 1. kiā tū ratā dekh kai putra kalatra sīgār. ras bhogeh khusīā kareh māṇeh raṅg apār. bahut kareh furmāisī varteh hoi aphār. kartā chit na āvaī manmukh andh gavār. 1. mere man sukhdātā har soi. gur parsādī pāīai karam parāpat hoi. 1. rahāu. kapaṛ bhog lapaṭāiā suinā rupā khāk. haivar gaivar bahu raṅge kīe rath athāk. kis hī chit na pāvahī bisriā sabh sāk. sirjaṇhār bhulāiā viṇ nāvai nāpāk. 2. laidā bad duāi tū māiā kareh ikaṯ. jis no tū patīāidā so saṇ tuzhai aniṯ. ahaṅkār kareh ahaṅkārīā viāpiā man kī mat. tin prabh āp bhulāiā nā tis jāṯ na pat. 3. satigur purakh milāiā iko sajan soi. har jan kā rākhā ek hai kiā māṇas haumai roi. jo har jan bhāvai so kare dar pher na pāvai koi. nānak ratā raṅg har sabh jag meh chānaṇ hoi. 4. 1. 71.</w:t>
      </w:r>
    </w:p>
    <w:p>
      <w:pPr>
        <w:pStyle w:val="Normal"/>
        <w:spacing w:before="0" w:after="100"/>
        <w:jc w:val="center"/>
        <w:rPr/>
      </w:pPr>
      <w:r>
        <w:rPr>
          <w:b w:val="false"/>
          <w:i w:val="false"/>
          <w:color w:val="006000"/>
          <w:sz w:val="22"/>
        </w:rPr>
        <w:t>Увидав сыновей, жену и её украшения, ты опьянён этим; вкушаешь наслаждения, радуешься, предаёшься бесчисленным усладам, много повелеваешь и ведёшь себя надменно, а Творец не приходит тебе на ум. О мой ум, только Хари — Податель счастья; Его обретают по милости Гуру и по Его благодати. Ты увяз в одежде, пище, золоте, серебре и земле, собрал прекрасных коней, слонов и неутомимые колесницы, но никого уже не держишь в сердце и забыл всех родных; без Имени ты нечист. Собирая майю, ты навлекаешь дурные пожелания, а те, кого ты ею радуешь, вместе с тобой тленны. Кого Сатгуру соединил с тем Единственным Другом, того Сам Хари хранит; человек, окрашенный любовью Хари, становится светом во всём мире.</w:t>
      </w:r>
    </w:p>
    <w:p>
      <w:pPr>
        <w:pStyle w:val="Normal"/>
        <w:spacing w:before="0" w:after="200"/>
        <w:ind w:left="288" w:right="288"/>
        <w:jc w:val="left"/>
        <w:rPr/>
      </w:pPr>
      <w:r>
        <w:rPr>
          <w:b w:val="false"/>
          <w:i w:val="false"/>
          <w:color w:val="333355"/>
          <w:sz w:val="18"/>
        </w:rPr>
        <w:t>О мой ум! Только Сам Хари даёт счастье. Он обретается по милости Гуру, обретается по Его собственной благодати. О человек, идущий за своим умом! О ослеплённый человек! О глупец! Почему ты опьянён, глядя на своих сыновей и на облик своей жены? Ты вкушаешь многие наслаждения, предаёшься разным радостям и бесчисленным усладам. Ты много приказываешь, ведёшь себя с другими надменно и высокомерно. Но Творец совсем не вспоминается тебе. Ты опьянён едой, одеждой, золотом, серебром и землёй. Ты собрал много прекрасных коней, прекрасных слонов и неутомимых колесниц. В упоении майей ты забыл даже своих родных и никого не держишь в сердце. Без Имени Бога ты нечист в духовной жизни; Творец Бог отвернулся от тебя. Ты собираешь майю, добывая её насилием и неправдой, и из-за этого принимаешь на себя дурные пожелания людей. Но тот круг семьи, который ты стараешься этим порадовать, тленен вместе с тобой. О гордец! Ты находишься под властью собственного ума и потому предаёшься гордыне. Тот несчастный, кого Сам Бог сбил с пути, не имеет цены ни в своей высокой касте, ни в какой-либо мирской чести в присутствии Бога. Того человека, которого Сатгуру, образ Ака̄л Пурукха, соединил с тем Единственным Другом-Богом, Сам Бог повсюду хранит как Своего слугу. Люди мира уже не могут причинить ему вред. А человек, пойманный в свою Хоумэ, остаётся лишь страдающим. Что слуге Бога по сердцу, то Бог и делает; в Его дворе никто не может отвернуть или изменить его дело. О Нанак! Человек, окрашенный в любовь Хари, становится светочем во всём мире.</w:t>
      </w:r>
    </w:p>
    <w:p>
      <w:pPr>
        <w:pStyle w:val="Normal"/>
        <w:rPr/>
      </w:pPr>
      <w:r>
        <w:rPr/>
      </w:r>
    </w:p>
    <w:p>
      <w:pPr>
        <w:pStyle w:val="Normal"/>
        <w:spacing w:before="160" w:after="40"/>
        <w:jc w:val="center"/>
        <w:rPr/>
      </w:pPr>
      <w:r>
        <w:rPr>
          <w:b/>
          <w:b/>
          <w:i w:val="false"/>
          <w:i w:val="false"/>
          <w:color w:val="550000"/>
          <w:sz w:val="26"/>
          <w:sz w:val="26"/>
        </w:rPr>
        <w:t xml:space="preserve">ਸਿਰੀਰਾਗੁ ਮਹਲਾ ੫ ॥ ਮਨਿ ਬਿਲਾਸੁ ਬਹੁ ਰੰਗੁ ਘਣਾ ਦ੍ਰਿਸਟਿ ਭੂਲਿ ਖੁਸੀਆ ॥ ਛਤ੍ਰਧਾਰ ਬਾਦਿਸਾਹੀਆ ਵਿਚਿ ਸਹਸੇ ਪਰੀਆ ॥੧॥ ਭਾਈ ਰੇ ਸੁਖੁ ਸਾਧਸੰਗਿ ਪਾਇਆ ॥ ਲਿਖਿਆ ਲੇਖੁ ਤਿਨਿ ਪੁਰਖਿ ਬਿਧਾਤੈ ਦੁਖੁ ਸਹਸਾ ਮਿਟਿ ਗਇਆ ॥੧॥ ਰਹਾਉ ॥ ਜੇਤੇ ਥਾਨ ਥਨੰਤਰਾ ਤੇਤੇ ਭਵਿ ਆਇਆ ॥ ਧਨ ਪਾਤੀ ਵਡ ਭੂਮੀਆ ਮੇਰੀ ਮੇਰੀ ਕਰਿ ਪਰਿਆ ॥੨॥ ਹੁਕਮੁ ਚਲਾਏ ਨਿਸੰਗ ਹੋਇ ਵਰਤੈ ਅਫਰਿਆ ॥ ਸਭੁ ਕੋ ਵਸਗਤਿ ਕਰਿ ਲਇਓਨੁ ਬਿਨੁ ਨਾਵੈ ਖਾਕੁ ਰਲਿਆ ॥੩॥ ਕੋਟਿ ਤੇਤੀਸ ਸੇਵਕਾ ਸਿਧ ਸਾਧਿਕ ਦਰਿ ਖਰਿਆ ॥ ਗਿਰੰਬਾਰੀ ਵਡ ਸਾਹਬੀ ਸਭੁ ਨਾਨਕ ਸੁਪਨੁ ਥੀਆ ॥੪॥੨॥੭੨॥ </w:t>
      </w:r>
      <w:r>
        <w:rPr>
          <w:b/>
          <w:i w:val="false"/>
          <w:color w:val="550000"/>
          <w:sz w:val="26"/>
        </w:rPr>
        <w:t>{</w:t>
      </w:r>
      <w:r>
        <w:rPr>
          <w:b/>
          <w:b/>
          <w:i w:val="false"/>
          <w:i w:val="false"/>
          <w:color w:val="550000"/>
          <w:sz w:val="26"/>
          <w:sz w:val="26"/>
        </w:rPr>
        <w:t xml:space="preserve">ਪੰਨਾ </w:t>
      </w:r>
      <w:r>
        <w:rPr>
          <w:b/>
          <w:i w:val="false"/>
          <w:color w:val="550000"/>
          <w:sz w:val="26"/>
        </w:rPr>
        <w:t>42}</w:t>
      </w:r>
    </w:p>
    <w:p>
      <w:pPr>
        <w:pStyle w:val="Normal"/>
        <w:spacing w:before="0" w:after="60"/>
        <w:jc w:val="center"/>
        <w:rPr/>
      </w:pPr>
      <w:r>
        <w:rPr>
          <w:b w:val="false"/>
          <w:i/>
          <w:color w:val="444444"/>
          <w:sz w:val="20"/>
        </w:rPr>
        <w:t>sirīrāg mahlā 5. man bilās bahu raṅg ghaṇā drisaṭ bhūl khusīā. chhatradhār bādishāhīā vich sahse parīā. 1. bhāī re sukh sādhsaṅg pāiā. likhiā lekh tin purakh bidhātai dukh sahsā miṭ giā. 1. rahāu. jete thān thanaṅtarā tete bhav āiā. dhan pātī vaḍ bhūmīā merī merī kar pariā. 2. hukam chalāe nisaṅg hoi varte aphariā. sabh ko vasgat kar laioun bin nāvai khāk raliā. 3. koṭ tētīs sevkā sidh sādhik dar khariā. giraṁbārī vaḍ sāhabī sabh nānak supan thīā. 4. 2. 72.</w:t>
      </w:r>
    </w:p>
    <w:p>
      <w:pPr>
        <w:pStyle w:val="Normal"/>
        <w:spacing w:before="0" w:after="100"/>
        <w:jc w:val="center"/>
        <w:rPr/>
      </w:pPr>
      <w:r>
        <w:rPr>
          <w:b w:val="false"/>
          <w:i w:val="false"/>
          <w:color w:val="006000"/>
          <w:sz w:val="22"/>
        </w:rPr>
        <w:t>Пусть в уме будет много игр и красок, пусть взор заблудится в радостях, пусть достанется царская власть под зонтом, — и всё же она держит в тревоге. О брат, покой обретается только в садхсанге; кому Создатель начертал это в уделе, у того исчезают страдание и страх. Можно обойти сколько угодно мест, стать богачом и великим землевладельцем, твердя «моё, моё», можно без страха повелевать, надменно подчинить всех себе, можно иметь тридцать три крора богов, сиддхов и садхиков у своего двора и великое владычество, — но без Имени всё это кончается прахом и становится сном.</w:t>
      </w:r>
    </w:p>
    <w:p>
      <w:pPr>
        <w:pStyle w:val="Normal"/>
        <w:spacing w:before="0" w:after="200"/>
        <w:ind w:left="288" w:right="288"/>
        <w:jc w:val="left"/>
        <w:rPr/>
      </w:pPr>
      <w:r>
        <w:rPr>
          <w:b w:val="false"/>
          <w:i w:val="false"/>
          <w:color w:val="333355"/>
          <w:sz w:val="18"/>
        </w:rPr>
        <w:t>О брат! Только в садхсанге обретается покой. Тому, на чьём челе Ака̄л Пурукх, Создатель, написал благой удел, даруется сатсанг, и тогда его страдание и страх исчезают. Даже если в уме у человека много разных развлечений и радостей, если его взгляд заблудился в мирских удовольствиях, если ему достались такие царства, над которыми держится царский зонт, всё это без садхсанга всё равно держит его в тревоге. Даже если человек обошёл и увидел все прекрасные места земли, если он очень богат и владеет обширными землями, без садхсанга он всё равно мучается, повторяя: «моя земля, моя земля». Даже если человек, ничего не опасаясь, повелевает людьми, ведёт себя с ними с великой надменностью и подчинил всех своей власти, всё же, оставаясь без садхсанга и без Имени Бога, он не получает счастья и в конце смешивается с прахом. Даже если кому-нибудь достанется столь великая власть и столь тяжёлая ответственность, что тридцать три крора богов станут его слугами, а сиддхи и садхики будут стоять у его двора, — и тогда, о Нанак, без садхсанга покоя нет, и в конце всё это становится лишь сном.</w:t>
      </w:r>
    </w:p>
    <w:p>
      <w:pPr>
        <w:pStyle w:val="Normal"/>
        <w:rPr/>
      </w:pPr>
      <w:r>
        <w:rPr/>
      </w:r>
    </w:p>
    <w:p>
      <w:pPr>
        <w:pStyle w:val="Normal"/>
        <w:spacing w:before="320" w:after="160"/>
        <w:jc w:val="center"/>
        <w:rPr/>
      </w:pPr>
      <w:r>
        <w:rPr>
          <w:b/>
          <w:color w:val="222222"/>
          <w:sz w:val="26"/>
        </w:rPr>
        <w:t>АНГ 43</w:t>
      </w:r>
    </w:p>
    <w:p>
      <w:pPr>
        <w:pStyle w:val="Normal"/>
        <w:spacing w:before="160" w:after="40"/>
        <w:jc w:val="center"/>
        <w:rPr/>
      </w:pPr>
      <w:r>
        <w:rPr>
          <w:b/>
          <w:b/>
          <w:i w:val="false"/>
          <w:i w:val="false"/>
          <w:color w:val="550000"/>
          <w:sz w:val="26"/>
          <w:sz w:val="26"/>
        </w:rPr>
        <w:t>ਸਿਰੀਰਾਗੁ ਮਹਲਾ ੫ ॥ ਭਲਕੇ ਉਠਿ ਪਪੋਲੀਐ ਵਿਣੁ ਬੁਝੇ ਮੁਗਧ ਅਜਾਣਿ ॥ ਸੋ ਪ੍ਰਭੁ ਚਿਤਿ ਨ ਆਇਓ ਛੁਟੈਗੀ ਬੇਬਾਣਿ ॥ ਸਤਿਗੁਰ ਸੇਤੀ ਚਿਤੁ ਲਾਇ ਸਦਾ ਸਦਾ ਰੰਗੁ ਮਾਣਿ ॥੧॥ ਪ੍ਰਾਣੀ ਤੂੰ ਆਇਆ ਲਾਹਾ ਲੈਣਿ ॥ ਲਗਾ ਕਿਤੁ ਕੁਫਕੜੇ ਸਭ ਮੁਕਦੀ ਚਲੀ ਰੈਣਿ ॥੧॥ ਰਹਾਉ ॥ ਕੁਦਮ ਕਰੇ ਪਸੁ ਪੰਖੀਆ ਦਿਸੈ ਨਾਹੀ ਕਾਲੁ ॥ ਓਤੈ ਸਾਥਿ ਮਨੁਖੁ ਹੈ ਫਾਥਾ ਮਾਇਆ ਜਾਲਿ ॥ ਮੁਕਤੇ ਸੇਈ ਭਾਲੀਅਹਿ ਜਿ ਸਚਾ ਨਾਮੁ ਸਮਾਲਿ ॥੨॥ ਜੋ ਘਰੁ ਛਡਿ ਗਵਾਵਣਾ ਸੋ ਲਗਾ ਮਨ ਮਾਹਿ ॥ ਜਿਥੈ ਜਾਇ ਤੁਧੁ ਵਰਤਣਾ ਤਿਸ ਕੀ ਚਿੰਤਾ ਨਾਹਿ ॥ ਫਾਥੇ ਸੇਈ ਨਿਕਲੇ ਜਿ ਗੁਰ ਕੀ ਪੈਰੀ ਪਾਹਿ ॥੩॥ ਕੋਈ ਰਖਿ ਨ ਸਕਈ ਦੂਜਾ ਕੋ ਨ ਦਿਖਾਇ ॥ ਚਾਰੇ ਕੁੰਡਾ ਭਾਲਿ ਕੈ ਆਇ ਪਇਆ ਸਰਣਾਇ ॥ ਨਾਨਕ ਸਚੈ ਪਾਤਿਸਾਹਿ ਡੁਬਦਾ ਲਇਆ ਕਢਾਇ ॥੪॥੩॥੭੩॥</w:t>
      </w:r>
    </w:p>
    <w:p>
      <w:pPr>
        <w:pStyle w:val="Normal"/>
        <w:spacing w:before="0" w:after="60"/>
        <w:jc w:val="center"/>
        <w:rPr/>
      </w:pPr>
      <w:r>
        <w:rPr>
          <w:b w:val="false"/>
          <w:i/>
          <w:color w:val="444444"/>
          <w:sz w:val="20"/>
        </w:rPr>
        <w:t xml:space="preserve">sirīrāg mahlā 5. bhalkē uṭh papolīai viṇ bujhe mugadh ajāṇ. so prabh chit na āio chhuṭaigī bebāṇ. satigur setī chit lāi sadā sadā raṅg māṇ. 1. prāṇī tū āiā lāhā laiṇ. lagā kit kufkaṛe sabh mukdī chalī raiṇ. 1. rahāu. kudam kare pas paṅkhīā disai nāhī kāl. otai sāth manukh hai phāthā māiā jāl. mukte seī bhālīah ji sachā nām samāl. 2. jo ghar chhaḍ gavāvaṇā so lagā man māhi. jithai jāi tudh vartaṇā tis kī chintā nāhi. phāthe seī nikle ji gur kī pairī pāhi. 3. koī rakh na sakaī dūjā ko na dikhāi. chāre </w:t>
      </w:r>
      <w:r>
        <w:rPr>
          <w:b w:val="false"/>
          <w:b w:val="false"/>
          <w:i/>
          <w:i/>
          <w:color w:val="444444"/>
          <w:sz w:val="20"/>
          <w:sz w:val="20"/>
        </w:rPr>
        <w:t>कु</w:t>
      </w:r>
      <w:r>
        <w:rPr>
          <w:b w:val="false"/>
          <w:i/>
          <w:color w:val="444444"/>
          <w:sz w:val="20"/>
        </w:rPr>
        <w:t>ṇḍā bhāl kai āi paiā sarṇāi. nānak sachey pātisāh dubdā laiyā kaḍhāi. 4. 3. 73.</w:t>
      </w:r>
    </w:p>
    <w:p>
      <w:pPr>
        <w:pStyle w:val="Normal"/>
        <w:spacing w:before="0" w:after="100"/>
        <w:jc w:val="center"/>
        <w:rPr/>
      </w:pPr>
      <w:r>
        <w:rPr>
          <w:b w:val="false"/>
          <w:i w:val="false"/>
          <w:color w:val="006000"/>
          <w:sz w:val="22"/>
        </w:rPr>
        <w:t>О существо, ты пришёл сюда ради прибыли Имени, а твоя ночь жизни уже убывает; ты растишь тело, но не помнишь Бога, тогда как лишь, связав сердце с Сатгуру, можно вкусить вечную радость, выйти из сети майи и быть спасённым Им одним.</w:t>
      </w:r>
    </w:p>
    <w:p>
      <w:pPr>
        <w:pStyle w:val="Normal"/>
        <w:spacing w:before="0" w:after="200"/>
        <w:ind w:left="288" w:right="288"/>
        <w:jc w:val="left"/>
        <w:rPr/>
      </w:pPr>
      <w:r>
        <w:rPr>
          <w:b w:val="false"/>
          <w:i w:val="false"/>
          <w:color w:val="333355"/>
          <w:sz w:val="18"/>
        </w:rPr>
        <w:t>О существо! Ты пришёл в мир, чтобы обрести прибыль Имени Бога. В каком же деле, приносящем только потерю, ты запутался? Вся ночь твоей жизни убывает и подходит к концу. Каждый день человек старается взрастить и укрепить это тело, но, не поняв смысла жизни, остаётся глупым и невежественным. Бог, Который его создал, так и не приходит ему на ум, и в конце его оставят в пустынном месте, в кремационных землях. Поэтому ещё есть время: соедини своё сердце с Гуру и вкушай вечную духовную радость. Животное играет, птица играет и не видит смерти; человек тоже примкнул к тому же стаду, ему тоже не помнится смерть, и он запутан в сети майи. Свободными от этой сети оказываются только те, кто хранит в сердце вечное Имя Бога. Дом, который всё равно придётся оставить навсегда, тебе дорог в уме, а о том месте, где тебе предстоит пребывать дальше, у тебя нет никакой заботы. Из этого плена выходят лишь те, кто припадает к стопам Гуру. Но притяжение майи очень сильно, и кроме Гуру никто не может спасти; иной силы нигде не видно. Я обошёл весь мир и пришёл в убежище Гуру. О Нанак! Истинный Патишах, Гуру, вытащил меня, когда я тонул в океане привязанности к майе.</w:t>
      </w:r>
    </w:p>
    <w:p>
      <w:pPr>
        <w:pStyle w:val="Normal"/>
        <w:rPr/>
      </w:pPr>
      <w:r>
        <w:rPr/>
      </w:r>
    </w:p>
    <w:p>
      <w:pPr>
        <w:pStyle w:val="Normal"/>
        <w:spacing w:before="160" w:after="40"/>
        <w:jc w:val="center"/>
        <w:rPr/>
      </w:pPr>
      <w:r>
        <w:rPr>
          <w:b/>
          <w:b/>
          <w:i w:val="false"/>
          <w:i w:val="false"/>
          <w:color w:val="550000"/>
          <w:sz w:val="26"/>
          <w:sz w:val="26"/>
        </w:rPr>
        <w:t>ਸਿਰੀਰਾਗੁ ਮਹਲਾ ੫ ॥ ਘੜੀ ਮੁਹਤ ਕਾ ਪਾਹੁਣਾ ਕਾਜ ਸਵਾਰਣਹਾਰੁ ॥ ਮਾਇਆ ਕਾਮਿ ਵਿਆਪਿਆ ਸਮਝੈ ਨਾਹੀ ਗਾਵਾਰੁ ॥ ਉਠਿ ਚਲਿਆ ਪਛੁਤਾਇਆ ਪਰਿਆ ਵਸਿ ਜੰਦਾਰ ॥੧॥ ਅੰਧੇ ਤੂੰ ਬੈਠਾ ਕੰਧੀ ਪਾਹਿ ॥ ਜੇ ਹੋਵੀ ਪੂਰਬਿ ਲਿਖਿਆ ਤਾ ਗੁਰ ਕਾ ਬਚਨੁ ਕਮਾਹਿ ॥੧॥ ਰਹਾਉ ॥ ਹਰੀ ਨਾਹੀ ਨਹ ਡਡੁਰੀ ਪਕੀ ਵਢਣਹਾਰ ॥ ਲੈ ਲੈ ਦਾਤ ਪਹੁਤਿਆ ਲਾਵੇ ਕਰਿ ਤਈਆਰੁ ॥ ਜਾ ਹੋਆ ਹੁਕਮੁ ਕਿਰਸਾਣ ਦਾ ਤਾ ਲੁਣਿ ਮਿਣਿਆ ਖੇਤਾਰੁ ॥੨॥ ਪਹਿਲਾ ਪਹਰੁ ਧੰਧੈ ਗਇਆ ਦੂਜੈ ਭਰਿ ਸੋਇਆ ॥ ਤੀਜੈ ਝਾਖ ਝਖਾਇਆ ਚਉਥੈ ਭੋਰੁ ਭਇਆ ॥ ਕਦ ਹੀ ਚਿਤਿ ਨ ਆਇਓ ਜਿਨਿ ਜੀਉ ਪਿੰਡੁ ਦੀਆ ॥੩॥ ਸਾਧਸੰਗਤਿ ਕਉ ਵਾਰਿਆ ਜੀਉ ਕੀਆ ਕੁਰਬਾਣੁ ॥ ਜਿਸ ਤੇ ਸੋਝੀ ਮਨਿ ਪਈ ਮਿਲਿਆ ਪੁਰਖੁ ਸੁਜਾਣੁ ॥ ਨਾਨਕ ਡਿਠਾ ਸਦਾ ਨਾਲਿ ਹਰਿ ਅੰਤਰਜਾਮੀ ਜਾਣੁ ॥੪॥੪॥੭੪॥</w:t>
      </w:r>
    </w:p>
    <w:p>
      <w:pPr>
        <w:pStyle w:val="Normal"/>
        <w:spacing w:before="0" w:after="60"/>
        <w:jc w:val="center"/>
        <w:rPr/>
      </w:pPr>
      <w:r>
        <w:rPr>
          <w:b w:val="false"/>
          <w:i/>
          <w:color w:val="444444"/>
          <w:sz w:val="20"/>
        </w:rPr>
        <w:t>sirīrāg mahlā 5. ghaṛī muhat kā pāhuṇā kāj savāraṇhār. māiā kām viāpiā samjhai nāhī gavār. uṭh chaliā pachhutāiā pariā vas jandār. 1. andhe tū baiṭhā kaṅdhī pāhi. je hovī pūrab likhiā tā gur kā bachan kamāhi. 1. rahāu. harī nāhī nah ḍaḍurī pakī vaḍhaṇhār. lai lai dāt pahutiā lāve kar taīār. jā hoiā hukam kirsāṇ dā tā luṇ miṇiā khetār. 2. pahilā pahar dhaṅdhai gaiā dūjai bhar soiā. tījai jhākh jhakhāiā chauthai bhor bhaiā. kad hī chit na āio jin jīu piṇḍ dīā. 3. sādhsaṅgat kau vāriā jīu kīā kurbāṇ. jis te sojhhī man paī miliā purakh sujāṇ. nānak ḍiṭhā sadā nāl har antarjāmī jāṇ. 4. 4. 74.</w:t>
      </w:r>
    </w:p>
    <w:p>
      <w:pPr>
        <w:pStyle w:val="Normal"/>
        <w:spacing w:before="0" w:after="100"/>
        <w:jc w:val="center"/>
        <w:rPr/>
      </w:pPr>
      <w:r>
        <w:rPr>
          <w:b w:val="false"/>
          <w:i w:val="false"/>
          <w:color w:val="006000"/>
          <w:sz w:val="22"/>
        </w:rPr>
        <w:t>Ты здесь лишь краткий гость, а сидишь у самого берега смерти и всё же, увязнув в майе и желании, не понимаешь этого; жизнь проходит в делах, сне и чувственных занятиях, и лишь через садхсанг приходит понимание и встреча с Всеведущим, Который всегда рядом.</w:t>
      </w:r>
    </w:p>
    <w:p>
      <w:pPr>
        <w:pStyle w:val="Normal"/>
        <w:spacing w:before="0" w:after="200"/>
        <w:ind w:left="288" w:right="288"/>
        <w:jc w:val="left"/>
        <w:rPr/>
      </w:pPr>
      <w:r>
        <w:rPr>
          <w:b w:val="false"/>
          <w:i w:val="false"/>
          <w:color w:val="333355"/>
          <w:sz w:val="18"/>
        </w:rPr>
        <w:t>О ослеплённое майей существо! Ты сидишь у самого берега реки смерти: неизвестно, когда она подхватит тебя. Если у тебя на лбу от прежней жизни написан добрый удел, тогда ты начнёшь жить по слову Гуру и избежишь духовной смерти. В этом мире ты лишь гость на час, на два, но ведёшь себя так, будто должен устроить все его дела. Глупый человек не понимает истинного пути жизни и остаётся поглощённым майей и похотью. Когда он встаёт и уходит отсюда, то раскаивается, но тогда уже попадает во власть Ямы. Не бывает так, что серп срезает только зелёный или только полузрелый хлеб, а спелый оставляет: когда хозяин поля приказывает, жнецы, взяв серпы, приходят, срезают и измеряют всё поле. Так и Владыка мира, когда велит, посылает вестников смерти, и они уводят существ — будь то в детстве, в юности или в старости. Первый страж жизни у такого человека проходит в мирских заботах, второй — в сытом сне, третий — в чувственных наслаждениях, а в четвёртом уже рассветает день: приходит старость, а затем смерть. Тот Бог, Который дал ему душу и тело, ни разу не приходит ему на ум. О Нанак! Я отдаю себя садхсангу и приношу свою жизнь в жертву ему, потому что именно через садхсанг в уме рождается понимание памятования о Боге, и именно через садхсанг встречается Всеведущий Ака̄л Пурукх, знающий сердца всех. По милости садхсанга я увидел, что этот Антарджами всегда пребывает со мной.</w:t>
      </w:r>
    </w:p>
    <w:p>
      <w:pPr>
        <w:pStyle w:val="Normal"/>
        <w:rPr/>
      </w:pPr>
      <w:r>
        <w:rPr/>
      </w:r>
    </w:p>
    <w:p>
      <w:pPr>
        <w:pStyle w:val="Normal"/>
        <w:spacing w:before="160" w:after="40"/>
        <w:jc w:val="center"/>
        <w:rPr/>
      </w:pPr>
      <w:r>
        <w:rPr>
          <w:b/>
          <w:b/>
          <w:i w:val="false"/>
          <w:i w:val="false"/>
          <w:color w:val="550000"/>
          <w:sz w:val="26"/>
          <w:sz w:val="26"/>
        </w:rPr>
        <w:t xml:space="preserve">ਸਿਰੀਰਾਗੁ ਮਹਲਾ ੫ ॥ ਸਭੇ ਗਲਾ ਵਿਸਰਨੁ ਇਕੋ ਵਿਸਰਿ ਨ ਜਾਉ ॥ ਧੰਧਾ ਸਭੁ ਜਲਾਇ ਕੈ ਗੁਰਿ ਨਾਮੁ ਦੀਆ ਸਚੁ ਸੁਆਉ ॥ ਆਸਾ ਸਭੇ ਲਾਹਿ ਕੈ ਇਕਾ ਆਸ ਕਮਾਉ ॥ ਜਿਨੀ ਸਤਿਗੁਰੁ ਸੇਵਿਆ ਤਿਨ ਅਗੈ ਮਿਲਿਆ ਥਾਉ ॥੧॥ ਮਨ ਮੇਰੇ ਕਰਤੇ ਨੋ ਸਾਲਾਹਿ ॥ ਸਭੇ ਛਡਿ ਸਿਆਣਪਾ ਗੁਰ ਕੀ ਪੈਰੀ ਪਾਹਿ ॥੧॥ ਰਹਾਉ ॥ ਦੁਖ ਭੁਖ ਨਹ ਵਿਆਪਈ ਜੇ ਸੁਖਦਾਤਾ ਮਨਿ ਹੋਇ ॥ ਕਿਤ ਹੀ ਕੰਮਿ ਨ ਛਿਜੀਐ ਜਾ ਹਿਰਦੈ ਸਚਾ ਸੋਇ ॥ ਜਿਸੁ ਤੂੰ ਰਖਹਿ ਹਥ ਦੇ ਤਿਸੁ ਮਾਰਿ ਨ ਸਕੈ ਕੋਇ ॥ ਸੁਖਦਾਤਾ ਗੁਰੁ ਸੇਵੀਐ ਸਭਿ ਅਵਗਣ ਕਢੈ ਧੋਇ ॥੨॥ ਸੇਵਾ ਮੰਗੈ ਸੇਵਕੋ ਲਾਈਆਂ ਅਪੁਨੀ ਸੇਵ ॥ ਸਾਧੂ ਸੰਗੁ ਮਸਕਤੇ ਤੂਠੈ ਪਾਵਾ ਦੇਵ ॥ ਸਭੁ ਕਿਛੁ ਵਸਗਤਿ ਸਾਹਿਬੈ ਆਪੇ ਕਰਣ ਕਰੇਵ ॥ ਸਤਿਗੁਰ ਕੈ ਬਲਿਹਾਰਣੈ ਮਨਸਾ ਸਭ ਪੂਰੇਵ ॥੩॥ ਇਕੋ ਦਿਸੈ ਸਜਣੋ ਇਕੋ ਭਾਈ ਮੀਤੁ ॥ ਇਕਸੈ ਦੀ ਸਾਮਗਰੀ ਇਕਸੈ ਦੀ ਹੈ ਰੀਤਿ ॥ ਇਕਸ ਸਿਉ ਮਨੁ ਮਾਨਿਆ ਤਾ ਹੋਆ ਨਿਹਚਲੁ ਚੀਤੁ ॥ ਸਚੁ ਖਾਣਾ ਸਚੁ ਪੈਨਣਾ ਟੇਕ ਨਾਨਕ ਸਚੁ ਕੀਤੁ ॥੪॥੫॥੭੫॥ </w:t>
      </w:r>
      <w:r>
        <w:rPr>
          <w:b/>
          <w:i w:val="false"/>
          <w:color w:val="550000"/>
          <w:sz w:val="26"/>
        </w:rPr>
        <w:t>{</w:t>
      </w:r>
      <w:r>
        <w:rPr>
          <w:b/>
          <w:b/>
          <w:i w:val="false"/>
          <w:i w:val="false"/>
          <w:color w:val="550000"/>
          <w:sz w:val="26"/>
          <w:sz w:val="26"/>
        </w:rPr>
        <w:t xml:space="preserve">ਪੰਨਾ </w:t>
      </w:r>
      <w:r>
        <w:rPr>
          <w:b/>
          <w:i w:val="false"/>
          <w:color w:val="550000"/>
          <w:sz w:val="26"/>
        </w:rPr>
        <w:t>43-44}</w:t>
      </w:r>
    </w:p>
    <w:p>
      <w:pPr>
        <w:pStyle w:val="Normal"/>
        <w:spacing w:before="0" w:after="60"/>
        <w:jc w:val="center"/>
        <w:rPr/>
      </w:pPr>
      <w:r>
        <w:rPr>
          <w:b w:val="false"/>
          <w:i/>
          <w:color w:val="444444"/>
          <w:sz w:val="20"/>
        </w:rPr>
        <w:t xml:space="preserve">sirīrāg mahlā 5. sabhe galā visarn iko visar na jāu. dhaṅdhā sabh jalāi kai gur nām dīā sach suāu. āsā sabhe lāhi kai ikā ās kamāu. jinī satigur seviā tin agai miliā thāu. 1. man mere karte no sālāhi. sabhe chhaḍ siāṇpā gur kī pairī pāhi. 1. rahāu. dukh bhukh nah viāpaī je sukhdātā man hoi. kit hī kaṅm na chhijīai jā hirdai sachā soi. jis tū rakhahi hath de tis mār na sakai koi. sukhdātā gur sevīai sabh avgaṇ kaḍhai dhoi. 2. sevā maṅgai sevko lāīāṅ apunī sev. sādhū saṅg maskate tūṭhai pāvā dev. sabh kichh vasgat sāhibai āpe karaṇ karev. satigur kai </w:t>
      </w:r>
      <w:r>
        <w:rPr>
          <w:b w:val="false"/>
          <w:b w:val="false"/>
          <w:i/>
          <w:i/>
          <w:color w:val="444444"/>
          <w:sz w:val="20"/>
          <w:sz w:val="20"/>
        </w:rPr>
        <w:t>बलਿਹ</w:t>
      </w:r>
      <w:r>
        <w:rPr>
          <w:b w:val="false"/>
          <w:i/>
          <w:color w:val="444444"/>
          <w:sz w:val="20"/>
        </w:rPr>
        <w:t>ārṇai mansā sabh pūrev. 3. iko disai sajṇo iko bhāī mīt. iksai dī sāmagrī iksai dī hai rīt. ikas siu man māniā tā hoiā nihchal chīt. sach khāṇā sach painṇā ṭek nānak sach kīt. 4. 5. 75.</w:t>
      </w:r>
    </w:p>
    <w:p>
      <w:pPr>
        <w:pStyle w:val="Normal"/>
        <w:spacing w:before="0" w:after="100"/>
        <w:jc w:val="center"/>
        <w:rPr/>
      </w:pPr>
      <w:r>
        <w:rPr>
          <w:b w:val="false"/>
          <w:i w:val="false"/>
          <w:color w:val="006000"/>
          <w:sz w:val="22"/>
        </w:rPr>
        <w:t>Пусть всё забудется, только бы не забылось одно Имя; Гуру сжигает все мирские привязанности, делает Имя истинной целью и единственной надеждой, и тот, кто припадает к его стопам, обретает покой, защиту и твёрдость сердца, потому что один лишь Бог — подлинный друг, брат, опора и пища души.</w:t>
      </w:r>
    </w:p>
    <w:p>
      <w:pPr>
        <w:pStyle w:val="Normal"/>
        <w:spacing w:before="0" w:after="200"/>
        <w:ind w:left="288" w:right="288"/>
        <w:jc w:val="left"/>
        <w:rPr/>
      </w:pPr>
      <w:r>
        <w:rPr>
          <w:b w:val="false"/>
          <w:i w:val="false"/>
          <w:color w:val="333355"/>
          <w:sz w:val="18"/>
        </w:rPr>
        <w:t>О мой ум! Прославляй Творца. Но этот дар хвалы приходит от Гуру, поэтому оставь всякую свою хитрость и припади к стопам Гуру. Моя постоянная молитва такова: пусть всё прочее забудется, но одно Имя Бога никогда не забудется. Гуру сжёг во мне всю привязанность к мирским делам и дал мне Имя Бога. Теперь это вечное Имя стало целью моей жизни. Я удаляю из сердца все остальные надежды и укрепляю в себе одну-единственную надежду на Бога. Те, кто принял прибежище Сатгуру, обретают почёт в Божественном дворе. Если в уме поселяется Бог, дающий счастье, тогда не могут одолеть ни мирские страдания, ни жажда майи. Когда в сердце живёт этот вечный Бог, каким бы делом человек ни занимался, его духовная жизнь не слабеет. О Бог! Того, кого Ты Сам берёшь под Свою защиту, никакой порок не может убить духовной смертью. Нужно искать прибежища у Гуру, дарующего духовное блаженство: Гуру смывает и удаляет все недостатки из ума. О светозарный Бог! Я, Твой слуга, прошу у Тебя дар служения тем живым существам, которых Ты Сам поставил на Свою службу. Если Ты Сам смилуешься, мне будет дарована садхсангат и дар служения. Всё находится во власти Владыки; только Он способен всё совершать и побуждать к совершению. Я отдаю себя своему Сатгуру, ибо Сатгуру исполняет все мои подлинные нужды. В этом мире один только Бог видится истинным другом, одним только настоящим братом и спутником. Всё богатство мира дано Им одним, и Его закон управляет миром. О Нанак! Когда ум утверждается в памяти об одном Боге, тогда сердце перестаёт колебаться в сторону майи. Человек делает вечное Имя своей духовной пищей, своей духовной одеждой и своим единственным оплотом.</w:t>
      </w:r>
    </w:p>
    <w:p>
      <w:pPr>
        <w:pStyle w:val="Normal"/>
        <w:rPr/>
      </w:pPr>
      <w:r>
        <w:rPr/>
      </w:r>
    </w:p>
    <w:p>
      <w:pPr>
        <w:pStyle w:val="Normal"/>
        <w:spacing w:before="320" w:after="160"/>
        <w:jc w:val="center"/>
        <w:rPr/>
      </w:pPr>
      <w:r>
        <w:rPr>
          <w:b/>
          <w:color w:val="222222"/>
          <w:sz w:val="26"/>
        </w:rPr>
        <w:t>АНГ 44</w:t>
      </w:r>
    </w:p>
    <w:p>
      <w:pPr>
        <w:pStyle w:val="Normal"/>
        <w:spacing w:before="160" w:after="40"/>
        <w:jc w:val="center"/>
        <w:rPr/>
      </w:pPr>
      <w:r>
        <w:rPr>
          <w:b/>
          <w:b/>
          <w:i w:val="false"/>
          <w:i w:val="false"/>
          <w:color w:val="550000"/>
          <w:sz w:val="26"/>
          <w:sz w:val="26"/>
        </w:rPr>
        <w:t>ਸਿਰੀਰਾਗੁ ਮਹਲਾ ੫ ਘਰੁ ੧ ॥ ਕਿਆ ਤੂ ਰਤਾ ਦੇਖਿ ਕੈ ਪੁਤ੍ਰ ਕਲਤ੍ਰ ਸੀਗਾਰ ॥ ਰਸ ਭੋਗਹਿ ਖੁਸੀਆ ਕਰਹਿ ਮਾਣਹਿ ਰੰਗ ਅਪਾਰ ॥ ਬਹੁਤੁ ਕਰਹਿ ਫੁਰਮਾਇਸੀ ਵਰਤਹਿ ਹੋਇ ਅਫਾਰ ॥ ਕਰਤਾ ਚਿਤਿ ਨ ਆਵਈ ਮਨਮੁਖ ਅੰਧ ਗਵਾਰ ॥੧॥ ਮੇਰੇ ਮਨ ਸੁਖਦਾਤਾ ਹਰਿ ਸੋਇ ॥ ਗੁਰ ਪਰਸਾਦੀ ਪਾਈਐ ਕਰਮਿ ਪਰਾਪਤਿ ਹੋਇ ॥੧॥ ਰਹਾਉ ॥ ਕਪੜਿ ਭੋਗਿ ਲਪਟਾਇਆ ਸੁਇਨਾ ਰੁਪਾ ਖਾਕੁ ॥ ਹੈਵਰ ਗੈਵਰ ਬਹੁ ਰੰਗੇ ਕੀਏ ਰਥ ਅਥਾਕ ॥ ਕਿਸ ਹੀ ਚਿਤਿ ਨ ਪਾਵਹੀ ਬਿਸਰਿਆ ਸਭ ਸਾਕ ॥ ਸਿਰਜਣਹਾਰਿ ਭੁਲਾਇਆ ਵਿਣੁ ਨਾਵੈ ਨਾਪਾਕ ॥੨॥ ਲੈਦਾ ਬਦ ਦੁਆਇ ਤੂੰ ਮਾਇਆ ਕਰਹਿ ਇਕਤ ॥ ਜਿਸ ਨੋ ਤੂੰ ਪਤੀਆਇਦਾ ਸੋ ਸਣੁ ਤੁਝੈ ਅਨਿਤ ॥ ਅਹੰਕਾਰੁ ਕਰਹਿ ਅਹੰਕਾਰੀਆ ਵਿਆਪਿਆ ਮਨ ਕੀ ਮਤਿ ॥ ਤਿਨਿ ਪ੍ਰਭਿ ਆਪਿ ਭੁਲਾਇਆ ਨਾ ਤਿਸੁ ਜਾਤਿ ਨ ਪਤਿ ॥੩॥ ਸਤਿਗੁਰਿ ਪੁਰਖਿ ਮਿਲਾਇਆ ਇਕੋ ਸਜਣੁ ਸੋਇ ॥ ਹਰਿ ਜਨ ਕਾ ਰਾਖਾ ਏਕੁ ਹੈ ਕਿਆ ਮਾਣਸ ਹਉਮੈ ਰੋਇ ॥ ਜੋ ਹਰਿ ਜਨ ਭਾਵੈ ਸੋ ਕਰੇ ਦਰਿ ਫੇਰੁ ਨ ਪਾਵੈ ਕੋਇ ॥ ਨਾਨਕ ਰਤਾ ਰੰਗਿ ਹਰਿ ਸਭ ਜਗ ਮਹਿ ਚਾਨਣੁ ਹੋਇ ॥੪॥੧॥੭੧॥</w:t>
      </w:r>
    </w:p>
    <w:p>
      <w:pPr>
        <w:pStyle w:val="Normal"/>
        <w:spacing w:before="0" w:after="60"/>
        <w:jc w:val="center"/>
        <w:rPr/>
      </w:pPr>
      <w:r>
        <w:rPr>
          <w:b w:val="false"/>
          <w:i/>
          <w:color w:val="444444"/>
          <w:sz w:val="20"/>
        </w:rPr>
        <w:t>sirīrāg mahlā 5 ghar 1. kiā tū ratā dekh kai putra kalatr sīgār. ras bhogeh khusīā karahi māṇeh raṅg apār. bahut karahi phurmāisī vartahi hoi aphār. kartā chit na āvaī manmukh andh gavār. 1. mere man sukhdātā har soi. gur prasādī pāīai karam parāpat hoi. 1. rahāu. kapaṛ bhog lapaṭāiā suinā rupā khāk. haivar gaivar bahu raṅge kīe rath athāk. kis hī chit na pāvahī bisariā sabh sāk. sirjaṇhār bhulāiā viṇ nāvai nāpāk. 2. laidā bad duāi tū māiā karahi ikat. jis no tū patīāidā so saṇ tujh</w:t>
      </w:r>
      <w:r>
        <w:rPr>
          <w:b w:val="false"/>
          <w:b w:val="false"/>
          <w:i/>
          <w:i/>
          <w:color w:val="444444"/>
          <w:sz w:val="20"/>
          <w:sz w:val="20"/>
        </w:rPr>
        <w:t xml:space="preserve">ै </w:t>
      </w:r>
      <w:r>
        <w:rPr>
          <w:b w:val="false"/>
          <w:i/>
          <w:color w:val="444444"/>
          <w:sz w:val="20"/>
        </w:rPr>
        <w:t>anit. ahaṅkār karahi ahaṅkārīā viāpiā man kī mat. tin prabh āp bhulāiā nā tis jāti na pat. 3. satigur purakh milāiā iko sajan soi. har jan kā rākhā ek hai kiā māṇas haumai roi. jo har jan bhāvai so kare dar pher na pāvai koi. nānak ratā raṅg har sabh jag mahi chāṇaṇ hoi. 4. 1. 71.</w:t>
      </w:r>
    </w:p>
    <w:p>
      <w:pPr>
        <w:pStyle w:val="Normal"/>
        <w:spacing w:before="0" w:after="100"/>
        <w:jc w:val="center"/>
        <w:rPr/>
      </w:pPr>
      <w:r>
        <w:rPr>
          <w:b w:val="false"/>
          <w:i w:val="false"/>
          <w:color w:val="006000"/>
          <w:sz w:val="22"/>
        </w:rPr>
        <w:t>Ты опьянён детьми, супругой, наслаждениями, богатством и властью, но забываешь Творца; только тот, кого Сатгуру соединяет с единым Прекрасным Другом, обретает защиту Бога и становится светом в мире.</w:t>
      </w:r>
    </w:p>
    <w:p>
      <w:pPr>
        <w:pStyle w:val="Normal"/>
        <w:spacing w:before="0" w:after="200"/>
        <w:ind w:left="288" w:right="288"/>
        <w:jc w:val="left"/>
        <w:rPr/>
      </w:pPr>
      <w:r>
        <w:rPr>
          <w:b w:val="false"/>
          <w:i w:val="false"/>
          <w:color w:val="333355"/>
          <w:sz w:val="18"/>
        </w:rPr>
        <w:t>О мой ум! Один лишь Бог есть податель счастья. Он обретается по милости Гуру и по Своей же благодати. О человек, идущий за своим умом! О ослеплённый майей! О невежественный! Почему ты опьянён, глядя на своих сыновей и на красоту своей жены? Ты предаёшься многим вкусам, наслаждаешься радостями, упиваешься бесчисленными удовольствиями. Ты много повелеваешь и ведёшь себя надменно, но Творец даже не приходит тебе на ум. Ты поглощён одеждой, едой, золотом, серебром и землёй. Ты собрал прекрасных коней, великолепных слонов и многие виды неутомимых колесниц. В опьянении майей ты забыл даже своих родных и никого не держишь в своём сердце. Без Имени Бога ты нечист, и Творец отвернулся от тебя. Ты собираешь майю, навлекая на себя дурные пожелания людей. Семья, которую ты стараешься этим богатством удовлетворить, вместе с тобой самой преходяща. О гордец! Ты действуешь под властью своего собственного ума и гордишься майей. Тот, кого Сам Бог сбил с пути, не имеет ценности ни по происхождению, ни по мирской чести. Но если Гуру, образ Ака̄л Пурукха, соединит человека с этим единственным Другом-Богом, то Сам Бог становится хранителем такого слуги. Люди мира уже не могут причинить ему вреда; страдает только тот, кто запутан в Хоумэ. Что угодно слуге Бога, то Сам Бог и совершает; в Божественном дворе никто не может обратить его слово вспять. О Нанак! Тот, кто окрашен любовью к Богу, становится светочем во всём мире.</w:t>
      </w:r>
    </w:p>
    <w:p>
      <w:pPr>
        <w:pStyle w:val="Normal"/>
        <w:rPr/>
      </w:pPr>
      <w:r>
        <w:rPr/>
      </w:r>
    </w:p>
    <w:p>
      <w:pPr>
        <w:pStyle w:val="Normal"/>
        <w:spacing w:before="160" w:after="40"/>
        <w:jc w:val="center"/>
        <w:rPr/>
      </w:pPr>
      <w:r>
        <w:rPr>
          <w:b/>
          <w:b/>
          <w:i w:val="false"/>
          <w:i w:val="false"/>
          <w:color w:val="550000"/>
          <w:sz w:val="26"/>
          <w:sz w:val="26"/>
        </w:rPr>
        <w:t>ਸਿਰੀਰਾਗੁ ਮਹਲਾ ੫ ॥ ਮਨਿ ਬਿਲਾਸੁ ਬਹੁ ਰੰਗੁ ਘਣਾ ਦ੍ਰਿਸਟਿ ਭੂਲਿ ਖੁਸੀਆ ॥ ਛਤ੍ਰਧਾਰ ਬਾਦਿਸਾਹੀਆ ਵਿਚਿ ਸਹਸੇ ਪਰੀਆ ॥੧॥ ਭਾਈ ਰੇ ਸੁਖੁ ਸਾਧਸੰਗਿ ਪਾਇਆ ॥ ਲਿਖਿਆ ਲੇਖੁ ਤਿਨਿ ਪੁਰਖਿ ਬਿਧਾਤੈ ਦੁਖੁ ਸਹਸਾ ਮਿਟਿ ਗਇਆ ॥੧॥ ਰਹਾਉ ॥ ਜੇਤੇ ਥਾਨ ਥਨੰਤਰਾ ਤੇਤੇ ਭਵਿ ਆਇਆ ॥ ਧਨ ਪਾਤੀ ਵਡ ਭੂਮੀਆ ਮੇਰੀ ਮੇਰੀ ਕਰਿ ਪਰਿਆ ॥੨॥ ਹੁਕਮੁ ਚਲਾਏ ਨਿਸੰਗ ਹੋਇ ਵਰਤੈ ਅਫਰਿਆ ॥ ਸਭੁ ਕੋ ਵਸਗਤਿ ਕਰਿ ਲਇਓਨੁ ਬਿਨੁ ਨਾਵੈ ਖਾਕੁ ਰਲਿਆ ॥੩॥ ਕੋਟਿ ਤੇਤੀਸ ਸੇਵਕਾ ਸਿਧ ਸਾਧਿਕ ਦਰਿ ਖਰਿਆ ॥ ਗਿਰੰਬਾਰੀ ਵਡ ਸਾਹਬੀ ਸਭੁ ਨਾਨਕ ਸੁਪਨੁ ਥੀਆ ॥੪॥੨॥੭੨॥</w:t>
      </w:r>
    </w:p>
    <w:p>
      <w:pPr>
        <w:pStyle w:val="Normal"/>
        <w:spacing w:before="0" w:after="60"/>
        <w:jc w:val="center"/>
        <w:rPr/>
      </w:pPr>
      <w:r>
        <w:rPr>
          <w:b w:val="false"/>
          <w:i/>
          <w:color w:val="444444"/>
          <w:sz w:val="20"/>
        </w:rPr>
        <w:t>sirīrāg mahlā 5. man bilās bahu raṅg ghaṇā drisaṭ bhūl khusīā. chhatradhār bādisāhīā vich sahase parīā. 1. bhāī re sukh sādhsaṅg pāiā. likhiā lekh tin purakh bidhātai dukh sahasā miṭ gaiā. 1. rahāu. jete thān thanantarā tete bhav āiā. dhan pātī vaḍ bhūmīā merī merī kar pariā. 2. hukam chalāe nisaṅg hoi vartai aphariā. sabh ko vasgat kar laion bin nāvai khāk raliā. 3. koṭ tetīs sevkā sidh sādhik dar khariā. giraṅbārī vaḍ sāhabī sabh nānak supan thīā. 4. 2. 72.</w:t>
      </w:r>
    </w:p>
    <w:p>
      <w:pPr>
        <w:pStyle w:val="Normal"/>
        <w:spacing w:before="0" w:after="100"/>
        <w:jc w:val="center"/>
        <w:rPr/>
      </w:pPr>
      <w:r>
        <w:rPr>
          <w:b w:val="false"/>
          <w:i w:val="false"/>
          <w:color w:val="006000"/>
          <w:sz w:val="22"/>
        </w:rPr>
        <w:t>Даже если в уме много игр и красок, если есть царская власть, богатство, земли и власть над людьми, всё это остаётся связанным страхом и в конце обращается в сон; истинный покой находится только в садхсанге.</w:t>
      </w:r>
    </w:p>
    <w:p>
      <w:pPr>
        <w:pStyle w:val="Normal"/>
        <w:spacing w:before="0" w:after="200"/>
        <w:ind w:left="288" w:right="288"/>
        <w:jc w:val="left"/>
        <w:rPr/>
      </w:pPr>
      <w:r>
        <w:rPr>
          <w:b w:val="false"/>
          <w:i w:val="false"/>
          <w:color w:val="333355"/>
          <w:sz w:val="18"/>
        </w:rPr>
        <w:t>О брат! Истинное счастье обретается только в садхсанге. Тому, кому Ака̄л Пурукх, Творец, написал на челе добрую судьбу, даруется сатсанг, и его страдание и тревога исчезают. Если у человека в уме много развлечений и радостных красок, если его взгляд блуждает только среди мирских удовольствий, если ему досталась такая царская власть, что над головой держат зонт, всё равно без садхсанга всё это оставляет его в страхе и беспокойстве. Если человек исходил и увидел все прекрасные места земли, если он стал очень богатым и владеет большими землями, всё равно без садхсанга он остаётся мучимым мыслью: «моё, моё». Если он без страха повелевает людьми, ведёт себя с ними с великой надменностью и подчинил всех своей власти, всё равно без Имени Бога он не находит счастья и в конце смешивается с прахом. Даже если человеку достанется такая огромная власть, что он понесёт великое бремя правления, а тридцать три крора богов станут его слугами и сиддхи с садхаками будут стоять у его дверей, всё это, о Нанак, в конце оказывается лишь сном.</w:t>
      </w:r>
    </w:p>
    <w:p>
      <w:pPr>
        <w:pStyle w:val="Normal"/>
        <w:rPr/>
      </w:pPr>
      <w:r>
        <w:rPr/>
      </w:r>
    </w:p>
    <w:p>
      <w:pPr>
        <w:pStyle w:val="Normal"/>
        <w:spacing w:before="320" w:after="160"/>
        <w:jc w:val="center"/>
        <w:rPr/>
      </w:pPr>
      <w:r>
        <w:rPr>
          <w:b/>
          <w:color w:val="222222"/>
          <w:sz w:val="26"/>
        </w:rPr>
        <w:t>АНГ 45</w:t>
      </w:r>
    </w:p>
    <w:p>
      <w:pPr>
        <w:pStyle w:val="Normal"/>
        <w:spacing w:before="160" w:after="40"/>
        <w:jc w:val="center"/>
        <w:rPr/>
      </w:pPr>
      <w:r>
        <w:rPr>
          <w:b/>
          <w:b/>
          <w:i w:val="false"/>
          <w:i w:val="false"/>
          <w:color w:val="550000"/>
          <w:sz w:val="26"/>
          <w:sz w:val="26"/>
        </w:rPr>
        <w:t>ਸਿਰੀਰਾਗੁ ਮਹਲਾ ੫ ॥ ਸਭੇ ਥੋਕ ਪਰਾਪਤੇ ਜੇ ਆਵੈ ਇਕੁ ਹਥਿ ॥ ਜਨਮੁ ਪਦਾਰਥੁ ਸਫਲੁ ਹੈ ਜੇ ਸਚਾ ਸਬਦੁ ਕਥਿ ॥ ਗੁਰ ਤੇ ਮਹਲੁ ਪਰਾਪਤੇ ਜਿਸੁ ਲਿਖਿਆ ਹੋਵੈ ਮਥਿ ॥੧॥ ਮੇਰੇ ਮਨ ਏਕਸ ਸਿਉ ਚਿਤੁ ਲਾਇ ॥ ਏਕਸ ਬਿਨੁ ਸਭ ਧੰਧੁ ਹੈ ਸਭ ਮਿਥਿਆ ਮੋਹੁ ਮਾਇ ॥੧॥ ਰਹਾਉ ॥ ਲਖ ਖੁਸੀਆ ਪਾਤਿਸਾਹੀਆ ਜੇ ਸਤਿਗੁਰੁ ਨਦਰਿ ਕਰੇਇ ॥ ਨਿਮਖ ਏਕ ਹਰਿ ਨਾਮੁ ਦੇਇ ਮੇਰਾ ਮਨੁ ਤਨੁ ਸੀਤਲੁ ਹੋਇ ॥ ਜਿਸ ਕਉ ਪੂਰਬਿ ਲਿਖਿਆ ਤਿਨਿ ਸਤਿਗੁਰ ਚਰਨ ਗਹੇ ॥੨॥ ਸਫਲ ਮੂਰਤੁ ਸਫਲਾ ਘੜੀ ਜਿਤੁ ਸਚੇ ਨਾਲਿ ਪਿਆਰੁ ॥ ਦੂਖੁ ਸੰਤਾਪੁ ਨ ਲਗਈ ਜਿਸੁ ਹਰਿ ਕਾ ਨਾਮੁ ਅਧਾਰੁ ॥ ਬਾਹ ਪਕੜਿ ਗੁਰਿ ਕਾਢਿਆ ਸੋਈ ਉਤਰਿਆ ਪਾਰਿ ॥੩॥ ਥਾਨੁ ਸੁਹਾਵਾ ਪਵਿਤੁ ਹੈ ਜਿਥੈ ਸੰਤ ਸਭਾ ॥ ਢੋਈ ਤਿਸ ਹੀ ਨੋ ਮਿਲੈ ਜਿਨਿ ਪੂਰਾ ਗੁਰੂ ਲਭਾ ॥ ਨਾਨਕ ਬਧਾ ਘਰੁ ਤਹਾਂ ਜਿਥੈ ਮਿਰਤੁ ਨ ਜਨਮੁ ਜਰਾ ॥੪॥੬॥੭੬॥</w:t>
      </w:r>
    </w:p>
    <w:p>
      <w:pPr>
        <w:pStyle w:val="Normal"/>
        <w:spacing w:before="0" w:after="60"/>
        <w:jc w:val="center"/>
        <w:rPr/>
      </w:pPr>
      <w:r>
        <w:rPr>
          <w:b w:val="false"/>
          <w:i/>
          <w:color w:val="444444"/>
          <w:sz w:val="20"/>
        </w:rPr>
        <w:t>sirīrāg mahlā 5. sabhe thok parāpte je āvai ik hath. janam padārath safal hai je sachā sabad kath. gur te mahal parāpte jis likhiā hovai math. 1. mere man ekas siu chit lāi. ekas bin sabh dhandh hai sabh mithiā moh māi. 1. rahāu. lakh khusīā pātisāhīā je satigur nadar karei. nimakh ek har nām dei merā man tan sītal hoi. jis kau pūrab likhiā tin satigur charan gahe. 2. safal mūrat safalā ghaṛī jit sache nāl piār. dūkh santāp na lagaī jis har kā nām adhār. bāh pakaṛ gur kāḍhiā soī utriā pār. 3. thān suhāvā pavit hai jithai sant sabhā. ḍhoī tis hī no milai jin pūrā gurū labhā. nānak badhā ghar tahāṅ jithai mirat na janam jarā. 4. 6. 76.</w:t>
      </w:r>
    </w:p>
    <w:p>
      <w:pPr>
        <w:pStyle w:val="Normal"/>
        <w:spacing w:before="0" w:after="100"/>
        <w:jc w:val="center"/>
        <w:rPr/>
      </w:pPr>
      <w:r>
        <w:rPr>
          <w:b w:val="false"/>
          <w:i w:val="false"/>
          <w:color w:val="006000"/>
          <w:sz w:val="22"/>
        </w:rPr>
        <w:t>О мой ум, соединись только с Одним; всё остальное — суета и ложный майический привязанный мир, а истинное благо и вечное пристанище обретаются через Гуру, Имя и общество святых.</w:t>
      </w:r>
    </w:p>
    <w:p>
      <w:pPr>
        <w:pStyle w:val="Normal"/>
        <w:spacing w:before="0" w:after="200"/>
        <w:ind w:left="288" w:right="288"/>
        <w:jc w:val="left"/>
        <w:rPr/>
      </w:pPr>
      <w:r>
        <w:rPr>
          <w:b w:val="false"/>
          <w:i w:val="false"/>
          <w:color w:val="333355"/>
          <w:sz w:val="18"/>
        </w:rPr>
        <w:t xml:space="preserve">О мой ум! Соедини свою суть только с одним Богом. Без любви к одному Богу вся мирская беготня становится лишь путами, и привязанность к майе поистине напрасна. Если обрести одного Бога, то обретается и всё остальное, ибо Он Сам даёт всё. Если я постоянно буду произносить хвалу вечно пребывающему Богу, то это драгоценное человеческое рождение станет успешным. Но лишь тот получает у Гуру обитель в Божьих стопах, у кого на челе написана добрая судьба. Если мой Сатгуру бросит на меня хотя бы один милостивый взгляд, то это равносильно счастью бесчисленных царств. Если Гуру дарует мне Имя Бога хотя бы на одно мгновение, мой ум становится </w:t>
      </w:r>
      <w:r>
        <w:rPr>
          <w:b w:val="false"/>
          <w:b w:val="false"/>
          <w:i w:val="false"/>
          <w:i w:val="false"/>
          <w:color w:val="333355"/>
          <w:sz w:val="18"/>
          <w:sz w:val="18"/>
        </w:rPr>
        <w:t>शांत</w:t>
      </w:r>
      <w:r>
        <w:rPr>
          <w:b w:val="false"/>
          <w:i w:val="false"/>
          <w:color w:val="333355"/>
          <w:sz w:val="18"/>
        </w:rPr>
        <w:t xml:space="preserve">ным и тело становится </w:t>
      </w:r>
      <w:r>
        <w:rPr>
          <w:b w:val="false"/>
          <w:b w:val="false"/>
          <w:i w:val="false"/>
          <w:i w:val="false"/>
          <w:color w:val="333355"/>
          <w:sz w:val="18"/>
          <w:sz w:val="18"/>
        </w:rPr>
        <w:t>शांत</w:t>
      </w:r>
      <w:r>
        <w:rPr>
          <w:b w:val="false"/>
          <w:i w:val="false"/>
          <w:color w:val="333355"/>
          <w:sz w:val="18"/>
        </w:rPr>
        <w:t>ным. Но лишь тот держится за стопы Сатгуру, кому из прежних жизней выпал добрый удел. Счастливым считай то время и благословенной ту минуту, когда возникает любовь к вечно пребывающему Богу. Того, кому Имя Бога стало опорой жизни, не касается ни страдание, ни скорбь. Кого Гуру взял за руку и вывел из пороков, тот благополучно переправился через мирской океан. Где собирается общество святых, то место прекрасно и свято. Лишь тот получает опору в Божьем присутствии, кто нашёл совершенного Гуру. О Нанак! Такой человек обрёл прочное пристанище там, где нет духовной смерти, где нет круга рождения и умирания, где духовная жизнь никогда не слабеет.</w:t>
      </w:r>
    </w:p>
    <w:p>
      <w:pPr>
        <w:pStyle w:val="Normal"/>
        <w:rPr/>
      </w:pPr>
      <w:r>
        <w:rPr/>
      </w:r>
    </w:p>
    <w:p>
      <w:pPr>
        <w:pStyle w:val="Normal"/>
        <w:spacing w:before="160" w:after="40"/>
        <w:jc w:val="center"/>
        <w:rPr/>
      </w:pPr>
      <w:r>
        <w:rPr>
          <w:b/>
          <w:b/>
          <w:i w:val="false"/>
          <w:i w:val="false"/>
          <w:color w:val="550000"/>
          <w:sz w:val="26"/>
          <w:sz w:val="26"/>
        </w:rPr>
        <w:t>ਸ੍ਰੀਰਾਗੁ ਮਹਲਾ ੫ ॥ ਸੋਈ ਧਿਆਈਐ ਜੀਅੜੇ ਸਿਰਿ ਸਾਹਾਂ ਪਾਤਿਸਾਹੁ ॥ ਤਿਸ ਹੀ ਕੀ ਕਰਿ ਆਸ ਮਨ ਜਿਸ ਕਾ ਸਭਸੁ ਵੇਸਾਹੁ ॥ ਸਭਿ ਸਿਆਣਪਾ ਛਡਿ ਕੈ ਗੁਰ ਕੀ ਚਰਣੀ ਪਾਹੁ ॥੧॥ ਮਨ ਮੇਰੇ ਸੁਖ ਸਹਜ ਸੇਤੀ ਜਪਿ ਨਾਉ ॥ ਆਠ ਪਹਰ ਪ੍ਰਭੁ ਧਿਆਇ ਤੂੰ ਗੁਣ ਗੋਇੰਦ ਨਿਤ ਗਾਉ ॥੧॥ ਰਹਾਉ ॥ ਤਿਸ ਕੀ ਸਰਨੀ ਪਰੁ ਮਨਾ ਜਿਸੁ ਜੇਵਡੁ ਅਵਰੁ ਨ ਕੋਇ ॥ ਜਿਸੁ ਸਿਮਰਤ ਸੁਖੁ ਹੋਇ ਘਣਾ ਦੁਖੁ ਦਰਦੁ ਨ ਮੂਲੇ ਹੋਇ ॥ ਸਦਾ ਸਦਾ ਕਰਿ ਚਾਕਰੀ ਪ੍ਰਭੁ ਸਾਹਿਬੁ ਸਚਾ ਸੋਇ ॥੨॥ ਸਾਧਸੰਗਤਿ ਹੋਇ ਨਿਰਮਲਾ ਕਟੀਐ ਜਮ ਕੀ ਫਾਸ ॥ ਸੁਖਦਾਤਾ ਭੈ ਭੰਜਨੋ ਤਿਸੁ ਆਗੈ ਕਰਿ ਅਰਦਾਸਿ ॥ ਮਿਹਰ ਕਰੇ ਜਿਸੁ ਮਿਹਰਵਾਨੁ ਤਾਂ ਕਾਰਜੁ ਆਵੈ ਰਾਸਿ ॥੩॥ ਬਹੁਤੋ ਬਹੁਤੁ ਵਖਾਣੀਐ ਊਚੋ ਊਚਾ ਥਾਉ ॥ ਵਰਨਾ ਚਿਹਨਾ ਬਾਹਰਾ ਕੀਮਤਿ ਕਹਿ ਨ ਸਕਾਉ ॥ ਨਾਨਕ ਕਉ ਪ੍ਰਭ ਮਇਆ ਕਰਿ ਸਚੁ ਦੇਵਹੁ ਅਪੁਣਾ ਨਾਉ ॥੪॥੭॥੭੭॥</w:t>
      </w:r>
    </w:p>
    <w:p>
      <w:pPr>
        <w:pStyle w:val="Normal"/>
        <w:spacing w:before="0" w:after="60"/>
        <w:jc w:val="center"/>
        <w:rPr/>
      </w:pPr>
      <w:r>
        <w:rPr>
          <w:b w:val="false"/>
          <w:i/>
          <w:color w:val="444444"/>
          <w:sz w:val="20"/>
        </w:rPr>
        <w:t xml:space="preserve">sirīrāg mahlā 5. soī dhiāīai jīaṛe sir sāhāṅ pātisāh. tis hī kī kar ās man jis kā sabhas vesāh. sabh siāṇpā chhaḍ kai gur kī charṇī pāh. 1. man mere sukh sahaj setī jap nāu. āṭh pahar prabh dhiāi tūṅ guṇ goind nit gāu. 1. rahāu. tis kī sarṇī par manā jis jevaḍ avar na koi. jis simrat sukh hoi ghaṇā dūkh darad na mūle hoi. sadā sadā kar chākarī prabh sāhib sachā soi. 2. sādhsangat hoi nirmalā kaṭīai jam kī phās. sukhdātā bhai bhanjano tis āgai kar ardās. mihar </w:t>
      </w:r>
      <w:r>
        <w:rPr>
          <w:b w:val="false"/>
          <w:b w:val="false"/>
          <w:i/>
          <w:i/>
          <w:color w:val="444444"/>
          <w:sz w:val="20"/>
          <w:sz w:val="20"/>
        </w:rPr>
        <w:t xml:space="preserve">करे </w:t>
      </w:r>
      <w:r>
        <w:rPr>
          <w:b w:val="false"/>
          <w:i/>
          <w:color w:val="444444"/>
          <w:sz w:val="20"/>
        </w:rPr>
        <w:t>jis miharvān tāṅ kāraj āvai rās. 3. bahuto bahut vakhāṇīai ūcho ūchā thāu. varnā chihnā bāhrā kīmat kahi na sakāu. nānak kau prabh maiā kar sach devhu apṇā nāu. 4. 7. 77.</w:t>
      </w:r>
    </w:p>
    <w:p>
      <w:pPr>
        <w:pStyle w:val="Normal"/>
        <w:spacing w:before="0" w:after="100"/>
        <w:jc w:val="center"/>
        <w:rPr/>
      </w:pPr>
      <w:r>
        <w:rPr>
          <w:b w:val="false"/>
          <w:i w:val="false"/>
          <w:color w:val="006000"/>
          <w:sz w:val="22"/>
        </w:rPr>
        <w:t>О мой ум, в покое и внутренней устойчивости повторяй Имя, всегда помни Бога и пой Его качества; только в Его прибежище, в садхсанге и по Его милости жизнь приходит к исполнению.</w:t>
      </w:r>
    </w:p>
    <w:p>
      <w:pPr>
        <w:pStyle w:val="Normal"/>
        <w:spacing w:before="0" w:after="200"/>
        <w:ind w:left="288" w:right="288"/>
        <w:jc w:val="left"/>
        <w:rPr/>
      </w:pPr>
      <w:r>
        <w:rPr>
          <w:b w:val="false"/>
          <w:i w:val="false"/>
          <w:color w:val="333355"/>
          <w:sz w:val="18"/>
        </w:rPr>
        <w:t>О мой ум! В покое и в духовной устойчивости повторяй Имя Бога. Все восемь страж дня помни Бога и постоянно пой качества Гобинда. О душа! Следует созерцать только того Бога, Который есть Патишах над всеми царями. О ум! Надейся только на Него, ибо все живые существа опираются на Него. Оставь все хитрости и припади к стопам Гуру, потому что лишь в прибежище Бога, равного Которому нет никого, можно найти истинную опору. При воспоминании о Нём приходит великое духовное блаженство, и никакая боль и страдание совсем не касаются человека. Всегда и постоянно совершай только служение этому Богу, ибо Он один есть вечно сущий Владыка. В садхсанге человек становится чистым, и петля Ямы перерезается. Следует обращаться с молитвой к Тому, Кто даёт все блага и разрушает все страхи. Когда милосердный Бог бросает на человека взгляд милости, тогда задача человеческой жизни приходит к завершению. Все говорят, что Бог бесконечно высок и Его обитель бесконечно высока. У Него нет никакого особого цвета и никакой определённой формы. Я не могу назвать Ему цену, ибо ничто в мире не может быть мерой Его обретения. О Бог! Окажи милость Нанаку и даруй ему Своё вечное Имя.</w:t>
      </w:r>
    </w:p>
    <w:p>
      <w:pPr>
        <w:pStyle w:val="Normal"/>
        <w:rPr/>
      </w:pPr>
      <w:r>
        <w:rPr/>
      </w:r>
    </w:p>
    <w:p>
      <w:pPr>
        <w:pStyle w:val="Normal"/>
        <w:spacing w:before="160" w:after="40"/>
        <w:jc w:val="center"/>
        <w:rPr/>
      </w:pPr>
      <w:r>
        <w:rPr>
          <w:b/>
          <w:b/>
          <w:i w:val="false"/>
          <w:i w:val="false"/>
          <w:color w:val="550000"/>
          <w:sz w:val="26"/>
          <w:sz w:val="26"/>
        </w:rPr>
        <w:t>ਸਿਰੀਰਾਗੁ ਮਹਲਾ ੫ ॥ ਜਿਨਾ ਸਤਿਗੁਰ ਸਿਉ ਚਿਤੁ ਲਾਇਆ ਸੇ ਪੂਰੇ ਪਰਧਾਨ ॥ ਜਿਨ ਕਉ ਆਪਿ ਦਇਆਲੁ ਹੋਇ ਤਿਨ ਉਪਜੈ ਮਨਿ ਗਿਆਨੁ ॥ ਜਿਨ ਕਉ ਮਸਤਕਿ ਲਿਖਿਆ ਤਿਨ ਪਾਇਆ ਹਰਿ ਨਾਮੁ ॥੧॥ ਮਨ ਮੇਰੇ ਏਕੋ ਨਾਮੁ ਧਿਆਇ ॥ ਸਰਬ ਸੁਖਾ ਸੁਖ ਊਪਜਹਿ ਦਰਗਹ ਪੈਧਾ ਜਾਇ ॥੧॥ ਰਹਾਉ ॥ ਜਨਮ ਮਰਣ ਕਾ ਭਉ ਗਇਆ ਭਾਉ ਭਗਤਿ ਗੋਪਾਲ ॥ ਸਾਧੂ ਸੰਗਤਿ ਨਿਰਮਲਾ ਆਪਿ ਕਰੇ ਪ੍ਰਤਿਪਾਲ ॥ ਜਨਮ ਮਰਣ ਕੀ ਮਲੁ ਕਟੀਐ ਗੁਰ ਦਰਸਨੁ ਦੇਖਿ ਨਿਹਾਲ ॥੨॥ ਥਾਨ ਥਨੰਤਰਿ ਰਵਿ ਰਹਿਆ ਪਾਰਬ੍ਰਹਮੁ ਪ੍ਰਭੁ ਸੋਇ ॥ ਸਭਨਾ ਦਾਤਾ ਏਕੁ ਹੈ ਦੂਜਾ ਨਾਹੀ ਕੋਇ ॥ ਤਿਸੁ ਸਰਣਾਈ ਛੁਟੀਐ ਕੀਤਾ ਲੋੜੇ ਸੁ ਹੋਇ ॥੩॥ ਜਿਨ ਮਨਿ ਵਸਿਆ ਪਾਰਬ੍ਰਹਮੁ ਸੇ ਪੂਰੇ ਪਰਧਾਨ ॥ ਤਿਨ ਕੀ ਸੋਭਾ ਨਿਰਮਲੀ ਪਰਗਟੁ ਭਈ ਜਹਾਨ ॥ ਜਿਨੀ ਮੇਰਾ ਪ੍ਰਭੁ ਧਿਆਇਆ ਨਾਨਕ ਤਿਨ ਕੁਰਬਾਨ ॥੪॥੧੦॥੮੦॥</w:t>
      </w:r>
    </w:p>
    <w:p>
      <w:pPr>
        <w:pStyle w:val="Normal"/>
        <w:spacing w:before="0" w:after="60"/>
        <w:jc w:val="center"/>
        <w:rPr/>
      </w:pPr>
      <w:r>
        <w:rPr>
          <w:b w:val="false"/>
          <w:i/>
          <w:color w:val="444444"/>
          <w:sz w:val="20"/>
        </w:rPr>
        <w:t>sirīrāg mahlā 5. jinā satigur siu chit lāiā se pūre paradhān. jin kau āp daīāl hoi tin upjai man giān. jin kau mastak likhiā tin pāiā har nām. 1. man mere eko nām dhiāi. sarab sukhā sukh ūpjah daragah paidhā jāi. 1. rahāu. janam maraṇ kā bhau gaiā bhāu bhagat gopāl. sādhū saṅgat nirmalā āp kare pratipāl. janam maraṇ kī mal kaṭīai gur darsan dekh nihāl. 2. thān thanantar rav rahiā pārbrahm prabh soi. sabhnā dātā ek hai dūjā nāhī koi. tis sarṇāī chhuṭīai kītā loṛe su hoi. 3. jin man vasiā pārbrahm se pūre paradhān. tin kī sobhā nirmalī pargaṭ bhaī jahān. jinī merā prabh dhiāiā nānak tin kurbān. 4. 10. 80.</w:t>
      </w:r>
    </w:p>
    <w:p>
      <w:pPr>
        <w:pStyle w:val="Normal"/>
        <w:spacing w:before="0" w:after="100"/>
        <w:jc w:val="center"/>
        <w:rPr/>
      </w:pPr>
      <w:r>
        <w:rPr>
          <w:b w:val="false"/>
          <w:i w:val="false"/>
          <w:color w:val="006000"/>
          <w:sz w:val="22"/>
        </w:rPr>
        <w:t>О мой ум, созерцай одно Имя: оно рождает высшее счастье, уничтожает страх рождения и смерти, очищает в садхсанге и делает человека достойным и прославленным в мире и в Божественном дворе.</w:t>
      </w:r>
    </w:p>
    <w:p>
      <w:pPr>
        <w:pStyle w:val="Normal"/>
        <w:spacing w:before="0" w:after="200"/>
        <w:ind w:left="288" w:right="288"/>
        <w:jc w:val="left"/>
        <w:rPr/>
      </w:pPr>
      <w:r>
        <w:rPr>
          <w:b w:val="false"/>
          <w:i w:val="false"/>
          <w:color w:val="333355"/>
          <w:sz w:val="18"/>
        </w:rPr>
        <w:t>О мой ум! Созерцай только одно Имя Бога. Если человек помнит Его, в нём рождаются все высшие блага, и в Божественный двор он идёт с честью. Те, кто связал своё сердце с Сатгуру, становятся совершенными и уважаемыми. На кого Сам Бог обращает милость, в сердце того возникает знание, то есть глубокая близость с Богом. Те, у кого на челе раскрывается написанная свыше благодать, обретают Имя Бога. Кто поклоняется Гопалу и любит Его, у того исчезает страх круга рождения и смерти. В святом обществе человек становится чистым, и Сам Бог хранит его. При виде Гуру сердце его расцветает, и грязь пороков, ведущая к рождению и смерти, срезается. Этот Парабрахм пребывает во всех местах и во всём. Один лишь Он есть дающий всем, и нет другого, равного Ему. В Его прибежище человек освобождается, и в мире совершается только то, что Он желает совершить. Те, в чьём уме поселился Парабрахм, становятся совершенными и уважаемыми. Их чистая слава становится явной по всему миру. О Нанак! Я отдаю себя тем, кто помнил моего любимого Бога.</w:t>
      </w:r>
    </w:p>
    <w:p>
      <w:pPr>
        <w:pStyle w:val="Normal"/>
        <w:rPr/>
      </w:pPr>
      <w:r>
        <w:rPr/>
      </w:r>
    </w:p>
    <w:p>
      <w:pPr>
        <w:pStyle w:val="Normal"/>
        <w:spacing w:before="320" w:after="160"/>
        <w:jc w:val="center"/>
        <w:rPr/>
      </w:pPr>
      <w:r>
        <w:rPr>
          <w:b/>
          <w:color w:val="222222"/>
          <w:sz w:val="26"/>
        </w:rPr>
        <w:t>АНГ 46</w:t>
      </w:r>
    </w:p>
    <w:p>
      <w:pPr>
        <w:pStyle w:val="Normal"/>
        <w:spacing w:before="160" w:after="40"/>
        <w:jc w:val="center"/>
        <w:rPr/>
      </w:pPr>
      <w:r>
        <w:rPr>
          <w:b/>
          <w:b/>
          <w:i w:val="false"/>
          <w:i w:val="false"/>
          <w:color w:val="550000"/>
          <w:sz w:val="26"/>
          <w:sz w:val="26"/>
        </w:rPr>
        <w:t>ਸਿਰੀਰਾਗੁ ਮਹਲਾ ੫ ॥ ਮਿਲਿ ਸਤਿਗੁਰ ਸਭੁ ਦੁਖੁ ਗਇਆ ਹਰਿ ਸੁਖੁ ਵਸਿਆ ਮਨਿ ਆਇ ॥ ਅੰਤਰਿ ਜੋਤਿ ਪ੍ਰਗਾਸੀਆ ਏਕਸੁ ਸਿਉ ਲਿਵ ਲਾਇ ॥ ਮਿਲਿ ਸਾਧੂ ਮੁਖੁ ਊਜਲਾ ਪੂਰਬਿ ਲਿਖਿਆ ਪਾਇ ॥ ਗੁਣ ਗੋਵਿੰਦ ਨਿਤ ਗਾਵਣੇ ਨਿਰਮਲ ਸਾਚੈ ਨਾਇ ॥੧॥ ਮੇਰੇ ਮਨ ਗੁਰ ਸਬਦੀ ਸੁਖੁ ਹੋਇ ॥ ਗੁਰ ਪੂਰੇ ਕੀ ਚਾਕਰੀ ਬਿਰਥਾ ਜਾਇ ਨ ਕੋਇ ॥੧॥ ਰਹਾਉ ॥ ਮਨ ਕੀਆ ਇਛਾਂ ਪੂਰੀਆ ਪਾਇਆ ਨਾਮੁ ਨਿਧਾਨੁ ॥ ਅੰਤਰਜਾਮੀ ਸਦਾ ਸੰਗਿ ਕਰਣੈਹਾਰੁ ਪਛਾਨੁ ॥ ਗੁਰ ਪਰਸਾਦੀ ਮੁਖੁ ਊਜਲਾ ਜਪਿ ਨਾਮੁ ਦਾਨੁ ਇਸਨਾਨੁ ॥ ਕਾਮੁ ਕ੍ਰੋਧੁ ਲੋਭੁ ਬਿਨਸਿਆ ਤਜਿਆ ਸਭੁ ਅਭਿਮਾਨੁ ॥੨॥ ਪਾਇਆ ਲਾਹਾ ਲਾਭੁ ਨਾਮੁ ਪੂਰਨ ਹੋਏ ਕਾਮ ॥ ਕਰਿ ਕਿਰਪਾ ਪ੍ਰਭਿ ਮੇਲਿਆ ਦੀਆ ਅਪਣਾ ਨਾਮੁ ॥ ਆਵਣ ਜਾਣਾ ਰਹਿ ਗਇਆ ਆਪਿ ਹੋਆ ਮਿਹਰਵਾਨੁ ॥ ਸਚੁ ਮਹਲੁ ਘਰੁ ਪਾਇਆ ਗੁਰ ਕਾ ਸਬਦੁ ਪਛਾਨੁ ॥੩॥ ਭਗਤ ਜਨਾ ਕਉ ਰਾਖਦਾ ਆਪਣੀ ਕਿਰਪਾ ਧਾਰਿ ॥ ਹਲਤਿ ਪਲਤਿ ਮੁਖ ਊਜਲੇ ਸਾਚੇ ਕੇ ਗੁਣ ਸਾਰਿ ॥ ਆਠ ਪਹਰ ਗੁਣ ਸਾਰਦੇ ਰਤੇ ਰੰਗਿ ਅਪਾਰ ॥ ਪਾਰਬ੍ਰਹਮੁ ਸੁਖ ਸਾਗਰੋ ਨਾਨਕ ਸਦ ਬਲਿਹਾਰ ॥੪॥੧੧॥੮੧॥</w:t>
      </w:r>
    </w:p>
    <w:p>
      <w:pPr>
        <w:pStyle w:val="Normal"/>
        <w:spacing w:before="0" w:after="60"/>
        <w:jc w:val="center"/>
        <w:rPr/>
      </w:pPr>
      <w:r>
        <w:rPr>
          <w:b w:val="false"/>
          <w:i/>
          <w:color w:val="444444"/>
          <w:sz w:val="20"/>
        </w:rPr>
        <w:t>sirīrāg mahlā 5. mil satigur sabh dukh gaiā har sukh vasiā man āi. antar jot pragāsīā ekas siu liv lāi. mil sādhū mukh ūjlā pūrab likhiā pāi. guṇ govind nit gāvṇe nirmal sāchai nāi. 1. mere man gur sabdī sukh hoi. gur pūre kī chākarī birthā jāi na koi. 1. rahāu. man kīā ichhāṅ pūrīā pāiā nām nidhān. antarjāmī sadā sang karṇaihār pachhāṇ. gur parsādī mukh ūjlā jap nām dān isnān. kām krodh lobh binsiā tajiā sabh abhimān. 2. pāiā lāhā lābh nām pūran hoe kām. kar kirpā prabh meliā dīā apṇā nām. āvaṇ jāṇā rahi gaiā āp hoiā mihrvān. sach mahal ghar pāiā gur kā sabad pachhāṇ. 3. bhagat janā kau rākhdā āpṇī kirpā dhār. halat palat mukh ūjle sāche ke guṇ sār. āṭh pahar guṇ sārdē rate raṅg apār. pārbrahm sukh sāgro nānak sad balihār. 4. 11. 81.</w:t>
      </w:r>
    </w:p>
    <w:p>
      <w:pPr>
        <w:pStyle w:val="Normal"/>
        <w:spacing w:before="0" w:after="100"/>
        <w:jc w:val="center"/>
        <w:rPr/>
      </w:pPr>
      <w:r>
        <w:rPr>
          <w:b w:val="false"/>
          <w:i w:val="false"/>
          <w:color w:val="006000"/>
          <w:sz w:val="22"/>
        </w:rPr>
        <w:t>О мой ум, в слове Гуру приходит покой: встретив Сатгуру, человек избавляется от скорби, обретает сокровище Имени, выходит из круговорота рождений и смертей и днём и ночью живёт в любви к безграничному Парабрахману.</w:t>
      </w:r>
    </w:p>
    <w:p>
      <w:pPr>
        <w:pStyle w:val="Normal"/>
        <w:spacing w:before="0" w:after="200"/>
        <w:ind w:left="288" w:right="288"/>
        <w:jc w:val="left"/>
        <w:rPr/>
      </w:pPr>
      <w:r>
        <w:rPr>
          <w:b w:val="false"/>
          <w:i w:val="false"/>
          <w:color w:val="333355"/>
          <w:sz w:val="18"/>
        </w:rPr>
        <w:t>О мой ум! Когда человек соединяется со словом Гуру, он обретает духовный покой. Кто служит совершенному Гуру, тот не уходит от него с пустыми руками. Встретив Сатгуру, человек избавляется от всей своей скорби. Соединившись любовью с одним Богом, он обретает в уме свет Божественного сияния. Встретив Гуру, человек становится светлым ликом; раскрывается написанное добром из прежнего рождения, и, соединившись с чистым именем вечного Бога, он постоянно поёт качества Говинда. Когда человек через слово Гуру находит сокровище Имени, все желания его ума исполняются, то есть ум перестаёт бегать за мирскими стремлениями. Всеведущий Бог всегда видится ему рядом, а Творец становится для него близким другом. По милости Гуру, повторяя Имя, служа другим и сохраняя чистоту поведения, человек становится светлым лицом. В нём исчезают вожделение, гнев и жадность, и он полностью оставляет гордыню. Кого Бог по милости соединил с Собой и даровал ему Своё Имя, тот получил истинную прибыль жизни, и все его дела стали успешны. Когда Сам Бог становится милостив, прекращается приход и уход, круг рождения и смерти останавливается. Слово Гуру становится спутником жизни, и человек обретает обитель вечного Бога как свой собственный духовный дом. По Своей милости Бог хранит Своих преданных и защищает их от вожделения, гнева, жадности и прочих пороков. Сохраняя в сердце качества вечного Бога, они остаются светлыми лицом и в этом мире, и в будущем. Все восемь страж дня они берегут в себе Его качества и остаются окрашенными в любовь Безграничного. О Нанак! Парабрахман кажется им океаном всех благ, и они всегда готовы отдать себя Ему.</w:t>
      </w:r>
    </w:p>
    <w:p>
      <w:pPr>
        <w:pStyle w:val="Normal"/>
        <w:rPr/>
      </w:pPr>
      <w:r>
        <w:rPr/>
      </w:r>
    </w:p>
    <w:p>
      <w:pPr>
        <w:pStyle w:val="Normal"/>
        <w:spacing w:before="160" w:after="40"/>
        <w:jc w:val="center"/>
        <w:rPr/>
      </w:pPr>
      <w:r>
        <w:rPr>
          <w:b/>
          <w:b/>
          <w:i w:val="false"/>
          <w:i w:val="false"/>
          <w:color w:val="550000"/>
          <w:sz w:val="26"/>
          <w:sz w:val="26"/>
        </w:rPr>
        <w:t>ਸਿਰੀਰਾਗੁ ਮਹਲਾ ੫ ॥ ਪੂਰਾ ਸਤਿਗੁਰੁ ਜੇ ਮਿਲੈ ਪਾਈਐ ਸਬਦੁ ਨਿਧਾਨੁ ॥ ਕਰਿ ਕਿਰਪਾ ਪ੍ਰਭ ਆਪਣੀ ਜਪੀਐ ਅੰਮ੍ਰਿਤ ਨਾਮੁ ॥ ਜਨਮ ਮਰਣ ਦੁਖੁ ਕਾਟੀਐ ਲਾਗੈ ਸਹਜਿ ਧਿਆਨੁ ॥੧॥ ਮੇਰੇ ਮਨ ਪ੍ਰਭ ਸਰਣਾਈ ਪਾਇ ॥ ਹਰਿ ਬਿਨੁ ਦੂਜਾ ਕੋ ਨਹੀ ਏਕੋ ਨਾਮੁ ਧਿਆਇ ॥੧॥ ਰਹਾਉ ॥ ਕੀਮਤਿ ਕਹਣੁ ਨ ਜਾਈਐ ਸਾਗਰੁ ਗੁਣੀ ਅਥਾਹੁ ॥ ਵਡਭਾਗੀ ਮਿਲੁ ਸੰਗਤੀ ਸਚਾ ਸਬਦੁ ਵਿਸਾਹੁ ॥ ਕਰਿ ਸੇਵਾ ਸੁਖ ਸਾਗਰੈ ਸਿਰਿ ਸਾਹਾ ਪਾਤਿਸਾਹੁ ॥੨॥ ਚਰਣ ਕਮਲ ਕਾ ਆਸਰਾ ਦੂਜਾ ਨਾਹੀ ਠਾਉ ॥ ਮੈ ਧਰ ਤੇਰੀ ਪਾਰਬ੍ਰਹਮ ਤੇਰੈ ਤਾਣਿ ਰਹਾਉ ॥ ਨਿਮਾਣਿਆ ਪ੍ਰਭੁ ਮਾਣੁ ਤੂੰ ਤੇਰੈ ਸੰਗਿ ਸਮਾਉ ॥੩॥ ਹਰਿ ਜਪੀਐ ਆਰਾਧੀਐ ਆਠ ਪਹਰ ਗੋਵਿੰਦੁ ॥ ਜੀਅ ਪ੍ਰਾਣ ਤਨੁ ਧਨੁ ਰਖੇ ਕਰਿ ਕਿਰਪਾ ਰਾਖੀ ਜਿੰਦੁ ॥ ਨਾਨਕ ਸਗਲੇ ਦੋਖ ਉਤਾਰਿਅਨੁ ਪ੍ਰਭੁ ਪਾਰਬ੍ਰਹਮ ਬਖਸਿੰਦੁ ॥੪॥੧੨॥੮੨॥</w:t>
      </w:r>
    </w:p>
    <w:p>
      <w:pPr>
        <w:pStyle w:val="Normal"/>
        <w:spacing w:before="0" w:after="60"/>
        <w:jc w:val="center"/>
        <w:rPr/>
      </w:pPr>
      <w:r>
        <w:rPr>
          <w:b w:val="false"/>
          <w:i/>
          <w:color w:val="444444"/>
          <w:sz w:val="20"/>
        </w:rPr>
        <w:t>sirīrāg mahlā 5. pūrā satigur je milai pāīai sabad nidhān. kar kirpā prabh apṇī japīai amrit nām. janam maraṇ dukh kāṭīai lāgai sahaj dhiān. 1. mere man prabh sarṇāī pāi. har bin dūjā ko nahī eko nām dhiāi. 1. rahāu. kīmat kahaṇ na jāīai sāgar guṇī athāh. vaḍbhāgī mil saṅgatī sachā sabad visāh. kar sevā sukh sāgarai sir sāhā pātisāh. 2. charaṇ kamal kā āsrā dūjā nāhī ṭhāu. mai dhar terī pārbrahm terai tāṇ rahāu. nimāṇiā prabh māṇ tūṅ terai sang samāu. 3. har japīai ārādhīai āṭh pahar govind. jīa prāṇ tan dhan rakhe kar kirpā rākhī jind. nānak sagle dokh utārian prabh pārbrahm bakhsiṅd. 4. 12. 82.</w:t>
      </w:r>
    </w:p>
    <w:p>
      <w:pPr>
        <w:pStyle w:val="Normal"/>
        <w:spacing w:before="0" w:after="100"/>
        <w:jc w:val="center"/>
        <w:rPr/>
      </w:pPr>
      <w:r>
        <w:rPr>
          <w:b w:val="false"/>
          <w:i w:val="false"/>
          <w:color w:val="006000"/>
          <w:sz w:val="22"/>
        </w:rPr>
        <w:t>О мой ум, войди в прибежище Бога и помни одно Его Имя: через совершенного Гуру обретается сокровище слова, прекращается боль рождения и смерти, а жизнь получает опору в лотосных стопах Парабрахмана.</w:t>
      </w:r>
    </w:p>
    <w:p>
      <w:pPr>
        <w:pStyle w:val="Normal"/>
        <w:spacing w:before="0" w:after="200"/>
        <w:ind w:left="288" w:right="288"/>
        <w:jc w:val="left"/>
        <w:rPr/>
      </w:pPr>
      <w:r>
        <w:rPr>
          <w:b w:val="false"/>
          <w:i w:val="false"/>
          <w:color w:val="333355"/>
          <w:sz w:val="18"/>
        </w:rPr>
        <w:t>О мой ум! Войди в прибежище Бога. Кроме Бога нет никого другого; помни только Его Имя. Если обретается совершенный Гуру, тогда от него находится сокровище Божественной хвалы. О Боже! Своей милостью даруй, чтобы мы могли повторять Твоё имя, дающее духовную жизнь, чтобы мы могли отсечь страдание круга рождения и смерти и чтобы наше сознание утвердилось в духовной устойчивости. Бог — океан всех качеств, и Его глубина не может быть измерена; невозможно назвать Ему цену. О мой счастливый ум! Иди в общество святых и приобретай там слово хвалы вечному Богу. Научившись в святом обществе, служи и поклоняйся Богу, океану блаженства, Который есть Царь над всеми царями. У меня нет другой опоры, кроме прекрасных лотосных стоп Бога. О Парабрахман! Ты — моя защита; я живу только в Твоей силе и в Твоей опоре. О Бог! Ты — честь тех, кому мир не даёт чести; даруй мне пребывать слитым с Тобой. О мой ум! Все восемь страж дня следует повторять Имя Бога и поклоняться Гобинду. Бог хранит жизнь тех, кто приходит в Его прибежище: Он оберегает их дыхание, тело и богатство Имени, и по милости защищает саму душу от пороков. О Нанак! Парабрахман — прощающий, и Он снимает со Своих пришедших все их грехи.</w:t>
      </w:r>
    </w:p>
    <w:p>
      <w:pPr>
        <w:pStyle w:val="Normal"/>
        <w:rPr/>
      </w:pPr>
      <w:r>
        <w:rPr/>
      </w:r>
    </w:p>
    <w:p>
      <w:pPr>
        <w:pStyle w:val="Normal"/>
        <w:spacing w:before="160" w:after="40"/>
        <w:jc w:val="center"/>
        <w:rPr/>
      </w:pPr>
      <w:r>
        <w:rPr>
          <w:b/>
          <w:b/>
          <w:i w:val="false"/>
          <w:i w:val="false"/>
          <w:color w:val="550000"/>
          <w:sz w:val="26"/>
          <w:sz w:val="26"/>
        </w:rPr>
        <w:t>ਸਿਰੀਰਾਗੁ ਮਹਲਾ ੫ ॥ ਪ੍ਰੀਤਿ ਲਗੀ ਤਿਸੁ ਸਚ ਸਿਉ ਮਰੈ ਨ ਆਵੈ ਜਾਇ ॥ ਨਾ ਵੇਛੋੜਿਆ ਵਿਛੁੜੈ ਸਭ ਮਹਿ ਰਹਿਆ ਸਮਾਇ ॥ ਦੀਨ ਦਰਦ ਦੁਖ ਭੰਜਨਾ ਸੇਵਕ ਕੈ ਸਤ ਭਾਇ ॥ ਅਚਰਜ ਰੂਪੁ ਨਿਰੰਜਨੋ ਗੁਰਿ ਮੇਲਾਇਆ ਮਾਇ ॥੧॥ ਭਾਈ ਰੇ ਮੀਤੁ ਕਰਹੁ ਪ੍ਰਭੁ ਸੋਇ ॥ ਮਾਇਆ ਮੋਹ ਪਰੀਤਿ ਧ੍ਰਿਗੁ ਸੁਖੀ ਨ ਦੀਸੈ ਕੋਇ ॥੧॥ ਰਹਾਉ ॥ ਦਾਨਾ ਦਾਤਾ ਸੀਲਵੰਤੁ ਨਿਰਮਲੁ ਰੂਪੁ ਅਪਾਰੁ ॥ ਸਖਾ ਸਹਾਈ ਅਤਿ ਵਡਾ ਊਚਾ ਵਡਾ ਅਪਾਰੁ ॥ ਬਾਲਕੁ ਬਿਰਧਿ ਨ ਜਾਣੀਐ ਨਿਹਚਲੁ ਤਿਸੁ ਦਰਵਾਰੁ ॥ ਜੋ ਮੰਗੀਐ ਸੋਈ ਪਾਈਐ ਨਿਧਾਰਾ ਆਧਾਰੁ ॥੨॥ ਜਿਸੁ ਪੇਖਤ ਕਿਲਵਿਖ ਹਿਰਹਿ ਮਨਿ ਤਨਿ ਹੋਵੈ ਸਾਂਤਿ ॥ ਇਕ ਮਨਿ ਏਕੁ ਧਿਆਈਐ ਮਨ ਕੀ ਲਾਹਿ ਭਰਾਂਤਿ ॥ ਗੁਣ ਨਿਧਾਨੁ ਨਵਤਨੁ ਸਦਾ ਪੂਰਨ ਜਾ ਕੀ ਦਾਤਿ ॥ ਸਦਾ ਸਦਾ ਆਰਾਧੀਐ ਦਿਨੁ ਵਿਸਰਹੁ ਨਹੀ ਰਾਤਿ ॥੩॥ ਜਿਨ ਕਉ ਪੂਰਬਿ ਲਿਖਿਆ ਤਿਨ ਕਾ ਸਖਾ ਗੋਵਿੰਦੁ ॥ ਤਨੁ ਮਨੁ ਧਨੁ ਅਰਪੀ ਸਭੋ ਸਗਲ ਵਾਰੀਐ ਇਹ ਜਿੰਦੁ ॥ ਦੇਖੈ ਸੁਣੈ ਹਦੂਰਿ ਸਦ ਘਟਿ ਘਟਿ ਬ੍ਰਹਮੁ ਰਵਿੰਦੁ ॥ ਅਕਿਰਤਘਣਾ ਨੋ ਪਾਲਦਾ ਪ੍ਰਭ ਨਾਨਕ ਸਦ ਬਖਸਿੰਦੁ ॥੪॥੧੩॥੮੩॥</w:t>
      </w:r>
    </w:p>
    <w:p>
      <w:pPr>
        <w:pStyle w:val="Normal"/>
        <w:spacing w:before="0" w:after="60"/>
        <w:jc w:val="center"/>
        <w:rPr/>
      </w:pPr>
      <w:r>
        <w:rPr>
          <w:b w:val="false"/>
          <w:i/>
          <w:color w:val="444444"/>
          <w:sz w:val="20"/>
        </w:rPr>
        <w:t xml:space="preserve">sirīrāg mahlā 5. prīt lagī tis sach siu marai na āvai jāi. nā vechhoṛiā vichhuṛai sabh mahi rahiā samāi. dīn darad dukh bhanjnā sevak kai sat bhāi. acharaj rūp nirañjano guri melāiā māi. 1. bhāī re mīt karhu prabh soi. māiā moh parīt dhṛig sukhī na dīsai koi. 1. rahāu. dānā dātā sīlvant nirmal rūp apār. sakhā sahāī at vaḍā ūchā vaḍā apār. bālak biradh na jāṇīai nihchal tis darvār. jo maṅgīai soī pāīai nidhārā ādhār. 2. jis pekhat kilvikh hireh man tan hovai sāṅt. ik man ek dhiāīai man kī lāh bharāṅt. guṇ nidhān navtan sadā pūran jā kī dāt. sadā sadā ārādhīai din </w:t>
      </w:r>
      <w:r>
        <w:rPr>
          <w:b w:val="false"/>
          <w:b w:val="false"/>
          <w:i/>
          <w:i/>
          <w:color w:val="444444"/>
          <w:sz w:val="20"/>
          <w:sz w:val="20"/>
        </w:rPr>
        <w:t xml:space="preserve">विसरਹੁ </w:t>
      </w:r>
      <w:r>
        <w:rPr>
          <w:b w:val="false"/>
          <w:i/>
          <w:color w:val="444444"/>
          <w:sz w:val="20"/>
        </w:rPr>
        <w:t>nahī rāt. 3. jin kau pūrab likhiā tin kā sakhā govind. tan man dhan arpī sabho sagal vārīai ih jind. dekhai suṇai hadūr sad ghaṭ ghaṭ brahm ravind. akiratghaṇā no pāldā prabh nānak sad bakhsiṅd. 4. 13. 83.</w:t>
      </w:r>
    </w:p>
    <w:p>
      <w:pPr>
        <w:pStyle w:val="Normal"/>
        <w:spacing w:before="0" w:after="100"/>
        <w:jc w:val="center"/>
        <w:rPr/>
      </w:pPr>
      <w:r>
        <w:rPr>
          <w:b w:val="false"/>
          <w:i w:val="false"/>
          <w:color w:val="006000"/>
          <w:sz w:val="22"/>
        </w:rPr>
        <w:t>О братья, сделайте Бога своим другом: любовь к майе достойна порицания, а союз с вечным Господом, Который везде присутствует, разрушает боль, приносит покой и делает Его самого близким спутником души.</w:t>
      </w:r>
    </w:p>
    <w:p>
      <w:pPr>
        <w:pStyle w:val="Normal"/>
        <w:spacing w:before="0" w:after="200"/>
        <w:ind w:left="288" w:right="288"/>
        <w:jc w:val="left"/>
        <w:rPr/>
      </w:pPr>
      <w:r>
        <w:rPr>
          <w:b w:val="false"/>
          <w:i w:val="false"/>
          <w:color w:val="333355"/>
          <w:sz w:val="18"/>
        </w:rPr>
        <w:t>О мать! Теперь моя любовь прилепилась к тому вечному Богу, Который не умирает, не рождается и не уходит. Он не разлучается даже с теми, кто кажется отделённым от Него, потому что Он пребывает во всех. Он разрушает боль и страдания бедных и страждущих, и приходит к слуге через его искреннее доброе чувство. Его образ чудесен, и майя не имеет на Него влияния. О мать! Именно Гуру соединил меня с этим Богом. О братья! Сделайте именно этого Бога своим другом. Любовь к майе и привязанность к майе достойны порицания; не видно никого, кто был бы счастлив, оставаясь в ней. Этот Бог знает всё, даёт всё, отличается мягким нравом, чистым обликом и бесконечной красотой. Он — величайший друг и помощник, высокий, великий и беспредельный. Он не бывает ни ребёнком, ни стариком; Его двор неизменен, и всё, что просят у Него, получается. Он — опора для тех, у кого нет иной опоры. Тот, чьё видение уничтожает грехи и приносит покой уму и телу, должен быть предметом сосредоточенного созерцания после того, как из ума будет удалено блуждание к майе. Он — сокровищница качеств, всегда новый, и Его дар никогда не иссякает. Его следует созерцать всегда и постоянно; ни днём, ни ночью не следует забывать Его. Те, на чьём челе раскрывается заслуга прежних рождений, получают Говинда своим другом. Я готов посвятить Ему тело, ум и богатство; эту жизнь тоже следует полностью отдать ради Его любви. Он всегда рядом, видит и слышит всё, и Брахман пребывает в каждом существе. О Нанак! О Боже! Ты питаешь даже тех, кто забывает Твои благодеяния; Ты всегда прощающий.</w:t>
      </w:r>
    </w:p>
    <w:p>
      <w:pPr>
        <w:pStyle w:val="Normal"/>
        <w:rPr/>
      </w:pPr>
      <w:r>
        <w:rPr/>
      </w:r>
    </w:p>
    <w:p>
      <w:pPr>
        <w:pStyle w:val="Normal"/>
        <w:spacing w:before="320" w:after="160"/>
        <w:jc w:val="center"/>
        <w:rPr/>
      </w:pPr>
      <w:r>
        <w:rPr>
          <w:b/>
          <w:color w:val="222222"/>
          <w:sz w:val="26"/>
        </w:rPr>
        <w:t>АНГ 47</w:t>
      </w:r>
    </w:p>
    <w:p>
      <w:pPr>
        <w:pStyle w:val="Normal"/>
        <w:spacing w:before="160" w:after="40"/>
        <w:jc w:val="center"/>
        <w:rPr/>
      </w:pPr>
      <w:r>
        <w:rPr>
          <w:b/>
          <w:b/>
          <w:i w:val="false"/>
          <w:i w:val="false"/>
          <w:color w:val="550000"/>
          <w:sz w:val="26"/>
          <w:sz w:val="26"/>
        </w:rPr>
        <w:t>ਸਿਰੀਰਾਗੁ ਮਹਲਾ ੫ ॥ ਮਨੁ ਤਨੁ ਧਨੁ ਜਿਨਿ ਪ੍ਰਭਿ ਦੀਆ ਰਖਿਆ ਸਹਜਿ ਸਵਾਰਿ ॥ ਸਰਬ ਕਲਾ ਕਰਿ ਥਾਪਿਆ ਅੰਤਰਿ ਜੋਤਿ ਅਪਾਰ ॥ ਸਦਾ ਸਦਾ ਪ੍ਰਭੁ ਸਿਮਰੀਐ ਅੰਤਰਿ ਰਖੁ ਉਰ ਧਾਰਿ ॥੧॥ ਮੇਰੇ ਮਨ ਹਰਿ ਬਿਨੁ ਅਵਰੁ ਨ ਕੋਇ ॥ ਪ੍ਰਭ ਸਰਣਾਈ ਸਦਾ ਰਹੁ ਦੂਖੁ ਨ ਵਿਆਪੈ ਕੋਇ ॥੧॥ ਰਹਾਉ ॥ ਰਤਨ ਪਦਾਰਥ ਮਾਣਕਾ ਸੁਇਨਾ ਰੁਪਾ ਖਾਕੁ ॥ ਮਾਤ ਪਿਤਾ ਸੁਤ ਬੰਧਪਾ ਕੂੜੇ ਸਭੇ ਸਾਕ ॥ ਜਿਨਿ ਕੀਤਾ ਤਿਸਹਿ ਨ ਜਾਣਈ ਮਨਮੁਖ ਪਸੁ ਨਾਪਾਕ ॥੨॥ ਅੰਤਰਿ ਬਾਹਰਿ ਰਵਿ ਰਹਿਆ ਤਿਸ ਨੋ ਜਾਣੈ ਦੂਰਿ ॥ ਤ੍ਰਿਸਨਾ ਲਾਗੀ ਰਚਿ ਰਹਿਆ ਅੰਤਰਿ ਹਉਮੈ ਕੂਰਿ ॥ ਭਗਤੀ ਨਾਮ ਵਿਹੂਣਿਆ ਆਵਹਿ ਵੰਞਹਿ ਪੂਰ ॥੩॥ ਰਾਖਿ ਲੇਹੁ ਪ੍ਰਭੁ ਕਰਣਹਾਰ ਜੀਅ ਜੰਤ ਕਰਿ ਦਇਆ ॥ ਬਿਨੁ ਪ੍ਰਭ ਕੋਇ ਨ ਰਖਨਹਾਰੁ ਮਹਾ ਬਿਕਟ ਜਮ ਭਇਆ ॥ ਨਾਨਕ ਨਾਮੁ ਨ ਵੀਸਰਉ ਕਰਿ ਅਪੁਨੀ ਹਰਿ ਮਇਆ ॥੪॥੧੪॥੮੪॥</w:t>
      </w:r>
    </w:p>
    <w:p>
      <w:pPr>
        <w:pStyle w:val="Normal"/>
        <w:spacing w:before="0" w:after="60"/>
        <w:jc w:val="center"/>
        <w:rPr/>
      </w:pPr>
      <w:r>
        <w:rPr>
          <w:b w:val="false"/>
          <w:i/>
          <w:color w:val="444444"/>
          <w:sz w:val="20"/>
        </w:rPr>
        <w:t xml:space="preserve">sirīrāg mahlā 5. man tan dhan jin prabh dīā rakhiā sahaj savār. sarab kalā kar thāpiā antar jot apār. sadā sadā prabh simrīai antar rakh ur dhār. 1. mere man har bin avar na koi. prabh sarṇāī sadā rahu dūkh na viāpai koi. 1. rahāu. ratan padārath māṇkā suinā rupā khāk. māt pitā sut bandhapā kūṛe sabhe sāk. jin kītā tiseh na jāṇī </w:t>
      </w:r>
      <w:r>
        <w:rPr>
          <w:b w:val="false"/>
          <w:b w:val="false"/>
          <w:i/>
          <w:i/>
          <w:color w:val="444444"/>
          <w:sz w:val="20"/>
          <w:sz w:val="20"/>
        </w:rPr>
        <w:t xml:space="preserve">ਮਨਮੁਖ </w:t>
      </w:r>
      <w:r>
        <w:rPr>
          <w:b w:val="false"/>
          <w:i/>
          <w:color w:val="444444"/>
          <w:sz w:val="20"/>
        </w:rPr>
        <w:t>pas nāpāk. 2. antar bāhar rav rahiā tis no jāṇai dūr. trishnā lāgī rach rahiā antar haumai kūr. bhagtī nām vihūṇiā āveh vañjahi pūr. 3. rākh lehu prabh karṇahār jīa jant kar daīā. bin prabh koi na rakhanhār mahā bikaṭ jam bhaiā. nānak nām na vīsrau kar apunī har maiā. 4. 14. 84.</w:t>
      </w:r>
    </w:p>
    <w:p>
      <w:pPr>
        <w:pStyle w:val="Normal"/>
        <w:spacing w:before="0" w:after="100"/>
        <w:jc w:val="center"/>
        <w:rPr/>
      </w:pPr>
      <w:r>
        <w:rPr>
          <w:b w:val="false"/>
          <w:i w:val="false"/>
          <w:color w:val="006000"/>
          <w:sz w:val="22"/>
        </w:rPr>
        <w:t>О мой ум, кроме Хари нет никого другого; пребывай в Его прибежище, помни Того, Кто дал тебе ум, тело и богатство, ибо без Его Имени всё остальное остаётся прахом, а лишённые имени приходят и уходят впустую.</w:t>
      </w:r>
    </w:p>
    <w:p>
      <w:pPr>
        <w:pStyle w:val="Normal"/>
        <w:spacing w:before="0" w:after="200"/>
        <w:ind w:left="288" w:right="288"/>
        <w:jc w:val="left"/>
        <w:rPr/>
      </w:pPr>
      <w:r>
        <w:rPr>
          <w:b w:val="false"/>
          <w:i w:val="false"/>
          <w:color w:val="333355"/>
          <w:sz w:val="18"/>
        </w:rPr>
        <w:t>О мой ум! Кроме Бога нет никого другого, кто был бы истинным защитником. Всегда пребывай в прибежище Бога, и никакое страдание не сможет взять над тобой верх. Того Бога, Который дал человеку ум, тело и богатство, Который устроил и украсил тело, вложил в него все силы и поместил в нём Свою беспредельную джот, следует помнить всегда. Храни Его память в своём сердце. Драгоценности, жемчуг, золото и серебро — всё это подобно праху, потому что останется здесь. Мать, отец, сыновья и прочие родные — все эти связи оставляют человека. Но тот, кто идёт за своим умом, этот человек с нечистой жизнью и животной природой, не узнаёт Того, Кто его создал. Глупый человек считает далёким Того Бога, Который присутствует внутри и снаружи, повсюду. К нему прилипла жажда майи, он погружён в её обольщение, а внутри у него живёт ложная Хоумэ. Те, кто лишён преданности и Имени Бога, толпами приходят в этот мир и уходят из него впустую. Но что могут сделать сами существа? О Творец жизни! Ты Сам по милости спаси всех живых существ от этой жажды. Кроме Тебя нет никого, кто мог бы защитить. Страх Ямы становится для существ очень тяжёлым. О Нанак, молись и говори: о Хари, по Своей милости сделай так, чтобы я никогда не забывал Твоё Имя.</w:t>
      </w:r>
    </w:p>
    <w:p>
      <w:pPr>
        <w:pStyle w:val="Normal"/>
        <w:rPr/>
      </w:pPr>
      <w:r>
        <w:rPr/>
      </w:r>
    </w:p>
    <w:p>
      <w:pPr>
        <w:pStyle w:val="Normal"/>
        <w:spacing w:before="160" w:after="40"/>
        <w:jc w:val="center"/>
        <w:rPr/>
      </w:pPr>
      <w:r>
        <w:rPr>
          <w:b/>
          <w:b/>
          <w:i w:val="false"/>
          <w:i w:val="false"/>
          <w:color w:val="550000"/>
          <w:sz w:val="26"/>
          <w:sz w:val="26"/>
        </w:rPr>
        <w:t>ਸਿਰੀਰਾਗੁ ਮਹਲਾ ੫ ॥ ਮੇਰਾ ਤਨੁ ਅਰੁ ਧਨੁ ਮੇਰਾ ਰਾਜ ਰੂਪ ਮੈ ਦੇਸੁ ॥ ਸੁਤ ਦਾਰਾ ਬਨਿਤਾ ਅਨੇਕ ਬਹੁਤੁ ਰੰਗ ਅਰੁ ਵੇਸ ॥ ਹਰਿ ਨਾਮੁ ਰਿਦੈ ਨ ਵਸਈ ਕਾਰਜਿ ਕਿਤੈ ਨ ਲੇਖਿ ॥੧॥ ਮੇਰੇ ਮਨ ਹਰਿ ਹਰਿ ਨਾਮੁ ਧਿਆਇ ॥ ਕਰਿ ਸੰਗਤਿ ਨਿਤ ਸਾਧ ਕੀ ਗੁਰ ਚਰਣੀ ਚਿਤੁ ਲਾਇ ॥੧॥ ਰਹਾਉ ॥ ਨਾਮੁ ਨਿਧਾਨੁ ਧਿਆਈਐ ਮਸਤਕਿ ਹੋਵੈ ਭਾਗੁ ॥ ਕਾਰਜ ਸਭਿ ਸਵਾਰੀਅਹਿ ਗੁਰ ਕੀ ਚਰਣੀ ਲਾਗੁ ॥ ਹਉਮੈ ਰੋਗੁ ਭ੍ਰਮੁ ਕਟੀਐ ਨਾ ਆਵੈ ਨਾ ਜਾਗੁ ॥੨॥ ਕਰਿ ਸੰਗਤਿ ਤੂ ਸਾਧ ਕੀ ਅਠਸਠਿ ਤੀਰਥ ਨਾਉ ॥ ਜੀਉ ਪ੍ਰਾਣ ਮਨੁ ਤਨੁ ਹਰੇ ਸਾਚਾ ਏਹੁ ਸੁਆਉ ॥ ਐਥੈ ਮਿਲਹਿ ਵਡਾਈਆ ਦਰਗਹਿ ਪਾਵਹਿ ਥਾਉ ॥੩॥ ਕਰੇ ਕਰਾਏ ਆਪਿ ਪ੍ਰਭੁ ਸਭੁ ਕਿਛੁ ਤਿਸ ਹੀ ਹਾਥਿ ॥ ਮਾਰਿ ਆਪੇ ਜੀਵਾਲਦਾ ਅੰਤਰਿ ਬਾਹਰਿ ਸਾਥਿ ॥ ਨਾਨਕ ਪ੍ਰਭ ਸਰਣਾਗਤੀ ਸਰਬ ਘਟਾ ਕੇ ਨਾਥ ॥੪॥੧੫॥੮੫॥</w:t>
      </w:r>
    </w:p>
    <w:p>
      <w:pPr>
        <w:pStyle w:val="Normal"/>
        <w:spacing w:before="0" w:after="60"/>
        <w:jc w:val="center"/>
        <w:rPr/>
      </w:pPr>
      <w:r>
        <w:rPr>
          <w:b w:val="false"/>
          <w:i/>
          <w:color w:val="444444"/>
          <w:sz w:val="20"/>
        </w:rPr>
        <w:t>sirīrāg mahlā 5. merā tan ar dhan merā rāj rūp mai dēs. sut dārā banitā anek bahut raṅg ar vēs. har nām ridai na vasaī kāraj kitai na lekh. 1. mere man har har nām dhiāi. kar saṅgat nit sādh kī gur charṇī chit lāi. 1. rahāu. nām nidhān dhiāīai mastak hovai bhāg. kāraj sabh savārīahi gur kī charṇī lāg. haumai rog bhram kaṭīai nā āvai nā jāg. 2. kar saṅgat tū sādh kī aṭhasaṭh tīrath nāu. jīu prāṇ man tan hare sāchā ehu suāu. aithai mileh vaḍāīā dargahi pāveh thāu. 3. kare karāe āp prabh sabh kichh tis hī hāth. mār āpe jīvāldā antar bāhar sāth. nānak prabh sarṇāgatī sarab ghaṭā ke nāth. 4. 15. 85.</w:t>
      </w:r>
    </w:p>
    <w:p>
      <w:pPr>
        <w:pStyle w:val="Normal"/>
        <w:spacing w:before="0" w:after="100"/>
        <w:jc w:val="center"/>
        <w:rPr/>
      </w:pPr>
      <w:r>
        <w:rPr>
          <w:b w:val="false"/>
          <w:i w:val="false"/>
          <w:color w:val="006000"/>
          <w:sz w:val="22"/>
        </w:rPr>
        <w:t>О мой ум, созерцай Имя Хари и держи сердце у стоп Гуру: без Имени ни тело, ни богатство, ни власть, ни семья не имеют цены, а в обществе святых человек находит истинную цель, избавляется от Хоумэ и обретает почёт здесь и в Божьем дворе.</w:t>
      </w:r>
    </w:p>
    <w:p>
      <w:pPr>
        <w:pStyle w:val="Normal"/>
        <w:spacing w:before="0" w:after="200"/>
        <w:ind w:left="288" w:right="288"/>
        <w:jc w:val="left"/>
        <w:rPr/>
      </w:pPr>
      <w:r>
        <w:rPr>
          <w:b w:val="false"/>
          <w:i w:val="false"/>
          <w:color w:val="333355"/>
          <w:sz w:val="18"/>
        </w:rPr>
        <w:t>О мой ум! Всегда помни Имя Хари. Постоянно пребывай в обществе Гуру и держи своё сердце у его стоп. Человек гордится и говорит: это тело моё, это богатство моё, это царство моё, эта страна моя; у меня есть сыновья, жёны, много удовольствий и разные одежды. Но если в его сердце не живёт Имя Бога, всё это не следует считать чем-то полезным. Имя Бога — это сокровище всех благ, и его следует созерцать. Но созерцать его может только тот, у кого на челе раскрывается добрая судьба. Пребывай у стоп Гуру — тогда все твои дела будут устроены. У такого человека отсекается болезнь Хоумэ, исчезает блуждание, и он больше не рождается и не умирает. Будь в обществе Гуру — это и есть омовение на шестидесяти восьми тиртхах. В прибежище Гуру жизнь, дыхание, ум и тело становятся духовно живыми, и в этом состоит истинная цель человеческого рождения. Здесь, в этом мире, ты получишь почёт, и в Божьем дворе тоже найдёшь место. Но сами существа ничего не могут сделать: Бог Сам всё делает и Сам побуждает всё совершаться; всё находится в Его руках. Он Сам поражает духовной смертью и Сам дарует духовную жизнь, и Он пребывает вместе с существами внутри и снаружи. О Нанак, молись и говори: о Бог, Владыка всех существ, я пришёл в Твоё прибежище.</w:t>
      </w:r>
    </w:p>
    <w:p>
      <w:pPr>
        <w:pStyle w:val="Normal"/>
        <w:rPr/>
      </w:pPr>
      <w:r>
        <w:rPr/>
      </w:r>
    </w:p>
    <w:p>
      <w:pPr>
        <w:pStyle w:val="Normal"/>
        <w:spacing w:before="320" w:after="160"/>
        <w:jc w:val="center"/>
        <w:rPr/>
      </w:pPr>
      <w:r>
        <w:rPr>
          <w:b/>
          <w:color w:val="222222"/>
          <w:sz w:val="26"/>
        </w:rPr>
        <w:t>АНГ 48</w:t>
      </w:r>
    </w:p>
    <w:p>
      <w:pPr>
        <w:pStyle w:val="Normal"/>
        <w:spacing w:before="160" w:after="40"/>
        <w:jc w:val="center"/>
        <w:rPr/>
      </w:pPr>
      <w:r>
        <w:rPr>
          <w:b/>
          <w:b/>
          <w:i w:val="false"/>
          <w:i w:val="false"/>
          <w:color w:val="550000"/>
          <w:sz w:val="26"/>
          <w:sz w:val="26"/>
        </w:rPr>
        <w:t>ਸਿਰੀਰਾਗੁ ਮਹਲਾ ੫ ॥ ਸਰਣਿ ਪਏ ਪ੍ਰਭ ਆਪਣੇ ਗੁਰੁ ਹੋਆ ਕਿਰਪਾਲੁ ॥ ਸਤਗੁਰ ਕੈ ਉਪਦੇਸਿਐ ਬਿਨਸੇ ਸਰਬ ਜੰਜਾਲ ॥ ਅੰਦਰੁ ਲਗਾ ਰਾਮ ਨਾਮਿ ਅੰਮ੍ਰਿਤ ਨਦਰਿ ਨਿਹਾਲੁ ॥੧॥ ਮਨ ਮੇਰੇ ਸਤਿਗੁਰ ਸੇਵਾ ਸਾਰੁ ॥ ਕਰੇ ਦਇਆ ਪ੍ਰਭੁ ਆਪਣੀ ਇਕ ਨਿਮਖ ਨ ਮਨਹੁ ਵਿਸਾਰੁ ॥ ਰਹਾਉ ॥ ਗੁਣ ਗੋਵਿੰਦ ਨਿਤ ਗਾਵੀਅਹਿ ਅਵਗੁਣ ਕਟਣਹਾਰ ॥ ਬਿਨੁ ਹਰਿ ਨਾਮ ਨ ਸੁਖੁ ਹੋਇ ਕਰਿ ਡਿਠੇ ਬਿਸਥਾਰ ॥ ਸਹਜੇ ਸਿਫਤੀ ਰਤਿਆ ਭਵਜਲੁ ਉਤਰੇ ਪਾਰਿ ॥੨॥ ਤੀਰਥ ਵਰਤ ਲਖ ਸੰਜਮਾ ਪਾਈਐ ਸਾਧੂ ਧੂਰਿ ॥ ਲੂਕਿ ਕਮਾਵੈ ਕਿਸ ਤੇ ਜਾ ਵੇਖੈ ਸਦਾ ਹਦੂਰਿ ॥ ਥਾਨ ਥਨੰਤਰਿ ਰਵਿ ਰਹਿਆ ਪ੍ਰਭੁ ਮੇਰਾ ਭਰਪੂਰਿ ॥੩॥ ਸਚੁ ਪਾਤਿਸਾਹੀ ਅਮਰੁ ਸਚੁ ਸਚੇ ਸਚਾ ਥਾਨੁ ॥ ਸਚੀ ਕੁਦਰਤਿ ਧਾਰੀਅਨੁ ਸਚਿ ਸਿਰਜਿਓਨੁ ਜਹਾਨੁ ॥ ਨਾਨਕ ਜਪੀਐ ਸਚੁ ਨਾਮੁ ਹਉ ਸਦਾ ਸਦਾ ਕੁਰਬਾਨੁ ॥੪॥੧੬॥੮੬॥</w:t>
      </w:r>
    </w:p>
    <w:p>
      <w:pPr>
        <w:pStyle w:val="Normal"/>
        <w:spacing w:before="0" w:after="60"/>
        <w:jc w:val="center"/>
        <w:rPr/>
      </w:pPr>
      <w:r>
        <w:rPr>
          <w:b w:val="false"/>
          <w:i/>
          <w:color w:val="444444"/>
          <w:sz w:val="20"/>
        </w:rPr>
        <w:t xml:space="preserve">sirīrāg mahlā 5. saraṇ pae prabh āpṇe gur hoā kirpāl. satgur kai updesiai binse sarab janjāl. andar lagā rām nām amrit nadar nihāl. 1. man mere satgur sevā sār. </w:t>
      </w:r>
      <w:r>
        <w:rPr>
          <w:b w:val="false"/>
          <w:b w:val="false"/>
          <w:i/>
          <w:i/>
          <w:color w:val="444444"/>
          <w:sz w:val="20"/>
          <w:sz w:val="20"/>
        </w:rPr>
        <w:t xml:space="preserve">करे </w:t>
      </w:r>
      <w:r>
        <w:rPr>
          <w:b w:val="false"/>
          <w:i/>
          <w:color w:val="444444"/>
          <w:sz w:val="20"/>
        </w:rPr>
        <w:t>daīā prabh āpṇī ik nimakh na manahu visār. rahāu. guṇ govind nit gāvīah avguṇ kaṭṇahār. bin har nām na sukh hoi kar ḍiṭhe bisthār. sahje sifatī ratiā bhavjal utare pār. 2. tīrath vrat lakh sanjamā pāīai sādhū dhūr. lūk kamāvai kis te jā vekhai sadā hadūr. thān thanantar rav rahiā prabh merā bharpūr. 3. sach pātisāhī amar sach sache sachā thān. sachī kudrat dhārīan sach sirjion jahān. nānak japīai sach nām hau sadā sadā kurbān. 4. 16. 86.</w:t>
      </w:r>
    </w:p>
    <w:p>
      <w:pPr>
        <w:pStyle w:val="Normal"/>
        <w:spacing w:before="0" w:after="100"/>
        <w:jc w:val="center"/>
        <w:rPr/>
      </w:pPr>
      <w:r>
        <w:rPr>
          <w:b w:val="false"/>
          <w:i w:val="false"/>
          <w:color w:val="006000"/>
          <w:sz w:val="22"/>
        </w:rPr>
        <w:t>О мой ум, бережно служи Сатгуру и не забывай Господа ни на одно мгновение: в Его прибежище рушатся все путы, сердце прилепляется к Имени, и человек, воспевая Его качества, переплывает мирской океан.</w:t>
      </w:r>
    </w:p>
    <w:p>
      <w:pPr>
        <w:pStyle w:val="Normal"/>
        <w:spacing w:before="0" w:after="200"/>
        <w:ind w:left="288" w:right="288"/>
        <w:jc w:val="left"/>
        <w:rPr/>
      </w:pPr>
      <w:r>
        <w:rPr>
          <w:b w:val="false"/>
          <w:i w:val="false"/>
          <w:color w:val="333355"/>
          <w:sz w:val="18"/>
        </w:rPr>
        <w:t>О мой ум! Бережно храни служение, указанное Гуру, и не забывай Господа даже на одно мгновение. Если человек так поступает, Господь являет ему Свою милость. Тот, к кому Гуру становится милостив, приходит в прибежище своего Господа. По благодати наставления Сатгуру у такого человека разрушаются все мирские путы; его сердце привязывается к Имени Рам, и по милостивому взгляду Господа оно расцветает. Нужно постоянно воспевать качества Говинда, ибо они способны отсечь все недостатки. Мы уже увидели множество развернутых проявлений майи, но без Имени Хари духовного покоя не бывает. Те, кто в состоянии духовной устойчивости окрашены в хвалу Господу, переплывают мировой океан. Следует обрести пыль стоп Гуру. В этом и омовение на тиртхах, и посты, и сотни тысяч способов удерживать чувства. Но от кого человек может что-либо скрыть, если Господь всегда присутствует и всё видит? Мой Бог всецело присутствует в каждом месте. Царство Господа вечно, Его повеление вечно, и обитель Вечного тоже вечна. Этот Вечный Господь установил вечный порядок и создал этот мир. О Нанак, следует повторять истинное Имя этого Вечного Господа. Я снова и снова приношу себя Ему в жертву.</w:t>
      </w:r>
    </w:p>
    <w:p>
      <w:pPr>
        <w:pStyle w:val="Normal"/>
        <w:rPr/>
      </w:pPr>
      <w:r>
        <w:rPr/>
      </w:r>
    </w:p>
    <w:p>
      <w:pPr>
        <w:pStyle w:val="Normal"/>
        <w:spacing w:before="160" w:after="40"/>
        <w:jc w:val="center"/>
        <w:rPr/>
      </w:pPr>
      <w:r>
        <w:rPr>
          <w:b/>
          <w:b/>
          <w:i w:val="false"/>
          <w:i w:val="false"/>
          <w:color w:val="550000"/>
          <w:sz w:val="26"/>
          <w:sz w:val="26"/>
        </w:rPr>
        <w:t>ਸਿਰੀਰਾਗੁ ਮਹਲਾ ੫ ॥ ਉਦਮੁ ਕਰਿ ਹਰਿ ਜਾਪਣਾ ਵਡਭਾਗੀ ਧਨੁ ਖਾਟਿ ॥ ਸੰਤਸੰਗਿ ਹਰਿ ਸਿਮਰਣਾ ਮਲੁ ਜਨਮ ਜਨਮ ਕੀ ਕਾਟਿ ॥੧॥ ਮਨ ਮੇਰੇ ਰਾਮ ਨਾਮੁ ਜਪਿ ਜਾਪੁ ॥ ਮਨ ਇਛੇ ਫਲ ਭੁੰਚਿ ਤੂ ਸਭੁ ਚੂਕੈ ਸੋਗੁ ਸੰਤਾਪੁ ॥ ਰਹਾਉ ॥ ਜਿਸੁ ਕਾਰਣਿ ਤਨੁ ਧਾਰਿਆ ਸੋ ਪ੍ਰਭੁ ਡਿਠਾ ਨਾਲਿ ॥ ਜਲਿ ਥਲਿ ਮਹੀਅਲਿ ਪੂਰਿਆ ਪ੍ਰਭੁ ਆਪਣੀ ਨਦਰਿ ਨਿਹਾਲਿ ॥੨॥ ਮਨੁ ਤਨੁ ਨਿਰਮਲੁ ਹੋਇਆ ਲਾਗੀ ਸਾਚੁ ਪਰੀਤਿ ॥ ਚਰਣ ਭਜੇ ਪਾਰਬ੍ਰਹਮ ਕੇ ਸਭਿ ਜਪ ਤਪ ਤਿਨ ਹੀ ਕੀਤਿ ॥੩॥ ਰਤਨ ਜਵੇਹਰ ਮਾਣਿਕਾ ਅੰਮ੍ਰਿਤੁ ਹਰਿ ਕਾ ਨਾਉ ॥ ਸੂਖ ਸਹਜ ਆਨੰਦ ਰਸ ਜਨ ਨਾਨਕ ਹਰਿ ਗੁਣ ਗਾਉ ॥੪॥੧੭॥੮੭॥</w:t>
      </w:r>
    </w:p>
    <w:p>
      <w:pPr>
        <w:pStyle w:val="Normal"/>
        <w:spacing w:before="0" w:after="60"/>
        <w:jc w:val="center"/>
        <w:rPr/>
      </w:pPr>
      <w:r>
        <w:rPr>
          <w:b w:val="false"/>
          <w:i/>
          <w:color w:val="444444"/>
          <w:sz w:val="20"/>
        </w:rPr>
        <w:t>sirīrāg mahlā 5. udam kar har jāpṇā vaḍbhāgī dhan khāṭ. santsaṅg har simraṇā mal janam janam kī kāṭ. 1. man mere rām nām jap jāp. man ichhe phal bhuñch tū sabh chūkai sog santāp. rahāu. jis kāraṇ tan dhāriā so prabh ḍiṭhā nāl. jal thal mahīal pūriā prabh āpṇī nadar nihāl. 2. man tan nirmal hoā lāgī sach parīt. charaṇ bhaje pārbrahm ke sabh jap tap tin hī kīt. 3. ratan javēhar māṇikā amrit har kā nāu. sūkh sahaj ānand ras jan nānak har guṇ gāu. 4. 17. 87.</w:t>
      </w:r>
    </w:p>
    <w:p>
      <w:pPr>
        <w:pStyle w:val="Normal"/>
        <w:spacing w:before="0" w:after="100"/>
        <w:jc w:val="center"/>
        <w:rPr/>
      </w:pPr>
      <w:r>
        <w:rPr>
          <w:b w:val="false"/>
          <w:i w:val="false"/>
          <w:color w:val="006000"/>
          <w:sz w:val="22"/>
        </w:rPr>
        <w:t>О мой ум, повторяй Имя Рам: так ты обретёшь желанный плод, исчезнут скорбь и страдание, а в святом обществе, помня Хари, очистишь накопившуюся с рождений грязь и увидишь Его рядом.</w:t>
      </w:r>
    </w:p>
    <w:p>
      <w:pPr>
        <w:pStyle w:val="Normal"/>
        <w:spacing w:before="0" w:after="200"/>
        <w:ind w:left="288" w:right="288"/>
        <w:jc w:val="left"/>
        <w:rPr/>
      </w:pPr>
      <w:r>
        <w:rPr>
          <w:b w:val="false"/>
          <w:i w:val="false"/>
          <w:color w:val="333355"/>
          <w:sz w:val="18"/>
        </w:rPr>
        <w:t>О мой ум! Повторяй Имя Рам, повторяй Имя Господа. По благодати этого памятования ты получишь желанный плод, и всякая скорбь и страдание прекратятся. Приложи усилие и помни Хари; великим счастьем приобретай богатство Его Имени. Находясь в обществе святых и помня Бога, ты отсечёшь грязь пороков, накопленную за многие рождения. Ради этого человек и получил человеческое рождение. Тот, кто исполнил этот смысл и помнил Имя Бога, увидел, что Господь пребывает рядом с ним. Он твёрдо узнал, что Господь присутствует в воде, на земле, в небесах, повсюду, и Своим милостивым взором смотрит на всех существ. Когда у человека возникает любовь к Вечному Господу, его ум становится чистым, и тело тоже становится чистым, потому что все его чувства отворачиваются от пороков. Тот, кто служил стопам Парабрахма, словно совершил все джапы и все тапы. Имя Хари, дарующее неувядающую духовную жизнь, и есть подлинный драгоценный камень, подлинный жемчуг и самоцвет. Именно благодаря Имени обретаются вкус блаженства, покой и радость духовной устойчивости. О слуга Нанак, воспевай качества Хари.</w:t>
      </w:r>
    </w:p>
    <w:p>
      <w:pPr>
        <w:pStyle w:val="Normal"/>
        <w:rPr/>
      </w:pPr>
      <w:r>
        <w:rPr/>
      </w:r>
    </w:p>
    <w:p>
      <w:pPr>
        <w:pStyle w:val="Normal"/>
        <w:spacing w:before="160" w:after="40"/>
        <w:jc w:val="center"/>
        <w:rPr/>
      </w:pPr>
      <w:r>
        <w:rPr>
          <w:b/>
          <w:b/>
          <w:i w:val="false"/>
          <w:i w:val="false"/>
          <w:color w:val="550000"/>
          <w:sz w:val="26"/>
          <w:sz w:val="26"/>
        </w:rPr>
        <w:t>ਸਿਰੀਰਾਗੁ ਮਹਲਾ ੫ ॥ ਸੋਈ ਸਾਸਤੁ ਸਉਣੁ ਸੋਇ ਜਿਤੁ ਜਪੀਐ ਹਰਿ ਨਾਉ ॥ ਚਰਣ ਕਮਲ ਗੁਰਿ ਧਨੁ ਦੀਆ ਮਿਲਿਆ ਨਿਥਾਵੇ ਥਾਉ ॥ ਸਾਚੀ ਪੂੰਜੀ ਸਚੁ ਸੰਜਮੋ ਆਠ ਪਹਰ ਗੁਣ ਗਾਉ ॥ ਕਰਿ ਕਿਰਪਾ ਪ੍ਰਭੁ ਭੇਟਿਆ ਮਰਣੁ ਨ ਆਵਣੁ ਜਾਉ ॥੧॥ ਮੇਰੇ ਮਨ ਹਰਿ ਭਜੁ ਸਦਾ ਇਕ ਰੰਗਿ ॥ ਘਟ ਘਟ ਅੰਤਰਿ ਰਵਿ ਰਹਿਆ ਸਦਾ ਸਹਾਈ ਸੰਗਿ ॥੧॥ ਰਹਾਉ ॥ ਸੁਖਾ ਕੀ ਮਿਤਿ ਕਿਆ ਗਣੀ ਜਾ ਸਿਮਰੀ ਗੋਵਿੰਦੁ ॥ ਜਿਨ ਚਾਖਿਆ ਸੇ ਤ੍ਰਿਪਤਾਸਿਆ ਉਹ ਰਸੁ ਜਾਣੈ ਜਿੰਦੁ ॥ ਸੰਤਾ ਸੰਗਤਿ ਮਨਿ ਵਸੈ ਪ੍ਰਭੁ ਪ੍ਰੀਤਮੁ ਬਖਸਿੰਦੁ ॥ ਜਿਨਿ ਸੇਵਿਆ ਪ੍ਰਭੁ ਆਪਣਾ ਸੋਈ ਰਾਜ ਨਰਿੰਦੁ ॥੨॥ ਅਉਸਰਿ ਹਰਿ ਜਸੁ ਗੁਣ ਰਮਣ ਜਿਤੁ ਕੋਟਿ ਮਜਨ ਇਸਨਾਨੁ ॥ ਰਸਨਾ ਉਚਰੈ ਗੁਣਵਤੀ ਕੋਇ ਨ ਪੁਜੈ ਦਾਨੁ ॥ ਦ੍ਰਿਸਟਿ ਧਾਰਿ ਮਨਿ ਤਨਿ ਵਸੈ ਦਇਆਲ ਪੁਰਖੁ ਮਿਹਰਵਾਨੁ ॥ ਜੀਉ ਪਿੰਡੁ ਧਨੁ ਤਿਸ ਦਾ ਹਉ ਸਦਾ ਸਦਾ ਕੁਰਬਾਨੁ ॥੩॥ ਮਿਲਿਆ ਕਦੇ ਨ ਵਿਛੁੜੈ ਜੋ ਮੇਲਿਆ ਕਰਤਾਰਿ ॥ ਦਾਸਾ ਕੇ ਬੰਧਨ ਕਟਿਆ ਸਾਚੈ ਸਿਰਜਣਹਾਰਿ ॥ ਭੂਲਾ ਮਾਰਗਿ ਪਾਇਓਨੁ ਗੁਣ ਅਵਗੁਣ ਨ ਬੀਚਾਰਿ ॥ ਨਾਨਕ ਤਿਸੁ ਸਰਣਾਗਤੀ ਜਿ ਸਗਲ ਘਟਾ ਆਧਾਰੁ ॥੪॥੧੮॥੮੮॥</w:t>
      </w:r>
    </w:p>
    <w:p>
      <w:pPr>
        <w:pStyle w:val="Normal"/>
        <w:spacing w:before="0" w:after="60"/>
        <w:jc w:val="center"/>
        <w:rPr/>
      </w:pPr>
      <w:r>
        <w:rPr>
          <w:b w:val="false"/>
          <w:i/>
          <w:color w:val="444444"/>
          <w:sz w:val="20"/>
        </w:rPr>
        <w:t>sirīrāg mahlā 5. soī sāstat sauṇ soi jit japīai har nāu. charaṇ kamal gur dhan dīā miliā nithāve thāu. sāchī pūñjī sach sanjamo āṭh pahar guṇ gāu. kar kirpā prabh bheṭiā maraṇ na āvaṇ jāu. 1. mere man har bhaj sadā ik raṅg. ghaṭ ghaṭ antar rav rahiā sadā sahāī saṅg. 1. rahāu. sukhā kī mit kiā gaṇī jā simrī govind. jin chākhiā se triptāsiā uh ras jāṇai jind. santā saṅgat man vasai prabh prītam bakhasind. jin seviā prabh āpṇā soī rāj narind. 2. ausar har jas guṇ ramaṇ jit koṭ majan isnān. rasnā ucharai guṇvatī koi na pujai dān. drisṭ dhār man tan vasai daīāl purakh miharvān. jīu piṇḍ dhan tis dā hau sadā sadā kurbān. 3. miliā kade na vichhuṛai jo meliā kartār. dāsā ke bandhan kaṭiā sāchai sirjaṇhār. bhūlā mārag pāion guṇ avguṇ na bīchār. nānak tis saraṇāgatī ji sagal ghaṭā ādhār. 4. 18. 88.</w:t>
      </w:r>
    </w:p>
    <w:p>
      <w:pPr>
        <w:pStyle w:val="Normal"/>
        <w:spacing w:before="0" w:after="100"/>
        <w:jc w:val="center"/>
        <w:rPr/>
      </w:pPr>
      <w:r>
        <w:rPr>
          <w:b w:val="false"/>
          <w:i w:val="false"/>
          <w:color w:val="006000"/>
          <w:sz w:val="22"/>
        </w:rPr>
        <w:t>О мой ум, всегда люби Хари: Он пребывает в каждом сердце, всегда рядом и всегда помогает; Гуру даёт богатство любви к Его стопам, а тот, кого Творец соединяет с Собой, уже не разлучается и освобождается от всех уз.</w:t>
      </w:r>
    </w:p>
    <w:p>
      <w:pPr>
        <w:pStyle w:val="Normal"/>
        <w:spacing w:before="0" w:after="200"/>
        <w:ind w:left="288" w:right="288"/>
        <w:jc w:val="left"/>
        <w:rPr/>
      </w:pPr>
      <w:r>
        <w:rPr>
          <w:b w:val="false"/>
          <w:i w:val="false"/>
          <w:color w:val="333355"/>
          <w:sz w:val="18"/>
        </w:rPr>
        <w:t>О мой ум! Всегда поклоняйся Хари, пребывая в одном Его цвете, в Его любви. Он присутствует внутри каждого существа, всегда помогает и всегда находится рядом. Но помнить Имя можно только в прибежище Гуру. Именно Гуру есть подлинное писание и подлинное наставление, потому что через него произносится Имя Хари. Даже тому, кто был без всякой опоры, Гуру, даровав богатство любви к прекрасным стопам Господа, даёт место и достоинство. Постоянно пой качества Бога — это и есть подлинное богатство, это и есть истинное самообуздание. Когда Господь по милости встречается человеку, к нему больше не приходит смерть, и прекращается рождение и уход. Когда я вспоминаю Говинда, я не могу измерить те блага, которые переживаю. Те, кто вкусил этот нектар, насыщаются; только сама душа, вкусившая его, знает этот вкус. В обществе святых в сердце поселяется возлюбленный, прощающий Господь. Тот, кто служил своему Господу, становится царём среди царей. В тот час, когда человек вспоминает хвалу Хари и размышляет о Его качествах, словно совершаются омовения в миллионах святых мест. Если счастливая речь произносит качества Господа, никакое другое подаяние не может с этим сравниться. Милостивый и сострадательный Пурукх, бросив Свой взгляд милости, вселяется в ум и тело человека. Эта жизнь, это тело и это богатство — всё Его дар; я снова и снова приношу себя Ему в жертву. Того, кого Картара соединил с Собой, уже ничто не разлучает. Вечный Творец разрубает узы Своих слуг. Даже если человек прежде блуждал, Господь, не разбирая его прежних достоинств и недостатков, ставит его на верный путь. О Нанак, предайся в прибежище Тому, Кто является опорой всех существ.</w:t>
      </w:r>
    </w:p>
    <w:p>
      <w:pPr>
        <w:pStyle w:val="Normal"/>
        <w:rPr/>
      </w:pPr>
      <w:r>
        <w:rPr/>
      </w:r>
    </w:p>
    <w:p>
      <w:pPr>
        <w:pStyle w:val="Normal"/>
        <w:spacing w:before="320" w:after="160"/>
        <w:jc w:val="center"/>
        <w:rPr/>
      </w:pPr>
      <w:r>
        <w:rPr>
          <w:b/>
          <w:color w:val="222222"/>
          <w:sz w:val="26"/>
        </w:rPr>
        <w:t>АНГ 49</w:t>
      </w:r>
    </w:p>
    <w:p>
      <w:pPr>
        <w:pStyle w:val="Normal"/>
        <w:spacing w:before="160" w:after="40"/>
        <w:jc w:val="center"/>
        <w:rPr/>
      </w:pPr>
      <w:r>
        <w:rPr>
          <w:b/>
          <w:b/>
          <w:i w:val="false"/>
          <w:i w:val="false"/>
          <w:color w:val="550000"/>
          <w:sz w:val="26"/>
          <w:sz w:val="26"/>
        </w:rPr>
        <w:t>ਸਿਰੀਰਾਗੁ ਮਹਲਾ ੫ ॥ ਰਸਨਾ ਸਚਾ ਸਿਮਰੀਐ ਮਨੁ ਤਨੁ ਨਿਰਮਲੁ ਹੋਇ ॥ ਮਾਤ ਪਿਤਾ ਸਾਕ ਅਗਲੇ ਤਿਸੁ ਬਿਨੁ ਅਵਰੁ ਨ ਕੋਇ ॥ ਮਿਹਰ ਕਰੇ ਜੇ ਆਪਣੀ ਚਸਾ ਨ ਵਿਸਰੈ ਸੋਇ ॥੧॥ ਮਨ ਮੇਰੇ ਸਾਚਾ ਸੇਵਿ ਜਿਚਰੁ ਸਾਸੁ ॥ ਬਿਨੁ ਸਚੇ ਸਭ ਕੂੜੁ ਹੈ ਅੰਤੇ ਹੋਇ ਬਿਨਾਸੁ ॥੧॥ ਰਹਾਉ ॥ ਸਾਹਿਬੁ ਮੇਰਾ ਨਿਰਮਲਾ ਤਿਸੁ ਬਿਨੁ ਰਹਣੁ ਨ ਜਾਇ ॥ ਮੇਰੈ ਮਨਿ ਤਨਿ ਭੁਖ ਅਤਿ ਅਗਲੀ ਕੋਈ ਆਣਿ ਮਿਲਾਵੈ ਮਾਇ ॥ ਚਾਰੇ ਕੁੰਡਾ ਭਾਲੀਆ ਸਹ ਬਿਨੁ ਅਵਰੁ ਨ ਜਾਇ ॥੨॥ ਤਿਸੁ ਆਗੈ ਅਰਦਾਸਿ ਕਰਿ ਜੋ ਮੇਲੇ ਕਰਤਾਰੁ ॥ ਸਤਿਗੁਰੁ ਦਾਤਾ ਨਾਮ ਕਾ ਪੂਰਾ ਜਿਸੁ ਭੰਡਾਰੁ ॥ ਸਦਾ ਸਦਾ ਸਾਲਾਹੀਐ ਅੰਤੁ ਨ ਪਾਰਾਵਾਰੁ ॥੩॥ ਪਰਵਦਗਾਰੁ ਸਾਲਾਹੀਐ ਜਿਸ ਦੇ ਚਲਤ ਅਨੇਕ ॥ ਸਦਾ ਸਦਾ ਆਰਾਧੀਐ ਏਹਾ ਮਤਿ ਵਿਸੇਖ ॥ ਮਨਿ ਤਨਿ ਮਿਠਾ ਤਿਸੁ ਲਗੈ ਜਿਸੁ ਮਸਤਕਿ ਨਾਨਕ ਲੇਖ ॥੪॥੧੯॥੮੯॥</w:t>
      </w:r>
    </w:p>
    <w:p>
      <w:pPr>
        <w:pStyle w:val="Normal"/>
        <w:spacing w:before="0" w:after="60"/>
        <w:jc w:val="center"/>
        <w:rPr/>
      </w:pPr>
      <w:r>
        <w:rPr>
          <w:b w:val="false"/>
          <w:i/>
          <w:color w:val="444444"/>
          <w:sz w:val="20"/>
        </w:rPr>
        <w:t>sirīrāg mahlā 5. rasnā sachā simrīai man tan nirmal hoi. māt pitā sāk agle tis bin avar na koi. mihar kare je āpṇī chasā na visrai soi. 1. man mere sāchā sev jichar sās. bin sache sabh kūṛ hai ante hoi binās. 1. rahāu. sāhib merā nirmalā tis bin rahan na jāi. merai man tan bhukh at aglī koī āṇ milāvai māi. chāre kuṇḍā bhālīā sah bin avar na jāi. 2. tis āgai ardās kar jo mele kartār. satgur dātā nām kā pūrā jis bhaṇḍār. sadā sadā sālāhīai ant na pārāvār. 3. parvardagār sālāhīai jis de chalat anek. sadā sadā ārādhīai ehā mat visekh. man tan miṭhā tis lagai jis mastak nānak lekh. 4. 19. 89.</w:t>
      </w:r>
    </w:p>
    <w:p>
      <w:pPr>
        <w:pStyle w:val="Normal"/>
        <w:spacing w:before="0" w:after="100"/>
        <w:jc w:val="center"/>
        <w:rPr/>
      </w:pPr>
      <w:r>
        <w:rPr>
          <w:b w:val="false"/>
          <w:i w:val="false"/>
          <w:color w:val="006000"/>
          <w:sz w:val="22"/>
        </w:rPr>
        <w:t>О мой ум, пока в тебе есть дыхание, служи Вечному; без Вечного всё — ложный мир, и в конце он исчезает.</w:t>
      </w:r>
    </w:p>
    <w:p>
      <w:pPr>
        <w:pStyle w:val="Normal"/>
        <w:spacing w:before="0" w:after="200"/>
        <w:ind w:left="288" w:right="288"/>
        <w:jc w:val="left"/>
        <w:rPr/>
      </w:pPr>
      <w:r>
        <w:rPr>
          <w:b w:val="false"/>
          <w:i w:val="false"/>
          <w:color w:val="333355"/>
          <w:sz w:val="18"/>
        </w:rPr>
        <w:t>О мой ум! Пока в теле есть дыхание, вспоминай Вечного Господа. Без Вечного всё остальное — ложное развертывание, и в конце оно погибает. Следует языком помнить Вечного Господа; благодаря этому ум становится чистым и тело становится чистым. В мире есть много родственников — мать, отец и другие, но кроме Него нет никого, кто был бы всегда рядом. И это памятование возможно только по Его милости: если Он явит Свою милость, человек не забывает Его даже на миг. О моя мать! Мой Владыка — чистейший; без памяти о Нём мне невозможно жить. В моём уме и в моём теле очень великая жажда увидеть Его. Мне хочется, чтобы какой-нибудь гурмукх привёл Его и соединил со мной. Я искал во всех четырёх сторонах света и не увидел никакой другой опоры, кроме Господа-Супруга. Обратись с молитвой к тому Гуру, который может соединить с Картаром. Сатгуру — дарующий Имя, и сокровищница Имени у него неисчерпаема. Поэтому всегда следует восхвалять Того Господа, чьим качествам нет конца и чьё величие не имеет ни ближнего, ни дальнего предела. Следует восхвалять Питающего Господа, чьи чудеса бесчисленны. Его нужно помнить всегда — это и есть самая лучшая мудрость. Но это приходит не по власти человека: о Нанак, только тому Он становится сладок в уме и в теле, у кого на челе раскрывается запись доброй судьбы.</w:t>
      </w:r>
    </w:p>
    <w:p>
      <w:pPr>
        <w:pStyle w:val="Normal"/>
        <w:rPr/>
      </w:pPr>
      <w:r>
        <w:rPr/>
      </w:r>
    </w:p>
    <w:p>
      <w:pPr>
        <w:pStyle w:val="Normal"/>
        <w:spacing w:before="160" w:after="40"/>
        <w:jc w:val="center"/>
        <w:rPr/>
      </w:pPr>
      <w:r>
        <w:rPr>
          <w:b/>
          <w:b/>
          <w:i w:val="false"/>
          <w:i w:val="false"/>
          <w:color w:val="550000"/>
          <w:sz w:val="26"/>
          <w:sz w:val="26"/>
        </w:rPr>
        <w:t>ਸਿਰੀਰਾਗੁ ਮਹਲਾ ੫ ॥ ਸੰਤ ਜਨਹੁ ਮਿਲਿ ਭਾਈਹੋ ਸਚਾ ਨਾਮੁ ਸਮਾਲਿ ॥ ਤੋਸਾ ਬੰਧਹੁ ਜੀਅ ਕਾ ਐਥੈ ਓਥੈ ਨਾਲਿ ॥ ਗੁਰ ਪੂਰੇ ਤੇ ਪਾਈਐ ਅਪਣੀ ਨਦਰਿ ਨਿਹਾਲਿ ॥ ਕਰਮਿ ਪਰਾਪਤਿ ਤਿਸੁ ਹੋਵੈ ਜਿਸ ਨੋ ਹੋਇ ਦਇਆਲੁ ॥੧॥ ਮੇਰੇ ਮਨ ਗੁਰ ਜੇਵਡੁ ਅਵਰੁ ਨ ਕੋਇ ॥ ਦੂਜਾ ਥਾਉ ਨ ਕੋ ਸੁਝੈ ਗੁਰ ਮੇਲੇ ਸਚੁ ਸੋਇ ॥੧॥ ਰਹਾਉ ॥ ਸਗਲ ਪਦਾਰਥ ਤਿਸੁ ਮਿਲੇ ਜਿਨਿ ਗੁਰੁ ਡਿਠਾ ਜਾਇ ॥ ਗੁਰ ਚਰਣੀ ਜਿਨ ਮਨੁ ਲਗਾ ਸੇ ਵਡਭਾਗੀ ਮਾਇ ॥ ਗੁਰੁ ਦਾਤਾ ਸਮਰਥੁ ਗੁਰੁ ਗੁਰੁ ਸਭ ਮਹਿ ਰਹਿਆ ਸਮਾਇ ॥ ਗੁਰੁ ਪਰਮੇਸਰੁ ਪਾਰਬ੍ਰਹਮੁ ਗੁਰੁ ਡੁਬਦਾ ਲਏ ਤਰਾਇ ॥੨॥ ਕਿਤੁ ਮੁਖਿ ਗੁਰੁ ਸਾਲਾਹੀਐ ਕਰਣ ਕਾਰਣ ਸਮਰਥੁ ॥ ਸੇ ਮਥੇ ਨਿਹਚਲ ਰਹੇ ਜਿਨ ਗੁਰਿ ਧਾਰਿਆ ਹਥੁ ॥ ਗੁਰਿ ਅੰਮ੍ਰਿਤ ਨਾਮੁ ਪੀਆਲਿਆ ਜਨਮ ਮਰਨ ਕਾ ਪਥੁ ॥ ਗੁਰੁ ਪਰਮੇਸਰੁ ਸੇਵਿਆ ਭੈ ਭੰਜਨੁ ਦੁਖ ਲਥੁ ॥੩॥ ਸਤਿਗੁਰੁ ਗਹਿਰ ਗਭੀਰੁ ਹੈ ਸੁਖ ਸਾਗਰੁ ਅਘਖੰਡੁ ॥ ਜਿਨਿ ਗੁਰੁ ਸੇਵਿਆ ਆਪਣਾ ਜਮਦੂਤ ਨ ਲਾਗੈ ਡੰਡੁ ॥ ਗੁਰ ਨਾਲਿ ਤੁਲਿ ਨ ਲਗਈ ਖੋਜਿ ਡਿਠਾ ਬ੍ਰਹਮੰਡੁ ॥ ਨਾਮੁ ਨਿਧਾਨੁ ਸਤਿਗੁਰਿ ਦੀਆ ਸੁਖੁ ਨਾਨਕ ਮਨ ਮਹਿ ਮੰਡੁ ॥੪॥੨੦॥੯੦॥</w:t>
      </w:r>
    </w:p>
    <w:p>
      <w:pPr>
        <w:pStyle w:val="Normal"/>
        <w:spacing w:before="0" w:after="60"/>
        <w:jc w:val="center"/>
        <w:rPr/>
      </w:pPr>
      <w:r>
        <w:rPr>
          <w:b w:val="false"/>
          <w:i/>
          <w:color w:val="444444"/>
          <w:sz w:val="20"/>
        </w:rPr>
        <w:t>sirīrāg mahlā 5. sant janahu mil bhāīho sachā nām samāl. tosā baṇdhahu jīa kā aithai othai nāl. gur pūre te pāīai apaṇī nadar nihāl. karam parāpat tis hovai jis no hoi daīāl. 1. mere man gur jevaḍ avar na koi. dūjā thāu na ko sujhai gur mele sach soi. 1. rahāu. sagal padārath tis mile jin gur ḍiṭhā jāi. gur charṇī jin man lagā se vaḍbhāgī māi. gur dātā samrath gur gur sabh mahi rahiā samāi. gur parmesar pārbrahm gur ḍubdā lae tarāi. 2. kit mukh gur sālāhīai karaṇ kāraṇ samrath. se mathe nihchal rahe jin gur dhāriā hath. gur amrit nām pīāliā janam maraṇ kā path. gur parmesar seviā bhai bhanjan dukh lath. 3. satgur gahir gabhīr hai sukh sāgar aghkhaṇḍ. jin gur seviā āpṇā jamdūt na lāgai daṇḍ. gur nāl tul na lagaī khoj ḍiṭhā brahmaṇḍ. nām nidhān satgur dīā sukh nānak man mahi maṇḍ. 4. 20. 90.</w:t>
      </w:r>
    </w:p>
    <w:p>
      <w:pPr>
        <w:pStyle w:val="Normal"/>
        <w:spacing w:before="0" w:after="100"/>
        <w:jc w:val="center"/>
        <w:rPr/>
      </w:pPr>
      <w:r>
        <w:rPr>
          <w:b w:val="false"/>
          <w:i w:val="false"/>
          <w:color w:val="006000"/>
          <w:sz w:val="22"/>
        </w:rPr>
        <w:t>О мой ум, нет никого выше Гуру; другого прибежища не видно, и Сам Вечный Господь приводит к Гуру.</w:t>
      </w:r>
    </w:p>
    <w:p>
      <w:pPr>
        <w:pStyle w:val="Normal"/>
        <w:spacing w:before="0" w:after="200"/>
        <w:ind w:left="288" w:right="288"/>
        <w:jc w:val="left"/>
        <w:rPr/>
      </w:pPr>
      <w:r>
        <w:rPr>
          <w:b w:val="false"/>
          <w:i w:val="false"/>
          <w:color w:val="333355"/>
          <w:sz w:val="18"/>
        </w:rPr>
        <w:t>О мой ум! Нет никого выше Гуру. Мне не видно никакой другой опоры. Но и самого Гуру приводит к человеку только Сам Вечный Господь. О святые, о братья! Собравшись вместе, храните в сердце Имя Вечного Господа. Собирайте это Имя как дорожный запас для души: оно пребывает с ней и здесь, и там. Оно обретается от совершенного Гуру, когда Господь взглянет милостиво. По Его благодати оно достаётся тому, к кому Он становится милостив. Тот, кто пришёл и увидел Гуру, словно получил все сокровища. О мать! Те, чей ум прилепился к стопам Гуру, — поистине великие счастливцы. Гуру — дарующий, всесильный; Гуру пребывает во всех. Гуру — образ Пармешвара, образ Парабрахма; Гуру переправляет тонущего через океан. Каким ртом можно восхвалить Гуру, который обладает силой творить мир? Те чела навсегда остаются прославленными, на которые Гуру возложил руку милости. Имя — это нектар и средство против болезни рождения и смерти; те счастливцы, которых Гуру напоил этим нектаром Имени, носят в сердце Гуру как образ Пармешвара, как Того, кто разрушает все страхи и снимает все страдания. Сатгуру глубок и велик сердцем, он океан блаженства и уничтожающий грехи. К тому, кто служил своему Гуру, не прикасается жезл посланников смерти. Я искал и видел весь мир — никого нельзя поставить рядом с Гуру. О Нанак, кому Сатгуру даровал сокровище Имени, тот навсегда утвердил духовную радость в своём сердце.</w:t>
      </w:r>
    </w:p>
    <w:p>
      <w:pPr>
        <w:pStyle w:val="Normal"/>
        <w:rPr/>
      </w:pPr>
      <w:r>
        <w:rPr/>
      </w:r>
    </w:p>
    <w:p>
      <w:pPr>
        <w:pStyle w:val="Normal"/>
        <w:spacing w:before="320" w:after="160"/>
        <w:jc w:val="center"/>
        <w:rPr/>
      </w:pPr>
      <w:r>
        <w:rPr>
          <w:b/>
          <w:color w:val="222222"/>
          <w:sz w:val="26"/>
        </w:rPr>
        <w:t>АНГ 50</w:t>
      </w:r>
    </w:p>
    <w:p>
      <w:pPr>
        <w:pStyle w:val="Normal"/>
        <w:spacing w:before="160" w:after="40"/>
        <w:jc w:val="center"/>
        <w:rPr/>
      </w:pPr>
      <w:r>
        <w:rPr>
          <w:b/>
          <w:b/>
          <w:i w:val="false"/>
          <w:i w:val="false"/>
          <w:color w:val="550000"/>
          <w:sz w:val="26"/>
          <w:sz w:val="26"/>
        </w:rPr>
        <w:t>ਸਿਰੀਰਾਗੁ ਮਹਲਾ ੫ ॥ ਮਿਠਾ ਕਰਿ ਕੈ ਖਾਇਆ ਕਉੜਾ ਉਪਜਿਆ ਸਾਦੁ ॥ ਭਾਈ ਮੀਤ ਸੁਰਿਦ ਕੀਏ ਬਿਖਿਆ ਰਚਿਆ ਬਾਦੁ ॥ ਜਾਂਦੇ ਬਿਲਮ ਨ ਹੋਵਈ ਵਿਣੁ ਨਾਵੈ ਬਿਸਮਾਦੁ ॥੧॥ ਮੇਰੇ ਮਨ ਸਤਗੁਰ ਕੀ ਸੇਵਾ ਲਾਗੁ ॥ ਜੋ ਦੀਸੈ ਸੋ ਵਿਣਸਣਾ ਮਨ ਕੀ ਮਤਿ ਤਿਆਗੁ ॥੧॥ ਰਹਾਉ ॥ ਜਿਉ ਕੂਕਰੁ ਹਰਕਾਇਆ ਧਾਵੈ ਦਹ ਦਿਸ ਜਾਇ ॥ ਲੋਭੀ ਜੰਤੁ ਨ ਜਾਣਈ ਭਖੁ ਅਭਖੁ ਸਭ ਖਾਇ ॥ ਕਾਮ ਕ੍ਰੋਧ ਮਦਿ ਬਿਆਪਿਆ ਫਿਰਿ ਫਿਰਿ ਜੋਨੀ ਪਾਇ ॥੨॥ ਮਾਇਆ ਜਾਲੁ ਪਸਾਰਿਆ ਭੀਤਰਿ ਚੋਗ ਬਣਾਇ ॥ ਤ੍ਰਿਸਨਾ ਪੰਖੀ ਫਾਸਿਆ ਨਿਕਸੁ ਨ ਪਾਏ ਮਾਇ ॥ ਜਿਨਿ ਕੀਤਾ ਤਿਸਹਿ ਨ ਜਾਣਈ ਫਿਰਿ ਫਿਰਿ ਆਵੈ ਜਾਇ ॥੩॥ ਅਨਿਕ ਪ੍ਰਕਾਰੀ ਮੋਹਿਆ ਬਹੁ ਬਿਧਿ ਇਹੁ ਸੰਸਾਰੁ ॥ ਜਿਸ ਨੋ ਰਖੈ ਸੋ ਰਹੈ ਸੰਮ੍ਰਿਥੁ ਪੁਰਖੁ ਅਪਾਰੁ ॥ ਹਰਿ ਜਨ ਹਰਿ ਲਿਵ ਉਧਰੇ ਨਾਨਕ ਸਦ ਬਲਿਹਾਰੁ ॥੪॥੨੧॥੯੧॥</w:t>
      </w:r>
    </w:p>
    <w:p>
      <w:pPr>
        <w:pStyle w:val="Normal"/>
        <w:spacing w:before="0" w:after="60"/>
        <w:jc w:val="center"/>
        <w:rPr/>
      </w:pPr>
      <w:r>
        <w:rPr>
          <w:b w:val="false"/>
          <w:i/>
          <w:color w:val="444444"/>
          <w:sz w:val="20"/>
        </w:rPr>
        <w:t>sirīrāg mahlā 5. miṭhā kar kai khāiā kauṛā upjiā sād. bhāī mīt surid kīe bikhia rachiā bād. jānde bilam na hovaī viṇ nāvai bismād. 1. mere man satgur kī sevā lāg. jo dīsai so viṇsaṇā man kī mat tiāg. 1. rahāu. jiu kūkar harkāiā dhāvai dah dis jāi. lobhī jant na jāṇī bhakh abhakh sabh khāi. kām krodh mad biāpiā phir phir jonī pāi. 2. māiā jāl pasāriā bhītar chog baṇāi. trisanā paṅkhī fāsiā nikas na pāe māi. jin kītā tiseh na jāṇī phir phir āvai jāi. 3. anik prakārī mohiā bahu bidh ih sansār. jis no rakhai so rahai samrith purakh apār. har jan har liv udhare nānak sad balihār. 4. 21. 91.</w:t>
      </w:r>
    </w:p>
    <w:p>
      <w:pPr>
        <w:pStyle w:val="Normal"/>
        <w:spacing w:before="0" w:after="100"/>
        <w:jc w:val="center"/>
        <w:rPr/>
      </w:pPr>
      <w:r>
        <w:rPr>
          <w:b w:val="false"/>
          <w:i w:val="false"/>
          <w:color w:val="006000"/>
          <w:sz w:val="22"/>
        </w:rPr>
        <w:t>О мой ум, посвяти себя служению Сатгуру: всё, что видно, тленно, оставь своеволие ума.</w:t>
      </w:r>
    </w:p>
    <w:p>
      <w:pPr>
        <w:pStyle w:val="Normal"/>
        <w:spacing w:before="0" w:after="200"/>
        <w:ind w:left="288" w:right="288"/>
        <w:jc w:val="left"/>
        <w:rPr/>
      </w:pPr>
      <w:r>
        <w:rPr>
          <w:b w:val="false"/>
          <w:i w:val="false"/>
          <w:color w:val="333355"/>
          <w:sz w:val="18"/>
        </w:rPr>
        <w:t>О мой ум! Будь занят служением, которому учит Гуру. Оставь следование за своим умом и оставь привязанность к вещам мира, потому что всё видимое тленно. Живое существо считает мирские вещи сладкими и пользуется ими, но в конце их вкус оказывается горьким: от них возникают пороки и болезни. Человек заводит братьев, друзей и товарищей и тем самым поддерживает спор из-за майи. Но удивительно то, что без Имени Бога ничему не требуется много времени, чтобы погибнуть. Как взбешённая собака мечется и несётся во все стороны, так и жадное существо ничего не понимает и пожирает всё — и годное, и негодное. Охваченный опьянением похоти и гнева, человек снова и снова попадает в круг рождений. Майя распростёрла свою сеть и внутри устроила приманку чувственных удовольствий. Жажда поймала птицу-душу в эту сеть. О мать! Из неё нельзя выбраться, потому что человек не узнаёт Того, Кто всё сотворил, и потому вновь и вновь приходит и уходит. Этот мир майя очаровала множеством видов и многими способами. Спастись из этого может только тот, кого Сам сохранит беспредельно могущественный Акал Пуракх. По милости Бога спасаются только Его слуги, соединившие своё сознание с Его стопами. О Нанак, будь всегда предан Ему.</w:t>
      </w:r>
    </w:p>
    <w:p>
      <w:pPr>
        <w:pStyle w:val="Normal"/>
        <w:rPr/>
      </w:pPr>
      <w:r>
        <w:rPr/>
      </w:r>
    </w:p>
    <w:p>
      <w:pPr>
        <w:pStyle w:val="Normal"/>
        <w:spacing w:before="160" w:after="40"/>
        <w:jc w:val="center"/>
        <w:rPr/>
      </w:pPr>
      <w:r>
        <w:rPr>
          <w:b/>
          <w:b/>
          <w:i w:val="false"/>
          <w:i w:val="false"/>
          <w:color w:val="550000"/>
          <w:sz w:val="26"/>
          <w:sz w:val="26"/>
        </w:rPr>
        <w:t>ਸਿਰੀਰਾਗੁ ਮਹਲਾ ੫ ਘਰੁ ੨ ॥ ਗੋਇਲਿ ਆਇਆ ਗੋਇਲੀ ਕਿਆ ਤਿਸੁ ਡੰਫੁ ਪਸਾਰੁ ॥ ਮੁਹਲਤਿ ਪੁੰਨੀ ਚਲਣਾ ਤੂੰ ਸੰਮਲੁ ਘਰ ਬਾਰੁ ॥੧॥ ਹਰਿ ਗੁਣ ਗਾਉ ਮਨਾ ਸਤਿਗੁਰੁ ਸੇਵਿ ਪਿਆਰਿ ॥ ਕਿਆ ਥੋੜੜੀ ਬਾਤ ਗੁਮਾਨੁ ॥੧॥ ਰਹਾਉ ॥ ਜੈਸੇ ਰੈਣਿ ਪਰਾਹੁਣੇ ਉਠਿ ਚਲਸਹਿ ਪਰਭਾਤਿ ॥ ਕਿਆ ਤੂੰ ਰਤਾ ਗਿਰਸਤ ਸਿਉ ਸਭ ਫੁਲਾ ਕੀ ਬਾਗਾਤਿ ॥੨॥ ਮੇਰੀ ਮੇਰੀ ਕਿਆ ਕਰਹਿ ਜਿਨਿ ਦੀਆ ਸੋ ਪ੍ਰਭੁ ਲੋੜਿ ॥ ਸਰਪਰ ਉਠੀ ਚਲਣਾ ਛਡਿ ਜਾਸੀ ਲਖ ਕਰੋੜਿ ॥੩॥ ਲਖ ਚਉਰਾਸੀਹ ਭ੍ਰਮਤਿਆ ਦੁਲਭ ਜਨਮੁ ਪਾਇਓਇ ॥ ਨਾਨਕ ਨਾਮੁ ਸਮਾਲਿ ਤੂੰ ਸੋ ਦਿਨੁ ਨੇੜਾ ਆਇਓਇ ॥੪॥੨੨॥੯੨॥</w:t>
      </w:r>
    </w:p>
    <w:p>
      <w:pPr>
        <w:pStyle w:val="Normal"/>
        <w:spacing w:before="0" w:after="60"/>
        <w:jc w:val="center"/>
        <w:rPr/>
      </w:pPr>
      <w:r>
        <w:rPr>
          <w:b w:val="false"/>
          <w:i/>
          <w:color w:val="444444"/>
          <w:sz w:val="20"/>
        </w:rPr>
        <w:t>sirīrāg mahlā 5 ghar 2. goil āiā goilī kiā tis ḍaṃph pasār. muhlat puṇnī chalṇā tū sammāl ghar bār. 1. har guṇ gāu manā satgur sev piār. kiā thoṛṛī bāt gumān. 1. rahāu. jaise raiṇ parāhuṇe uṭh chalsahi parabhāt. kiā tū ratā girast siu sabh phulā kī bāgāt. 2. merī merī kiā karahi jin dīā so prabh loṛ. sarpar uṭhī chalṇā chhaḍ jāsī lakh karoṛ. 3. lakh chaurāsīh bhramtiā dulabh janam pāioi. nānak nām samāl tū so din neṛā āioi. 4. 22. 92.</w:t>
      </w:r>
    </w:p>
    <w:p>
      <w:pPr>
        <w:pStyle w:val="Normal"/>
        <w:spacing w:before="0" w:after="100"/>
        <w:jc w:val="center"/>
        <w:rPr/>
      </w:pPr>
      <w:r>
        <w:rPr>
          <w:b w:val="false"/>
          <w:i w:val="false"/>
          <w:color w:val="006000"/>
          <w:sz w:val="22"/>
        </w:rPr>
        <w:t>О мой ум, пой качества Бога и с любовью служи Сатгуру; зачем гордиться из-за столь малого?</w:t>
      </w:r>
    </w:p>
    <w:p>
      <w:pPr>
        <w:pStyle w:val="Normal"/>
        <w:spacing w:before="0" w:after="200"/>
        <w:ind w:left="288" w:right="288"/>
        <w:jc w:val="left"/>
        <w:rPr/>
      </w:pPr>
      <w:r>
        <w:rPr>
          <w:b w:val="false"/>
          <w:i w:val="false"/>
          <w:color w:val="333355"/>
          <w:sz w:val="18"/>
        </w:rPr>
        <w:t>О мой ум! Пой качества Бога и с любовью служи тому, чему учит Гуру. Зачем гордиться из-за такой краткой и малой вещи, как эта жизнь? Во время засухи пастух на короткое время приходит со стадом на пастбище; там ему не к лицу раздувать важность и устраивать показ своего величия. Так и тебе: когда истечёт отпущенное время, ты уйдёшь отсюда, поэтому помни о своём истинном доме и своём подлинном деле. Как ночные гости с рассветом встают и уходят, так и ты, когда завершится ночь жизни, уйдёшь из мира. Почему же ты так увлёкся домашним бытом и семьёй? Всё это подобно саду из цветов. Зачем ты повторяешь: это моё, это моё? Ищи Того Бога, Который дал всё это. Отсюда непременно придётся уйти, и даже обладатель миллионов и миллиардов всё оставит и уйдёт. О брат! После скитаний по восьмидесяти четырём лакхам форм жизни ты с большим трудом получил человеческое рождение. О Нанак! Храни Имя Бога в сердце — день ухода уже приближается.</w:t>
      </w:r>
    </w:p>
    <w:p>
      <w:pPr>
        <w:pStyle w:val="Normal"/>
        <w:rPr/>
      </w:pPr>
      <w:r>
        <w:rPr/>
      </w:r>
    </w:p>
    <w:p>
      <w:pPr>
        <w:pStyle w:val="Normal"/>
        <w:spacing w:before="160" w:after="40"/>
        <w:jc w:val="center"/>
        <w:rPr/>
      </w:pPr>
      <w:r>
        <w:rPr>
          <w:b/>
          <w:b/>
          <w:i w:val="false"/>
          <w:i w:val="false"/>
          <w:color w:val="550000"/>
          <w:sz w:val="26"/>
          <w:sz w:val="26"/>
        </w:rPr>
        <w:t>ਸਿਰੀਰਾਗੁ ਮਹਲਾ ੫ ॥ ਤਿਚਰੁ ਵਸਹਿ ਸੁਹੇਲੜੀ ਜਿਚਰੁ ਸਾਥੀ ਨਾਲਿ ॥ ਜਾ ਸਾਥੀ ਉਠੀ ਚਲਿਆ ਤਾ ਧਨ ਖਾਕੂ ਰਾਲਿ ॥੧॥ ਮਨਿ ਬੈਰਾਗੁ ਭਇਆ ਦਰਸਨੁ ਦੇਖਣੈ ਕਾ ਚਾਉ ॥ ਧੰਨੁ ਸੁ ਤੇਰਾ ਥਾਨੁ ॥੧॥ ਰਹਾਉ ॥ ਜਿਚਰੁ ਵਸਿਆ ਕੰਤੁ ਘਰਿ ਜੀਉ ਜੀਉ ਸਭਿ ਕਹਾਤਿ ॥ ਜਾ ਉਠੀ ਚਲਸੀ ਕੰਤੜਾ ਤਾ ਕੋਇ ਨ ਪੁਛੈ ਤੇਰੀ ਬਾਤ ॥੨॥ ਪੇਈਅੜੈ ਸਹੁ ਸੇਵਿ ਤੂੰ ਸਾਹੁਰੜੈ ਸੁਖਿ ਵਸੁ ॥ ਗੁਰ ਮਿਲਿ ਚਜੁ ਅਚਾਰੁ ਸਿਖੁ ਤੁਧੁ ਕਦੇ ਨ ਲਗੈ ਦੁਖੁ ॥੩॥ ਸਭਨਾ ਸਾਹੁਰੈ ਵੰਞਣਾ ਸਭਿ ਮੁਕਲਾਵਣਹਾਰ ॥ ਨਾਨਕ ਧੰਨੁ ਸੋਹਾਗਣੀ ਜਿਨ ਸਹ ਨਾਲਿ ਪਿਆਰੁ ॥੪॥੨੩॥੯੩॥</w:t>
      </w:r>
    </w:p>
    <w:p>
      <w:pPr>
        <w:pStyle w:val="Normal"/>
        <w:spacing w:before="0" w:after="60"/>
        <w:jc w:val="center"/>
        <w:rPr/>
      </w:pPr>
      <w:r>
        <w:rPr>
          <w:b w:val="false"/>
          <w:i/>
          <w:color w:val="444444"/>
          <w:sz w:val="20"/>
        </w:rPr>
        <w:t>sirīrāg mahlā 5. tichar vasahi suhelṛī jichar sāthī nāl. jā sāthī uṭhī chaliā tā dhan khākū rāl. 1. man bairaag bhaiā darsan dekhṇai kā chāu. dhaṇ su terā thān. 1. rahāu. jichar vasiā kant ghar jīu jīu sabh kahāt. jā uṭhī chalsī kantṛā tā koi na puchhai terī bāt. 2. peīaṛai sah sev tū sāhuraṛai sukh vas. gur mil chaj achār sikh tudh kade na lagai dukh. 3. sabhnā sāhurai vañjaṇā sabh mukalāvaṇhār. nānak dhaṇ sohāgaṇī jin sah nāl piār. 4. 23. 93.</w:t>
      </w:r>
    </w:p>
    <w:p>
      <w:pPr>
        <w:pStyle w:val="Normal"/>
        <w:spacing w:before="0" w:after="100"/>
        <w:jc w:val="center"/>
        <w:rPr/>
      </w:pPr>
      <w:r>
        <w:rPr>
          <w:b w:val="false"/>
          <w:i w:val="false"/>
          <w:color w:val="006000"/>
          <w:sz w:val="22"/>
        </w:rPr>
        <w:t>Благословенно то тело, в котором обитает Ты; благословен тот, в чьём сердце возникла любовь и жажда Твоего даршана.</w:t>
      </w:r>
    </w:p>
    <w:p>
      <w:pPr>
        <w:pStyle w:val="Normal"/>
        <w:spacing w:before="0" w:after="200"/>
        <w:ind w:left="288" w:right="288"/>
        <w:jc w:val="left"/>
        <w:rPr/>
      </w:pPr>
      <w:r>
        <w:rPr>
          <w:b w:val="false"/>
          <w:i w:val="false"/>
          <w:color w:val="333355"/>
          <w:sz w:val="18"/>
        </w:rPr>
        <w:t>О Хари! Благословенно то тело, в котором пребывает Твой обитель, где Тебя помнят. Благословен тот человек, в чьём сердце возникла любовь к Тебе и жажда Твоего даршана. О тело! Ты будешь жить в благополучии лишь до тех пор, пока твой спутник — душа — с тобой. Когда этот спутник поднимется и уйдёт, о тело, ты смешаешься с пылью. Пока твой супруг — душа — живёт в твоём доме, все обращаются к тебе с почтением. Но когда бедная душа поднимется и уйдёт, никто уже не спросит о тебе. О душа! Пока ты в доме родителей, то есть в этом мире, помни Господа-Супруга, и в доме свёкров, то есть в мире ином, будешь жить в мире. Встретив Гуру, научись жизненной правильности и доброму поведению — тогда тебя никогда не коснётся страдание. Всем душам предстоит уйти в дом супруга, всем предстоит быть отправленными туда. О Нанак! Та душа поистине счастлива и благословенна, у которой есть любовь к Господу-Супругу.</w:t>
      </w:r>
    </w:p>
    <w:p>
      <w:pPr>
        <w:pStyle w:val="Normal"/>
        <w:widowControl/>
        <w:bidi w:val="0"/>
        <w:spacing w:lineRule="auto" w:line="276" w:before="0" w:after="200"/>
        <w:jc w:val="left"/>
        <w:rPr/>
      </w:pPr>
      <w:r>
        <w:rPr/>
      </w:r>
    </w:p>
    <w:sectPr>
      <w:type w:val="nextPage"/>
      <w:pgSz w:w="12240" w:h="15840"/>
      <w:pgMar w:left="1440" w:right="1440" w:gutter="0" w:header="0" w:top="1296" w:footer="0" w:bottom="129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141</Pages>
  <Words>81050</Words>
  <Characters>367056</Characters>
  <CharactersWithSpaces>447984</CharactersWithSpaces>
  <Paragraphs>1092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 Darpan Bot</dc:creator>
  <dc:description>generated by python-docx</dc:description>
  <dc:language>ru-RU</dc:language>
  <cp:lastModifiedBy/>
  <dcterms:modified xsi:type="dcterms:W3CDTF">2026-04-10T07:55:53Z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