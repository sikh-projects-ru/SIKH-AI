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Мы — не индуисты</w:t>
      </w:r>
    </w:p>
    <w:p>
      <w:pPr>
        <w:jc w:val="center"/>
      </w:pPr>
      <w:r>
        <w:rPr>
          <w:color w:val="777777"/>
          <w:sz w:val="22"/>
        </w:rPr>
        <w:t>Кан Сингх Набха (Kahn Singh Nabha)</w:t>
      </w:r>
    </w:p>
    <w:p/>
    <w:p>
      <w:pPr>
        <w:spacing w:before="0" w:after="40"/>
        <w:jc w:val="right"/>
      </w:pPr>
      <w:r>
        <w:rPr>
          <w:color w:val="BBBBBB"/>
          <w:sz w:val="16"/>
        </w:rPr>
        <w:t>стр. 1</w:t>
      </w:r>
    </w:p>
    <w:p>
      <w:pPr>
        <w:spacing w:before="280" w:after="120"/>
      </w:pPr>
      <w:r>
        <w:rPr>
          <w:b/>
          <w:i w:val="0"/>
          <w:color w:val="000000"/>
          <w:sz w:val="24"/>
        </w:rPr>
        <w:t>СИКХИ...</w:t>
      </w:r>
    </w:p>
    <w:p>
      <w:pPr>
        <w:spacing w:before="280" w:after="120"/>
      </w:pPr>
      <w:r>
        <w:rPr>
          <w:b/>
          <w:i w:val="0"/>
          <w:color w:val="000000"/>
          <w:sz w:val="24"/>
        </w:rPr>
        <w:t>МЫ НЕ ИНДУИСТЫ</w:t>
      </w:r>
    </w:p>
    <w:p>
      <w:pPr>
        <w:spacing w:after="0" w:before="0"/>
      </w:pPr>
    </w:p>
    <w:p>
      <w:pPr>
        <w:spacing w:before="0" w:after="100"/>
      </w:pPr>
      <w:r>
        <w:rPr>
          <w:b w:val="0"/>
          <w:i w:val="0"/>
          <w:color w:val="000000"/>
          <w:sz w:val="22"/>
        </w:rPr>
        <w:t>Бхай Кан Сингх Набха</w:t>
      </w:r>
    </w:p>
    <w:p>
      <w:pPr>
        <w:spacing w:before="0" w:after="100"/>
      </w:pPr>
      <w:r>
        <w:rPr>
          <w:b w:val="0"/>
          <w:i w:val="0"/>
          <w:color w:val="000000"/>
          <w:sz w:val="22"/>
        </w:rPr>
        <w:t>www.sikhbookclub.com</w:t>
      </w:r>
    </w:p>
    <w:p>
      <w:pPr>
        <w:spacing w:after="0" w:before="0"/>
      </w:pPr>
    </w:p>
    <w:p>
      <w:pPr>
        <w:spacing w:before="0" w:after="100"/>
      </w:pPr>
      <w:r>
        <w:rPr>
          <w:b w:val="0"/>
          <w:i w:val="0"/>
          <w:color w:val="000000"/>
          <w:sz w:val="22"/>
        </w:rPr>
        <w:t>Страница 1</w:t>
      </w:r>
    </w:p>
    <w:p>
      <w:pPr>
        <w:spacing w:before="0" w:after="40"/>
        <w:jc w:val="right"/>
      </w:pPr>
      <w:r>
        <w:rPr>
          <w:color w:val="BBBBBB"/>
          <w:sz w:val="16"/>
        </w:rPr>
        <w:t>стр. 2</w:t>
      </w:r>
    </w:p>
    <w:p>
      <w:pPr>
        <w:spacing w:before="280" w:after="120"/>
      </w:pPr>
      <w:r>
        <w:rPr>
          <w:b/>
          <w:i w:val="0"/>
          <w:color w:val="000000"/>
          <w:sz w:val="24"/>
        </w:rPr>
        <w:t>СИКХИ</w:t>
      </w:r>
    </w:p>
    <w:p>
      <w:pPr>
        <w:spacing w:before="280" w:after="120"/>
      </w:pPr>
      <w:r>
        <w:rPr>
          <w:b/>
          <w:i w:val="0"/>
          <w:color w:val="000000"/>
          <w:sz w:val="24"/>
        </w:rPr>
        <w:t>МЫ НЕ ИНДУСЫ</w:t>
      </w:r>
    </w:p>
    <w:p>
      <w:pPr>
        <w:spacing w:before="280" w:after="120"/>
      </w:pPr>
      <w:r>
        <w:rPr>
          <w:b/>
          <w:i w:val="0"/>
          <w:color w:val="000000"/>
          <w:sz w:val="24"/>
        </w:rPr>
        <w:t>SIKHBOOKCLUB.COM</w:t>
      </w:r>
    </w:p>
    <w:p>
      <w:pPr>
        <w:spacing w:before="0" w:after="100"/>
      </w:pPr>
      <w:r>
        <w:rPr>
          <w:b w:val="0"/>
          <w:i w:val="0"/>
          <w:color w:val="000000"/>
          <w:sz w:val="22"/>
        </w:rPr>
        <w:t>Страница 2</w:t>
      </w:r>
    </w:p>
    <w:p>
      <w:pPr>
        <w:spacing w:before="0" w:after="100"/>
      </w:pPr>
      <w:r>
        <w:rPr>
          <w:b w:val="0"/>
          <w:i w:val="0"/>
          <w:color w:val="000000"/>
          <w:sz w:val="22"/>
        </w:rPr>
        <w:t>www.sikhbookclub.com</w:t>
      </w:r>
    </w:p>
    <w:p>
      <w:pPr>
        <w:spacing w:before="0" w:after="40"/>
        <w:jc w:val="right"/>
      </w:pPr>
      <w:r>
        <w:rPr>
          <w:color w:val="BBBBBB"/>
          <w:sz w:val="16"/>
        </w:rPr>
        <w:t>стр. 3</w:t>
      </w:r>
    </w:p>
    <w:p>
      <w:pPr>
        <w:spacing w:before="280" w:after="120"/>
      </w:pPr>
      <w:r>
        <w:rPr>
          <w:b/>
          <w:i w:val="0"/>
          <w:color w:val="000000"/>
          <w:sz w:val="24"/>
        </w:rPr>
        <w:t>СИКХИ</w:t>
      </w:r>
    </w:p>
    <w:p>
      <w:pPr>
        <w:spacing w:before="280" w:after="120"/>
      </w:pPr>
      <w:r>
        <w:rPr>
          <w:b/>
          <w:i w:val="0"/>
          <w:color w:val="000000"/>
          <w:sz w:val="24"/>
        </w:rPr>
        <w:t>МЫ — НЕ ИНДУИСТЫ</w:t>
      </w:r>
    </w:p>
    <w:p>
      <w:pPr>
        <w:spacing w:after="0" w:before="0"/>
      </w:pPr>
    </w:p>
    <w:p>
      <w:pPr>
        <w:spacing w:before="0" w:after="100"/>
      </w:pPr>
      <w:r>
        <w:rPr>
          <w:b w:val="0"/>
          <w:i w:val="0"/>
          <w:color w:val="000000"/>
          <w:sz w:val="22"/>
        </w:rPr>
        <w:t>автор</w:t>
      </w:r>
    </w:p>
    <w:p>
      <w:pPr>
        <w:spacing w:before="0" w:after="100"/>
      </w:pPr>
      <w:r>
        <w:rPr>
          <w:b w:val="0"/>
          <w:i w:val="0"/>
          <w:color w:val="000000"/>
          <w:sz w:val="22"/>
        </w:rPr>
        <w:t>Бхай Кан Сингх Набха</w:t>
      </w:r>
    </w:p>
    <w:p>
      <w:pPr>
        <w:spacing w:after="0" w:before="0"/>
      </w:pPr>
    </w:p>
    <w:p>
      <w:pPr>
        <w:spacing w:before="0" w:after="100"/>
      </w:pPr>
      <w:r>
        <w:rPr>
          <w:b w:val="0"/>
          <w:i w:val="0"/>
          <w:color w:val="000000"/>
          <w:sz w:val="22"/>
        </w:rPr>
        <w:t>Перевод:</w:t>
      </w:r>
    </w:p>
    <w:p>
      <w:pPr>
        <w:spacing w:before="0" w:after="100"/>
      </w:pPr>
      <w:r>
        <w:rPr>
          <w:b w:val="0"/>
          <w:i w:val="0"/>
          <w:color w:val="000000"/>
          <w:sz w:val="22"/>
        </w:rPr>
        <w:t>Джарнаил Сингх, Ph.D.</w:t>
      </w:r>
    </w:p>
    <w:p>
      <w:pPr>
        <w:spacing w:after="0" w:before="0"/>
      </w:pPr>
    </w:p>
    <w:p>
      <w:pPr>
        <w:spacing w:before="0" w:after="100"/>
      </w:pPr>
      <w:r>
        <w:rPr>
          <w:b w:val="0"/>
          <w:i w:val="0"/>
          <w:color w:val="000000"/>
          <w:sz w:val="22"/>
        </w:rPr>
        <w:t>Редактура и вёрстка:</w:t>
      </w:r>
    </w:p>
    <w:p>
      <w:pPr>
        <w:spacing w:before="0" w:after="100"/>
      </w:pPr>
      <w:r>
        <w:rPr>
          <w:b w:val="0"/>
          <w:i w:val="0"/>
          <w:color w:val="000000"/>
          <w:sz w:val="22"/>
        </w:rPr>
        <w:t>Притпал Сингх Бумра</w:t>
      </w:r>
    </w:p>
    <w:p>
      <w:pPr>
        <w:spacing w:after="0" w:before="0"/>
      </w:pPr>
    </w:p>
    <w:p>
      <w:pPr>
        <w:spacing w:before="280" w:after="120"/>
      </w:pPr>
      <w:r>
        <w:rPr>
          <w:b/>
          <w:i w:val="0"/>
          <w:color w:val="000000"/>
          <w:sz w:val="24"/>
        </w:rPr>
        <w:t>SIKHBOOKCLUB.COM</w:t>
      </w:r>
    </w:p>
    <w:p>
      <w:pPr>
        <w:spacing w:after="0" w:before="0"/>
      </w:pPr>
    </w:p>
    <w:p>
      <w:pPr>
        <w:spacing w:before="0" w:after="100"/>
      </w:pPr>
      <w:r>
        <w:rPr>
          <w:b w:val="0"/>
          <w:i w:val="0"/>
          <w:color w:val="000000"/>
          <w:sz w:val="22"/>
        </w:rPr>
        <w:t>Singh Brothers</w:t>
      </w:r>
    </w:p>
    <w:p>
      <w:pPr>
        <w:spacing w:before="0" w:after="100"/>
      </w:pPr>
      <w:r>
        <w:rPr>
          <w:b w:val="0"/>
          <w:i w:val="0"/>
          <w:color w:val="000000"/>
          <w:sz w:val="22"/>
        </w:rPr>
        <w:t>Амритсар</w:t>
      </w:r>
    </w:p>
    <w:p>
      <w:pPr>
        <w:spacing w:after="0" w:before="0"/>
      </w:pPr>
    </w:p>
    <w:p>
      <w:pPr>
        <w:spacing w:before="0" w:after="100"/>
      </w:pPr>
      <w:r>
        <w:rPr>
          <w:b w:val="0"/>
          <w:i w:val="0"/>
          <w:color w:val="000000"/>
          <w:sz w:val="22"/>
        </w:rPr>
        <w:t>Страница 4</w:t>
      </w:r>
    </w:p>
    <w:p>
      <w:pPr>
        <w:spacing w:before="0" w:after="100"/>
      </w:pPr>
      <w:r>
        <w:rPr>
          <w:b w:val="0"/>
          <w:i w:val="0"/>
          <w:color w:val="000000"/>
          <w:sz w:val="22"/>
        </w:rPr>
        <w:t>www.sikhbookclub.com</w:t>
      </w:r>
    </w:p>
    <w:p>
      <w:pPr>
        <w:spacing w:before="0" w:after="40"/>
        <w:jc w:val="right"/>
      </w:pPr>
      <w:r>
        <w:rPr>
          <w:color w:val="BBBBBB"/>
          <w:sz w:val="16"/>
        </w:rPr>
        <w:t>стр. 4</w:t>
      </w:r>
    </w:p>
    <w:p>
      <w:pPr>
        <w:spacing w:before="280" w:after="120"/>
      </w:pPr>
      <w:r>
        <w:rPr>
          <w:b/>
          <w:i w:val="0"/>
          <w:color w:val="000000"/>
          <w:sz w:val="24"/>
        </w:rPr>
        <w:t>SIKHBOOKCLUB.COM</w:t>
      </w:r>
    </w:p>
    <w:p>
      <w:pPr>
        <w:spacing w:before="0" w:after="100"/>
      </w:pPr>
      <w:r>
        <w:rPr>
          <w:b w:val="0"/>
          <w:i w:val="0"/>
          <w:color w:val="000000"/>
          <w:sz w:val="22"/>
        </w:rPr>
        <w:t>Страница 5</w:t>
      </w:r>
    </w:p>
    <w:p>
      <w:pPr>
        <w:spacing w:before="0" w:after="100"/>
      </w:pPr>
      <w:r>
        <w:rPr>
          <w:b w:val="0"/>
          <w:i w:val="0"/>
          <w:color w:val="000000"/>
          <w:sz w:val="22"/>
        </w:rPr>
        <w:t>www.sikhbookclub.com</w:t>
      </w:r>
    </w:p>
    <w:p>
      <w:pPr>
        <w:spacing w:before="0" w:after="40"/>
        <w:jc w:val="right"/>
      </w:pPr>
      <w:r>
        <w:rPr>
          <w:color w:val="BBBBBB"/>
          <w:sz w:val="16"/>
        </w:rPr>
        <w:t>стр. 5</w:t>
      </w:r>
    </w:p>
    <w:p>
      <w:pPr>
        <w:spacing w:before="280" w:after="120"/>
      </w:pPr>
      <w:r>
        <w:rPr>
          <w:b/>
          <w:i w:val="0"/>
          <w:color w:val="000000"/>
          <w:sz w:val="24"/>
        </w:rPr>
        <w:t>СОДЕРЖАНИЕ</w:t>
      </w:r>
    </w:p>
    <w:p>
      <w:pPr>
        <w:spacing w:after="0" w:before="0"/>
      </w:pPr>
    </w:p>
    <w:p>
      <w:pPr>
        <w:spacing w:before="0" w:after="100"/>
      </w:pPr>
      <w:r>
        <w:rPr>
          <w:b w:val="0"/>
          <w:i w:val="0"/>
          <w:color w:val="000000"/>
          <w:sz w:val="22"/>
        </w:rPr>
        <w:t>Введение vii</w:t>
      </w:r>
    </w:p>
    <w:p>
      <w:pPr>
        <w:spacing w:before="0" w:after="100"/>
      </w:pPr>
      <w:r>
        <w:rPr>
          <w:b w:val="0"/>
          <w:i w:val="0"/>
          <w:color w:val="000000"/>
          <w:sz w:val="22"/>
        </w:rPr>
        <w:t>Примечание переводчика xiii</w:t>
      </w:r>
    </w:p>
    <w:p>
      <w:pPr>
        <w:spacing w:before="0" w:after="100"/>
      </w:pPr>
      <w:r>
        <w:rPr>
          <w:b w:val="0"/>
          <w:i w:val="0"/>
          <w:color w:val="000000"/>
          <w:sz w:val="22"/>
        </w:rPr>
        <w:t>Благодарственное слово xv</w:t>
      </w:r>
    </w:p>
    <w:p>
      <w:pPr>
        <w:spacing w:after="0" w:before="0"/>
      </w:pPr>
    </w:p>
    <w:p>
      <w:pPr>
        <w:spacing w:before="0" w:after="100"/>
      </w:pPr>
      <w:r>
        <w:rPr>
          <w:b w:val="0"/>
          <w:i w:val="0"/>
          <w:color w:val="000000"/>
          <w:sz w:val="22"/>
        </w:rPr>
        <w:t>1</w:t>
      </w:r>
    </w:p>
    <w:p>
      <w:pPr>
        <w:spacing w:before="0" w:after="100"/>
      </w:pPr>
      <w:r>
        <w:rPr>
          <w:b w:val="0"/>
          <w:i w:val="0"/>
          <w:color w:val="000000"/>
          <w:sz w:val="22"/>
        </w:rPr>
        <w:t>1.1 Необходимое заявление автора 1</w:t>
      </w:r>
    </w:p>
    <w:p>
      <w:pPr>
        <w:spacing w:before="0" w:after="100"/>
      </w:pPr>
      <w:r>
        <w:rPr>
          <w:b w:val="0"/>
          <w:i w:val="0"/>
          <w:color w:val="000000"/>
          <w:sz w:val="22"/>
        </w:rPr>
        <w:t>1.2 Предисловие (панджабское издание) 3</w:t>
      </w:r>
    </w:p>
    <w:p>
      <w:pPr>
        <w:spacing w:before="0" w:after="100"/>
      </w:pPr>
      <w:r>
        <w:rPr>
          <w:b w:val="0"/>
          <w:i w:val="0"/>
          <w:color w:val="000000"/>
          <w:sz w:val="22"/>
        </w:rPr>
        <w:t>1.3 Предисловие к пятому изданию (панджабское издание) 6</w:t>
      </w:r>
    </w:p>
    <w:p>
      <w:pPr>
        <w:spacing w:after="0" w:before="0"/>
      </w:pPr>
    </w:p>
    <w:p>
      <w:pPr>
        <w:spacing w:before="0" w:after="100"/>
      </w:pPr>
      <w:r>
        <w:rPr>
          <w:b w:val="0"/>
          <w:i w:val="0"/>
          <w:color w:val="000000"/>
          <w:sz w:val="22"/>
        </w:rPr>
        <w:t>2</w:t>
      </w:r>
    </w:p>
    <w:p>
      <w:pPr>
        <w:spacing w:before="0" w:after="100"/>
      </w:pPr>
      <w:r>
        <w:rPr>
          <w:b w:val="0"/>
          <w:i w:val="0"/>
          <w:color w:val="000000"/>
          <w:sz w:val="22"/>
        </w:rPr>
        <w:t>2.1 Обращение 19</w:t>
      </w:r>
    </w:p>
    <w:p>
      <w:pPr>
        <w:spacing w:before="0" w:after="100"/>
      </w:pPr>
      <w:r>
        <w:rPr>
          <w:b w:val="0"/>
          <w:i w:val="0"/>
          <w:color w:val="000000"/>
          <w:sz w:val="22"/>
        </w:rPr>
        <w:t>2.2 Вопросы и ответы между Хинду и Сикхом 20</w:t>
      </w:r>
    </w:p>
    <w:p>
      <w:pPr>
        <w:spacing w:after="0" w:before="0"/>
      </w:pPr>
    </w:p>
    <w:p>
      <w:pPr>
        <w:spacing w:before="0" w:after="100"/>
      </w:pPr>
      <w:r>
        <w:rPr>
          <w:b w:val="0"/>
          <w:i w:val="0"/>
          <w:color w:val="000000"/>
          <w:sz w:val="22"/>
        </w:rPr>
        <w:t>3</w:t>
      </w:r>
    </w:p>
    <w:p>
      <w:pPr>
        <w:spacing w:before="0" w:after="100"/>
      </w:pPr>
      <w:r>
        <w:rPr>
          <w:b w:val="0"/>
          <w:i w:val="0"/>
          <w:color w:val="000000"/>
          <w:sz w:val="22"/>
        </w:rPr>
        <w:t>3.1 Веды, Смрити и Пураны 39</w:t>
      </w:r>
    </w:p>
    <w:p>
      <w:pPr>
        <w:spacing w:before="0" w:after="100"/>
      </w:pPr>
      <w:r>
        <w:rPr>
          <w:b w:val="0"/>
          <w:i w:val="0"/>
          <w:color w:val="000000"/>
          <w:sz w:val="22"/>
        </w:rPr>
        <w:t>3.2 Каста и варна 49</w:t>
      </w:r>
    </w:p>
    <w:p>
      <w:pPr>
        <w:spacing w:before="0" w:after="100"/>
      </w:pPr>
      <w:r>
        <w:rPr>
          <w:b w:val="0"/>
          <w:i w:val="0"/>
          <w:color w:val="000000"/>
          <w:sz w:val="22"/>
        </w:rPr>
        <w:t>3.3 Аватары 66</w:t>
      </w:r>
    </w:p>
    <w:p>
      <w:pPr>
        <w:spacing w:before="0" w:after="100"/>
      </w:pPr>
      <w:r>
        <w:rPr>
          <w:b w:val="0"/>
          <w:i w:val="0"/>
          <w:color w:val="000000"/>
          <w:sz w:val="22"/>
        </w:rPr>
        <w:t>3.4 Боги и богини 70</w:t>
      </w:r>
    </w:p>
    <w:p>
      <w:pPr>
        <w:spacing w:before="0" w:after="100"/>
      </w:pPr>
      <w:r>
        <w:rPr>
          <w:b w:val="0"/>
          <w:i w:val="0"/>
          <w:color w:val="000000"/>
          <w:sz w:val="22"/>
        </w:rPr>
        <w:t>3.5 Поклонение идолам 85</w:t>
      </w:r>
    </w:p>
    <w:p>
      <w:pPr>
        <w:spacing w:before="0" w:after="100"/>
      </w:pPr>
      <w:r>
        <w:rPr>
          <w:b w:val="0"/>
          <w:i w:val="0"/>
          <w:color w:val="000000"/>
          <w:sz w:val="22"/>
        </w:rPr>
        <w:t>3.6 Сандхья-Тарпан 90</w:t>
      </w:r>
    </w:p>
    <w:p>
      <w:pPr>
        <w:spacing w:before="0" w:after="100"/>
      </w:pPr>
      <w:r>
        <w:rPr>
          <w:b w:val="0"/>
          <w:i w:val="0"/>
          <w:color w:val="000000"/>
          <w:sz w:val="22"/>
        </w:rPr>
        <w:t>3.7 Сутак-Патак — пуэрперий 92</w:t>
      </w:r>
    </w:p>
    <w:p>
      <w:pPr>
        <w:spacing w:before="0" w:after="100"/>
      </w:pPr>
      <w:r>
        <w:rPr>
          <w:b w:val="0"/>
          <w:i w:val="0"/>
          <w:color w:val="000000"/>
          <w:sz w:val="22"/>
        </w:rPr>
        <w:t>3.8 Чатка Кар — священный квадрат 94</w:t>
      </w:r>
    </w:p>
    <w:p>
      <w:pPr>
        <w:spacing w:before="0" w:after="100"/>
      </w:pPr>
      <w:r>
        <w:rPr>
          <w:b w:val="0"/>
          <w:i w:val="0"/>
          <w:color w:val="000000"/>
          <w:sz w:val="22"/>
        </w:rPr>
        <w:t>3.9 Пост 97</w:t>
      </w:r>
    </w:p>
    <w:p>
      <w:pPr>
        <w:spacing w:before="0" w:after="100"/>
      </w:pPr>
      <w:r>
        <w:rPr>
          <w:b w:val="0"/>
          <w:i w:val="0"/>
          <w:color w:val="000000"/>
          <w:sz w:val="22"/>
        </w:rPr>
        <w:t>3.10 Махурат — предзнаменования 101</w:t>
      </w:r>
    </w:p>
    <w:p>
      <w:pPr>
        <w:spacing w:after="0" w:before="0"/>
      </w:pPr>
    </w:p>
    <w:p>
      <w:pPr>
        <w:spacing w:before="0" w:after="100"/>
      </w:pPr>
      <w:r>
        <w:rPr>
          <w:b w:val="0"/>
          <w:i w:val="0"/>
          <w:color w:val="000000"/>
          <w:sz w:val="22"/>
        </w:rPr>
        <w:t>Страница 6</w:t>
      </w:r>
    </w:p>
    <w:p>
      <w:pPr>
        <w:spacing w:before="0" w:after="100"/>
      </w:pPr>
      <w:r>
        <w:rPr>
          <w:b w:val="0"/>
          <w:i w:val="0"/>
          <w:color w:val="000000"/>
          <w:sz w:val="22"/>
        </w:rPr>
        <w:t>www.sikhbookclub.com</w:t>
      </w:r>
    </w:p>
    <w:p>
      <w:pPr>
        <w:spacing w:before="0" w:after="40"/>
        <w:jc w:val="right"/>
      </w:pPr>
      <w:r>
        <w:rPr>
          <w:color w:val="BBBBBB"/>
          <w:sz w:val="16"/>
        </w:rPr>
        <w:t>стр. 6</w:t>
      </w:r>
    </w:p>
    <w:p>
      <w:pPr>
        <w:spacing w:before="0" w:after="100"/>
      </w:pPr>
      <w:r>
        <w:rPr>
          <w:b w:val="0"/>
          <w:i w:val="0"/>
          <w:color w:val="000000"/>
          <w:sz w:val="22"/>
        </w:rPr>
        <w:t>3.11 Прет Кирья, Шраддха и т. д. — обряды для умерших 105</w:t>
      </w:r>
    </w:p>
    <w:p>
      <w:pPr>
        <w:spacing w:before="0" w:after="100"/>
      </w:pPr>
      <w:r>
        <w:rPr>
          <w:b w:val="0"/>
          <w:i w:val="0"/>
          <w:color w:val="000000"/>
          <w:sz w:val="22"/>
        </w:rPr>
        <w:t>3.12 Мантры — заклинания 114</w:t>
      </w:r>
    </w:p>
    <w:p>
      <w:pPr>
        <w:spacing w:before="0" w:after="100"/>
      </w:pPr>
      <w:r>
        <w:rPr>
          <w:b w:val="0"/>
          <w:i w:val="0"/>
          <w:color w:val="000000"/>
          <w:sz w:val="22"/>
        </w:rPr>
        <w:t>3.13 Яг и Хома 118</w:t>
      </w:r>
    </w:p>
    <w:p>
      <w:pPr>
        <w:spacing w:before="0" w:after="100"/>
      </w:pPr>
      <w:r>
        <w:rPr>
          <w:b w:val="0"/>
          <w:i w:val="0"/>
          <w:color w:val="000000"/>
          <w:sz w:val="22"/>
        </w:rPr>
        <w:t>3.14 Обряды и символы 122</w:t>
      </w:r>
    </w:p>
    <w:p>
      <w:pPr>
        <w:spacing w:after="0" w:before="0"/>
      </w:pPr>
    </w:p>
    <w:p>
      <w:pPr>
        <w:spacing w:before="0" w:after="100"/>
      </w:pPr>
      <w:r>
        <w:rPr>
          <w:b w:val="0"/>
          <w:i w:val="0"/>
          <w:color w:val="000000"/>
          <w:sz w:val="22"/>
        </w:rPr>
        <w:t>4</w:t>
      </w:r>
    </w:p>
    <w:p>
      <w:pPr>
        <w:spacing w:after="0" w:before="0"/>
      </w:pPr>
    </w:p>
    <w:p>
      <w:pPr>
        <w:spacing w:before="0" w:after="100"/>
      </w:pPr>
      <w:r>
        <w:rPr>
          <w:b w:val="0"/>
          <w:i w:val="0"/>
          <w:color w:val="000000"/>
          <w:sz w:val="22"/>
        </w:rPr>
        <w:t>4.1 Заключение 131</w:t>
      </w:r>
    </w:p>
    <w:p>
      <w:pPr>
        <w:spacing w:after="0" w:before="0"/>
      </w:pPr>
    </w:p>
    <w:p>
      <w:pPr>
        <w:spacing w:before="280" w:after="120"/>
      </w:pPr>
      <w:r>
        <w:rPr>
          <w:b/>
          <w:i w:val="0"/>
          <w:color w:val="000000"/>
          <w:sz w:val="24"/>
        </w:rPr>
        <w:t>SIKHBOOKCLUB.COM</w:t>
      </w:r>
    </w:p>
    <w:p>
      <w:pPr>
        <w:spacing w:after="0" w:before="0"/>
      </w:pPr>
    </w:p>
    <w:p>
      <w:pPr>
        <w:spacing w:before="0" w:after="100"/>
      </w:pPr>
      <w:r>
        <w:rPr>
          <w:b w:val="0"/>
          <w:i w:val="0"/>
          <w:color w:val="000000"/>
          <w:sz w:val="22"/>
        </w:rPr>
        <w:t>Страница 7</w:t>
      </w:r>
    </w:p>
    <w:p>
      <w:pPr>
        <w:spacing w:before="0" w:after="100"/>
      </w:pPr>
      <w:r>
        <w:rPr>
          <w:b w:val="0"/>
          <w:i w:val="0"/>
          <w:color w:val="000000"/>
          <w:sz w:val="22"/>
        </w:rPr>
        <w:t>www.sikhbookclub.com</w:t>
      </w:r>
    </w:p>
    <w:p>
      <w:pPr>
        <w:spacing w:before="0" w:after="40"/>
        <w:jc w:val="right"/>
      </w:pPr>
      <w:r>
        <w:rPr>
          <w:color w:val="BBBBBB"/>
          <w:sz w:val="16"/>
        </w:rPr>
        <w:t>стр. 7</w:t>
      </w:r>
    </w:p>
    <w:p>
      <w:pPr>
        <w:spacing w:before="280" w:after="120"/>
      </w:pPr>
      <w:r>
        <w:rPr>
          <w:b/>
          <w:i w:val="0"/>
          <w:color w:val="000000"/>
          <w:sz w:val="24"/>
        </w:rPr>
        <w:t>ВВЕДЕНИЕ</w:t>
      </w:r>
    </w:p>
    <w:p>
      <w:pPr>
        <w:spacing w:after="0" w:before="0"/>
      </w:pPr>
    </w:p>
    <w:p>
      <w:pPr>
        <w:spacing w:before="0" w:after="100"/>
      </w:pPr>
      <w:r>
        <w:rPr>
          <w:b w:val="0"/>
          <w:i w:val="0"/>
          <w:color w:val="000000"/>
          <w:sz w:val="22"/>
        </w:rPr>
        <w:t>Взаимодействие между институциональными религиями в ту или иную эпоху — естественное явление, и именно оно делает возможными рост религиозного плюрализма и сосуществование в любом многоконфессиональном обществе. Но когда уникальная идентичность живой институциональной религии подвергается вызову со стороны другой институциональной религии, тогда и пробуждение интереса к собственной уникальной идентичности становится естественной реакцией. Иногда такие полемики оказываются классическим изложением той или иной религии. Важный труд Бхаи Кан Сингха Набхи Hum Hindu Nahin также стал результатом полемики, господствовавшей в религиозно поляризованном и раздираемом противоречиями обществе последнего десятилетия XIX века.</w:t>
      </w:r>
    </w:p>
    <w:p>
      <w:pPr>
        <w:spacing w:after="0" w:before="0"/>
      </w:pPr>
    </w:p>
    <w:p>
      <w:pPr>
        <w:spacing w:before="0" w:after="100"/>
      </w:pPr>
      <w:r>
        <w:rPr>
          <w:b w:val="0"/>
          <w:i w:val="0"/>
          <w:color w:val="000000"/>
          <w:sz w:val="22"/>
        </w:rPr>
        <w:t>Когда оценивают сикхскую ученость, имя Бхаи Кан Сингха неизменно оказывается на первом месте. Он был подлинной жемчужиной и самым ученым знатоком в сикхском мире, посвятившим всю свою жизнь рациональному изложению сикхского богословия, при этом обильно цитируя оригинальные сикхские источники. Он глубоко понимал основные понятия сикхского богословия. Поэтому, несмотря на рациональный и аналитический склад ума, он никогда не уклоняется от подлинного пути.</w:t>
      </w:r>
    </w:p>
    <w:p>
      <w:pPr>
        <w:spacing w:after="0" w:before="0"/>
      </w:pPr>
    </w:p>
    <w:p>
      <w:pPr>
        <w:spacing w:before="0" w:after="100"/>
      </w:pPr>
      <w:r>
        <w:rPr>
          <w:b w:val="0"/>
          <w:i w:val="0"/>
          <w:color w:val="000000"/>
          <w:sz w:val="22"/>
        </w:rPr>
        <w:t>Настоящий труд Бхаи Сахиба представляет собой рациональное изложение сикхского богословия, верований и практик в сравнении с другими индийскими религиями. Язык и стиль этой книги очень мягки и никого не задевают. Несмотря на то что автор пишет на очень чувствительную тему, он не делает никаких</w:t>
      </w:r>
    </w:p>
    <w:p>
      <w:pPr>
        <w:spacing w:before="0" w:after="40"/>
        <w:jc w:val="right"/>
      </w:pPr>
      <w:r>
        <w:rPr>
          <w:color w:val="BBBBBB"/>
          <w:sz w:val="16"/>
        </w:rPr>
        <w:t>стр. 8</w:t>
      </w:r>
    </w:p>
    <w:p>
      <w:pPr>
        <w:spacing w:before="0" w:after="100"/>
      </w:pPr>
      <w:r>
        <w:rPr>
          <w:b w:val="0"/>
          <w:i w:val="0"/>
          <w:color w:val="000000"/>
          <w:sz w:val="22"/>
        </w:rPr>
        <w:t xml:space="preserve">→ ...уничижительных замечаний в адрес какой-либо из современных религий. Напротив, он призывает воспитывать в себе привычку </w:t>
      </w:r>
      <w:r>
        <w:rPr>
          <w:b w:val="0"/>
          <w:i/>
          <w:color w:val="000000"/>
          <w:sz w:val="22"/>
        </w:rPr>
        <w:t>«любить всех людей и желать блага каждому»</w:t>
      </w:r>
      <w:r>
        <w:rPr>
          <w:b w:val="0"/>
          <w:i w:val="0"/>
          <w:color w:val="000000"/>
          <w:sz w:val="22"/>
        </w:rPr>
        <w:t>.</w:t>
      </w:r>
    </w:p>
    <w:p>
      <w:pPr>
        <w:spacing w:after="0" w:before="0"/>
      </w:pPr>
    </w:p>
    <w:p>
      <w:pPr>
        <w:spacing w:before="0" w:after="100"/>
      </w:pPr>
      <w:r>
        <w:rPr>
          <w:b w:val="0"/>
          <w:i w:val="0"/>
          <w:color w:val="000000"/>
          <w:sz w:val="22"/>
        </w:rPr>
        <w:t xml:space="preserve">В целом, </w:t>
      </w:r>
      <w:r>
        <w:rPr>
          <w:b w:val="0"/>
          <w:i/>
          <w:color w:val="000000"/>
          <w:sz w:val="22"/>
        </w:rPr>
        <w:t>«Хам Хинду Нахин»</w:t>
      </w:r>
      <w:r>
        <w:rPr>
          <w:b w:val="0"/>
          <w:i w:val="0"/>
          <w:color w:val="000000"/>
          <w:sz w:val="22"/>
        </w:rPr>
        <w:t xml:space="preserve"> опирается на первоисточники священных писаний и представляет собой достоверный и надёжный труд по сравнительному изучению религий. Помимо утверждения самобытной идентичности сикхов, книга также поощряет религиозное сосуществование в обществе.</w:t>
      </w:r>
    </w:p>
    <w:p>
      <w:pPr>
        <w:spacing w:after="0" w:before="0"/>
      </w:pPr>
    </w:p>
    <w:p>
      <w:pPr>
        <w:spacing w:before="0" w:after="100"/>
      </w:pPr>
      <w:r>
        <w:rPr>
          <w:b w:val="0"/>
          <w:i w:val="0"/>
          <w:color w:val="000000"/>
          <w:sz w:val="22"/>
        </w:rPr>
        <w:t>Сикхи по-прежнему пребывают в растерянности и страдают от множества вызовов, угрожающих их самобытности, — хотя характер и контекст угроз изменились. Помимо утверждения суверенитета сикхского учения, книга формулирует его самобытную идентичность в высшей степени научно. Поэтому потребность в ней и её значимость в нынешних условиях лишь возросли. Именно по этой причине за последние два десятилетия различные организации выпустили столь многочисленные издания.</w:t>
      </w:r>
    </w:p>
    <w:p>
      <w:pPr>
        <w:spacing w:after="0" w:before="0"/>
      </w:pPr>
    </w:p>
    <w:p>
      <w:pPr>
        <w:spacing w:before="0" w:after="100"/>
      </w:pPr>
      <w:r>
        <w:rPr>
          <w:b w:val="0"/>
          <w:i w:val="0"/>
          <w:color w:val="000000"/>
          <w:sz w:val="22"/>
        </w:rPr>
        <w:t>Эта книга, первоначально написанная на панджаби, была впервые опубликована в 1898 году н.э. и стала вехой в литературе периода сикхского возрождения. Приступив к её изданию в 1992 году, мы сверили текст с шестым изданием 1917 года, выпущенным Панч Халса Диваном, и внесли соответствующие исправления. Наша редакция добросовестно выполнила эту кропотливую работу и дополнительно включила ссылки на Гурбани и другие цитаты. Мы выпустили книгу в рамках популярной серии изданий, поскольку наше главное желание — распространить её среди как можно большего числа читателей, чтобы они узнали о самобытной идентичности сикхов. К счастью, наше издание было хорошо принято всеми слоями читателей.</w:t>
      </w:r>
    </w:p>
    <w:p>
      <w:pPr>
        <w:spacing w:after="0" w:before="0"/>
      </w:pPr>
    </w:p>
    <w:p>
      <w:pPr>
        <w:spacing w:before="0" w:after="100"/>
      </w:pPr>
      <w:r>
        <w:rPr>
          <w:b w:val="0"/>
          <w:i w:val="0"/>
          <w:color w:val="000000"/>
          <w:sz w:val="22"/>
        </w:rPr>
        <w:t>Чтобы расширить круг читателей, мы недавно опубликовали перевод этого научного труда на хинди→</w:t>
      </w:r>
    </w:p>
    <w:p>
      <w:pPr>
        <w:spacing w:before="0" w:after="40"/>
        <w:jc w:val="right"/>
      </w:pPr>
      <w:r>
        <w:rPr>
          <w:color w:val="BBBBBB"/>
          <w:sz w:val="16"/>
        </w:rPr>
        <w:t>стр. 9</w:t>
      </w:r>
    </w:p>
    <w:p>
      <w:pPr>
        <w:spacing w:before="0" w:after="100"/>
      </w:pPr>
      <w:r>
        <w:rPr>
          <w:b w:val="0"/>
          <w:i w:val="0"/>
          <w:color w:val="000000"/>
          <w:sz w:val="22"/>
        </w:rPr>
        <w:t>→ ...и теперь мы рады представить его английскую версию в переводе д-ра Джарнаила Сингха. Мы благодарны переводчику за постоянное сотрудничество и поддержку.</w:t>
      </w:r>
    </w:p>
    <w:p>
      <w:pPr>
        <w:spacing w:after="0" w:before="0"/>
      </w:pPr>
    </w:p>
    <w:p>
      <w:pPr>
        <w:spacing w:before="0" w:after="100"/>
      </w:pPr>
      <w:r>
        <w:rPr>
          <w:b w:val="0"/>
          <w:i w:val="0"/>
          <w:color w:val="000000"/>
          <w:sz w:val="22"/>
        </w:rPr>
        <w:t>6 августа 2006 г.</w:t>
      </w:r>
    </w:p>
    <w:p>
      <w:pPr>
        <w:spacing w:after="0" w:before="0"/>
      </w:pPr>
    </w:p>
    <w:p>
      <w:pPr>
        <w:spacing w:before="0" w:after="100"/>
      </w:pPr>
      <w:r>
        <w:rPr>
          <w:b w:val="0"/>
          <w:i w:val="0"/>
          <w:color w:val="000000"/>
          <w:sz w:val="22"/>
        </w:rPr>
        <w:t>—Издатели</w:t>
      </w:r>
    </w:p>
    <w:p>
      <w:pPr>
        <w:spacing w:before="0" w:after="40"/>
        <w:jc w:val="right"/>
      </w:pPr>
      <w:r>
        <w:rPr>
          <w:color w:val="BBBBBB"/>
          <w:sz w:val="16"/>
        </w:rPr>
        <w:t>стр. 10</w:t>
      </w:r>
    </w:p>
    <w:p>
      <w:pPr>
        <w:spacing w:before="280" w:after="120"/>
      </w:pPr>
      <w:r>
        <w:rPr>
          <w:b/>
          <w:i w:val="0"/>
          <w:color w:val="000000"/>
          <w:sz w:val="24"/>
        </w:rPr>
        <w:t>SIKHBOOKCLUB.COM</w:t>
      </w:r>
    </w:p>
    <w:p>
      <w:pPr>
        <w:spacing w:after="0" w:before="0"/>
      </w:pPr>
    </w:p>
    <w:p>
      <w:pPr>
        <w:spacing w:before="0" w:after="100"/>
      </w:pPr>
      <w:r>
        <w:rPr>
          <w:b w:val="0"/>
          <w:i w:val="0"/>
          <w:color w:val="000000"/>
          <w:sz w:val="22"/>
        </w:rPr>
        <w:t>Страница 11</w:t>
      </w:r>
    </w:p>
    <w:p>
      <w:pPr>
        <w:spacing w:before="0" w:after="100"/>
      </w:pPr>
      <w:r>
        <w:rPr>
          <w:b w:val="0"/>
          <w:i w:val="0"/>
          <w:color w:val="000000"/>
          <w:sz w:val="22"/>
        </w:rPr>
        <w:t>www.sikhbookclub.com</w:t>
      </w:r>
    </w:p>
    <w:p>
      <w:pPr>
        <w:spacing w:before="0" w:after="40"/>
        <w:jc w:val="right"/>
      </w:pPr>
      <w:r>
        <w:rPr>
          <w:color w:val="BBBBBB"/>
          <w:sz w:val="16"/>
        </w:rPr>
        <w:t>стр. 11</w:t>
      </w:r>
    </w:p>
    <w:p>
      <w:pPr>
        <w:spacing w:before="280" w:after="120"/>
      </w:pPr>
      <w:r>
        <w:rPr>
          <w:b/>
          <w:i w:val="0"/>
          <w:color w:val="000000"/>
          <w:sz w:val="24"/>
        </w:rPr>
        <w:t>ПРИМЕЧАНИЕ ПЕРЕВОДЧИКА</w:t>
      </w:r>
    </w:p>
    <w:p>
      <w:pPr>
        <w:spacing w:after="0" w:before="0"/>
      </w:pPr>
    </w:p>
    <w:p>
      <w:pPr>
        <w:spacing w:before="0" w:after="100"/>
      </w:pPr>
      <w:r>
        <w:rPr>
          <w:b w:val="0"/>
          <w:i w:val="0"/>
          <w:color w:val="000000"/>
          <w:sz w:val="22"/>
        </w:rPr>
        <w:t>Это любопытное явление: ряд лидеров хинду в Индии, а также некоторые и за её пределами, пытаются утверждать, что сикхи — лишь одна из сект хинду. Однако в своих повседневных делах, в коридорах власти и влияния, они проявляют совершенно иное отношение. Там сикхи, хинду они или нет, в практическом смысле по возможности нежелательны.</w:t>
      </w:r>
    </w:p>
    <w:p>
      <w:pPr>
        <w:spacing w:after="0" w:before="0"/>
      </w:pPr>
    </w:p>
    <w:p>
      <w:pPr>
        <w:spacing w:before="0" w:after="100"/>
      </w:pPr>
      <w:r>
        <w:rPr>
          <w:b w:val="0"/>
          <w:i w:val="0"/>
          <w:color w:val="000000"/>
          <w:sz w:val="22"/>
        </w:rPr>
        <w:t xml:space="preserve">Я приобрёл эту книгу, </w:t>
      </w:r>
      <w:r>
        <w:rPr>
          <w:b w:val="0"/>
          <w:i/>
          <w:color w:val="000000"/>
          <w:sz w:val="22"/>
        </w:rPr>
        <w:t>«Мы — не индуисты»</w:t>
      </w:r>
      <w:r>
        <w:rPr>
          <w:b w:val="0"/>
          <w:i w:val="0"/>
          <w:color w:val="000000"/>
          <w:sz w:val="22"/>
        </w:rPr>
        <w:t>, Бхая Кана Сингха, около десяти лет назад. Её также прочитали несколько друзей. Доктор Х. С. Буттар был одним из них. По его совету, что эта книга во многом поможет прояснить основные вопросы, я взялся за её перевод. Работа была начата в 1983 году. Из-за различных обстоятельств она заняла больше времени, чем ожидалось. Есть надежда, что этот перевод поможет тем, кто не мог читать оригинал на панджаби, понять основные положения сикхизма как самостоятельной религии.</w:t>
      </w:r>
    </w:p>
    <w:p>
      <w:pPr>
        <w:spacing w:after="0" w:before="0"/>
      </w:pPr>
    </w:p>
    <w:p>
      <w:pPr>
        <w:spacing w:before="0" w:after="100"/>
      </w:pPr>
      <w:r>
        <w:rPr>
          <w:b w:val="0"/>
          <w:i w:val="0"/>
          <w:color w:val="000000"/>
          <w:sz w:val="22"/>
        </w:rPr>
        <w:t>Некоторые замечания в книге, например о присутствии сикхских солдат в Британско-Индийской армии, устарели. Поэтому они оставлены как есть. Читателям не составит труда увидеть это в историческом контексте.</w:t>
      </w:r>
    </w:p>
    <w:p>
      <w:pPr>
        <w:spacing w:after="0" w:before="0"/>
      </w:pPr>
    </w:p>
    <w:p>
      <w:pPr>
        <w:spacing w:before="0" w:after="100"/>
      </w:pPr>
      <w:r>
        <w:rPr>
          <w:b w:val="0"/>
          <w:i w:val="0"/>
          <w:color w:val="000000"/>
          <w:sz w:val="22"/>
        </w:rPr>
        <w:t xml:space="preserve">Английский перевод </w:t>
      </w:r>
      <w:r>
        <w:rPr>
          <w:b w:val="0"/>
          <w:i/>
          <w:color w:val="000000"/>
          <w:sz w:val="22"/>
        </w:rPr>
        <w:t>«Шри Гуру Грантх Сахиба»</w:t>
      </w:r>
      <w:r>
        <w:rPr>
          <w:b w:val="0"/>
          <w:i w:val="0"/>
          <w:color w:val="000000"/>
          <w:sz w:val="22"/>
        </w:rPr>
        <w:t xml:space="preserve"> доктора Гопала Сингха оказался очень полезным и свободно использовался при переводе цитат из Грантха; цифры в цитатах указывают на страницы Грантха.</w:t>
      </w:r>
    </w:p>
    <w:p>
      <w:pPr>
        <w:spacing w:after="0" w:before="0"/>
      </w:pPr>
    </w:p>
    <w:p>
      <w:pPr>
        <w:spacing w:before="0" w:after="100"/>
      </w:pPr>
      <w:r>
        <w:rPr>
          <w:b w:val="0"/>
          <w:i w:val="0"/>
          <w:color w:val="000000"/>
          <w:sz w:val="22"/>
        </w:rPr>
        <w:t>xiii</w:t>
      </w:r>
    </w:p>
    <w:p>
      <w:pPr>
        <w:spacing w:before="0" w:after="100"/>
      </w:pPr>
      <w:r>
        <w:rPr>
          <w:b w:val="0"/>
          <w:i w:val="0"/>
          <w:color w:val="000000"/>
          <w:sz w:val="22"/>
        </w:rPr>
        <w:t>Страница 12</w:t>
      </w:r>
    </w:p>
    <w:p>
      <w:pPr>
        <w:spacing w:before="0" w:after="100"/>
      </w:pPr>
      <w:r>
        <w:rPr>
          <w:b w:val="0"/>
          <w:i w:val="0"/>
          <w:color w:val="000000"/>
          <w:sz w:val="22"/>
        </w:rPr>
        <w:t>www.sikhbookclub.com</w:t>
      </w:r>
    </w:p>
    <w:p>
      <w:pPr>
        <w:spacing w:before="0" w:after="40"/>
        <w:jc w:val="right"/>
      </w:pPr>
      <w:r>
        <w:rPr>
          <w:color w:val="BBBBBB"/>
          <w:sz w:val="16"/>
        </w:rPr>
        <w:t>стр. 12</w:t>
      </w:r>
    </w:p>
    <w:p>
      <w:pPr>
        <w:spacing w:before="0" w:after="100"/>
      </w:pPr>
      <w:r>
        <w:rPr>
          <w:b w:val="0"/>
          <w:i w:val="0"/>
          <w:color w:val="000000"/>
          <w:sz w:val="22"/>
        </w:rPr>
        <w:t xml:space="preserve">Столь же полезной для меня была и </w:t>
      </w:r>
      <w:r>
        <w:rPr>
          <w:b w:val="0"/>
          <w:i/>
          <w:color w:val="000000"/>
          <w:sz w:val="22"/>
        </w:rPr>
        <w:t>«Vars of Bhai Gurdas»</w:t>
      </w:r>
      <w:r>
        <w:rPr>
          <w:b w:val="0"/>
          <w:i w:val="0"/>
          <w:color w:val="000000"/>
          <w:sz w:val="22"/>
        </w:rPr>
        <w:t xml:space="preserve"> Бхая Вир Сингха. Большая благодарность Навтеджу Сингху Бхарари, который был так любезен, что помогал с трудными словами. Я благодарю всех тех, кого слишком много, чтобы перечислять поимённо, кто побуждал меня завершить эту работу. И наконец, особая благодарность мисс Хариндер Каур за печатание рукописи.</w:t>
      </w:r>
    </w:p>
    <w:p>
      <w:pPr>
        <w:spacing w:after="0" w:before="0"/>
      </w:pPr>
    </w:p>
    <w:p>
      <w:pPr>
        <w:spacing w:before="0" w:after="100"/>
      </w:pPr>
      <w:r>
        <w:rPr>
          <w:b w:val="0"/>
          <w:i w:val="0"/>
          <w:color w:val="000000"/>
          <w:sz w:val="22"/>
        </w:rPr>
        <w:t>30 сентября 1984</w:t>
      </w:r>
    </w:p>
    <w:p>
      <w:pPr>
        <w:spacing w:before="0" w:after="100"/>
      </w:pPr>
      <w:r>
        <w:rPr>
          <w:b w:val="0"/>
          <w:i w:val="0"/>
          <w:color w:val="000000"/>
          <w:sz w:val="22"/>
        </w:rPr>
        <w:t>Джарнаил Сингх</w:t>
      </w:r>
    </w:p>
    <w:p>
      <w:pPr>
        <w:spacing w:before="0" w:after="40"/>
        <w:jc w:val="right"/>
      </w:pPr>
      <w:r>
        <w:rPr>
          <w:color w:val="BBBBBB"/>
          <w:sz w:val="16"/>
        </w:rPr>
        <w:t>стр. 13</w:t>
      </w:r>
    </w:p>
    <w:p>
      <w:pPr>
        <w:spacing w:before="280" w:after="120"/>
      </w:pPr>
      <w:r>
        <w:rPr>
          <w:b/>
          <w:i w:val="0"/>
          <w:color w:val="000000"/>
          <w:sz w:val="24"/>
        </w:rPr>
        <w:t>ОЦЕНКА</w:t>
      </w:r>
    </w:p>
    <w:p>
      <w:pPr>
        <w:spacing w:after="0" w:before="0"/>
      </w:pPr>
    </w:p>
    <w:p>
      <w:pPr>
        <w:spacing w:before="0" w:after="100"/>
      </w:pPr>
      <w:r>
        <w:rPr>
          <w:b w:val="0"/>
          <w:i w:val="0"/>
          <w:color w:val="000000"/>
          <w:sz w:val="22"/>
        </w:rPr>
        <w:t>На протяжении веков сикхская религия стремилась сохранить свою самобытность в пределах колоссального мира индуизма. Было совсем не просто удержать последователей сикхской веры от усвоения элементов кастовой системы и распространённых общественных обычаев.</w:t>
      </w:r>
    </w:p>
    <w:p>
      <w:pPr>
        <w:spacing w:after="0" w:before="0"/>
      </w:pPr>
    </w:p>
    <w:p>
      <w:pPr>
        <w:spacing w:before="0" w:after="100"/>
      </w:pPr>
      <w:r>
        <w:rPr>
          <w:b w:val="0"/>
          <w:i/>
          <w:color w:val="000000"/>
          <w:sz w:val="22"/>
        </w:rPr>
        <w:t>«Мы — не индуисты»</w:t>
      </w:r>
      <w:r>
        <w:rPr>
          <w:b w:val="0"/>
          <w:i w:val="0"/>
          <w:color w:val="000000"/>
          <w:sz w:val="22"/>
        </w:rPr>
        <w:t xml:space="preserve"> было написано для того, чтобы побудить последователей десяти сикхских Гуру осознать ценности собственной веры и понять, что жить в обществе, где каждый человек признаётся равным, — задача не из лёгких. Борьба сикхов за сохранение своей самобытности восходит к самому началу их веры.</w:t>
      </w:r>
    </w:p>
    <w:p>
      <w:pPr>
        <w:spacing w:after="0" w:before="0"/>
      </w:pPr>
    </w:p>
    <w:p>
      <w:pPr>
        <w:spacing w:before="0" w:after="100"/>
      </w:pPr>
      <w:r>
        <w:rPr>
          <w:b w:val="0"/>
          <w:i w:val="0"/>
          <w:color w:val="000000"/>
          <w:sz w:val="22"/>
        </w:rPr>
        <w:t>Эта книга была своевременной в момент своего появления и остаётся ценной для чтения и сегодня. Сикхи не желают никому зла; они хотят жить в мире и трудиться в духе милосердия, прося лишь о том, чтобы правители страны позволили их детям продолжать пребывать в вере своих отцов на собственном языке. Этот текст призывает сикхов осознать основополагающие ценности собственной веры и не принимать утверждение, будто сикхизм является сектой индуизма. Это вопрос не только религиозного значения, поскольку под угрозой стоит само существование сикхов как жизнеспособной и самобытной общины.</w:t>
      </w:r>
    </w:p>
    <w:p>
      <w:pPr>
        <w:spacing w:after="0" w:before="0"/>
      </w:pPr>
    </w:p>
    <w:p>
      <w:pPr>
        <w:spacing w:before="0" w:after="100"/>
      </w:pPr>
      <w:r>
        <w:rPr>
          <w:b w:val="0"/>
          <w:i w:val="0"/>
          <w:color w:val="000000"/>
          <w:sz w:val="22"/>
        </w:rPr>
        <w:t>После того как на протяжении сотен лет их окружала чрезвычайно многочисленная индуистская община, неудивительно, что многие сикхи начали соблюдать индуистские обряды и ритуалы и принимать индуистский образ жизни.</w:t>
      </w:r>
    </w:p>
    <w:p>
      <w:pPr>
        <w:spacing w:before="0" w:after="40"/>
        <w:jc w:val="right"/>
      </w:pPr>
      <w:r>
        <w:rPr>
          <w:color w:val="BBBBBB"/>
          <w:sz w:val="16"/>
        </w:rPr>
        <w:t>стр. 14</w:t>
      </w:r>
    </w:p>
    <w:p>
      <w:pPr>
        <w:spacing w:before="0" w:after="100"/>
      </w:pPr>
      <w:r>
        <w:rPr>
          <w:b w:val="0"/>
          <w:i w:val="0"/>
          <w:color w:val="000000"/>
          <w:sz w:val="22"/>
        </w:rPr>
        <w:t>Эта книга — призыв вернуться к чистоте сикхской традиции, той традиции, которая стремится к идеалу равенства всех людей и требует от своих последователей высокой цены — полной самоотдачи. Выживут ли сикхи, оставаясь в вере своих Гуру, всё ещё остаётся под вопросом, поскольку они продолжают бороться со своим положением меньшинства — а это почти повсюду.</w:t>
      </w:r>
    </w:p>
    <w:p>
      <w:pPr>
        <w:spacing w:after="0" w:before="0"/>
      </w:pPr>
    </w:p>
    <w:p>
      <w:pPr>
        <w:spacing w:before="0" w:after="100"/>
      </w:pPr>
      <w:r>
        <w:rPr>
          <w:b w:val="0"/>
          <w:i w:val="0"/>
          <w:color w:val="000000"/>
          <w:sz w:val="22"/>
        </w:rPr>
        <w:t>Джамшед Мавалвала,</w:t>
      </w:r>
    </w:p>
    <w:p>
      <w:pPr>
        <w:spacing w:before="0" w:after="100"/>
      </w:pPr>
      <w:r>
        <w:rPr>
          <w:b w:val="0"/>
          <w:i w:val="0"/>
          <w:color w:val="000000"/>
          <w:sz w:val="22"/>
        </w:rPr>
        <w:t>Ph.D.</w:t>
      </w:r>
    </w:p>
    <w:p>
      <w:pPr>
        <w:spacing w:before="0" w:after="100"/>
      </w:pPr>
      <w:r>
        <w:rPr>
          <w:b w:val="0"/>
          <w:i w:val="0"/>
          <w:color w:val="000000"/>
          <w:sz w:val="22"/>
        </w:rPr>
        <w:t>доцент антропологии,</w:t>
      </w:r>
    </w:p>
    <w:p>
      <w:pPr>
        <w:spacing w:before="0" w:after="100"/>
      </w:pPr>
      <w:r>
        <w:rPr>
          <w:b w:val="0"/>
          <w:i w:val="0"/>
          <w:color w:val="000000"/>
          <w:sz w:val="22"/>
        </w:rPr>
        <w:t>Торонтский университет</w:t>
      </w:r>
    </w:p>
    <w:p>
      <w:pPr>
        <w:spacing w:after="0" w:before="0"/>
      </w:pPr>
    </w:p>
    <w:p>
      <w:pPr>
        <w:spacing w:before="280" w:after="120"/>
      </w:pPr>
      <w:r>
        <w:rPr>
          <w:b/>
          <w:i w:val="0"/>
          <w:color w:val="000000"/>
          <w:sz w:val="24"/>
        </w:rPr>
        <w:t>SIKHBOOKCLUB.COM</w:t>
      </w:r>
    </w:p>
    <w:p>
      <w:pPr>
        <w:spacing w:after="0" w:before="0"/>
      </w:pPr>
    </w:p>
    <w:p>
      <w:pPr>
        <w:spacing w:before="0" w:after="100"/>
      </w:pPr>
      <w:r>
        <w:rPr>
          <w:b w:val="0"/>
          <w:i w:val="0"/>
          <w:color w:val="000000"/>
          <w:sz w:val="22"/>
        </w:rPr>
        <w:t>xvi</w:t>
      </w:r>
    </w:p>
    <w:p>
      <w:pPr>
        <w:spacing w:before="0" w:after="100"/>
      </w:pPr>
      <w:r>
        <w:rPr>
          <w:b w:val="0"/>
          <w:i w:val="0"/>
          <w:color w:val="000000"/>
          <w:sz w:val="22"/>
        </w:rPr>
        <w:t>Страница 15</w:t>
      </w:r>
    </w:p>
    <w:p>
      <w:pPr>
        <w:spacing w:before="0" w:after="100"/>
      </w:pPr>
      <w:r>
        <w:rPr>
          <w:b w:val="0"/>
          <w:i w:val="0"/>
          <w:color w:val="000000"/>
          <w:sz w:val="22"/>
        </w:rPr>
        <w:t>www.sikhbookclub.com</w:t>
      </w:r>
    </w:p>
    <w:p>
      <w:pPr>
        <w:spacing w:before="0" w:after="40"/>
        <w:jc w:val="right"/>
      </w:pPr>
      <w:r>
        <w:rPr>
          <w:color w:val="BBBBBB"/>
          <w:sz w:val="16"/>
        </w:rPr>
        <w:t>стр. 15</w:t>
      </w:r>
    </w:p>
    <w:p>
      <w:pPr>
        <w:spacing w:before="0" w:after="100"/>
      </w:pPr>
      <w:r>
        <w:rPr>
          <w:b w:val="0"/>
          <w:i w:val="0"/>
          <w:color w:val="000000"/>
          <w:sz w:val="22"/>
        </w:rPr>
        <w:t>1.1</w:t>
      </w:r>
    </w:p>
    <w:p>
      <w:pPr>
        <w:spacing w:after="0" w:before="0"/>
      </w:pPr>
    </w:p>
    <w:p>
      <w:pPr>
        <w:spacing w:before="280" w:after="120"/>
      </w:pPr>
      <w:r>
        <w:rPr>
          <w:b/>
          <w:i w:val="0"/>
          <w:color w:val="000000"/>
          <w:sz w:val="24"/>
        </w:rPr>
        <w:t>НЕОБХОДИМОЕ ЗАЯВЛЕНИЕ ОТ АВТОРА</w:t>
      </w:r>
    </w:p>
    <w:p>
      <w:pPr>
        <w:spacing w:after="0" w:before="0"/>
      </w:pPr>
    </w:p>
    <w:p>
      <w:pPr>
        <w:spacing w:before="0" w:after="100"/>
      </w:pPr>
      <w:r>
        <w:rPr>
          <w:b w:val="0"/>
          <w:i w:val="0"/>
          <w:color w:val="000000"/>
          <w:sz w:val="22"/>
        </w:rPr>
        <w:t>Единый, Вечный, постижимый по милости Гуру.</w:t>
      </w:r>
    </w:p>
    <w:p>
      <w:pPr>
        <w:spacing w:after="0" w:before="0"/>
      </w:pPr>
    </w:p>
    <w:p>
      <w:pPr>
        <w:spacing w:before="0" w:after="100"/>
      </w:pPr>
      <w:r>
        <w:rPr>
          <w:b w:val="0"/>
          <w:i w:val="0"/>
          <w:color w:val="000000"/>
          <w:sz w:val="22"/>
        </w:rPr>
        <w:t xml:space="preserve">Дорогой читатель, прочитав эту книгу, </w:t>
      </w:r>
      <w:r>
        <w:rPr>
          <w:b w:val="0"/>
          <w:i/>
          <w:color w:val="000000"/>
          <w:sz w:val="22"/>
        </w:rPr>
        <w:t>«Мы — не индуисты»</w:t>
      </w:r>
      <w:r>
        <w:rPr>
          <w:b w:val="0"/>
          <w:i w:val="0"/>
          <w:color w:val="000000"/>
          <w:sz w:val="22"/>
        </w:rPr>
        <w:t>,</w:t>
      </w:r>
    </w:p>
    <w:p>
      <w:pPr>
        <w:spacing w:before="0" w:after="100"/>
      </w:pPr>
      <w:r>
        <w:rPr>
          <w:b w:val="0"/>
          <w:i w:val="0"/>
          <w:color w:val="000000"/>
          <w:sz w:val="22"/>
        </w:rPr>
        <w:t>ты должен знать, что сикхская религия отличается от индуистской</w:t>
      </w:r>
    </w:p>
    <w:p>
      <w:pPr>
        <w:spacing w:before="0" w:after="100"/>
      </w:pPr>
      <w:r>
        <w:rPr>
          <w:b w:val="0"/>
          <w:i w:val="0"/>
          <w:color w:val="000000"/>
          <w:sz w:val="22"/>
        </w:rPr>
        <w:t>и других религий, а сикхская каум (нация), как и всякая другая</w:t>
      </w:r>
    </w:p>
    <w:p>
      <w:pPr>
        <w:spacing w:before="0" w:after="100"/>
      </w:pPr>
      <w:r>
        <w:rPr>
          <w:b w:val="0"/>
          <w:i w:val="0"/>
          <w:color w:val="000000"/>
          <w:sz w:val="22"/>
        </w:rPr>
        <w:t>нация, является иной (отдельной) нацией. Но никогда не должно</w:t>
      </w:r>
    </w:p>
    <w:p>
      <w:pPr>
        <w:spacing w:before="0" w:after="100"/>
      </w:pPr>
      <w:r>
        <w:rPr>
          <w:b w:val="0"/>
          <w:i w:val="0"/>
          <w:color w:val="000000"/>
          <w:sz w:val="22"/>
        </w:rPr>
        <w:t>случиться так, чтобы ты настроил себя против индуистов или тех,</w:t>
      </w:r>
    </w:p>
    <w:p>
      <w:pPr>
        <w:spacing w:before="0" w:after="100"/>
      </w:pPr>
      <w:r>
        <w:rPr>
          <w:b w:val="0"/>
          <w:i w:val="0"/>
          <w:color w:val="000000"/>
          <w:sz w:val="22"/>
        </w:rPr>
        <w:t>кто следует другим религиям, и стал дурно говорить об их религиях.</w:t>
      </w:r>
    </w:p>
    <w:p>
      <w:pPr>
        <w:spacing w:before="0" w:after="100"/>
      </w:pPr>
      <w:r>
        <w:rPr>
          <w:b w:val="0"/>
          <w:i w:val="0"/>
          <w:color w:val="000000"/>
          <w:sz w:val="22"/>
        </w:rPr>
        <w:t>Иными словами, никогда не должно быть так, чтобы ты не считал</w:t>
      </w:r>
    </w:p>
    <w:p>
      <w:pPr>
        <w:spacing w:before="0" w:after="100"/>
      </w:pPr>
      <w:r>
        <w:rPr>
          <w:b w:val="0"/>
          <w:i w:val="0"/>
          <w:color w:val="000000"/>
          <w:sz w:val="22"/>
        </w:rPr>
        <w:t>своих соотечественников (живущих в той же стране) своими и тем</w:t>
      </w:r>
    </w:p>
    <w:p>
      <w:pPr>
        <w:spacing w:before="0" w:after="100"/>
      </w:pPr>
      <w:r>
        <w:rPr>
          <w:b w:val="0"/>
          <w:i w:val="0"/>
          <w:color w:val="000000"/>
          <w:sz w:val="22"/>
        </w:rPr>
        <w:t>самым навлёк на себя проклятие родной страны. С другой стороны,</w:t>
      </w:r>
    </w:p>
    <w:p>
      <w:pPr>
        <w:spacing w:before="0" w:after="100"/>
      </w:pPr>
      <w:r>
        <w:rPr>
          <w:b w:val="0"/>
          <w:i w:val="0"/>
          <w:color w:val="000000"/>
          <w:sz w:val="22"/>
        </w:rPr>
        <w:t>на тебе лежит обязанность верить и поступать в соответствии с этими</w:t>
      </w:r>
    </w:p>
    <w:p>
      <w:pPr>
        <w:spacing w:before="0" w:after="100"/>
      </w:pPr>
      <w:r>
        <w:rPr>
          <w:b w:val="0"/>
          <w:i w:val="0"/>
          <w:color w:val="000000"/>
          <w:sz w:val="22"/>
        </w:rPr>
        <w:t>наставлениями Гуру.</w:t>
      </w:r>
    </w:p>
    <w:p>
      <w:pPr>
        <w:spacing w:after="0" w:before="0"/>
      </w:pPr>
    </w:p>
    <w:p>
      <w:pPr>
        <w:spacing w:before="0" w:after="100"/>
      </w:pPr>
      <w:r>
        <w:rPr>
          <w:b w:val="0"/>
          <w:i/>
          <w:color w:val="000000"/>
          <w:sz w:val="22"/>
        </w:rPr>
        <w:t>«Есть один Отец, мы все — Его дети...»</w:t>
      </w:r>
    </w:p>
    <w:p>
      <w:pPr>
        <w:spacing w:before="0" w:after="120"/>
        <w:ind w:left="480"/>
      </w:pPr>
      <w:r>
        <w:rPr>
          <w:b w:val="0"/>
          <w:i/>
          <w:color w:val="777777"/>
          <w:sz w:val="20"/>
        </w:rPr>
        <w:t>(Соратх, М. 5, с. 611)</w:t>
      </w:r>
    </w:p>
    <w:p>
      <w:pPr>
        <w:spacing w:after="0" w:before="0"/>
      </w:pPr>
    </w:p>
    <w:p>
      <w:pPr>
        <w:spacing w:before="0" w:after="100"/>
      </w:pPr>
      <w:r>
        <w:rPr>
          <w:b w:val="0"/>
          <w:i w:val="0"/>
          <w:color w:val="000000"/>
          <w:sz w:val="22"/>
        </w:rPr>
        <w:t>Или</w:t>
      </w:r>
    </w:p>
    <w:p>
      <w:pPr>
        <w:spacing w:after="0" w:before="0"/>
      </w:pPr>
    </w:p>
    <w:p>
      <w:pPr>
        <w:spacing w:before="0" w:after="100"/>
      </w:pPr>
      <w:r>
        <w:rPr>
          <w:b w:val="0"/>
          <w:i/>
          <w:color w:val="000000"/>
          <w:sz w:val="22"/>
        </w:rPr>
        <w:t>«Я сделал каждого своим другом, и я — товарищ всем»</w:t>
      </w:r>
      <w:r>
        <w:rPr>
          <w:b w:val="0"/>
          <w:i w:val="0"/>
          <w:color w:val="000000"/>
          <w:sz w:val="22"/>
        </w:rPr>
        <w:t>.</w:t>
      </w:r>
    </w:p>
    <w:p>
      <w:pPr>
        <w:spacing w:before="0" w:after="120"/>
        <w:ind w:left="480"/>
      </w:pPr>
      <w:r>
        <w:rPr>
          <w:b w:val="0"/>
          <w:i/>
          <w:color w:val="777777"/>
          <w:sz w:val="20"/>
        </w:rPr>
        <w:t>(Дханасри, М. 5, с. 671)</w:t>
      </w:r>
    </w:p>
    <w:p>
      <w:pPr>
        <w:spacing w:after="0" w:before="0"/>
      </w:pPr>
    </w:p>
    <w:p>
      <w:pPr>
        <w:spacing w:before="0" w:after="100"/>
      </w:pPr>
      <w:r>
        <w:rPr>
          <w:b w:val="0"/>
          <w:i w:val="0"/>
          <w:color w:val="000000"/>
          <w:sz w:val="22"/>
        </w:rPr>
        <w:t>Со всеми живи в любви и мире и желай добра всем. Те, кто утрачивает</w:t>
      </w:r>
    </w:p>
    <w:p>
      <w:pPr>
        <w:spacing w:before="0" w:after="100"/>
      </w:pPr>
      <w:r>
        <w:rPr>
          <w:b w:val="0"/>
          <w:i w:val="0"/>
          <w:color w:val="000000"/>
          <w:sz w:val="22"/>
        </w:rPr>
        <w:t>сущность знания (образования) и делает гибридную смесь из религии,</w:t>
      </w:r>
    </w:p>
    <w:p>
      <w:pPr>
        <w:spacing w:before="0" w:after="100"/>
      </w:pPr>
      <w:r>
        <w:rPr>
          <w:b w:val="0"/>
          <w:i w:val="0"/>
          <w:color w:val="000000"/>
          <w:sz w:val="22"/>
        </w:rPr>
        <w:t>политики и различных общественных вопросов, тем самым сжигают себя</w:t>
      </w:r>
    </w:p>
    <w:p>
      <w:pPr>
        <w:spacing w:before="0" w:after="100"/>
      </w:pPr>
      <w:r>
        <w:rPr>
          <w:b w:val="0"/>
          <w:i w:val="0"/>
          <w:color w:val="000000"/>
          <w:sz w:val="22"/>
        </w:rPr>
        <w:t>в ревности и двойственности и предаются внутренней вражде. Они теряют</w:t>
      </w:r>
    </w:p>
    <w:p>
      <w:pPr>
        <w:spacing w:before="0" w:after="100"/>
      </w:pPr>
      <w:r>
        <w:rPr>
          <w:b w:val="0"/>
          <w:i w:val="0"/>
          <w:color w:val="000000"/>
          <w:sz w:val="22"/>
        </w:rPr>
        <w:t>покой здесь и в будущем. Они не только теряют право называть себя сынами</w:t>
      </w:r>
    </w:p>
    <w:p>
      <w:pPr>
        <w:spacing w:before="0" w:after="40"/>
        <w:jc w:val="right"/>
      </w:pPr>
      <w:r>
        <w:rPr>
          <w:color w:val="BBBBBB"/>
          <w:sz w:val="16"/>
        </w:rPr>
        <w:t>стр. 16</w:t>
      </w:r>
    </w:p>
    <w:p>
      <w:pPr>
        <w:spacing w:before="0" w:after="100"/>
      </w:pPr>
      <w:r>
        <w:rPr>
          <w:b w:val="0"/>
          <w:i w:val="0"/>
          <w:color w:val="AAAAAA"/>
          <w:sz w:val="20"/>
        </w:rPr>
        <w:t xml:space="preserve">[→] </w:t>
      </w:r>
      <w:r>
        <w:rPr>
          <w:b w:val="0"/>
          <w:i w:val="0"/>
          <w:color w:val="000000"/>
          <w:sz w:val="22"/>
        </w:rPr>
        <w:t>Вахегуру, они утрачивают даже право называться людьми. И просвещённые народы ненавидят и презирают их. С другой стороны, те, кто, несмотря на свои религиозные различия, живут как единая нация и считают утрату одного утратой и бесчестьем всей страны, обретают все блага и пользуются уважением у цивилизованных народов.</w:t>
      </w:r>
    </w:p>
    <w:p>
      <w:pPr>
        <w:spacing w:after="0" w:before="0"/>
      </w:pPr>
    </w:p>
    <w:p>
      <w:pPr>
        <w:spacing w:before="0" w:after="100"/>
      </w:pPr>
      <w:r>
        <w:rPr>
          <w:b w:val="0"/>
          <w:i w:val="0"/>
          <w:color w:val="000000"/>
          <w:sz w:val="22"/>
        </w:rPr>
        <w:t>Слуга Бхарата (Индии)</w:t>
      </w:r>
    </w:p>
    <w:p>
      <w:pPr>
        <w:spacing w:before="0" w:after="100"/>
      </w:pPr>
      <w:r>
        <w:rPr>
          <w:b w:val="0"/>
          <w:i w:val="0"/>
          <w:color w:val="000000"/>
          <w:sz w:val="22"/>
        </w:rPr>
        <w:t>Кан Сингх</w:t>
      </w:r>
    </w:p>
    <w:p>
      <w:pPr>
        <w:spacing w:before="0" w:after="40"/>
        <w:jc w:val="right"/>
      </w:pPr>
      <w:r>
        <w:rPr>
          <w:color w:val="BBBBBB"/>
          <w:sz w:val="16"/>
        </w:rPr>
        <w:t>стр. 17</w:t>
      </w:r>
    </w:p>
    <w:p>
      <w:pPr>
        <w:spacing w:before="280" w:after="120"/>
      </w:pPr>
      <w:r>
        <w:rPr>
          <w:b/>
          <w:i w:val="0"/>
          <w:color w:val="000000"/>
          <w:sz w:val="24"/>
        </w:rPr>
        <w:t>ПРЕДИСЛОВИЕ</w:t>
      </w:r>
    </w:p>
    <w:p>
      <w:pPr>
        <w:spacing w:after="0" w:before="0"/>
      </w:pPr>
    </w:p>
    <w:p>
      <w:pPr>
        <w:spacing w:before="0" w:after="100"/>
      </w:pPr>
      <w:r>
        <w:rPr>
          <w:b w:val="0"/>
          <w:i w:val="0"/>
          <w:color w:val="000000"/>
          <w:sz w:val="22"/>
        </w:rPr>
        <w:t>Единый, Вечный, Победа Вахегуру</w:t>
      </w:r>
    </w:p>
    <w:p>
      <w:pPr>
        <w:spacing w:after="0" w:before="0"/>
      </w:pPr>
    </w:p>
    <w:p>
      <w:pPr>
        <w:spacing w:before="0" w:after="100"/>
      </w:pPr>
      <w:r>
        <w:rPr>
          <w:b w:val="0"/>
          <w:i w:val="0"/>
          <w:color w:val="000000"/>
          <w:sz w:val="22"/>
        </w:rPr>
        <w:t xml:space="preserve">Дорогая ККХАЛЬСА джи! Прочитав эту мою книгу, вы удивитесь и спросите: ведь, без всякого сомнения, ККХАЛЬСА отличается от хинду. Тогда зачем понадобилась эта книга — </w:t>
      </w:r>
      <w:r>
        <w:rPr>
          <w:b w:val="0"/>
          <w:i/>
          <w:color w:val="000000"/>
          <w:sz w:val="22"/>
        </w:rPr>
        <w:t>«Мы не индуисты»</w:t>
      </w:r>
      <w:r>
        <w:rPr>
          <w:b w:val="0"/>
          <w:i w:val="0"/>
          <w:color w:val="000000"/>
          <w:sz w:val="22"/>
        </w:rPr>
        <w:t>? И если я написал эту книгу, то почему не написал также, что мы не мусульмане, не христиане, не буддисты и т. д.? На это я бы ответил так: для тех, кто полностью верит Гуру, живёт согласно Гурбани и хорошо знает принципы Хальсы, я эту книгу не писал. Эта книга предназначена для тех братьев, которых можно описать следующим историческим примером:</w:t>
      </w:r>
    </w:p>
    <w:p>
      <w:pPr>
        <w:spacing w:after="0" w:before="0"/>
      </w:pPr>
    </w:p>
    <w:p>
      <w:pPr>
        <w:spacing w:before="0" w:after="100"/>
      </w:pPr>
      <w:r>
        <w:rPr>
          <w:b w:val="0"/>
          <w:i w:val="0"/>
          <w:color w:val="000000"/>
          <w:sz w:val="22"/>
        </w:rPr>
        <w:t>Гуру Гобинд Сингх надел на осла львиную шкуру и отпустил его в лес. Все люди и животные думали, что это лев. Боясь его, никто не приближался к нему. Освободившись от ноши, он ел посевы, которые ему нравились, сильно разжирел и бродил вокруг Анандпура, счастливо проводя свои дни. Однажды он услышал сладостную мелодию — рёв своих собратьев-ослов — и побежал к дому гончара, встав у кормушки, где его обычно кормили. Гончар узнал в нём своего осла, снял с него львиную шкуру, навьючил на него груз и погнал дальше.</w:t>
      </w:r>
    </w:p>
    <w:p>
      <w:pPr>
        <w:spacing w:after="0" w:before="0"/>
      </w:pPr>
    </w:p>
    <w:p>
      <w:pPr>
        <w:spacing w:before="0" w:after="100"/>
      </w:pPr>
      <w:r>
        <w:rPr>
          <w:b w:val="0"/>
          <w:i w:val="0"/>
          <w:color w:val="000000"/>
          <w:sz w:val="22"/>
        </w:rPr>
        <w:t xml:space="preserve">Этим примером Гуру Гобинд Сингх наставлял своих сикхов: «О мои сыновья! Подобно этому ослу, я не сделал вас львами </w:t>
      </w:r>
      <w:r>
        <w:rPr>
          <w:b w:val="0"/>
          <w:i w:val="0"/>
          <w:color w:val="AAAAAA"/>
          <w:sz w:val="20"/>
        </w:rPr>
        <w:t xml:space="preserve"> [→] </w:t>
      </w:r>
    </w:p>
    <w:p>
      <w:pPr>
        <w:spacing w:before="0" w:after="40"/>
        <w:jc w:val="right"/>
      </w:pPr>
      <w:r>
        <w:rPr>
          <w:color w:val="BBBBBB"/>
          <w:sz w:val="16"/>
        </w:rPr>
        <w:t>стр. 18</w:t>
      </w:r>
    </w:p>
    <w:p>
      <w:pPr>
        <w:spacing w:before="0" w:after="100"/>
      </w:pPr>
      <w:r>
        <w:rPr>
          <w:b w:val="0"/>
          <w:i w:val="0"/>
          <w:color w:val="000000"/>
          <w:sz w:val="22"/>
        </w:rPr>
        <w:t>→ ...но я сделал вас своими (сынами), полными всех добродетелей и свободными от всех оков кастовости, и поместил вас на колени вашей духовной матери, Мата Сахиб Каур. Отныне, будучи омрачён невежеством, подобно этим ослам, не возвращайтесь в старую кастовую систему и не входите в прежние касты, из которых Я вас вывел, — иначе вы встретите участь этого осла и лишитесь своей Дхармы (веры) и доблести»¹.</w:t>
      </w:r>
    </w:p>
    <w:p>
      <w:pPr>
        <w:spacing w:after="0" w:before="0"/>
      </w:pPr>
    </w:p>
    <w:p>
      <w:pPr>
        <w:spacing w:before="0" w:after="100"/>
      </w:pPr>
      <w:r>
        <w:rPr>
          <w:b w:val="0"/>
          <w:i w:val="0"/>
          <w:color w:val="000000"/>
          <w:sz w:val="22"/>
        </w:rPr>
        <w:t>Вопреки этому наставлению Гуру, в наши дни многие наши братья, несмотря на то что они синги, считают себя принадлежащими к индуистской Дхарме. Сказать так о них — значит нанести им оскорбление. Причина в том, что они никогда не изучали их собственных писаний и не исследовали их историю. Они проводят жизнь, читая книги других религий, и прислушиваются к советам корыстных людей, которые ходят по разным кастам и раздают милости Гуру (возвысившего их из низких людей до царей, превратившего шакалов из воробьёв). Они следуют советам противников Гурмата. Они попадаются в ловушку лжи. Они теряют человеческое рождение и падают с Халса Дхармы.</w:t>
      </w:r>
    </w:p>
    <w:p>
      <w:pPr>
        <w:spacing w:after="0" w:before="0"/>
      </w:pPr>
    </w:p>
    <w:p>
      <w:pPr>
        <w:spacing w:before="0" w:after="100"/>
      </w:pPr>
      <w:r>
        <w:rPr>
          <w:b w:val="0"/>
          <w:i w:val="0"/>
          <w:color w:val="000000"/>
          <w:sz w:val="22"/>
        </w:rPr>
        <w:t>Мы описываем отдельность Халсы от индуистской религии. Некоторые наши братья из-за своего невежества называют Халсу индуистами, то есть сектой...</w:t>
      </w:r>
    </w:p>
    <w:p>
      <w:pPr>
        <w:spacing w:after="0" w:before="0"/>
      </w:pPr>
    </w:p>
    <w:p>
      <w:pPr>
        <w:spacing w:before="0" w:after="100"/>
      </w:pPr>
      <w:r>
        <w:rPr>
          <w:b w:val="0"/>
          <w:i w:val="0"/>
          <w:color w:val="000000"/>
          <w:sz w:val="22"/>
        </w:rPr>
        <w:t>—</w:t>
      </w:r>
    </w:p>
    <w:p>
      <w:pPr>
        <w:spacing w:before="0" w:after="100"/>
      </w:pPr>
      <w:r>
        <w:rPr>
          <w:b w:val="0"/>
          <w:i w:val="0"/>
          <w:color w:val="000000"/>
          <w:sz w:val="22"/>
        </w:rPr>
        <w:t xml:space="preserve">¹ Тогда Гуру сказал всем: </w:t>
      </w:r>
      <w:r>
        <w:rPr>
          <w:b w:val="0"/>
          <w:i/>
          <w:color w:val="000000"/>
          <w:sz w:val="22"/>
        </w:rPr>
        <w:t>«Я дал вам этот образ осла в доме помещика. Гуру взял тебя из касты и благословил четырьмя домами. Гуру благословил тебя одеждой владельца меча и возвысил тебя, придав тебе облик Господа. Осёл вернулся назад. Помещик привязал осла и снова бил его. Отныне по условию моей Сикхи, если они упадут (повернут назад), они покинут меч и станут слугами Господа. Я дал вам одеяние (Халсы) Хари, и они чтят вас, и вы будете их господами; они будут утешать вас и принимать вас. Нет для вас прибежища в этом мире и в том»</w:t>
      </w:r>
      <w:r>
        <w:rPr>
          <w:b w:val="0"/>
          <w:i w:val="0"/>
          <w:color w:val="000000"/>
          <w:sz w:val="22"/>
        </w:rPr>
        <w:t>. (Гур Парсап Сурья, Бхай 3, Глава 22)</w:t>
      </w:r>
    </w:p>
    <w:p>
      <w:pPr>
        <w:spacing w:before="0" w:after="40"/>
        <w:jc w:val="right"/>
      </w:pPr>
      <w:r>
        <w:rPr>
          <w:color w:val="BBBBBB"/>
          <w:sz w:val="16"/>
        </w:rPr>
        <w:t>стр. 19</w:t>
      </w:r>
    </w:p>
    <w:p>
      <w:pPr>
        <w:spacing w:before="0" w:after="100"/>
      </w:pPr>
      <w:r>
        <w:rPr>
          <w:b w:val="0"/>
          <w:i w:val="0"/>
          <w:color w:val="AAAAAA"/>
          <w:sz w:val="20"/>
        </w:rPr>
        <w:t xml:space="preserve">[→] </w:t>
      </w:r>
      <w:r>
        <w:rPr>
          <w:b w:val="0"/>
          <w:i w:val="0"/>
          <w:color w:val="000000"/>
          <w:sz w:val="22"/>
        </w:rPr>
        <w:t xml:space="preserve">индуистами. Я верю, что мои невежественные собратья, прочитав эту книгу, станут вести себя в соответствии со своей религией. Считая себя сыновьями Гуру Нанака и Гуру Гобинд Сингха, они присоединятся к Хальсе и будут верить, что </w:t>
      </w:r>
      <w:r>
        <w:rPr>
          <w:b w:val="0"/>
          <w:i/>
          <w:color w:val="000000"/>
          <w:sz w:val="22"/>
        </w:rPr>
        <w:t>«Мы — не индуисты»</w:t>
      </w:r>
      <w:r>
        <w:rPr>
          <w:b w:val="0"/>
          <w:i w:val="0"/>
          <w:color w:val="000000"/>
          <w:sz w:val="22"/>
        </w:rPr>
        <w:t>.</w:t>
      </w:r>
    </w:p>
    <w:p>
      <w:pPr>
        <w:spacing w:after="0" w:before="0"/>
      </w:pPr>
    </w:p>
    <w:p>
      <w:pPr>
        <w:spacing w:before="0" w:after="100"/>
      </w:pPr>
      <w:r>
        <w:rPr>
          <w:b w:val="0"/>
          <w:i w:val="0"/>
          <w:color w:val="000000"/>
          <w:sz w:val="22"/>
        </w:rPr>
        <w:t>1 Джетх, Нанакшахи 429</w:t>
      </w:r>
    </w:p>
    <w:p>
      <w:pPr>
        <w:spacing w:before="0" w:after="40"/>
        <w:jc w:val="right"/>
      </w:pPr>
      <w:r>
        <w:rPr>
          <w:color w:val="BBBBBB"/>
          <w:sz w:val="16"/>
        </w:rPr>
        <w:t>стр. 20</w:t>
      </w:r>
    </w:p>
    <w:p>
      <w:pPr>
        <w:spacing w:before="0" w:after="100"/>
      </w:pPr>
      <w:r>
        <w:rPr>
          <w:b w:val="0"/>
          <w:i w:val="0"/>
          <w:color w:val="000000"/>
          <w:sz w:val="22"/>
        </w:rPr>
        <w:t>1.3</w:t>
      </w:r>
    </w:p>
    <w:p>
      <w:pPr>
        <w:spacing w:after="0" w:before="0"/>
      </w:pPr>
    </w:p>
    <w:p>
      <w:pPr>
        <w:spacing w:before="280" w:after="120"/>
      </w:pPr>
      <w:r>
        <w:rPr>
          <w:b/>
          <w:i w:val="0"/>
          <w:color w:val="000000"/>
          <w:sz w:val="24"/>
        </w:rPr>
        <w:t>ПРЕДИСЛОВИЕ К ПЯТОМУ ИЗДАНИЮ</w:t>
      </w:r>
    </w:p>
    <w:p>
      <w:pPr>
        <w:spacing w:after="0" w:before="0"/>
      </w:pPr>
    </w:p>
    <w:p>
      <w:pPr>
        <w:spacing w:before="0" w:after="100"/>
      </w:pPr>
      <w:r>
        <w:rPr>
          <w:b w:val="0"/>
          <w:i w:val="0"/>
          <w:color w:val="000000"/>
          <w:sz w:val="22"/>
        </w:rPr>
        <w:t xml:space="preserve">С публикацией этой книги </w:t>
      </w:r>
      <w:r>
        <w:rPr>
          <w:b w:val="0"/>
          <w:i/>
          <w:color w:val="000000"/>
          <w:sz w:val="22"/>
        </w:rPr>
        <w:t>«Мы — не индуисты»</w:t>
      </w:r>
      <w:r>
        <w:rPr>
          <w:b w:val="0"/>
          <w:i w:val="0"/>
          <w:color w:val="000000"/>
          <w:sz w:val="22"/>
        </w:rPr>
        <w:t xml:space="preserve"> невежественные сикхи и своекорыстные хинду подняли большой шум и начали вредить. Некоторые из них пытались выдавать себя за сотрудников тайной полиции, а один из них написал покойному махарадже Набхи¹, что книга </w:t>
      </w:r>
      <w:r>
        <w:rPr>
          <w:b w:val="0"/>
          <w:i/>
          <w:color w:val="000000"/>
          <w:sz w:val="22"/>
        </w:rPr>
        <w:t>«Мы — не индуисты»</w:t>
      </w:r>
      <w:r>
        <w:rPr>
          <w:b w:val="0"/>
          <w:i w:val="0"/>
          <w:color w:val="000000"/>
          <w:sz w:val="22"/>
        </w:rPr>
        <w:t>, написанная анонимным² автором, может вызвать волнения между хинду и сикхами. Правительство относится к этому серьёзно. Виновный (ответственный за это человек) будет сурово наказан. Я объездил весь Пенджаб и выяснил, кто виновен. Я также собираюсь назвать имя. Автор этой книги — Кан Сингх. Будет лучше, если виновный будет наказан властями штата прежде, чем мой доклад дойдёт до центрального правительства.</w:t>
      </w:r>
    </w:p>
    <w:p>
      <w:pPr>
        <w:spacing w:after="0" w:before="0"/>
      </w:pPr>
    </w:p>
    <w:p>
      <w:pPr>
        <w:spacing w:before="0" w:after="100"/>
      </w:pPr>
      <w:r>
        <w:rPr>
          <w:b w:val="0"/>
          <w:i w:val="0"/>
          <w:color w:val="000000"/>
          <w:sz w:val="22"/>
        </w:rPr>
        <w:t xml:space="preserve">Некоторые лица высказали мнение, что книга </w:t>
      </w:r>
      <w:r>
        <w:rPr>
          <w:b w:val="0"/>
          <w:i/>
          <w:color w:val="000000"/>
          <w:sz w:val="22"/>
        </w:rPr>
        <w:t>«Мы — не индуисты»</w:t>
      </w:r>
      <w:r>
        <w:rPr>
          <w:b w:val="0"/>
          <w:i w:val="0"/>
          <w:color w:val="000000"/>
          <w:sz w:val="22"/>
        </w:rPr>
        <w:t xml:space="preserve"> противозаконна и наполнена такими статьями, которые могут причинить большие душевные страдания и тяготы. Поэтому нам пришлось запросить юридическое заключение мистера Х. А. Б. Ратигана, который выразил своё мнение следующим образом:</w:t>
      </w:r>
    </w:p>
    <w:p>
      <w:pPr>
        <w:spacing w:after="0" w:before="0"/>
      </w:pPr>
    </w:p>
    <w:p>
      <w:pPr>
        <w:spacing w:before="0" w:after="100"/>
      </w:pPr>
      <w:r>
        <w:rPr>
          <w:b w:val="0"/>
          <w:i/>
          <w:color w:val="000000"/>
          <w:sz w:val="22"/>
        </w:rPr>
        <w:t>«Я прочитал английский перевод журнала «Мы — не индуисты»</w:t>
      </w:r>
      <w:r>
        <w:rPr>
          <w:b w:val="0"/>
          <w:i w:val="0"/>
          <w:color w:val="000000"/>
          <w:sz w:val="22"/>
        </w:rPr>
        <w:t xml:space="preserve">. От начала до конца этот журнал носит религиозный характер и написан таким образом, что не может причинить никому страдания. В нём индуистская религия упоминается </w:t>
      </w:r>
      <w:r>
        <w:rPr>
          <w:b w:val="0"/>
          <w:i w:val="0"/>
          <w:color w:val="AAAAAA"/>
          <w:sz w:val="20"/>
        </w:rPr>
        <w:t xml:space="preserve"> [→] </w:t>
      </w:r>
    </w:p>
    <w:p>
      <w:pPr>
        <w:spacing w:after="0" w:before="0"/>
      </w:pPr>
    </w:p>
    <w:p>
      <w:pPr>
        <w:spacing w:before="80" w:after="40"/>
        <w:ind w:left="240"/>
      </w:pPr>
      <w:r>
        <w:rPr>
          <w:b w:val="0"/>
          <w:i w:val="0"/>
          <w:color w:val="777777"/>
          <w:sz w:val="18"/>
        </w:rPr>
        <w:t>1. Это было анонимное письмо.</w:t>
      </w:r>
    </w:p>
    <w:p>
      <w:pPr>
        <w:spacing w:before="80" w:after="40"/>
        <w:ind w:left="240"/>
      </w:pPr>
      <w:r>
        <w:rPr>
          <w:b w:val="0"/>
          <w:i w:val="0"/>
          <w:color w:val="777777"/>
          <w:sz w:val="18"/>
        </w:rPr>
        <w:t>2. Книга не была анонимной. На ней было ясно указано название типографии и имя управляющего типографией. Был указан и мой псевдоним (HB). Более того, она уже была зарегистрирована в Punjab Gazette от 30 июня 1899 года и внесена под номером 447.</w:t>
      </w:r>
    </w:p>
    <w:p>
      <w:pPr>
        <w:spacing w:before="0" w:after="40"/>
        <w:jc w:val="right"/>
      </w:pPr>
      <w:r>
        <w:rPr>
          <w:color w:val="BBBBBB"/>
          <w:sz w:val="16"/>
        </w:rPr>
        <w:t>стр. 21</w:t>
      </w:r>
    </w:p>
    <w:p>
      <w:pPr>
        <w:spacing w:before="0" w:after="100"/>
      </w:pPr>
      <w:r>
        <w:rPr>
          <w:b w:val="0"/>
          <w:i w:val="0"/>
          <w:color w:val="AAAAAA"/>
          <w:sz w:val="20"/>
        </w:rPr>
        <w:t xml:space="preserve">[→] </w:t>
      </w:r>
      <w:r>
        <w:rPr>
          <w:b w:val="0"/>
          <w:i w:val="0"/>
          <w:color w:val="000000"/>
          <w:sz w:val="22"/>
        </w:rPr>
        <w:t>...так, чтобы вовсе не проявлялось никакого неуважения. Я не могу понять, как кто-либо может говорить, будто идеи и мысли автора способны причинить кому-нибудь боль. Я выражаю своё мнение о журнале: против этой книги нельзя выдвинуть никаких юридических возражений».</w:t>
      </w:r>
    </w:p>
    <w:p>
      <w:pPr>
        <w:spacing w:after="0" w:before="0"/>
      </w:pPr>
    </w:p>
    <w:p>
      <w:pPr>
        <w:spacing w:before="0" w:after="100"/>
      </w:pPr>
      <w:r>
        <w:rPr>
          <w:b w:val="0"/>
          <w:i w:val="0"/>
          <w:color w:val="000000"/>
          <w:sz w:val="22"/>
        </w:rPr>
        <w:t xml:space="preserve">Пара индусов сослалась на английский рассказ³ и на содержащиеся в нём двустишия и осудила журнал. На все эти возражения уже дан ответ в третьем издании. В предисловии к Gurmat Sudhakar ясно сказано: </w:t>
      </w:r>
      <w:r>
        <w:rPr>
          <w:b w:val="0"/>
          <w:i/>
          <w:color w:val="000000"/>
          <w:sz w:val="22"/>
        </w:rPr>
        <w:t>«Принимать можно только те рассказы, исторические повествования и т. п., которые не противоречат сущности Гурбани. Всякая книга, содержащая статьи, согласующиеся с Гурбани, приемлема, а статьи, идущие против Гурбани, должны быть отвергнуты»</w:t>
      </w:r>
      <w:r>
        <w:rPr>
          <w:b w:val="0"/>
          <w:i w:val="0"/>
          <w:color w:val="000000"/>
          <w:sz w:val="22"/>
        </w:rPr>
        <w:t>. Здесь мы также приведём несколько примеров для пользы наших читателей:</w:t>
      </w:r>
    </w:p>
    <w:p>
      <w:pPr>
        <w:spacing w:after="0" w:before="0"/>
      </w:pPr>
    </w:p>
    <w:p>
      <w:pPr>
        <w:spacing w:before="80" w:after="40"/>
        <w:ind w:left="240"/>
      </w:pPr>
      <w:r>
        <w:rPr>
          <w:b w:val="0"/>
          <w:i w:val="0"/>
          <w:color w:val="777777"/>
          <w:sz w:val="18"/>
        </w:rPr>
        <w:t>1. В Singh Suryodya написано, что сикх должен произносить мантру «Namo Suraj Suraje Namo Chandar Chandre», а затем поклоняться Сурье (солнцу) и Чандре (луне). В ответ скажем прежде всего, что эти строки из Jaap имеют иной смысл. Они означают, что поклонение следует совершать Всемогущему Вахегуру (Богу), который в действительности является озарителем солнца и луны. Во-вторых, философия гурмата Гуру выступает против поклонения солнцу и луне.</w:t>
      </w:r>
    </w:p>
    <w:p>
      <w:pPr>
        <w:spacing w:after="0" w:before="0"/>
      </w:pPr>
    </w:p>
    <w:p>
      <w:pPr>
        <w:spacing w:before="0" w:after="100"/>
      </w:pPr>
      <w:r>
        <w:rPr>
          <w:b w:val="0"/>
          <w:i/>
          <w:color w:val="000000"/>
          <w:sz w:val="22"/>
        </w:rPr>
        <w:t>«Многие веруют в солнце и луну. Многие совершающие яджну принимают воздух за первичную силу. Но тот, кто не распознаёт Сущности, принимает их — солнце, луну и прочее — за Господа»</w:t>
      </w:r>
      <w:r>
        <w:rPr>
          <w:b w:val="0"/>
          <w:i w:val="0"/>
          <w:color w:val="000000"/>
          <w:sz w:val="22"/>
        </w:rPr>
        <w:t>.</w:t>
      </w:r>
    </w:p>
    <w:p>
      <w:pPr>
        <w:spacing w:before="0" w:after="120"/>
        <w:ind w:left="480"/>
      </w:pPr>
      <w:r>
        <w:rPr>
          <w:b w:val="0"/>
          <w:i/>
          <w:color w:val="777777"/>
          <w:sz w:val="20"/>
        </w:rPr>
        <w:t>(Bachitter Natak, Chapter 6)</w:t>
      </w:r>
    </w:p>
    <w:p>
      <w:pPr>
        <w:spacing w:after="0" w:before="0"/>
      </w:pPr>
    </w:p>
    <w:p>
      <w:pPr>
        <w:spacing w:before="80" w:after="40"/>
        <w:ind w:left="240"/>
      </w:pPr>
      <w:r>
        <w:rPr>
          <w:b w:val="0"/>
          <w:i w:val="0"/>
          <w:color w:val="777777"/>
          <w:sz w:val="18"/>
        </w:rPr>
        <w:t>3. Этот рассказ, переведённый на английский Сардаром, сэром Аттар Сингх Раисом из Бхадаура, был написан в то время, когда правительство Индии отдало Кашмир махарадже Джамму. Это ясно из самого рассказа: «Фаранджи (англичане) продадут страну, тогда мои храбрецы взревут». В рассказе описывается разграбление Сирхинда Бабой Бандой. Из этого видно, что рассказ не был продиктован Гурбукс Сингхом. Автор рассказа, по-видимому, был каким-то злонамеренным противником сикхов Мальвы. Он пишет: «Лжива земля Мальвы, она кормится продажей дочерей». Гуру любил все края и никогда не пожелал бы видеть распрю между своими сыновьями; Гуру стремился устранять различия между странами (областями) и группами. Мог ли он когда-либо сделать такие заявления?</w:t>
      </w:r>
    </w:p>
    <w:p>
      <w:pPr>
        <w:spacing w:before="0" w:after="40"/>
        <w:jc w:val="right"/>
      </w:pPr>
      <w:r>
        <w:rPr>
          <w:color w:val="BBBBBB"/>
          <w:sz w:val="16"/>
        </w:rPr>
        <w:t>стр. 22</w:t>
      </w:r>
    </w:p>
    <w:p>
      <w:pPr>
        <w:spacing w:before="0" w:after="100"/>
      </w:pPr>
      <w:r>
        <w:rPr>
          <w:b w:val="0"/>
          <w:i w:val="0"/>
          <w:color w:val="000000"/>
          <w:sz w:val="22"/>
        </w:rPr>
        <w:t>→ Одни поклоняются солнцу и луне, другие преклоняются перед землёй и небом. Но последователи пустых обрядов блуждают в сомнении. (Бхай Гурдас, Вар 1)</w:t>
      </w:r>
    </w:p>
    <w:p>
      <w:pPr>
        <w:spacing w:after="0" w:before="0"/>
      </w:pPr>
    </w:p>
    <w:p>
      <w:pPr>
        <w:spacing w:before="0" w:after="100"/>
      </w:pPr>
      <w:r>
        <w:rPr>
          <w:b w:val="0"/>
          <w:i w:val="0"/>
          <w:color w:val="000000"/>
          <w:sz w:val="22"/>
        </w:rPr>
        <w:t>Оба мира наполнены Его светом. Солнце и луна трудятся на Него. (Бхаи Нанд Лал)</w:t>
      </w:r>
    </w:p>
    <w:p>
      <w:pPr>
        <w:spacing w:after="0" w:before="0"/>
      </w:pPr>
    </w:p>
    <w:p>
      <w:pPr>
        <w:spacing w:before="80" w:after="40"/>
        <w:ind w:left="240"/>
      </w:pPr>
      <w:r>
        <w:rPr>
          <w:b w:val="0"/>
          <w:i w:val="0"/>
          <w:color w:val="777777"/>
          <w:sz w:val="18"/>
        </w:rPr>
        <w:t>2. «Получив крещение, нельзя покидать свою варну и касту». Но Гурмат против этого — смотри вторую часть этой книги.</w:t>
      </w:r>
    </w:p>
    <w:p>
      <w:pPr>
        <w:spacing w:after="0" w:before="0"/>
      </w:pPr>
    </w:p>
    <w:p>
      <w:pPr>
        <w:spacing w:before="80" w:after="40"/>
        <w:ind w:left="240"/>
      </w:pPr>
      <w:r>
        <w:rPr>
          <w:b w:val="0"/>
          <w:i w:val="0"/>
          <w:color w:val="777777"/>
          <w:sz w:val="18"/>
        </w:rPr>
        <w:t>3. В «Гур Биласе» написано, что многострадальная Земля, приняв облик коровы, пришла в компании Брахмы к Господу. По её мольбе Хари воплотился в шестом Гуру, Гуру Харгобинде. При рождении Гуру Харгобинд был Чатурбхуджем (четырёхруким).</w:t>
      </w:r>
    </w:p>
    <w:p>
      <w:pPr>
        <w:spacing w:after="0" w:before="0"/>
      </w:pPr>
    </w:p>
    <w:p>
      <w:pPr>
        <w:spacing w:before="0" w:after="100"/>
      </w:pPr>
      <w:r>
        <w:rPr>
          <w:b w:val="0"/>
          <w:i w:val="0"/>
          <w:color w:val="000000"/>
          <w:sz w:val="22"/>
        </w:rPr>
        <w:t>Во-первых, все авторы этой истории, вопреки Гурмату, утверждают, что Бог принимает рождения и подвержен смерти, и имеет четыре руки. Он также умалил пятерых Гуру, заявив, что согласно рассказчику, пятеро Гуру не могли уменьшить бремя Земли.</w:t>
      </w:r>
    </w:p>
    <w:p>
      <w:pPr>
        <w:spacing w:after="0" w:before="0"/>
      </w:pPr>
    </w:p>
    <w:p>
      <w:pPr>
        <w:spacing w:before="80" w:after="40"/>
        <w:ind w:left="240"/>
      </w:pPr>
      <w:r>
        <w:rPr>
          <w:b w:val="0"/>
          <w:i w:val="0"/>
          <w:color w:val="777777"/>
          <w:sz w:val="18"/>
        </w:rPr>
        <w:t>4. В той же книге написано, что при смерти Гуру Арджана Сигха (церемониальный плач) был совершён и Гуру Харгобинд плакал и рыдал. Это против Гурмата. Примеры:</w:t>
      </w:r>
    </w:p>
    <w:p>
      <w:pPr>
        <w:spacing w:after="0" w:before="0"/>
      </w:pPr>
    </w:p>
    <w:p>
      <w:pPr>
        <w:spacing w:before="0" w:after="100"/>
      </w:pPr>
      <w:r>
        <w:rPr>
          <w:b w:val="0"/>
          <w:i/>
          <w:color w:val="000000"/>
          <w:sz w:val="22"/>
        </w:rPr>
        <w:t>«Все, кто плачет (о нас), плачут впустую»</w:t>
      </w:r>
      <w:r>
        <w:rPr>
          <w:b w:val="0"/>
          <w:i w:val="0"/>
          <w:color w:val="000000"/>
          <w:sz w:val="22"/>
        </w:rPr>
        <w:t xml:space="preserve"> (Шри Раг М 1, с. 15)</w:t>
      </w:r>
    </w:p>
    <w:p>
      <w:pPr>
        <w:spacing w:after="0" w:before="0"/>
      </w:pPr>
    </w:p>
    <w:p>
      <w:pPr>
        <w:spacing w:before="0" w:after="100"/>
      </w:pPr>
      <w:r>
        <w:rPr>
          <w:b w:val="0"/>
          <w:i w:val="0"/>
          <w:color w:val="000000"/>
          <w:sz w:val="22"/>
        </w:rPr>
        <w:t>Зачем плакать и рыдать? Один Господь пребывает вечно. Ты идёшь на смерть — кто будет ждать тебя? Поглощённый суетой, ты лжёшь. Мёртвые не слышат твоего плача — ты показываешь его живым. (Яас М 1, с. 18)</w:t>
      </w:r>
    </w:p>
    <w:p>
      <w:pPr>
        <w:spacing w:after="0" w:before="0"/>
      </w:pPr>
    </w:p>
    <w:p>
      <w:pPr>
        <w:spacing w:before="0" w:after="100"/>
      </w:pPr>
      <w:r>
        <w:rPr>
          <w:b w:val="0"/>
          <w:i w:val="0"/>
          <w:color w:val="000000"/>
          <w:sz w:val="22"/>
        </w:rPr>
        <w:t>Суетно рыдание, забывшего Господа; суетно оплакивание иллюзии; человек не различает добро и зло и так губит свою жизнь. (Садханс М 1, с. 579)</w:t>
      </w:r>
    </w:p>
    <w:p>
      <w:pPr>
        <w:spacing w:after="0" w:before="0"/>
      </w:pPr>
    </w:p>
    <w:p>
      <w:pPr>
        <w:spacing w:before="0" w:after="100"/>
      </w:pPr>
      <w:r>
        <w:rPr>
          <w:b w:val="0"/>
          <w:i w:val="0"/>
          <w:color w:val="000000"/>
          <w:sz w:val="22"/>
        </w:rPr>
        <w:t xml:space="preserve">Если кто-то будет плакать обо мне, он пострадает в этом и в следующем мире. Пой Гурбани и следуй этому моему наставлению. (Гур Биласе Пабахи 10, Глава 20) </w:t>
      </w:r>
      <w:r>
        <w:rPr>
          <w:b w:val="0"/>
          <w:i w:val="0"/>
          <w:color w:val="AAAAAA"/>
          <w:sz w:val="20"/>
        </w:rPr>
        <w:t xml:space="preserve"> [→] </w:t>
      </w:r>
    </w:p>
    <w:p>
      <w:pPr>
        <w:spacing w:before="0" w:after="40"/>
        <w:jc w:val="right"/>
      </w:pPr>
      <w:r>
        <w:rPr>
          <w:color w:val="BBBBBB"/>
          <w:sz w:val="16"/>
        </w:rPr>
        <w:t>стр. 23</w:t>
      </w:r>
    </w:p>
    <w:p>
      <w:pPr>
        <w:spacing w:before="0" w:after="100"/>
      </w:pPr>
      <w:r>
        <w:rPr>
          <w:b w:val="0"/>
          <w:i w:val="0"/>
          <w:color w:val="000000"/>
          <w:sz w:val="22"/>
        </w:rPr>
        <w:t>Оставь скорбь и не плачь и не бей себя. Сидя вместе, читайте Anand (гимны блаженства). Пойте песни Его хвалы. Слушайте это и пребывайте за пределами привязанности.</w:t>
      </w:r>
    </w:p>
    <w:p>
      <w:pPr>
        <w:spacing w:before="0" w:after="120"/>
        <w:ind w:left="480"/>
      </w:pPr>
      <w:r>
        <w:rPr>
          <w:b w:val="0"/>
          <w:i/>
          <w:color w:val="777777"/>
          <w:sz w:val="20"/>
        </w:rPr>
        <w:t>(Gur Partap Suraj)</w:t>
      </w:r>
    </w:p>
    <w:p>
      <w:pPr>
        <w:spacing w:after="0" w:before="0"/>
      </w:pPr>
    </w:p>
    <w:p>
      <w:pPr>
        <w:spacing w:before="0" w:after="100"/>
      </w:pPr>
      <w:r>
        <w:rPr>
          <w:b w:val="0"/>
          <w:i w:val="0"/>
          <w:color w:val="000000"/>
          <w:sz w:val="22"/>
        </w:rPr>
        <w:t>Подобным же образом и другие сочинения, которые эти невежественные люди написали в разных книгах, не заслуживают уважения. Я приведу некоторые из этих безответственных писаний:</w:t>
      </w:r>
    </w:p>
    <w:p>
      <w:pPr>
        <w:spacing w:after="0" w:before="0"/>
      </w:pPr>
    </w:p>
    <w:p>
      <w:pPr>
        <w:spacing w:before="0" w:after="120"/>
        <w:ind w:left="480"/>
      </w:pPr>
      <w:r>
        <w:rPr>
          <w:b w:val="0"/>
          <w:i/>
          <w:color w:val="777777"/>
          <w:sz w:val="20"/>
        </w:rPr>
        <w:t>(a) Guru Nanak отправился в Кирнагар (деревню насекомых), где правили насекомые. По этому поводу Гуру написал этот шабад (гимн): «Создав насекомых, Бог дал им власть, и Он уничтожает армии». (p. 144)</w:t>
      </w:r>
    </w:p>
    <w:p>
      <w:pPr>
        <w:spacing w:after="0" w:before="0"/>
      </w:pPr>
    </w:p>
    <w:p>
      <w:pPr>
        <w:spacing w:before="0" w:after="120"/>
        <w:ind w:left="480"/>
      </w:pPr>
      <w:r>
        <w:rPr>
          <w:b w:val="0"/>
          <w:i/>
          <w:color w:val="777777"/>
          <w:sz w:val="20"/>
        </w:rPr>
        <w:t>(b) Сикхи спросили Гуру о значении ярмарки Кумбх^4, и в ответ Гуру сказал: «Вода содержится в кумбхе, но без воды нет кумбха». (p. 469)</w:t>
      </w:r>
    </w:p>
    <w:p>
      <w:pPr>
        <w:spacing w:after="0" w:before="0"/>
      </w:pPr>
    </w:p>
    <w:p>
      <w:pPr>
        <w:spacing w:before="0" w:after="100"/>
      </w:pPr>
      <w:r>
        <w:rPr>
          <w:b w:val="0"/>
          <w:i w:val="0"/>
          <w:color w:val="000000"/>
          <w:sz w:val="22"/>
        </w:rPr>
        <w:t>(c) Гуру отправился в Asa Desha (страну), где встретил Sheikh Farid. Там Гуру написал гимны в Rag Asa. Он отправился в Dhanasari Desha и написал в Dhanasari Rag.</w:t>
      </w:r>
    </w:p>
    <w:p>
      <w:pPr>
        <w:spacing w:after="0" w:before="0"/>
      </w:pPr>
    </w:p>
    <w:p>
      <w:pPr>
        <w:spacing w:before="0" w:after="100"/>
      </w:pPr>
      <w:r>
        <w:rPr>
          <w:b w:val="0"/>
          <w:i w:val="0"/>
          <w:color w:val="000000"/>
          <w:sz w:val="22"/>
        </w:rPr>
        <w:t>(d) Sikh Gurus обычно посылали призраков и эльфов в другие страны и через них получали новости.</w:t>
      </w:r>
    </w:p>
    <w:p>
      <w:pPr>
        <w:spacing w:after="0" w:before="0"/>
      </w:pPr>
    </w:p>
    <w:p>
      <w:pPr>
        <w:spacing w:before="0" w:after="100"/>
      </w:pPr>
      <w:r>
        <w:rPr>
          <w:b w:val="0"/>
          <w:i w:val="0"/>
          <w:color w:val="000000"/>
          <w:sz w:val="22"/>
        </w:rPr>
        <w:t>(e) Десятый Гуру, подобно Lord Krishna, обычно разбивал кувшины женщин, которые приходили к колодцу за водой, и обычно крал масло у соседей.</w:t>
      </w:r>
    </w:p>
    <w:p>
      <w:pPr>
        <w:spacing w:after="0" w:before="0"/>
      </w:pPr>
    </w:p>
    <w:p>
      <w:pPr>
        <w:spacing w:before="0" w:after="100"/>
      </w:pPr>
      <w:r>
        <w:rPr>
          <w:b w:val="0"/>
          <w:i w:val="0"/>
          <w:color w:val="000000"/>
          <w:sz w:val="22"/>
        </w:rPr>
        <w:t>(f) Sayads (мусульманские жрецы) появились во времена Pandoas, а Моголы являются потомками брахминов.</w:t>
      </w:r>
    </w:p>
    <w:p>
      <w:pPr>
        <w:spacing w:after="0" w:before="0"/>
      </w:pPr>
    </w:p>
    <w:p>
      <w:pPr>
        <w:spacing w:before="0" w:after="100"/>
      </w:pPr>
      <w:r>
        <w:rPr>
          <w:b w:val="0"/>
          <w:i w:val="0"/>
          <w:color w:val="000000"/>
          <w:sz w:val="22"/>
        </w:rPr>
        <w:t>Есть много таких нелепых писаний, не стоящих места, которое они занимают. По словам Kabir и Bhai Mani Singh, гурсикх должен принять масло^5 и отбросить пахту (не-</w:t>
      </w:r>
      <w:r>
        <w:rPr>
          <w:b w:val="0"/>
          <w:i w:val="0"/>
          <w:color w:val="AAAAAA"/>
          <w:sz w:val="20"/>
        </w:rPr>
        <w:t xml:space="preserve"> [→] </w:t>
      </w:r>
    </w:p>
    <w:p>
      <w:pPr>
        <w:spacing w:after="0" w:before="0"/>
      </w:pPr>
    </w:p>
    <w:p>
      <w:pPr>
        <w:spacing w:before="80" w:after="40"/>
        <w:ind w:left="240"/>
      </w:pPr>
      <w:r>
        <w:rPr>
          <w:b w:val="0"/>
          <w:i w:val="0"/>
          <w:color w:val="777777"/>
          <w:sz w:val="18"/>
        </w:rPr>
        <w:t>4. Кумбх — это слияние рек Ганг, Ямуна и таинственной Сарасвати, священной для хинду.</w:t>
      </w:r>
    </w:p>
    <w:p>
      <w:pPr>
        <w:spacing w:after="0" w:before="0"/>
      </w:pPr>
    </w:p>
    <w:p>
      <w:pPr>
        <w:spacing w:before="80" w:after="40"/>
        <w:ind w:left="240"/>
      </w:pPr>
      <w:r>
        <w:rPr>
          <w:b w:val="0"/>
          <w:i w:val="0"/>
          <w:color w:val="777777"/>
          <w:sz w:val="18"/>
        </w:rPr>
        <w:t>5. Святые едят масло (суть), а мир пьёт пахту (то, что остаётся).</w:t>
      </w:r>
    </w:p>
    <w:p>
      <w:pPr>
        <w:spacing w:before="0" w:after="120"/>
        <w:ind w:left="480"/>
      </w:pPr>
      <w:r>
        <w:rPr>
          <w:b w:val="0"/>
          <w:i/>
          <w:color w:val="777777"/>
          <w:sz w:val="20"/>
        </w:rPr>
        <w:t>(Shalok Kabir, p. 1365)</w:t>
      </w:r>
    </w:p>
    <w:p>
      <w:pPr>
        <w:spacing w:before="0" w:after="40"/>
        <w:jc w:val="right"/>
      </w:pPr>
      <w:r>
        <w:rPr>
          <w:color w:val="BBBBBB"/>
          <w:sz w:val="16"/>
        </w:rPr>
        <w:t>стр. 24</w:t>
      </w:r>
    </w:p>
    <w:p>
      <w:pPr>
        <w:spacing w:before="0" w:after="100"/>
      </w:pPr>
      <w:r>
        <w:rPr>
          <w:b w:val="0"/>
          <w:i w:val="0"/>
          <w:color w:val="AAAAAA"/>
          <w:sz w:val="20"/>
        </w:rPr>
        <w:t xml:space="preserve">[→] </w:t>
      </w:r>
      <w:r>
        <w:rPr>
          <w:b w:val="0"/>
          <w:i w:val="0"/>
          <w:color w:val="000000"/>
          <w:sz w:val="22"/>
        </w:rPr>
        <w:t>Те, кто при помощи примеров и контрпримеров пытается доказать, что сикхи — это индуисты, лишь вводят в заблуждение и напрасно тратят время. Они выставляют себя на посмешище, показывая своё невежество и недобросовестность, продиктованную личной заинтересованностью.</w:t>
      </w:r>
    </w:p>
    <w:p>
      <w:pPr>
        <w:spacing w:after="0" w:before="0"/>
      </w:pPr>
    </w:p>
    <w:p>
      <w:pPr>
        <w:spacing w:before="0" w:after="100"/>
      </w:pPr>
      <w:r>
        <w:rPr>
          <w:b w:val="0"/>
          <w:i w:val="0"/>
          <w:color w:val="000000"/>
          <w:sz w:val="22"/>
        </w:rPr>
        <w:t>Поводом для гордости является то, что предмет этой книги и рассматриваемые в ней вопросы получили единодушное одобрение со стороны сикхской общины. Следующие письма и другие тексты воспроизводятся как свидетельство этого единства.</w:t>
      </w:r>
    </w:p>
    <w:p>
      <w:pPr>
        <w:spacing w:after="0" w:before="0"/>
      </w:pPr>
    </w:p>
    <w:p>
      <w:pPr>
        <w:spacing w:before="280" w:after="120"/>
      </w:pPr>
      <w:r>
        <w:rPr>
          <w:b/>
          <w:i w:val="0"/>
          <w:color w:val="000000"/>
          <w:sz w:val="24"/>
        </w:rPr>
        <w:t>ПИСЬМА</w:t>
      </w:r>
    </w:p>
    <w:p>
      <w:pPr>
        <w:spacing w:after="0" w:before="0"/>
      </w:pPr>
    </w:p>
    <w:p>
      <w:pPr>
        <w:spacing w:before="80" w:after="40"/>
        <w:ind w:left="240"/>
      </w:pPr>
      <w:r>
        <w:rPr>
          <w:b w:val="0"/>
          <w:i w:val="0"/>
          <w:color w:val="777777"/>
          <w:sz w:val="18"/>
        </w:rPr>
        <w:t>1. От: Такхат Хазур Сахиб (Абчал Нагар)</w:t>
      </w:r>
    </w:p>
    <w:p>
      <w:pPr>
        <w:spacing w:after="0" w:before="0"/>
      </w:pPr>
    </w:p>
    <w:p>
      <w:pPr>
        <w:spacing w:before="0" w:after="100"/>
      </w:pPr>
      <w:r>
        <w:rPr>
          <w:b w:val="0"/>
          <w:i w:val="0"/>
          <w:color w:val="000000"/>
          <w:sz w:val="22"/>
        </w:rPr>
        <w:t>Ик Онкар, Вахегуру джи ки Фатех (приветствие)</w:t>
      </w:r>
    </w:p>
    <w:p>
      <w:pPr>
        <w:spacing w:after="0" w:before="0"/>
      </w:pPr>
    </w:p>
    <w:p>
      <w:pPr>
        <w:spacing w:before="0" w:after="100"/>
      </w:pPr>
      <w:r>
        <w:rPr>
          <w:b w:val="0"/>
          <w:i w:val="0"/>
          <w:color w:val="000000"/>
          <w:sz w:val="22"/>
        </w:rPr>
        <w:t xml:space="preserve">Досточтимый Кан Сингх джи, мы получили книгу </w:t>
      </w:r>
      <w:r>
        <w:rPr>
          <w:b w:val="0"/>
          <w:i/>
          <w:color w:val="000000"/>
          <w:sz w:val="22"/>
        </w:rPr>
        <w:t>«Мы — не индуисты»</w:t>
      </w:r>
      <w:r>
        <w:rPr>
          <w:b w:val="0"/>
          <w:i w:val="0"/>
          <w:color w:val="000000"/>
          <w:sz w:val="22"/>
        </w:rPr>
        <w:t>, которую вы нам прислали. Нет сомнения в том, что Десятый Гуру утвердил ККХАЛЬСА Пантх как отдельный от индуистов и мусульман. Весь Пантх должен иметь веру только в Десятого Владыку и считать Его своим единственным истинным помощником. ККХАЛЬСА Пантх сияет и всё более процветает, подобно солнцу. Люди, которые не следуют наставлениям Гуру, хотят помешать свету солнца, но не могут этого сделать: оно будет продолжать сиять.</w:t>
      </w:r>
    </w:p>
    <w:p>
      <w:pPr>
        <w:spacing w:after="0" w:before="0"/>
      </w:pPr>
    </w:p>
    <w:p>
      <w:pPr>
        <w:spacing w:before="0" w:after="100"/>
      </w:pPr>
      <w:r>
        <w:rPr>
          <w:b w:val="0"/>
          <w:i w:val="0"/>
          <w:color w:val="000000"/>
          <w:sz w:val="22"/>
        </w:rPr>
        <w:t>Датировано: Чет Суди 7, Самват 1955</w:t>
      </w:r>
    </w:p>
    <w:p>
      <w:pPr>
        <w:spacing w:after="0" w:before="0"/>
      </w:pPr>
    </w:p>
    <w:p>
      <w:pPr>
        <w:spacing w:before="80" w:after="40"/>
        <w:ind w:left="240"/>
      </w:pPr>
      <w:r>
        <w:rPr>
          <w:b w:val="0"/>
          <w:i w:val="0"/>
          <w:color w:val="777777"/>
          <w:sz w:val="18"/>
        </w:rPr>
        <w:t>2. От: Такхат Кесгарх (Анандапур Сахиб)</w:t>
      </w:r>
    </w:p>
    <w:p>
      <w:pPr>
        <w:spacing w:after="0" w:before="0"/>
      </w:pPr>
    </w:p>
    <w:p>
      <w:pPr>
        <w:spacing w:before="0" w:after="100"/>
      </w:pPr>
      <w:r>
        <w:rPr>
          <w:b w:val="0"/>
          <w:i w:val="0"/>
          <w:color w:val="000000"/>
          <w:sz w:val="22"/>
        </w:rPr>
        <w:t>Печать</w:t>
      </w:r>
    </w:p>
    <w:p>
      <w:pPr>
        <w:spacing w:after="0" w:before="0"/>
      </w:pPr>
    </w:p>
    <w:p>
      <w:pPr>
        <w:spacing w:before="0" w:after="100"/>
      </w:pPr>
      <w:r>
        <w:rPr>
          <w:b w:val="0"/>
          <w:i w:val="0"/>
          <w:color w:val="000000"/>
          <w:sz w:val="22"/>
        </w:rPr>
        <w:t>Ик Онкар Сатгур Прасад(и).</w:t>
      </w:r>
    </w:p>
    <w:p>
      <w:pPr>
        <w:spacing w:after="0" w:before="0"/>
      </w:pPr>
    </w:p>
    <w:p>
      <w:pPr>
        <w:spacing w:before="0" w:after="100"/>
      </w:pPr>
      <w:r>
        <w:rPr>
          <w:b w:val="0"/>
          <w:i w:val="0"/>
          <w:color w:val="000000"/>
          <w:sz w:val="22"/>
        </w:rPr>
        <w:t xml:space="preserve">Бхай Кан Сингх джи, Вахегуру джи ка Халса, Вахегуру </w:t>
      </w:r>
      <w:r>
        <w:rPr>
          <w:b w:val="0"/>
          <w:i w:val="0"/>
          <w:color w:val="AAAAAA"/>
          <w:sz w:val="20"/>
        </w:rPr>
        <w:t xml:space="preserve"> [→] </w:t>
      </w:r>
    </w:p>
    <w:p>
      <w:pPr>
        <w:spacing w:after="0" w:before="0"/>
      </w:pPr>
    </w:p>
    <w:p>
      <w:pPr>
        <w:spacing w:before="0" w:after="100"/>
      </w:pPr>
      <w:r>
        <w:rPr>
          <w:b w:val="0"/>
          <w:i/>
          <w:color w:val="000000"/>
          <w:sz w:val="22"/>
        </w:rPr>
        <w:t>«Оставь бесплодные слова Вед, но прими и истинное, возвышенное слово даже ребёнка»</w:t>
      </w:r>
      <w:r>
        <w:rPr>
          <w:b w:val="0"/>
          <w:i w:val="0"/>
          <w:color w:val="000000"/>
          <w:sz w:val="22"/>
        </w:rPr>
        <w:t>. (Раттанмала)</w:t>
      </w:r>
    </w:p>
    <w:p>
      <w:pPr>
        <w:spacing w:after="0" w:before="0"/>
      </w:pPr>
    </w:p>
    <w:p>
      <w:pPr>
        <w:spacing w:before="0" w:after="100"/>
      </w:pPr>
      <w:r>
        <w:rPr>
          <w:b w:val="0"/>
          <w:i w:val="0"/>
          <w:color w:val="AAAAAA"/>
          <w:sz w:val="20"/>
        </w:rPr>
        <w:t xml:space="preserve">[→] </w:t>
      </w:r>
    </w:p>
    <w:p>
      <w:pPr>
        <w:spacing w:before="0" w:after="40"/>
        <w:jc w:val="right"/>
      </w:pPr>
      <w:r>
        <w:rPr>
          <w:color w:val="BBBBBB"/>
          <w:sz w:val="16"/>
        </w:rPr>
        <w:t>стр. 25</w:t>
      </w:r>
    </w:p>
    <w:p>
      <w:pPr>
        <w:spacing w:before="0" w:after="100"/>
      </w:pPr>
      <w:r>
        <w:rPr>
          <w:b w:val="0"/>
          <w:i w:val="0"/>
          <w:color w:val="000000"/>
          <w:sz w:val="22"/>
        </w:rPr>
        <w:t>Джи Ки Фатех. По мнению Такхата Кесгарх, Гуру создал Хальсу как третью дхарму (религию), отличную от хинду и мусульман. Подтверждение этого мнения имеется в Гуру Грантх Сахиб, Гурбиласе, Пантх Пракаше и других источниках.</w:t>
      </w:r>
    </w:p>
    <w:p>
      <w:pPr>
        <w:spacing w:after="0" w:before="0"/>
      </w:pPr>
    </w:p>
    <w:p>
      <w:pPr>
        <w:spacing w:before="80" w:after="40"/>
        <w:ind w:left="240"/>
      </w:pPr>
      <w:r>
        <w:rPr>
          <w:b w:val="0"/>
          <w:i w:val="0"/>
          <w:color w:val="777777"/>
          <w:sz w:val="18"/>
        </w:rPr>
        <w:t>3. Из: Такхат Дамдама Сахиб</w:t>
      </w:r>
    </w:p>
    <w:p>
      <w:pPr>
        <w:spacing w:after="0" w:before="0"/>
      </w:pPr>
    </w:p>
    <w:p>
      <w:pPr>
        <w:spacing w:before="0" w:after="100"/>
      </w:pPr>
      <w:r>
        <w:rPr>
          <w:b w:val="0"/>
          <w:i/>
          <w:color w:val="000000"/>
          <w:sz w:val="22"/>
        </w:rPr>
        <w:t>«Ик Онкар Сатгур Парсад(и).»</w:t>
      </w:r>
    </w:p>
    <w:p>
      <w:pPr>
        <w:spacing w:after="0" w:before="0"/>
      </w:pPr>
    </w:p>
    <w:p>
      <w:pPr>
        <w:spacing w:before="0" w:after="100"/>
      </w:pPr>
      <w:r>
        <w:rPr>
          <w:b w:val="0"/>
          <w:i w:val="0"/>
          <w:color w:val="000000"/>
          <w:sz w:val="22"/>
        </w:rPr>
        <w:t>Дорогой Кан Сингх джи,</w:t>
      </w:r>
    </w:p>
    <w:p>
      <w:pPr>
        <w:spacing w:before="0" w:after="100"/>
      </w:pPr>
      <w:r>
        <w:rPr>
          <w:b w:val="0"/>
          <w:i w:val="0"/>
          <w:color w:val="000000"/>
          <w:sz w:val="22"/>
        </w:rPr>
        <w:t xml:space="preserve">Книга </w:t>
      </w:r>
      <w:r>
        <w:rPr>
          <w:b w:val="0"/>
          <w:i/>
          <w:color w:val="000000"/>
          <w:sz w:val="22"/>
        </w:rPr>
        <w:t>«Мы — не индуисты»</w:t>
      </w:r>
      <w:r>
        <w:rPr>
          <w:b w:val="0"/>
          <w:i w:val="0"/>
          <w:color w:val="000000"/>
          <w:sz w:val="22"/>
        </w:rPr>
        <w:t xml:space="preserve"> была прочитана на собрании Хальсы и всем понравилась. Эта книга будет особенно полезна тем, кто считает себя индуистами и пренебрегает наставлением и советом Гуру. ККХАЛЬСА Пантх отличается от хинду и мусульман, и все сикхские писания это подтверждают.</w:t>
      </w:r>
    </w:p>
    <w:p>
      <w:pPr>
        <w:spacing w:after="0" w:before="0"/>
      </w:pPr>
    </w:p>
    <w:p>
      <w:pPr>
        <w:spacing w:before="0" w:after="100"/>
      </w:pPr>
      <w:r>
        <w:rPr>
          <w:b w:val="0"/>
          <w:i w:val="0"/>
          <w:color w:val="000000"/>
          <w:sz w:val="22"/>
        </w:rPr>
        <w:t>Датировано: 25 Байсакха, Нанакшахи 430.</w:t>
      </w:r>
    </w:p>
    <w:p>
      <w:pPr>
        <w:spacing w:after="0" w:before="0"/>
      </w:pPr>
    </w:p>
    <w:p>
      <w:pPr>
        <w:spacing w:before="80" w:after="40"/>
        <w:ind w:left="240"/>
      </w:pPr>
      <w:r>
        <w:rPr>
          <w:b w:val="0"/>
          <w:i w:val="0"/>
          <w:color w:val="777777"/>
          <w:sz w:val="18"/>
        </w:rPr>
        <w:t>4. Из: Муктсар Сахиб</w:t>
      </w:r>
    </w:p>
    <w:p>
      <w:pPr>
        <w:spacing w:after="0" w:before="0"/>
      </w:pPr>
    </w:p>
    <w:p>
      <w:pPr>
        <w:spacing w:before="0" w:after="100"/>
      </w:pPr>
      <w:r>
        <w:rPr>
          <w:b w:val="0"/>
          <w:i/>
          <w:color w:val="000000"/>
          <w:sz w:val="22"/>
        </w:rPr>
        <w:t>«Ик Онкар Сатгур Парсад(и).»</w:t>
      </w:r>
    </w:p>
    <w:p>
      <w:pPr>
        <w:spacing w:after="0" w:before="0"/>
      </w:pPr>
    </w:p>
    <w:p>
      <w:pPr>
        <w:spacing w:before="0" w:after="100"/>
      </w:pPr>
      <w:r>
        <w:rPr>
          <w:b w:val="0"/>
          <w:i w:val="0"/>
          <w:color w:val="000000"/>
          <w:sz w:val="22"/>
        </w:rPr>
        <w:t>По мнению Такхата (главной святыни в Муктсаре), Гуру установил третий путь — ККХАЛЬСА Пантх, отличный от хинду и мусульман, и все писания Гуру, Гурбилас и другие источники это подтверждают.</w:t>
      </w:r>
    </w:p>
    <w:p>
      <w:pPr>
        <w:spacing w:after="0" w:before="0"/>
      </w:pPr>
    </w:p>
    <w:p>
      <w:pPr>
        <w:spacing w:before="0" w:after="100"/>
      </w:pPr>
      <w:r>
        <w:rPr>
          <w:b w:val="0"/>
          <w:i w:val="0"/>
          <w:color w:val="000000"/>
          <w:sz w:val="22"/>
        </w:rPr>
        <w:t>Датировано: 27 Байсакха, Нанакшахи 430.</w:t>
      </w:r>
    </w:p>
    <w:p>
      <w:pPr>
        <w:spacing w:before="0" w:after="40"/>
        <w:jc w:val="right"/>
      </w:pPr>
      <w:r>
        <w:rPr>
          <w:color w:val="BBBBBB"/>
          <w:sz w:val="16"/>
        </w:rPr>
        <w:t>стр. 26</w:t>
      </w:r>
    </w:p>
    <w:p>
      <w:pPr>
        <w:spacing w:before="80" w:after="40"/>
        <w:ind w:left="240"/>
      </w:pPr>
      <w:r>
        <w:rPr>
          <w:b w:val="0"/>
          <w:i w:val="0"/>
          <w:color w:val="777777"/>
          <w:sz w:val="18"/>
        </w:rPr>
        <w:t>5. От секретаря ККХАЛЬСА Дивана, Лахор</w:t>
      </w:r>
    </w:p>
    <w:p>
      <w:pPr>
        <w:spacing w:after="0" w:before="0"/>
      </w:pPr>
    </w:p>
    <w:p>
      <w:pPr>
        <w:spacing w:before="0" w:after="100"/>
      </w:pPr>
      <w:r>
        <w:rPr>
          <w:b w:val="0"/>
          <w:i w:val="0"/>
          <w:color w:val="000000"/>
          <w:sz w:val="22"/>
        </w:rPr>
        <w:t>№ 115, от 4 мая 1899 г.</w:t>
      </w:r>
    </w:p>
    <w:p>
      <w:pPr>
        <w:spacing w:after="0" w:before="0"/>
      </w:pPr>
    </w:p>
    <w:p>
      <w:pPr>
        <w:spacing w:before="0" w:after="100"/>
      </w:pPr>
      <w:r>
        <w:rPr>
          <w:b w:val="0"/>
          <w:i w:val="0"/>
          <w:color w:val="000000"/>
          <w:sz w:val="22"/>
        </w:rPr>
        <w:t>Уважаемый Кан Сингх джи,</w:t>
      </w:r>
    </w:p>
    <w:p>
      <w:pPr>
        <w:spacing w:before="0" w:after="100"/>
      </w:pPr>
      <w:r>
        <w:rPr>
          <w:b w:val="0"/>
          <w:i w:val="0"/>
          <w:color w:val="000000"/>
          <w:sz w:val="22"/>
        </w:rPr>
        <w:t>Книга была прочитана в комитете, и её содержание было очень тщательно обсуждено членами комитета. Мы хотели бы отметить, что, по мнению комитета ККХАЛЬСА Дивана, в книге нет ничего, что можно было бы истолковать как направленное против ККХАЛЬСА Пантха. Все ссылки в книге соответствуют установлениям веры Хальсы, как она была предписана Десятым Гуру. Гуру провозгласил и утвердил, что ККХАЛЬСА Пантх отличен от всех других религий. Книга разъясняет это самым логичным образом и подробно.</w:t>
      </w:r>
    </w:p>
    <w:p>
      <w:pPr>
        <w:spacing w:after="0" w:before="0"/>
      </w:pPr>
    </w:p>
    <w:p>
      <w:pPr>
        <w:spacing w:before="0" w:after="100"/>
      </w:pPr>
      <w:r>
        <w:rPr>
          <w:b w:val="0"/>
          <w:i w:val="0"/>
          <w:color w:val="000000"/>
          <w:sz w:val="22"/>
        </w:rPr>
        <w:t>Искренне Ваш,</w:t>
      </w:r>
    </w:p>
    <w:p>
      <w:pPr>
        <w:spacing w:before="0" w:after="100"/>
      </w:pPr>
      <w:r>
        <w:rPr>
          <w:b w:val="0"/>
          <w:i w:val="0"/>
          <w:color w:val="000000"/>
          <w:sz w:val="22"/>
        </w:rPr>
        <w:t>Никка Сингх,</w:t>
      </w:r>
    </w:p>
    <w:p>
      <w:pPr>
        <w:spacing w:before="0" w:after="100"/>
      </w:pPr>
      <w:r>
        <w:rPr>
          <w:b w:val="0"/>
          <w:i w:val="0"/>
          <w:color w:val="000000"/>
          <w:sz w:val="22"/>
        </w:rPr>
        <w:t>совместный секретарь, ККХАЛЬСА Диван</w:t>
      </w:r>
    </w:p>
    <w:p>
      <w:pPr>
        <w:spacing w:after="0" w:before="0"/>
      </w:pPr>
    </w:p>
    <w:p>
      <w:pPr>
        <w:spacing w:before="80" w:after="40"/>
        <w:ind w:left="240"/>
      </w:pPr>
      <w:r>
        <w:rPr>
          <w:b w:val="0"/>
          <w:i w:val="0"/>
          <w:color w:val="777777"/>
          <w:sz w:val="18"/>
        </w:rPr>
        <w:t>6. Письмо махарадже Набхи от видных сикхов Амритсара</w:t>
      </w:r>
    </w:p>
    <w:p>
      <w:pPr>
        <w:spacing w:after="0" w:before="0"/>
      </w:pPr>
    </w:p>
    <w:p>
      <w:pPr>
        <w:spacing w:before="0" w:after="100"/>
      </w:pPr>
      <w:r>
        <w:rPr>
          <w:b w:val="0"/>
          <w:i w:val="0"/>
          <w:color w:val="000000"/>
          <w:sz w:val="22"/>
        </w:rPr>
        <w:t xml:space="preserve">Ваше Высочество, Вы попросили нас дать наше мнение о книге </w:t>
      </w:r>
      <w:r>
        <w:rPr>
          <w:b w:val="0"/>
          <w:i/>
          <w:color w:val="000000"/>
          <w:sz w:val="22"/>
        </w:rPr>
        <w:t>«Мы — не индуисты»</w:t>
      </w:r>
      <w:r>
        <w:rPr>
          <w:b w:val="0"/>
          <w:i w:val="0"/>
          <w:color w:val="000000"/>
          <w:sz w:val="22"/>
        </w:rPr>
        <w:t>. Если бы Вы дали нам больше времени, мы, вероятнее всего, могли бы дать более хороший отзыв о книге. Всегда есть некоторая трудность, когда вопрос приходится рассматривать в короткий срок. Не менее важно и то, чтобы ответ на вопросы о ДХАРМЕ был выше пристрастности. Поэтому мы считаем важным изложить истину и доводы, подкреплённые подлинными доказательствами. Долг раджи (правителя) — рассмотреть все стороны дела, принять решение и совершить правосудие. Со своей стороны мы приводим следующие цитаты из Священных Писаний, которые без всякого сомнения доказывают, что ККХАЛЬСА Пантх отличен от индуистов и мусульман. Мы оставляем Вашему Высочеству решить и вынести суждение.</w:t>
      </w:r>
    </w:p>
    <w:p>
      <w:pPr>
        <w:spacing w:before="0" w:after="40"/>
        <w:jc w:val="right"/>
      </w:pPr>
      <w:r>
        <w:rPr>
          <w:color w:val="BBBBBB"/>
          <w:sz w:val="16"/>
        </w:rPr>
        <w:t>стр. 27</w:t>
      </w:r>
    </w:p>
    <w:p>
      <w:pPr>
        <w:spacing w:before="0" w:after="100"/>
      </w:pPr>
      <w:r>
        <w:rPr>
          <w:b w:val="0"/>
          <w:i w:val="0"/>
          <w:color w:val="000000"/>
          <w:sz w:val="22"/>
        </w:rPr>
        <w:t>Цитаты</w:t>
      </w:r>
    </w:p>
    <w:p>
      <w:pPr>
        <w:spacing w:after="0" w:before="0"/>
      </w:pPr>
    </w:p>
    <w:p>
      <w:pPr>
        <w:spacing w:before="0" w:after="120"/>
        <w:ind w:left="480"/>
      </w:pPr>
      <w:r>
        <w:rPr>
          <w:b w:val="0"/>
          <w:i/>
          <w:color w:val="777777"/>
          <w:sz w:val="20"/>
        </w:rPr>
        <w:t>(a) «Мы — не хинду и не мусульмане». (Bhairo M. 5. p. 1136)</w:t>
      </w:r>
    </w:p>
    <w:p>
      <w:pPr>
        <w:spacing w:after="0" w:before="0"/>
      </w:pPr>
    </w:p>
    <w:p>
      <w:pPr>
        <w:spacing w:before="0" w:after="120"/>
        <w:ind w:left="480"/>
      </w:pPr>
      <w:r>
        <w:rPr>
          <w:b w:val="0"/>
          <w:i/>
          <w:color w:val="777777"/>
          <w:sz w:val="20"/>
        </w:rPr>
        <w:t>(b) «Хинду сошли с пути. Они идут ложной дорогой. Следуя совету Нарады, они поклоняются изображениям». (Var Bihagra M. 3, p. 556)</w:t>
      </w:r>
    </w:p>
    <w:p>
      <w:pPr>
        <w:spacing w:after="0" w:before="0"/>
      </w:pPr>
    </w:p>
    <w:p>
      <w:pPr>
        <w:spacing w:before="0" w:after="120"/>
        <w:ind w:left="480"/>
      </w:pPr>
      <w:r>
        <w:rPr>
          <w:b w:val="0"/>
          <w:i/>
          <w:color w:val="777777"/>
          <w:sz w:val="20"/>
        </w:rPr>
        <w:t>(c) «Я оставил всякую распрю. Я отверг и пандита, и муллу. Всё, что написано пандитом или муллой, я не принимаю и отбросил в сторону». (Bhairo Kabir, p. 1159)</w:t>
      </w:r>
    </w:p>
    <w:p>
      <w:pPr>
        <w:spacing w:after="0" w:before="0"/>
      </w:pPr>
    </w:p>
    <w:p>
      <w:pPr>
        <w:spacing w:before="0" w:after="120"/>
        <w:ind w:left="480"/>
      </w:pPr>
      <w:r>
        <w:rPr>
          <w:b w:val="0"/>
          <w:i/>
          <w:color w:val="777777"/>
          <w:sz w:val="20"/>
        </w:rPr>
        <w:t>(d) «Хинду слеп, мусульманин одноглаз. По-настоящему зрячими, всё видящими, являются лишь очи Бога. Хинду поклоняются в храме, а мусульмане — в мечети. Но Намдева поклоняется Богу, у которого нет ни храма, ни мечети». (Gond Namdevji, p. 875)</w:t>
      </w:r>
    </w:p>
    <w:p>
      <w:pPr>
        <w:spacing w:after="0" w:before="0"/>
      </w:pPr>
    </w:p>
    <w:p>
      <w:pPr>
        <w:spacing w:before="0" w:after="120"/>
        <w:ind w:left="480"/>
      </w:pPr>
      <w:r>
        <w:rPr>
          <w:b w:val="0"/>
          <w:i/>
          <w:color w:val="777777"/>
          <w:sz w:val="20"/>
        </w:rPr>
        <w:t>(e) «Если Бог живёт только в мечети, то кому принадлежит остальное? Хинду считают, что Хари заключён в изображении. Ни те, ни другие не знают Сущности». (Prabhati Kabir, p. 1350)</w:t>
      </w:r>
    </w:p>
    <w:p>
      <w:pPr>
        <w:spacing w:after="0" w:before="0"/>
      </w:pPr>
    </w:p>
    <w:p>
      <w:pPr>
        <w:spacing w:before="0" w:after="120"/>
        <w:ind w:left="480"/>
      </w:pPr>
      <w:r>
        <w:rPr>
          <w:b w:val="0"/>
          <w:i/>
          <w:color w:val="777777"/>
          <w:sz w:val="20"/>
        </w:rPr>
        <w:t>(f) «Кабир: брахмин, быть может, и гуру мира, но не гуру преданных Господа. Брахмин растрачивает себя на четырёх Ведах». (Shalok Kabir ji, p. 1377)</w:t>
      </w:r>
    </w:p>
    <w:p>
      <w:pPr>
        <w:spacing w:after="0" w:before="0"/>
      </w:pPr>
    </w:p>
    <w:p>
      <w:pPr>
        <w:spacing w:before="0" w:after="120"/>
        <w:ind w:left="480"/>
      </w:pPr>
      <w:r>
        <w:rPr>
          <w:b w:val="0"/>
          <w:i/>
          <w:color w:val="777777"/>
          <w:sz w:val="20"/>
        </w:rPr>
        <w:t>(g) «Четыре варны хинду и четыре секты мусульман предаются себялюбию, клевете, эго и распрям. Хинду почитают Ганг, а мусульмане — Мекку. У мусульман знаком принадлежности стало обрезание, а у хинду важными стали джанеу (священная нить) и тилак (знак на лбу). Рам и Рахим обозначают одного и того же Бога, но по заблуждению их стали считать двумя путями. Они забывают Веды и Коран и предаются любви к миру. Истина оставлена в стороне, а пандиты и мауланы ссорятся между собой. Потому их переселение душ вовсе не прекращается». (Bhai Gurdas, Var I, Pauri 21)</w:t>
      </w:r>
    </w:p>
    <w:p>
      <w:pPr>
        <w:spacing w:after="0" w:before="0"/>
      </w:pPr>
    </w:p>
    <w:p>
      <w:pPr>
        <w:spacing w:before="0" w:after="100"/>
      </w:pPr>
      <w:r>
        <w:rPr>
          <w:b w:val="0"/>
          <w:i w:val="0"/>
          <w:color w:val="000000"/>
          <w:sz w:val="22"/>
        </w:rPr>
        <w:t xml:space="preserve">(h) «Они открыли книгу и спросили Гуру Нанака, кто выше — хинду или мусульмане? Гуру Нанак сказал: „Без добрых дел оба будут раскаиваться, и ни один из них </w:t>
      </w:r>
      <w:r>
        <w:rPr>
          <w:b w:val="0"/>
          <w:i w:val="0"/>
          <w:color w:val="AAAAAA"/>
          <w:sz w:val="20"/>
        </w:rPr>
        <w:t xml:space="preserve"> [→] </w:t>
      </w:r>
      <w:r>
        <w:rPr>
          <w:b w:val="0"/>
          <w:i w:val="0"/>
          <w:color w:val="000000"/>
          <w:sz w:val="22"/>
        </w:rPr>
        <w:t>»</w:t>
      </w:r>
    </w:p>
    <w:p>
      <w:pPr>
        <w:spacing w:before="0" w:after="40"/>
        <w:jc w:val="right"/>
      </w:pPr>
      <w:r>
        <w:rPr>
          <w:color w:val="BBBBBB"/>
          <w:sz w:val="16"/>
        </w:rPr>
        <w:t>стр. 28</w:t>
      </w:r>
    </w:p>
    <w:p>
      <w:pPr>
        <w:spacing w:before="0" w:after="100"/>
      </w:pPr>
      <w:r>
        <w:rPr>
          <w:b w:val="0"/>
          <w:i w:val="0"/>
          <w:color w:val="AAAAAA"/>
          <w:sz w:val="20"/>
        </w:rPr>
        <w:t xml:space="preserve">[→] </w:t>
      </w:r>
      <w:r>
        <w:rPr>
          <w:b w:val="0"/>
          <w:i w:val="0"/>
          <w:color w:val="000000"/>
          <w:sz w:val="22"/>
        </w:rPr>
        <w:t>Ни хинду, ни мусульмане не найдут прибежища при дворе Господа.</w:t>
      </w:r>
    </w:p>
    <w:p>
      <w:pPr>
        <w:spacing w:before="0" w:after="120"/>
        <w:ind w:left="480"/>
      </w:pPr>
      <w:r>
        <w:rPr>
          <w:b w:val="0"/>
          <w:i/>
          <w:color w:val="777777"/>
          <w:sz w:val="20"/>
        </w:rPr>
        <w:t>(Bhai Gurdas, Var I. Pauri 33)</w:t>
      </w:r>
    </w:p>
    <w:p>
      <w:pPr>
        <w:spacing w:after="0" w:before="0"/>
      </w:pPr>
    </w:p>
    <w:p>
      <w:pPr>
        <w:spacing w:before="0" w:after="100"/>
      </w:pPr>
      <w:r>
        <w:rPr>
          <w:b w:val="0"/>
          <w:i w:val="0"/>
          <w:color w:val="000000"/>
          <w:sz w:val="22"/>
        </w:rPr>
        <w:t>(i) В день молитвы (в пятницу) мусульмане надевают белое. Они собираются для молитвы.</w:t>
      </w:r>
    </w:p>
    <w:p>
      <w:pPr>
        <w:spacing w:before="0" w:after="100"/>
      </w:pPr>
      <w:r>
        <w:rPr>
          <w:b w:val="0"/>
          <w:i w:val="0"/>
          <w:color w:val="000000"/>
          <w:sz w:val="22"/>
        </w:rPr>
        <w:t>В нашей религии мы любим Господа в собрании и пребываем в радости. Собирайтесь дважды в месяц, чтобы созерцать Единого Господа, который даёт пропитание всем.</w:t>
      </w:r>
    </w:p>
    <w:p>
      <w:pPr>
        <w:spacing w:before="0" w:after="120"/>
        <w:ind w:left="480"/>
      </w:pPr>
      <w:r>
        <w:rPr>
          <w:b w:val="0"/>
          <w:i/>
          <w:color w:val="777777"/>
          <w:sz w:val="20"/>
        </w:rPr>
        <w:t>(Zindgi Nama of Bhai Nand Lal)</w:t>
      </w:r>
    </w:p>
    <w:p>
      <w:pPr>
        <w:spacing w:after="0" w:before="0"/>
      </w:pPr>
    </w:p>
    <w:p>
      <w:pPr>
        <w:spacing w:before="0" w:after="100"/>
      </w:pPr>
      <w:r>
        <w:rPr>
          <w:b w:val="0"/>
          <w:i w:val="0"/>
          <w:color w:val="000000"/>
          <w:sz w:val="22"/>
        </w:rPr>
        <w:t>(j) Махадев называл себя вечным, Вишну называл себя Верховным, а Брахма называл себя Господом, но ни один из них не постиг Запредельного Господа. Все эти мудрецы, созданные Хари, распространяли свои собственные Смрити. Они не приняли тот путь медитации, посредством которого можно запечатлеть в уме лотосные стопы Хари. Брахма произвёл четыре Веды, но те, кто любят лотосные стопы Хари, не привязываются к Ведам.</w:t>
      </w:r>
    </w:p>
    <w:p>
      <w:pPr>
        <w:spacing w:before="0" w:after="100"/>
      </w:pPr>
      <w:r>
        <w:rPr>
          <w:b w:val="0"/>
          <w:i w:val="0"/>
          <w:color w:val="000000"/>
          <w:sz w:val="22"/>
        </w:rPr>
        <w:t>Пророк Мохаммед был создан Господом, и Он сделал его властителем Аравии. Он начал новую дхарму — ислам. Он ввёл среди мусульман обрезание и заставил последователей ислама медитировать на его собственное имя (Mohammed Rasul). Никто не помнил Имя Истинного Господа.</w:t>
      </w:r>
    </w:p>
    <w:p>
      <w:pPr>
        <w:spacing w:before="0" w:after="100"/>
      </w:pPr>
      <w:r>
        <w:rPr>
          <w:b w:val="0"/>
          <w:i w:val="0"/>
          <w:color w:val="000000"/>
          <w:sz w:val="22"/>
        </w:rPr>
        <w:t>Тогда Я (Хари) усыновил тебя как Моего сына, чтобы ты основал ККХАЛЬСА Пантх и распространил дхарму. Наставляй людей не прибегать к хитрости. Поэтому я следую велениям Хари. И не нахожусь под влиянием тех, кто поклоняются камням и принимают разные одеяния. Мы не носим спутанных волос и не носим серёг. Мы не подчиняемся ничьему влиянию.</w:t>
      </w:r>
    </w:p>
    <w:p>
      <w:pPr>
        <w:spacing w:before="0" w:after="100"/>
      </w:pPr>
      <w:r>
        <w:rPr>
          <w:b w:val="0"/>
          <w:i w:val="0"/>
          <w:color w:val="000000"/>
          <w:sz w:val="22"/>
        </w:rPr>
        <w:t>Мы исполняем всё, что повелевает Бог. Господь послал меня поддержать дхарму. Все аватары (пророки), которые были до меня, просто провозглашали себя Верховными.</w:t>
      </w:r>
    </w:p>
    <w:p>
      <w:pPr>
        <w:spacing w:before="0" w:after="120"/>
        <w:ind w:left="480"/>
      </w:pPr>
      <w:r>
        <w:rPr>
          <w:b w:val="0"/>
          <w:i/>
          <w:color w:val="777777"/>
          <w:sz w:val="20"/>
        </w:rPr>
        <w:t>(Bachittar Natak, Chapter 6)</w:t>
      </w:r>
    </w:p>
    <w:p>
      <w:pPr>
        <w:spacing w:after="0" w:before="0"/>
      </w:pPr>
    </w:p>
    <w:p>
      <w:pPr>
        <w:spacing w:before="0" w:after="100"/>
      </w:pPr>
      <w:r>
        <w:rPr>
          <w:b w:val="0"/>
          <w:i w:val="0"/>
          <w:color w:val="000000"/>
          <w:sz w:val="22"/>
        </w:rPr>
        <w:t xml:space="preserve">(k) Мусульмане перебирают чётки и читают Коран. Хинду повторяют по мале и читают Пураны. В действительности и те и другие тратят впустую своё </w:t>
      </w:r>
      <w:r>
        <w:rPr>
          <w:b w:val="0"/>
          <w:i w:val="0"/>
          <w:color w:val="AAAAAA"/>
          <w:sz w:val="20"/>
        </w:rPr>
        <w:t xml:space="preserve"> [→] </w:t>
      </w:r>
    </w:p>
    <w:p>
      <w:pPr>
        <w:spacing w:before="0" w:after="40"/>
        <w:jc w:val="right"/>
      </w:pPr>
      <w:r>
        <w:rPr>
          <w:color w:val="BBBBBB"/>
          <w:sz w:val="16"/>
        </w:rPr>
        <w:t>стр. 29</w:t>
      </w:r>
    </w:p>
    <w:p>
      <w:pPr>
        <w:spacing w:before="0" w:after="100"/>
      </w:pPr>
      <w:r>
        <w:rPr>
          <w:b w:val="0"/>
          <w:i w:val="0"/>
          <w:color w:val="AAAAAA"/>
          <w:sz w:val="20"/>
        </w:rPr>
        <w:t xml:space="preserve">[→] </w:t>
      </w:r>
      <w:r>
        <w:rPr>
          <w:b w:val="0"/>
          <w:i w:val="0"/>
          <w:color w:val="000000"/>
          <w:sz w:val="22"/>
        </w:rPr>
        <w:t>драгоценное время в бесполезных спорах. Они не понимают, что Господь отличен от них обоих.</w:t>
      </w:r>
    </w:p>
    <w:p>
      <w:pPr>
        <w:spacing w:before="0" w:after="120"/>
        <w:ind w:left="480"/>
      </w:pPr>
      <w:r>
        <w:rPr>
          <w:b w:val="0"/>
          <w:i/>
          <w:color w:val="777777"/>
          <w:sz w:val="20"/>
        </w:rPr>
        <w:t>(Chaubis Avtar)</w:t>
      </w:r>
    </w:p>
    <w:p>
      <w:pPr>
        <w:spacing w:after="0" w:before="0"/>
      </w:pPr>
    </w:p>
    <w:p>
      <w:pPr>
        <w:spacing w:before="0" w:after="100"/>
      </w:pPr>
      <w:r>
        <w:rPr>
          <w:b w:val="0"/>
          <w:i w:val="0"/>
          <w:color w:val="000000"/>
          <w:sz w:val="22"/>
        </w:rPr>
        <w:t xml:space="preserve">(l) Waheguru Ji Ka Khalsa Waheguru Ji Ki Fateh. Это наше приветствие. Этот возвышенный Пантх — Пир, истинный Царь, способный творить чудеса. Он положил конец владычеству и индусов, и мусульман. Увидев третий путь — сикхизм, враг поражён и скован. Сикхизм — это новый путь, </w:t>
      </w:r>
      <w:r>
        <w:rPr>
          <w:b w:val="0"/>
          <w:i/>
          <w:color w:val="000000"/>
          <w:sz w:val="22"/>
        </w:rPr>
        <w:t>«дхарма»</w:t>
      </w:r>
      <w:r>
        <w:rPr>
          <w:b w:val="0"/>
          <w:i w:val="0"/>
          <w:color w:val="000000"/>
          <w:sz w:val="22"/>
        </w:rPr>
        <w:t>, чтобы уничтожать грехи и созерцать Гуру-Бога.</w:t>
      </w:r>
    </w:p>
    <w:p>
      <w:pPr>
        <w:spacing w:before="0" w:after="120"/>
        <w:ind w:left="480"/>
      </w:pPr>
      <w:r>
        <w:rPr>
          <w:b w:val="0"/>
          <w:i/>
          <w:color w:val="777777"/>
          <w:sz w:val="20"/>
        </w:rPr>
        <w:t>(Guru Pratap Surya, Rit 3, Chapter 19)</w:t>
      </w:r>
    </w:p>
    <w:p>
      <w:pPr>
        <w:spacing w:after="0" w:before="0"/>
      </w:pPr>
    </w:p>
    <w:p>
      <w:pPr>
        <w:spacing w:before="0" w:after="100"/>
      </w:pPr>
      <w:r>
        <w:rPr>
          <w:b w:val="0"/>
          <w:i w:val="0"/>
          <w:color w:val="000000"/>
          <w:sz w:val="22"/>
        </w:rPr>
        <w:t>(m) Я не считаю Ганешу значимым. Я не медитирую на Кришну или Вишну. Я не внимаю им и не признаю их. Моя любовь — у лотосных стоп Mahan Kal (Hari). Он мой защитник, Верховный Лох. Я прах у его лотосных стоп.</w:t>
      </w:r>
    </w:p>
    <w:p>
      <w:pPr>
        <w:spacing w:before="0" w:after="120"/>
        <w:ind w:left="480"/>
      </w:pPr>
      <w:r>
        <w:rPr>
          <w:b w:val="0"/>
          <w:i/>
          <w:color w:val="777777"/>
          <w:sz w:val="20"/>
        </w:rPr>
        <w:t>(Patshahi 10 - Krishan Avtar)</w:t>
      </w:r>
    </w:p>
    <w:p>
      <w:pPr>
        <w:spacing w:after="0" w:before="0"/>
      </w:pPr>
    </w:p>
    <w:p>
      <w:pPr>
        <w:spacing w:before="0" w:after="100"/>
      </w:pPr>
      <w:r>
        <w:rPr>
          <w:b w:val="0"/>
          <w:i w:val="0"/>
          <w:color w:val="000000"/>
          <w:sz w:val="22"/>
        </w:rPr>
        <w:t>(n) В этом мире даже Веды дают верной жене совет служить господину (мужу) умом и духом, делом и словом, во время чтения, медитации, паломничества, поста и поклонения — во всём ежедневном укладе. Не предаваться суеверным омовениям, Homa, Yajna и не верить ни в каких иных богов и богинь. В сикхизме опора на Единого Господа превыше всего, а все прочие верования ошибочны.</w:t>
      </w:r>
    </w:p>
    <w:p>
      <w:pPr>
        <w:spacing w:before="0" w:after="120"/>
        <w:ind w:left="480"/>
      </w:pPr>
      <w:r>
        <w:rPr>
          <w:b w:val="0"/>
          <w:i/>
          <w:color w:val="777777"/>
          <w:sz w:val="20"/>
        </w:rPr>
        <w:t>(Kabit Bhai Gurdas)</w:t>
      </w:r>
    </w:p>
    <w:p>
      <w:pPr>
        <w:spacing w:after="0" w:before="0"/>
      </w:pPr>
    </w:p>
    <w:p>
      <w:pPr>
        <w:spacing w:before="0" w:after="100"/>
      </w:pPr>
      <w:r>
        <w:rPr>
          <w:b w:val="0"/>
          <w:i w:val="0"/>
          <w:color w:val="000000"/>
          <w:sz w:val="22"/>
        </w:rPr>
        <w:t>(o) С тех пор как я припал к твоим стопам, я никого другого не признаю. Люди говорят о Ram, Rahim, Puranas и Quran, но я не принимаю ничего из этого. Simritis, Shastras, Vedas — все они говорят о многих тайнах, но я не признаю ни одной. О носящий меч (Бог), по твоей милости и благодати говорю не я — это ты даёшь мне говорить.</w:t>
      </w:r>
    </w:p>
    <w:p>
      <w:pPr>
        <w:spacing w:before="0" w:after="120"/>
        <w:ind w:left="480"/>
      </w:pPr>
      <w:r>
        <w:rPr>
          <w:b w:val="0"/>
          <w:i/>
          <w:color w:val="777777"/>
          <w:sz w:val="20"/>
        </w:rPr>
        <w:t>(Ram Avtar Patshahi 10)</w:t>
      </w:r>
    </w:p>
    <w:p>
      <w:pPr>
        <w:spacing w:after="0" w:before="0"/>
      </w:pPr>
    </w:p>
    <w:p>
      <w:pPr>
        <w:spacing w:before="0" w:after="100"/>
      </w:pPr>
      <w:r>
        <w:rPr>
          <w:b w:val="0"/>
          <w:i w:val="0"/>
          <w:color w:val="000000"/>
          <w:sz w:val="22"/>
        </w:rPr>
        <w:t>Различие между Гурматом (путём Гуру) и другими религиями:</w:t>
      </w:r>
    </w:p>
    <w:p>
      <w:pPr>
        <w:spacing w:after="0" w:before="0"/>
      </w:pPr>
    </w:p>
    <w:p>
      <w:pPr>
        <w:spacing w:before="80" w:after="40"/>
        <w:ind w:left="240"/>
      </w:pPr>
      <w:r>
        <w:rPr>
          <w:b w:val="0"/>
          <w:i w:val="0"/>
          <w:color w:val="777777"/>
          <w:sz w:val="18"/>
        </w:rPr>
        <w:t>1. Мантра: Gayatri у индусов, Kalma у мусульман и JAPJI, или первая паури Japji, у сикхов.</w:t>
      </w:r>
    </w:p>
    <w:p>
      <w:pPr>
        <w:spacing w:before="0" w:after="40"/>
        <w:jc w:val="right"/>
      </w:pPr>
      <w:r>
        <w:rPr>
          <w:color w:val="BBBBBB"/>
          <w:sz w:val="16"/>
        </w:rPr>
        <w:t>стр. 30</w:t>
      </w:r>
    </w:p>
    <w:p>
      <w:pPr>
        <w:spacing w:before="0" w:after="100"/>
      </w:pPr>
      <w:r>
        <w:rPr>
          <w:b w:val="0"/>
          <w:i w:val="0"/>
          <w:color w:val="AAAAAA"/>
          <w:sz w:val="20"/>
        </w:rPr>
        <w:t xml:space="preserve">[→] </w:t>
      </w:r>
    </w:p>
    <w:p>
      <w:pPr>
        <w:spacing w:before="80" w:after="40"/>
        <w:ind w:left="240"/>
      </w:pPr>
      <w:r>
        <w:rPr>
          <w:b w:val="0"/>
          <w:i w:val="0"/>
          <w:color w:val="777777"/>
          <w:sz w:val="18"/>
        </w:rPr>
        <w:t>2. Мангла Чаран: (призывное слово или фраза). У хинду — Онг, Шри Ганеш Нанхо и т. д. У мусульман — Бисмилла и т. д., а у сикхов — Ик Онкар Сат Гур Парсад.</w:t>
      </w:r>
    </w:p>
    <w:p>
      <w:pPr>
        <w:spacing w:before="80" w:after="40"/>
        <w:ind w:left="240"/>
      </w:pPr>
      <w:r>
        <w:rPr>
          <w:b w:val="0"/>
          <w:i w:val="0"/>
          <w:color w:val="777777"/>
          <w:sz w:val="18"/>
        </w:rPr>
        <w:t>3. Приветствия при встрече: у хинду — Рам Рам, Намасте и т. д.; у мусульман — Салам, а у сикхов — «Вахегуру джи ка Халса, Вахегуру джи ки Фатех».</w:t>
      </w:r>
    </w:p>
    <w:p>
      <w:pPr>
        <w:spacing w:before="80" w:after="40"/>
        <w:ind w:left="240"/>
      </w:pPr>
      <w:r>
        <w:rPr>
          <w:b w:val="0"/>
          <w:i w:val="0"/>
          <w:color w:val="777777"/>
          <w:sz w:val="18"/>
        </w:rPr>
        <w:t>4. Священные книги: у хинду — Веды, у мусульман — Коран, а у сикхов — Шри Гуру Грантх Сахиб.</w:t>
      </w:r>
    </w:p>
    <w:p>
      <w:pPr>
        <w:spacing w:before="80" w:after="40"/>
        <w:ind w:left="240"/>
      </w:pPr>
      <w:r>
        <w:rPr>
          <w:b w:val="0"/>
          <w:i w:val="0"/>
          <w:color w:val="777777"/>
          <w:sz w:val="18"/>
        </w:rPr>
        <w:t>5. Святые места: у хинду — Ганг, Гая, Праг и т. д.; у мусульман — Мекка, Медина; а у сикхов — Амритсар, Абчал Нагар (Нандед) и т. д., и превыше всего — имя Вахегуру.</w:t>
      </w:r>
    </w:p>
    <w:p>
      <w:pPr>
        <w:spacing w:before="80" w:after="40"/>
        <w:ind w:left="240"/>
      </w:pPr>
      <w:r>
        <w:rPr>
          <w:b w:val="0"/>
          <w:i w:val="0"/>
          <w:color w:val="777777"/>
          <w:sz w:val="18"/>
        </w:rPr>
        <w:t>6. Места поклонения: у хинду — Тхакурдвара, Шивала и т. д.; у мусульман — мечеть; а у сикхов — гурдвара, дхарамсала.</w:t>
      </w:r>
    </w:p>
    <w:p>
      <w:pPr>
        <w:spacing w:before="80" w:after="40"/>
        <w:ind w:left="240"/>
      </w:pPr>
      <w:r>
        <w:rPr>
          <w:b w:val="0"/>
          <w:i w:val="0"/>
          <w:color w:val="777777"/>
          <w:sz w:val="18"/>
        </w:rPr>
        <w:t>7. Направление поклонения: у хинду — восток, у мусульман — запад, а у сикхов — все направления одинаковы.</w:t>
      </w:r>
    </w:p>
    <w:p>
      <w:pPr>
        <w:spacing w:before="80" w:after="40"/>
        <w:ind w:left="240"/>
      </w:pPr>
      <w:r>
        <w:rPr>
          <w:b w:val="0"/>
          <w:i w:val="0"/>
          <w:color w:val="777777"/>
          <w:sz w:val="18"/>
        </w:rPr>
        <w:t>8. Время омовения: у хинду — на восходе солнца, у мусульман — вуджу перед призывом к молитве, а у сикхов — раннее утро.</w:t>
      </w:r>
    </w:p>
    <w:p>
      <w:pPr>
        <w:spacing w:before="80" w:after="40"/>
        <w:ind w:left="240"/>
      </w:pPr>
      <w:r>
        <w:rPr>
          <w:b w:val="0"/>
          <w:i w:val="0"/>
          <w:color w:val="777777"/>
          <w:sz w:val="18"/>
        </w:rPr>
        <w:t>9. Поклонение, молитвы: у хинду — чтение Гаятри и т. д.; у мусульман — совершение пяти молитв; а у сикхов — чтение и рецитация Джапджи, Джаап, Рехрас и Сохила.</w:t>
      </w:r>
    </w:p>
    <w:p>
      <w:pPr>
        <w:spacing w:before="80" w:after="40"/>
        <w:ind w:left="240"/>
      </w:pPr>
      <w:r>
        <w:rPr>
          <w:b w:val="0"/>
          <w:i w:val="0"/>
          <w:color w:val="777777"/>
          <w:sz w:val="18"/>
        </w:rPr>
        <w:t>10. Важные обряды: у хинду — ношение джанеу (священной нити), мундан (обрядовое бритьё), у мусульман — обрезание, а у сикхов — пахул (крещение мечом).</w:t>
      </w:r>
    </w:p>
    <w:p>
      <w:pPr>
        <w:spacing w:before="80" w:after="40"/>
        <w:ind w:left="240"/>
      </w:pPr>
      <w:r>
        <w:rPr>
          <w:b w:val="0"/>
          <w:i w:val="0"/>
          <w:color w:val="777777"/>
          <w:sz w:val="18"/>
        </w:rPr>
        <w:t>11. Символы: у хинду — тилак, чётки, джанеу, дхоти. У мусульман — подстригание усов особым образом и тамба, а у сикхов — 5 К: кеш, кирпан, качх, кंघа и кара.</w:t>
      </w:r>
    </w:p>
    <w:p>
      <w:pPr>
        <w:spacing w:before="80" w:after="40"/>
        <w:ind w:left="240"/>
      </w:pPr>
      <w:r>
        <w:rPr>
          <w:b w:val="0"/>
          <w:i w:val="0"/>
          <w:color w:val="777777"/>
          <w:sz w:val="18"/>
        </w:rPr>
        <w:t>12. Почитаемые лица: у хинду — брахмины, санньяси. [→]</w:t>
      </w:r>
    </w:p>
    <w:p>
      <w:pPr>
        <w:spacing w:before="0" w:after="40"/>
        <w:jc w:val="right"/>
      </w:pPr>
      <w:r>
        <w:rPr>
          <w:color w:val="BBBBBB"/>
          <w:sz w:val="16"/>
        </w:rPr>
        <w:t>стр. 31</w:t>
      </w:r>
    </w:p>
    <w:p>
      <w:pPr>
        <w:spacing w:before="0" w:after="100"/>
      </w:pPr>
      <w:r>
        <w:rPr>
          <w:b w:val="0"/>
          <w:i w:val="0"/>
          <w:color w:val="AAAAAA"/>
          <w:sz w:val="20"/>
        </w:rPr>
        <w:t xml:space="preserve">[→] </w:t>
      </w:r>
      <w:r>
        <w:rPr>
          <w:b w:val="0"/>
          <w:i w:val="0"/>
          <w:color w:val="000000"/>
          <w:sz w:val="22"/>
        </w:rPr>
        <w:t>Для мусульман — сайиды, маулви, а для сикхов — Халса Гуру.</w:t>
      </w:r>
    </w:p>
    <w:p>
      <w:pPr>
        <w:spacing w:after="0" w:before="0"/>
      </w:pPr>
    </w:p>
    <w:p>
      <w:pPr>
        <w:spacing w:before="80" w:after="40"/>
        <w:ind w:left="240"/>
      </w:pPr>
      <w:r>
        <w:rPr>
          <w:b w:val="0"/>
          <w:i w:val="0"/>
          <w:color w:val="777777"/>
          <w:sz w:val="18"/>
        </w:rPr>
        <w:t>13. Благоприятные дни: у индусов — Джанам Аштами, Рам Науми и т.д.; у мусульман — Ид и Бакрид и т.д.; у сикхов — гурпурбы (дни Гуру).</w:t>
      </w:r>
    </w:p>
    <w:p>
      <w:pPr>
        <w:spacing w:after="0" w:before="0"/>
      </w:pPr>
    </w:p>
    <w:p>
      <w:pPr>
        <w:spacing w:before="80" w:after="40"/>
        <w:ind w:left="240"/>
      </w:pPr>
      <w:r>
        <w:rPr>
          <w:b w:val="0"/>
          <w:i w:val="0"/>
          <w:color w:val="777777"/>
          <w:sz w:val="18"/>
        </w:rPr>
        <w:t>14. Подношения: у индусов — чурма (смесь различных зёрен), сладости, фрукты; у мусульман — жертвенный ягнёнок; у сикхов — карах паршад (приготовленная смесь из масла, муки и сахара).</w:t>
      </w:r>
    </w:p>
    <w:p>
      <w:pPr>
        <w:spacing w:after="0" w:before="0"/>
      </w:pPr>
    </w:p>
    <w:p>
      <w:pPr>
        <w:spacing w:before="0" w:after="100"/>
      </w:pPr>
      <w:r>
        <w:rPr>
          <w:b w:val="0"/>
          <w:i w:val="0"/>
          <w:color w:val="000000"/>
          <w:sz w:val="22"/>
        </w:rPr>
        <w:t>Подписано выдающимися сикхами Амритсара.</w:t>
      </w:r>
    </w:p>
    <w:p>
      <w:pPr>
        <w:spacing w:after="0" w:before="0"/>
      </w:pPr>
    </w:p>
    <w:p>
      <w:pPr>
        <w:spacing w:before="0" w:after="100"/>
      </w:pPr>
      <w:r>
        <w:rPr>
          <w:b w:val="0"/>
          <w:i w:val="0"/>
          <w:color w:val="000000"/>
          <w:sz w:val="22"/>
        </w:rPr>
        <w:t xml:space="preserve">Это сделало бы книгу слишком объёмной, если бы мы напечатали все письма, которые мы получили от различных видных и учёных сикхов, одобряющих эту книгу. В этом нет необходимости. Эта книга написана на основе принципов, которые составляют основу сикхской дхармы. Никто не может отрицать, принимая эти принципы. Сыны (ученики) Гуру Гобинд Сингха без всякого сомнения знают, что </w:t>
      </w:r>
      <w:r>
        <w:rPr>
          <w:b w:val="0"/>
          <w:i/>
          <w:color w:val="000000"/>
          <w:sz w:val="22"/>
        </w:rPr>
        <w:t>«Мы не индуисты»</w:t>
      </w:r>
      <w:r>
        <w:rPr>
          <w:b w:val="0"/>
          <w:i w:val="0"/>
          <w:color w:val="000000"/>
          <w:sz w:val="22"/>
        </w:rPr>
        <w:t>.</w:t>
      </w:r>
    </w:p>
    <w:p>
      <w:pPr>
        <w:spacing w:before="0" w:after="40"/>
        <w:jc w:val="right"/>
      </w:pPr>
      <w:r>
        <w:rPr>
          <w:color w:val="BBBBBB"/>
          <w:sz w:val="16"/>
        </w:rPr>
        <w:t>стр. 32  [пустая]</w:t>
      </w:r>
    </w:p>
    <w:p>
      <w:pPr>
        <w:spacing w:before="0" w:after="40"/>
        <w:jc w:val="right"/>
      </w:pPr>
      <w:r>
        <w:rPr>
          <w:color w:val="BBBBBB"/>
          <w:sz w:val="16"/>
        </w:rPr>
        <w:t>стр. 33</w:t>
      </w:r>
    </w:p>
    <w:p>
      <w:pPr>
        <w:spacing w:before="0" w:after="100"/>
      </w:pPr>
      <w:r>
        <w:rPr>
          <w:b w:val="0"/>
          <w:i w:val="0"/>
          <w:color w:val="000000"/>
          <w:sz w:val="22"/>
        </w:rPr>
        <w:t>2.1</w:t>
      </w:r>
    </w:p>
    <w:p>
      <w:pPr>
        <w:spacing w:after="0" w:before="0"/>
      </w:pPr>
    </w:p>
    <w:p>
      <w:pPr>
        <w:spacing w:before="280" w:after="120"/>
      </w:pPr>
      <w:r>
        <w:rPr>
          <w:b/>
          <w:i w:val="0"/>
          <w:color w:val="000000"/>
          <w:sz w:val="24"/>
        </w:rPr>
        <w:t>ПРИЗЫВАНИЕ</w:t>
      </w:r>
    </w:p>
    <w:p>
      <w:pPr>
        <w:spacing w:after="0" w:before="0"/>
      </w:pPr>
    </w:p>
    <w:p>
      <w:pPr>
        <w:spacing w:before="0" w:after="100"/>
      </w:pPr>
      <w:r>
        <w:rPr>
          <w:b w:val="0"/>
          <w:i w:val="0"/>
          <w:color w:val="000000"/>
          <w:sz w:val="22"/>
        </w:rPr>
        <w:t>Единый, Вечный, постигаемый по милости Гуру.</w:t>
      </w:r>
    </w:p>
    <w:p>
      <w:pPr>
        <w:spacing w:after="0" w:before="0"/>
      </w:pPr>
    </w:p>
    <w:p>
      <w:pPr>
        <w:spacing w:before="0" w:after="100"/>
      </w:pPr>
      <w:r>
        <w:rPr>
          <w:b w:val="0"/>
          <w:i w:val="0"/>
          <w:color w:val="000000"/>
          <w:sz w:val="22"/>
        </w:rPr>
        <w:t>Добра:</w:t>
      </w:r>
    </w:p>
    <w:p>
      <w:pPr>
        <w:spacing w:before="0" w:after="100"/>
      </w:pPr>
      <w:r>
        <w:rPr>
          <w:b w:val="0"/>
          <w:i w:val="0"/>
          <w:color w:val="000000"/>
          <w:sz w:val="22"/>
        </w:rPr>
        <w:t>Во имя лотосных стоп Гуру Гобинд Сингха.</w:t>
      </w:r>
    </w:p>
    <w:p>
      <w:pPr>
        <w:spacing w:before="0" w:after="100"/>
      </w:pPr>
      <w:r>
        <w:rPr>
          <w:b w:val="0"/>
          <w:i w:val="0"/>
          <w:color w:val="000000"/>
          <w:sz w:val="22"/>
        </w:rPr>
        <w:t>Эта книга написана ради сикхов Гуру.</w:t>
      </w:r>
    </w:p>
    <w:p>
      <w:pPr>
        <w:spacing w:after="0" w:before="0"/>
      </w:pPr>
    </w:p>
    <w:p>
      <w:pPr>
        <w:spacing w:before="0" w:after="100"/>
      </w:pPr>
      <w:r>
        <w:rPr>
          <w:b w:val="0"/>
          <w:i w:val="0"/>
          <w:color w:val="000000"/>
          <w:sz w:val="22"/>
        </w:rPr>
        <w:t>Кабит:</w:t>
      </w:r>
    </w:p>
    <w:p>
      <w:pPr>
        <w:spacing w:before="0" w:after="100"/>
      </w:pPr>
      <w:r>
        <w:rPr>
          <w:b w:val="0"/>
          <w:i w:val="0"/>
          <w:color w:val="000000"/>
          <w:sz w:val="22"/>
        </w:rPr>
        <w:t>Мы не признаём авторитета Вед,</w:t>
      </w:r>
    </w:p>
    <w:p>
      <w:pPr>
        <w:spacing w:before="0" w:after="100"/>
      </w:pPr>
      <w:r>
        <w:rPr>
          <w:b w:val="0"/>
          <w:i w:val="0"/>
          <w:color w:val="000000"/>
          <w:sz w:val="22"/>
        </w:rPr>
        <w:t>ни Смрити, ни Пуран.</w:t>
      </w:r>
    </w:p>
    <w:p>
      <w:pPr>
        <w:spacing w:before="0" w:after="100"/>
      </w:pPr>
      <w:r>
        <w:rPr>
          <w:b w:val="0"/>
          <w:i w:val="0"/>
          <w:color w:val="000000"/>
          <w:sz w:val="22"/>
        </w:rPr>
        <w:t>Мы не поклоняемся ни Бхайраву, ни Ганеше.</w:t>
      </w:r>
    </w:p>
    <w:p>
      <w:pPr>
        <w:spacing w:before="0" w:after="100"/>
      </w:pPr>
      <w:r>
        <w:rPr>
          <w:b w:val="0"/>
          <w:i w:val="0"/>
          <w:color w:val="000000"/>
          <w:sz w:val="22"/>
        </w:rPr>
        <w:t>Мы не признаём ни титхи, ни примет, ни дней.</w:t>
      </w:r>
    </w:p>
    <w:p>
      <w:pPr>
        <w:spacing w:before="0" w:after="100"/>
      </w:pPr>
      <w:r>
        <w:rPr>
          <w:b w:val="0"/>
          <w:i w:val="0"/>
          <w:color w:val="000000"/>
          <w:sz w:val="22"/>
        </w:rPr>
        <w:t>Ни Раху, ни Кету, ни Шани, ни Шукра, ни Солнца, ни Луны.</w:t>
      </w:r>
    </w:p>
    <w:p>
      <w:pPr>
        <w:spacing w:before="0" w:after="100"/>
      </w:pPr>
      <w:r>
        <w:rPr>
          <w:b w:val="0"/>
          <w:i w:val="0"/>
          <w:color w:val="000000"/>
          <w:sz w:val="22"/>
        </w:rPr>
        <w:t>Мы вовсе не верим в сандхью, сутак, касту, варну, джантар,</w:t>
      </w:r>
    </w:p>
    <w:p>
      <w:pPr>
        <w:spacing w:before="0" w:after="100"/>
      </w:pPr>
      <w:r>
        <w:rPr>
          <w:b w:val="0"/>
          <w:i w:val="0"/>
          <w:color w:val="000000"/>
          <w:sz w:val="22"/>
        </w:rPr>
        <w:t>мантар, пост, хому или шраддх.</w:t>
      </w:r>
    </w:p>
    <w:p>
      <w:pPr>
        <w:spacing w:before="0" w:after="100"/>
      </w:pPr>
      <w:r>
        <w:rPr>
          <w:b w:val="0"/>
          <w:i w:val="0"/>
          <w:color w:val="000000"/>
          <w:sz w:val="22"/>
        </w:rPr>
        <w:t>Ученики Десятого Владыки — ККХАЛЬСА Пантх — отличны.</w:t>
      </w:r>
    </w:p>
    <w:p>
      <w:pPr>
        <w:spacing w:before="0" w:after="100"/>
      </w:pPr>
      <w:r>
        <w:rPr>
          <w:b w:val="0"/>
          <w:i w:val="0"/>
          <w:color w:val="000000"/>
          <w:sz w:val="22"/>
        </w:rPr>
        <w:t>Поистине невежествен тот, кто называет Хальсу индуистами.</w:t>
      </w:r>
    </w:p>
    <w:p>
      <w:pPr>
        <w:spacing w:after="0" w:before="0"/>
      </w:pPr>
    </w:p>
    <w:p>
      <w:pPr>
        <w:spacing w:before="0" w:after="100"/>
      </w:pPr>
      <w:r>
        <w:rPr>
          <w:b w:val="0"/>
          <w:i w:val="0"/>
          <w:color w:val="000000"/>
          <w:sz w:val="22"/>
        </w:rPr>
        <w:t>Кабит:</w:t>
      </w:r>
    </w:p>
    <w:p>
      <w:pPr>
        <w:spacing w:before="0" w:after="100"/>
      </w:pPr>
      <w:r>
        <w:rPr>
          <w:b w:val="0"/>
          <w:i w:val="0"/>
          <w:color w:val="000000"/>
          <w:sz w:val="22"/>
        </w:rPr>
        <w:t>Мы признаём Единого, Вечного, Изначального Господа.</w:t>
      </w:r>
    </w:p>
    <w:p>
      <w:pPr>
        <w:spacing w:before="0" w:after="100"/>
      </w:pPr>
      <w:r>
        <w:rPr>
          <w:b w:val="0"/>
          <w:i w:val="0"/>
          <w:color w:val="000000"/>
          <w:sz w:val="22"/>
        </w:rPr>
        <w:t>Всё мироздание произошло от Него.</w:t>
      </w:r>
    </w:p>
    <w:p>
      <w:pPr>
        <w:spacing w:before="0" w:after="100"/>
      </w:pPr>
      <w:r>
        <w:rPr>
          <w:b w:val="0"/>
          <w:i w:val="0"/>
          <w:color w:val="000000"/>
          <w:sz w:val="22"/>
        </w:rPr>
        <w:t>Не забывая Творца, мы не поклоняемся никакому смертному (созданному существу).</w:t>
      </w:r>
    </w:p>
    <w:p>
      <w:pPr>
        <w:spacing w:before="0" w:after="100"/>
      </w:pPr>
      <w:r>
        <w:rPr>
          <w:b w:val="0"/>
          <w:i w:val="0"/>
          <w:color w:val="000000"/>
          <w:sz w:val="22"/>
        </w:rPr>
        <w:t>Гуру Грантх — наша вера, наша опора.</w:t>
      </w:r>
    </w:p>
    <w:p>
      <w:pPr>
        <w:spacing w:before="0" w:after="100"/>
      </w:pPr>
      <w:r>
        <w:rPr>
          <w:b w:val="0"/>
          <w:i w:val="0"/>
          <w:color w:val="000000"/>
          <w:sz w:val="22"/>
        </w:rPr>
        <w:t>Мы отказались от всякого различия каст.</w:t>
      </w:r>
    </w:p>
    <w:p>
      <w:pPr>
        <w:spacing w:before="0" w:after="100"/>
      </w:pPr>
      <w:r>
        <w:rPr>
          <w:b w:val="0"/>
          <w:i w:val="0"/>
          <w:color w:val="000000"/>
          <w:sz w:val="22"/>
        </w:rPr>
        <w:t>Мы друзья всем и любим всех.</w:t>
      </w:r>
    </w:p>
    <w:p>
      <w:pPr>
        <w:spacing w:before="0" w:after="100"/>
      </w:pPr>
      <w:r>
        <w:rPr>
          <w:b w:val="0"/>
          <w:i w:val="0"/>
          <w:color w:val="000000"/>
          <w:sz w:val="22"/>
        </w:rPr>
        <w:t>Любовь ко всем — как любовь лотоса к воде.</w:t>
      </w:r>
    </w:p>
    <w:p>
      <w:pPr>
        <w:spacing w:before="0" w:after="100"/>
      </w:pPr>
      <w:r>
        <w:rPr>
          <w:b w:val="0"/>
          <w:i w:val="0"/>
          <w:color w:val="000000"/>
          <w:sz w:val="22"/>
        </w:rPr>
        <w:t>Отлична ККХАЛЬСА Гуру Нанака.</w:t>
      </w:r>
    </w:p>
    <w:p>
      <w:pPr>
        <w:spacing w:after="0" w:before="0"/>
      </w:pPr>
    </w:p>
    <w:p>
      <w:pPr>
        <w:spacing w:before="80" w:after="40"/>
        <w:ind w:left="240"/>
      </w:pPr>
      <w:r>
        <w:rPr>
          <w:b w:val="0"/>
          <w:i w:val="0"/>
          <w:color w:val="777777"/>
          <w:sz w:val="18"/>
        </w:rPr>
        <w:t>1. В наших религиозных книгах слово «Пантх» употребляется в значении «каум».</w:t>
      </w:r>
    </w:p>
    <w:p>
      <w:pPr>
        <w:spacing w:before="0" w:after="40"/>
        <w:jc w:val="right"/>
      </w:pPr>
      <w:r>
        <w:rPr>
          <w:color w:val="BBBBBB"/>
          <w:sz w:val="16"/>
        </w:rPr>
        <w:t>стр. 34</w:t>
      </w:r>
    </w:p>
    <w:p>
      <w:pPr>
        <w:spacing w:before="0" w:after="100"/>
      </w:pPr>
      <w:r>
        <w:rPr>
          <w:b w:val="0"/>
          <w:i w:val="0"/>
          <w:color w:val="000000"/>
          <w:sz w:val="22"/>
        </w:rPr>
        <w:t>2.2</w:t>
      </w:r>
    </w:p>
    <w:p>
      <w:pPr>
        <w:spacing w:before="0" w:after="100"/>
      </w:pPr>
      <w:r>
        <w:rPr>
          <w:b w:val="0"/>
          <w:i w:val="0"/>
          <w:color w:val="000000"/>
          <w:sz w:val="22"/>
        </w:rPr>
        <w:t>Вопросы и ответы между Хинду и Сикхом</w:t>
      </w:r>
    </w:p>
    <w:p>
      <w:pPr>
        <w:spacing w:after="0" w:before="0"/>
      </w:pPr>
    </w:p>
    <w:p>
      <w:pPr>
        <w:spacing w:before="0" w:after="100"/>
      </w:pPr>
      <w:r>
        <w:rPr>
          <w:b/>
          <w:i w:val="0"/>
          <w:color w:val="8B0000"/>
          <w:sz w:val="22"/>
        </w:rPr>
        <w:t xml:space="preserve">Хинду: </w:t>
      </w:r>
      <w:r>
        <w:rPr>
          <w:b w:val="0"/>
          <w:i w:val="0"/>
          <w:color w:val="000000"/>
          <w:sz w:val="22"/>
        </w:rPr>
        <w:t xml:space="preserve">Мы слышим, как многие сикхи говорят: </w:t>
      </w:r>
      <w:r>
        <w:rPr>
          <w:b w:val="0"/>
          <w:i/>
          <w:color w:val="000000"/>
          <w:sz w:val="22"/>
        </w:rPr>
        <w:t>«Мы не хинду»</w:t>
      </w:r>
      <w:r>
        <w:rPr>
          <w:b w:val="0"/>
          <w:i w:val="0"/>
          <w:color w:val="000000"/>
          <w:sz w:val="22"/>
        </w:rPr>
        <w:t>. Но, по нашему мнению, это невежество со стороны сикхов, потому что:</w:t>
      </w:r>
    </w:p>
    <w:p>
      <w:pPr>
        <w:spacing w:before="0" w:after="100"/>
      </w:pPr>
      <w:r>
        <w:rPr>
          <w:b w:val="0"/>
          <w:i w:val="0"/>
          <w:color w:val="000000"/>
          <w:sz w:val="22"/>
        </w:rPr>
        <w:t>а) Сикхи произошли от хинду.</w:t>
      </w:r>
    </w:p>
    <w:p>
      <w:pPr>
        <w:spacing w:before="0" w:after="100"/>
      </w:pPr>
      <w:r>
        <w:rPr>
          <w:b w:val="0"/>
          <w:i w:val="0"/>
          <w:color w:val="000000"/>
          <w:sz w:val="22"/>
        </w:rPr>
        <w:t>б) Сикхи смешиваются с хинду в вопросах пищи и совместной трапезы.</w:t>
      </w:r>
    </w:p>
    <w:p>
      <w:pPr>
        <w:spacing w:before="0" w:after="100"/>
      </w:pPr>
      <w:r>
        <w:rPr>
          <w:b w:val="0"/>
          <w:i w:val="0"/>
          <w:color w:val="000000"/>
          <w:sz w:val="22"/>
        </w:rPr>
        <w:t>в) Сикхи вступают в браки с хинду.</w:t>
      </w:r>
    </w:p>
    <w:p>
      <w:pPr>
        <w:spacing w:before="0" w:after="100"/>
      </w:pPr>
      <w:r>
        <w:rPr>
          <w:b w:val="0"/>
          <w:i w:val="0"/>
          <w:color w:val="000000"/>
          <w:sz w:val="22"/>
        </w:rPr>
        <w:t>г) Сикхи являются гражданами Hindustan (India), тогда почему они говорят, что они не хинду?</w:t>
      </w:r>
    </w:p>
    <w:p>
      <w:pPr>
        <w:spacing w:before="0" w:after="100"/>
      </w:pPr>
      <w:r>
        <w:rPr>
          <w:b w:val="0"/>
          <w:i w:val="0"/>
          <w:color w:val="000000"/>
          <w:sz w:val="22"/>
        </w:rPr>
        <w:t xml:space="preserve">д) Если вы (сикхи) не против, чтобы вас называли хинду, из-за значения слова </w:t>
      </w:r>
      <w:r>
        <w:rPr>
          <w:b w:val="0"/>
          <w:i/>
          <w:color w:val="000000"/>
          <w:sz w:val="22"/>
        </w:rPr>
        <w:t>«Hindu»</w:t>
      </w:r>
      <w:r>
        <w:rPr>
          <w:b w:val="0"/>
          <w:i w:val="0"/>
          <w:color w:val="000000"/>
          <w:sz w:val="22"/>
        </w:rPr>
        <w:t xml:space="preserve"> на персидском, то это ваше невежество. Слово </w:t>
      </w:r>
      <w:r>
        <w:rPr>
          <w:b w:val="0"/>
          <w:i/>
          <w:color w:val="000000"/>
          <w:sz w:val="22"/>
        </w:rPr>
        <w:t>«Hindu»</w:t>
      </w:r>
      <w:r>
        <w:rPr>
          <w:b w:val="0"/>
          <w:i w:val="0"/>
          <w:color w:val="000000"/>
          <w:sz w:val="22"/>
        </w:rPr>
        <w:t xml:space="preserve"> — санскритское, и оно означает того, кто побеждает врагов и храбр. (см. Ram Kosh, Meru Tantar Prakash и Kalika Purana).</w:t>
      </w:r>
    </w:p>
    <w:p>
      <w:pPr>
        <w:spacing w:before="0" w:after="100"/>
      </w:pPr>
      <w:r>
        <w:rPr>
          <w:b w:val="0"/>
          <w:i w:val="0"/>
          <w:color w:val="000000"/>
          <w:sz w:val="22"/>
        </w:rPr>
        <w:t xml:space="preserve">е) Слово </w:t>
      </w:r>
      <w:r>
        <w:rPr>
          <w:b w:val="0"/>
          <w:i/>
          <w:color w:val="000000"/>
          <w:sz w:val="22"/>
        </w:rPr>
        <w:t>«Hindu»</w:t>
      </w:r>
      <w:r>
        <w:rPr>
          <w:b w:val="0"/>
          <w:i w:val="0"/>
          <w:color w:val="000000"/>
          <w:sz w:val="22"/>
        </w:rPr>
        <w:t>, по-видимому, происходит от Indu и Sindhu.</w:t>
      </w:r>
    </w:p>
    <w:p>
      <w:pPr>
        <w:spacing w:after="0" w:before="0"/>
      </w:pPr>
    </w:p>
    <w:p>
      <w:pPr>
        <w:spacing w:before="0" w:after="100"/>
      </w:pPr>
      <w:r>
        <w:rPr>
          <w:b/>
          <w:i w:val="0"/>
          <w:color w:val="004080"/>
          <w:sz w:val="22"/>
        </w:rPr>
        <w:t xml:space="preserve">Сикх: </w:t>
      </w:r>
      <w:r>
        <w:rPr>
          <w:b w:val="0"/>
          <w:i w:val="0"/>
          <w:color w:val="000000"/>
          <w:sz w:val="22"/>
        </w:rPr>
        <w:t xml:space="preserve">Сикхи говорят: </w:t>
      </w:r>
      <w:r>
        <w:rPr>
          <w:b w:val="0"/>
          <w:i/>
          <w:color w:val="000000"/>
          <w:sz w:val="22"/>
        </w:rPr>
        <w:t>«Мы не хинду»</w:t>
      </w:r>
      <w:r>
        <w:rPr>
          <w:b w:val="0"/>
          <w:i w:val="0"/>
          <w:color w:val="000000"/>
          <w:sz w:val="22"/>
        </w:rPr>
        <w:t>. Это происходит по (своего рода) милости хинду. Если рассмотреть внимательно, мы не говорим этого просто по собственной воле! Наше утверждение соответствует учению Гуру.</w:t>
      </w:r>
    </w:p>
    <w:p>
      <w:pPr>
        <w:spacing w:after="0" w:before="0"/>
      </w:pPr>
    </w:p>
    <w:p>
      <w:pPr>
        <w:spacing w:before="80" w:after="40"/>
        <w:ind w:left="240"/>
      </w:pPr>
      <w:r>
        <w:rPr>
          <w:b w:val="0"/>
          <w:i w:val="0"/>
          <w:color w:val="777777"/>
          <w:sz w:val="18"/>
        </w:rPr>
        <w:t>1. Хотя учёные сикхи, согласно писаниям, считают сикхов отдельным Qaum, возникла необходимость говорить: «Мы не хинду», когда сикхи пришли к убеждению, что предпринимаются попытки стереть их отдельное существование и что они не могут продолжать существовать, не оставаясь отдельными и в практическом смысле.</w:t>
      </w:r>
    </w:p>
    <w:p>
      <w:pPr>
        <w:spacing w:before="0" w:after="40"/>
        <w:jc w:val="right"/>
      </w:pPr>
      <w:r>
        <w:rPr>
          <w:color w:val="BBBBBB"/>
          <w:sz w:val="16"/>
        </w:rPr>
        <w:t>стр. 35</w:t>
      </w:r>
    </w:p>
    <w:p>
      <w:pPr>
        <w:spacing w:before="80" w:after="40"/>
        <w:ind w:left="240"/>
      </w:pPr>
      <w:r>
        <w:rPr>
          <w:b w:val="0"/>
          <w:i w:val="0"/>
          <w:color w:val="777777"/>
          <w:sz w:val="18"/>
        </w:rPr>
        <w:t>1. «Мы не ни хинду, ни мусульмане». (Bhairo M. 5, p. 1136)</w:t>
      </w:r>
    </w:p>
    <w:p>
      <w:pPr>
        <w:spacing w:after="0" w:before="0"/>
      </w:pPr>
    </w:p>
    <w:p>
      <w:pPr>
        <w:spacing w:before="80" w:after="40"/>
        <w:ind w:left="240"/>
      </w:pPr>
      <w:r>
        <w:rPr>
          <w:b w:val="0"/>
          <w:i w:val="0"/>
          <w:color w:val="777777"/>
          <w:sz w:val="18"/>
        </w:rPr>
        <w:t>2. «Всё остальное тщетно — будь ты хинду или мусульманин». (Var Ramkali M. 1, p. 952)</w:t>
      </w:r>
    </w:p>
    <w:p>
      <w:pPr>
        <w:spacing w:after="0" w:before="0"/>
      </w:pPr>
    </w:p>
    <w:p>
      <w:pPr>
        <w:spacing w:before="80" w:after="40"/>
        <w:ind w:left="240"/>
      </w:pPr>
      <w:r>
        <w:rPr>
          <w:b w:val="0"/>
          <w:i w:val="0"/>
          <w:color w:val="777777"/>
          <w:sz w:val="18"/>
        </w:rPr>
        <w:t>3. У мусульман и хинду два своих пути. Мусульмане называют это Mazhab, а хинду — Varna.</w:t>
      </w:r>
    </w:p>
    <w:p>
      <w:pPr>
        <w:spacing w:before="0" w:after="100"/>
      </w:pPr>
      <w:r>
        <w:rPr>
          <w:b w:val="0"/>
          <w:i w:val="0"/>
          <w:color w:val="000000"/>
          <w:sz w:val="22"/>
        </w:rPr>
        <w:t>Хинду называют своих наставников Guru, а мусульмане — Pir.</w:t>
      </w:r>
    </w:p>
    <w:p>
      <w:pPr>
        <w:spacing w:before="0" w:after="100"/>
      </w:pPr>
      <w:r>
        <w:rPr>
          <w:b w:val="0"/>
          <w:i w:val="0"/>
          <w:color w:val="000000"/>
          <w:sz w:val="22"/>
        </w:rPr>
        <w:t>Хинду называют своих последователей Shishya, а мусульмане — Murid.</w:t>
      </w:r>
    </w:p>
    <w:p>
      <w:pPr>
        <w:spacing w:before="0" w:after="100"/>
      </w:pPr>
      <w:r>
        <w:rPr>
          <w:b w:val="0"/>
          <w:i w:val="0"/>
          <w:color w:val="000000"/>
          <w:sz w:val="22"/>
        </w:rPr>
        <w:t>(Но и те и другие сами себя опутывают ложью).</w:t>
      </w:r>
    </w:p>
    <w:p>
      <w:pPr>
        <w:spacing w:before="0" w:after="100"/>
      </w:pPr>
      <w:r>
        <w:rPr>
          <w:b w:val="0"/>
          <w:i w:val="0"/>
          <w:color w:val="000000"/>
          <w:sz w:val="22"/>
        </w:rPr>
        <w:t>Хинду почитают (Бога) как Rama, а мусульмане называют Его Rahim, и предаются эго.</w:t>
      </w:r>
    </w:p>
    <w:p>
      <w:pPr>
        <w:spacing w:before="0" w:after="100"/>
      </w:pPr>
      <w:r>
        <w:rPr>
          <w:b w:val="0"/>
          <w:i w:val="0"/>
          <w:color w:val="000000"/>
          <w:sz w:val="22"/>
        </w:rPr>
        <w:t>Мусульмане называют паломничество в Мекку Ziarat, а хинду почитают Ганг и Варанаси.</w:t>
      </w:r>
    </w:p>
    <w:p>
      <w:pPr>
        <w:spacing w:before="0" w:after="100"/>
      </w:pPr>
      <w:r>
        <w:rPr>
          <w:b w:val="0"/>
          <w:i w:val="0"/>
          <w:color w:val="000000"/>
          <w:sz w:val="22"/>
        </w:rPr>
        <w:t>Мусульмане постятся и называют это Roza, хинду называют это Vart.</w:t>
      </w:r>
    </w:p>
    <w:p>
      <w:pPr>
        <w:spacing w:before="0" w:after="100"/>
      </w:pPr>
      <w:r>
        <w:rPr>
          <w:b w:val="0"/>
          <w:i w:val="0"/>
          <w:color w:val="000000"/>
          <w:sz w:val="22"/>
        </w:rPr>
        <w:t>Они молятся, простираясь ниц на землю.</w:t>
      </w:r>
    </w:p>
    <w:p>
      <w:pPr>
        <w:spacing w:before="0" w:after="100"/>
      </w:pPr>
      <w:r>
        <w:rPr>
          <w:b w:val="0"/>
          <w:i w:val="0"/>
          <w:color w:val="000000"/>
          <w:sz w:val="22"/>
        </w:rPr>
        <w:t xml:space="preserve">Но ничто не сравнится с гур-сикхом, который оставляет своё эго, чувство </w:t>
      </w:r>
      <w:r>
        <w:rPr>
          <w:b w:val="0"/>
          <w:i/>
          <w:color w:val="000000"/>
          <w:sz w:val="22"/>
        </w:rPr>
        <w:t>«я есть»</w:t>
      </w:r>
      <w:r>
        <w:rPr>
          <w:b w:val="0"/>
          <w:i w:val="0"/>
          <w:color w:val="000000"/>
          <w:sz w:val="22"/>
        </w:rPr>
        <w:t>. (Bhai Gurdas, Var 38, Pauri 9)</w:t>
      </w:r>
    </w:p>
    <w:p>
      <w:pPr>
        <w:spacing w:after="0" w:before="0"/>
      </w:pPr>
    </w:p>
    <w:p>
      <w:pPr>
        <w:spacing w:before="0" w:after="100"/>
      </w:pPr>
      <w:r>
        <w:rPr>
          <w:b w:val="0"/>
          <w:i w:val="0"/>
          <w:color w:val="000000"/>
          <w:sz w:val="22"/>
        </w:rPr>
        <w:t>Сунниты, шииты, рафзиты — секты мусульман, угождающие многим.</w:t>
      </w:r>
    </w:p>
    <w:p>
      <w:pPr>
        <w:spacing w:before="0" w:after="100"/>
      </w:pPr>
      <w:r>
        <w:rPr>
          <w:b w:val="0"/>
          <w:i w:val="0"/>
          <w:color w:val="000000"/>
          <w:sz w:val="22"/>
        </w:rPr>
        <w:t>Mulhids (атеисты) не верят в Бога и потеряны в сомнении.</w:t>
      </w:r>
    </w:p>
    <w:p>
      <w:pPr>
        <w:spacing w:before="0" w:after="100"/>
      </w:pPr>
      <w:r>
        <w:rPr>
          <w:b w:val="0"/>
          <w:i w:val="0"/>
          <w:color w:val="000000"/>
          <w:sz w:val="22"/>
        </w:rPr>
        <w:t>Христиане и последователи Моисея потеряны в сомнении и эго.</w:t>
      </w:r>
    </w:p>
    <w:p>
      <w:pPr>
        <w:spacing w:before="0" w:after="100"/>
      </w:pPr>
      <w:r>
        <w:rPr>
          <w:b w:val="0"/>
          <w:i w:val="0"/>
          <w:color w:val="000000"/>
          <w:sz w:val="22"/>
        </w:rPr>
        <w:t>Европейцы, армяне и египтяне слишком горды.</w:t>
      </w:r>
    </w:p>
    <w:p>
      <w:pPr>
        <w:spacing w:before="0" w:after="100"/>
      </w:pPr>
      <w:r>
        <w:rPr>
          <w:b w:val="0"/>
          <w:i w:val="0"/>
          <w:color w:val="000000"/>
          <w:sz w:val="22"/>
        </w:rPr>
        <w:t>Каландары, которые носят чёрное, не стоят и двух раковин.</w:t>
      </w:r>
    </w:p>
    <w:p>
      <w:pPr>
        <w:spacing w:before="0" w:after="100"/>
      </w:pPr>
      <w:r>
        <w:rPr>
          <w:b w:val="0"/>
          <w:i w:val="0"/>
          <w:color w:val="000000"/>
          <w:sz w:val="22"/>
        </w:rPr>
        <w:t>Никто не сравнится с гур-сикхом, который сам продал себя Гуру. (Bhai Gurdas, Var 38, Pauri 11)</w:t>
      </w:r>
    </w:p>
    <w:p>
      <w:pPr>
        <w:spacing w:after="0" w:before="0"/>
      </w:pPr>
    </w:p>
    <w:p>
      <w:pPr>
        <w:spacing w:before="0" w:after="100"/>
      </w:pPr>
      <w:r>
        <w:rPr>
          <w:b w:val="0"/>
          <w:i w:val="0"/>
          <w:color w:val="000000"/>
          <w:sz w:val="22"/>
        </w:rPr>
        <w:t>Хинду читают и толкуют Веды; мусульмане читают свои книги.</w:t>
      </w:r>
    </w:p>
    <w:p>
      <w:pPr>
        <w:spacing w:before="0" w:after="100"/>
      </w:pPr>
      <w:r>
        <w:rPr>
          <w:b w:val="0"/>
          <w:i w:val="0"/>
          <w:color w:val="000000"/>
          <w:sz w:val="22"/>
        </w:rPr>
        <w:t>Мусульманам нравится имя Khuda, а хинду называют Его Parmeshwar.</w:t>
      </w:r>
    </w:p>
    <w:p>
      <w:pPr>
        <w:spacing w:before="0" w:after="100"/>
      </w:pPr>
      <w:r>
        <w:rPr>
          <w:b w:val="0"/>
          <w:i w:val="0"/>
          <w:color w:val="000000"/>
          <w:sz w:val="22"/>
        </w:rPr>
        <w:t>Мусульмане читают свою Kalma (Quran) и совершают обрезание, тогда как хинду носят Janeu (священную нить) и наносят Tilak.</w:t>
      </w:r>
    </w:p>
    <w:p>
      <w:pPr>
        <w:spacing w:before="0" w:after="100"/>
      </w:pPr>
      <w:r>
        <w:rPr>
          <w:b w:val="0"/>
          <w:i w:val="0"/>
          <w:color w:val="000000"/>
          <w:sz w:val="22"/>
        </w:rPr>
        <w:t>Мекка священна для мусульман, а Варанаси — для хинду.</w:t>
      </w:r>
    </w:p>
    <w:p>
      <w:pPr>
        <w:spacing w:before="0" w:after="100"/>
      </w:pPr>
      <w:r>
        <w:rPr>
          <w:b w:val="0"/>
          <w:i w:val="0"/>
          <w:color w:val="000000"/>
          <w:sz w:val="22"/>
        </w:rPr>
        <w:t>Мусульмане соблюдают Rozas (и произносят молитву); хинду называют пост Vart и почитают Hari.</w:t>
      </w:r>
    </w:p>
    <w:p>
      <w:pPr>
        <w:spacing w:before="0" w:after="40"/>
        <w:jc w:val="right"/>
      </w:pPr>
      <w:r>
        <w:rPr>
          <w:color w:val="BBBBBB"/>
          <w:sz w:val="16"/>
        </w:rPr>
        <w:t>стр. 36</w:t>
      </w:r>
    </w:p>
    <w:p>
      <w:pPr>
        <w:spacing w:before="0" w:after="100"/>
      </w:pPr>
      <w:r>
        <w:rPr>
          <w:b w:val="0"/>
          <w:i w:val="0"/>
          <w:color w:val="000000"/>
          <w:sz w:val="22"/>
        </w:rPr>
        <w:t>Четыре религии (секты) мусульман^2, четыре варны^3</w:t>
      </w:r>
    </w:p>
    <w:p>
      <w:pPr>
        <w:spacing w:before="0" w:after="100"/>
      </w:pPr>
      <w:r>
        <w:rPr>
          <w:b w:val="0"/>
          <w:i w:val="0"/>
          <w:color w:val="000000"/>
          <w:sz w:val="22"/>
        </w:rPr>
        <w:t>и шесть систем^4 дают различное учение.</w:t>
      </w:r>
    </w:p>
    <w:p>
      <w:pPr>
        <w:spacing w:before="0" w:after="100"/>
      </w:pPr>
      <w:r>
        <w:rPr>
          <w:b w:val="0"/>
          <w:i w:val="0"/>
          <w:color w:val="000000"/>
          <w:sz w:val="22"/>
        </w:rPr>
        <w:t>Мусульманские пиры привязывают к себе своих муридов (учеников), и индуисты</w:t>
      </w:r>
    </w:p>
    <w:p>
      <w:pPr>
        <w:spacing w:before="0" w:after="100"/>
      </w:pPr>
      <w:r>
        <w:rPr>
          <w:b w:val="0"/>
          <w:i w:val="0"/>
          <w:color w:val="000000"/>
          <w:sz w:val="22"/>
        </w:rPr>
        <w:t>также привязывают к себе своих последователей.</w:t>
      </w:r>
    </w:p>
    <w:p>
      <w:pPr>
        <w:spacing w:before="0" w:after="100"/>
      </w:pPr>
      <w:r>
        <w:rPr>
          <w:b w:val="0"/>
          <w:i w:val="0"/>
          <w:color w:val="000000"/>
          <w:sz w:val="22"/>
        </w:rPr>
        <w:t>Индуисты верят в десять аватаров, а мусульмане верят в</w:t>
      </w:r>
    </w:p>
    <w:p>
      <w:pPr>
        <w:spacing w:before="0" w:after="100"/>
      </w:pPr>
      <w:r>
        <w:rPr>
          <w:b w:val="0"/>
          <w:i w:val="0"/>
          <w:color w:val="000000"/>
          <w:sz w:val="22"/>
        </w:rPr>
        <w:t>одного Рехмана.</w:t>
      </w:r>
    </w:p>
    <w:p>
      <w:pPr>
        <w:spacing w:before="0" w:after="100"/>
      </w:pPr>
      <w:r>
        <w:rPr>
          <w:b w:val="0"/>
          <w:i w:val="0"/>
          <w:color w:val="000000"/>
          <w:sz w:val="22"/>
        </w:rPr>
        <w:t>На деле они тянут и толкают (сражаются) безо</w:t>
      </w:r>
    </w:p>
    <w:p>
      <w:pPr>
        <w:spacing w:before="0" w:after="100"/>
      </w:pPr>
      <w:r>
        <w:rPr>
          <w:b w:val="0"/>
          <w:i w:val="0"/>
          <w:color w:val="000000"/>
          <w:sz w:val="22"/>
        </w:rPr>
        <w:t>всякой пользы.</w:t>
      </w:r>
    </w:p>
    <w:p>
      <w:pPr>
        <w:spacing w:before="0" w:after="120"/>
        <w:ind w:left="480"/>
      </w:pPr>
      <w:r>
        <w:rPr>
          <w:b w:val="0"/>
          <w:i/>
          <w:color w:val="777777"/>
          <w:sz w:val="20"/>
        </w:rPr>
        <w:t>(Бхай Гурдас, Вар 39, Паури 10)</w:t>
      </w:r>
    </w:p>
    <w:p>
      <w:pPr>
        <w:spacing w:after="0" w:before="0"/>
      </w:pPr>
    </w:p>
    <w:p>
      <w:pPr>
        <w:spacing w:before="0" w:after="100"/>
      </w:pPr>
      <w:r>
        <w:rPr>
          <w:b w:val="0"/>
          <w:i w:val="0"/>
          <w:color w:val="000000"/>
          <w:sz w:val="22"/>
        </w:rPr>
        <w:t>Те, кто преданы общине, сами пьют из чаши Его любви</w:t>
      </w:r>
    </w:p>
    <w:p>
      <w:pPr>
        <w:spacing w:before="0" w:after="100"/>
      </w:pPr>
      <w:r>
        <w:rPr>
          <w:b w:val="0"/>
          <w:i w:val="0"/>
          <w:color w:val="000000"/>
          <w:sz w:val="22"/>
        </w:rPr>
        <w:t>и описывают Неописуемого.</w:t>
      </w:r>
    </w:p>
    <w:p>
      <w:pPr>
        <w:spacing w:before="0" w:after="100"/>
      </w:pPr>
      <w:r>
        <w:rPr>
          <w:b w:val="0"/>
          <w:i w:val="0"/>
          <w:color w:val="000000"/>
          <w:sz w:val="22"/>
        </w:rPr>
        <w:t>Они отбрасывают чётки и больше не медитируют,</w:t>
      </w:r>
    </w:p>
    <w:p>
      <w:pPr>
        <w:spacing w:before="0" w:after="100"/>
      </w:pPr>
      <w:r>
        <w:rPr>
          <w:b w:val="0"/>
          <w:i w:val="0"/>
          <w:color w:val="000000"/>
          <w:sz w:val="22"/>
        </w:rPr>
        <w:t>ведя счёт, потому что для них Рам и Рахим —</w:t>
      </w:r>
    </w:p>
    <w:p>
      <w:pPr>
        <w:spacing w:before="0" w:after="100"/>
      </w:pPr>
      <w:r>
        <w:rPr>
          <w:b w:val="0"/>
          <w:i w:val="0"/>
          <w:color w:val="000000"/>
          <w:sz w:val="22"/>
        </w:rPr>
        <w:t>одно и то же.</w:t>
      </w:r>
    </w:p>
    <w:p>
      <w:pPr>
        <w:spacing w:before="0" w:after="100"/>
      </w:pPr>
      <w:r>
        <w:rPr>
          <w:b w:val="0"/>
          <w:i w:val="0"/>
          <w:color w:val="000000"/>
          <w:sz w:val="22"/>
        </w:rPr>
        <w:t>Они считают мир игрой в шахматы.</w:t>
      </w:r>
    </w:p>
    <w:p>
      <w:pPr>
        <w:spacing w:before="0" w:after="100"/>
      </w:pPr>
      <w:r>
        <w:rPr>
          <w:b w:val="0"/>
          <w:i w:val="0"/>
          <w:color w:val="000000"/>
          <w:sz w:val="22"/>
        </w:rPr>
        <w:t>Они переходят преграду Майи; они принимают чашу Его</w:t>
      </w:r>
    </w:p>
    <w:p>
      <w:pPr>
        <w:spacing w:before="0" w:after="100"/>
      </w:pPr>
      <w:r>
        <w:rPr>
          <w:b w:val="0"/>
          <w:i w:val="0"/>
          <w:color w:val="000000"/>
          <w:sz w:val="22"/>
        </w:rPr>
        <w:t>любви и входят внутрь себя.</w:t>
      </w:r>
    </w:p>
    <w:p>
      <w:pPr>
        <w:spacing w:before="0" w:after="100"/>
      </w:pPr>
      <w:r>
        <w:rPr>
          <w:b w:val="0"/>
          <w:i w:val="0"/>
          <w:color w:val="000000"/>
          <w:sz w:val="22"/>
        </w:rPr>
        <w:t>Они проходят три стадии и входят в четвёртое (возвышенное)</w:t>
      </w:r>
    </w:p>
    <w:p>
      <w:pPr>
        <w:spacing w:before="0" w:after="100"/>
      </w:pPr>
      <w:r>
        <w:rPr>
          <w:b w:val="0"/>
          <w:i w:val="0"/>
          <w:color w:val="000000"/>
          <w:sz w:val="22"/>
        </w:rPr>
        <w:t>состояние.</w:t>
      </w:r>
    </w:p>
    <w:p>
      <w:pPr>
        <w:spacing w:before="0" w:after="100"/>
      </w:pPr>
      <w:r>
        <w:rPr>
          <w:b w:val="0"/>
          <w:i w:val="0"/>
          <w:color w:val="000000"/>
          <w:sz w:val="22"/>
        </w:rPr>
        <w:t>Для них Вахегуру и Худа — одно и то же, и они не</w:t>
      </w:r>
    </w:p>
    <w:p>
      <w:pPr>
        <w:spacing w:before="0" w:after="100"/>
      </w:pPr>
      <w:r>
        <w:rPr>
          <w:b w:val="0"/>
          <w:i w:val="0"/>
          <w:color w:val="000000"/>
          <w:sz w:val="22"/>
        </w:rPr>
        <w:t>спорят из-за слов.</w:t>
      </w:r>
    </w:p>
    <w:p>
      <w:pPr>
        <w:spacing w:before="0" w:after="100"/>
      </w:pPr>
      <w:r>
        <w:rPr>
          <w:b w:val="0"/>
          <w:i w:val="0"/>
          <w:color w:val="000000"/>
          <w:sz w:val="22"/>
        </w:rPr>
        <w:t>Они сливаются со Словом и являют истинное Слово.</w:t>
      </w:r>
    </w:p>
    <w:p>
      <w:pPr>
        <w:spacing w:before="0" w:after="100"/>
      </w:pPr>
      <w:r>
        <w:rPr>
          <w:b w:val="0"/>
          <w:i w:val="0"/>
          <w:color w:val="000000"/>
          <w:sz w:val="22"/>
        </w:rPr>
        <w:t>Они признают Вечного Истинным Царём и любят</w:t>
      </w:r>
    </w:p>
    <w:p>
      <w:pPr>
        <w:spacing w:before="0" w:after="100"/>
      </w:pPr>
      <w:r>
        <w:rPr>
          <w:b w:val="0"/>
          <w:i w:val="0"/>
          <w:color w:val="000000"/>
          <w:sz w:val="22"/>
        </w:rPr>
        <w:t>Истину.</w:t>
      </w:r>
    </w:p>
    <w:p>
      <w:pPr>
        <w:spacing w:before="0" w:after="120"/>
        <w:ind w:left="480"/>
      </w:pPr>
      <w:r>
        <w:rPr>
          <w:b w:val="0"/>
          <w:i/>
          <w:color w:val="777777"/>
          <w:sz w:val="20"/>
        </w:rPr>
        <w:t>(Бхай Гурдас, Вар 39, Паури 11)</w:t>
      </w:r>
    </w:p>
    <w:p>
      <w:pPr>
        <w:spacing w:after="0" w:before="0"/>
      </w:pPr>
    </w:p>
    <w:p>
      <w:pPr>
        <w:spacing w:before="0" w:after="100"/>
      </w:pPr>
      <w:r>
        <w:rPr>
          <w:b w:val="0"/>
          <w:i w:val="0"/>
          <w:color w:val="000000"/>
          <w:sz w:val="22"/>
        </w:rPr>
        <w:t xml:space="preserve">Бхай Мани Сингх пишет в </w:t>
      </w:r>
      <w:r>
        <w:rPr>
          <w:b w:val="0"/>
          <w:i/>
          <w:color w:val="000000"/>
          <w:sz w:val="22"/>
        </w:rPr>
        <w:t>«Gian Ratanavali»</w:t>
      </w:r>
      <w:r>
        <w:rPr>
          <w:b w:val="0"/>
          <w:i w:val="0"/>
          <w:color w:val="000000"/>
          <w:sz w:val="22"/>
        </w:rPr>
        <w:t>:</w:t>
      </w:r>
    </w:p>
    <w:p>
      <w:pPr>
        <w:spacing w:after="0" w:before="0"/>
      </w:pPr>
    </w:p>
    <w:p>
      <w:pPr>
        <w:spacing w:before="80" w:after="40"/>
        <w:ind w:left="240"/>
      </w:pPr>
      <w:r>
        <w:rPr>
          <w:b w:val="0"/>
          <w:i w:val="0"/>
          <w:color w:val="777777"/>
          <w:sz w:val="18"/>
        </w:rPr>
        <w:t>4. Хаджи спросили Бабу Нанака: «О святой, ты хинду</w:t>
      </w:r>
    </w:p>
    <w:p>
      <w:pPr>
        <w:spacing w:before="0" w:after="100"/>
      </w:pPr>
      <w:r>
        <w:rPr>
          <w:b w:val="0"/>
          <w:i w:val="0"/>
          <w:color w:val="000000"/>
          <w:sz w:val="22"/>
        </w:rPr>
        <w:t>или мусульманин?» Тогда Баба Нанак ответил:</w:t>
      </w:r>
    </w:p>
    <w:p>
      <w:pPr>
        <w:spacing w:before="0" w:after="100"/>
      </w:pPr>
      <w:r>
        <w:rPr>
          <w:b w:val="0"/>
          <w:i/>
          <w:color w:val="000000"/>
          <w:sz w:val="22"/>
        </w:rPr>
        <w:t>«Я свидетель для обоих»</w:t>
      </w:r>
      <w:r>
        <w:rPr>
          <w:b w:val="0"/>
          <w:i w:val="0"/>
          <w:color w:val="000000"/>
          <w:sz w:val="22"/>
        </w:rPr>
        <w:t>.</w:t>
      </w:r>
    </w:p>
    <w:p>
      <w:pPr>
        <w:spacing w:after="0" w:before="0"/>
      </w:pPr>
    </w:p>
    <w:p>
      <w:pPr>
        <w:spacing w:before="0" w:after="100"/>
      </w:pPr>
      <w:r>
        <w:rPr>
          <w:b w:val="0"/>
          <w:i w:val="0"/>
          <w:color w:val="000000"/>
          <w:sz w:val="22"/>
        </w:rPr>
        <w:t>Гуру Гобинд Сингх описывает качества</w:t>
      </w:r>
    </w:p>
    <w:p>
      <w:pPr>
        <w:spacing w:before="0" w:after="100"/>
      </w:pPr>
      <w:r>
        <w:rPr>
          <w:b w:val="0"/>
          <w:i w:val="0"/>
          <w:color w:val="000000"/>
          <w:sz w:val="22"/>
        </w:rPr>
        <w:t>Хальсы:</w:t>
      </w:r>
    </w:p>
    <w:p>
      <w:pPr>
        <w:spacing w:after="0" w:before="0"/>
      </w:pPr>
    </w:p>
    <w:p>
      <w:pPr>
        <w:spacing w:before="80" w:after="40"/>
        <w:ind w:left="240"/>
      </w:pPr>
      <w:r>
        <w:rPr>
          <w:b w:val="0"/>
          <w:i w:val="0"/>
          <w:color w:val="777777"/>
          <w:sz w:val="18"/>
        </w:rPr>
        <w:t>5. День и ночь они созерцают явленный Свет.^5</w:t>
      </w:r>
    </w:p>
    <w:p>
      <w:pPr>
        <w:spacing w:after="0" w:before="0"/>
      </w:pPr>
    </w:p>
    <w:p>
      <w:pPr>
        <w:spacing w:before="80" w:after="40"/>
        <w:ind w:left="240"/>
      </w:pPr>
      <w:r>
        <w:rPr>
          <w:b w:val="0"/>
          <w:i w:val="0"/>
          <w:color w:val="777777"/>
          <w:sz w:val="18"/>
        </w:rPr>
        <w:t>2. Ханафи, шафи, малки и хамбли.</w:t>
      </w:r>
    </w:p>
    <w:p>
      <w:pPr>
        <w:spacing w:before="80" w:after="40"/>
        <w:ind w:left="240"/>
      </w:pPr>
      <w:r>
        <w:rPr>
          <w:b w:val="0"/>
          <w:i w:val="0"/>
          <w:color w:val="777777"/>
          <w:sz w:val="18"/>
        </w:rPr>
        <w:t>3. Брахмин, кшатрий, вайш и шудра.</w:t>
      </w:r>
    </w:p>
    <w:p>
      <w:pPr>
        <w:spacing w:before="80" w:after="40"/>
        <w:ind w:left="240"/>
      </w:pPr>
      <w:r>
        <w:rPr>
          <w:b w:val="0"/>
          <w:i w:val="0"/>
          <w:color w:val="777777"/>
          <w:sz w:val="18"/>
        </w:rPr>
        <w:t>4. Санкх, Патанджалли, Наяя, Вайшешик, Миманса и Ведант.</w:t>
      </w:r>
    </w:p>
    <w:p>
      <w:pPr>
        <w:spacing w:before="80" w:after="40"/>
        <w:ind w:left="240"/>
      </w:pPr>
      <w:r>
        <w:rPr>
          <w:b w:val="0"/>
          <w:i w:val="0"/>
          <w:color w:val="777777"/>
          <w:sz w:val="18"/>
        </w:rPr>
        <w:t>5. Один и тот же свет явлен во всех. От этого света озарено всё.</w:t>
      </w:r>
    </w:p>
    <w:p>
      <w:pPr>
        <w:spacing w:before="0" w:after="120"/>
        <w:ind w:left="480"/>
      </w:pPr>
      <w:r>
        <w:rPr>
          <w:b w:val="0"/>
          <w:i/>
          <w:color w:val="777777"/>
          <w:sz w:val="20"/>
        </w:rPr>
        <w:t>(Дханасари, М. 1, с. 13)</w:t>
      </w:r>
    </w:p>
    <w:p>
      <w:pPr>
        <w:spacing w:before="0" w:after="40"/>
        <w:jc w:val="right"/>
      </w:pPr>
      <w:r>
        <w:rPr>
          <w:color w:val="BBBBBB"/>
          <w:sz w:val="16"/>
        </w:rPr>
        <w:t>стр. 37</w:t>
      </w:r>
    </w:p>
    <w:p>
      <w:pPr>
        <w:spacing w:before="0" w:after="100"/>
      </w:pPr>
      <w:r>
        <w:rPr>
          <w:b w:val="0"/>
          <w:i w:val="0"/>
          <w:color w:val="AAAAAA"/>
          <w:sz w:val="20"/>
        </w:rPr>
        <w:t xml:space="preserve">[→] </w:t>
      </w:r>
      <w:r>
        <w:rPr>
          <w:b w:val="0"/>
          <w:i w:val="0"/>
          <w:color w:val="000000"/>
          <w:sz w:val="22"/>
        </w:rPr>
        <w:t>Они принимают Единого и не помышляют ни о ком ином.</w:t>
      </w:r>
    </w:p>
    <w:p>
      <w:pPr>
        <w:spacing w:before="0" w:after="100"/>
      </w:pPr>
      <w:r>
        <w:rPr>
          <w:b w:val="0"/>
          <w:i w:val="0"/>
          <w:color w:val="000000"/>
          <w:sz w:val="22"/>
        </w:rPr>
        <w:t>В совершенной любви они сохраняют облик. Они никогда не полагаются на посты,6 могилы, мавзолеи,7 паломничества,8 обрядовую милостыню, ложное сострадание, аскезу, ложные запреты.</w:t>
      </w:r>
    </w:p>
    <w:p>
      <w:pPr>
        <w:spacing w:before="0" w:after="100"/>
      </w:pPr>
      <w:r>
        <w:rPr>
          <w:b w:val="0"/>
          <w:i w:val="0"/>
          <w:color w:val="000000"/>
          <w:sz w:val="22"/>
        </w:rPr>
        <w:t>Кроме Единого, Господа, они никого не признают.</w:t>
      </w:r>
    </w:p>
    <w:p>
      <w:pPr>
        <w:spacing w:before="0" w:after="100"/>
      </w:pPr>
      <w:r>
        <w:rPr>
          <w:b w:val="0"/>
          <w:i w:val="0"/>
          <w:color w:val="000000"/>
          <w:sz w:val="22"/>
        </w:rPr>
        <w:t>Когда Свет озаряет ум, лишь тогда ККХАЛЬСА познаётся как отдельная и чистая.</w:t>
      </w:r>
    </w:p>
    <w:p>
      <w:pPr>
        <w:spacing w:after="0" w:before="0"/>
      </w:pPr>
    </w:p>
    <w:p>
      <w:pPr>
        <w:spacing w:before="0" w:after="100"/>
      </w:pPr>
      <w:r>
        <w:rPr>
          <w:b w:val="0"/>
          <w:i w:val="0"/>
          <w:color w:val="000000"/>
          <w:sz w:val="22"/>
        </w:rPr>
        <w:t>[33 Swayyas]</w:t>
      </w:r>
    </w:p>
    <w:p>
      <w:pPr>
        <w:spacing w:after="0" w:before="0"/>
      </w:pPr>
    </w:p>
    <w:p>
      <w:pPr>
        <w:spacing w:before="80" w:after="40"/>
        <w:ind w:left="240"/>
      </w:pPr>
      <w:r>
        <w:rPr>
          <w:b w:val="0"/>
          <w:i w:val="0"/>
          <w:color w:val="777777"/>
          <w:sz w:val="18"/>
        </w:rPr>
        <w:t>6. ККХАЛЬСА должна оставаться отдельной от хинду и мусульман.</w:t>
      </w:r>
    </w:p>
    <w:p>
      <w:pPr>
        <w:spacing w:before="0" w:after="100"/>
      </w:pPr>
      <w:r>
        <w:rPr>
          <w:b w:val="0"/>
          <w:i w:val="0"/>
          <w:color w:val="000000"/>
          <w:sz w:val="22"/>
        </w:rPr>
        <w:t>(Rehatnama Bhai Chaupa Singh)9</w:t>
      </w:r>
    </w:p>
    <w:p>
      <w:pPr>
        <w:spacing w:after="0" w:before="0"/>
      </w:pPr>
    </w:p>
    <w:p>
      <w:pPr>
        <w:spacing w:before="80" w:after="40"/>
        <w:ind w:left="240"/>
      </w:pPr>
      <w:r>
        <w:rPr>
          <w:b w:val="0"/>
          <w:i w:val="0"/>
          <w:color w:val="777777"/>
          <w:sz w:val="18"/>
        </w:rPr>
        <w:t>7. ККХАЛЬСА должна устранить господство (влияние) хинду и мусульман.</w:t>
      </w:r>
    </w:p>
    <w:p>
      <w:pPr>
        <w:spacing w:before="0" w:after="100"/>
      </w:pPr>
      <w:r>
        <w:rPr>
          <w:b w:val="0"/>
          <w:i w:val="0"/>
          <w:color w:val="000000"/>
          <w:sz w:val="22"/>
        </w:rPr>
        <w:t>(Rehatnama Bhai Daya Singh)10</w:t>
      </w:r>
    </w:p>
    <w:p>
      <w:pPr>
        <w:spacing w:after="0" w:before="0"/>
      </w:pPr>
    </w:p>
    <w:p>
      <w:pPr>
        <w:spacing w:before="80" w:after="40"/>
        <w:ind w:left="240"/>
      </w:pPr>
      <w:r>
        <w:rPr>
          <w:b w:val="0"/>
          <w:i w:val="0"/>
          <w:color w:val="777777"/>
          <w:sz w:val="18"/>
        </w:rPr>
        <w:t>8. К двум религиям прибавилась третья. Опираясь на поддержку Всевышнего, Guru Gobind Singh создал Khalsa Panth, выше хинду и мусульман. «Забыв все прочие пути, примите Khalsa Panth», — сказал Десятый Гуру, Воплощённый Свет.</w:t>
      </w:r>
    </w:p>
    <w:p>
      <w:pPr>
        <w:spacing w:before="0" w:after="120"/>
        <w:ind w:left="480"/>
      </w:pPr>
      <w:r>
        <w:rPr>
          <w:b w:val="0"/>
          <w:i/>
          <w:color w:val="777777"/>
          <w:sz w:val="20"/>
        </w:rPr>
        <w:t>(Gur Bilas, Patshahi 10)</w:t>
      </w:r>
    </w:p>
    <w:p>
      <w:pPr>
        <w:spacing w:after="0" w:before="0"/>
      </w:pPr>
    </w:p>
    <w:p>
      <w:pPr>
        <w:spacing w:before="80" w:after="40"/>
        <w:ind w:left="240"/>
      </w:pPr>
      <w:r>
        <w:rPr>
          <w:b w:val="0"/>
          <w:i w:val="0"/>
          <w:color w:val="777777"/>
          <w:sz w:val="18"/>
        </w:rPr>
        <w:t>9. И вновь, отделяя от хинду и мусульман, Он сказал: «Я учреждаю этот Panth, поистине могучий».</w:t>
      </w:r>
    </w:p>
    <w:p>
      <w:pPr>
        <w:spacing w:before="0" w:after="120"/>
        <w:ind w:left="480"/>
      </w:pPr>
      <w:r>
        <w:rPr>
          <w:b w:val="0"/>
          <w:i/>
          <w:color w:val="777777"/>
          <w:sz w:val="20"/>
        </w:rPr>
        <w:t>(Panth Parkash)</w:t>
      </w:r>
    </w:p>
    <w:p>
      <w:pPr>
        <w:spacing w:after="0" w:before="0"/>
      </w:pPr>
    </w:p>
    <w:p>
      <w:pPr>
        <w:spacing w:before="80" w:after="40"/>
        <w:ind w:left="240"/>
      </w:pPr>
      <w:r>
        <w:rPr>
          <w:b w:val="0"/>
          <w:i w:val="0"/>
          <w:color w:val="777777"/>
          <w:sz w:val="18"/>
        </w:rPr>
        <w:t>10. Прежде были хинду и мусульмане, заметьте — теперь их стало три.</w:t>
      </w:r>
    </w:p>
    <w:p>
      <w:pPr>
        <w:spacing w:before="0" w:after="120"/>
        <w:ind w:left="480"/>
      </w:pPr>
      <w:r>
        <w:rPr>
          <w:b w:val="0"/>
          <w:i/>
          <w:color w:val="777777"/>
          <w:sz w:val="20"/>
        </w:rPr>
        <w:t>(Gur Partap Surya)</w:t>
      </w:r>
    </w:p>
    <w:p>
      <w:pPr>
        <w:spacing w:after="0" w:before="0"/>
      </w:pPr>
    </w:p>
    <w:p>
      <w:pPr>
        <w:spacing w:before="0" w:after="100"/>
      </w:pPr>
      <w:r>
        <w:rPr>
          <w:b w:val="0"/>
          <w:i w:val="0"/>
          <w:color w:val="000000"/>
          <w:sz w:val="22"/>
        </w:rPr>
        <w:t>В подтверждение этого отметим исторический рассказ из Panth Prakash (разговор между Nadir Shah и губернатором Лахора).</w:t>
      </w:r>
    </w:p>
    <w:p>
      <w:pPr>
        <w:spacing w:after="0" w:before="0"/>
      </w:pPr>
    </w:p>
    <w:p>
      <w:pPr>
        <w:spacing w:before="80" w:after="40"/>
        <w:ind w:left="240"/>
      </w:pPr>
      <w:r>
        <w:rPr>
          <w:b w:val="0"/>
          <w:i w:val="0"/>
          <w:color w:val="777777"/>
          <w:sz w:val="18"/>
        </w:rPr>
        <w:t>11. Он (Khalsa Panth) отличен от хинду и мусульман.</w:t>
      </w:r>
    </w:p>
    <w:p>
      <w:pPr>
        <w:spacing w:before="0" w:after="100"/>
      </w:pPr>
      <w:r>
        <w:rPr>
          <w:b w:val="0"/>
          <w:i w:val="0"/>
          <w:color w:val="000000"/>
          <w:sz w:val="22"/>
        </w:rPr>
        <w:t>Их община отдельна и удивительна.</w:t>
      </w:r>
    </w:p>
    <w:p>
      <w:pPr>
        <w:spacing w:before="0" w:after="100"/>
      </w:pPr>
      <w:r>
        <w:rPr>
          <w:b w:val="0"/>
          <w:i w:val="0"/>
          <w:color w:val="000000"/>
          <w:sz w:val="22"/>
        </w:rPr>
        <w:t>Брачный обряд они совершают не как хинду и не как мусульмане.</w:t>
      </w:r>
    </w:p>
    <w:p>
      <w:pPr>
        <w:spacing w:before="0" w:after="100"/>
      </w:pPr>
      <w:r>
        <w:rPr>
          <w:b w:val="0"/>
          <w:i w:val="0"/>
          <w:color w:val="000000"/>
          <w:sz w:val="22"/>
        </w:rPr>
        <w:t xml:space="preserve">Их брачная церемония — </w:t>
      </w:r>
      <w:r>
        <w:rPr>
          <w:b w:val="0"/>
          <w:i/>
          <w:color w:val="000000"/>
          <w:sz w:val="22"/>
        </w:rPr>
        <w:t>«Anand»</w:t>
      </w:r>
      <w:r>
        <w:rPr>
          <w:b w:val="0"/>
          <w:i w:val="0"/>
          <w:color w:val="000000"/>
          <w:sz w:val="22"/>
        </w:rPr>
        <w:t>.</w:t>
      </w:r>
    </w:p>
    <w:p>
      <w:pPr>
        <w:spacing w:after="0" w:before="0"/>
      </w:pPr>
    </w:p>
    <w:p>
      <w:pPr>
        <w:spacing w:before="80" w:after="40"/>
        <w:ind w:left="240"/>
      </w:pPr>
      <w:r>
        <w:rPr>
          <w:b w:val="0"/>
          <w:i w:val="0"/>
          <w:color w:val="777777"/>
          <w:sz w:val="18"/>
        </w:rPr>
        <w:t>6. Например, в одиннадцатый день луны и т. п.</w:t>
      </w:r>
    </w:p>
    <w:p>
      <w:pPr>
        <w:spacing w:before="80" w:after="40"/>
        <w:ind w:left="240"/>
      </w:pPr>
      <w:r>
        <w:rPr>
          <w:b w:val="0"/>
          <w:i w:val="0"/>
          <w:color w:val="777777"/>
          <w:sz w:val="18"/>
        </w:rPr>
        <w:t>7. Guru Gobind Singh склонил свою стрелу перед могилой Dadu. На деле это было сделано, чтобы испытать Хальсу. Однако ККХАЛЬСА упрекнула Гуру за этот его поступок. Невежественные сикхи, которые поклоняются могилам или кладбищам в день Diwali (праздника огней), не исповедуют свою веру.</w:t>
      </w:r>
    </w:p>
    <w:p>
      <w:pPr>
        <w:spacing w:before="80" w:after="40"/>
        <w:ind w:left="240"/>
      </w:pPr>
      <w:r>
        <w:rPr>
          <w:b w:val="0"/>
          <w:i w:val="0"/>
          <w:color w:val="777777"/>
          <w:sz w:val="18"/>
        </w:rPr>
        <w:t>8. К Ganges, Gaya и т. д.</w:t>
      </w:r>
    </w:p>
    <w:p>
      <w:pPr>
        <w:spacing w:before="80" w:after="40"/>
        <w:ind w:left="240"/>
      </w:pPr>
      <w:r>
        <w:rPr>
          <w:b w:val="0"/>
          <w:i w:val="0"/>
          <w:color w:val="777777"/>
          <w:sz w:val="18"/>
        </w:rPr>
        <w:t>9. Bhai Chaupa Singh был нянькой Guru Gobind Singh.</w:t>
      </w:r>
    </w:p>
    <w:p>
      <w:pPr>
        <w:spacing w:before="80" w:after="40"/>
        <w:ind w:left="240"/>
      </w:pPr>
      <w:r>
        <w:rPr>
          <w:b w:val="0"/>
          <w:i w:val="0"/>
          <w:color w:val="777777"/>
          <w:sz w:val="18"/>
        </w:rPr>
        <w:t>10. Один из Пяти Piaras.</w:t>
      </w:r>
    </w:p>
    <w:p>
      <w:pPr>
        <w:spacing w:before="0" w:after="40"/>
        <w:jc w:val="right"/>
      </w:pPr>
      <w:r>
        <w:rPr>
          <w:color w:val="BBBBBB"/>
          <w:sz w:val="16"/>
        </w:rPr>
        <w:t>стр. 38</w:t>
      </w:r>
    </w:p>
    <w:p>
      <w:pPr>
        <w:spacing w:before="0" w:after="100"/>
      </w:pPr>
      <w:r>
        <w:rPr>
          <w:b w:val="0"/>
          <w:i w:val="0"/>
          <w:color w:val="000000"/>
          <w:sz w:val="22"/>
        </w:rPr>
        <w:t>Когда умирает Сингх (мужчина) или Сингхни (женщина), они готовят священный пудинг и раздают его.</w:t>
      </w:r>
    </w:p>
    <w:p>
      <w:pPr>
        <w:spacing w:before="0" w:after="100"/>
      </w:pPr>
      <w:r>
        <w:rPr>
          <w:b w:val="0"/>
          <w:i w:val="0"/>
          <w:color w:val="000000"/>
          <w:sz w:val="22"/>
        </w:rPr>
        <w:t>Они не совершают хиндуских обрядов и не бросают кости умершего в Ганг.</w:t>
      </w:r>
    </w:p>
    <w:p>
      <w:pPr>
        <w:spacing w:before="0" w:after="100"/>
      </w:pPr>
      <w:r>
        <w:rPr>
          <w:b w:val="0"/>
          <w:i w:val="0"/>
          <w:color w:val="000000"/>
          <w:sz w:val="22"/>
        </w:rPr>
        <w:t>На десятый день они завершают чтение Грантха и раздают подношения бедным.</w:t>
      </w:r>
    </w:p>
    <w:p>
      <w:pPr>
        <w:spacing w:before="0" w:after="100"/>
      </w:pPr>
      <w:r>
        <w:rPr>
          <w:b w:val="0"/>
          <w:i w:val="0"/>
          <w:color w:val="000000"/>
          <w:sz w:val="22"/>
        </w:rPr>
        <w:t>Они не носят священную нить и не ставят знак на лоб.</w:t>
      </w:r>
    </w:p>
    <w:p>
      <w:pPr>
        <w:spacing w:before="0" w:after="100"/>
      </w:pPr>
      <w:r>
        <w:rPr>
          <w:b w:val="0"/>
          <w:i w:val="0"/>
          <w:color w:val="000000"/>
          <w:sz w:val="22"/>
        </w:rPr>
        <w:t>Они никогда не поклоняются идолам. Они поклоняются Единому Всемогущему и не воздают поклон никому другому.</w:t>
      </w:r>
    </w:p>
    <w:p>
      <w:pPr>
        <w:spacing w:before="0" w:after="100"/>
      </w:pPr>
      <w:r>
        <w:rPr>
          <w:b w:val="0"/>
          <w:i w:val="0"/>
          <w:color w:val="000000"/>
          <w:sz w:val="22"/>
        </w:rPr>
        <w:t>Они не признают авторитета Вед, Пуран и других (семитических) книг.</w:t>
      </w:r>
    </w:p>
    <w:p>
      <w:pPr>
        <w:spacing w:before="0" w:after="100"/>
      </w:pPr>
      <w:r>
        <w:rPr>
          <w:b w:val="0"/>
          <w:i w:val="0"/>
          <w:color w:val="000000"/>
          <w:sz w:val="22"/>
        </w:rPr>
        <w:t>Во что бы ни учил Гуру Нанак, в то они и верят.</w:t>
      </w:r>
    </w:p>
    <w:p>
      <w:pPr>
        <w:spacing w:before="0" w:after="100"/>
      </w:pPr>
      <w:r>
        <w:rPr>
          <w:b w:val="0"/>
          <w:i w:val="0"/>
          <w:color w:val="000000"/>
          <w:sz w:val="22"/>
        </w:rPr>
        <w:t>Из одного и того же сосуда они дают всем Амрит (крещальную воду). Все они едят вместе и живут как истинные братья.</w:t>
      </w:r>
    </w:p>
    <w:p>
      <w:pPr>
        <w:spacing w:before="0" w:after="100"/>
      </w:pPr>
      <w:r>
        <w:rPr>
          <w:b w:val="0"/>
          <w:i w:val="0"/>
          <w:color w:val="000000"/>
          <w:sz w:val="22"/>
        </w:rPr>
        <w:t>Они оставляют позади все касты, варны, фамильные имена, карму и дхарму предков.</w:t>
      </w:r>
    </w:p>
    <w:p>
      <w:pPr>
        <w:spacing w:before="0" w:after="100"/>
      </w:pPr>
      <w:r>
        <w:rPr>
          <w:b w:val="0"/>
          <w:i w:val="0"/>
          <w:color w:val="000000"/>
          <w:sz w:val="22"/>
        </w:rPr>
        <w:t>Напротив, если какой-либо сикх приходит в нашу религию (ислам), то при первой же возможности он возвращается назад, и, крестив его, они вновь принимают его в свою религию.</w:t>
      </w:r>
    </w:p>
    <w:p>
      <w:pPr>
        <w:spacing w:after="0" w:before="0"/>
      </w:pPr>
    </w:p>
    <w:p>
      <w:pPr>
        <w:spacing w:before="80" w:after="40"/>
        <w:ind w:left="240"/>
      </w:pPr>
      <w:r>
        <w:rPr>
          <w:b w:val="0"/>
          <w:i w:val="0"/>
          <w:color w:val="777777"/>
          <w:sz w:val="18"/>
        </w:rPr>
        <w:t>11. О воссоединении Бхай Гурдас говорит:</w:t>
      </w:r>
    </w:p>
    <w:p>
      <w:pPr>
        <w:spacing w:before="0" w:after="100"/>
      </w:pPr>
      <w:r>
        <w:rPr>
          <w:b w:val="0"/>
          <w:i w:val="0"/>
          <w:color w:val="000000"/>
          <w:sz w:val="22"/>
        </w:rPr>
        <w:t>«Двое (Майя и Хари) породили двоих (хинду и мусульман). Оба приняли разные пути.</w:t>
      </w:r>
    </w:p>
    <w:p>
      <w:pPr>
        <w:spacing w:before="0" w:after="100"/>
      </w:pPr>
      <w:r>
        <w:rPr>
          <w:b w:val="0"/>
          <w:i w:val="0"/>
          <w:color w:val="000000"/>
          <w:sz w:val="22"/>
        </w:rPr>
        <w:t>Хинду говорят Рам Рам (обозначая Бога), а мусульмане называют Его Худа.</w:t>
      </w:r>
    </w:p>
    <w:p>
      <w:pPr>
        <w:spacing w:before="0" w:after="100"/>
      </w:pPr>
      <w:r>
        <w:rPr>
          <w:b w:val="0"/>
          <w:i w:val="0"/>
          <w:color w:val="000000"/>
          <w:sz w:val="22"/>
        </w:rPr>
        <w:t>Хинду обращаются к востоку, а мусульмане кланяются на запад.</w:t>
      </w:r>
    </w:p>
    <w:p>
      <w:pPr>
        <w:spacing w:before="0" w:after="100"/>
      </w:pPr>
      <w:r>
        <w:rPr>
          <w:b w:val="0"/>
          <w:i w:val="0"/>
          <w:color w:val="000000"/>
          <w:sz w:val="22"/>
        </w:rPr>
        <w:t>Хинду почитают Ганг и Варанаси,</w:t>
      </w:r>
    </w:p>
    <w:p>
      <w:pPr>
        <w:spacing w:before="0" w:after="100"/>
      </w:pPr>
      <w:r>
        <w:rPr>
          <w:b w:val="0"/>
          <w:i w:val="0"/>
          <w:color w:val="000000"/>
          <w:sz w:val="22"/>
        </w:rPr>
        <w:t>а мусульмане признают Мекку и Медину.</w:t>
      </w:r>
    </w:p>
    <w:p>
      <w:pPr>
        <w:spacing w:before="0" w:after="100"/>
      </w:pPr>
      <w:r>
        <w:rPr>
          <w:b w:val="0"/>
          <w:i w:val="0"/>
          <w:color w:val="000000"/>
          <w:sz w:val="22"/>
        </w:rPr>
        <w:t>Принимаются четыре Веды, четыре книги семитов, четыре варны</w:t>
      </w:r>
    </w:p>
    <w:p>
      <w:pPr>
        <w:spacing w:before="0" w:after="100"/>
      </w:pPr>
      <w:r>
        <w:rPr>
          <w:b w:val="0"/>
          <w:i w:val="0"/>
          <w:color w:val="000000"/>
          <w:sz w:val="22"/>
        </w:rPr>
        <w:t>и четыре религии.</w:t>
      </w:r>
    </w:p>
    <w:p>
      <w:pPr>
        <w:spacing w:before="0" w:after="100"/>
      </w:pPr>
      <w:r>
        <w:rPr>
          <w:b w:val="0"/>
          <w:i w:val="0"/>
          <w:color w:val="000000"/>
          <w:sz w:val="22"/>
        </w:rPr>
        <w:t>И те и другие состоят из пяти элементов: воды, воздуха, земли, огня и эфира.</w:t>
      </w:r>
    </w:p>
    <w:p>
      <w:pPr>
        <w:spacing w:before="0" w:after="100"/>
      </w:pPr>
      <w:r>
        <w:rPr>
          <w:b w:val="0"/>
          <w:i w:val="0"/>
          <w:color w:val="000000"/>
          <w:sz w:val="22"/>
        </w:rPr>
        <w:t>И те и другие — из одного источника, различаются лишь названиями. (Бхай Гурдас, Вар 33, паури 2)</w:t>
      </w:r>
    </w:p>
    <w:p>
      <w:pPr>
        <w:spacing w:before="0" w:after="100"/>
      </w:pPr>
      <w:r>
        <w:rPr>
          <w:b w:val="0"/>
          <w:i w:val="0"/>
          <w:color w:val="000000"/>
          <w:sz w:val="22"/>
        </w:rPr>
        <w:t>Ткач ткёт по одной нити за раз.</w:t>
      </w:r>
    </w:p>
    <w:p>
      <w:pPr>
        <w:spacing w:before="0" w:after="100"/>
      </w:pPr>
      <w:r>
        <w:rPr>
          <w:b w:val="0"/>
          <w:i w:val="0"/>
          <w:color w:val="000000"/>
          <w:sz w:val="22"/>
        </w:rPr>
        <w:t>Портной режет это на куски и не заботится об этом.</w:t>
      </w:r>
    </w:p>
    <w:p>
      <w:pPr>
        <w:spacing w:before="0" w:after="100"/>
      </w:pPr>
      <w:r>
        <w:rPr>
          <w:b w:val="0"/>
          <w:i w:val="0"/>
          <w:color w:val="000000"/>
          <w:sz w:val="22"/>
        </w:rPr>
        <w:t>Ножницы режут куски, своим двойным лезвием проходя по ткани.</w:t>
      </w:r>
    </w:p>
    <w:p>
      <w:pPr>
        <w:spacing w:before="0" w:after="100"/>
      </w:pPr>
      <w:r>
        <w:rPr>
          <w:b w:val="0"/>
          <w:i w:val="0"/>
          <w:color w:val="000000"/>
          <w:sz w:val="22"/>
        </w:rPr>
        <w:t>Игла соединяет эти куски, словно сводя вместе разъединённое.</w:t>
      </w:r>
    </w:p>
    <w:p>
      <w:pPr>
        <w:spacing w:before="0" w:after="100"/>
      </w:pPr>
      <w:r>
        <w:rPr>
          <w:b w:val="0"/>
          <w:i w:val="0"/>
          <w:color w:val="000000"/>
          <w:sz w:val="22"/>
        </w:rPr>
        <w:t>Господин один, но у хинду и мусульман два пути.</w:t>
      </w:r>
    </w:p>
    <w:p>
      <w:pPr>
        <w:spacing w:before="0" w:after="100"/>
      </w:pPr>
      <w:r>
        <w:rPr>
          <w:b w:val="0"/>
          <w:i w:val="0"/>
          <w:color w:val="000000"/>
          <w:sz w:val="22"/>
        </w:rPr>
        <w:t>Возвышенна вера гурсикха в Гуру; через неё встречают Хари.</w:t>
      </w:r>
    </w:p>
    <w:p>
      <w:pPr>
        <w:spacing w:before="0" w:after="100"/>
      </w:pPr>
      <w:r>
        <w:rPr>
          <w:b w:val="0"/>
          <w:i w:val="0"/>
          <w:color w:val="000000"/>
          <w:sz w:val="22"/>
        </w:rPr>
        <w:t>Однако эгоист, затерянный в двойственности, всегда страдает.</w:t>
      </w:r>
    </w:p>
    <w:p>
      <w:pPr>
        <w:spacing w:before="0" w:after="100"/>
      </w:pPr>
      <w:r>
        <w:rPr>
          <w:b w:val="0"/>
          <w:i w:val="0"/>
          <w:color w:val="000000"/>
          <w:sz w:val="22"/>
        </w:rPr>
        <w:t>(Бхай Гурдас, Вар 33, паури 4)»</w:t>
      </w:r>
    </w:p>
    <w:p>
      <w:pPr>
        <w:spacing w:before="0" w:after="40"/>
        <w:jc w:val="right"/>
      </w:pPr>
      <w:r>
        <w:rPr>
          <w:color w:val="BBBBBB"/>
          <w:sz w:val="16"/>
        </w:rPr>
        <w:t>стр. 39</w:t>
      </w:r>
    </w:p>
    <w:p>
      <w:pPr>
        <w:spacing w:before="0" w:after="100"/>
      </w:pPr>
      <w:r>
        <w:rPr>
          <w:b w:val="0"/>
          <w:i w:val="0"/>
          <w:color w:val="000000"/>
          <w:sz w:val="22"/>
        </w:rPr>
        <w:t>Tat Khalsa [12] — это воплощение Гуру; говорят, что она вне прихода и ухода в круговороте перерождений.</w:t>
      </w:r>
    </w:p>
    <w:p>
      <w:pPr>
        <w:spacing w:before="0" w:after="100"/>
      </w:pPr>
      <w:r>
        <w:rPr>
          <w:b w:val="0"/>
          <w:i w:val="0"/>
          <w:color w:val="000000"/>
          <w:sz w:val="22"/>
        </w:rPr>
        <w:t>Хинду слепы, мусульмане одноглазы, но истинные мудрецы — это сикхи Гуру, отличные от хинду и мусульман.</w:t>
      </w:r>
    </w:p>
    <w:p>
      <w:pPr>
        <w:spacing w:before="0" w:after="100"/>
      </w:pPr>
      <w:r>
        <w:rPr>
          <w:b w:val="0"/>
          <w:i w:val="0"/>
          <w:color w:val="000000"/>
          <w:sz w:val="22"/>
        </w:rPr>
        <w:t>Все обычаи у них иные.</w:t>
      </w:r>
    </w:p>
    <w:p>
      <w:pPr>
        <w:spacing w:before="0" w:after="100"/>
      </w:pPr>
      <w:r>
        <w:rPr>
          <w:b w:val="0"/>
          <w:i w:val="0"/>
          <w:color w:val="000000"/>
          <w:sz w:val="22"/>
        </w:rPr>
        <w:t>Они вовсе не признают привидений.</w:t>
      </w:r>
    </w:p>
    <w:p>
      <w:pPr>
        <w:spacing w:before="0" w:after="100"/>
      </w:pPr>
      <w:r>
        <w:rPr>
          <w:b w:val="0"/>
          <w:i w:val="0"/>
          <w:color w:val="000000"/>
          <w:sz w:val="22"/>
        </w:rPr>
        <w:t>Они не признают могил и кладбищ.</w:t>
      </w:r>
    </w:p>
    <w:p>
      <w:pPr>
        <w:spacing w:before="0" w:after="100"/>
      </w:pPr>
      <w:r>
        <w:rPr>
          <w:b w:val="0"/>
          <w:i w:val="0"/>
          <w:color w:val="000000"/>
          <w:sz w:val="22"/>
        </w:rPr>
        <w:t>Они не совершают паломничества к Гангу.</w:t>
      </w:r>
    </w:p>
    <w:p>
      <w:pPr>
        <w:spacing w:before="0" w:after="100"/>
      </w:pPr>
      <w:r>
        <w:rPr>
          <w:b w:val="0"/>
          <w:i w:val="0"/>
          <w:color w:val="000000"/>
          <w:sz w:val="22"/>
        </w:rPr>
        <w:t>Они не считают нечистым послеродовое состояние.</w:t>
      </w:r>
    </w:p>
    <w:p>
      <w:pPr>
        <w:spacing w:before="0" w:after="100"/>
      </w:pPr>
      <w:r>
        <w:rPr>
          <w:b w:val="0"/>
          <w:i w:val="0"/>
          <w:color w:val="000000"/>
          <w:sz w:val="22"/>
        </w:rPr>
        <w:t>Они не носят Janeu и не наносят священный знак.</w:t>
      </w:r>
    </w:p>
    <w:p>
      <w:pPr>
        <w:spacing w:before="0" w:after="100"/>
      </w:pPr>
      <w:r>
        <w:rPr>
          <w:b w:val="0"/>
          <w:i w:val="0"/>
          <w:color w:val="000000"/>
          <w:sz w:val="22"/>
        </w:rPr>
        <w:t>Они не соблюдают индуистских обрядов, таких как ношение Bodi (пучка волос), Dhoti и чёток из Tulsi, совершение Hom или Shradh.</w:t>
      </w:r>
    </w:p>
    <w:p>
      <w:pPr>
        <w:spacing w:before="0" w:after="100"/>
      </w:pPr>
      <w:r>
        <w:rPr>
          <w:b w:val="0"/>
          <w:i w:val="0"/>
          <w:color w:val="000000"/>
          <w:sz w:val="22"/>
        </w:rPr>
        <w:t>Они считают свою религию лучшей, и если кто-то называет их хинду, они гневаются.</w:t>
      </w:r>
    </w:p>
    <w:p>
      <w:pPr>
        <w:spacing w:before="0" w:after="100"/>
      </w:pPr>
      <w:r>
        <w:rPr>
          <w:b w:val="0"/>
          <w:i w:val="0"/>
          <w:color w:val="000000"/>
          <w:sz w:val="22"/>
        </w:rPr>
        <w:t>Они оставили все обычаи хинду.</w:t>
      </w:r>
    </w:p>
    <w:p>
      <w:pPr>
        <w:spacing w:before="0" w:after="100"/>
      </w:pPr>
      <w:r>
        <w:rPr>
          <w:b w:val="0"/>
          <w:i w:val="0"/>
          <w:color w:val="000000"/>
          <w:sz w:val="22"/>
        </w:rPr>
        <w:t>Они живут как настоящие братья и уважают друг друга.</w:t>
      </w:r>
    </w:p>
    <w:p>
      <w:pPr>
        <w:spacing w:before="0" w:after="100"/>
      </w:pPr>
      <w:r>
        <w:rPr>
          <w:b w:val="0"/>
          <w:i w:val="0"/>
          <w:color w:val="000000"/>
          <w:sz w:val="22"/>
        </w:rPr>
        <w:t>Они очень сплочены [13].</w:t>
      </w:r>
    </w:p>
    <w:p>
      <w:pPr>
        <w:spacing w:before="0" w:after="100"/>
      </w:pPr>
      <w:r>
        <w:rPr>
          <w:b w:val="0"/>
          <w:i w:val="0"/>
          <w:color w:val="000000"/>
          <w:sz w:val="22"/>
        </w:rPr>
        <w:t>Сикх всегда с готовностью жертвует собой ради других сикхов во время нужды.</w:t>
      </w:r>
    </w:p>
    <w:p>
      <w:pPr>
        <w:spacing w:after="0" w:before="0"/>
      </w:pPr>
    </w:p>
    <w:p>
      <w:pPr>
        <w:spacing w:before="0" w:after="100"/>
      </w:pPr>
      <w:r>
        <w:rPr>
          <w:b w:val="0"/>
          <w:i w:val="0"/>
          <w:color w:val="000000"/>
          <w:sz w:val="22"/>
        </w:rPr>
        <w:t>По пути в Decan Guru Gobind Singh достиг Pushkar. Беседа, состоявшаяся там, записана в Surya Prakash так:</w:t>
      </w:r>
    </w:p>
    <w:p>
      <w:pPr>
        <w:spacing w:before="80" w:after="40"/>
        <w:ind w:left="240"/>
      </w:pPr>
      <w:r>
        <w:rPr>
          <w:b w:val="0"/>
          <w:i w:val="0"/>
          <w:color w:val="777777"/>
          <w:sz w:val="18"/>
        </w:rPr>
        <w:t>12. Брахманы, торговцы и другие пришли вместе с Pandit Chaitin [14]. Совершив приветствие, они сели в собрании и спросили: «Какова ваша каста? Как нам вас распознать? Ваши спутники носят нестриженые волосы — что мы можем сказать об их касте? Есть много новых одеяний, но ни одно из них не является ни хинду, ни мусульманским». [→]</w:t>
      </w:r>
    </w:p>
    <w:p>
      <w:pPr>
        <w:spacing w:after="0" w:before="0"/>
      </w:pPr>
    </w:p>
    <w:p>
      <w:pPr>
        <w:spacing w:before="80" w:after="40"/>
        <w:ind w:left="240"/>
      </w:pPr>
      <w:r>
        <w:rPr>
          <w:b w:val="0"/>
          <w:i w:val="0"/>
          <w:color w:val="777777"/>
          <w:sz w:val="18"/>
        </w:rPr>
        <w:t>12. Люди, не знающие истории, называют «Tat Khalsa» сектой. Ср. Gurmat Sudhakar, с. 269.</w:t>
      </w:r>
    </w:p>
    <w:p>
      <w:pPr>
        <w:spacing w:before="80" w:after="40"/>
        <w:ind w:left="240"/>
      </w:pPr>
      <w:r>
        <w:rPr>
          <w:b w:val="0"/>
          <w:i w:val="0"/>
          <w:color w:val="777777"/>
          <w:sz w:val="18"/>
        </w:rPr>
        <w:t>13. Без этого качества даже большое число людей бессильно.</w:t>
      </w:r>
    </w:p>
    <w:p>
      <w:pPr>
        <w:spacing w:before="80" w:after="40"/>
        <w:ind w:left="240"/>
      </w:pPr>
      <w:r>
        <w:rPr>
          <w:b w:val="0"/>
          <w:i w:val="0"/>
          <w:color w:val="777777"/>
          <w:sz w:val="18"/>
        </w:rPr>
        <w:t>14. Pundit Chaitin был там главным.</w:t>
      </w:r>
    </w:p>
    <w:p>
      <w:pPr>
        <w:spacing w:before="0" w:after="40"/>
        <w:jc w:val="right"/>
      </w:pPr>
      <w:r>
        <w:rPr>
          <w:color w:val="BBBBBB"/>
          <w:sz w:val="16"/>
        </w:rPr>
        <w:t>стр. 40</w:t>
      </w:r>
    </w:p>
    <w:p>
      <w:pPr>
        <w:spacing w:before="0" w:after="100"/>
      </w:pPr>
      <w:r>
        <w:rPr>
          <w:b w:val="0"/>
          <w:i w:val="0"/>
          <w:color w:val="AAAAAA"/>
          <w:sz w:val="20"/>
        </w:rPr>
        <w:t xml:space="preserve">[→] </w:t>
      </w:r>
      <w:r>
        <w:rPr>
          <w:b w:val="0"/>
          <w:i w:val="0"/>
          <w:color w:val="000000"/>
          <w:sz w:val="22"/>
        </w:rPr>
        <w:t xml:space="preserve">услышал, что Guru ответил: </w:t>
      </w:r>
      <w:r>
        <w:rPr>
          <w:b w:val="0"/>
          <w:i/>
          <w:color w:val="000000"/>
          <w:sz w:val="22"/>
        </w:rPr>
        <w:t>«Khalsa — это третий Panth в мире. Он отличен от Hindus и Moslems. Они — слуги Вечного, Бессмертного»</w:t>
      </w:r>
      <w:r>
        <w:rPr>
          <w:b w:val="0"/>
          <w:i w:val="0"/>
          <w:color w:val="000000"/>
          <w:sz w:val="22"/>
        </w:rPr>
        <w:t>.</w:t>
      </w:r>
    </w:p>
    <w:p>
      <w:pPr>
        <w:spacing w:before="0" w:after="120"/>
        <w:ind w:left="480"/>
      </w:pPr>
      <w:r>
        <w:rPr>
          <w:b w:val="0"/>
          <w:i/>
          <w:color w:val="777777"/>
          <w:sz w:val="20"/>
        </w:rPr>
        <w:t>(Gur Pratap Surya, act 1, ansu 35)</w:t>
      </w:r>
    </w:p>
    <w:p>
      <w:pPr>
        <w:spacing w:after="0" w:before="0"/>
      </w:pPr>
    </w:p>
    <w:p>
      <w:pPr>
        <w:spacing w:before="0" w:after="100"/>
      </w:pPr>
      <w:r>
        <w:rPr>
          <w:b w:val="0"/>
          <w:i w:val="0"/>
          <w:color w:val="000000"/>
          <w:sz w:val="22"/>
        </w:rPr>
        <w:t>Когда Guru Gobind Singh встретился с императором Bahadur Shah, произошёл такой разговор:</w:t>
      </w:r>
    </w:p>
    <w:p>
      <w:pPr>
        <w:spacing w:before="80" w:after="40"/>
        <w:ind w:left="240"/>
      </w:pPr>
      <w:r>
        <w:rPr>
          <w:b w:val="0"/>
          <w:i w:val="0"/>
          <w:color w:val="777777"/>
          <w:sz w:val="18"/>
        </w:rPr>
        <w:t>13. Bahadur Shah сказал: «Есть две религии — Hindus и Moslems; что привлекает тебя? Во что ты веришь — в Hinduism или Islam?»</w:t>
      </w:r>
    </w:p>
    <w:p>
      <w:pPr>
        <w:spacing w:before="0" w:after="120"/>
        <w:ind w:left="480"/>
      </w:pPr>
      <w:r>
        <w:rPr>
          <w:b w:val="0"/>
          <w:i/>
          <w:color w:val="777777"/>
          <w:sz w:val="20"/>
        </w:rPr>
        <w:t>(Gur Pratap Surya, act 1, ansu 50)</w:t>
      </w:r>
    </w:p>
    <w:p>
      <w:pPr>
        <w:spacing w:after="0" w:before="0"/>
      </w:pPr>
    </w:p>
    <w:p>
      <w:pPr>
        <w:spacing w:before="0" w:after="100"/>
      </w:pPr>
      <w:r>
        <w:rPr>
          <w:b w:val="0"/>
          <w:i w:val="0"/>
          <w:color w:val="000000"/>
          <w:sz w:val="22"/>
        </w:rPr>
        <w:t xml:space="preserve">На это Guru Gobind Singh ответил: </w:t>
      </w:r>
      <w:r>
        <w:rPr>
          <w:b w:val="0"/>
          <w:i/>
          <w:color w:val="000000"/>
          <w:sz w:val="22"/>
        </w:rPr>
        <w:t>«Hindus и Moslems — каким бы путём они ни следовали, мы желаем им обоим добра. Moslems проповедуют пост; призыв к молитве и пять молитв для них превыше всего. Hindus совершают Sandhya, поклонение и обряды каменных богов, и прочее подобное для Hindus приемлемо. Мы считаем и то и другое одинаковым, отвергая всё остальное; мы утвердили Khalsa как третью религию. Без различий мы отказываемся от всего прочего и ищем прибежища у Вечного, Purusha»</w:t>
      </w:r>
      <w:r>
        <w:rPr>
          <w:b w:val="0"/>
          <w:i w:val="0"/>
          <w:color w:val="000000"/>
          <w:sz w:val="22"/>
        </w:rPr>
        <w:t>.</w:t>
      </w:r>
    </w:p>
    <w:p>
      <w:pPr>
        <w:spacing w:before="0" w:after="120"/>
        <w:ind w:left="480"/>
      </w:pPr>
      <w:r>
        <w:rPr>
          <w:b w:val="0"/>
          <w:i/>
          <w:color w:val="777777"/>
          <w:sz w:val="20"/>
        </w:rPr>
        <w:t>(Gur Pratap Surya)</w:t>
      </w:r>
    </w:p>
    <w:p>
      <w:pPr>
        <w:spacing w:after="0" w:before="0"/>
      </w:pPr>
    </w:p>
    <w:p>
      <w:pPr>
        <w:spacing w:before="0" w:after="100"/>
      </w:pPr>
      <w:r>
        <w:rPr>
          <w:b w:val="0"/>
          <w:i w:val="0"/>
          <w:color w:val="000000"/>
          <w:sz w:val="22"/>
        </w:rPr>
        <w:t>От Hindus и других отделены не только посвящённые Sikhs, но и рассказы о Sahajdhari[15] Sikhs говорят нам, что они оставили иные обряды и обычаи и приняли Gurmat.</w:t>
      </w:r>
    </w:p>
    <w:p>
      <w:pPr>
        <w:spacing w:after="0" w:before="0"/>
      </w:pPr>
    </w:p>
    <w:p>
      <w:pPr>
        <w:spacing w:before="0" w:after="100"/>
      </w:pPr>
      <w:r>
        <w:rPr>
          <w:b w:val="0"/>
          <w:i w:val="0"/>
          <w:color w:val="000000"/>
          <w:sz w:val="22"/>
        </w:rPr>
        <w:t>Об этом смотри объяснение 11-го Var Bhai Gurdas в Bhagat Ratnavali Bhai Mani Singh:</w:t>
      </w:r>
    </w:p>
    <w:p>
      <w:pPr>
        <w:spacing w:before="80" w:after="40"/>
        <w:ind w:left="240"/>
      </w:pPr>
      <w:r>
        <w:rPr>
          <w:b w:val="0"/>
          <w:i w:val="0"/>
          <w:color w:val="777777"/>
          <w:sz w:val="18"/>
        </w:rPr>
        <w:t>14. Bhai Dhesi и Bhai Jodha искали защиты у Guru Arjan. Они обратились с такой просьбой: «О Истинный Царь, Pundits не позволяют нам сидеть в Pangat. Они жалуются, что, несмотря на то что мы Brahmins, мы стали учениками [→]</w:t>
      </w:r>
    </w:p>
    <w:p>
      <w:pPr>
        <w:spacing w:after="0" w:before="0"/>
      </w:pPr>
    </w:p>
    <w:p>
      <w:pPr>
        <w:spacing w:before="80" w:after="40"/>
        <w:ind w:left="240"/>
      </w:pPr>
      <w:r>
        <w:rPr>
          <w:b w:val="0"/>
          <w:i w:val="0"/>
          <w:color w:val="777777"/>
          <w:sz w:val="18"/>
        </w:rPr>
        <w:t>15. Sahajdhari означает принимать путь Khalsa постепенно. Это обозначение не употреблялось до установления традиции посвящения мечом. Те Sikhs, которые обещали Guru Gobind Singh принять путь Khalsa более постепенно, но нашли это трудным и приняли путь Sahaj, стали известны как Sahajdharis. Люди, следующие пути Sahajdhari, — это обычные мужчины и женщины, и это не представляет никакой касты или секты.</w:t>
      </w:r>
    </w:p>
    <w:p>
      <w:pPr>
        <w:spacing w:before="0" w:after="40"/>
        <w:jc w:val="right"/>
      </w:pPr>
      <w:r>
        <w:rPr>
          <w:color w:val="BBBBBB"/>
          <w:sz w:val="16"/>
        </w:rPr>
        <w:t>стр. 41</w:t>
      </w:r>
    </w:p>
    <w:p>
      <w:pPr>
        <w:spacing w:before="0" w:after="100"/>
      </w:pPr>
      <w:r>
        <w:rPr>
          <w:b w:val="0"/>
          <w:i w:val="0"/>
          <w:color w:val="AAAAAA"/>
          <w:sz w:val="20"/>
        </w:rPr>
        <w:t xml:space="preserve">[→] </w:t>
      </w:r>
      <w:r>
        <w:rPr>
          <w:b w:val="0"/>
          <w:i w:val="0"/>
          <w:color w:val="000000"/>
          <w:sz w:val="22"/>
        </w:rPr>
        <w:t>...сикхов кшатрийского происхождения.[16] Мы оставили язык богов, заключённый в Ведах, и поём песни Гуру на народном языке; оставив Джанам-Аштами, Шивратри, Экадси, мы кормим сикхов. Мы оставили Гаятри, Тарпан, Сандхью, Пинд, Патал, обряды рождения и смерти и совершаем сикхскую молитву и раздаём карах-прасад после ардаса вместо обрядов по умершему. О Защитник смиренных, мы пришли под твоё покровительство. Ты спас нас. Гордыня брахмана ушла от нас. Мы обрели гнозис и Имя Господа.</w:t>
      </w:r>
    </w:p>
    <w:p>
      <w:pPr>
        <w:spacing w:after="0" w:before="0"/>
      </w:pPr>
    </w:p>
    <w:p>
      <w:pPr>
        <w:spacing w:before="0" w:after="100"/>
      </w:pPr>
      <w:r>
        <w:rPr>
          <w:b w:val="0"/>
          <w:i w:val="0"/>
          <w:color w:val="000000"/>
          <w:sz w:val="22"/>
        </w:rPr>
        <w:t xml:space="preserve">В подтверждение этого — ещё одно событие из </w:t>
      </w:r>
      <w:r>
        <w:rPr>
          <w:b w:val="0"/>
          <w:i/>
          <w:color w:val="000000"/>
          <w:sz w:val="22"/>
        </w:rPr>
        <w:t>«Bhagat Ratanavali»</w:t>
      </w:r>
      <w:r>
        <w:rPr>
          <w:b w:val="0"/>
          <w:i w:val="0"/>
          <w:color w:val="000000"/>
          <w:sz w:val="22"/>
        </w:rPr>
        <w:t>:</w:t>
      </w:r>
    </w:p>
    <w:p>
      <w:pPr>
        <w:spacing w:before="80" w:after="40"/>
        <w:ind w:left="240"/>
      </w:pPr>
      <w:r>
        <w:rPr>
          <w:b w:val="0"/>
          <w:i w:val="0"/>
          <w:color w:val="777777"/>
          <w:sz w:val="18"/>
        </w:rPr>
        <w:t>15. Сикхи обратились с мольбой: «О Истинный Царь, пандиты в Кашмире не позволяют сикхам читать Бани (Слово) Гуру. Они говорят, что санскрит — язык богов, а народный язык — язык смертных. Вы оставили ежедневные обряды, и потому мы не будем поддерживать с вами повседневные отношения». Тогда Гуру сказал Содхи Мадхо: «Я благословил тебя великой силой речи; иди в Кашмир и проповедуй там сикхизм».</w:t>
      </w:r>
    </w:p>
    <w:p>
      <w:pPr>
        <w:spacing w:after="0" w:before="0"/>
      </w:pPr>
    </w:p>
    <w:p>
      <w:pPr>
        <w:spacing w:before="80" w:after="40"/>
        <w:ind w:left="240"/>
      </w:pPr>
      <w:r>
        <w:rPr>
          <w:b w:val="0"/>
          <w:i w:val="0"/>
          <w:color w:val="777777"/>
          <w:sz w:val="18"/>
        </w:rPr>
        <w:t>16. Наставление, которое даётся во время принятия крещения, также показывает, что ККХАЛЬСА отличается от хинду и других религий, например:[17]</w:t>
      </w:r>
    </w:p>
    <w:p>
      <w:pPr>
        <w:spacing w:before="0" w:after="100"/>
      </w:pPr>
      <w:r>
        <w:rPr>
          <w:b w:val="0"/>
          <w:i w:val="0"/>
          <w:color w:val="000000"/>
          <w:sz w:val="22"/>
        </w:rPr>
        <w:t xml:space="preserve">Согласно </w:t>
      </w:r>
      <w:r>
        <w:rPr>
          <w:b w:val="0"/>
          <w:i/>
          <w:color w:val="000000"/>
          <w:sz w:val="22"/>
        </w:rPr>
        <w:t>«Bhagat Ratanavali»</w:t>
      </w:r>
      <w:r>
        <w:rPr>
          <w:b w:val="0"/>
          <w:i w:val="0"/>
          <w:color w:val="000000"/>
          <w:sz w:val="22"/>
        </w:rPr>
        <w:t>, слова Гуру, объясняющие путь:</w:t>
      </w:r>
    </w:p>
    <w:p>
      <w:pPr>
        <w:spacing w:before="80" w:after="40"/>
        <w:ind w:left="240"/>
      </w:pPr>
      <w:r>
        <w:rPr>
          <w:b w:val="0"/>
          <w:i w:val="0"/>
          <w:color w:val="777777"/>
          <w:sz w:val="18"/>
        </w:rPr>
        <w:t>1. Сегодня ты рождаешься в доме Гуру. Прежняя каста, варна, религия и прочее — всё это уничтожено. Считай Гуру Гобинд Сингха своим отцом, Мату Сахиб Каур своей матерью, местом рождения — Патну, а местом жительства — Анандпур.[18]</w:t>
      </w:r>
    </w:p>
    <w:p>
      <w:pPr>
        <w:spacing w:after="0" w:before="0"/>
      </w:pPr>
    </w:p>
    <w:p>
      <w:pPr>
        <w:spacing w:before="80" w:after="40"/>
        <w:ind w:left="240"/>
      </w:pPr>
      <w:r>
        <w:rPr>
          <w:b w:val="0"/>
          <w:i w:val="0"/>
          <w:color w:val="777777"/>
          <w:sz w:val="18"/>
        </w:rPr>
        <w:t>16. В сикхской религии нет касты. Это лишь учение брахманов.</w:t>
      </w:r>
    </w:p>
    <w:p>
      <w:pPr>
        <w:spacing w:before="80" w:after="40"/>
        <w:ind w:left="240"/>
      </w:pPr>
      <w:r>
        <w:rPr>
          <w:b w:val="0"/>
          <w:i w:val="0"/>
          <w:color w:val="777777"/>
          <w:sz w:val="18"/>
        </w:rPr>
        <w:t>17. В этом наставлении есть много правил, которые принимаются людьми многих религий. Их можно назвать просто религиозными правилами. Но если рассмотреть те правила, которые относятся только к ККХАЛЬСА Дхарме, то станет ясно, что ККХАЛЬСА отличается.</w:t>
      </w:r>
    </w:p>
    <w:p>
      <w:pPr>
        <w:spacing w:before="80" w:after="40"/>
        <w:ind w:left="240"/>
      </w:pPr>
      <w:r>
        <w:rPr>
          <w:b w:val="0"/>
          <w:i w:val="0"/>
          <w:color w:val="777777"/>
          <w:sz w:val="18"/>
        </w:rPr>
        <w:t>18. Этот совет означает, что с сегодняшнего дня ты принадлежишь к семье Гуру. Не следует понимать это так, будто в повседневной жизни человек должен оставить свою деревню или [→]</w:t>
      </w:r>
    </w:p>
    <w:p>
      <w:pPr>
        <w:spacing w:before="0" w:after="40"/>
        <w:jc w:val="right"/>
      </w:pPr>
      <w:r>
        <w:rPr>
          <w:color w:val="BBBBBB"/>
          <w:sz w:val="16"/>
        </w:rPr>
        <w:t>стр. 42</w:t>
      </w:r>
    </w:p>
    <w:p>
      <w:pPr>
        <w:spacing w:before="80" w:after="40"/>
        <w:ind w:left="240"/>
      </w:pPr>
      <w:r>
        <w:rPr>
          <w:b w:val="0"/>
          <w:i w:val="0"/>
          <w:color w:val="777777"/>
          <w:sz w:val="18"/>
        </w:rPr>
        <w:t>2. Рано утром принимай омовение и держи тело в чистоте.</w:t>
      </w:r>
    </w:p>
    <w:p>
      <w:pPr>
        <w:spacing w:before="80" w:after="40"/>
        <w:ind w:left="240"/>
      </w:pPr>
      <w:r>
        <w:rPr>
          <w:b w:val="0"/>
          <w:i w:val="0"/>
          <w:color w:val="777777"/>
          <w:sz w:val="18"/>
        </w:rPr>
        <w:t>3. Джап, Джаап, Сваййе, Ананд, Рахирас и Сохила следует читать ежедневно, с любовью и почтением.</w:t>
      </w:r>
    </w:p>
    <w:p>
      <w:pPr>
        <w:spacing w:before="80" w:after="40"/>
        <w:ind w:left="240"/>
      </w:pPr>
      <w:r>
        <w:rPr>
          <w:b w:val="0"/>
          <w:i w:val="0"/>
          <w:color w:val="777777"/>
          <w:sz w:val="18"/>
        </w:rPr>
        <w:t>4. Носи пять К: качх, кара, кирпан, кеш, кангха.</w:t>
      </w:r>
    </w:p>
    <w:p>
      <w:pPr>
        <w:spacing w:before="80" w:after="40"/>
        <w:ind w:left="240"/>
      </w:pPr>
      <w:r>
        <w:rPr>
          <w:b w:val="0"/>
          <w:i w:val="0"/>
          <w:color w:val="777777"/>
          <w:sz w:val="18"/>
        </w:rPr>
        <w:t>5. Поскольку вы — сыновья Гуру, вы все братья. Поэтому обращайтесь друг с другом как с братьями.</w:t>
      </w:r>
    </w:p>
    <w:p>
      <w:pPr>
        <w:spacing w:before="80" w:after="40"/>
        <w:ind w:left="240"/>
      </w:pPr>
      <w:r>
        <w:rPr>
          <w:b w:val="0"/>
          <w:i w:val="0"/>
          <w:color w:val="777777"/>
          <w:sz w:val="18"/>
        </w:rPr>
        <w:t>6. Считай Десять Гуру одним светом и прими Гуру Грантх, воплощение их Бани, как Гуру. Прими Хальсу как форму Гуру. Считай Хальсу Гуру и служи искренне, с послушанием.</w:t>
      </w:r>
    </w:p>
    <w:p>
      <w:pPr>
        <w:spacing w:before="80" w:after="40"/>
        <w:ind w:left="240"/>
      </w:pPr>
      <w:r>
        <w:rPr>
          <w:b w:val="0"/>
          <w:i w:val="0"/>
          <w:color w:val="777777"/>
          <w:sz w:val="18"/>
        </w:rPr>
        <w:t>7. Зарабатывай себе на жизнь честным трудом.</w:t>
      </w:r>
    </w:p>
    <w:p>
      <w:pPr>
        <w:spacing w:before="80" w:after="40"/>
        <w:ind w:left="240"/>
      </w:pPr>
      <w:r>
        <w:rPr>
          <w:b w:val="0"/>
          <w:i w:val="0"/>
          <w:color w:val="777777"/>
          <w:sz w:val="18"/>
        </w:rPr>
        <w:t>8. Жертвуй одну десятую своего дохода для Гуру и направляй это на прогресс и развитие Пантха.</w:t>
      </w:r>
    </w:p>
    <w:p>
      <w:pPr>
        <w:spacing w:before="80" w:after="40"/>
        <w:ind w:left="240"/>
      </w:pPr>
      <w:r>
        <w:rPr>
          <w:b w:val="0"/>
          <w:i w:val="0"/>
          <w:color w:val="777777"/>
          <w:sz w:val="18"/>
        </w:rPr>
        <w:t>9. Считай дело Пантха своим собственным делом и помогай его осуществлению деньгами и искренним трудом.</w:t>
      </w:r>
    </w:p>
    <w:p>
      <w:pPr>
        <w:spacing w:before="80" w:after="40"/>
        <w:ind w:left="240"/>
      </w:pPr>
      <w:r>
        <w:rPr>
          <w:b w:val="0"/>
          <w:i w:val="0"/>
          <w:color w:val="777777"/>
          <w:sz w:val="18"/>
        </w:rPr>
        <w:t>10. Забота об интересах других должна считаться главной задачей человека и важнейшим принципом сикхизма.</w:t>
      </w:r>
    </w:p>
    <w:p>
      <w:pPr>
        <w:spacing w:before="80" w:after="40"/>
        <w:ind w:left="240"/>
      </w:pPr>
      <w:r>
        <w:rPr>
          <w:b w:val="0"/>
          <w:i w:val="0"/>
          <w:color w:val="777777"/>
          <w:sz w:val="18"/>
        </w:rPr>
        <w:t>11. Усердно учись, в особенности гурмукхи и религиозным книгам Хальсы, и упражняйся в верховой езде и обращении с оружием.</w:t>
      </w:r>
    </w:p>
    <w:p>
      <w:pPr>
        <w:spacing w:before="80" w:after="40"/>
        <w:ind w:left="240"/>
      </w:pPr>
      <w:r>
        <w:rPr>
          <w:b w:val="0"/>
          <w:i w:val="0"/>
          <w:color w:val="777777"/>
          <w:sz w:val="18"/>
        </w:rPr>
        <w:t>12. Будь смиренным и развивай свой разум.</w:t>
      </w:r>
    </w:p>
    <w:p>
      <w:pPr>
        <w:spacing w:before="80" w:after="40"/>
        <w:ind w:left="240"/>
      </w:pPr>
      <w:r>
        <w:rPr>
          <w:b w:val="0"/>
          <w:i w:val="0"/>
          <w:color w:val="777777"/>
          <w:sz w:val="18"/>
        </w:rPr>
        <w:t>13. Считай тюрбан знаком Каума и защитой волос.</w:t>
      </w:r>
    </w:p>
    <w:p>
      <w:pPr>
        <w:spacing w:before="80" w:after="40"/>
        <w:ind w:left="240"/>
      </w:pPr>
      <w:r>
        <w:rPr>
          <w:b w:val="0"/>
          <w:i w:val="0"/>
          <w:color w:val="777777"/>
          <w:sz w:val="18"/>
        </w:rPr>
        <w:t>14. Общайся с гурмукхами (теми, кто пребывает в сознании Гуру).</w:t>
      </w:r>
    </w:p>
    <w:p>
      <w:pPr>
        <w:spacing w:before="80" w:after="40"/>
        <w:ind w:left="240"/>
      </w:pPr>
      <w:r>
        <w:rPr>
          <w:b w:val="0"/>
          <w:i w:val="0"/>
          <w:color w:val="777777"/>
          <w:sz w:val="18"/>
        </w:rPr>
        <w:t>15. При смерти и в других случаях совершай все обряды согласно Гурмату.</w:t>
      </w:r>
    </w:p>
    <w:p>
      <w:pPr>
        <w:spacing w:before="80" w:after="40"/>
        <w:ind w:left="240"/>
      </w:pPr>
      <w:r>
        <w:rPr>
          <w:b w:val="0"/>
          <w:i w:val="0"/>
          <w:color w:val="777777"/>
          <w:sz w:val="18"/>
        </w:rPr>
        <w:t>16. Прилагай все усилия для распространения Гурмата.</w:t>
      </w:r>
    </w:p>
    <w:p>
      <w:pPr>
        <w:spacing w:before="80" w:after="40"/>
        <w:ind w:left="240"/>
      </w:pPr>
      <w:r>
        <w:rPr>
          <w:b w:val="0"/>
          <w:i w:val="0"/>
          <w:color w:val="777777"/>
          <w:sz w:val="18"/>
        </w:rPr>
        <w:t>17. На гурпурбах совершай киртан и толкование Гурбани.</w:t>
      </w:r>
    </w:p>
    <w:p>
      <w:pPr>
        <w:spacing w:before="80" w:after="40"/>
        <w:ind w:left="240"/>
      </w:pPr>
      <w:r>
        <w:rPr>
          <w:b w:val="0"/>
          <w:i w:val="0"/>
          <w:color w:val="777777"/>
          <w:sz w:val="18"/>
        </w:rPr>
        <w:t>18. Будь верен своему наставнику.</w:t>
      </w:r>
    </w:p>
    <w:p>
      <w:pPr>
        <w:spacing w:before="80" w:after="40"/>
        <w:ind w:left="240"/>
      </w:pPr>
      <w:r>
        <w:rPr>
          <w:b w:val="0"/>
          <w:i w:val="0"/>
          <w:color w:val="777777"/>
          <w:sz w:val="18"/>
        </w:rPr>
        <w:t>19. Согласно правилам ККХАЛЬСА Пантха понимай [→]</w:t>
      </w:r>
    </w:p>
    <w:p>
      <w:pPr>
        <w:spacing w:after="0" w:before="0"/>
      </w:pPr>
    </w:p>
    <w:p>
      <w:pPr>
        <w:spacing w:before="0" w:after="100"/>
      </w:pPr>
      <w:r>
        <w:rPr>
          <w:b w:val="0"/>
          <w:i w:val="0"/>
          <w:color w:val="AAAAAA"/>
          <w:sz w:val="20"/>
        </w:rPr>
        <w:t xml:space="preserve">[→] </w:t>
      </w:r>
      <w:r>
        <w:rPr>
          <w:b w:val="0"/>
          <w:i w:val="0"/>
          <w:color w:val="000000"/>
          <w:sz w:val="22"/>
        </w:rPr>
        <w:t>адресом и считай новыми местами Патну или Анандпур. Нет сомнения, что ККХАЛЬСА была создана в Анандпуре. Однако при совершении крещения местом рождения называется Патна. Тем самым сикх устанавливает свою прямую связь с Гуру Гобинд Сингхом, поскольку Гуру родился в Патне.</w:t>
      </w:r>
    </w:p>
    <w:p>
      <w:pPr>
        <w:spacing w:before="0" w:after="40"/>
        <w:jc w:val="right"/>
      </w:pPr>
      <w:r>
        <w:rPr>
          <w:color w:val="BBBBBB"/>
          <w:sz w:val="16"/>
        </w:rPr>
        <w:t>стр. 43</w:t>
      </w:r>
    </w:p>
    <w:p>
      <w:pPr>
        <w:spacing w:before="0" w:after="100"/>
      </w:pPr>
      <w:r>
        <w:rPr>
          <w:b w:val="0"/>
          <w:i w:val="0"/>
          <w:color w:val="AAAAAA"/>
          <w:sz w:val="20"/>
        </w:rPr>
        <w:t xml:space="preserve">[→] </w:t>
      </w:r>
      <w:r>
        <w:rPr>
          <w:b w:val="0"/>
          <w:i w:val="0"/>
          <w:color w:val="000000"/>
          <w:sz w:val="22"/>
        </w:rPr>
        <w:t>пользу организации и оставайтесь едины, словно вплетённые в одну нить.</w:t>
      </w:r>
    </w:p>
    <w:p>
      <w:pPr>
        <w:spacing w:before="80" w:after="40"/>
        <w:ind w:left="240"/>
      </w:pPr>
      <w:r>
        <w:rPr>
          <w:b w:val="0"/>
          <w:i w:val="0"/>
          <w:color w:val="777777"/>
          <w:sz w:val="18"/>
        </w:rPr>
        <w:t>20. Держите дочерей unvidh (без прокалывания ушей или носа). Относитесь к ним как к сыновьям и давайте им образование в мирских и религиозных предметах.</w:t>
      </w:r>
    </w:p>
    <w:p>
      <w:pPr>
        <w:spacing w:before="80" w:after="40"/>
        <w:ind w:left="240"/>
      </w:pPr>
      <w:r>
        <w:rPr>
          <w:b w:val="0"/>
          <w:i w:val="0"/>
          <w:color w:val="777777"/>
          <w:sz w:val="18"/>
        </w:rPr>
        <w:t>21. Если случится совершить что-либо против Дхармы, искупите это в собрании Хальсы и примите наказание как покаяние.</w:t>
      </w:r>
    </w:p>
    <w:p>
      <w:pPr>
        <w:spacing w:after="0" w:before="0"/>
      </w:pPr>
    </w:p>
    <w:p>
      <w:pPr>
        <w:spacing w:before="0" w:after="100"/>
      </w:pPr>
      <w:r>
        <w:rPr>
          <w:b w:val="0"/>
          <w:i w:val="0"/>
          <w:color w:val="000000"/>
          <w:sz w:val="22"/>
        </w:rPr>
        <w:t>Слова запрета</w:t>
      </w:r>
    </w:p>
    <w:p>
      <w:pPr>
        <w:spacing w:after="0" w:before="0"/>
      </w:pPr>
    </w:p>
    <w:p>
      <w:pPr>
        <w:spacing w:before="80" w:after="40"/>
        <w:ind w:left="240"/>
      </w:pPr>
      <w:r>
        <w:rPr>
          <w:b w:val="0"/>
          <w:i w:val="0"/>
          <w:color w:val="777777"/>
          <w:sz w:val="18"/>
        </w:rPr>
        <w:t>22. Признавай Единого Всевышнего. Никогда не поклоняйся никакому богу, богине, Пиру, пророку или аватару.</w:t>
      </w:r>
    </w:p>
    <w:p>
      <w:pPr>
        <w:spacing w:before="80" w:after="40"/>
        <w:ind w:left="240"/>
      </w:pPr>
      <w:r>
        <w:rPr>
          <w:b w:val="0"/>
          <w:i w:val="0"/>
          <w:color w:val="777777"/>
          <w:sz w:val="18"/>
        </w:rPr>
        <w:t>23. Признавай Гуру Грантх и не верь ни в какую другую религиозную книгу.</w:t>
      </w:r>
    </w:p>
    <w:p>
      <w:pPr>
        <w:spacing w:before="80" w:after="40"/>
        <w:ind w:left="240"/>
      </w:pPr>
      <w:r>
        <w:rPr>
          <w:b w:val="0"/>
          <w:i w:val="0"/>
          <w:color w:val="777777"/>
          <w:sz w:val="18"/>
        </w:rPr>
        <w:t>24. Не верь в приметы, благоприятные дни и тому подобное. Всё это совершается в двойственности.</w:t>
      </w:r>
    </w:p>
    <w:p>
      <w:pPr>
        <w:spacing w:before="80" w:after="40"/>
        <w:ind w:left="240"/>
      </w:pPr>
      <w:r>
        <w:rPr>
          <w:b w:val="0"/>
          <w:i w:val="0"/>
          <w:color w:val="777777"/>
          <w:sz w:val="18"/>
        </w:rPr>
        <w:t>25. Вступайте в семейные отношения только с сикхами.[19]</w:t>
      </w:r>
    </w:p>
    <w:p>
      <w:pPr>
        <w:spacing w:before="80" w:after="40"/>
        <w:ind w:left="240"/>
      </w:pPr>
      <w:r>
        <w:rPr>
          <w:b w:val="0"/>
          <w:i w:val="0"/>
          <w:color w:val="777777"/>
          <w:sz w:val="18"/>
        </w:rPr>
        <w:t>26. Не поддерживайте отношений с минами, дхирмалиями, курильщиками, теми, кто практикует детоубийство девочек, и теми, кто стрижёт волосы на голове.[20] Кроме того, никогда не имейте дела с человеком, который создаёт расколы в Пантхе, объявляет себя Гуру и идёт против наставления Гуру.[21]</w:t>
      </w:r>
    </w:p>
    <w:p>
      <w:pPr>
        <w:spacing w:before="80" w:after="40"/>
        <w:ind w:left="240"/>
      </w:pPr>
      <w:r>
        <w:rPr>
          <w:b w:val="0"/>
          <w:i w:val="0"/>
          <w:color w:val="777777"/>
          <w:sz w:val="18"/>
        </w:rPr>
        <w:t>27. Навсегда оставьте воровство, грабёж, ложь, несправедливость, злословие, предательство доверия, азартные игры и прочие пороки.</w:t>
      </w:r>
    </w:p>
    <w:p>
      <w:pPr>
        <w:spacing w:before="80" w:after="40"/>
        <w:ind w:left="240"/>
      </w:pPr>
      <w:r>
        <w:rPr>
          <w:b w:val="0"/>
          <w:i w:val="0"/>
          <w:color w:val="777777"/>
          <w:sz w:val="18"/>
        </w:rPr>
        <w:t>28. Считайте все опьяняющие вещества разрушителями ума и тела и потому откажитесь от них.</w:t>
      </w:r>
    </w:p>
    <w:p>
      <w:pPr>
        <w:spacing w:before="80" w:after="40"/>
        <w:ind w:left="240"/>
      </w:pPr>
      <w:r>
        <w:rPr>
          <w:b w:val="0"/>
          <w:i w:val="0"/>
          <w:color w:val="777777"/>
          <w:sz w:val="18"/>
        </w:rPr>
        <w:t>29. Никогда не называйте сикха неполным именем.</w:t>
      </w:r>
    </w:p>
    <w:p>
      <w:pPr>
        <w:spacing w:before="80" w:after="40"/>
        <w:ind w:left="240"/>
      </w:pPr>
      <w:r>
        <w:rPr>
          <w:b w:val="0"/>
          <w:i w:val="0"/>
          <w:color w:val="777777"/>
          <w:sz w:val="18"/>
        </w:rPr>
        <w:t>30. Никогда не отступайте от своего обещания.</w:t>
      </w:r>
    </w:p>
    <w:p>
      <w:pPr>
        <w:spacing w:before="80" w:after="40"/>
        <w:ind w:left="240"/>
      </w:pPr>
      <w:r>
        <w:rPr>
          <w:b w:val="0"/>
          <w:i w:val="0"/>
          <w:color w:val="777777"/>
          <w:sz w:val="18"/>
        </w:rPr>
        <w:t>31. Не носите украшения и цвета, которые носят [→]</w:t>
      </w:r>
    </w:p>
    <w:p>
      <w:pPr>
        <w:spacing w:after="0" w:before="0"/>
      </w:pPr>
    </w:p>
    <w:p>
      <w:pPr>
        <w:spacing w:before="80" w:after="40"/>
        <w:ind w:left="240"/>
      </w:pPr>
      <w:r>
        <w:rPr>
          <w:b w:val="0"/>
          <w:i w:val="0"/>
          <w:color w:val="777777"/>
          <w:sz w:val="18"/>
        </w:rPr>
        <w:t>19. То есть вступать в отношения после крещения.</w:t>
      </w:r>
    </w:p>
    <w:p>
      <w:pPr>
        <w:spacing w:before="80" w:after="40"/>
        <w:ind w:left="240"/>
      </w:pPr>
      <w:r>
        <w:rPr>
          <w:b w:val="0"/>
          <w:i w:val="0"/>
          <w:color w:val="777777"/>
          <w:sz w:val="18"/>
        </w:rPr>
        <w:t>20. В древности стрижка волос считалась равнозначной обезглавливанию. Это подтверждается в «Махабхарате» и «Манусмрити». В Гурмате также Sir Gum (срезание волос) считается потерей головы.</w:t>
      </w:r>
    </w:p>
    <w:p>
      <w:pPr>
        <w:spacing w:before="80" w:after="40"/>
        <w:ind w:left="240"/>
      </w:pPr>
      <w:r>
        <w:rPr>
          <w:b w:val="0"/>
          <w:i w:val="0"/>
          <w:color w:val="777777"/>
          <w:sz w:val="18"/>
        </w:rPr>
        <w:t>21. Всякий, кто оставляет своеволие и принимает Гурмат, может считаться братом.</w:t>
      </w:r>
    </w:p>
    <w:p>
      <w:pPr>
        <w:spacing w:before="0" w:after="40"/>
        <w:jc w:val="right"/>
      </w:pPr>
      <w:r>
        <w:rPr>
          <w:color w:val="BBBBBB"/>
          <w:sz w:val="16"/>
        </w:rPr>
        <w:t>стр. 44</w:t>
      </w:r>
    </w:p>
    <w:p>
      <w:pPr>
        <w:spacing w:before="0" w:after="100"/>
      </w:pPr>
      <w:r>
        <w:rPr>
          <w:b w:val="0"/>
          <w:i w:val="0"/>
          <w:color w:val="AAAAAA"/>
          <w:sz w:val="20"/>
        </w:rPr>
        <w:t xml:space="preserve">[→] </w:t>
      </w:r>
      <w:r>
        <w:rPr>
          <w:b w:val="0"/>
          <w:i w:val="0"/>
          <w:color w:val="000000"/>
          <w:sz w:val="22"/>
        </w:rPr>
        <w:t>соблазнительных женщин. Считай оружие своим украшением и всегда держи его при себе.</w:t>
      </w:r>
    </w:p>
    <w:p>
      <w:pPr>
        <w:spacing w:after="0" w:before="0"/>
      </w:pPr>
    </w:p>
    <w:p>
      <w:pPr>
        <w:spacing w:before="80" w:after="40"/>
        <w:ind w:left="240"/>
      </w:pPr>
      <w:r>
        <w:rPr>
          <w:b w:val="0"/>
          <w:i w:val="0"/>
          <w:color w:val="777777"/>
          <w:sz w:val="18"/>
        </w:rPr>
        <w:t>32. Мясо халяль, заколотое мусульманами, табак, обритие головы, незаконные отношения с чужой женой следует считать разрушителями дхармы и от них следует отказаться.</w:t>
      </w:r>
    </w:p>
    <w:p>
      <w:pPr>
        <w:spacing w:after="0" w:before="0"/>
      </w:pPr>
    </w:p>
    <w:p>
      <w:pPr>
        <w:spacing w:before="80" w:after="40"/>
        <w:ind w:left="240"/>
      </w:pPr>
      <w:r>
        <w:rPr>
          <w:b w:val="0"/>
          <w:i w:val="0"/>
          <w:color w:val="777777"/>
          <w:sz w:val="18"/>
        </w:rPr>
        <w:t>33. Не принимай прасад (подношения), сделанный какому-либо богу, богине или могиле.</w:t>
      </w:r>
    </w:p>
    <w:p>
      <w:pPr>
        <w:spacing w:after="0" w:before="0"/>
      </w:pPr>
    </w:p>
    <w:p>
      <w:pPr>
        <w:spacing w:before="80" w:after="40"/>
        <w:ind w:left="240"/>
      </w:pPr>
      <w:r>
        <w:rPr>
          <w:b w:val="0"/>
          <w:i w:val="0"/>
          <w:color w:val="777777"/>
          <w:sz w:val="18"/>
        </w:rPr>
        <w:t>34. Не обязывай себя каким-либо сукхна (подношением ради какой-либо милости).</w:t>
      </w:r>
    </w:p>
    <w:p>
      <w:pPr>
        <w:spacing w:after="0" w:before="0"/>
      </w:pPr>
    </w:p>
    <w:p>
      <w:pPr>
        <w:spacing w:before="80" w:after="40"/>
        <w:ind w:left="240"/>
      </w:pPr>
      <w:r>
        <w:rPr>
          <w:b w:val="0"/>
          <w:i w:val="0"/>
          <w:color w:val="777777"/>
          <w:sz w:val="18"/>
        </w:rPr>
        <w:t>35. Никогда не бери чужого, например взяток.</w:t>
      </w:r>
    </w:p>
    <w:p>
      <w:pPr>
        <w:spacing w:after="0" w:before="0"/>
      </w:pPr>
    </w:p>
    <w:p>
      <w:pPr>
        <w:spacing w:before="80" w:after="40"/>
        <w:ind w:left="240"/>
      </w:pPr>
      <w:r>
        <w:rPr>
          <w:b w:val="0"/>
          <w:i w:val="0"/>
          <w:color w:val="777777"/>
          <w:sz w:val="18"/>
        </w:rPr>
        <w:t>36. Кроме гурдвар, не признавай никакое другое место своим религиозным местом.</w:t>
      </w:r>
    </w:p>
    <w:p>
      <w:pPr>
        <w:spacing w:after="0" w:before="0"/>
      </w:pPr>
    </w:p>
    <w:p>
      <w:pPr>
        <w:spacing w:before="80" w:after="40"/>
        <w:ind w:left="240"/>
      </w:pPr>
      <w:r>
        <w:rPr>
          <w:b w:val="0"/>
          <w:i w:val="0"/>
          <w:color w:val="777777"/>
          <w:sz w:val="18"/>
        </w:rPr>
        <w:t>37. Никогда не враждуй с верными сикхами Гуру и не завидуй им. Никогда не помышляй причинить кому-либо вред.</w:t>
      </w:r>
    </w:p>
    <w:p>
      <w:pPr>
        <w:spacing w:after="0" w:before="0"/>
      </w:pPr>
    </w:p>
    <w:p>
      <w:pPr>
        <w:spacing w:before="80" w:after="40"/>
        <w:ind w:left="240"/>
      </w:pPr>
      <w:r>
        <w:rPr>
          <w:b w:val="0"/>
          <w:i w:val="0"/>
          <w:color w:val="777777"/>
          <w:sz w:val="18"/>
        </w:rPr>
        <w:t>38. Не крась волосы и не выдёргивай седые волосы.</w:t>
      </w:r>
    </w:p>
    <w:p>
      <w:pPr>
        <w:spacing w:after="0" w:before="0"/>
      </w:pPr>
    </w:p>
    <w:p>
      <w:pPr>
        <w:spacing w:before="80" w:after="40"/>
        <w:ind w:left="240"/>
      </w:pPr>
      <w:r>
        <w:rPr>
          <w:b w:val="0"/>
          <w:i w:val="0"/>
          <w:color w:val="777777"/>
          <w:sz w:val="18"/>
        </w:rPr>
        <w:t>39. Ничего не принимай от своей дочери.</w:t>
      </w:r>
    </w:p>
    <w:p>
      <w:pPr>
        <w:spacing w:after="0" w:before="0"/>
      </w:pPr>
    </w:p>
    <w:p>
      <w:pPr>
        <w:spacing w:before="80" w:after="40"/>
        <w:ind w:left="240"/>
      </w:pPr>
      <w:r>
        <w:rPr>
          <w:b w:val="0"/>
          <w:i w:val="0"/>
          <w:color w:val="777777"/>
          <w:sz w:val="18"/>
        </w:rPr>
        <w:t>40. Никогда не прибегай к попрошайничеству.</w:t>
      </w:r>
    </w:p>
    <w:p>
      <w:pPr>
        <w:spacing w:after="0" w:before="0"/>
      </w:pPr>
    </w:p>
    <w:p>
      <w:pPr>
        <w:spacing w:before="80" w:after="40"/>
        <w:ind w:left="240"/>
      </w:pPr>
      <w:r>
        <w:rPr>
          <w:b w:val="0"/>
          <w:i w:val="0"/>
          <w:color w:val="777777"/>
          <w:sz w:val="18"/>
        </w:rPr>
        <w:t>41. Никогда не показывай спину на поле боя.</w:t>
      </w:r>
    </w:p>
    <w:p>
      <w:pPr>
        <w:spacing w:after="0" w:before="0"/>
      </w:pPr>
    </w:p>
    <w:p>
      <w:pPr>
        <w:spacing w:before="0" w:after="100"/>
      </w:pPr>
      <w:r>
        <w:rPr>
          <w:b w:val="0"/>
          <w:i w:val="0"/>
          <w:color w:val="000000"/>
          <w:sz w:val="22"/>
        </w:rPr>
        <w:t xml:space="preserve">Бхай Нанд Лал в своей книге </w:t>
      </w:r>
      <w:r>
        <w:rPr>
          <w:b w:val="0"/>
          <w:i/>
          <w:color w:val="000000"/>
          <w:sz w:val="22"/>
        </w:rPr>
        <w:t>«Таусифосна»</w:t>
      </w:r>
      <w:r>
        <w:rPr>
          <w:b w:val="0"/>
          <w:i w:val="0"/>
          <w:color w:val="000000"/>
          <w:sz w:val="22"/>
        </w:rPr>
        <w:t xml:space="preserve"> называет Гуру (Гуру Гобинд Сингха) высочайшим и считает сикхскую религию отличной от религии индусов и мусульман и более выдающейся. Он говорит:</w:t>
      </w:r>
    </w:p>
    <w:p>
      <w:pPr>
        <w:spacing w:after="0" w:before="0"/>
      </w:pPr>
    </w:p>
    <w:p>
      <w:pPr>
        <w:spacing w:before="0" w:after="100"/>
      </w:pPr>
      <w:r>
        <w:rPr>
          <w:b w:val="0"/>
          <w:i/>
          <w:color w:val="000000"/>
          <w:sz w:val="22"/>
        </w:rPr>
        <w:t>«Гуру намного выше, чем пророки индусов, атеистов, христиан, даудитов и мусульман. Иными словами, сикхская религия выше других»</w:t>
      </w:r>
      <w:r>
        <w:rPr>
          <w:b w:val="0"/>
          <w:i w:val="0"/>
          <w:color w:val="000000"/>
          <w:sz w:val="22"/>
        </w:rPr>
        <w:t>.</w:t>
      </w:r>
    </w:p>
    <w:p>
      <w:pPr>
        <w:spacing w:after="0" w:before="0"/>
      </w:pPr>
    </w:p>
    <w:p>
      <w:pPr>
        <w:spacing w:before="0" w:after="100"/>
      </w:pPr>
      <w:r>
        <w:rPr>
          <w:b w:val="0"/>
          <w:i w:val="0"/>
          <w:color w:val="000000"/>
          <w:sz w:val="22"/>
        </w:rPr>
        <w:t xml:space="preserve">Дорогой брат-хинду! Из этих свидетельств ты можешь видеть, что сикхи Гуру говорят: </w:t>
      </w:r>
      <w:r>
        <w:rPr>
          <w:b w:val="0"/>
          <w:i/>
          <w:color w:val="000000"/>
          <w:sz w:val="22"/>
        </w:rPr>
        <w:t>«Мы не хинду»</w:t>
      </w:r>
      <w:r>
        <w:rPr>
          <w:b w:val="0"/>
          <w:i w:val="0"/>
          <w:color w:val="000000"/>
          <w:sz w:val="22"/>
        </w:rPr>
        <w:t>. Это не их собственная мысль; они говорят так согласно гурмату и бани Гуру.</w:t>
      </w:r>
    </w:p>
    <w:p>
      <w:pPr>
        <w:spacing w:after="0" w:before="0"/>
      </w:pPr>
    </w:p>
    <w:p>
      <w:pPr>
        <w:spacing w:before="0" w:after="100"/>
      </w:pPr>
      <w:r>
        <w:rPr>
          <w:b w:val="0"/>
          <w:i w:val="0"/>
          <w:color w:val="000000"/>
          <w:sz w:val="22"/>
        </w:rPr>
        <w:t xml:space="preserve">(a) Если ты называешь сикхов хинду, потому что они произошли от хинду, тогда почему ты не называешь христиан иудеями, от которых они произошли </w:t>
      </w:r>
      <w:r>
        <w:rPr>
          <w:b w:val="0"/>
          <w:i w:val="0"/>
          <w:color w:val="AAAAAA"/>
          <w:sz w:val="20"/>
        </w:rPr>
        <w:t xml:space="preserve"> [→] </w:t>
      </w:r>
    </w:p>
    <w:p>
      <w:pPr>
        <w:spacing w:after="0" w:before="0"/>
      </w:pPr>
    </w:p>
    <w:p>
      <w:pPr>
        <w:spacing w:before="80" w:after="40"/>
        <w:ind w:left="240"/>
      </w:pPr>
      <w:r>
        <w:rPr>
          <w:b w:val="0"/>
          <w:i w:val="0"/>
          <w:color w:val="777777"/>
          <w:sz w:val="18"/>
        </w:rPr>
        <w:t>22. Если кто-то идёт против принципов и правил, постарайся вернуть его на путь, но не пытайся вредить ему из-за различий. Причиняя вред своему, человек не продвигается вперёд.</w:t>
      </w:r>
    </w:p>
    <w:p>
      <w:pPr>
        <w:spacing w:before="0" w:after="40"/>
        <w:jc w:val="right"/>
      </w:pPr>
      <w:r>
        <w:rPr>
          <w:color w:val="BBBBBB"/>
          <w:sz w:val="16"/>
        </w:rPr>
        <w:t>стр. 45</w:t>
      </w:r>
    </w:p>
    <w:p>
      <w:pPr>
        <w:spacing w:before="0" w:after="100"/>
      </w:pPr>
      <w:r>
        <w:rPr>
          <w:b w:val="0"/>
          <w:i w:val="0"/>
          <w:color w:val="AAAAAA"/>
          <w:sz w:val="20"/>
        </w:rPr>
        <w:t xml:space="preserve">[→] </w:t>
      </w:r>
      <w:r>
        <w:rPr>
          <w:b w:val="0"/>
          <w:i w:val="0"/>
          <w:color w:val="000000"/>
          <w:sz w:val="22"/>
        </w:rPr>
        <w:t>от евреев и мусульман, которые происходят от курайшитов, христиан и евреев и т. д.? Почему они сами не считают себя таковыми? В особенности те (христиане и мусульмане), которые являются обращёнными из индуистов — почему вы не называете их индуистами?</w:t>
      </w:r>
    </w:p>
    <w:p>
      <w:pPr>
        <w:spacing w:after="0" w:before="0"/>
      </w:pPr>
    </w:p>
    <w:p>
      <w:pPr>
        <w:spacing w:before="0" w:after="100"/>
      </w:pPr>
      <w:r>
        <w:rPr>
          <w:b w:val="0"/>
          <w:i w:val="0"/>
          <w:color w:val="000000"/>
          <w:sz w:val="22"/>
        </w:rPr>
        <w:t>(b) Если вы называете сикхов индуистами, потому что у них есть социальные связи с индуистами, то вы должны знать, что евреи, христиане, мусульмане, буддисты и т. д. также имеют свои социальные связи. Назовёте ли вы их всех одинаково?</w:t>
      </w:r>
    </w:p>
    <w:p>
      <w:pPr>
        <w:spacing w:after="0" w:before="0"/>
      </w:pPr>
    </w:p>
    <w:p>
      <w:pPr>
        <w:spacing w:before="0" w:after="100"/>
      </w:pPr>
      <w:r>
        <w:rPr>
          <w:b w:val="0"/>
          <w:i w:val="0"/>
          <w:color w:val="000000"/>
          <w:sz w:val="22"/>
        </w:rPr>
        <w:t>Будет полезно привести мнение некоторых наших религиозных книг по этому вопросу. Из этого вы поймёте различия между индуистами и сикхами в отношении совместного приёма пищи:</w:t>
      </w:r>
    </w:p>
    <w:p>
      <w:pPr>
        <w:spacing w:after="0" w:before="0"/>
      </w:pPr>
    </w:p>
    <w:p>
      <w:pPr>
        <w:spacing w:before="0" w:after="100"/>
      </w:pPr>
      <w:r>
        <w:rPr>
          <w:b w:val="0"/>
          <w:i w:val="0"/>
          <w:color w:val="000000"/>
          <w:sz w:val="22"/>
        </w:rPr>
        <w:t>(1) Не ешьте из рук чисто выбритого (несикха).</w:t>
      </w:r>
    </w:p>
    <w:p>
      <w:pPr>
        <w:spacing w:after="0" w:before="0"/>
      </w:pPr>
    </w:p>
    <w:p>
      <w:pPr>
        <w:spacing w:before="0" w:after="100"/>
      </w:pPr>
      <w:r>
        <w:rPr>
          <w:b w:val="0"/>
          <w:i w:val="0"/>
          <w:color w:val="000000"/>
          <w:sz w:val="22"/>
        </w:rPr>
        <w:t>(2) В качестве повара (кухонного помощника) держите сикха.</w:t>
      </w:r>
    </w:p>
    <w:p>
      <w:pPr>
        <w:spacing w:after="0" w:before="0"/>
      </w:pPr>
    </w:p>
    <w:p>
      <w:pPr>
        <w:spacing w:before="0" w:after="100"/>
      </w:pPr>
      <w:r>
        <w:rPr>
          <w:b w:val="0"/>
          <w:i w:val="0"/>
          <w:color w:val="000000"/>
          <w:sz w:val="22"/>
        </w:rPr>
        <w:t>(3) Нет различия по кастам. Четыре варны едят вместе.</w:t>
      </w:r>
    </w:p>
    <w:p>
      <w:pPr>
        <w:spacing w:after="0" w:before="0"/>
      </w:pPr>
    </w:p>
    <w:p>
      <w:pPr>
        <w:spacing w:before="0" w:after="100"/>
      </w:pPr>
      <w:r>
        <w:rPr>
          <w:b w:val="0"/>
          <w:i w:val="0"/>
          <w:color w:val="000000"/>
          <w:sz w:val="22"/>
        </w:rPr>
        <w:t>(c) Если вы считаете сикхов индуистами, потому что они вступают в браки между собой, то считаете ли вы евреев, христиан, буддистов и т. д. не принадлежащими к их собственным религиям, ведь они тоже вступают в смешанные браки?</w:t>
      </w:r>
    </w:p>
    <w:p>
      <w:pPr>
        <w:spacing w:after="0" w:before="0"/>
      </w:pPr>
    </w:p>
    <w:p>
      <w:pPr>
        <w:spacing w:before="0" w:after="100"/>
      </w:pPr>
      <w:r>
        <w:rPr>
          <w:b w:val="0"/>
          <w:i w:val="0"/>
          <w:color w:val="000000"/>
          <w:sz w:val="22"/>
        </w:rPr>
        <w:t>Вы должны знать из истории, что в своё время индуисты вступали в браки с моголами — которые были мусульманами. Также известно, что Нашерван был женат на Маурис, дочери христианского царя, а её дочь была выдана замуж за индуистского Чурамани Рану из Удайпура. Дочь Силюкаса, царя</w:t>
      </w:r>
    </w:p>
    <w:p>
      <w:pPr>
        <w:spacing w:after="0" w:before="0"/>
      </w:pPr>
    </w:p>
    <w:p>
      <w:pPr>
        <w:spacing w:before="80" w:after="40"/>
        <w:ind w:left="240"/>
      </w:pPr>
      <w:r>
        <w:rPr>
          <w:b w:val="0"/>
          <w:i w:val="0"/>
          <w:color w:val="777777"/>
          <w:sz w:val="18"/>
        </w:rPr>
        <w:t>23. Мусульмане избегают есть свинину в обществе других.</w:t>
      </w:r>
    </w:p>
    <w:p>
      <w:pPr>
        <w:spacing w:before="80" w:after="40"/>
        <w:ind w:left="240"/>
      </w:pPr>
      <w:r>
        <w:rPr>
          <w:b w:val="0"/>
          <w:i w:val="0"/>
          <w:color w:val="777777"/>
          <w:sz w:val="18"/>
        </w:rPr>
        <w:t>24. Мясо запрещено в буддизме, но в настоящее время китайские и японские буддисты не считают это (пищевые ограничения) частью религии и потому свободно принимают пищу с другими.</w:t>
      </w:r>
    </w:p>
    <w:p>
      <w:pPr>
        <w:spacing w:before="80" w:after="40"/>
        <w:ind w:left="240"/>
      </w:pPr>
      <w:r>
        <w:rPr>
          <w:b w:val="0"/>
          <w:i w:val="0"/>
          <w:color w:val="777777"/>
          <w:sz w:val="18"/>
        </w:rPr>
        <w:t>25. В сикхизме нет суеверия «неприкасаемости», но большое значение придаётся чистоте. Однако принимать пищу от других может считаться причиной нечистоты. (Прим. ред.) Это справедливо только если человек не соблюдает основные принципы чистоты.</w:t>
      </w:r>
    </w:p>
    <w:p>
      <w:pPr>
        <w:spacing w:before="80" w:after="40"/>
        <w:ind w:left="240"/>
      </w:pPr>
      <w:r>
        <w:rPr>
          <w:b w:val="0"/>
          <w:i w:val="0"/>
          <w:color w:val="777777"/>
          <w:sz w:val="18"/>
        </w:rPr>
        <w:t>26. Она была внучкой Александра Македонского.</w:t>
      </w:r>
    </w:p>
    <w:p>
      <w:pPr>
        <w:spacing w:before="0" w:after="40"/>
        <w:jc w:val="right"/>
      </w:pPr>
      <w:r>
        <w:rPr>
          <w:color w:val="BBBBBB"/>
          <w:sz w:val="16"/>
        </w:rPr>
        <w:t>стр. 46</w:t>
      </w:r>
    </w:p>
    <w:p>
      <w:pPr>
        <w:spacing w:before="0" w:after="100"/>
      </w:pPr>
      <w:r>
        <w:rPr>
          <w:b w:val="0"/>
          <w:i w:val="0"/>
          <w:color w:val="AAAAAA"/>
          <w:sz w:val="20"/>
        </w:rPr>
        <w:t xml:space="preserve">[→] </w:t>
      </w:r>
      <w:r>
        <w:rPr>
          <w:b w:val="0"/>
          <w:i w:val="0"/>
          <w:color w:val="000000"/>
          <w:sz w:val="22"/>
        </w:rPr>
        <w:t>Вавилон была замужем за Raja Chandra Gupta. Хирамби,27 Uloopi и другие, которые были замужем за выдающимися людьми Индии, не были хинду. Более того, вот что предписано сикхам относительно заключения брачных союзов с хинду и людьми других религий.</w:t>
      </w:r>
    </w:p>
    <w:p>
      <w:pPr>
        <w:spacing w:after="0" w:before="0"/>
      </w:pPr>
    </w:p>
    <w:p>
      <w:pPr>
        <w:spacing w:before="80" w:after="40"/>
        <w:ind w:left="240"/>
      </w:pPr>
      <w:r>
        <w:rPr>
          <w:b w:val="0"/>
          <w:i w:val="0"/>
          <w:color w:val="777777"/>
          <w:sz w:val="18"/>
        </w:rPr>
        <w:t>1. Заключай брачный союз с сикхом Гуру.</w:t>
      </w:r>
    </w:p>
    <w:p>
      <w:pPr>
        <w:spacing w:before="0" w:after="120"/>
        <w:ind w:left="480"/>
      </w:pPr>
      <w:r>
        <w:rPr>
          <w:b w:val="0"/>
          <w:i/>
          <w:color w:val="777777"/>
          <w:sz w:val="20"/>
        </w:rPr>
        <w:t>(Rehatnama Bhai Chaupa Singh)</w:t>
      </w:r>
    </w:p>
    <w:p>
      <w:pPr>
        <w:spacing w:after="0" w:before="0"/>
      </w:pPr>
    </w:p>
    <w:p>
      <w:pPr>
        <w:spacing w:before="80" w:after="40"/>
        <w:ind w:left="240"/>
      </w:pPr>
      <w:r>
        <w:rPr>
          <w:b w:val="0"/>
          <w:i w:val="0"/>
          <w:color w:val="777777"/>
          <w:sz w:val="18"/>
        </w:rPr>
        <w:t>2. Убить дочь или выдать дочь замуж за несикха — такой человек совершает великое преступление и подлежит наказанию. Сикх должен выдавать свою дочь замуж за сикха. Так Gurmukh соединяется с Gurmukh. Выдать дочь за Bhadni28 (несикха) — всё равно что дать змее нектар29.</w:t>
      </w:r>
    </w:p>
    <w:p>
      <w:pPr>
        <w:spacing w:before="0" w:after="120"/>
        <w:ind w:left="480"/>
      </w:pPr>
      <w:r>
        <w:rPr>
          <w:b w:val="0"/>
          <w:i/>
          <w:color w:val="777777"/>
          <w:sz w:val="20"/>
        </w:rPr>
        <w:t>(Rehatnama Bhai Desa Singh)</w:t>
      </w:r>
    </w:p>
    <w:p>
      <w:pPr>
        <w:spacing w:after="0" w:before="0"/>
      </w:pPr>
    </w:p>
    <w:p>
      <w:pPr>
        <w:spacing w:before="80" w:after="40"/>
        <w:ind w:left="240"/>
      </w:pPr>
      <w:r>
        <w:rPr>
          <w:b w:val="0"/>
          <w:i w:val="0"/>
          <w:color w:val="777777"/>
          <w:sz w:val="18"/>
        </w:rPr>
        <w:t>3. Сикх, который выдаёт свою дочь замуж за сикха и не принимает за это никаких денег, — мой сикх и предстанет предо мной.</w:t>
      </w:r>
    </w:p>
    <w:p>
      <w:pPr>
        <w:spacing w:before="0" w:after="120"/>
        <w:ind w:left="480"/>
      </w:pPr>
      <w:r>
        <w:rPr>
          <w:b w:val="0"/>
          <w:i/>
          <w:color w:val="777777"/>
          <w:sz w:val="20"/>
        </w:rPr>
        <w:t>(Gur Pratap Suraj)</w:t>
      </w:r>
    </w:p>
    <w:p>
      <w:pPr>
        <w:spacing w:after="0" w:before="0"/>
      </w:pPr>
    </w:p>
    <w:p>
      <w:pPr>
        <w:spacing w:before="80" w:after="40"/>
        <w:ind w:left="240"/>
      </w:pPr>
      <w:r>
        <w:rPr>
          <w:b w:val="0"/>
          <w:i w:val="0"/>
          <w:color w:val="777777"/>
          <w:sz w:val="18"/>
        </w:rPr>
        <w:t>4. Лишь когда дочь достигнет возраста, тогда и следует заключать брачный союз, а не для совсем маленькой девочки. И её родственники со стороны мужа должны быть сикхами Гуру.</w:t>
      </w:r>
    </w:p>
    <w:p>
      <w:pPr>
        <w:spacing w:before="0" w:after="120"/>
        <w:ind w:left="480"/>
      </w:pPr>
      <w:r>
        <w:rPr>
          <w:b w:val="0"/>
          <w:i/>
          <w:color w:val="777777"/>
          <w:sz w:val="20"/>
        </w:rPr>
        <w:t>(Prem Sumarg)</w:t>
      </w:r>
    </w:p>
    <w:p>
      <w:pPr>
        <w:spacing w:after="0" w:before="0"/>
      </w:pPr>
    </w:p>
    <w:p>
      <w:pPr>
        <w:spacing w:before="0" w:after="100"/>
      </w:pPr>
      <w:r>
        <w:rPr>
          <w:b w:val="0"/>
          <w:i w:val="0"/>
          <w:color w:val="000000"/>
          <w:sz w:val="22"/>
        </w:rPr>
        <w:t>(d) Если вы называете сикхов хинду потому, что они живут в Hindustan (Индии), тогда вы должны считать хинду также и христиан, и мусульман. Если по причине проживания они хинду, то у нас нет возражений против того, чтобы нас называли хинду, то есть индийцами.</w:t>
      </w:r>
    </w:p>
    <w:p>
      <w:pPr>
        <w:spacing w:after="0" w:before="0"/>
      </w:pPr>
    </w:p>
    <w:p>
      <w:pPr>
        <w:spacing w:before="0" w:after="100"/>
      </w:pPr>
      <w:r>
        <w:rPr>
          <w:b w:val="0"/>
          <w:i w:val="0"/>
          <w:color w:val="000000"/>
          <w:sz w:val="22"/>
        </w:rPr>
        <w:t xml:space="preserve">(e) Вы сказали, что слово </w:t>
      </w:r>
      <w:r>
        <w:rPr>
          <w:b w:val="0"/>
          <w:i/>
          <w:color w:val="000000"/>
          <w:sz w:val="22"/>
        </w:rPr>
        <w:t>«Hindu»</w:t>
      </w:r>
      <w:r>
        <w:rPr>
          <w:b w:val="0"/>
          <w:i w:val="0"/>
          <w:color w:val="000000"/>
          <w:sz w:val="22"/>
        </w:rPr>
        <w:t xml:space="preserve"> имеет возвышенное значение. И не должно быть никаких возражений, потому что это не персидское слово. Вы процитировали Ramkosh, Merutantar </w:t>
      </w:r>
      <w:r>
        <w:rPr>
          <w:b w:val="0"/>
          <w:i w:val="0"/>
          <w:color w:val="AAAAAA"/>
          <w:sz w:val="20"/>
        </w:rPr>
        <w:t xml:space="preserve"> [→] </w:t>
      </w:r>
    </w:p>
    <w:p>
      <w:pPr>
        <w:spacing w:after="0" w:before="0"/>
      </w:pPr>
    </w:p>
    <w:p>
      <w:pPr>
        <w:spacing w:before="80" w:after="40"/>
        <w:ind w:left="240"/>
      </w:pPr>
      <w:r>
        <w:rPr>
          <w:b w:val="0"/>
          <w:i w:val="0"/>
          <w:color w:val="777777"/>
          <w:sz w:val="18"/>
        </w:rPr>
        <w:t>27. Ср. Raja Shiv Prasad, Bhugol Hastamalik, Part 1, p. 28.</w:t>
      </w:r>
    </w:p>
    <w:p>
      <w:pPr>
        <w:spacing w:after="0" w:before="0"/>
      </w:pPr>
    </w:p>
    <w:p>
      <w:pPr>
        <w:spacing w:before="80" w:after="40"/>
        <w:ind w:left="240"/>
      </w:pPr>
      <w:r>
        <w:rPr>
          <w:b w:val="0"/>
          <w:i w:val="0"/>
          <w:color w:val="777777"/>
          <w:sz w:val="18"/>
        </w:rPr>
        <w:t>28. Это означает того, кто проходит обрядовое бритьё после смерти своего отца и т. п., иначе говоря, несикха. Даже Sahajdhari Sikhs этого не практиковали.</w:t>
      </w:r>
    </w:p>
    <w:p>
      <w:pPr>
        <w:spacing w:before="0" w:after="120"/>
        <w:ind w:left="480"/>
      </w:pPr>
      <w:r>
        <w:rPr>
          <w:b w:val="0"/>
          <w:i/>
          <w:color w:val="777777"/>
          <w:sz w:val="20"/>
        </w:rPr>
        <w:t>(Bhagat Ratnavali)</w:t>
      </w:r>
    </w:p>
    <w:p>
      <w:pPr>
        <w:spacing w:after="0" w:before="0"/>
      </w:pPr>
    </w:p>
    <w:p>
      <w:pPr>
        <w:spacing w:before="80" w:after="40"/>
        <w:ind w:left="240"/>
      </w:pPr>
      <w:r>
        <w:rPr>
          <w:b w:val="0"/>
          <w:i w:val="0"/>
          <w:color w:val="777777"/>
          <w:sz w:val="18"/>
        </w:rPr>
        <w:t>29. Это означает, что из-за различий в вере отношения между мужем и женой не могут быть гармоничными. Кроме того, это создаёт конфликты в семье. Несикх также собьёт с пути и сикхскую девушку. На этот счёт нам известно много печальных историй.</w:t>
      </w:r>
    </w:p>
    <w:p>
      <w:pPr>
        <w:spacing w:before="0" w:after="40"/>
        <w:jc w:val="right"/>
      </w:pPr>
      <w:r>
        <w:rPr>
          <w:color w:val="BBBBBB"/>
          <w:sz w:val="16"/>
        </w:rPr>
        <w:t>стр. 47</w:t>
      </w:r>
    </w:p>
    <w:p>
      <w:pPr>
        <w:spacing w:before="0" w:after="100"/>
      </w:pPr>
      <w:r>
        <w:rPr>
          <w:b w:val="0"/>
          <w:i w:val="0"/>
          <w:color w:val="AAAAAA"/>
          <w:sz w:val="20"/>
        </w:rPr>
        <w:t xml:space="preserve">[→] </w:t>
      </w:r>
      <w:r>
        <w:rPr>
          <w:b w:val="0"/>
          <w:i/>
          <w:color w:val="000000"/>
          <w:sz w:val="22"/>
        </w:rPr>
        <w:t>«Пракаш»</w:t>
      </w:r>
      <w:r>
        <w:rPr>
          <w:b w:val="0"/>
          <w:i w:val="0"/>
          <w:color w:val="000000"/>
          <w:sz w:val="22"/>
        </w:rPr>
        <w:t xml:space="preserve"> и </w:t>
      </w:r>
      <w:r>
        <w:rPr>
          <w:b w:val="0"/>
          <w:i/>
          <w:color w:val="000000"/>
          <w:sz w:val="22"/>
        </w:rPr>
        <w:t>«Калика-пурану»</w:t>
      </w:r>
      <w:r>
        <w:rPr>
          <w:b w:val="0"/>
          <w:i w:val="0"/>
          <w:color w:val="000000"/>
          <w:sz w:val="22"/>
        </w:rPr>
        <w:t xml:space="preserve">, чтобы доказать, что слово </w:t>
      </w:r>
      <w:r>
        <w:rPr>
          <w:b w:val="0"/>
          <w:i/>
          <w:color w:val="000000"/>
          <w:sz w:val="22"/>
        </w:rPr>
        <w:t>«Хинду»</w:t>
      </w:r>
      <w:r>
        <w:rPr>
          <w:b w:val="0"/>
          <w:i w:val="0"/>
          <w:color w:val="000000"/>
          <w:sz w:val="22"/>
        </w:rPr>
        <w:t xml:space="preserve"> — санскритское. На это мы сказали бы так: </w:t>
      </w:r>
      <w:r>
        <w:rPr>
          <w:b w:val="0"/>
          <w:i/>
          <w:color w:val="000000"/>
          <w:sz w:val="22"/>
        </w:rPr>
        <w:t>«В сикхской религии никакой язык не является языком богов, и никакой язык не является запрещённым. Нет нужды возражать, если слово происходит из иностранного языка. И если, согласно вашему убеждению, слово “Хинду” означает “высший” или “возвышенный”, мы вовсе не против этого. Мы никогда не говорим, что “Хинду” — плохое имя. Каково бы ни было название религии, человек другой религии не должен против этого возражать. Например, одна из двенадцати сект йогов называется Пагал (безумный) Пантх. Если мы станем убеждать их не называть себя этим именем, это будет нашей ошибкой, более того — глупостью»</w:t>
      </w:r>
      <w:r>
        <w:rPr>
          <w:b w:val="0"/>
          <w:i w:val="0"/>
          <w:color w:val="000000"/>
          <w:sz w:val="22"/>
        </w:rPr>
        <w:t>.</w:t>
      </w:r>
    </w:p>
    <w:p>
      <w:pPr>
        <w:spacing w:after="0" w:before="0"/>
      </w:pPr>
    </w:p>
    <w:p>
      <w:pPr>
        <w:spacing w:before="0" w:after="100"/>
      </w:pPr>
      <w:r>
        <w:rPr>
          <w:b w:val="0"/>
          <w:i w:val="0"/>
          <w:color w:val="000000"/>
          <w:sz w:val="22"/>
        </w:rPr>
        <w:t xml:space="preserve">Слово </w:t>
      </w:r>
      <w:r>
        <w:rPr>
          <w:b w:val="0"/>
          <w:i/>
          <w:color w:val="000000"/>
          <w:sz w:val="22"/>
        </w:rPr>
        <w:t>«Хинду»</w:t>
      </w:r>
      <w:r>
        <w:rPr>
          <w:b w:val="0"/>
          <w:i w:val="0"/>
          <w:color w:val="000000"/>
          <w:sz w:val="22"/>
        </w:rPr>
        <w:t xml:space="preserve"> происходит из санскрита или персидского; учёным мира это известно. В 1920 году сорок пять пандитов Каши высказали такое мнение:</w:t>
      </w:r>
    </w:p>
    <w:p>
      <w:pPr>
        <w:spacing w:after="0" w:before="0"/>
      </w:pPr>
    </w:p>
    <w:p>
      <w:pPr>
        <w:spacing w:before="0" w:after="100"/>
      </w:pPr>
      <w:r>
        <w:rPr>
          <w:b w:val="0"/>
          <w:i/>
          <w:color w:val="000000"/>
          <w:sz w:val="22"/>
        </w:rPr>
        <w:t>«Хинду — это ложное имя, данное мусульманами, поэтому называться Хинду неуместно»</w:t>
      </w:r>
      <w:r>
        <w:rPr>
          <w:b w:val="0"/>
          <w:i w:val="0"/>
          <w:color w:val="000000"/>
          <w:sz w:val="22"/>
        </w:rPr>
        <w:t>.</w:t>
      </w:r>
    </w:p>
    <w:p>
      <w:pPr>
        <w:spacing w:after="0" w:before="0"/>
      </w:pPr>
    </w:p>
    <w:p>
      <w:pPr>
        <w:spacing w:before="0" w:after="100"/>
      </w:pPr>
      <w:r>
        <w:rPr>
          <w:b w:val="0"/>
          <w:i w:val="0"/>
          <w:color w:val="000000"/>
          <w:sz w:val="22"/>
        </w:rPr>
        <w:t xml:space="preserve">До сих пор такие журналы, как Bharatodhark, всегда писали, что имя </w:t>
      </w:r>
      <w:r>
        <w:rPr>
          <w:b w:val="0"/>
          <w:i/>
          <w:color w:val="000000"/>
          <w:sz w:val="22"/>
        </w:rPr>
        <w:t>«Хинду»</w:t>
      </w:r>
      <w:r>
        <w:rPr>
          <w:b w:val="0"/>
          <w:i w:val="0"/>
          <w:color w:val="000000"/>
          <w:sz w:val="22"/>
        </w:rPr>
        <w:t xml:space="preserve"> было дано млеччхами (нечистыми и дурного ума людьми). Поэтому арии (арийцы) никогда не должны называться хинду, и Арьяварат (Индия) тоже не должен называться Хиндустаном. Слово </w:t>
      </w:r>
      <w:r>
        <w:rPr>
          <w:b w:val="0"/>
          <w:i/>
          <w:color w:val="000000"/>
          <w:sz w:val="22"/>
        </w:rPr>
        <w:t>«Хинду»</w:t>
      </w:r>
      <w:r>
        <w:rPr>
          <w:b w:val="0"/>
          <w:i w:val="0"/>
          <w:color w:val="000000"/>
          <w:sz w:val="22"/>
        </w:rPr>
        <w:t xml:space="preserve"> никогда не встречалось в Ведах, Шастрах, Смрити и эпосах, таких как </w:t>
      </w:r>
      <w:r>
        <w:rPr>
          <w:b w:val="0"/>
          <w:i/>
          <w:color w:val="000000"/>
          <w:sz w:val="22"/>
        </w:rPr>
        <w:t>«Рамаяна»</w:t>
      </w:r>
      <w:r>
        <w:rPr>
          <w:b w:val="0"/>
          <w:i w:val="0"/>
          <w:color w:val="000000"/>
          <w:sz w:val="22"/>
        </w:rPr>
        <w:t xml:space="preserve"> и </w:t>
      </w:r>
      <w:r>
        <w:rPr>
          <w:b w:val="0"/>
          <w:i/>
          <w:color w:val="000000"/>
          <w:sz w:val="22"/>
        </w:rPr>
        <w:t>«Махабхарата»</w:t>
      </w:r>
      <w:r>
        <w:rPr>
          <w:b w:val="0"/>
          <w:i w:val="0"/>
          <w:color w:val="000000"/>
          <w:sz w:val="22"/>
        </w:rPr>
        <w:t xml:space="preserve">. Это странно, что теперь, по милости Пандитджи, оно нашлось в кошах (словарях), пуранах. Было бы лучше, если бы эта попытка была предпринята до начала этого спора. Похоже, это старание не принесёт никакой пользы. Услышав от вас, что слово </w:t>
      </w:r>
      <w:r>
        <w:rPr>
          <w:b w:val="0"/>
          <w:i/>
          <w:color w:val="000000"/>
          <w:sz w:val="22"/>
        </w:rPr>
        <w:t>«Хинду»</w:t>
      </w:r>
      <w:r>
        <w:rPr>
          <w:b w:val="0"/>
          <w:i w:val="0"/>
          <w:color w:val="000000"/>
          <w:sz w:val="22"/>
        </w:rPr>
        <w:t xml:space="preserve"> — санскритское, мы вспоминаем одно эссе Бхартенду Бабу Харишчандры, а именно:</w:t>
      </w:r>
    </w:p>
    <w:p>
      <w:pPr>
        <w:spacing w:after="0" w:before="0"/>
      </w:pPr>
    </w:p>
    <w:p>
      <w:pPr>
        <w:spacing w:before="0" w:after="100"/>
      </w:pPr>
      <w:r>
        <w:rPr>
          <w:b w:val="0"/>
          <w:i/>
          <w:color w:val="000000"/>
          <w:sz w:val="22"/>
        </w:rPr>
        <w:t>«Какое бы мнение или решение ни понадобилось, его можно получить от пандита — при условии, что ему будет сделано подобающее подношение»</w:t>
      </w:r>
      <w:r>
        <w:rPr>
          <w:b w:val="0"/>
          <w:i w:val="0"/>
          <w:color w:val="000000"/>
          <w:sz w:val="22"/>
        </w:rPr>
        <w:t>.</w:t>
      </w:r>
    </w:p>
    <w:p>
      <w:pPr>
        <w:spacing w:after="0" w:before="0"/>
      </w:pPr>
    </w:p>
    <w:p>
      <w:pPr>
        <w:spacing w:before="80" w:after="40"/>
        <w:ind w:left="240"/>
      </w:pPr>
      <w:r>
        <w:rPr>
          <w:b w:val="0"/>
          <w:i w:val="0"/>
          <w:color w:val="777777"/>
          <w:sz w:val="18"/>
        </w:rPr>
        <w:t>30. Это наблюдается только в хинду-дхарме: в основных книгах этой религии название самой религии не записано, и в качестве названия было принято имя Хинду Каум.</w:t>
      </w:r>
    </w:p>
    <w:p>
      <w:pPr>
        <w:spacing w:before="0" w:after="40"/>
        <w:jc w:val="right"/>
      </w:pPr>
      <w:r>
        <w:rPr>
          <w:color w:val="BBBBBB"/>
          <w:sz w:val="16"/>
        </w:rPr>
        <w:t>стр. 48</w:t>
      </w:r>
    </w:p>
    <w:p>
      <w:pPr>
        <w:spacing w:before="0" w:after="100"/>
      </w:pPr>
      <w:r>
        <w:rPr>
          <w:b w:val="0"/>
          <w:i w:val="0"/>
          <w:color w:val="000000"/>
          <w:sz w:val="22"/>
        </w:rPr>
        <w:t>Пример:</w:t>
      </w:r>
    </w:p>
    <w:p>
      <w:pPr>
        <w:spacing w:after="0" w:before="0"/>
      </w:pPr>
    </w:p>
    <w:p>
      <w:pPr>
        <w:spacing w:before="0" w:after="100"/>
      </w:pPr>
      <w:r>
        <w:rPr>
          <w:b w:val="0"/>
          <w:i w:val="0"/>
          <w:color w:val="000000"/>
          <w:sz w:val="22"/>
        </w:rPr>
        <w:t xml:space="preserve">Вопрос: </w:t>
      </w:r>
      <w:r>
        <w:rPr>
          <w:b w:val="0"/>
          <w:i/>
          <w:color w:val="000000"/>
          <w:sz w:val="22"/>
        </w:rPr>
        <w:t>«Пандит-джи! Можете ли вы каким-либо образом доказать, что христиане и мусульмане — это хинду?»</w:t>
      </w:r>
    </w:p>
    <w:p>
      <w:pPr>
        <w:spacing w:after="0" w:before="0"/>
      </w:pPr>
    </w:p>
    <w:p>
      <w:pPr>
        <w:spacing w:before="0" w:after="100"/>
      </w:pPr>
      <w:r>
        <w:rPr>
          <w:b w:val="0"/>
          <w:i w:val="0"/>
          <w:color w:val="000000"/>
          <w:sz w:val="22"/>
        </w:rPr>
        <w:t xml:space="preserve">Ответ пандита: </w:t>
      </w:r>
      <w:r>
        <w:rPr>
          <w:b w:val="0"/>
          <w:i/>
          <w:color w:val="000000"/>
          <w:sz w:val="22"/>
        </w:rPr>
        <w:t>«Да, сделайте подношения, и мы сейчас же это докажем»</w:t>
      </w:r>
      <w:r>
        <w:rPr>
          <w:b w:val="0"/>
          <w:i w:val="0"/>
          <w:color w:val="000000"/>
          <w:sz w:val="22"/>
        </w:rPr>
        <w:t>.</w:t>
      </w:r>
    </w:p>
    <w:p>
      <w:pPr>
        <w:spacing w:after="0" w:before="0"/>
      </w:pPr>
    </w:p>
    <w:p>
      <w:pPr>
        <w:spacing w:before="0" w:after="100"/>
      </w:pPr>
      <w:r>
        <w:rPr>
          <w:b w:val="0"/>
          <w:i w:val="0"/>
          <w:color w:val="000000"/>
          <w:sz w:val="22"/>
        </w:rPr>
        <w:t xml:space="preserve">Вопрос: </w:t>
      </w:r>
      <w:r>
        <w:rPr>
          <w:b w:val="0"/>
          <w:i/>
          <w:color w:val="000000"/>
          <w:sz w:val="22"/>
        </w:rPr>
        <w:t>«Каким образом?»</w:t>
      </w:r>
    </w:p>
    <w:p>
      <w:pPr>
        <w:spacing w:after="0" w:before="0"/>
      </w:pPr>
    </w:p>
    <w:p>
      <w:pPr>
        <w:spacing w:before="0" w:after="100"/>
      </w:pPr>
      <w:r>
        <w:rPr>
          <w:b w:val="0"/>
          <w:i w:val="0"/>
          <w:color w:val="000000"/>
          <w:sz w:val="22"/>
        </w:rPr>
        <w:t>Пандит: Послушай, брат! Кристаны (христиане) и мусалманы (мусульмане) — чистые брахманы. На самом деле дело было так. У ядавов было два прохита (жреца). Господь Кришна пошёл к одному из них. Того прохита звали Кристан Манья. Мусали31 (Балбхадар), брат Кришны, пошёл к другому; его звали Мусал Манья. Эти две религии происходят от потомков тех двух прохитов. Люди не знают правильного произношения санскритского языка. Поэтому вместо Кришна Манья и Мусалманья люди стали говорить Кристан (христианин) и мусалман (мусульманин). А теперь принесите подношения, чтобы мы могли записать для вас это решение.</w:t>
      </w:r>
    </w:p>
    <w:p>
      <w:pPr>
        <w:spacing w:after="0" w:before="0"/>
      </w:pPr>
    </w:p>
    <w:p>
      <w:pPr>
        <w:spacing w:before="0" w:after="100"/>
      </w:pPr>
      <w:r>
        <w:rPr>
          <w:b/>
          <w:i w:val="0"/>
          <w:color w:val="004080"/>
          <w:sz w:val="22"/>
        </w:rPr>
        <w:t xml:space="preserve">Сикх: </w:t>
      </w:r>
      <w:r>
        <w:rPr>
          <w:b w:val="0"/>
          <w:i w:val="0"/>
          <w:color w:val="000000"/>
          <w:sz w:val="22"/>
        </w:rPr>
        <w:t xml:space="preserve">Дорогой брат-хинду! Нам кажется, что ваше выведение слова </w:t>
      </w:r>
      <w:r>
        <w:rPr>
          <w:b w:val="0"/>
          <w:i/>
          <w:color w:val="000000"/>
          <w:sz w:val="22"/>
        </w:rPr>
        <w:t>«хинду»</w:t>
      </w:r>
      <w:r>
        <w:rPr>
          <w:b w:val="0"/>
          <w:i w:val="0"/>
          <w:color w:val="000000"/>
          <w:sz w:val="22"/>
        </w:rPr>
        <w:t xml:space="preserve"> из санскрита — нечто того же рода.</w:t>
      </w:r>
    </w:p>
    <w:p>
      <w:pPr>
        <w:spacing w:after="0" w:before="0"/>
      </w:pPr>
    </w:p>
    <w:p>
      <w:pPr>
        <w:spacing w:before="0" w:after="100"/>
      </w:pPr>
      <w:r>
        <w:rPr>
          <w:b w:val="0"/>
          <w:i w:val="0"/>
          <w:color w:val="000000"/>
          <w:sz w:val="22"/>
        </w:rPr>
        <w:t xml:space="preserve">То, что слово </w:t>
      </w:r>
      <w:r>
        <w:rPr>
          <w:b w:val="0"/>
          <w:i/>
          <w:color w:val="000000"/>
          <w:sz w:val="22"/>
        </w:rPr>
        <w:t>«хинду»</w:t>
      </w:r>
      <w:r>
        <w:rPr>
          <w:b w:val="0"/>
          <w:i w:val="0"/>
          <w:color w:val="000000"/>
          <w:sz w:val="22"/>
        </w:rPr>
        <w:t xml:space="preserve"> происходит от Инду и Синдху, — это ваше воображение. Это не доказано вашими древними религиозными книгами; иначе приведите какие-нибудь примеры.</w:t>
      </w:r>
    </w:p>
    <w:p>
      <w:pPr>
        <w:spacing w:after="0" w:before="0"/>
      </w:pPr>
    </w:p>
    <w:p>
      <w:pPr>
        <w:spacing w:before="0" w:after="100"/>
      </w:pPr>
      <w:r>
        <w:rPr>
          <w:b/>
          <w:i w:val="0"/>
          <w:color w:val="8B0000"/>
          <w:sz w:val="22"/>
        </w:rPr>
        <w:t xml:space="preserve">Хинду: </w:t>
      </w:r>
      <w:r>
        <w:rPr>
          <w:b w:val="0"/>
          <w:i w:val="0"/>
          <w:color w:val="000000"/>
          <w:sz w:val="22"/>
        </w:rPr>
        <w:t xml:space="preserve">В Гуру Грантхе написано: </w:t>
      </w:r>
      <w:r>
        <w:rPr>
          <w:b w:val="0"/>
          <w:i/>
          <w:color w:val="000000"/>
          <w:sz w:val="22"/>
        </w:rPr>
        <w:t>«Hindu saalaahe saalaahan...»</w:t>
      </w:r>
      <w:r>
        <w:rPr>
          <w:b w:val="0"/>
          <w:i w:val="0"/>
          <w:color w:val="000000"/>
          <w:sz w:val="22"/>
        </w:rPr>
        <w:t xml:space="preserve">, то есть </w:t>
      </w:r>
      <w:r>
        <w:rPr>
          <w:b w:val="0"/>
          <w:i/>
          <w:color w:val="000000"/>
          <w:sz w:val="22"/>
        </w:rPr>
        <w:t>«вся хвала хинду»</w:t>
      </w:r>
      <w:r>
        <w:rPr>
          <w:b w:val="0"/>
          <w:i w:val="0"/>
          <w:color w:val="000000"/>
          <w:sz w:val="22"/>
        </w:rPr>
        <w:t>. (Вар Аса, с. 455)</w:t>
      </w:r>
    </w:p>
    <w:p>
      <w:pPr>
        <w:spacing w:after="0" w:before="0"/>
      </w:pPr>
    </w:p>
    <w:p>
      <w:pPr>
        <w:spacing w:before="0" w:after="100"/>
      </w:pPr>
      <w:r>
        <w:rPr>
          <w:b/>
          <w:i w:val="0"/>
          <w:color w:val="004080"/>
          <w:sz w:val="22"/>
        </w:rPr>
        <w:t xml:space="preserve">Сикх: </w:t>
      </w:r>
      <w:r>
        <w:rPr>
          <w:b w:val="0"/>
          <w:i w:val="0"/>
          <w:color w:val="000000"/>
          <w:sz w:val="22"/>
        </w:rPr>
        <w:t xml:space="preserve">Дорогой хинду! Не пытайся, цитируя половину фразы, обманывать невежественных сикхов. В этом гимне Гуру вовсе не описывает величие хинду. Вдумайся как следует: гимн говорит: </w:t>
      </w:r>
      <w:r>
        <w:rPr>
          <w:b w:val="0"/>
          <w:i w:val="0"/>
          <w:color w:val="AAAAAA"/>
          <w:sz w:val="20"/>
        </w:rPr>
        <w:t xml:space="preserve"> [→] </w:t>
      </w:r>
    </w:p>
    <w:p>
      <w:pPr>
        <w:spacing w:after="0" w:before="0"/>
      </w:pPr>
    </w:p>
    <w:p>
      <w:pPr>
        <w:spacing w:before="80" w:after="40"/>
        <w:ind w:left="240"/>
      </w:pPr>
      <w:r>
        <w:rPr>
          <w:b w:val="0"/>
          <w:i w:val="0"/>
          <w:color w:val="777777"/>
          <w:sz w:val="18"/>
        </w:rPr>
        <w:t>31. Балбхадар носил hal (плуг) и musal (большую палку), поэтому его называли Хали и Мусали.</w:t>
      </w:r>
    </w:p>
    <w:p>
      <w:pPr>
        <w:spacing w:before="0" w:after="40"/>
        <w:jc w:val="right"/>
      </w:pPr>
      <w:r>
        <w:rPr>
          <w:color w:val="BBBBBB"/>
          <w:sz w:val="16"/>
        </w:rPr>
        <w:t>стр. 49</w:t>
      </w:r>
    </w:p>
    <w:p>
      <w:pPr>
        <w:spacing w:before="0" w:after="100"/>
      </w:pPr>
      <w:r>
        <w:rPr>
          <w:b w:val="0"/>
          <w:i/>
          <w:color w:val="000000"/>
          <w:sz w:val="22"/>
        </w:rPr>
        <w:t>«Мусульмане восхваляют свой шариат (мусульманский закон), а хинду восхваляют шесть систем мысли и превозносят богов и богинь, которые, как полагают, носят чакру, трезубец, имеют четыре руки и пять лиц. Дающие довольны своей благотворительностью, а воры-разбойники заняты своими делами. О Вахегуру, Твои преданные не желают ничего, кроме как воспевать Тебя, и Твоё Истинное Имя — их единственная опора»</w:t>
      </w:r>
      <w:r>
        <w:rPr>
          <w:b w:val="0"/>
          <w:i w:val="0"/>
          <w:color w:val="000000"/>
          <w:sz w:val="22"/>
        </w:rPr>
        <w:t>.</w:t>
      </w:r>
    </w:p>
    <w:p>
      <w:pPr>
        <w:spacing w:after="0" w:before="0"/>
      </w:pPr>
    </w:p>
    <w:p>
      <w:pPr>
        <w:spacing w:before="0" w:after="100"/>
      </w:pPr>
      <w:r>
        <w:rPr>
          <w:b w:val="0"/>
          <w:i w:val="0"/>
          <w:color w:val="000000"/>
          <w:sz w:val="22"/>
        </w:rPr>
        <w:t>Дорогой брат-хинду! Где же в этом гимне восхваление индуистской религии?</w:t>
      </w:r>
    </w:p>
    <w:p>
      <w:pPr>
        <w:spacing w:after="0" w:before="0"/>
      </w:pPr>
    </w:p>
    <w:p>
      <w:pPr>
        <w:spacing w:before="0" w:after="100"/>
      </w:pPr>
      <w:r>
        <w:rPr>
          <w:b/>
          <w:i w:val="0"/>
          <w:color w:val="8B0000"/>
          <w:sz w:val="22"/>
        </w:rPr>
        <w:t xml:space="preserve">Хинду: </w:t>
      </w:r>
      <w:r>
        <w:rPr>
          <w:b w:val="0"/>
          <w:i w:val="0"/>
          <w:color w:val="000000"/>
          <w:sz w:val="22"/>
        </w:rPr>
        <w:t>Гуру Гобинд Сингх в своих чхандах называет сикхов хинду, например:</w:t>
      </w:r>
    </w:p>
    <w:p>
      <w:pPr>
        <w:spacing w:after="0" w:before="0"/>
      </w:pPr>
    </w:p>
    <w:p>
      <w:pPr>
        <w:spacing w:before="0" w:after="100"/>
      </w:pPr>
      <w:r>
        <w:rPr>
          <w:b w:val="0"/>
          <w:i/>
          <w:color w:val="000000"/>
          <w:sz w:val="22"/>
        </w:rPr>
        <w:t>«Во всём мире прогремит Пантх Хальсы. Хинду дхарам расцветёт, а всё прочее исчезнет»</w:t>
      </w:r>
      <w:r>
        <w:rPr>
          <w:b w:val="0"/>
          <w:i w:val="0"/>
          <w:color w:val="000000"/>
          <w:sz w:val="22"/>
        </w:rPr>
        <w:t>.</w:t>
      </w:r>
    </w:p>
    <w:p>
      <w:pPr>
        <w:spacing w:after="0" w:before="0"/>
      </w:pPr>
    </w:p>
    <w:p>
      <w:pPr>
        <w:spacing w:before="0" w:after="100"/>
      </w:pPr>
      <w:r>
        <w:rPr>
          <w:b w:val="0"/>
          <w:i w:val="0"/>
          <w:color w:val="000000"/>
          <w:sz w:val="22"/>
        </w:rPr>
        <w:t>Мой дорогой друг из Хальсы! Сикхская религия — это пантх (секта) хинду, как и байраги, саньяси и т. д. Они не являются каумом (то есть не имеют отдельной идентичности). По сути, вы поднимаете шум из ничего, потому что не понимаете значения слов каум и пантх. Каумом может быть только то, что многочисленно, а вас всего лишь несколько лакхов.</w:t>
      </w:r>
    </w:p>
    <w:p>
      <w:pPr>
        <w:spacing w:after="0" w:before="0"/>
      </w:pPr>
    </w:p>
    <w:p>
      <w:pPr>
        <w:spacing w:before="0" w:after="100"/>
      </w:pPr>
      <w:r>
        <w:rPr>
          <w:b/>
          <w:i w:val="0"/>
          <w:color w:val="004080"/>
          <w:sz w:val="22"/>
        </w:rPr>
        <w:t xml:space="preserve">Сикх: </w:t>
      </w:r>
      <w:r>
        <w:rPr>
          <w:b w:val="0"/>
          <w:i w:val="0"/>
          <w:color w:val="000000"/>
          <w:sz w:val="22"/>
        </w:rPr>
        <w:t xml:space="preserve">Мой дорогой друг-хинду! Этот чханд не принадлежит Гуру Гобинд Сингху. Это сочинение Бхаи Сукха Сингха, священника из Патны и почитателя Дурги. Те, кто знаком с сочинениями Гуру Гобинд Сингха, понимают, что слова </w:t>
      </w:r>
      <w:r>
        <w:rPr>
          <w:b w:val="0"/>
          <w:i/>
          <w:color w:val="000000"/>
          <w:sz w:val="22"/>
        </w:rPr>
        <w:t>«Хаман»</w:t>
      </w:r>
      <w:r>
        <w:rPr>
          <w:b w:val="0"/>
          <w:i w:val="0"/>
          <w:color w:val="000000"/>
          <w:sz w:val="22"/>
        </w:rPr>
        <w:t xml:space="preserve"> и </w:t>
      </w:r>
      <w:r>
        <w:rPr>
          <w:b w:val="0"/>
          <w:i/>
          <w:color w:val="000000"/>
          <w:sz w:val="22"/>
        </w:rPr>
        <w:t>«Туман»</w:t>
      </w:r>
      <w:r>
        <w:rPr>
          <w:b w:val="0"/>
          <w:i w:val="0"/>
          <w:color w:val="000000"/>
          <w:sz w:val="22"/>
        </w:rPr>
        <w:t xml:space="preserve"> Гуру никогда не употреблял в своих </w:t>
      </w:r>
      <w:r>
        <w:rPr>
          <w:b w:val="0"/>
          <w:i w:val="0"/>
          <w:color w:val="AAAAAA"/>
          <w:sz w:val="20"/>
        </w:rPr>
        <w:t xml:space="preserve"> [→] </w:t>
      </w:r>
    </w:p>
    <w:p>
      <w:pPr>
        <w:spacing w:before="0" w:after="40"/>
        <w:jc w:val="right"/>
      </w:pPr>
      <w:r>
        <w:rPr>
          <w:color w:val="BBBBBB"/>
          <w:sz w:val="16"/>
        </w:rPr>
        <w:t>стр. 50</w:t>
      </w:r>
    </w:p>
    <w:p>
      <w:pPr>
        <w:spacing w:before="0" w:after="100"/>
      </w:pPr>
      <w:r>
        <w:rPr>
          <w:b w:val="0"/>
          <w:i w:val="0"/>
          <w:color w:val="AAAAAA"/>
          <w:sz w:val="20"/>
        </w:rPr>
        <w:t xml:space="preserve">[→] </w:t>
      </w:r>
      <w:r>
        <w:rPr>
          <w:b w:val="0"/>
          <w:i w:val="0"/>
          <w:color w:val="000000"/>
          <w:sz w:val="22"/>
        </w:rPr>
        <w:t>поэзии, и это язык неграмотных пурбийцев.32</w:t>
      </w:r>
    </w:p>
    <w:p>
      <w:pPr>
        <w:spacing w:after="0" w:before="0"/>
      </w:pPr>
    </w:p>
    <w:p>
      <w:pPr>
        <w:spacing w:before="0" w:after="100"/>
      </w:pPr>
      <w:r>
        <w:rPr>
          <w:b w:val="0"/>
          <w:i w:val="0"/>
          <w:color w:val="000000"/>
          <w:sz w:val="22"/>
        </w:rPr>
        <w:t>Но если вы всё же верите, что эти чханты принадлежат перу Гуру Гобинд Сингха, прочтите следующие, которые выражают как раз противоположный смысл:</w:t>
      </w:r>
    </w:p>
    <w:p>
      <w:pPr>
        <w:spacing w:after="0" w:before="0"/>
      </w:pPr>
    </w:p>
    <w:p>
      <w:pPr>
        <w:spacing w:before="0" w:after="100"/>
      </w:pPr>
      <w:r>
        <w:rPr>
          <w:b w:val="0"/>
          <w:i w:val="0"/>
          <w:color w:val="000000"/>
          <w:sz w:val="22"/>
        </w:rPr>
        <w:t>«Пусть будут разрушены могилы, храмы и мечети, и пусть поклоняются только Вечному, Хари.</w:t>
      </w:r>
    </w:p>
    <w:p>
      <w:pPr>
        <w:spacing w:before="0" w:after="100"/>
      </w:pPr>
      <w:r>
        <w:rPr>
          <w:b w:val="0"/>
          <w:i w:val="0"/>
          <w:color w:val="000000"/>
          <w:sz w:val="22"/>
        </w:rPr>
        <w:t>Пусть будут уничтожены все Веды, Шастры и восемнадцать Пуран.</w:t>
      </w:r>
    </w:p>
    <w:p>
      <w:pPr>
        <w:spacing w:before="0" w:after="100"/>
      </w:pPr>
      <w:r>
        <w:rPr>
          <w:b w:val="0"/>
          <w:i w:val="0"/>
          <w:color w:val="000000"/>
          <w:sz w:val="22"/>
        </w:rPr>
        <w:t>Пусть исчезнут банг (призыв к молитве), обрезание и Коран».</w:t>
      </w:r>
    </w:p>
    <w:p>
      <w:pPr>
        <w:spacing w:before="0" w:after="120"/>
        <w:ind w:left="480"/>
      </w:pPr>
      <w:r>
        <w:rPr>
          <w:b w:val="0"/>
          <w:i/>
          <w:color w:val="777777"/>
          <w:sz w:val="20"/>
        </w:rPr>
        <w:t>(Ugradanti Chhaka 5, Lines 17-20)</w:t>
      </w:r>
    </w:p>
    <w:p>
      <w:pPr>
        <w:spacing w:after="0" w:before="0"/>
      </w:pPr>
    </w:p>
    <w:p>
      <w:pPr>
        <w:spacing w:before="0" w:after="100"/>
      </w:pPr>
      <w:r>
        <w:rPr>
          <w:b w:val="0"/>
          <w:i w:val="0"/>
          <w:color w:val="000000"/>
          <w:sz w:val="22"/>
        </w:rPr>
        <w:t>«По всему миру прогремит ККХАЛЬСА Пантх.</w:t>
      </w:r>
    </w:p>
    <w:p>
      <w:pPr>
        <w:spacing w:before="0" w:after="100"/>
      </w:pPr>
      <w:r>
        <w:rPr>
          <w:b w:val="0"/>
          <w:i w:val="0"/>
          <w:color w:val="000000"/>
          <w:sz w:val="22"/>
        </w:rPr>
        <w:t>Дхарма утвердится в мире, а дунд (и хиндуизм, и ислам) не останется».</w:t>
      </w:r>
    </w:p>
    <w:p>
      <w:pPr>
        <w:spacing w:before="0" w:after="120"/>
        <w:ind w:left="480"/>
      </w:pPr>
      <w:r>
        <w:rPr>
          <w:b w:val="0"/>
          <w:i/>
          <w:color w:val="777777"/>
          <w:sz w:val="20"/>
        </w:rPr>
        <w:t>(Ugradanti Chhaka 1, Lines 39-40)</w:t>
      </w:r>
    </w:p>
    <w:p>
      <w:pPr>
        <w:spacing w:after="0" w:before="0"/>
      </w:pPr>
    </w:p>
    <w:p>
      <w:pPr>
        <w:spacing w:before="0" w:after="100"/>
      </w:pPr>
      <w:r>
        <w:rPr>
          <w:b w:val="0"/>
          <w:i w:val="0"/>
          <w:color w:val="000000"/>
          <w:sz w:val="22"/>
        </w:rPr>
        <w:t xml:space="preserve">Теперь будьте добры сказать нам: что это за Хинду Дхарма, в поддержку которой вы приводите эти чханты, и как эта дхарма утвердится после того, как все храмы, Шастры и Пураны будут уничтожены? Вы ведь также знаете значение слова </w:t>
      </w:r>
      <w:r>
        <w:rPr>
          <w:b w:val="0"/>
          <w:i/>
          <w:color w:val="000000"/>
          <w:sz w:val="22"/>
        </w:rPr>
        <w:t>«дунд»</w:t>
      </w:r>
      <w:r>
        <w:rPr>
          <w:b w:val="0"/>
          <w:i w:val="0"/>
          <w:color w:val="000000"/>
          <w:sz w:val="22"/>
        </w:rPr>
        <w:t>. Оно означает, что не останется никакой иной религии — ни хинду, ни мусульман. Останется только ККХАЛЬСА Пантх. Более того, вы сказали, что сикхизм — это Пантх (путь), а не каум. Мы приведём ещё один чхант:</w:t>
      </w:r>
    </w:p>
    <w:p>
      <w:pPr>
        <w:spacing w:after="0" w:before="0"/>
      </w:pPr>
    </w:p>
    <w:p>
      <w:pPr>
        <w:spacing w:before="0" w:after="100"/>
      </w:pPr>
      <w:r>
        <w:rPr>
          <w:b w:val="0"/>
          <w:i w:val="0"/>
          <w:color w:val="000000"/>
          <w:sz w:val="22"/>
        </w:rPr>
        <w:t>«В двух Пантхах слишком много испорченности.</w:t>
      </w:r>
    </w:p>
    <w:p>
      <w:pPr>
        <w:spacing w:before="0" w:after="100"/>
      </w:pPr>
      <w:r>
        <w:rPr>
          <w:b w:val="0"/>
          <w:i w:val="0"/>
          <w:color w:val="000000"/>
          <w:sz w:val="22"/>
        </w:rPr>
        <w:t>Третий Пантх выдвинут вперёд».</w:t>
      </w:r>
    </w:p>
    <w:p>
      <w:pPr>
        <w:spacing w:before="0" w:after="120"/>
        <w:ind w:left="480"/>
      </w:pPr>
      <w:r>
        <w:rPr>
          <w:b w:val="0"/>
          <w:i/>
          <w:color w:val="777777"/>
          <w:sz w:val="20"/>
        </w:rPr>
        <w:t>(Ugradanti Chhaka 5, Lines 13-14)</w:t>
      </w:r>
    </w:p>
    <w:p>
      <w:pPr>
        <w:spacing w:after="0" w:before="0"/>
      </w:pPr>
    </w:p>
    <w:p>
      <w:pPr>
        <w:spacing w:before="0" w:after="100"/>
      </w:pPr>
      <w:r>
        <w:rPr>
          <w:b w:val="0"/>
          <w:i w:val="0"/>
          <w:color w:val="000000"/>
          <w:sz w:val="22"/>
        </w:rPr>
        <w:t>«Учреждён ККХАЛЬСА Пантх.</w:t>
      </w:r>
    </w:p>
    <w:p>
      <w:pPr>
        <w:spacing w:before="0" w:after="100"/>
      </w:pPr>
      <w:r>
        <w:rPr>
          <w:b w:val="0"/>
          <w:i w:val="0"/>
          <w:color w:val="000000"/>
          <w:sz w:val="22"/>
        </w:rPr>
        <w:t>Сикхские воины процветают в мире, синее — их одеяние».</w:t>
      </w:r>
    </w:p>
    <w:p>
      <w:pPr>
        <w:spacing w:before="0" w:after="120"/>
        <w:ind w:left="480"/>
      </w:pPr>
      <w:r>
        <w:rPr>
          <w:b w:val="0"/>
          <w:i/>
          <w:color w:val="777777"/>
          <w:sz w:val="20"/>
        </w:rPr>
        <w:t>(Ugradanti Chhaka 6, Lines 17-18)</w:t>
      </w:r>
    </w:p>
    <w:p>
      <w:pPr>
        <w:spacing w:after="0" w:before="0"/>
      </w:pPr>
    </w:p>
    <w:p>
      <w:pPr>
        <w:spacing w:before="0" w:after="100"/>
      </w:pPr>
      <w:r>
        <w:rPr>
          <w:b w:val="0"/>
          <w:i w:val="0"/>
          <w:color w:val="000000"/>
          <w:sz w:val="22"/>
        </w:rPr>
        <w:t xml:space="preserve">Дорогой друг! Признаваемые вами чханты называют даже хинду и мусульман двумя Пантхами, а не каумом. Что нам ещё сказать? Не скажете ли вы нам, является ли слово </w:t>
      </w:r>
      <w:r>
        <w:rPr>
          <w:b w:val="0"/>
          <w:i/>
          <w:color w:val="000000"/>
          <w:sz w:val="22"/>
        </w:rPr>
        <w:t>«каум»</w:t>
      </w:r>
      <w:r>
        <w:rPr>
          <w:b w:val="0"/>
          <w:i w:val="0"/>
          <w:color w:val="000000"/>
          <w:sz w:val="22"/>
        </w:rPr>
        <w:t xml:space="preserve">, так же как и слово </w:t>
      </w:r>
      <w:r>
        <w:rPr>
          <w:b w:val="0"/>
          <w:i/>
          <w:color w:val="000000"/>
          <w:sz w:val="22"/>
        </w:rPr>
        <w:t>«хинду»</w:t>
      </w:r>
      <w:r>
        <w:rPr>
          <w:b w:val="0"/>
          <w:i w:val="0"/>
          <w:color w:val="000000"/>
          <w:sz w:val="22"/>
        </w:rPr>
        <w:t>, словом санскритского языка (по вашему словарю)?</w:t>
      </w:r>
    </w:p>
    <w:p>
      <w:pPr>
        <w:spacing w:after="0" w:before="0"/>
      </w:pPr>
    </w:p>
    <w:p>
      <w:pPr>
        <w:spacing w:before="80" w:after="40"/>
        <w:ind w:left="240"/>
      </w:pPr>
      <w:r>
        <w:rPr>
          <w:b w:val="0"/>
          <w:i w:val="0"/>
          <w:color w:val="777777"/>
          <w:sz w:val="18"/>
        </w:rPr>
        <w:t>32. Об этих чхантах прочтите Gurmat Nirnay Sagar Пундита Тара Сингха.</w:t>
      </w:r>
    </w:p>
    <w:p>
      <w:pPr>
        <w:spacing w:before="0" w:after="40"/>
        <w:jc w:val="right"/>
      </w:pPr>
      <w:r>
        <w:rPr>
          <w:color w:val="BBBBBB"/>
          <w:sz w:val="16"/>
        </w:rPr>
        <w:t>стр. 51</w:t>
      </w:r>
    </w:p>
    <w:p>
      <w:pPr>
        <w:spacing w:before="0" w:after="100"/>
      </w:pPr>
      <w:r>
        <w:rPr>
          <w:b w:val="0"/>
          <w:i w:val="0"/>
          <w:color w:val="000000"/>
          <w:sz w:val="22"/>
        </w:rPr>
        <w:t>Мы также хотели бы спросить у вас: какое число учеников необходимо, чтобы дхарма стала кумом? И при какой численности христиане и мусульмане были признаны кумами?</w:t>
      </w:r>
    </w:p>
    <w:p>
      <w:pPr>
        <w:spacing w:after="0" w:before="0"/>
      </w:pPr>
    </w:p>
    <w:p>
      <w:pPr>
        <w:spacing w:before="0" w:after="100"/>
      </w:pPr>
      <w:r>
        <w:rPr>
          <w:b/>
          <w:i w:val="0"/>
          <w:color w:val="8B0000"/>
          <w:sz w:val="22"/>
        </w:rPr>
        <w:t xml:space="preserve">Хинду: </w:t>
      </w:r>
      <w:r>
        <w:rPr>
          <w:b w:val="0"/>
          <w:i w:val="0"/>
          <w:color w:val="000000"/>
          <w:sz w:val="22"/>
        </w:rPr>
        <w:t>В ваших сакхи (религиозных биографиях) многие истории доказывают, что сикхи — это индуисты. Гуру Тегх Бахадур пожертвовал собой ради брахманов. Это доказывает, что сикхи — индуисты.</w:t>
      </w:r>
    </w:p>
    <w:p>
      <w:pPr>
        <w:spacing w:after="0" w:before="0"/>
      </w:pPr>
    </w:p>
    <w:p>
      <w:pPr>
        <w:spacing w:before="0" w:after="100"/>
      </w:pPr>
      <w:r>
        <w:rPr>
          <w:b/>
          <w:i w:val="0"/>
          <w:color w:val="004080"/>
          <w:sz w:val="22"/>
        </w:rPr>
        <w:t xml:space="preserve">Сикх: </w:t>
      </w:r>
      <w:r>
        <w:rPr>
          <w:b w:val="0"/>
          <w:i w:val="0"/>
          <w:color w:val="000000"/>
          <w:sz w:val="22"/>
        </w:rPr>
        <w:t>Это уже было объяснено в предисловии этой книги; что касается сикхов, нет необходимости повторяться. Мы принимаем только те сакхи как (достоверный) источник, которые не противоречат Гурбани.</w:t>
      </w:r>
    </w:p>
    <w:p>
      <w:pPr>
        <w:spacing w:after="0" w:before="0"/>
      </w:pPr>
    </w:p>
    <w:p>
      <w:pPr>
        <w:spacing w:before="0" w:after="100"/>
      </w:pPr>
      <w:r>
        <w:rPr>
          <w:b w:val="0"/>
          <w:i w:val="0"/>
          <w:color w:val="000000"/>
          <w:sz w:val="22"/>
        </w:rPr>
        <w:t>Помощь бедным и угнетённым — это основной принцип сикхской религии. Если сострадательный Гуру пожертвовал собой, чтобы устранить несправедливость и помочь тем, кто искал убежища, это не доказывает, что Гуру были индуистами.</w:t>
      </w:r>
    </w:p>
    <w:p>
      <w:pPr>
        <w:spacing w:after="0" w:before="0"/>
      </w:pPr>
    </w:p>
    <w:p>
      <w:pPr>
        <w:spacing w:before="0" w:after="100"/>
      </w:pPr>
      <w:r>
        <w:rPr>
          <w:b w:val="0"/>
          <w:i w:val="0"/>
          <w:color w:val="000000"/>
          <w:sz w:val="22"/>
        </w:rPr>
        <w:t xml:space="preserve">Гуру показал Аурангзебу, что его желание — сделать одну религию из двух, то есть обратить индуистов в ислам — противоречит Воле Всевышнего, согласно которой будет третья — ККХАЛЬСА Пантх — отличная от этих двух. Гуру пожертвовал собой не ради брахманов, а ради всего мира, как это показано в </w:t>
      </w:r>
      <w:r>
        <w:rPr>
          <w:b w:val="0"/>
          <w:i/>
          <w:color w:val="000000"/>
          <w:sz w:val="22"/>
        </w:rPr>
        <w:t>«Бачиттар Натак»</w:t>
      </w:r>
      <w:r>
        <w:rPr>
          <w:b w:val="0"/>
          <w:i w:val="0"/>
          <w:color w:val="000000"/>
          <w:sz w:val="22"/>
        </w:rPr>
        <w:t>:</w:t>
      </w:r>
    </w:p>
    <w:p>
      <w:pPr>
        <w:spacing w:after="0" w:before="0"/>
      </w:pPr>
    </w:p>
    <w:p>
      <w:pPr>
        <w:spacing w:before="0" w:after="100"/>
      </w:pPr>
      <w:r>
        <w:rPr>
          <w:b w:val="0"/>
          <w:i w:val="0"/>
          <w:color w:val="000000"/>
          <w:sz w:val="22"/>
        </w:rPr>
        <w:t>«Он совершил эту жертву ради святых.</w:t>
      </w:r>
    </w:p>
    <w:p>
      <w:pPr>
        <w:spacing w:before="0" w:after="100"/>
      </w:pPr>
      <w:r>
        <w:rPr>
          <w:b w:val="0"/>
          <w:i w:val="0"/>
          <w:color w:val="000000"/>
          <w:sz w:val="22"/>
        </w:rPr>
        <w:t>Он отдал свою голову и не издал ни вздоха».</w:t>
      </w:r>
    </w:p>
    <w:p>
      <w:pPr>
        <w:spacing w:after="0" w:before="0"/>
      </w:pPr>
    </w:p>
    <w:p>
      <w:pPr>
        <w:spacing w:before="0" w:after="100"/>
      </w:pPr>
      <w:r>
        <w:rPr>
          <w:b w:val="0"/>
          <w:i w:val="0"/>
          <w:color w:val="000000"/>
          <w:sz w:val="22"/>
        </w:rPr>
        <w:t xml:space="preserve">Вы не можете сказать, что слово </w:t>
      </w:r>
      <w:r>
        <w:rPr>
          <w:b w:val="0"/>
          <w:i/>
          <w:color w:val="000000"/>
          <w:sz w:val="22"/>
        </w:rPr>
        <w:t>«Садх»</w:t>
      </w:r>
      <w:r>
        <w:rPr>
          <w:b w:val="0"/>
          <w:i w:val="0"/>
          <w:color w:val="000000"/>
          <w:sz w:val="22"/>
        </w:rPr>
        <w:t xml:space="preserve"> (святой) означает индуиста.</w:t>
      </w:r>
    </w:p>
    <w:p>
      <w:pPr>
        <w:spacing w:after="0" w:before="0"/>
      </w:pPr>
    </w:p>
    <w:p>
      <w:pPr>
        <w:spacing w:before="0" w:after="100"/>
      </w:pPr>
      <w:r>
        <w:rPr>
          <w:b w:val="0"/>
          <w:i w:val="0"/>
          <w:color w:val="000000"/>
          <w:sz w:val="22"/>
        </w:rPr>
        <w:t xml:space="preserve">Дорогой брат-индуист! Таково наставление Гуру — чтобы сикхи помогали бедным и угнетённым. Принимая это наставление Гуру, сикхи совершали акты милосердия и помощи стране и приносили жертвы ради устранения несправедливости — история тому свидетель. Нет необходимости мне это пересказывать. Мы считаем вас (индуистов), мусульман и христиан также частью себя и относимся </w:t>
      </w:r>
      <w:r>
        <w:rPr>
          <w:b w:val="0"/>
          <w:i w:val="0"/>
          <w:color w:val="AAAAAA"/>
          <w:sz w:val="20"/>
        </w:rPr>
        <w:t xml:space="preserve"> [→] </w:t>
      </w:r>
    </w:p>
    <w:p>
      <w:pPr>
        <w:spacing w:before="0" w:after="40"/>
        <w:jc w:val="right"/>
      </w:pPr>
      <w:r>
        <w:rPr>
          <w:color w:val="BBBBBB"/>
          <w:sz w:val="16"/>
        </w:rPr>
        <w:t>стр. 52</w:t>
      </w:r>
    </w:p>
    <w:p>
      <w:pPr>
        <w:spacing w:before="0" w:after="100"/>
      </w:pPr>
      <w:r>
        <w:rPr>
          <w:b w:val="0"/>
          <w:i w:val="0"/>
          <w:color w:val="AAAAAA"/>
          <w:sz w:val="20"/>
        </w:rPr>
        <w:t xml:space="preserve">[→] </w:t>
      </w:r>
      <w:r>
        <w:rPr>
          <w:b w:val="0"/>
          <w:i w:val="0"/>
          <w:color w:val="000000"/>
          <w:sz w:val="22"/>
        </w:rPr>
        <w:t>ко всем по-братски и всегда любим так поступать. Однако с религиозной точки зрения мы не хинду. Потому что наши верования, поклонение и религиозные символы, согласно принципам каума, отличаются от ваших. Поэтому сикхский каум является отдельным, как мусульмане, хинду и христиане. Пустые разговоры бесполезны. Будет лучше, если мы сможем, ссылаясь на наши религиозные книги, показать, чем сикхи отличаются от хинду.</w:t>
      </w:r>
    </w:p>
    <w:p>
      <w:pPr>
        <w:spacing w:before="0" w:after="40"/>
        <w:jc w:val="right"/>
      </w:pPr>
      <w:r>
        <w:rPr>
          <w:color w:val="BBBBBB"/>
          <w:sz w:val="16"/>
        </w:rPr>
        <w:t>стр. 53</w:t>
      </w:r>
    </w:p>
    <w:p>
      <w:pPr>
        <w:spacing w:before="0" w:after="100"/>
      </w:pPr>
      <w:r>
        <w:rPr>
          <w:b w:val="0"/>
          <w:i w:val="0"/>
          <w:color w:val="000000"/>
          <w:sz w:val="22"/>
        </w:rPr>
        <w:t>3.1</w:t>
      </w:r>
    </w:p>
    <w:p>
      <w:pPr>
        <w:spacing w:after="0" w:before="0"/>
      </w:pPr>
    </w:p>
    <w:p>
      <w:pPr>
        <w:spacing w:before="280" w:after="120"/>
      </w:pPr>
      <w:r>
        <w:rPr>
          <w:b/>
          <w:i w:val="0"/>
          <w:color w:val="000000"/>
          <w:sz w:val="24"/>
        </w:rPr>
        <w:t>ВЕДЫ, СМРИТИ И ПУРАНЫ</w:t>
      </w:r>
    </w:p>
    <w:p>
      <w:pPr>
        <w:spacing w:after="0" w:before="0"/>
      </w:pPr>
    </w:p>
    <w:p>
      <w:pPr>
        <w:spacing w:before="0" w:after="100"/>
      </w:pPr>
      <w:r>
        <w:rPr>
          <w:b w:val="0"/>
          <w:i w:val="0"/>
          <w:color w:val="000000"/>
          <w:sz w:val="22"/>
        </w:rPr>
        <w:t>Согласно вашему убеждению, Веды вечны, а Смрити и Пураны составляют основу вашей религии. Однако мы принимаем Гуру Грантх лишь как наше Писание и принимаем только те сахибы и религиозные книги, которые согласуются с Гуру Грантхом. Вот наставления Гуру:</w:t>
      </w:r>
    </w:p>
    <w:p>
      <w:pPr>
        <w:spacing w:after="0" w:before="0"/>
      </w:pPr>
    </w:p>
    <w:p>
      <w:pPr>
        <w:spacing w:before="0" w:after="100"/>
      </w:pPr>
      <w:r>
        <w:rPr>
          <w:b w:val="0"/>
          <w:i w:val="0"/>
          <w:color w:val="000000"/>
          <w:sz w:val="22"/>
        </w:rPr>
        <w:t>(a) Кроме Слова Гуру, всякое иное слово ложно. Ложно то слово, которое не принадлежит истинному Гуру. Ложны высказывания, ложны слушающие, ложны произносящие.</w:t>
      </w:r>
    </w:p>
    <w:p>
      <w:pPr>
        <w:spacing w:after="0" w:before="0"/>
      </w:pPr>
    </w:p>
    <w:p>
      <w:pPr>
        <w:spacing w:before="0" w:after="100"/>
      </w:pPr>
      <w:r>
        <w:rPr>
          <w:b w:val="0"/>
          <w:i w:val="0"/>
          <w:color w:val="000000"/>
          <w:sz w:val="22"/>
        </w:rPr>
        <w:t>(b) Пойте Бани Гуру — возвышенную Бани.</w:t>
      </w:r>
    </w:p>
    <w:p>
      <w:pPr>
        <w:spacing w:after="0" w:before="0"/>
      </w:pPr>
    </w:p>
    <w:p>
      <w:pPr>
        <w:spacing w:before="0" w:after="100"/>
      </w:pPr>
      <w:r>
        <w:rPr>
          <w:b w:val="0"/>
          <w:i w:val="0"/>
          <w:color w:val="000000"/>
          <w:sz w:val="22"/>
        </w:rPr>
        <w:t>(c) Превыше всего — созерцание Слова; всё остальное — лишь пустые разговоры, всё напрасно.</w:t>
      </w:r>
    </w:p>
    <w:p>
      <w:pPr>
        <w:spacing w:after="0" w:before="0"/>
      </w:pPr>
    </w:p>
    <w:p>
      <w:pPr>
        <w:spacing w:before="0" w:after="100"/>
      </w:pPr>
      <w:r>
        <w:rPr>
          <w:b w:val="0"/>
          <w:i w:val="0"/>
          <w:color w:val="000000"/>
          <w:sz w:val="22"/>
        </w:rPr>
        <w:t>(d) Слово пронизывает весь мир; через Слово достигается Имя.</w:t>
      </w:r>
    </w:p>
    <w:p>
      <w:pPr>
        <w:spacing w:after="0" w:before="0"/>
      </w:pPr>
    </w:p>
    <w:p>
      <w:pPr>
        <w:spacing w:before="0" w:after="100"/>
      </w:pPr>
      <w:r>
        <w:rPr>
          <w:b w:val="0"/>
          <w:i w:val="0"/>
          <w:color w:val="000000"/>
          <w:sz w:val="22"/>
        </w:rPr>
        <w:t>(e) Гурбани, Слово Гуру, есть Свет в этом мире.</w:t>
      </w:r>
    </w:p>
    <w:p>
      <w:pPr>
        <w:spacing w:after="0" w:before="0"/>
      </w:pPr>
    </w:p>
    <w:p>
      <w:pPr>
        <w:spacing w:before="0" w:after="100"/>
      </w:pPr>
      <w:r>
        <w:rPr>
          <w:b w:val="0"/>
          <w:i w:val="0"/>
          <w:color w:val="000000"/>
          <w:sz w:val="22"/>
        </w:rPr>
        <w:t>(f) О ученики Гуру, принимайте Бани Гуру как Истину. Хари, Творец, устраняет привязанность.</w:t>
      </w:r>
    </w:p>
    <w:p>
      <w:pPr>
        <w:spacing w:after="0" w:before="0"/>
      </w:pPr>
    </w:p>
    <w:p>
      <w:pPr>
        <w:spacing w:before="0" w:after="100"/>
      </w:pPr>
      <w:r>
        <w:rPr>
          <w:b w:val="0"/>
          <w:i w:val="0"/>
          <w:color w:val="000000"/>
          <w:sz w:val="22"/>
        </w:rPr>
        <w:t>(g) Слово Гуру — сокровище преданности Господу; тот, кто слушает, поёт и восхваляет его, благословлён.</w:t>
      </w:r>
    </w:p>
    <w:p>
      <w:pPr>
        <w:spacing w:after="0" w:before="0"/>
      </w:pPr>
    </w:p>
    <w:p>
      <w:pPr>
        <w:spacing w:before="0" w:after="100"/>
      </w:pPr>
      <w:r>
        <w:rPr>
          <w:b w:val="0"/>
          <w:i w:val="0"/>
          <w:color w:val="000000"/>
          <w:sz w:val="22"/>
        </w:rPr>
        <w:t>Согласно гурмату, Веды не вечны: шастры, Веды и Смрити — всё исчезнет.</w:t>
      </w:r>
    </w:p>
    <w:p>
      <w:pPr>
        <w:spacing w:before="0" w:after="40"/>
        <w:jc w:val="right"/>
      </w:pPr>
      <w:r>
        <w:rPr>
          <w:color w:val="BBBBBB"/>
          <w:sz w:val="16"/>
        </w:rPr>
        <w:t>стр. 54</w:t>
      </w:r>
    </w:p>
    <w:p>
      <w:pPr>
        <w:spacing w:before="0" w:after="100"/>
      </w:pPr>
      <w:r>
        <w:rPr>
          <w:b w:val="0"/>
          <w:i w:val="0"/>
          <w:color w:val="AAAAAA"/>
          <w:sz w:val="20"/>
        </w:rPr>
        <w:t xml:space="preserve">[→] </w:t>
      </w:r>
      <w:r>
        <w:rPr>
          <w:b w:val="0"/>
          <w:i w:val="0"/>
          <w:color w:val="000000"/>
          <w:sz w:val="22"/>
        </w:rPr>
        <w:t>Море переполнено драгоценностями, рубинами и подобными вещами. Лишь те, кто держится за стопы Гуру, достигают их.</w:t>
      </w:r>
    </w:p>
    <w:p>
      <w:pPr>
        <w:spacing w:after="0" w:before="0"/>
      </w:pPr>
    </w:p>
    <w:p>
      <w:pPr>
        <w:spacing w:before="0" w:after="100"/>
      </w:pPr>
      <w:r>
        <w:rPr>
          <w:b w:val="0"/>
          <w:i w:val="0"/>
          <w:color w:val="000000"/>
          <w:sz w:val="22"/>
        </w:rPr>
        <w:t>О брат, пой Слово Гуру. Оно приносит утешение и всегда полезно.</w:t>
      </w:r>
    </w:p>
    <w:p>
      <w:pPr>
        <w:spacing w:after="0" w:before="0"/>
      </w:pPr>
    </w:p>
    <w:p>
      <w:pPr>
        <w:spacing w:before="0" w:after="100"/>
      </w:pPr>
      <w:r>
        <w:rPr>
          <w:b w:val="0"/>
          <w:i w:val="0"/>
          <w:color w:val="000000"/>
          <w:sz w:val="22"/>
        </w:rPr>
        <w:t xml:space="preserve">Говорит Нанак: </w:t>
      </w:r>
      <w:r>
        <w:rPr>
          <w:b w:val="0"/>
          <w:i/>
          <w:color w:val="000000"/>
          <w:sz w:val="22"/>
        </w:rPr>
        <w:t>«Если человек с преданностью размышляет над Истинным Словом, он достигает врат спасения»</w:t>
      </w:r>
      <w:r>
        <w:rPr>
          <w:b w:val="0"/>
          <w:i w:val="0"/>
          <w:color w:val="000000"/>
          <w:sz w:val="22"/>
        </w:rPr>
        <w:t>.</w:t>
      </w:r>
    </w:p>
    <w:p>
      <w:pPr>
        <w:spacing w:after="0" w:before="0"/>
      </w:pPr>
    </w:p>
    <w:p>
      <w:pPr>
        <w:spacing w:before="0" w:after="100"/>
      </w:pPr>
      <w:r>
        <w:rPr>
          <w:b w:val="0"/>
          <w:i w:val="0"/>
          <w:color w:val="000000"/>
          <w:sz w:val="22"/>
        </w:rPr>
        <w:t>Слово — это Гуру, Гуру — это Слово; в Слове заключены все эликсиры. Нужно принять то, что провозглашает Слово, и тогда Гуру становится явным и освобождает смертного.</w:t>
      </w:r>
    </w:p>
    <w:p>
      <w:pPr>
        <w:spacing w:after="0" w:before="0"/>
      </w:pPr>
    </w:p>
    <w:p>
      <w:pPr>
        <w:spacing w:before="0" w:after="100"/>
      </w:pPr>
      <w:r>
        <w:rPr>
          <w:b w:val="0"/>
          <w:i w:val="0"/>
          <w:color w:val="000000"/>
          <w:sz w:val="22"/>
        </w:rPr>
        <w:t>Прими как Истину Слово Гуру. Таким образом человек достигает Господа.</w:t>
      </w:r>
    </w:p>
    <w:p>
      <w:pPr>
        <w:spacing w:after="0" w:before="0"/>
      </w:pPr>
    </w:p>
    <w:p>
      <w:pPr>
        <w:spacing w:before="0" w:after="100"/>
      </w:pPr>
      <w:r>
        <w:rPr>
          <w:b w:val="0"/>
          <w:i w:val="0"/>
          <w:color w:val="000000"/>
          <w:sz w:val="22"/>
        </w:rPr>
        <w:t>Дорогие друзья-хинду! Веды и Шастры — ваши религиозные книги, но что говорит о них Гуру, мы приводим здесь:</w:t>
      </w:r>
    </w:p>
    <w:p>
      <w:pPr>
        <w:spacing w:after="0" w:before="0"/>
      </w:pPr>
    </w:p>
    <w:p>
      <w:pPr>
        <w:spacing w:before="0" w:after="100"/>
      </w:pPr>
      <w:r>
        <w:rPr>
          <w:b w:val="0"/>
          <w:i w:val="0"/>
          <w:color w:val="000000"/>
          <w:sz w:val="22"/>
        </w:rPr>
        <w:t>(a) О брат, ты читаешь Веды и Шастры, но поступаешь как человек мира. Твой ум не очищается, и внутри тебя остаётся грязь греха.</w:t>
      </w:r>
    </w:p>
    <w:p>
      <w:pPr>
        <w:spacing w:after="0" w:before="0"/>
      </w:pPr>
    </w:p>
    <w:p>
      <w:pPr>
        <w:spacing w:before="0" w:after="100"/>
      </w:pPr>
      <w:r>
        <w:rPr>
          <w:b w:val="0"/>
          <w:i w:val="0"/>
          <w:color w:val="000000"/>
          <w:sz w:val="22"/>
        </w:rPr>
        <w:t>(b) О пандит, скверна человека не очищается, даже если он читает Веды на протяжении четырёх эпох.</w:t>
      </w:r>
    </w:p>
    <w:p>
      <w:pPr>
        <w:spacing w:after="0" w:before="0"/>
      </w:pPr>
    </w:p>
    <w:p>
      <w:pPr>
        <w:spacing w:before="0" w:after="100"/>
      </w:pPr>
      <w:r>
        <w:rPr>
          <w:b w:val="0"/>
          <w:i w:val="0"/>
          <w:color w:val="000000"/>
          <w:sz w:val="22"/>
        </w:rPr>
        <w:t>(c) За пределами Вед и семитских текстов, за пределами всего мира — и всё же Владыка Нанака проявлен повсюду.</w:t>
      </w:r>
    </w:p>
    <w:p>
      <w:pPr>
        <w:spacing w:after="0" w:before="0"/>
      </w:pPr>
    </w:p>
    <w:p>
      <w:pPr>
        <w:spacing w:before="0" w:after="100"/>
      </w:pPr>
      <w:r>
        <w:rPr>
          <w:b w:val="0"/>
          <w:i w:val="0"/>
          <w:color w:val="000000"/>
          <w:sz w:val="22"/>
        </w:rPr>
        <w:t>(d) Ни Веды, ни Шастры, ни Смрити, ни семитские тексты не ведут к освобождению.</w:t>
      </w:r>
    </w:p>
    <w:p>
      <w:pPr>
        <w:spacing w:after="0" w:before="0"/>
      </w:pPr>
    </w:p>
    <w:p>
      <w:pPr>
        <w:spacing w:before="0" w:after="100"/>
      </w:pPr>
      <w:r>
        <w:rPr>
          <w:b w:val="0"/>
          <w:i w:val="0"/>
          <w:color w:val="000000"/>
          <w:sz w:val="22"/>
        </w:rPr>
        <w:t>(e) Брахма первым пребывал в учениях Вед. Однако от него произошли боги, увлечённые желаниями. Они блуждают в трёх гуна́х и не пребывают в Самости.</w:t>
      </w:r>
    </w:p>
    <w:p>
      <w:pPr>
        <w:spacing w:after="0" w:before="0"/>
      </w:pPr>
    </w:p>
    <w:p>
      <w:pPr>
        <w:spacing w:before="0" w:after="100"/>
      </w:pPr>
      <w:r>
        <w:rPr>
          <w:b w:val="0"/>
          <w:i w:val="0"/>
          <w:color w:val="000000"/>
          <w:sz w:val="22"/>
        </w:rPr>
        <w:t>(f) Слово Вед ведёт человека к мыслям о трёх гуна́х, и человек вовлекается в них и приходит к мышлению этих трёх состояний.</w:t>
      </w:r>
    </w:p>
    <w:p>
      <w:pPr>
        <w:spacing w:before="0" w:after="40"/>
        <w:jc w:val="right"/>
      </w:pPr>
      <w:r>
        <w:rPr>
          <w:color w:val="BBBBBB"/>
          <w:sz w:val="16"/>
        </w:rPr>
        <w:t>стр. 55</w:t>
      </w:r>
    </w:p>
    <w:p>
      <w:pPr>
        <w:spacing w:before="0" w:after="100"/>
      </w:pPr>
      <w:r>
        <w:rPr>
          <w:b w:val="0"/>
          <w:i w:val="0"/>
          <w:color w:val="AAAAAA"/>
          <w:sz w:val="20"/>
        </w:rPr>
        <w:t xml:space="preserve">[→] </w:t>
      </w:r>
      <w:r>
        <w:rPr>
          <w:b w:val="0"/>
          <w:i w:val="0"/>
          <w:color w:val="000000"/>
          <w:sz w:val="22"/>
        </w:rPr>
        <w:t>Смрити, как ответвление Вед, выковали новые цепи и новые узы.</w:t>
      </w:r>
    </w:p>
    <w:p>
      <w:pPr>
        <w:spacing w:after="0" w:before="0"/>
      </w:pPr>
    </w:p>
    <w:p>
      <w:pPr>
        <w:spacing w:before="0" w:after="100"/>
      </w:pPr>
      <w:r>
        <w:rPr>
          <w:b w:val="0"/>
          <w:i w:val="0"/>
          <w:color w:val="000000"/>
          <w:sz w:val="22"/>
        </w:rPr>
        <w:t>Веды и семитские тексты излишни, о брат, если излияния сердца не прекращаются.</w:t>
      </w:r>
    </w:p>
    <w:p>
      <w:pPr>
        <w:spacing w:after="0" w:before="0"/>
      </w:pPr>
    </w:p>
    <w:p>
      <w:pPr>
        <w:spacing w:before="0" w:after="100"/>
      </w:pPr>
      <w:r>
        <w:rPr>
          <w:b w:val="0"/>
          <w:i w:val="0"/>
          <w:color w:val="000000"/>
          <w:sz w:val="22"/>
        </w:rPr>
        <w:t>Смрити и Шастры различают добро и зло, но не раскрывают сущности Реального.</w:t>
      </w:r>
    </w:p>
    <w:p>
      <w:pPr>
        <w:spacing w:after="0" w:before="0"/>
      </w:pPr>
    </w:p>
    <w:p>
      <w:pPr>
        <w:spacing w:before="0" w:after="100"/>
      </w:pPr>
      <w:r>
        <w:rPr>
          <w:b w:val="0"/>
          <w:i w:val="0"/>
          <w:color w:val="000000"/>
          <w:sz w:val="22"/>
        </w:rPr>
        <w:t>Смрити и Шастры пытаются подробно объяснять, но при этом сами увлекаются любовью к великому пространству Майи.</w:t>
      </w:r>
    </w:p>
    <w:p>
      <w:pPr>
        <w:spacing w:after="0" w:before="0"/>
      </w:pPr>
    </w:p>
    <w:p>
      <w:pPr>
        <w:spacing w:before="0" w:after="100"/>
      </w:pPr>
      <w:r>
        <w:rPr>
          <w:b w:val="0"/>
          <w:i w:val="0"/>
          <w:color w:val="000000"/>
          <w:sz w:val="22"/>
        </w:rPr>
        <w:t>Можно читать Веды, но ум остаётся охвачен сомнением. К тому же, пять желаний не утихают ни на мгновение.</w:t>
      </w:r>
    </w:p>
    <w:p>
      <w:pPr>
        <w:spacing w:after="0" w:before="0"/>
      </w:pPr>
    </w:p>
    <w:p>
      <w:pPr>
        <w:spacing w:before="0" w:after="100"/>
      </w:pPr>
      <w:r>
        <w:rPr>
          <w:b w:val="0"/>
          <w:i w:val="0"/>
          <w:color w:val="000000"/>
          <w:sz w:val="22"/>
        </w:rPr>
        <w:t>Читают Веды, но не понимают Имени Хари; погружённый в Майю человек страдает и скорбит.</w:t>
      </w:r>
    </w:p>
    <w:p>
      <w:pPr>
        <w:spacing w:after="0" w:before="0"/>
      </w:pPr>
    </w:p>
    <w:p>
      <w:pPr>
        <w:spacing w:before="0" w:after="100"/>
      </w:pPr>
      <w:r>
        <w:rPr>
          <w:b w:val="0"/>
          <w:i w:val="0"/>
          <w:color w:val="000000"/>
          <w:sz w:val="22"/>
        </w:rPr>
        <w:t>Мир вовлечён в слова Вед и размышляет лишь о трёх гунах. Без Имени человек терпит наказание и снова и снова рождается, чтобы умереть.</w:t>
      </w:r>
    </w:p>
    <w:p>
      <w:pPr>
        <w:spacing w:after="0" w:before="0"/>
      </w:pPr>
    </w:p>
    <w:p>
      <w:pPr>
        <w:spacing w:before="0" w:after="100"/>
      </w:pPr>
      <w:r>
        <w:rPr>
          <w:b w:val="0"/>
          <w:i w:val="0"/>
          <w:color w:val="000000"/>
          <w:sz w:val="22"/>
        </w:rPr>
        <w:t>Пандиты и молчальники читают Веды снова и снова. Однако они не дорожат Именем и не пребывают в своём внутреннем Доме.</w:t>
      </w:r>
    </w:p>
    <w:p>
      <w:pPr>
        <w:spacing w:after="0" w:before="0"/>
      </w:pPr>
    </w:p>
    <w:p>
      <w:pPr>
        <w:spacing w:before="0" w:after="100"/>
      </w:pPr>
      <w:r>
        <w:rPr>
          <w:b w:val="0"/>
          <w:i w:val="0"/>
          <w:color w:val="000000"/>
          <w:sz w:val="22"/>
        </w:rPr>
        <w:t>Брахма создал четыре Веды и подчинил им весь мир. Однако те, кто привязываются к Лотосным Стопам Хари, остаются вне привязанности к Ведам. Те, кто утверждают Лотосные Стопы Хари в своём уме, не следуют пути Смрити.</w:t>
      </w:r>
    </w:p>
    <w:p>
      <w:pPr>
        <w:spacing w:after="0" w:before="0"/>
      </w:pPr>
    </w:p>
    <w:p>
      <w:pPr>
        <w:spacing w:before="0" w:after="100"/>
      </w:pPr>
      <w:r>
        <w:rPr>
          <w:b w:val="0"/>
          <w:i w:val="0"/>
          <w:color w:val="000000"/>
          <w:sz w:val="22"/>
        </w:rPr>
        <w:t>Веды, Шастры, Смрити — все говорят многое, но я не принимаю ничего из этого.</w:t>
      </w:r>
    </w:p>
    <w:p>
      <w:pPr>
        <w:spacing w:after="0" w:before="0"/>
      </w:pPr>
    </w:p>
    <w:p>
      <w:pPr>
        <w:spacing w:before="0" w:after="100"/>
      </w:pPr>
      <w:r>
        <w:rPr>
          <w:b w:val="0"/>
          <w:i w:val="0"/>
          <w:color w:val="000000"/>
          <w:sz w:val="22"/>
        </w:rPr>
        <w:t xml:space="preserve">Существует множество Шастр, Смрити, Рамаяна и </w:t>
      </w:r>
      <w:r>
        <w:rPr>
          <w:b w:val="0"/>
          <w:i w:val="0"/>
          <w:color w:val="AAAAAA"/>
          <w:sz w:val="20"/>
        </w:rPr>
        <w:t xml:space="preserve"> [→] </w:t>
      </w:r>
    </w:p>
    <w:p>
      <w:pPr>
        <w:spacing w:before="0" w:after="40"/>
        <w:jc w:val="right"/>
      </w:pPr>
      <w:r>
        <w:rPr>
          <w:color w:val="BBBBBB"/>
          <w:sz w:val="16"/>
        </w:rPr>
        <w:t>стр. 56</w:t>
      </w:r>
    </w:p>
    <w:p>
      <w:pPr>
        <w:spacing w:before="0" w:after="100"/>
      </w:pPr>
      <w:r>
        <w:rPr>
          <w:b w:val="0"/>
          <w:i w:val="0"/>
          <w:color w:val="AAAAAA"/>
          <w:sz w:val="20"/>
        </w:rPr>
        <w:t xml:space="preserve">[→] </w:t>
      </w:r>
      <w:r>
        <w:rPr>
          <w:b w:val="0"/>
          <w:i w:val="0"/>
          <w:color w:val="000000"/>
          <w:sz w:val="22"/>
        </w:rPr>
        <w:t>Махабхарата, Бхагват Гита, Саргит и книги по астрологии. Существует множество систем знания, их гуру (проповедники) и ещё больше их учеников, но Сат-Гуру, Совершенный, есть Гуру всех. Поистине, Бани Гуру приносит покой.</w:t>
      </w:r>
    </w:p>
    <w:p>
      <w:pPr>
        <w:spacing w:after="0" w:before="0"/>
      </w:pPr>
    </w:p>
    <w:p>
      <w:pPr>
        <w:spacing w:before="0" w:after="100"/>
      </w:pPr>
      <w:r>
        <w:rPr>
          <w:b w:val="0"/>
          <w:i w:val="0"/>
          <w:color w:val="000000"/>
          <w:sz w:val="22"/>
        </w:rPr>
        <w:t>Такова слава союза гурcикха с сангатом: как преданная невеста привязывается к своему господину и оставляет всякую двойственность.</w:t>
      </w:r>
    </w:p>
    <w:p>
      <w:pPr>
        <w:spacing w:before="0" w:after="100"/>
      </w:pPr>
      <w:r>
        <w:rPr>
          <w:b w:val="0"/>
          <w:i w:val="0"/>
          <w:color w:val="000000"/>
          <w:sz w:val="22"/>
        </w:rPr>
        <w:t>Гурсикх не заботится об астрологии, Ведах, приметах и благоприятных днях. У него нет ни сомнений, ни страха перед дурными знамениями и проклятиями.</w:t>
      </w:r>
    </w:p>
    <w:p>
      <w:pPr>
        <w:spacing w:after="0" w:before="0"/>
      </w:pPr>
    </w:p>
    <w:p>
      <w:pPr>
        <w:spacing w:before="0" w:after="100"/>
      </w:pPr>
      <w:r>
        <w:rPr>
          <w:b/>
          <w:i w:val="0"/>
          <w:color w:val="8B0000"/>
          <w:sz w:val="22"/>
        </w:rPr>
        <w:t xml:space="preserve">Хинду: </w:t>
      </w:r>
      <w:r>
        <w:rPr>
          <w:b w:val="0"/>
          <w:i w:val="0"/>
          <w:color w:val="000000"/>
          <w:sz w:val="22"/>
        </w:rPr>
        <w:t>Гимны, которые ты цитируешь, относятся к Гиан Канд (пути знания). В Ведах Карам (действия), Упасана (медитация) и Гиан (знание) — это три отдельных канда (пути). Ачарьи (учёные религиозные наставники) наставляют учеников в соответствии с их уровнем развития. Следовательно, они не предназначены для всех.</w:t>
      </w:r>
    </w:p>
    <w:p>
      <w:pPr>
        <w:spacing w:after="0" w:before="0"/>
      </w:pPr>
    </w:p>
    <w:p>
      <w:pPr>
        <w:spacing w:before="0" w:after="100"/>
      </w:pPr>
      <w:r>
        <w:rPr>
          <w:b/>
          <w:i w:val="0"/>
          <w:color w:val="004080"/>
          <w:sz w:val="22"/>
        </w:rPr>
        <w:t xml:space="preserve">Сикх: </w:t>
      </w:r>
      <w:r>
        <w:rPr>
          <w:b w:val="0"/>
          <w:i w:val="0"/>
          <w:color w:val="000000"/>
          <w:sz w:val="22"/>
        </w:rPr>
        <w:t xml:space="preserve">Дорогой Хинду, наш Гуру записал эти гимны ясно для каждого, а не для кого-то, достойного особого статуса. В нашей сикхской религии, в отличие от вашей, нет отдельных путей. Для нас Карам Канд — это служение Пантху (Халса Пантху), добрые дела, повторение Имени, благотворительность и зарабатывание на жизнь честным трудом. В отличие от вас, черпание воды ложками, касание ушей и хлопки, сжигание масла впустую и т. п. не являются для нас Карам Канд. Управлять умом, читать Гурбани, погружаться в любовь Всепроникающего Вахегуру — вот что есть медитация в сикхской религии. В отличие от вашей религии, устанавливать идола, звонить в колокола и приносить подношения идолам — не есть медитация для сикхов. Осознать Вечного Пурушу и понять самого себя — это есть Гиан (знание) в нашей религии. Как у шушнак-ведантистов, принимать себя за Бога и провозглашать </w:t>
      </w:r>
      <w:r>
        <w:rPr>
          <w:b w:val="0"/>
          <w:i/>
          <w:color w:val="000000"/>
          <w:sz w:val="22"/>
        </w:rPr>
        <w:t>«Ахам Брахм Асми»</w:t>
      </w:r>
      <w:r>
        <w:rPr>
          <w:b w:val="0"/>
          <w:i w:val="0"/>
          <w:color w:val="000000"/>
          <w:sz w:val="22"/>
        </w:rPr>
        <w:t xml:space="preserve"> (</w:t>
      </w:r>
      <w:r>
        <w:rPr>
          <w:b w:val="0"/>
          <w:i/>
          <w:color w:val="000000"/>
          <w:sz w:val="22"/>
        </w:rPr>
        <w:t>«Я есть Бог»</w:t>
      </w:r>
      <w:r>
        <w:rPr>
          <w:b w:val="0"/>
          <w:i w:val="0"/>
          <w:color w:val="000000"/>
          <w:sz w:val="22"/>
        </w:rPr>
        <w:t xml:space="preserve">) — это не есть Гиан для нас. Та Бани, которая проповедуется во время совершения обряда посвящения, и то, что сикхи являются </w:t>
      </w:r>
      <w:r>
        <w:rPr>
          <w:b w:val="0"/>
          <w:i w:val="0"/>
          <w:color w:val="AAAAAA"/>
          <w:sz w:val="20"/>
        </w:rPr>
        <w:t xml:space="preserve"> [→] </w:t>
      </w:r>
    </w:p>
    <w:p>
      <w:pPr>
        <w:spacing w:before="0" w:after="40"/>
        <w:jc w:val="right"/>
      </w:pPr>
      <w:r>
        <w:rPr>
          <w:color w:val="BBBBBB"/>
          <w:sz w:val="16"/>
        </w:rPr>
        <w:t>стр. 57</w:t>
      </w:r>
    </w:p>
    <w:p>
      <w:pPr>
        <w:spacing w:before="0" w:after="100"/>
      </w:pPr>
      <w:r>
        <w:rPr>
          <w:b w:val="0"/>
          <w:i w:val="0"/>
          <w:color w:val="AAAAAA"/>
          <w:sz w:val="20"/>
        </w:rPr>
        <w:t xml:space="preserve">[→] </w:t>
      </w:r>
      <w:r>
        <w:rPr>
          <w:b w:val="0"/>
          <w:i w:val="0"/>
          <w:color w:val="000000"/>
          <w:sz w:val="22"/>
        </w:rPr>
        <w:t>предписано читать ежедневно; три Канда содержатся в этом. Согласно гурмату, сикхи верят в это и практикуют это.</w:t>
      </w:r>
    </w:p>
    <w:p>
      <w:pPr>
        <w:spacing w:after="0" w:before="0"/>
      </w:pPr>
    </w:p>
    <w:p>
      <w:pPr>
        <w:spacing w:before="0" w:after="100"/>
      </w:pPr>
      <w:r>
        <w:rPr>
          <w:b/>
          <w:i w:val="0"/>
          <w:color w:val="8B0000"/>
          <w:sz w:val="22"/>
        </w:rPr>
        <w:t xml:space="preserve">Хинду: </w:t>
      </w:r>
      <w:r>
        <w:rPr>
          <w:b w:val="0"/>
          <w:i w:val="0"/>
          <w:color w:val="000000"/>
          <w:sz w:val="22"/>
        </w:rPr>
        <w:t>В Грантх Сахибе нам велено слушать Веды:</w:t>
      </w:r>
    </w:p>
    <w:p>
      <w:pPr>
        <w:spacing w:after="0" w:before="0"/>
      </w:pPr>
    </w:p>
    <w:p>
      <w:pPr>
        <w:spacing w:before="0" w:after="100"/>
      </w:pPr>
      <w:r>
        <w:rPr>
          <w:b w:val="0"/>
          <w:i w:val="0"/>
          <w:color w:val="000000"/>
          <w:sz w:val="22"/>
        </w:rPr>
        <w:t>«Суния састр симрити вед.</w:t>
      </w:r>
    </w:p>
    <w:p>
      <w:pPr>
        <w:spacing w:before="0" w:after="100"/>
      </w:pPr>
      <w:r>
        <w:rPr>
          <w:b w:val="0"/>
          <w:i w:val="0"/>
          <w:color w:val="000000"/>
          <w:sz w:val="22"/>
        </w:rPr>
        <w:t>Слушай шастры, смрити и веды». (Japji Sahib, стр. 2)</w:t>
      </w:r>
    </w:p>
    <w:p>
      <w:pPr>
        <w:spacing w:after="0" w:before="0"/>
      </w:pPr>
    </w:p>
    <w:p>
      <w:pPr>
        <w:spacing w:before="0" w:after="100"/>
      </w:pPr>
      <w:r>
        <w:rPr>
          <w:b/>
          <w:i w:val="0"/>
          <w:color w:val="004080"/>
          <w:sz w:val="22"/>
        </w:rPr>
        <w:t xml:space="preserve">Сикх: </w:t>
      </w:r>
      <w:r>
        <w:rPr>
          <w:b w:val="0"/>
          <w:i w:val="0"/>
          <w:color w:val="000000"/>
          <w:sz w:val="22"/>
        </w:rPr>
        <w:t>Здесь мысль не в том, что сикх должен слушать Веды как свои писания. Здесь речь идёт о значении и важности слушания — о том, что через слушание Гурбани можно обрести всё. Гуру говорит:</w:t>
      </w:r>
    </w:p>
    <w:p>
      <w:pPr>
        <w:spacing w:after="0" w:before="0"/>
      </w:pPr>
    </w:p>
    <w:p>
      <w:pPr>
        <w:spacing w:before="0" w:after="100"/>
      </w:pPr>
      <w:r>
        <w:rPr>
          <w:b w:val="0"/>
          <w:i w:val="0"/>
          <w:color w:val="000000"/>
          <w:sz w:val="22"/>
        </w:rPr>
        <w:t>«Те, кто внимают Слову Господа, знают, кто такие сиддхи, пиры и другие.</w:t>
      </w:r>
    </w:p>
    <w:p>
      <w:pPr>
        <w:spacing w:before="0" w:after="100"/>
      </w:pPr>
      <w:r>
        <w:rPr>
          <w:b w:val="0"/>
          <w:i w:val="0"/>
          <w:color w:val="000000"/>
          <w:sz w:val="22"/>
        </w:rPr>
        <w:t>Нанак: преданный пребывает в вечной радости, и его страдания и грехи уничтожаются». (Japji Sahib, стр. 3)</w:t>
      </w:r>
    </w:p>
    <w:p>
      <w:pPr>
        <w:spacing w:after="0" w:before="0"/>
      </w:pPr>
    </w:p>
    <w:p>
      <w:pPr>
        <w:spacing w:before="0" w:after="100"/>
      </w:pPr>
      <w:r>
        <w:rPr>
          <w:b/>
          <w:i w:val="0"/>
          <w:color w:val="8B0000"/>
          <w:sz w:val="22"/>
        </w:rPr>
        <w:t xml:space="preserve">Хинду: </w:t>
      </w:r>
      <w:r>
        <w:rPr>
          <w:b w:val="0"/>
          <w:i w:val="0"/>
          <w:color w:val="000000"/>
          <w:sz w:val="22"/>
        </w:rPr>
        <w:t>Гуру говорит:</w:t>
      </w:r>
    </w:p>
    <w:p>
      <w:pPr>
        <w:spacing w:after="0" w:before="0"/>
      </w:pPr>
    </w:p>
    <w:p>
      <w:pPr>
        <w:spacing w:before="0" w:after="100"/>
      </w:pPr>
      <w:r>
        <w:rPr>
          <w:b w:val="0"/>
          <w:i w:val="0"/>
          <w:color w:val="000000"/>
          <w:sz w:val="22"/>
        </w:rPr>
        <w:t>«Вед кахен ик ват.</w:t>
      </w:r>
    </w:p>
    <w:p>
      <w:pPr>
        <w:spacing w:before="0" w:after="100"/>
      </w:pPr>
      <w:r>
        <w:rPr>
          <w:b w:val="0"/>
          <w:i w:val="0"/>
          <w:color w:val="000000"/>
          <w:sz w:val="22"/>
        </w:rPr>
        <w:t>Веды говорят одно». (Japji Sahib, стр. 5)</w:t>
      </w:r>
    </w:p>
    <w:p>
      <w:pPr>
        <w:spacing w:after="0" w:before="0"/>
      </w:pPr>
    </w:p>
    <w:p>
      <w:pPr>
        <w:spacing w:before="0" w:after="100"/>
      </w:pPr>
      <w:r>
        <w:rPr>
          <w:b/>
          <w:i w:val="0"/>
          <w:color w:val="004080"/>
          <w:sz w:val="22"/>
        </w:rPr>
        <w:t xml:space="preserve">Сикх: </w:t>
      </w:r>
      <w:r>
        <w:rPr>
          <w:b w:val="0"/>
          <w:i w:val="0"/>
          <w:color w:val="000000"/>
          <w:sz w:val="22"/>
        </w:rPr>
        <w:t>Дорогой Хинду, почему бы тебе не прочитать следующие строки, где сказано:</w:t>
      </w:r>
    </w:p>
    <w:p>
      <w:pPr>
        <w:spacing w:after="0" w:before="0"/>
      </w:pPr>
    </w:p>
    <w:p>
      <w:pPr>
        <w:spacing w:before="0" w:after="100"/>
      </w:pPr>
      <w:r>
        <w:rPr>
          <w:b w:val="0"/>
          <w:i/>
          <w:color w:val="000000"/>
          <w:sz w:val="22"/>
        </w:rPr>
        <w:t>«Семитские книги говорят, что небес восемнадцать, но реальность одна»</w:t>
      </w:r>
      <w:r>
        <w:rPr>
          <w:b w:val="0"/>
          <w:i w:val="0"/>
          <w:color w:val="000000"/>
          <w:sz w:val="22"/>
        </w:rPr>
        <w:t>. (Japji Sahib, стр. 5)</w:t>
      </w:r>
    </w:p>
    <w:p>
      <w:pPr>
        <w:spacing w:after="0" w:before="0"/>
      </w:pPr>
    </w:p>
    <w:p>
      <w:pPr>
        <w:spacing w:before="0" w:after="100"/>
      </w:pPr>
      <w:r>
        <w:rPr>
          <w:b/>
          <w:i w:val="0"/>
          <w:color w:val="8B0000"/>
          <w:sz w:val="22"/>
        </w:rPr>
        <w:t xml:space="preserve">Хинду: </w:t>
      </w:r>
      <w:r>
        <w:rPr>
          <w:b w:val="0"/>
          <w:i w:val="0"/>
          <w:color w:val="000000"/>
          <w:sz w:val="22"/>
        </w:rPr>
        <w:t>Смотри! Гуру Сахиб говорит:</w:t>
      </w:r>
    </w:p>
    <w:p>
      <w:pPr>
        <w:spacing w:after="0" w:before="0"/>
      </w:pPr>
    </w:p>
    <w:p>
      <w:pPr>
        <w:spacing w:before="0" w:after="100"/>
      </w:pPr>
      <w:r>
        <w:rPr>
          <w:b w:val="0"/>
          <w:i w:val="0"/>
          <w:color w:val="000000"/>
          <w:sz w:val="22"/>
        </w:rPr>
        <w:t>«Ахран мати вед хथिар.</w:t>
      </w:r>
    </w:p>
    <w:p>
      <w:pPr>
        <w:spacing w:before="0" w:after="100"/>
      </w:pPr>
      <w:r>
        <w:rPr>
          <w:b w:val="0"/>
          <w:i w:val="0"/>
          <w:color w:val="000000"/>
          <w:sz w:val="22"/>
        </w:rPr>
        <w:t>Пусть понимание будет твоей наковальней, а веды — твоими инструментами». (Japji Sahib, стр. 8)</w:t>
      </w:r>
    </w:p>
    <w:p>
      <w:pPr>
        <w:spacing w:after="0" w:before="0"/>
      </w:pPr>
    </w:p>
    <w:p>
      <w:pPr>
        <w:spacing w:before="0" w:after="100"/>
      </w:pPr>
      <w:r>
        <w:rPr>
          <w:b/>
          <w:i w:val="0"/>
          <w:color w:val="004080"/>
          <w:sz w:val="22"/>
        </w:rPr>
        <w:t xml:space="preserve">Сикх: </w:t>
      </w:r>
      <w:r>
        <w:rPr>
          <w:b w:val="0"/>
          <w:i w:val="0"/>
          <w:color w:val="000000"/>
          <w:sz w:val="22"/>
        </w:rPr>
        <w:t xml:space="preserve">Здесь речь не о тех книгах, где воспеваются заслуги огня, солнца и богов вроде Индры и т. п., и где описываются правила хомы, при которой сжигаются хорошие съестные вещи. Здесь слово </w:t>
      </w:r>
      <w:r>
        <w:rPr>
          <w:b w:val="0"/>
          <w:i/>
          <w:color w:val="000000"/>
          <w:sz w:val="22"/>
        </w:rPr>
        <w:t>«Веда»</w:t>
      </w:r>
      <w:r>
        <w:rPr>
          <w:b w:val="0"/>
          <w:i w:val="0"/>
          <w:color w:val="000000"/>
          <w:sz w:val="22"/>
        </w:rPr>
        <w:t xml:space="preserve"> означает истинное знание и осознание. Для твоего удовлетворения мы приведём цитату из ваших шастр.</w:t>
      </w:r>
    </w:p>
    <w:p>
      <w:pPr>
        <w:spacing w:after="0" w:before="0"/>
      </w:pPr>
    </w:p>
    <w:p>
      <w:pPr>
        <w:spacing w:before="0" w:after="100"/>
      </w:pPr>
      <w:r>
        <w:rPr>
          <w:b w:val="0"/>
          <w:i w:val="0"/>
          <w:color w:val="000000"/>
          <w:sz w:val="22"/>
        </w:rPr>
        <w:t xml:space="preserve">На самом деле, книги — это не веды; веды означают божественное знание. Тот, кто обретает это знание и достигает </w:t>
      </w:r>
      <w:r>
        <w:rPr>
          <w:b w:val="0"/>
          <w:i w:val="0"/>
          <w:color w:val="AAAAAA"/>
          <w:sz w:val="20"/>
        </w:rPr>
        <w:t xml:space="preserve"> [→] </w:t>
      </w:r>
    </w:p>
    <w:p>
      <w:pPr>
        <w:spacing w:before="0" w:after="40"/>
        <w:jc w:val="right"/>
      </w:pPr>
      <w:r>
        <w:rPr>
          <w:color w:val="BBBBBB"/>
          <w:sz w:val="16"/>
        </w:rPr>
        <w:t>стр. 58</w:t>
      </w:r>
    </w:p>
    <w:p>
      <w:pPr>
        <w:spacing w:before="0" w:after="100"/>
      </w:pPr>
      <w:r>
        <w:rPr>
          <w:b w:val="0"/>
          <w:i w:val="0"/>
          <w:color w:val="AAAAAA"/>
          <w:sz w:val="20"/>
        </w:rPr>
        <w:t xml:space="preserve">[→] </w:t>
      </w:r>
      <w:r>
        <w:rPr>
          <w:b w:val="0"/>
          <w:i w:val="0"/>
          <w:color w:val="000000"/>
          <w:sz w:val="22"/>
        </w:rPr>
        <w:t>высшей стадии, только он может называться знатоком Вед.</w:t>
      </w:r>
    </w:p>
    <w:p>
      <w:pPr>
        <w:spacing w:after="0" w:before="0"/>
      </w:pPr>
    </w:p>
    <w:p>
      <w:pPr>
        <w:spacing w:before="0" w:after="100"/>
      </w:pPr>
      <w:r>
        <w:rPr>
          <w:b w:val="0"/>
          <w:i w:val="0"/>
          <w:color w:val="000000"/>
          <w:sz w:val="22"/>
        </w:rPr>
        <w:t xml:space="preserve">Об Атхарва-веде написано в </w:t>
      </w:r>
      <w:r>
        <w:rPr>
          <w:b w:val="0"/>
          <w:i/>
          <w:color w:val="000000"/>
          <w:sz w:val="22"/>
        </w:rPr>
        <w:t>«Мундака Упанишаде»</w:t>
      </w:r>
      <w:r>
        <w:rPr>
          <w:b w:val="0"/>
          <w:i w:val="0"/>
          <w:color w:val="000000"/>
          <w:sz w:val="22"/>
        </w:rPr>
        <w:t xml:space="preserve">, что существует одно высшее знание и другое — обычное знание. Риг, Яджур, Сам и Атхарва Веды, Вьякаран (грамматика), Джотиш (астрология) и т. д. относятся к обычному знанию, а высшее знание — это то, посредством которого смертный достигает осознания Бога. В Джапджи Сахиб выражение </w:t>
      </w:r>
      <w:r>
        <w:rPr>
          <w:b w:val="0"/>
          <w:i/>
          <w:color w:val="000000"/>
          <w:sz w:val="22"/>
        </w:rPr>
        <w:t>«Вед Хабхияр»</w:t>
      </w:r>
      <w:r>
        <w:rPr>
          <w:b w:val="0"/>
          <w:i w:val="0"/>
          <w:color w:val="000000"/>
          <w:sz w:val="22"/>
        </w:rPr>
        <w:t xml:space="preserve"> относится к высшему знанию.</w:t>
      </w:r>
    </w:p>
    <w:p>
      <w:pPr>
        <w:spacing w:after="0" w:before="0"/>
      </w:pPr>
    </w:p>
    <w:p>
      <w:pPr>
        <w:spacing w:before="0" w:after="100"/>
      </w:pPr>
      <w:r>
        <w:rPr>
          <w:b/>
          <w:i w:val="0"/>
          <w:color w:val="8B0000"/>
          <w:sz w:val="22"/>
        </w:rPr>
        <w:t xml:space="preserve">Хинду: </w:t>
      </w:r>
      <w:r>
        <w:rPr>
          <w:b w:val="0"/>
          <w:i w:val="0"/>
          <w:color w:val="000000"/>
          <w:sz w:val="22"/>
        </w:rPr>
        <w:t>Это написано в Джапджи Сахиб:</w:t>
      </w:r>
    </w:p>
    <w:p>
      <w:pPr>
        <w:spacing w:before="0" w:after="100"/>
      </w:pPr>
      <w:r>
        <w:rPr>
          <w:b w:val="0"/>
          <w:i w:val="0"/>
          <w:color w:val="000000"/>
          <w:sz w:val="22"/>
        </w:rPr>
        <w:t>«Воспевают пандиты, воспевают риши,</w:t>
      </w:r>
    </w:p>
    <w:p>
      <w:pPr>
        <w:spacing w:before="0" w:after="100"/>
      </w:pPr>
      <w:r>
        <w:rPr>
          <w:b w:val="0"/>
          <w:i w:val="0"/>
          <w:color w:val="000000"/>
          <w:sz w:val="22"/>
        </w:rPr>
        <w:t>Воспевают Веды, воспевают века.»</w:t>
      </w:r>
    </w:p>
    <w:p>
      <w:pPr>
        <w:spacing w:after="0" w:before="0"/>
      </w:pPr>
    </w:p>
    <w:p>
      <w:pPr>
        <w:spacing w:before="0" w:after="100"/>
      </w:pPr>
      <w:r>
        <w:rPr>
          <w:b/>
          <w:i w:val="0"/>
          <w:color w:val="004080"/>
          <w:sz w:val="22"/>
        </w:rPr>
        <w:t xml:space="preserve">Сикх: </w:t>
      </w:r>
      <w:r>
        <w:rPr>
          <w:b w:val="0"/>
          <w:i w:val="0"/>
          <w:color w:val="000000"/>
          <w:sz w:val="22"/>
        </w:rPr>
        <w:t>Далее там же написано:</w:t>
      </w:r>
    </w:p>
    <w:p>
      <w:pPr>
        <w:spacing w:before="0" w:after="100"/>
      </w:pPr>
      <w:r>
        <w:rPr>
          <w:b w:val="0"/>
          <w:i w:val="0"/>
          <w:color w:val="000000"/>
          <w:sz w:val="22"/>
        </w:rPr>
        <w:t>«Воспевают четыре источника жизни.</w:t>
      </w:r>
    </w:p>
    <w:p>
      <w:pPr>
        <w:spacing w:before="0" w:after="100"/>
      </w:pPr>
      <w:r>
        <w:rPr>
          <w:b w:val="0"/>
          <w:i w:val="0"/>
          <w:color w:val="000000"/>
          <w:sz w:val="22"/>
        </w:rPr>
        <w:t>Все размышляют о Тебе — и Веды, и семитские тексты.»</w:t>
      </w:r>
    </w:p>
    <w:p>
      <w:pPr>
        <w:spacing w:after="0" w:before="0"/>
      </w:pPr>
    </w:p>
    <w:p>
      <w:pPr>
        <w:spacing w:before="0" w:after="100"/>
      </w:pPr>
      <w:r>
        <w:rPr>
          <w:b w:val="0"/>
          <w:i w:val="0"/>
          <w:color w:val="000000"/>
          <w:sz w:val="22"/>
        </w:rPr>
        <w:t>Для Гуру и лягушки, и сверчки, и животные, и птицы — все размышляют о Вахегуру. Тогда как приведённое выше утверждение может служить поддержкой вашей религии?</w:t>
      </w:r>
    </w:p>
    <w:p>
      <w:pPr>
        <w:spacing w:after="0" w:before="0"/>
      </w:pPr>
    </w:p>
    <w:p>
      <w:pPr>
        <w:spacing w:before="0" w:after="100"/>
      </w:pPr>
      <w:r>
        <w:rPr>
          <w:b w:val="0"/>
          <w:i w:val="0"/>
          <w:color w:val="000000"/>
          <w:sz w:val="22"/>
        </w:rPr>
        <w:t xml:space="preserve">Гуру говорит: </w:t>
      </w:r>
      <w:r>
        <w:rPr>
          <w:b w:val="0"/>
          <w:i/>
          <w:color w:val="000000"/>
          <w:sz w:val="22"/>
        </w:rPr>
        <w:t>«Олени, рыбы, птицы — все, кто издают звуки, не размышляют ни о ком, кроме Хари.»</w:t>
      </w:r>
      <w:r>
        <w:rPr>
          <w:b w:val="0"/>
          <w:i w:val="0"/>
          <w:color w:val="000000"/>
          <w:sz w:val="22"/>
        </w:rPr>
        <w:t xml:space="preserve"> Гуру Нанак даже воспринимал женщину, совершающую сиапа (ритуальный плач при смерти), как размышляющую об Имени Господа.</w:t>
      </w:r>
    </w:p>
    <w:p>
      <w:pPr>
        <w:spacing w:after="0" w:before="0"/>
      </w:pPr>
    </w:p>
    <w:p>
      <w:pPr>
        <w:spacing w:before="0" w:after="120"/>
        <w:ind w:left="480"/>
      </w:pPr>
      <w:r>
        <w:rPr>
          <w:b w:val="0"/>
          <w:i/>
          <w:color w:val="777777"/>
          <w:sz w:val="20"/>
        </w:rPr>
        <w:t>(При оплакивании умершего люди сидят и плачут. Они бьют себя по щекам и вырывают волосы, но если они хранят Имя Господа и следуют ему, тогда Нанак восхваляет их.)</w:t>
      </w:r>
    </w:p>
    <w:p>
      <w:pPr>
        <w:spacing w:after="0" w:before="0"/>
      </w:pPr>
    </w:p>
    <w:p>
      <w:pPr>
        <w:spacing w:before="0" w:after="100"/>
      </w:pPr>
      <w:r>
        <w:rPr>
          <w:b w:val="0"/>
          <w:i w:val="0"/>
          <w:color w:val="000000"/>
          <w:sz w:val="22"/>
        </w:rPr>
        <w:t>Гуру Нанак воспринимает даже звук персидского колеса как размышление о Боге.</w:t>
      </w:r>
    </w:p>
    <w:p>
      <w:pPr>
        <w:spacing w:after="0" w:before="0"/>
      </w:pPr>
    </w:p>
    <w:p>
      <w:pPr>
        <w:spacing w:before="0" w:after="100"/>
      </w:pPr>
      <w:r>
        <w:rPr>
          <w:b/>
          <w:i w:val="0"/>
          <w:color w:val="8B0000"/>
          <w:sz w:val="22"/>
        </w:rPr>
        <w:t xml:space="preserve">Хинду: </w:t>
      </w:r>
      <w:r>
        <w:rPr>
          <w:b w:val="0"/>
          <w:i w:val="0"/>
          <w:color w:val="000000"/>
          <w:sz w:val="22"/>
        </w:rPr>
        <w:t>Это написано в Гуру Грантх Сахиб:</w:t>
      </w:r>
    </w:p>
    <w:p>
      <w:pPr>
        <w:spacing w:before="0" w:after="100"/>
      </w:pPr>
      <w:r>
        <w:rPr>
          <w:b w:val="0"/>
          <w:i/>
          <w:color w:val="000000"/>
          <w:sz w:val="22"/>
        </w:rPr>
        <w:t>«Читая Веды, человек теряет здравый разум.»</w:t>
      </w:r>
    </w:p>
    <w:p>
      <w:pPr>
        <w:spacing w:before="0" w:after="40"/>
        <w:jc w:val="right"/>
      </w:pPr>
      <w:r>
        <w:rPr>
          <w:color w:val="BBBBBB"/>
          <w:sz w:val="16"/>
        </w:rPr>
        <w:t>стр. 59</w:t>
      </w:r>
    </w:p>
    <w:p>
      <w:pPr>
        <w:spacing w:before="0" w:after="100"/>
      </w:pPr>
      <w:r>
        <w:rPr>
          <w:b w:val="0"/>
          <w:i w:val="0"/>
          <w:color w:val="AAAAAA"/>
          <w:sz w:val="20"/>
        </w:rPr>
        <w:t xml:space="preserve">[→] </w:t>
      </w:r>
      <w:r>
        <w:rPr>
          <w:b/>
          <w:i w:val="0"/>
          <w:color w:val="004080"/>
          <w:sz w:val="22"/>
        </w:rPr>
        <w:t xml:space="preserve">Сикх: </w:t>
      </w:r>
      <w:r>
        <w:rPr>
          <w:b w:val="0"/>
          <w:i w:val="0"/>
          <w:color w:val="000000"/>
          <w:sz w:val="22"/>
        </w:rPr>
        <w:t>Это действительно означает, что если человек совершает чтение и правильное размышление, тогда его грехи исчезают, как исчезает тьма, когда зажигается лампа. Если же человек читает без размышления, он не получает истинного плода. Говорится, что один сикх читал бани неправильно и без понимания смысла. Гуру Гобинд Сингх Сахиб наказал его.</w:t>
      </w:r>
    </w:p>
    <w:p>
      <w:pPr>
        <w:spacing w:after="0" w:before="0"/>
      </w:pPr>
    </w:p>
    <w:p>
      <w:pPr>
        <w:spacing w:before="0" w:after="100"/>
      </w:pPr>
      <w:r>
        <w:rPr>
          <w:b w:val="0"/>
          <w:i w:val="0"/>
          <w:color w:val="000000"/>
          <w:sz w:val="22"/>
        </w:rPr>
        <w:t>Дорогой брат-хинду, если ты действительно веришь, что чтение Вед и других текстов устраняет грехи, тогда давай читать Веды перед невежественными дурочариями (людьми дурного характера) и посмотрим, превратится ли их дурной ум в хороший или нет. Чтобы доказать тебе, что в этом гимне нет восхваления Вед, мы приведём следующие строки:</w:t>
      </w:r>
    </w:p>
    <w:p>
      <w:pPr>
        <w:spacing w:after="0" w:before="0"/>
      </w:pPr>
    </w:p>
    <w:p>
      <w:pPr>
        <w:spacing w:before="0" w:after="100"/>
      </w:pPr>
      <w:r>
        <w:rPr>
          <w:b w:val="0"/>
          <w:i/>
          <w:color w:val="000000"/>
          <w:sz w:val="22"/>
        </w:rPr>
        <w:t>«Чтение Вед — это дело мира. Пандит читает их, но получает дурную славу.»</w:t>
      </w:r>
    </w:p>
    <w:p>
      <w:pPr>
        <w:spacing w:after="0" w:before="0"/>
      </w:pPr>
    </w:p>
    <w:p>
      <w:pPr>
        <w:spacing w:before="0" w:after="100"/>
      </w:pPr>
      <w:r>
        <w:rPr>
          <w:b/>
          <w:i w:val="0"/>
          <w:color w:val="8B0000"/>
          <w:sz w:val="22"/>
        </w:rPr>
        <w:t xml:space="preserve">Хинду: </w:t>
      </w:r>
      <w:r>
        <w:rPr>
          <w:b w:val="0"/>
          <w:i w:val="0"/>
          <w:color w:val="000000"/>
          <w:sz w:val="22"/>
        </w:rPr>
        <w:t>Гуру Сахиб говорит:</w:t>
      </w:r>
    </w:p>
    <w:p>
      <w:pPr>
        <w:spacing w:after="0" w:before="0"/>
      </w:pPr>
    </w:p>
    <w:p>
      <w:pPr>
        <w:spacing w:before="0" w:after="100"/>
      </w:pPr>
      <w:r>
        <w:rPr>
          <w:b w:val="0"/>
          <w:i/>
          <w:color w:val="000000"/>
          <w:sz w:val="22"/>
        </w:rPr>
        <w:t>«В Ведах Имя — высшее, но ты не слушаешь этого и блуждаешь без цели и в смятении.»</w:t>
      </w:r>
    </w:p>
    <w:p>
      <w:pPr>
        <w:spacing w:after="0" w:before="0"/>
      </w:pPr>
    </w:p>
    <w:p>
      <w:pPr>
        <w:spacing w:before="0" w:after="100"/>
      </w:pPr>
      <w:r>
        <w:rPr>
          <w:b/>
          <w:i w:val="0"/>
          <w:color w:val="004080"/>
          <w:sz w:val="22"/>
        </w:rPr>
        <w:t xml:space="preserve">Сикх: </w:t>
      </w:r>
      <w:r>
        <w:rPr>
          <w:b w:val="0"/>
          <w:i w:val="0"/>
          <w:color w:val="000000"/>
          <w:sz w:val="22"/>
        </w:rPr>
        <w:t>Это действительно означает, что если в Ведах и есть нечто достойное, то это — Имя Господа, а ты, по невежеству, этого не слушаешь и просто блуждаешь, как потерянный человек, занимаясь яджнами и хомами. Гуру Сахиб говорит:</w:t>
      </w:r>
    </w:p>
    <w:p>
      <w:pPr>
        <w:spacing w:after="0" w:before="0"/>
      </w:pPr>
    </w:p>
    <w:p>
      <w:pPr>
        <w:spacing w:before="0" w:after="100"/>
      </w:pPr>
      <w:r>
        <w:rPr>
          <w:b w:val="0"/>
          <w:i/>
          <w:color w:val="000000"/>
          <w:sz w:val="22"/>
        </w:rPr>
        <w:t>«Без Имени Господа человек страдает.»</w:t>
      </w:r>
    </w:p>
    <w:p>
      <w:pPr>
        <w:spacing w:after="0" w:before="0"/>
      </w:pPr>
    </w:p>
    <w:p>
      <w:pPr>
        <w:spacing w:before="0" w:after="100"/>
      </w:pPr>
      <w:r>
        <w:rPr>
          <w:b w:val="0"/>
          <w:i w:val="0"/>
          <w:color w:val="000000"/>
          <w:sz w:val="22"/>
        </w:rPr>
        <w:t>Здесь Гуру не назвал Веды высшими, напротив, высшим названо Имя Господа.</w:t>
      </w:r>
    </w:p>
    <w:p>
      <w:pPr>
        <w:spacing w:after="0" w:before="0"/>
      </w:pPr>
    </w:p>
    <w:p>
      <w:pPr>
        <w:spacing w:before="0" w:after="100"/>
      </w:pPr>
      <w:r>
        <w:rPr>
          <w:b/>
          <w:i w:val="0"/>
          <w:color w:val="8B0000"/>
          <w:sz w:val="22"/>
        </w:rPr>
        <w:t xml:space="preserve">Хинду: </w:t>
      </w:r>
      <w:r>
        <w:rPr>
          <w:b w:val="0"/>
          <w:i w:val="0"/>
          <w:color w:val="000000"/>
          <w:sz w:val="22"/>
        </w:rPr>
        <w:t>Гуру Сахиб говорит:</w:t>
      </w:r>
    </w:p>
    <w:p>
      <w:pPr>
        <w:spacing w:after="0" w:before="0"/>
      </w:pPr>
    </w:p>
    <w:p>
      <w:pPr>
        <w:spacing w:before="0" w:after="100"/>
      </w:pPr>
      <w:r>
        <w:rPr>
          <w:b w:val="0"/>
          <w:i w:val="0"/>
          <w:color w:val="000000"/>
          <w:sz w:val="22"/>
        </w:rPr>
        <w:t>«Четыре Веды возвещают, но ты им не доверяешь.</w:t>
      </w:r>
    </w:p>
    <w:p>
      <w:pPr>
        <w:spacing w:before="0" w:after="100"/>
      </w:pPr>
      <w:r>
        <w:rPr>
          <w:b w:val="0"/>
          <w:i w:val="0"/>
          <w:color w:val="000000"/>
          <w:sz w:val="22"/>
        </w:rPr>
        <w:t>И шесть шастр говорят то же самое.</w:t>
      </w:r>
    </w:p>
    <w:p>
      <w:pPr>
        <w:spacing w:before="0" w:after="100"/>
      </w:pPr>
      <w:r>
        <w:rPr>
          <w:b w:val="0"/>
          <w:i w:val="0"/>
          <w:color w:val="000000"/>
          <w:sz w:val="22"/>
        </w:rPr>
        <w:t>И восемнадцать Пуран говорят то же самое, однако, о йог, ты не знаешь тайны Господа.»</w:t>
      </w:r>
    </w:p>
    <w:p>
      <w:pPr>
        <w:spacing w:before="0" w:after="40"/>
        <w:jc w:val="right"/>
      </w:pPr>
      <w:r>
        <w:rPr>
          <w:color w:val="BBBBBB"/>
          <w:sz w:val="16"/>
        </w:rPr>
        <w:t>стр. 60</w:t>
      </w:r>
    </w:p>
    <w:p>
      <w:pPr>
        <w:spacing w:before="0" w:after="100"/>
      </w:pPr>
      <w:r>
        <w:rPr>
          <w:b w:val="0"/>
          <w:i w:val="0"/>
          <w:color w:val="AAAAAA"/>
          <w:sz w:val="20"/>
        </w:rPr>
        <w:t xml:space="preserve">[→] </w:t>
      </w:r>
      <w:r>
        <w:rPr>
          <w:b w:val="0"/>
          <w:i w:val="0"/>
          <w:color w:val="000000"/>
          <w:sz w:val="22"/>
        </w:rPr>
        <w:t xml:space="preserve">икх: Йогу, который верил в Веды и Шастры, Гуру говорит: </w:t>
      </w:r>
      <w:r>
        <w:rPr>
          <w:b w:val="0"/>
          <w:i/>
          <w:color w:val="000000"/>
          <w:sz w:val="22"/>
        </w:rPr>
        <w:t>«О йог, прочитав свои писания, ты не понял тайны Господа. Ты взбиваешь воду впустую»</w:t>
      </w:r>
      <w:r>
        <w:rPr>
          <w:b w:val="0"/>
          <w:i w:val="0"/>
          <w:color w:val="000000"/>
          <w:sz w:val="22"/>
        </w:rPr>
        <w:t>. Дорогой Хинду, ожидал бы ты, чтобы Гуру напомнил йогу о Коране и Библии? Точно так же Гуру говорит о мусульманах:</w:t>
      </w:r>
    </w:p>
    <w:p>
      <w:pPr>
        <w:spacing w:after="0" w:before="0"/>
      </w:pPr>
    </w:p>
    <w:p>
      <w:pPr>
        <w:spacing w:before="0" w:after="100"/>
      </w:pPr>
      <w:r>
        <w:rPr>
          <w:b w:val="0"/>
          <w:i/>
          <w:color w:val="000000"/>
          <w:sz w:val="22"/>
        </w:rPr>
        <w:t>«Почему ты пойдёшь в ад, если ты веришь в Расула?»</w:t>
      </w:r>
    </w:p>
    <w:p>
      <w:pPr>
        <w:spacing w:after="0" w:before="0"/>
      </w:pPr>
    </w:p>
    <w:p>
      <w:pPr>
        <w:spacing w:before="0" w:after="100"/>
      </w:pPr>
      <w:r>
        <w:rPr>
          <w:b w:val="0"/>
          <w:i/>
          <w:color w:val="000000"/>
          <w:sz w:val="22"/>
        </w:rPr>
        <w:t>«Будучи мусульманином, живи по Дин (Дхарме) и тем самым освободи себя от прихода и ухода»</w:t>
      </w:r>
      <w:r>
        <w:rPr>
          <w:b w:val="0"/>
          <w:i w:val="0"/>
          <w:color w:val="000000"/>
          <w:sz w:val="22"/>
        </w:rPr>
        <w:t>.</w:t>
      </w:r>
    </w:p>
    <w:p>
      <w:pPr>
        <w:spacing w:after="0" w:before="0"/>
      </w:pPr>
    </w:p>
    <w:p>
      <w:pPr>
        <w:spacing w:before="0" w:after="100"/>
      </w:pPr>
      <w:r>
        <w:rPr>
          <w:b w:val="0"/>
          <w:i w:val="0"/>
          <w:color w:val="000000"/>
          <w:sz w:val="22"/>
        </w:rPr>
        <w:t>«Сделай милосердие своей мечетью, а веру — своей мусаллой (ковриком для молитвы),</w:t>
      </w:r>
    </w:p>
    <w:p>
      <w:pPr>
        <w:spacing w:before="0" w:after="100"/>
      </w:pPr>
      <w:r>
        <w:rPr>
          <w:b w:val="0"/>
          <w:i w:val="0"/>
          <w:color w:val="000000"/>
          <w:sz w:val="22"/>
        </w:rPr>
        <w:t>а праведный честный заработок — своим Кораном».</w:t>
      </w:r>
    </w:p>
    <w:p>
      <w:pPr>
        <w:spacing w:after="0" w:before="0"/>
      </w:pPr>
    </w:p>
    <w:p>
      <w:pPr>
        <w:spacing w:before="0" w:after="100"/>
      </w:pPr>
      <w:r>
        <w:rPr>
          <w:b w:val="0"/>
          <w:i w:val="0"/>
          <w:color w:val="000000"/>
          <w:sz w:val="22"/>
        </w:rPr>
        <w:t>«Только тот — кази, кто зарабатывает и действует в Истине.</w:t>
      </w:r>
    </w:p>
    <w:p>
      <w:pPr>
        <w:spacing w:before="0" w:after="100"/>
      </w:pPr>
      <w:r>
        <w:rPr>
          <w:b w:val="0"/>
          <w:i w:val="0"/>
          <w:color w:val="000000"/>
          <w:sz w:val="22"/>
        </w:rPr>
        <w:t>Только тот — хаджи, кто очищает своё сердце.</w:t>
      </w:r>
    </w:p>
    <w:p>
      <w:pPr>
        <w:spacing w:before="0" w:after="100"/>
      </w:pPr>
      <w:r>
        <w:rPr>
          <w:b w:val="0"/>
          <w:i w:val="0"/>
          <w:color w:val="000000"/>
          <w:sz w:val="22"/>
        </w:rPr>
        <w:t>Только тот — мулла, кто оставляет свои желания».</w:t>
      </w:r>
    </w:p>
    <w:p>
      <w:pPr>
        <w:spacing w:after="0" w:before="0"/>
      </w:pPr>
    </w:p>
    <w:p>
      <w:pPr>
        <w:spacing w:before="0" w:after="100"/>
      </w:pPr>
      <w:r>
        <w:rPr>
          <w:b w:val="0"/>
          <w:i w:val="0"/>
          <w:color w:val="000000"/>
          <w:sz w:val="22"/>
        </w:rPr>
        <w:t>Станешь ли ты из этих наставлений Гуру мусульманам заключать, что Гуру призывал своих учеников становиться последователями пророка Мухаммеда? На самом деле ты не понимаешь путь Гуру и его точку зрения.</w:t>
      </w:r>
    </w:p>
    <w:p>
      <w:pPr>
        <w:spacing w:after="0" w:before="0"/>
      </w:pPr>
    </w:p>
    <w:p>
      <w:pPr>
        <w:spacing w:before="0" w:after="100"/>
      </w:pPr>
      <w:r>
        <w:rPr>
          <w:b/>
          <w:i w:val="0"/>
          <w:color w:val="8B0000"/>
          <w:sz w:val="22"/>
        </w:rPr>
        <w:t xml:space="preserve">Хинду: </w:t>
      </w:r>
      <w:r>
        <w:rPr>
          <w:b w:val="0"/>
          <w:i w:val="0"/>
          <w:color w:val="000000"/>
          <w:sz w:val="22"/>
        </w:rPr>
        <w:t xml:space="preserve">В Грантхе написано: </w:t>
      </w:r>
      <w:r>
        <w:rPr>
          <w:b w:val="0"/>
          <w:i/>
          <w:color w:val="000000"/>
          <w:sz w:val="22"/>
        </w:rPr>
        <w:t>«Не называй Веды ложными — ложен тот, кто не размышляет»</w:t>
      </w:r>
      <w:r>
        <w:rPr>
          <w:b w:val="0"/>
          <w:i w:val="0"/>
          <w:color w:val="000000"/>
          <w:sz w:val="22"/>
        </w:rPr>
        <w:t>.</w:t>
      </w:r>
    </w:p>
    <w:p>
      <w:pPr>
        <w:spacing w:after="0" w:before="0"/>
      </w:pPr>
    </w:p>
    <w:p>
      <w:pPr>
        <w:spacing w:before="0" w:after="100"/>
      </w:pPr>
      <w:r>
        <w:rPr>
          <w:b/>
          <w:i w:val="0"/>
          <w:color w:val="004080"/>
          <w:sz w:val="22"/>
        </w:rPr>
        <w:t xml:space="preserve">Сикх: </w:t>
      </w:r>
      <w:r>
        <w:rPr>
          <w:b w:val="0"/>
          <w:i w:val="0"/>
          <w:color w:val="000000"/>
          <w:sz w:val="22"/>
        </w:rPr>
        <w:t xml:space="preserve">Правильное чтение таково: </w:t>
      </w:r>
      <w:r>
        <w:rPr>
          <w:b w:val="0"/>
          <w:i/>
          <w:color w:val="000000"/>
          <w:sz w:val="22"/>
        </w:rPr>
        <w:t>«Не называй Веды и Коран ложными»</w:t>
      </w:r>
      <w:r>
        <w:rPr>
          <w:b w:val="0"/>
          <w:i w:val="0"/>
          <w:color w:val="000000"/>
          <w:sz w:val="22"/>
        </w:rPr>
        <w:t>.</w:t>
      </w:r>
    </w:p>
    <w:p>
      <w:pPr>
        <w:spacing w:after="0" w:before="0"/>
      </w:pPr>
    </w:p>
    <w:p>
      <w:pPr>
        <w:spacing w:before="0" w:after="100"/>
      </w:pPr>
      <w:r>
        <w:rPr>
          <w:b w:val="0"/>
          <w:i w:val="0"/>
          <w:color w:val="000000"/>
          <w:sz w:val="22"/>
        </w:rPr>
        <w:t xml:space="preserve">Это объясняет событие, произошедшее в Каши, где жил Кабир. Индусы и мусульмане плохо отзывались друг о друге. Они осуждали религиозные книги друг друга. Они пришли к Кабиру, и чтобы успокоить их, Кабир дал это возвышенное наставление: не размышляя, под влиянием гнева не называйте Веды и Коран ложными. Постарайтесь понять реальность, а затем говорите что хотите. Кроме того, мирным образом постарайтесь </w:t>
      </w:r>
      <w:r>
        <w:rPr>
          <w:b w:val="0"/>
          <w:i w:val="0"/>
          <w:color w:val="AAAAAA"/>
          <w:sz w:val="20"/>
        </w:rPr>
        <w:t xml:space="preserve"> [→] </w:t>
      </w:r>
    </w:p>
    <w:p>
      <w:pPr>
        <w:spacing w:before="0" w:after="40"/>
        <w:jc w:val="right"/>
      </w:pPr>
      <w:r>
        <w:rPr>
          <w:color w:val="BBBBBB"/>
          <w:sz w:val="16"/>
        </w:rPr>
        <w:t>стр. 61</w:t>
      </w:r>
    </w:p>
    <w:p>
      <w:pPr>
        <w:spacing w:before="0" w:after="100"/>
      </w:pPr>
      <w:r>
        <w:rPr>
          <w:b w:val="0"/>
          <w:i w:val="0"/>
          <w:color w:val="AAAAAA"/>
          <w:sz w:val="20"/>
        </w:rPr>
        <w:t xml:space="preserve">[→] </w:t>
      </w:r>
      <w:r>
        <w:rPr>
          <w:b w:val="0"/>
          <w:i w:val="0"/>
          <w:color w:val="000000"/>
          <w:sz w:val="22"/>
        </w:rPr>
        <w:t>понимать религиозные книги. Поскольку ты привёл гимн Кабира (не понимая контекста) в поддержку Вед, уместно привести мнение Кабира о Коране и Ведах:</w:t>
      </w:r>
    </w:p>
    <w:p>
      <w:pPr>
        <w:spacing w:after="0" w:before="0"/>
      </w:pPr>
    </w:p>
    <w:p>
      <w:pPr>
        <w:spacing w:before="0" w:after="100"/>
      </w:pPr>
      <w:r>
        <w:rPr>
          <w:b w:val="0"/>
          <w:i w:val="0"/>
          <w:color w:val="000000"/>
          <w:sz w:val="22"/>
        </w:rPr>
        <w:t>«О брат, Веды и Коран ложны,</w:t>
      </w:r>
    </w:p>
    <w:p>
      <w:pPr>
        <w:spacing w:before="0" w:after="100"/>
      </w:pPr>
      <w:r>
        <w:rPr>
          <w:b w:val="0"/>
          <w:i w:val="0"/>
          <w:color w:val="000000"/>
          <w:sz w:val="22"/>
        </w:rPr>
        <w:t>Через них тревога не исчезает.»</w:t>
      </w:r>
    </w:p>
    <w:p>
      <w:pPr>
        <w:spacing w:after="0" w:before="0"/>
      </w:pPr>
    </w:p>
    <w:p>
      <w:pPr>
        <w:spacing w:before="0" w:after="100"/>
      </w:pPr>
      <w:r>
        <w:rPr>
          <w:b w:val="0"/>
          <w:i w:val="0"/>
          <w:color w:val="000000"/>
          <w:sz w:val="22"/>
        </w:rPr>
        <w:t>Мой дорогой друг-хинду! Наш Гуру был дорог всем. Он никогда никого не осуждал и не восхвалял. Он говорил то, что наблюдал. Гуру смотрел на Веды и Коран с одной и той же точки зрения. Он не считал санскрит языком богов и не считал арабский и персидский языками нечестивых и нечистых, как видно из Банӣ:</w:t>
      </w:r>
    </w:p>
    <w:p>
      <w:pPr>
        <w:spacing w:after="0" w:before="0"/>
      </w:pPr>
    </w:p>
    <w:p>
      <w:pPr>
        <w:spacing w:before="0" w:after="100"/>
      </w:pPr>
      <w:r>
        <w:rPr>
          <w:b w:val="0"/>
          <w:i w:val="0"/>
          <w:color w:val="000000"/>
          <w:sz w:val="22"/>
        </w:rPr>
        <w:t>«О Аллах, Ты бесконечен и непостижим,</w:t>
      </w:r>
    </w:p>
    <w:p>
      <w:pPr>
        <w:spacing w:before="0" w:after="100"/>
      </w:pPr>
      <w:r>
        <w:rPr>
          <w:b w:val="0"/>
          <w:i w:val="0"/>
          <w:color w:val="000000"/>
          <w:sz w:val="22"/>
        </w:rPr>
        <w:t>Самосущественен, без конца, наш Творец и Господь.</w:t>
      </w:r>
    </w:p>
    <w:p>
      <w:pPr>
        <w:spacing w:before="0" w:after="100"/>
      </w:pPr>
      <w:r>
        <w:rPr>
          <w:b w:val="0"/>
          <w:i w:val="0"/>
          <w:color w:val="000000"/>
          <w:sz w:val="22"/>
        </w:rPr>
        <w:t>Приветствия Тебе, нашему Господу, Владыке Земли.</w:t>
      </w:r>
    </w:p>
    <w:p>
      <w:pPr>
        <w:spacing w:before="0" w:after="100"/>
      </w:pPr>
      <w:r>
        <w:rPr>
          <w:b w:val="0"/>
          <w:i w:val="0"/>
          <w:color w:val="000000"/>
          <w:sz w:val="22"/>
        </w:rPr>
        <w:t>Ты — Творец всего, Ты пронизываешь всё.</w:t>
      </w:r>
    </w:p>
    <w:p>
      <w:pPr>
        <w:spacing w:before="0" w:after="100"/>
      </w:pPr>
      <w:r>
        <w:rPr>
          <w:b w:val="0"/>
          <w:i w:val="0"/>
          <w:color w:val="000000"/>
          <w:sz w:val="22"/>
        </w:rPr>
        <w:t>Ты — единственный Освободитель, сострадательный Бог.</w:t>
      </w:r>
    </w:p>
    <w:p>
      <w:pPr>
        <w:spacing w:before="0" w:after="100"/>
      </w:pPr>
      <w:r>
        <w:rPr>
          <w:b w:val="0"/>
          <w:i w:val="0"/>
          <w:color w:val="000000"/>
          <w:sz w:val="22"/>
        </w:rPr>
        <w:t>Ты — слава пророков и благочестивых людей.</w:t>
      </w:r>
    </w:p>
    <w:p>
      <w:pPr>
        <w:spacing w:before="0" w:after="100"/>
      </w:pPr>
      <w:r>
        <w:rPr>
          <w:b w:val="0"/>
          <w:i w:val="0"/>
          <w:color w:val="000000"/>
          <w:sz w:val="22"/>
        </w:rPr>
        <w:t>Говорит Нанак: “Гуру избавил меня от сомнений, и теперь</w:t>
      </w:r>
    </w:p>
    <w:p>
      <w:pPr>
        <w:spacing w:before="0" w:after="100"/>
      </w:pPr>
      <w:r>
        <w:rPr>
          <w:b w:val="0"/>
          <w:i w:val="0"/>
          <w:color w:val="000000"/>
          <w:sz w:val="22"/>
        </w:rPr>
        <w:t>я вижу Аллаха и Трансцендентного Брахмана как Одно.”»</w:t>
      </w:r>
    </w:p>
    <w:p>
      <w:pPr>
        <w:spacing w:after="0" w:before="0"/>
      </w:pPr>
    </w:p>
    <w:p>
      <w:pPr>
        <w:spacing w:before="0" w:after="100"/>
      </w:pPr>
      <w:r>
        <w:rPr>
          <w:b/>
          <w:i w:val="0"/>
          <w:color w:val="8B0000"/>
          <w:sz w:val="22"/>
        </w:rPr>
        <w:t xml:space="preserve">Хинду: </w:t>
      </w:r>
      <w:r>
        <w:rPr>
          <w:b w:val="0"/>
          <w:i w:val="0"/>
          <w:color w:val="000000"/>
          <w:sz w:val="22"/>
        </w:rPr>
        <w:t>Оставь всё остальное и подумай об этом: предки Гуру Нанака назывались веди, потому что они изучали Веды, как написано в Бачиттар Натак:</w:t>
      </w:r>
    </w:p>
    <w:p>
      <w:pPr>
        <w:spacing w:after="0" w:before="0"/>
      </w:pPr>
    </w:p>
    <w:p>
      <w:pPr>
        <w:spacing w:before="0" w:after="100"/>
      </w:pPr>
      <w:r>
        <w:rPr>
          <w:b w:val="0"/>
          <w:i w:val="0"/>
          <w:color w:val="000000"/>
          <w:sz w:val="22"/>
        </w:rPr>
        <w:t>«Те, кто читал Веды, назывались веди,</w:t>
      </w:r>
    </w:p>
    <w:p>
      <w:pPr>
        <w:spacing w:before="0" w:after="100"/>
      </w:pPr>
      <w:r>
        <w:rPr>
          <w:b w:val="0"/>
          <w:i w:val="0"/>
          <w:color w:val="000000"/>
          <w:sz w:val="22"/>
        </w:rPr>
        <w:t>Они совершали добрые дела в рамках Дхармы.»</w:t>
      </w:r>
    </w:p>
    <w:p>
      <w:pPr>
        <w:spacing w:after="0" w:before="0"/>
      </w:pPr>
    </w:p>
    <w:p>
      <w:pPr>
        <w:spacing w:before="0" w:after="100"/>
      </w:pPr>
      <w:r>
        <w:rPr>
          <w:b w:val="0"/>
          <w:i w:val="0"/>
          <w:color w:val="000000"/>
          <w:sz w:val="22"/>
        </w:rPr>
        <w:t>Куда ты теперь убежишь от этой истины?</w:t>
      </w:r>
    </w:p>
    <w:p>
      <w:pPr>
        <w:spacing w:after="0" w:before="0"/>
      </w:pPr>
    </w:p>
    <w:p>
      <w:pPr>
        <w:spacing w:before="0" w:after="100"/>
      </w:pPr>
      <w:r>
        <w:rPr>
          <w:b/>
          <w:i w:val="0"/>
          <w:color w:val="004080"/>
          <w:sz w:val="22"/>
        </w:rPr>
        <w:t xml:space="preserve">Сикх: </w:t>
      </w:r>
      <w:r>
        <w:rPr>
          <w:b w:val="0"/>
          <w:i w:val="0"/>
          <w:color w:val="000000"/>
          <w:sz w:val="22"/>
        </w:rPr>
        <w:t xml:space="preserve">Дорогой брат! Мы никогда и нигде не говорили </w:t>
      </w:r>
      <w:r>
        <w:rPr>
          <w:b w:val="0"/>
          <w:i w:val="0"/>
          <w:color w:val="AAAAAA"/>
          <w:sz w:val="20"/>
        </w:rPr>
        <w:t xml:space="preserve"> [→] </w:t>
      </w:r>
    </w:p>
    <w:p>
      <w:pPr>
        <w:spacing w:before="0" w:after="40"/>
        <w:jc w:val="right"/>
      </w:pPr>
      <w:r>
        <w:rPr>
          <w:color w:val="BBBBBB"/>
          <w:sz w:val="16"/>
        </w:rPr>
        <w:t>стр. 62</w:t>
      </w:r>
    </w:p>
    <w:p>
      <w:pPr>
        <w:spacing w:before="0" w:after="100"/>
      </w:pPr>
      <w:r>
        <w:rPr>
          <w:b w:val="0"/>
          <w:i w:val="0"/>
          <w:color w:val="AAAAAA"/>
          <w:sz w:val="20"/>
        </w:rPr>
        <w:t xml:space="preserve">[→] </w:t>
      </w:r>
      <w:r>
        <w:rPr>
          <w:b w:val="0"/>
          <w:i w:val="0"/>
          <w:color w:val="000000"/>
          <w:sz w:val="22"/>
        </w:rPr>
        <w:t>то тот, кто читает Веды, является грешником, или что изучать Веды плохо. Однако Веды не являются священными писаниями для сикхов. Предки христиан и Мухаммада читали Тору и т. д. и почитали эти книги как Волю Бога. Но теперь священными книгами христиан и мусульман являются соответственно Библия и Коран. Подобным образом, хотя предки Гуру Нанака Патишаха изучали Веды и поступали в соответствии с ними, для сикхов священной книгой является Гуру Грантх, а Веды — нет, равно как и никакая другая книга.</w:t>
      </w:r>
    </w:p>
    <w:p>
      <w:pPr>
        <w:spacing w:after="0" w:before="0"/>
      </w:pPr>
    </w:p>
    <w:p>
      <w:pPr>
        <w:spacing w:before="0" w:after="100"/>
      </w:pPr>
      <w:r>
        <w:rPr>
          <w:b w:val="0"/>
          <w:i w:val="0"/>
          <w:color w:val="000000"/>
          <w:sz w:val="22"/>
        </w:rPr>
        <w:t>В Коране, Торе, Библии и т. д. признаются священные книги (т. е. книги, ниспосланные с небес), но для мусульман только Коран является писанием, достойным веры и убеждения.</w:t>
      </w:r>
    </w:p>
    <w:p>
      <w:pPr>
        <w:spacing w:before="0" w:after="40"/>
        <w:jc w:val="right"/>
      </w:pPr>
      <w:r>
        <w:rPr>
          <w:color w:val="BBBBBB"/>
          <w:sz w:val="16"/>
        </w:rPr>
        <w:t>стр. 63</w:t>
      </w:r>
    </w:p>
    <w:p>
      <w:pPr>
        <w:spacing w:before="0" w:after="100"/>
      </w:pPr>
      <w:r>
        <w:rPr>
          <w:b w:val="0"/>
          <w:i w:val="0"/>
          <w:color w:val="000000"/>
          <w:sz w:val="22"/>
        </w:rPr>
        <w:t>Каста и варна</w:t>
      </w:r>
    </w:p>
    <w:p>
      <w:pPr>
        <w:spacing w:after="0" w:before="0"/>
      </w:pPr>
    </w:p>
    <w:p>
      <w:pPr>
        <w:spacing w:before="0" w:after="100"/>
      </w:pPr>
      <w:r>
        <w:rPr>
          <w:b w:val="0"/>
          <w:i w:val="0"/>
          <w:color w:val="000000"/>
          <w:sz w:val="22"/>
        </w:rPr>
        <w:t>Вы (хинду) — большие приверженцы касты и варны. На самом деле, через кастовую систему вы причинили человечеству большую несправедливость. Мы приведём здесь цитаты из ваших собственных религиозных книг. Вот что ваши книги говорят о брахмине:</w:t>
      </w:r>
    </w:p>
    <w:p>
      <w:pPr>
        <w:spacing w:after="0" w:before="0"/>
      </w:pPr>
    </w:p>
    <w:p>
      <w:pPr>
        <w:spacing w:before="0" w:after="100"/>
      </w:pPr>
      <w:r>
        <w:rPr>
          <w:b w:val="0"/>
          <w:i/>
          <w:color w:val="000000"/>
          <w:sz w:val="22"/>
        </w:rPr>
        <w:t>«Всё богатство в мире принадлежит брахмину. Поскольку брахмин рождён из уст Брахмы, он достоин получать всё. Если брахмин ест чужую пищу, носит чужую одежду и отдаёт чьё-либо имущество другому, это не означает, что брахмин пользуется чужим. На самом деле, всё, что есть в мире, принадлежит брахмину»</w:t>
      </w:r>
      <w:r>
        <w:rPr>
          <w:b w:val="0"/>
          <w:i w:val="0"/>
          <w:color w:val="000000"/>
          <w:sz w:val="22"/>
        </w:rPr>
        <w:t>.</w:t>
      </w:r>
    </w:p>
    <w:p>
      <w:pPr>
        <w:spacing w:before="0" w:after="120"/>
        <w:ind w:left="480"/>
      </w:pPr>
      <w:r>
        <w:rPr>
          <w:b w:val="0"/>
          <w:i/>
          <w:color w:val="777777"/>
          <w:sz w:val="20"/>
        </w:rPr>
        <w:t>(Ману Смрити, глава 1, ст. 100–101)</w:t>
      </w:r>
    </w:p>
    <w:p>
      <w:pPr>
        <w:spacing w:after="0" w:before="0"/>
      </w:pPr>
    </w:p>
    <w:p>
      <w:pPr>
        <w:spacing w:before="0" w:after="100"/>
      </w:pPr>
      <w:r>
        <w:rPr>
          <w:b w:val="0"/>
          <w:i/>
          <w:color w:val="000000"/>
          <w:sz w:val="22"/>
        </w:rPr>
        <w:t>«Если царь найдёт зарытое сокровище, он должен оставить половину себе, а другую половину отдать брахмину»</w:t>
      </w:r>
      <w:r>
        <w:rPr>
          <w:b w:val="0"/>
          <w:i w:val="0"/>
          <w:color w:val="000000"/>
          <w:sz w:val="22"/>
        </w:rPr>
        <w:t>.</w:t>
      </w:r>
    </w:p>
    <w:p>
      <w:pPr>
        <w:spacing w:before="0" w:after="120"/>
        <w:ind w:left="480"/>
      </w:pPr>
      <w:r>
        <w:rPr>
          <w:b w:val="0"/>
          <w:i/>
          <w:color w:val="777777"/>
          <w:sz w:val="20"/>
        </w:rPr>
        <w:t>(Ману Смрити, глава 6, ст. 38)</w:t>
      </w:r>
    </w:p>
    <w:p>
      <w:pPr>
        <w:spacing w:after="0" w:before="0"/>
      </w:pPr>
    </w:p>
    <w:p>
      <w:pPr>
        <w:spacing w:before="0" w:after="100"/>
      </w:pPr>
      <w:r>
        <w:rPr>
          <w:b w:val="0"/>
          <w:i/>
          <w:color w:val="000000"/>
          <w:sz w:val="22"/>
        </w:rPr>
        <w:t>«Глупый или учёный — брахмин является великим богом, помазанным мантрами, как Агни (огонь) является богом даже без мантр»</w:t>
      </w:r>
      <w:r>
        <w:rPr>
          <w:b w:val="0"/>
          <w:i w:val="0"/>
          <w:color w:val="000000"/>
          <w:sz w:val="22"/>
        </w:rPr>
        <w:t>.</w:t>
      </w:r>
    </w:p>
    <w:p>
      <w:pPr>
        <w:spacing w:before="0" w:after="120"/>
        <w:ind w:left="480"/>
      </w:pPr>
      <w:r>
        <w:rPr>
          <w:b w:val="0"/>
          <w:i/>
          <w:color w:val="777777"/>
          <w:sz w:val="20"/>
        </w:rPr>
        <w:t>(Ману Смрити, глава 9, ст. 347)</w:t>
      </w:r>
    </w:p>
    <w:p>
      <w:pPr>
        <w:spacing w:after="0" w:before="0"/>
      </w:pPr>
    </w:p>
    <w:p>
      <w:pPr>
        <w:spacing w:before="0" w:after="100"/>
      </w:pPr>
      <w:r>
        <w:rPr>
          <w:b w:val="0"/>
          <w:i/>
          <w:color w:val="000000"/>
          <w:sz w:val="22"/>
        </w:rPr>
        <w:t>«Если брахмин совершит кражу, царь не должен его наказывать»</w:t>
      </w:r>
      <w:r>
        <w:rPr>
          <w:b w:val="0"/>
          <w:i w:val="0"/>
          <w:color w:val="000000"/>
          <w:sz w:val="22"/>
        </w:rPr>
        <w:t xml:space="preserve"> </w:t>
      </w:r>
      <w:r>
        <w:rPr>
          <w:b w:val="0"/>
          <w:i w:val="0"/>
          <w:color w:val="AAAAAA"/>
          <w:sz w:val="20"/>
        </w:rPr>
        <w:t xml:space="preserve"> [→] </w:t>
      </w:r>
    </w:p>
    <w:p>
      <w:pPr>
        <w:spacing w:before="0" w:after="40"/>
        <w:jc w:val="right"/>
      </w:pPr>
      <w:r>
        <w:rPr>
          <w:color w:val="BBBBBB"/>
          <w:sz w:val="16"/>
        </w:rPr>
        <w:t>стр. 64</w:t>
      </w:r>
    </w:p>
    <w:p>
      <w:pPr>
        <w:spacing w:before="0" w:after="100"/>
      </w:pPr>
      <w:r>
        <w:rPr>
          <w:b w:val="0"/>
          <w:i w:val="0"/>
          <w:color w:val="AAAAAA"/>
          <w:sz w:val="20"/>
        </w:rPr>
        <w:t xml:space="preserve">[→] </w:t>
      </w:r>
      <w:r>
        <w:rPr>
          <w:b w:val="0"/>
          <w:i w:val="0"/>
          <w:color w:val="000000"/>
          <w:sz w:val="22"/>
        </w:rPr>
        <w:t>потому что это происходит из-за отсутствия мудрости у царя, из-за чего брахман остаётся голодным.</w:t>
      </w:r>
    </w:p>
    <w:p>
      <w:pPr>
        <w:spacing w:after="0" w:before="0"/>
      </w:pPr>
    </w:p>
    <w:p>
      <w:pPr>
        <w:spacing w:before="0" w:after="100"/>
      </w:pPr>
      <w:r>
        <w:rPr>
          <w:b w:val="0"/>
          <w:i/>
          <w:color w:val="000000"/>
          <w:sz w:val="22"/>
        </w:rPr>
        <w:t>«Брахман может иметь дурной характер, но всё же он достоин почитания. Но шудра, даже если он мудрец, подобный Индре, не достоин поклонения. Ведь тот, кто оставляет плохую корову и доит красивую ослицу?»</w:t>
      </w:r>
    </w:p>
    <w:p>
      <w:pPr>
        <w:spacing w:after="0" w:before="0"/>
      </w:pPr>
    </w:p>
    <w:p>
      <w:pPr>
        <w:spacing w:before="0" w:after="100"/>
      </w:pPr>
      <w:r>
        <w:rPr>
          <w:b w:val="0"/>
          <w:i/>
          <w:color w:val="000000"/>
          <w:sz w:val="22"/>
        </w:rPr>
        <w:t>«Брахман, занимающийся земледелием, может владеть столько земли, сколько пожелает, и не обязан платить никаких налогов, потому что брахман — владыка всего»</w:t>
      </w:r>
      <w:r>
        <w:rPr>
          <w:b w:val="0"/>
          <w:i w:val="0"/>
          <w:color w:val="000000"/>
          <w:sz w:val="22"/>
        </w:rPr>
        <w:t>.</w:t>
      </w:r>
    </w:p>
    <w:p>
      <w:pPr>
        <w:spacing w:after="0" w:before="0"/>
      </w:pPr>
    </w:p>
    <w:p>
      <w:pPr>
        <w:spacing w:before="0" w:after="100"/>
      </w:pPr>
      <w:r>
        <w:rPr>
          <w:b w:val="0"/>
          <w:i/>
          <w:color w:val="000000"/>
          <w:sz w:val="22"/>
        </w:rPr>
        <w:t>«Брахман не считается виновным, даже если он совершает поступок против Вед. Например, Агни (огонь) остаётся чистым, даже когда сжигает всё подряд, и женщина, вступающая в связь со своим любовником (не мужем), не становится нечистой»</w:t>
      </w:r>
      <w:r>
        <w:rPr>
          <w:b w:val="0"/>
          <w:i w:val="0"/>
          <w:color w:val="000000"/>
          <w:sz w:val="22"/>
        </w:rPr>
        <w:t>.</w:t>
      </w:r>
    </w:p>
    <w:p>
      <w:pPr>
        <w:spacing w:after="0" w:before="0"/>
      </w:pPr>
    </w:p>
    <w:p>
      <w:pPr>
        <w:spacing w:before="0" w:after="100"/>
      </w:pPr>
      <w:r>
        <w:rPr>
          <w:b w:val="0"/>
          <w:i w:val="0"/>
          <w:color w:val="000000"/>
          <w:sz w:val="22"/>
        </w:rPr>
        <w:t>Теперь, в сравнении с брахманом, посмотри на жалкое положение шудры:</w:t>
      </w:r>
    </w:p>
    <w:p>
      <w:pPr>
        <w:spacing w:after="0" w:before="0"/>
      </w:pPr>
    </w:p>
    <w:p>
      <w:pPr>
        <w:spacing w:before="0" w:after="100"/>
      </w:pPr>
      <w:r>
        <w:rPr>
          <w:b w:val="0"/>
          <w:i/>
          <w:color w:val="000000"/>
          <w:sz w:val="22"/>
        </w:rPr>
        <w:t>«Не следует жить во владениях шудры»</w:t>
      </w:r>
      <w:r>
        <w:rPr>
          <w:b w:val="0"/>
          <w:i w:val="0"/>
          <w:color w:val="000000"/>
          <w:sz w:val="22"/>
        </w:rPr>
        <w:t>.</w:t>
      </w:r>
    </w:p>
    <w:p>
      <w:pPr>
        <w:spacing w:after="0" w:before="0"/>
      </w:pPr>
    </w:p>
    <w:p>
      <w:pPr>
        <w:spacing w:before="0" w:after="100"/>
      </w:pPr>
      <w:r>
        <w:rPr>
          <w:b w:val="0"/>
          <w:i/>
          <w:color w:val="000000"/>
          <w:sz w:val="22"/>
        </w:rPr>
        <w:t>«Не следует давать советы шудре, никогда не давать ему остатки жертвоприношения (хома) и не обучать его дхарме»</w:t>
      </w:r>
      <w:r>
        <w:rPr>
          <w:b w:val="0"/>
          <w:i w:val="0"/>
          <w:color w:val="000000"/>
          <w:sz w:val="22"/>
        </w:rPr>
        <w:t>.</w:t>
      </w:r>
    </w:p>
    <w:p>
      <w:pPr>
        <w:spacing w:after="0" w:before="0"/>
      </w:pPr>
    </w:p>
    <w:p>
      <w:pPr>
        <w:spacing w:before="0" w:after="100"/>
      </w:pPr>
      <w:r>
        <w:rPr>
          <w:b w:val="0"/>
          <w:i w:val="0"/>
          <w:color w:val="000000"/>
          <w:sz w:val="22"/>
        </w:rPr>
        <w:t xml:space="preserve">«Рождённый из стоп Брахмы, если шудра грубо обращается </w:t>
      </w:r>
      <w:r>
        <w:rPr>
          <w:b w:val="0"/>
          <w:i w:val="0"/>
          <w:color w:val="AAAAAA"/>
          <w:sz w:val="20"/>
        </w:rPr>
        <w:t xml:space="preserve"> [→] </w:t>
      </w:r>
    </w:p>
    <w:p>
      <w:pPr>
        <w:spacing w:after="0" w:before="0"/>
      </w:pPr>
    </w:p>
    <w:p>
      <w:pPr>
        <w:spacing w:before="80" w:after="40"/>
        <w:ind w:left="240"/>
      </w:pPr>
      <w:r>
        <w:rPr>
          <w:b w:val="0"/>
          <w:i w:val="0"/>
          <w:color w:val="777777"/>
          <w:sz w:val="18"/>
        </w:rPr>
        <w:t>2. Из-за такого воспитания, поддерживающего кастовую гордыню, даже бхакты, такие как Тулси Дас, опозорили свои сочинения подобными недостойными высказываниями, например: «Поклоняйся брахману даже без заслуг, но никогда не поклоняйся шудре, даже если он обладает знанием».</w:t>
      </w:r>
    </w:p>
    <w:p>
      <w:pPr>
        <w:spacing w:after="0" w:before="0"/>
      </w:pPr>
    </w:p>
    <w:p>
      <w:pPr>
        <w:spacing w:before="80" w:after="40"/>
        <w:ind w:left="240"/>
      </w:pPr>
      <w:r>
        <w:rPr>
          <w:b w:val="0"/>
          <w:i w:val="0"/>
          <w:color w:val="777777"/>
          <w:sz w:val="18"/>
        </w:rPr>
        <w:t>3. Чтобы доказать безгрешность брахмана, приводимые объяснения и нравственное учение привели к полному упадку цивилизации. Прочитав это, трудно ожидать, чтобы женщины оставались целомудренными и верными своим мужьям.</w:t>
      </w:r>
    </w:p>
    <w:p>
      <w:pPr>
        <w:spacing w:after="0" w:before="0"/>
      </w:pPr>
    </w:p>
    <w:p>
      <w:pPr>
        <w:spacing w:before="80" w:after="40"/>
        <w:ind w:left="240"/>
      </w:pPr>
      <w:r>
        <w:rPr>
          <w:b w:val="0"/>
          <w:i w:val="0"/>
          <w:color w:val="777777"/>
          <w:sz w:val="18"/>
        </w:rPr>
        <w:t>4. Это показывает, что не каждый царь в индуизме признаётся кшатрием. Только тот, кто является кшатрием по рождению, считается таковым. Мы благодарны Вахегуру (Богу), что люди не поверили этим наставлениям Ману. Иначе многие страны обезлюдели бы, а другие оказались бы перенаселёнными до немыслимого.</w:t>
      </w:r>
    </w:p>
    <w:p>
      <w:pPr>
        <w:spacing w:before="0" w:after="40"/>
        <w:jc w:val="right"/>
      </w:pPr>
      <w:r>
        <w:rPr>
          <w:color w:val="BBBBBB"/>
          <w:sz w:val="16"/>
        </w:rPr>
        <w:t>стр. 65</w:t>
      </w:r>
    </w:p>
    <w:p>
      <w:pPr>
        <w:spacing w:before="0" w:after="100"/>
      </w:pPr>
      <w:r>
        <w:rPr>
          <w:b w:val="0"/>
          <w:i w:val="0"/>
          <w:color w:val="000000"/>
          <w:sz w:val="22"/>
        </w:rPr>
        <w:t>Если брахмин, кшатрий или вайшья — царь должен приказать отрезать ему язык.</w:t>
      </w:r>
    </w:p>
    <w:p>
      <w:pPr>
        <w:spacing w:after="0" w:before="0"/>
      </w:pPr>
    </w:p>
    <w:p>
      <w:pPr>
        <w:spacing w:before="0" w:after="100"/>
      </w:pPr>
      <w:r>
        <w:rPr>
          <w:b w:val="0"/>
          <w:i w:val="0"/>
          <w:color w:val="000000"/>
          <w:sz w:val="22"/>
        </w:rPr>
        <w:t>Если шудра оскорбляет людей из других каст, то ему следует вставить в рот раскалённый железный стержень длиной в восемь пальцев. Если шудра, возгордившись, наставляет брахмина в дхарме, то царь должен залить ему в рот и уши горячее масло.</w:t>
      </w:r>
    </w:p>
    <w:p>
      <w:pPr>
        <w:spacing w:after="0" w:before="0"/>
      </w:pPr>
    </w:p>
    <w:p>
      <w:pPr>
        <w:spacing w:before="0" w:after="100"/>
      </w:pPr>
      <w:r>
        <w:rPr>
          <w:b w:val="0"/>
          <w:i w:val="0"/>
          <w:color w:val="000000"/>
          <w:sz w:val="22"/>
        </w:rPr>
        <w:t>Если шудра наносит вред высшим кастам какой-либо частью своего тела, эта часть должна быть отсечена.</w:t>
      </w:r>
    </w:p>
    <w:p>
      <w:pPr>
        <w:spacing w:after="0" w:before="0"/>
      </w:pPr>
    </w:p>
    <w:p>
      <w:pPr>
        <w:spacing w:before="0" w:after="100"/>
      </w:pPr>
      <w:r>
        <w:rPr>
          <w:b w:val="0"/>
          <w:i w:val="0"/>
          <w:color w:val="000000"/>
          <w:sz w:val="22"/>
        </w:rPr>
        <w:t>Шудра не должен накапливать богатство, потому что богатый шудра будет беспокоить брахминов.</w:t>
      </w:r>
    </w:p>
    <w:p>
      <w:pPr>
        <w:spacing w:after="0" w:before="0"/>
      </w:pPr>
    </w:p>
    <w:p>
      <w:pPr>
        <w:spacing w:before="0" w:after="100"/>
      </w:pPr>
      <w:r>
        <w:rPr>
          <w:b w:val="0"/>
          <w:i w:val="0"/>
          <w:color w:val="000000"/>
          <w:sz w:val="22"/>
        </w:rPr>
        <w:t>Пища шудры подобна крови. Если кто-то вступает в связь, когда пища шудры ещё находится у него в желудке, потомство будет считаться шудрой.</w:t>
      </w:r>
    </w:p>
    <w:p>
      <w:pPr>
        <w:spacing w:after="0" w:before="0"/>
      </w:pPr>
    </w:p>
    <w:p>
      <w:pPr>
        <w:spacing w:before="0" w:after="100"/>
      </w:pPr>
      <w:r>
        <w:rPr>
          <w:b w:val="0"/>
          <w:i w:val="0"/>
          <w:color w:val="000000"/>
          <w:sz w:val="22"/>
        </w:rPr>
        <w:t>Если шудра занимается медитацией и совершает хому, царь должен казнить его.</w:t>
      </w:r>
    </w:p>
    <w:p>
      <w:pPr>
        <w:spacing w:after="0" w:before="0"/>
      </w:pPr>
    </w:p>
    <w:p>
      <w:pPr>
        <w:spacing w:before="0" w:after="100"/>
      </w:pPr>
      <w:r>
        <w:rPr>
          <w:b w:val="0"/>
          <w:i w:val="0"/>
          <w:color w:val="000000"/>
          <w:sz w:val="22"/>
        </w:rPr>
        <w:t>Таково было воздействие этого учения на Господа Раму, что он убил шудру, занимавшегося медитацией.</w:t>
      </w:r>
    </w:p>
    <w:p>
      <w:pPr>
        <w:spacing w:after="0" w:before="0"/>
      </w:pPr>
    </w:p>
    <w:p>
      <w:pPr>
        <w:spacing w:before="0" w:after="100"/>
      </w:pPr>
      <w:r>
        <w:rPr>
          <w:b w:val="0"/>
          <w:i w:val="0"/>
          <w:color w:val="000000"/>
          <w:sz w:val="22"/>
        </w:rPr>
        <w:t xml:space="preserve">История такова: сын брахмина умер, потому что шудра практиковал медитацию в лесу. Рама отправился в лес и спросил шудру: </w:t>
      </w:r>
      <w:r>
        <w:rPr>
          <w:b w:val="0"/>
          <w:i/>
          <w:color w:val="000000"/>
          <w:sz w:val="22"/>
        </w:rPr>
        <w:t>«Кто ты?»</w:t>
      </w:r>
      <w:r>
        <w:rPr>
          <w:b w:val="0"/>
          <w:i w:val="0"/>
          <w:color w:val="000000"/>
          <w:sz w:val="22"/>
        </w:rPr>
        <w:t xml:space="preserve"> Тот ответил: </w:t>
      </w:r>
      <w:r>
        <w:rPr>
          <w:b w:val="0"/>
          <w:i/>
          <w:color w:val="000000"/>
          <w:sz w:val="22"/>
        </w:rPr>
        <w:t>«О Рама, я шудра, моё имя Шамбук, и я медитирую в поисках небес»</w:t>
      </w:r>
      <w:r>
        <w:rPr>
          <w:b w:val="0"/>
          <w:i w:val="0"/>
          <w:color w:val="000000"/>
          <w:sz w:val="22"/>
        </w:rPr>
        <w:t xml:space="preserve">. Услышав это, Рама обнажил свой меч и отсёк Шамбуку голову. В этот момент все боги собрались на небе, осыпали Раму цветами и воскликнули: </w:t>
      </w:r>
      <w:r>
        <w:rPr>
          <w:b w:val="0"/>
          <w:i/>
          <w:color w:val="000000"/>
          <w:sz w:val="22"/>
        </w:rPr>
        <w:t>«О Рама, благословен ты. Ты оказал богам великую услугу и заслужил большую заслугу тем, что убил шудру, который желал попасть на небеса. Теперь ты можешь просить всё, что пожелаешь»</w:t>
      </w:r>
      <w:r>
        <w:rPr>
          <w:b w:val="0"/>
          <w:i w:val="0"/>
          <w:color w:val="000000"/>
          <w:sz w:val="22"/>
        </w:rPr>
        <w:t>.</w:t>
      </w:r>
    </w:p>
    <w:p>
      <w:pPr>
        <w:spacing w:before="0" w:after="40"/>
        <w:jc w:val="right"/>
      </w:pPr>
      <w:r>
        <w:rPr>
          <w:color w:val="BBBBBB"/>
          <w:sz w:val="16"/>
        </w:rPr>
        <w:t>стр. 66</w:t>
      </w:r>
    </w:p>
    <w:p>
      <w:pPr>
        <w:spacing w:before="0" w:after="100"/>
      </w:pPr>
      <w:r>
        <w:rPr>
          <w:b w:val="0"/>
          <w:i w:val="0"/>
          <w:color w:val="000000"/>
          <w:sz w:val="22"/>
        </w:rPr>
        <w:t xml:space="preserve">Рам Чандра сказал: </w:t>
      </w:r>
      <w:r>
        <w:rPr>
          <w:b w:val="0"/>
          <w:i/>
          <w:color w:val="000000"/>
          <w:sz w:val="22"/>
        </w:rPr>
        <w:t>«О боги, если вы довольны, благословите меня, чтобы сын брахмина ожил»</w:t>
      </w:r>
      <w:r>
        <w:rPr>
          <w:b w:val="0"/>
          <w:i w:val="0"/>
          <w:color w:val="000000"/>
          <w:sz w:val="22"/>
        </w:rPr>
        <w:t>.</w:t>
      </w:r>
    </w:p>
    <w:p>
      <w:pPr>
        <w:spacing w:before="0" w:after="100"/>
      </w:pPr>
      <w:r>
        <w:rPr>
          <w:b w:val="0"/>
          <w:i w:val="0"/>
          <w:color w:val="000000"/>
          <w:sz w:val="22"/>
        </w:rPr>
        <w:t xml:space="preserve">Боги сказали: </w:t>
      </w:r>
      <w:r>
        <w:rPr>
          <w:b w:val="0"/>
          <w:i/>
          <w:color w:val="000000"/>
          <w:sz w:val="22"/>
        </w:rPr>
        <w:t>«О Рама, он ожил в тот самый момент, когда ты убил шудру»</w:t>
      </w:r>
      <w:r>
        <w:rPr>
          <w:b w:val="0"/>
          <w:i w:val="0"/>
          <w:color w:val="000000"/>
          <w:sz w:val="22"/>
        </w:rPr>
        <w:t>.</w:t>
      </w:r>
    </w:p>
    <w:p>
      <w:pPr>
        <w:spacing w:after="0" w:before="0"/>
      </w:pPr>
    </w:p>
    <w:p>
      <w:pPr>
        <w:spacing w:before="0" w:after="100"/>
      </w:pPr>
      <w:r>
        <w:rPr>
          <w:b w:val="0"/>
          <w:i w:val="0"/>
          <w:color w:val="000000"/>
          <w:sz w:val="22"/>
        </w:rPr>
        <w:t>Если шудра пьёт панч гавья, он отправляется в ад.</w:t>
      </w:r>
    </w:p>
    <w:p>
      <w:pPr>
        <w:spacing w:after="0" w:before="0"/>
      </w:pPr>
    </w:p>
    <w:p>
      <w:pPr>
        <w:spacing w:before="0" w:after="100"/>
      </w:pPr>
      <w:r>
        <w:rPr>
          <w:b w:val="0"/>
          <w:i w:val="0"/>
          <w:color w:val="000000"/>
          <w:sz w:val="22"/>
        </w:rPr>
        <w:t>Если брахмин съел пищу шудры, он рождается собакой в течение семи рождений, свиньёй — в течение девяти рождений и коршуном — в течение восьми рождений.</w:t>
      </w:r>
    </w:p>
    <w:p>
      <w:pPr>
        <w:spacing w:after="0" w:before="0"/>
      </w:pPr>
    </w:p>
    <w:p>
      <w:pPr>
        <w:spacing w:before="0" w:after="100"/>
      </w:pPr>
      <w:r>
        <w:rPr>
          <w:b w:val="0"/>
          <w:i w:val="0"/>
          <w:color w:val="000000"/>
          <w:sz w:val="22"/>
        </w:rPr>
        <w:t>Если в желудке брахмина находится пища шудры, и он умирает, он становится свиньёй или деревенской собакой.</w:t>
      </w:r>
    </w:p>
    <w:p>
      <w:pPr>
        <w:spacing w:after="0" w:before="0"/>
      </w:pPr>
    </w:p>
    <w:p>
      <w:pPr>
        <w:spacing w:before="0" w:after="100"/>
      </w:pPr>
      <w:r>
        <w:rPr>
          <w:b w:val="0"/>
          <w:i w:val="0"/>
          <w:color w:val="000000"/>
          <w:sz w:val="22"/>
        </w:rPr>
        <w:t>Шудра непременно попадает в ад, если он пьёт молоко коровы Капилы или изучает Веды.</w:t>
      </w:r>
    </w:p>
    <w:p>
      <w:pPr>
        <w:spacing w:after="0" w:before="0"/>
      </w:pPr>
    </w:p>
    <w:p>
      <w:pPr>
        <w:spacing w:before="0" w:after="100"/>
      </w:pPr>
      <w:r>
        <w:rPr>
          <w:b w:val="0"/>
          <w:i w:val="0"/>
          <w:color w:val="000000"/>
          <w:sz w:val="22"/>
        </w:rPr>
        <w:t>Не наставляй шудру, не обучай его дхарме и посту. Тот, кто рассказывает шудре об этих вещах, вместе с шудрой падает в глубокую тёмную яму.</w:t>
      </w:r>
    </w:p>
    <w:p>
      <w:pPr>
        <w:spacing w:after="0" w:before="0"/>
      </w:pPr>
    </w:p>
    <w:p>
      <w:pPr>
        <w:spacing w:before="0" w:after="100"/>
      </w:pPr>
      <w:r>
        <w:rPr>
          <w:b w:val="0"/>
          <w:i w:val="0"/>
          <w:color w:val="000000"/>
          <w:sz w:val="22"/>
        </w:rPr>
        <w:t>Шудре не следует подавать еду в посуде, лучше давать ему пищу на земле.</w:t>
      </w:r>
    </w:p>
    <w:p>
      <w:pPr>
        <w:spacing w:after="0" w:before="0"/>
      </w:pPr>
    </w:p>
    <w:p>
      <w:pPr>
        <w:spacing w:before="0" w:after="100"/>
      </w:pPr>
      <w:r>
        <w:rPr>
          <w:b/>
          <w:i w:val="0"/>
          <w:color w:val="8B0000"/>
          <w:sz w:val="22"/>
        </w:rPr>
        <w:t xml:space="preserve">Хинду: </w:t>
      </w:r>
      <w:r>
        <w:rPr>
          <w:b w:val="0"/>
          <w:i w:val="0"/>
          <w:color w:val="000000"/>
          <w:sz w:val="22"/>
        </w:rPr>
        <w:t>В отличие от Вед, вы не принимаете деление на варны. Однако Гуру Нанак выражает сожаление из-за несоблюдения варновой системы; он также осуждает мелеччха-бхашу (арабско-персидский язык).</w:t>
      </w:r>
    </w:p>
    <w:p>
      <w:pPr>
        <w:spacing w:before="0" w:after="100"/>
      </w:pPr>
      <w:r>
        <w:rPr>
          <w:b w:val="0"/>
          <w:i w:val="0"/>
          <w:color w:val="000000"/>
          <w:sz w:val="22"/>
        </w:rPr>
        <w:t>Кшатрии оставили свою дхарму и приняли язык мелеччхов.</w:t>
      </w:r>
    </w:p>
    <w:p>
      <w:pPr>
        <w:spacing w:after="0" w:before="0"/>
      </w:pPr>
    </w:p>
    <w:p>
      <w:pPr>
        <w:spacing w:before="0" w:after="100"/>
      </w:pPr>
      <w:r>
        <w:rPr>
          <w:b w:val="0"/>
          <w:i/>
          <w:color w:val="000000"/>
          <w:sz w:val="22"/>
        </w:rPr>
        <w:t>«Есть общее наставление для четырёх варн, и чандал достигает освобождения через медитацию»</w:t>
      </w:r>
      <w:r>
        <w:rPr>
          <w:b w:val="0"/>
          <w:i w:val="0"/>
          <w:color w:val="000000"/>
          <w:sz w:val="22"/>
        </w:rPr>
        <w:t xml:space="preserve">, и </w:t>
      </w:r>
      <w:r>
        <w:rPr>
          <w:b w:val="0"/>
          <w:i/>
          <w:color w:val="000000"/>
          <w:sz w:val="22"/>
        </w:rPr>
        <w:t>«Из одного Света возникла вся вселенная — кто тогда хороший, а кто плохой?»</w:t>
      </w:r>
    </w:p>
    <w:p>
      <w:pPr>
        <w:spacing w:before="0" w:after="40"/>
        <w:jc w:val="right"/>
      </w:pPr>
      <w:r>
        <w:rPr>
          <w:color w:val="BBBBBB"/>
          <w:sz w:val="16"/>
        </w:rPr>
        <w:t>стр. 67</w:t>
      </w:r>
    </w:p>
    <w:p>
      <w:pPr>
        <w:spacing w:before="0" w:after="100"/>
      </w:pPr>
      <w:r>
        <w:rPr>
          <w:b w:val="0"/>
          <w:i/>
          <w:color w:val="000000"/>
          <w:sz w:val="22"/>
        </w:rPr>
        <w:t>«Все стали одной варной, Дхармы нет»</w:t>
      </w:r>
      <w:r>
        <w:rPr>
          <w:b w:val="0"/>
          <w:i w:val="0"/>
          <w:color w:val="000000"/>
          <w:sz w:val="22"/>
        </w:rPr>
        <w:t>.</w:t>
      </w:r>
    </w:p>
    <w:p>
      <w:pPr>
        <w:spacing w:after="0" w:before="0"/>
      </w:pPr>
    </w:p>
    <w:p>
      <w:pPr>
        <w:spacing w:before="0" w:after="100"/>
      </w:pPr>
      <w:r>
        <w:rPr>
          <w:b/>
          <w:i w:val="0"/>
          <w:color w:val="004080"/>
          <w:sz w:val="22"/>
        </w:rPr>
        <w:t xml:space="preserve">Сикх: </w:t>
      </w:r>
      <w:r>
        <w:rPr>
          <w:b w:val="0"/>
          <w:i w:val="0"/>
          <w:color w:val="000000"/>
          <w:sz w:val="22"/>
        </w:rPr>
        <w:t>Дорогой Хинду, Гуру говорит, что кшатрии, которые (должны были быть) воинами, защищающими народ, вопреки своим писаниям, под влиянием жадности и страха оставили Веды и обратились к чтению Корана. Они даже оставили свой язык, так называемый язык богов. Кроме того, все (</w:t>
      </w:r>
      <w:r>
        <w:rPr>
          <w:b w:val="0"/>
          <w:i/>
          <w:color w:val="000000"/>
          <w:sz w:val="22"/>
        </w:rPr>
        <w:t>«люди Индии»</w:t>
      </w:r>
      <w:r>
        <w:rPr>
          <w:b w:val="0"/>
          <w:i w:val="0"/>
          <w:color w:val="000000"/>
          <w:sz w:val="22"/>
        </w:rPr>
        <w:t>) стали одной варной, то есть принимают ислам. Ценности Дхармы были оставлены. Гуру выразил эту точку зрения. Люди страны, которые отступают от нравственных ценностей и оставляют свою Дхарму из-за лести, страха и жадности, считаются адхарми и жалкими. Если бы Гуру Нанак был против какого-либо языка, который вы называете малеччха-бхаша, то он не написал бы этот гимн на персидском.</w:t>
      </w:r>
    </w:p>
    <w:p>
      <w:pPr>
        <w:spacing w:after="0" w:before="0"/>
      </w:pPr>
    </w:p>
    <w:p>
      <w:pPr>
        <w:spacing w:before="80" w:after="40"/>
        <w:ind w:left="240"/>
      </w:pPr>
      <w:r>
        <w:rPr>
          <w:b w:val="0"/>
          <w:i w:val="0"/>
          <w:color w:val="777777"/>
          <w:sz w:val="18"/>
        </w:rPr>
        <w:t>9. Если Хинду спрашивает, почему мы называем страну Хиндустан (Индию), когда мы не хинду, мы отвечаем, что мы так говорим, потому что мусульмане начали называть страну Хиндустан, и это имя теперь широко известно, и хинду добровольно его приняли. Называть страну каким-то другим именем — невежество. Название страны не связано с религией. Если мы скажем, что не должны называть Афганистан Афганистаном, живя в нём, потому что мы не афганы, это будет глупостью.</w:t>
      </w:r>
    </w:p>
    <w:p>
      <w:pPr>
        <w:spacing w:after="0" w:before="0"/>
      </w:pPr>
    </w:p>
    <w:p>
      <w:pPr>
        <w:spacing w:before="80" w:after="40"/>
        <w:ind w:left="240"/>
      </w:pPr>
      <w:r>
        <w:rPr>
          <w:b w:val="0"/>
          <w:i w:val="0"/>
          <w:color w:val="777777"/>
          <w:sz w:val="18"/>
        </w:rPr>
        <w:t>10. Некоторые невежественные сикхи, склонные к сочинению рассказов, писали, что Гуру Гобинд Сингх предписал своим ученикам не читать персидский язык. Но они не подумали, что Гуру является автором «Зафарнамы» (письма, написанного Аурангзебу Гуру), на персидском языке, что буквально означает «Послание победы». И Гуру восхвалял поэзию Бхая Нанда Лала, которая тоже написана на персидском. Если бы Гуру считал арабский и персидский языки малеччха-языками, то он не использовал бы такие слова, как Халса, Фатех, Тег и Дастар — все это персидские слова. Причины появления подобных утверждений таковы: когда сикхи управляли Пенджабом, другие, чтобы держать сикхов в невежестве и сохранить контроль над делами, писали подобные заявления от имени Гуру. Они также внушали сикхам (сардарам): «Чтение и письмо — это дело наёмных писцов, а ваша (сардары) обязанность — править другими. Мы — ваши слуги. Что бы вы ни приказали, мы будем выполнять каждый раз». В результате этого в Пенджабе сыновья сикхских сардары (вожди) никогда не учились и оставались неграмотными. Управление государством перешло в руки тех, кто не хотел видеть сикхскую религию в Пенджабе. Эти умные люди не только контролировали политику правительства, но и внесли такие искажения в религиозные предписания, которые до сих пор не исправлены.</w:t>
      </w:r>
    </w:p>
    <w:p>
      <w:pPr>
        <w:spacing w:before="0" w:after="40"/>
        <w:jc w:val="right"/>
      </w:pPr>
      <w:r>
        <w:rPr>
          <w:color w:val="BBBBBB"/>
          <w:sz w:val="16"/>
        </w:rPr>
        <w:t>стр. 68</w:t>
      </w:r>
    </w:p>
    <w:p>
      <w:pPr>
        <w:spacing w:before="0" w:after="100"/>
      </w:pPr>
      <w:r>
        <w:rPr>
          <w:b w:val="0"/>
          <w:i/>
          <w:color w:val="000000"/>
          <w:sz w:val="22"/>
        </w:rPr>
        <w:t>«О Господь-Творец, я возношу это прошение — услышь мою мольбу.»</w:t>
      </w:r>
    </w:p>
    <w:p>
      <w:pPr>
        <w:spacing w:after="0" w:before="0"/>
      </w:pPr>
    </w:p>
    <w:p>
      <w:pPr>
        <w:spacing w:before="0" w:after="100"/>
      </w:pPr>
      <w:r>
        <w:rPr>
          <w:b w:val="0"/>
          <w:i w:val="0"/>
          <w:color w:val="000000"/>
          <w:sz w:val="22"/>
        </w:rPr>
        <w:t>Если бы Гуру верил в вашу систему варн, он не поступал бы следующим образом:</w:t>
      </w:r>
    </w:p>
    <w:p>
      <w:pPr>
        <w:spacing w:after="0" w:before="0"/>
      </w:pPr>
    </w:p>
    <w:p>
      <w:pPr>
        <w:spacing w:before="0" w:after="100"/>
      </w:pPr>
      <w:r>
        <w:rPr>
          <w:b w:val="0"/>
          <w:i/>
          <w:color w:val="000000"/>
          <w:sz w:val="22"/>
        </w:rPr>
        <w:t>«Из четырёх варн создано одно.»</w:t>
      </w:r>
    </w:p>
    <w:p>
      <w:pPr>
        <w:spacing w:after="0" w:before="0"/>
      </w:pPr>
    </w:p>
    <w:p>
      <w:pPr>
        <w:spacing w:before="0" w:after="100"/>
      </w:pPr>
      <w:r>
        <w:rPr>
          <w:b w:val="0"/>
          <w:i w:val="0"/>
          <w:color w:val="000000"/>
          <w:sz w:val="22"/>
        </w:rPr>
        <w:t>Мой дорогой друг, Гуру не был сторонником какой-либо варны или касты. Он относился ко всему человечеству так:</w:t>
      </w:r>
    </w:p>
    <w:p>
      <w:pPr>
        <w:spacing w:after="0" w:before="0"/>
      </w:pPr>
    </w:p>
    <w:p>
      <w:pPr>
        <w:spacing w:before="0" w:after="100"/>
      </w:pPr>
      <w:r>
        <w:rPr>
          <w:b w:val="0"/>
          <w:i/>
          <w:color w:val="000000"/>
          <w:sz w:val="22"/>
        </w:rPr>
        <w:t>«Один Отец — мы все Его дети.»</w:t>
      </w:r>
    </w:p>
    <w:p>
      <w:pPr>
        <w:spacing w:before="0" w:after="100"/>
      </w:pPr>
      <w:r>
        <w:rPr>
          <w:b w:val="0"/>
          <w:i/>
          <w:color w:val="000000"/>
          <w:sz w:val="22"/>
        </w:rPr>
        <w:t>«Ты — отец, мать; мы все Твои дети.»</w:t>
      </w:r>
    </w:p>
    <w:p>
      <w:pPr>
        <w:spacing w:after="0" w:before="0"/>
      </w:pPr>
    </w:p>
    <w:p>
      <w:pPr>
        <w:spacing w:before="0" w:after="100"/>
      </w:pPr>
      <w:r>
        <w:rPr>
          <w:b w:val="0"/>
          <w:i w:val="0"/>
          <w:color w:val="000000"/>
          <w:sz w:val="22"/>
        </w:rPr>
        <w:t>Вот взгляды Гуру на вопрос касты:</w:t>
      </w:r>
    </w:p>
    <w:p>
      <w:pPr>
        <w:spacing w:after="0" w:before="0"/>
      </w:pPr>
    </w:p>
    <w:p>
      <w:pPr>
        <w:spacing w:before="0" w:after="100"/>
      </w:pPr>
      <w:r>
        <w:rPr>
          <w:b w:val="0"/>
          <w:i w:val="0"/>
          <w:color w:val="000000"/>
          <w:sz w:val="22"/>
        </w:rPr>
        <w:t>«Тщетна гордость кастой, тщетна гордость славой.</w:t>
      </w:r>
    </w:p>
    <w:p>
      <w:pPr>
        <w:spacing w:before="0" w:after="100"/>
      </w:pPr>
      <w:r>
        <w:rPr>
          <w:b w:val="0"/>
          <w:i w:val="0"/>
          <w:color w:val="000000"/>
          <w:sz w:val="22"/>
        </w:rPr>
        <w:t>Только Господь даёт защиту всем.»</w:t>
      </w:r>
    </w:p>
    <w:p>
      <w:pPr>
        <w:spacing w:after="0" w:before="0"/>
      </w:pPr>
    </w:p>
    <w:p>
      <w:pPr>
        <w:spacing w:before="0" w:after="100"/>
      </w:pPr>
      <w:r>
        <w:rPr>
          <w:b w:val="0"/>
          <w:i w:val="0"/>
          <w:color w:val="000000"/>
          <w:sz w:val="22"/>
        </w:rPr>
        <w:t>«Во всех существах один и тот же свет, и Он не спрашивает их касту.</w:t>
      </w:r>
    </w:p>
    <w:p>
      <w:pPr>
        <w:spacing w:before="0" w:after="100"/>
      </w:pPr>
      <w:r>
        <w:rPr>
          <w:b w:val="0"/>
          <w:i w:val="0"/>
          <w:color w:val="000000"/>
          <w:sz w:val="22"/>
        </w:rPr>
        <w:t>Впоследствии каста не имеет значения.»</w:t>
      </w:r>
    </w:p>
    <w:p>
      <w:pPr>
        <w:spacing w:after="0" w:before="0"/>
      </w:pPr>
    </w:p>
    <w:p>
      <w:pPr>
        <w:spacing w:before="0" w:after="100"/>
      </w:pPr>
      <w:r>
        <w:rPr>
          <w:b w:val="0"/>
          <w:i w:val="0"/>
          <w:color w:val="000000"/>
          <w:sz w:val="22"/>
        </w:rPr>
        <w:t>«После смерти ни каста, ни цвет не идут с тобой.</w:t>
      </w:r>
    </w:p>
    <w:p>
      <w:pPr>
        <w:spacing w:before="0" w:after="100"/>
      </w:pPr>
      <w:r>
        <w:rPr>
          <w:b w:val="0"/>
          <w:i w:val="0"/>
          <w:color w:val="000000"/>
          <w:sz w:val="22"/>
        </w:rPr>
        <w:t>Ты становишься тем, каковы твои дела.</w:t>
      </w:r>
    </w:p>
    <w:p>
      <w:pPr>
        <w:spacing w:before="0" w:after="100"/>
      </w:pPr>
      <w:r>
        <w:rPr>
          <w:b w:val="0"/>
          <w:i w:val="0"/>
          <w:color w:val="000000"/>
          <w:sz w:val="22"/>
        </w:rPr>
        <w:t>Через Слово ты становишься высочайшим из высших.»</w:t>
      </w:r>
    </w:p>
    <w:p>
      <w:pPr>
        <w:spacing w:after="0" w:before="0"/>
      </w:pPr>
    </w:p>
    <w:p>
      <w:pPr>
        <w:spacing w:before="0" w:after="100"/>
      </w:pPr>
      <w:r>
        <w:rPr>
          <w:b w:val="0"/>
          <w:i w:val="0"/>
          <w:color w:val="000000"/>
          <w:sz w:val="22"/>
        </w:rPr>
        <w:t>Бог не обращает внимания на нашу касту или рождение; поэтому следует искать обитель истины.</w:t>
      </w:r>
    </w:p>
    <w:p>
      <w:pPr>
        <w:spacing w:after="0" w:before="0"/>
      </w:pPr>
    </w:p>
    <w:p>
      <w:pPr>
        <w:spacing w:before="0" w:after="100"/>
      </w:pPr>
      <w:r>
        <w:rPr>
          <w:b w:val="0"/>
          <w:i/>
          <w:color w:val="000000"/>
          <w:sz w:val="22"/>
        </w:rPr>
        <w:t>«Каковы поступки человека, такова и его каста.»</w:t>
      </w:r>
    </w:p>
    <w:p>
      <w:pPr>
        <w:spacing w:after="0" w:before="0"/>
      </w:pPr>
    </w:p>
    <w:p>
      <w:pPr>
        <w:spacing w:before="0" w:after="100"/>
      </w:pPr>
      <w:r>
        <w:rPr>
          <w:b w:val="0"/>
          <w:i w:val="0"/>
          <w:color w:val="000000"/>
          <w:sz w:val="22"/>
        </w:rPr>
        <w:t>Намдев — печатник ситца, Кабир — ткач — обрели спасение через Гуру.</w:t>
      </w:r>
    </w:p>
    <w:p>
      <w:pPr>
        <w:spacing w:after="0" w:before="0"/>
      </w:pPr>
    </w:p>
    <w:p>
      <w:pPr>
        <w:spacing w:before="0" w:after="100"/>
      </w:pPr>
      <w:r>
        <w:rPr>
          <w:b w:val="0"/>
          <w:i w:val="0"/>
          <w:color w:val="000000"/>
          <w:sz w:val="22"/>
        </w:rPr>
        <w:t>«Те, кто осознают Бога через Слово,</w:t>
      </w:r>
    </w:p>
    <w:p>
      <w:pPr>
        <w:spacing w:before="0" w:after="100"/>
      </w:pPr>
      <w:r>
        <w:rPr>
          <w:b w:val="0"/>
          <w:i w:val="0"/>
          <w:color w:val="000000"/>
          <w:sz w:val="22"/>
        </w:rPr>
        <w:t>их сознание касты уничтожается.»</w:t>
      </w:r>
    </w:p>
    <w:p>
      <w:pPr>
        <w:spacing w:after="0" w:before="0"/>
      </w:pPr>
    </w:p>
    <w:p>
      <w:pPr>
        <w:spacing w:before="0" w:after="100"/>
      </w:pPr>
      <w:r>
        <w:rPr>
          <w:b w:val="0"/>
          <w:i w:val="0"/>
          <w:color w:val="000000"/>
          <w:sz w:val="22"/>
        </w:rPr>
        <w:t>«В обители Господа каста и цвет не имеют значения —</w:t>
      </w:r>
    </w:p>
    <w:p>
      <w:pPr>
        <w:spacing w:before="0" w:after="100"/>
      </w:pPr>
      <w:r>
        <w:rPr>
          <w:b w:val="0"/>
          <w:i w:val="0"/>
          <w:color w:val="000000"/>
          <w:sz w:val="22"/>
        </w:rPr>
        <w:t>там человека оценивают по его делам.»</w:t>
      </w:r>
    </w:p>
    <w:p>
      <w:pPr>
        <w:spacing w:after="0" w:before="0"/>
      </w:pPr>
    </w:p>
    <w:p>
      <w:pPr>
        <w:spacing w:before="0" w:after="100"/>
      </w:pPr>
      <w:r>
        <w:rPr>
          <w:b w:val="0"/>
          <w:i/>
          <w:color w:val="000000"/>
          <w:sz w:val="22"/>
        </w:rPr>
        <w:t>«После этого каста и власть ничего не значат; человек заново рождается в мире Бога.»</w:t>
      </w:r>
    </w:p>
    <w:p>
      <w:pPr>
        <w:spacing w:after="0" w:before="0"/>
      </w:pPr>
    </w:p>
    <w:p>
      <w:pPr>
        <w:spacing w:before="0" w:after="100"/>
      </w:pPr>
      <w:r>
        <w:rPr>
          <w:b w:val="0"/>
          <w:i w:val="0"/>
          <w:color w:val="000000"/>
          <w:sz w:val="22"/>
        </w:rPr>
        <w:t>Знай присутствие Бога повсюду. Уважай разум и знание человека и не выступай против его достоинств из-за касты.</w:t>
      </w:r>
    </w:p>
    <w:p>
      <w:pPr>
        <w:spacing w:before="0" w:after="40"/>
        <w:jc w:val="right"/>
      </w:pPr>
      <w:r>
        <w:rPr>
          <w:color w:val="BBBBBB"/>
          <w:sz w:val="16"/>
        </w:rPr>
        <w:t>стр. 69</w:t>
      </w:r>
    </w:p>
    <w:p>
      <w:pPr>
        <w:spacing w:before="0" w:after="100"/>
      </w:pPr>
      <w:r>
        <w:rPr>
          <w:b w:val="0"/>
          <w:i w:val="0"/>
          <w:color w:val="000000"/>
          <w:sz w:val="22"/>
        </w:rPr>
        <w:t>Те, кого принимает Господь, только они и являются людьми чести.</w:t>
      </w:r>
    </w:p>
    <w:p>
      <w:pPr>
        <w:spacing w:after="0" w:before="0"/>
      </w:pPr>
    </w:p>
    <w:p>
      <w:pPr>
        <w:spacing w:before="0" w:after="100"/>
      </w:pPr>
      <w:r>
        <w:rPr>
          <w:b w:val="0"/>
          <w:i w:val="0"/>
          <w:color w:val="000000"/>
          <w:sz w:val="22"/>
        </w:rPr>
        <w:t>После этого каста не имеет никакого значения; практика Слова — сущность жизни.</w:t>
      </w:r>
    </w:p>
    <w:p>
      <w:pPr>
        <w:spacing w:after="0" w:before="0"/>
      </w:pPr>
    </w:p>
    <w:p>
      <w:pPr>
        <w:spacing w:before="0" w:after="100"/>
      </w:pPr>
      <w:r>
        <w:rPr>
          <w:b w:val="0"/>
          <w:i w:val="0"/>
          <w:color w:val="000000"/>
          <w:sz w:val="22"/>
        </w:rPr>
        <w:t>Гуру — моя каста, моя честь; я полностью принадлежу своему Гуру.</w:t>
      </w:r>
    </w:p>
    <w:p>
      <w:pPr>
        <w:spacing w:after="0" w:before="0"/>
      </w:pPr>
    </w:p>
    <w:p>
      <w:pPr>
        <w:spacing w:before="0" w:after="100"/>
      </w:pPr>
      <w:r>
        <w:rPr>
          <w:b w:val="0"/>
          <w:i w:val="0"/>
          <w:color w:val="000000"/>
          <w:sz w:val="22"/>
        </w:rPr>
        <w:t>Тот, кто забывает Владыку, поистине низкородный ничтожный человек.</w:t>
      </w:r>
    </w:p>
    <w:p>
      <w:pPr>
        <w:spacing w:before="0" w:after="100"/>
      </w:pPr>
      <w:r>
        <w:rPr>
          <w:b w:val="0"/>
          <w:i w:val="0"/>
          <w:color w:val="000000"/>
          <w:sz w:val="22"/>
        </w:rPr>
        <w:t>Без Имени человек — ничтожный червь.</w:t>
      </w:r>
    </w:p>
    <w:p>
      <w:pPr>
        <w:spacing w:after="0" w:before="0"/>
      </w:pPr>
    </w:p>
    <w:p>
      <w:pPr>
        <w:spacing w:before="0" w:after="100"/>
      </w:pPr>
      <w:r>
        <w:rPr>
          <w:b w:val="0"/>
          <w:i w:val="0"/>
          <w:color w:val="000000"/>
          <w:sz w:val="22"/>
        </w:rPr>
        <w:t>Погружённый в преданность Ему, человек достигает высокой касты.</w:t>
      </w:r>
    </w:p>
    <w:p>
      <w:pPr>
        <w:spacing w:before="0" w:after="100"/>
      </w:pPr>
      <w:r>
        <w:rPr>
          <w:b w:val="0"/>
          <w:i w:val="0"/>
          <w:color w:val="000000"/>
          <w:sz w:val="22"/>
        </w:rPr>
        <w:t>Через Слово обретаются все почести.</w:t>
      </w:r>
    </w:p>
    <w:p>
      <w:pPr>
        <w:spacing w:before="0" w:after="100"/>
      </w:pPr>
      <w:r>
        <w:rPr>
          <w:b w:val="0"/>
          <w:i w:val="0"/>
          <w:color w:val="000000"/>
          <w:sz w:val="22"/>
        </w:rPr>
        <w:t>Без Имени человек низок, поистине червь нечистоты.</w:t>
      </w:r>
    </w:p>
    <w:p>
      <w:pPr>
        <w:spacing w:after="0" w:before="0"/>
      </w:pPr>
    </w:p>
    <w:p>
      <w:pPr>
        <w:spacing w:before="0" w:after="100"/>
      </w:pPr>
      <w:r>
        <w:rPr>
          <w:b w:val="0"/>
          <w:i w:val="0"/>
          <w:color w:val="000000"/>
          <w:sz w:val="22"/>
        </w:rPr>
        <w:t>Господь искупает грешников и, очистив их, делает своими; все склоняются перед ними.</w:t>
      </w:r>
    </w:p>
    <w:p>
      <w:pPr>
        <w:spacing w:before="0" w:after="100"/>
      </w:pPr>
      <w:r>
        <w:rPr>
          <w:b w:val="0"/>
          <w:i w:val="0"/>
          <w:color w:val="000000"/>
          <w:sz w:val="22"/>
        </w:rPr>
        <w:t>Тогда никто не думает об их касте — все стремятся к пыли их ног.</w:t>
      </w:r>
    </w:p>
    <w:p>
      <w:pPr>
        <w:spacing w:after="0" w:before="0"/>
      </w:pPr>
    </w:p>
    <w:p>
      <w:pPr>
        <w:spacing w:before="0" w:after="100"/>
      </w:pPr>
      <w:r>
        <w:rPr>
          <w:b w:val="0"/>
          <w:i w:val="0"/>
          <w:color w:val="000000"/>
          <w:sz w:val="22"/>
        </w:rPr>
        <w:t>Не гордись своей кастой.</w:t>
      </w:r>
    </w:p>
    <w:p>
      <w:pPr>
        <w:spacing w:before="0" w:after="100"/>
      </w:pPr>
      <w:r>
        <w:rPr>
          <w:b w:val="0"/>
          <w:i w:val="0"/>
          <w:color w:val="000000"/>
          <w:sz w:val="22"/>
        </w:rPr>
        <w:t>Все, даже всё сущее, возникло от Господа…</w:t>
      </w:r>
    </w:p>
    <w:p>
      <w:pPr>
        <w:spacing w:before="0" w:after="100"/>
      </w:pPr>
      <w:r>
        <w:rPr>
          <w:b w:val="0"/>
          <w:i w:val="0"/>
          <w:color w:val="000000"/>
          <w:sz w:val="22"/>
        </w:rPr>
        <w:t>Пять элементов составляют тело.</w:t>
      </w:r>
    </w:p>
    <w:p>
      <w:pPr>
        <w:spacing w:before="0" w:after="100"/>
      </w:pPr>
      <w:r>
        <w:rPr>
          <w:b w:val="0"/>
          <w:i w:val="0"/>
          <w:color w:val="000000"/>
          <w:sz w:val="22"/>
        </w:rPr>
        <w:t>Кто может сказать, у кого их меньше или больше?</w:t>
      </w:r>
    </w:p>
    <w:p>
      <w:pPr>
        <w:spacing w:after="0" w:before="0"/>
      </w:pPr>
    </w:p>
    <w:p>
      <w:pPr>
        <w:spacing w:before="0" w:after="100"/>
      </w:pPr>
      <w:r>
        <w:rPr>
          <w:b w:val="0"/>
          <w:i w:val="0"/>
          <w:color w:val="000000"/>
          <w:sz w:val="22"/>
        </w:rPr>
        <w:t>В утробе никто не знает касты.</w:t>
      </w:r>
    </w:p>
    <w:p>
      <w:pPr>
        <w:spacing w:before="0" w:after="100"/>
      </w:pPr>
      <w:r>
        <w:rPr>
          <w:b w:val="0"/>
          <w:i w:val="0"/>
          <w:color w:val="000000"/>
          <w:sz w:val="22"/>
        </w:rPr>
        <w:t>Из семени Господа возникло всё творение.</w:t>
      </w:r>
    </w:p>
    <w:p>
      <w:pPr>
        <w:spacing w:after="0" w:before="0"/>
      </w:pPr>
    </w:p>
    <w:p>
      <w:pPr>
        <w:spacing w:before="0" w:after="100"/>
      </w:pPr>
      <w:r>
        <w:rPr>
          <w:b w:val="0"/>
          <w:i w:val="0"/>
          <w:color w:val="000000"/>
          <w:sz w:val="22"/>
        </w:rPr>
        <w:t>О пандит, как ты стал рождённым брахманом?</w:t>
      </w:r>
    </w:p>
    <w:p>
      <w:pPr>
        <w:spacing w:before="0" w:after="100"/>
      </w:pPr>
      <w:r>
        <w:rPr>
          <w:b w:val="0"/>
          <w:i w:val="0"/>
          <w:color w:val="000000"/>
          <w:sz w:val="22"/>
        </w:rPr>
        <w:t>Не теряй своё человеческое рождение, называя себя высшей кастой.</w:t>
      </w:r>
    </w:p>
    <w:p>
      <w:pPr>
        <w:spacing w:after="0" w:before="0"/>
      </w:pPr>
    </w:p>
    <w:p>
      <w:pPr>
        <w:spacing w:before="0" w:after="100"/>
      </w:pPr>
      <w:r>
        <w:rPr>
          <w:b w:val="0"/>
          <w:i w:val="0"/>
          <w:color w:val="000000"/>
          <w:sz w:val="22"/>
        </w:rPr>
        <w:t>Если ты брахман, рождённый от матери-брахманки, почему ты не выбрал родиться иным способом?</w:t>
      </w:r>
    </w:p>
    <w:p>
      <w:pPr>
        <w:spacing w:before="0" w:after="100"/>
      </w:pPr>
      <w:r>
        <w:rPr>
          <w:b w:val="0"/>
          <w:i w:val="0"/>
          <w:color w:val="000000"/>
          <w:sz w:val="22"/>
        </w:rPr>
        <w:t>Как ты — брахман, а я — низкой касты?</w:t>
      </w:r>
    </w:p>
    <w:p>
      <w:pPr>
        <w:spacing w:before="0" w:after="100"/>
      </w:pPr>
      <w:r>
        <w:rPr>
          <w:b w:val="0"/>
          <w:i w:val="0"/>
          <w:color w:val="000000"/>
          <w:sz w:val="22"/>
        </w:rPr>
        <w:t>Разве у меня в жилах кровь, а у тебя — молоко?</w:t>
      </w:r>
    </w:p>
    <w:p>
      <w:pPr>
        <w:spacing w:after="0" w:before="0"/>
      </w:pPr>
    </w:p>
    <w:p>
      <w:pPr>
        <w:spacing w:before="0" w:after="100"/>
      </w:pPr>
      <w:r>
        <w:rPr>
          <w:b w:val="0"/>
          <w:i w:val="0"/>
          <w:color w:val="000000"/>
          <w:sz w:val="22"/>
        </w:rPr>
        <w:t>Индусы, мусульмане и другие секты — признайте одно и то же во всех людях.</w:t>
      </w:r>
    </w:p>
    <w:p>
      <w:pPr>
        <w:spacing w:before="0" w:after="40"/>
        <w:jc w:val="right"/>
      </w:pPr>
      <w:r>
        <w:rPr>
          <w:color w:val="BBBBBB"/>
          <w:sz w:val="16"/>
        </w:rPr>
        <w:t>стр. 70</w:t>
      </w:r>
    </w:p>
    <w:p>
      <w:pPr>
        <w:spacing w:before="0" w:after="100"/>
      </w:pPr>
      <w:r>
        <w:rPr>
          <w:b w:val="0"/>
          <w:i w:val="0"/>
          <w:color w:val="000000"/>
          <w:sz w:val="22"/>
        </w:rPr>
        <w:t>Те же глаза, те же уши, то же тело и форма.</w:t>
      </w:r>
    </w:p>
    <w:p>
      <w:pPr>
        <w:spacing w:before="0" w:after="100"/>
      </w:pPr>
      <w:r>
        <w:rPr>
          <w:b w:val="0"/>
          <w:i w:val="0"/>
          <w:color w:val="000000"/>
          <w:sz w:val="22"/>
        </w:rPr>
        <w:t>Пыль, огонь и вода смешаны в одно.</w:t>
      </w:r>
    </w:p>
    <w:p>
      <w:pPr>
        <w:spacing w:after="0" w:before="0"/>
      </w:pPr>
    </w:p>
    <w:p>
      <w:pPr>
        <w:spacing w:before="0" w:after="100"/>
      </w:pPr>
      <w:r>
        <w:rPr>
          <w:b w:val="0"/>
          <w:i w:val="0"/>
          <w:color w:val="000000"/>
          <w:sz w:val="22"/>
        </w:rPr>
        <w:t>Он — тот сикх, кто держится вдали от касты и варны.</w:t>
      </w:r>
    </w:p>
    <w:p>
      <w:pPr>
        <w:spacing w:after="0" w:before="0"/>
      </w:pPr>
    </w:p>
    <w:p>
      <w:pPr>
        <w:spacing w:before="0" w:after="100"/>
      </w:pPr>
      <w:r>
        <w:rPr>
          <w:b w:val="0"/>
          <w:i w:val="0"/>
          <w:color w:val="000000"/>
          <w:sz w:val="22"/>
        </w:rPr>
        <w:t>Сущность масла не зависит от сосуда.</w:t>
      </w:r>
    </w:p>
    <w:p>
      <w:pPr>
        <w:spacing w:before="0" w:after="100"/>
      </w:pPr>
      <w:r>
        <w:rPr>
          <w:b w:val="0"/>
          <w:i w:val="0"/>
          <w:color w:val="000000"/>
          <w:sz w:val="22"/>
        </w:rPr>
        <w:t>Точно так же преданные Хари выше деления на низкие и высокие касты.</w:t>
      </w:r>
    </w:p>
    <w:p>
      <w:pPr>
        <w:spacing w:after="0" w:before="0"/>
      </w:pPr>
    </w:p>
    <w:p>
      <w:pPr>
        <w:spacing w:before="0" w:after="100"/>
      </w:pPr>
      <w:r>
        <w:rPr>
          <w:b w:val="0"/>
          <w:i w:val="0"/>
          <w:color w:val="000000"/>
          <w:sz w:val="22"/>
        </w:rPr>
        <w:t>Оставь свою касту и варну и присоединись к Халсе.</w:t>
      </w:r>
    </w:p>
    <w:p>
      <w:pPr>
        <w:spacing w:before="0" w:after="100"/>
      </w:pPr>
      <w:r>
        <w:rPr>
          <w:b w:val="0"/>
          <w:i w:val="0"/>
          <w:color w:val="000000"/>
          <w:sz w:val="22"/>
        </w:rPr>
        <w:t>Люби Гурбани и окрась свой ум в красный цвет.</w:t>
      </w:r>
    </w:p>
    <w:p>
      <w:pPr>
        <w:spacing w:after="0" w:before="0"/>
      </w:pPr>
    </w:p>
    <w:p>
      <w:pPr>
        <w:spacing w:before="0" w:after="100"/>
      </w:pPr>
      <w:r>
        <w:rPr>
          <w:b w:val="0"/>
          <w:i w:val="0"/>
          <w:color w:val="000000"/>
          <w:sz w:val="22"/>
        </w:rPr>
        <w:t>Дорогой брат-хинду! Гуру не принял касту по рождению, и потому все варны сведены к одной.</w:t>
      </w:r>
    </w:p>
    <w:p>
      <w:pPr>
        <w:spacing w:before="0" w:after="100"/>
      </w:pPr>
      <w:r>
        <w:rPr>
          <w:b w:val="0"/>
          <w:i w:val="0"/>
          <w:color w:val="000000"/>
          <w:sz w:val="22"/>
        </w:rPr>
        <w:t>Гуру свёл четыре варны в одну.</w:t>
      </w:r>
    </w:p>
    <w:p>
      <w:pPr>
        <w:spacing w:after="0" w:before="0"/>
      </w:pPr>
    </w:p>
    <w:p>
      <w:pPr>
        <w:spacing w:before="0" w:after="100"/>
      </w:pPr>
      <w:r>
        <w:rPr>
          <w:b w:val="0"/>
          <w:i w:val="0"/>
          <w:color w:val="000000"/>
          <w:sz w:val="22"/>
        </w:rPr>
        <w:t>Четыре варны сведены к одной. Больше нет различия, как смесь бетеля даёт только красный цвет, а парас (философский камень) превращает все металлы в золото.</w:t>
      </w:r>
    </w:p>
    <w:p>
      <w:pPr>
        <w:spacing w:before="0" w:after="100"/>
      </w:pPr>
      <w:r>
        <w:rPr>
          <w:b w:val="0"/>
          <w:i w:val="0"/>
          <w:color w:val="000000"/>
          <w:sz w:val="22"/>
        </w:rPr>
        <w:t>Точно так же гурмух не делает различия между религиозными книгами индуистов и мусульман.</w:t>
      </w:r>
    </w:p>
    <w:p>
      <w:pPr>
        <w:spacing w:after="0" w:before="0"/>
      </w:pPr>
    </w:p>
    <w:p>
      <w:pPr>
        <w:spacing w:before="0" w:after="100"/>
      </w:pPr>
      <w:r>
        <w:rPr>
          <w:b w:val="0"/>
          <w:i w:val="0"/>
          <w:color w:val="000000"/>
          <w:sz w:val="22"/>
        </w:rPr>
        <w:t>Четыре варны и четыре секты пришли в прибежище у лотосных стоп Гуру.</w:t>
      </w:r>
    </w:p>
    <w:p>
      <w:pPr>
        <w:spacing w:before="0" w:after="100"/>
      </w:pPr>
      <w:r>
        <w:rPr>
          <w:b w:val="0"/>
          <w:i w:val="0"/>
          <w:color w:val="000000"/>
          <w:sz w:val="22"/>
        </w:rPr>
        <w:t>Парас (Гуру) превращает восемь металлов в один металл.</w:t>
      </w:r>
    </w:p>
    <w:p>
      <w:pPr>
        <w:spacing w:before="0" w:after="100"/>
      </w:pPr>
      <w:r>
        <w:rPr>
          <w:b w:val="0"/>
          <w:i w:val="0"/>
          <w:color w:val="000000"/>
          <w:sz w:val="22"/>
        </w:rPr>
        <w:t>Кроме того, прикосновением своих лотосных стоп он устраняет болезнь эго и показывает путь принятия Воли Господа.</w:t>
      </w:r>
    </w:p>
    <w:p>
      <w:pPr>
        <w:spacing w:after="0" w:before="0"/>
      </w:pPr>
    </w:p>
    <w:p>
      <w:pPr>
        <w:spacing w:before="0" w:after="100"/>
      </w:pPr>
      <w:r>
        <w:rPr>
          <w:b w:val="0"/>
          <w:i w:val="0"/>
          <w:color w:val="000000"/>
          <w:sz w:val="22"/>
        </w:rPr>
        <w:t xml:space="preserve">Гуру сделал четыре варны одной. Таким образом, Гуру создал новую сикхскую религию — истинный красный рубин. Как и какого рода? Бхай Гурдас приводит пример: при смешении извести, листа бетеля и орехов образуется красный цвет. Гуру не только объединил четыре варны индуистов, но также устранил различие между всеми четырьмя варнами и четырьмя сектами мусульман. Он дал это убеждение: </w:t>
      </w:r>
      <w:r>
        <w:rPr>
          <w:b w:val="0"/>
          <w:i/>
          <w:color w:val="000000"/>
          <w:sz w:val="22"/>
        </w:rPr>
        <w:t>«Из одного света возникла вселенная — кто тогда хорош и кто плох?»</w:t>
      </w:r>
      <w:r>
        <w:rPr>
          <w:b w:val="0"/>
          <w:i w:val="0"/>
          <w:color w:val="000000"/>
          <w:sz w:val="22"/>
        </w:rPr>
        <w:t xml:space="preserve"> Тогда кто хорош и кто плох?</w:t>
      </w:r>
    </w:p>
    <w:p>
      <w:pPr>
        <w:spacing w:before="0" w:after="40"/>
        <w:jc w:val="right"/>
      </w:pPr>
      <w:r>
        <w:rPr>
          <w:color w:val="BBBBBB"/>
          <w:sz w:val="16"/>
        </w:rPr>
        <w:t>стр. 71</w:t>
      </w:r>
    </w:p>
    <w:p>
      <w:pPr>
        <w:spacing w:before="0" w:after="100"/>
      </w:pPr>
      <w:r>
        <w:rPr>
          <w:b w:val="0"/>
          <w:i w:val="0"/>
          <w:color w:val="000000"/>
          <w:sz w:val="22"/>
        </w:rPr>
        <w:t>Гурсикхи оставляют свою варну и садятся вместе. В дхарамсале они занимаются делом Гурбани, и в собрании живут как братья.</w:t>
      </w:r>
    </w:p>
    <w:p>
      <w:pPr>
        <w:spacing w:after="0" w:before="0"/>
      </w:pPr>
    </w:p>
    <w:p>
      <w:pPr>
        <w:spacing w:before="0" w:after="100"/>
      </w:pPr>
      <w:r>
        <w:rPr>
          <w:b w:val="0"/>
          <w:i w:val="0"/>
          <w:color w:val="000000"/>
          <w:sz w:val="22"/>
        </w:rPr>
        <w:t>«Хинду верят в Бенарес, мусульмане — в Мекку и Каабу, но в каждом доме звучит хвала Гуру Нанака Патишаха и звучит музыка освобождения.</w:t>
      </w:r>
    </w:p>
    <w:p>
      <w:pPr>
        <w:spacing w:before="0" w:after="100"/>
      </w:pPr>
      <w:r>
        <w:rPr>
          <w:b w:val="0"/>
          <w:i w:val="0"/>
          <w:color w:val="000000"/>
          <w:sz w:val="22"/>
        </w:rPr>
        <w:t>Четыре варны сведены к одной.</w:t>
      </w:r>
    </w:p>
    <w:p>
      <w:pPr>
        <w:spacing w:before="0" w:after="100"/>
      </w:pPr>
      <w:r>
        <w:rPr>
          <w:b w:val="0"/>
          <w:i w:val="0"/>
          <w:color w:val="000000"/>
          <w:sz w:val="22"/>
        </w:rPr>
        <w:t>Освобождение обретается в святом собрании.</w:t>
      </w:r>
    </w:p>
    <w:p>
      <w:pPr>
        <w:spacing w:before="0" w:after="100"/>
      </w:pPr>
      <w:r>
        <w:rPr>
          <w:b w:val="0"/>
          <w:i w:val="0"/>
          <w:color w:val="000000"/>
          <w:sz w:val="22"/>
        </w:rPr>
        <w:t>Сандал распространяет благоухание на всю растительность; все равны.»</w:t>
      </w:r>
    </w:p>
    <w:p>
      <w:pPr>
        <w:spacing w:after="0" w:before="0"/>
      </w:pPr>
    </w:p>
    <w:p>
      <w:pPr>
        <w:spacing w:before="0" w:after="100"/>
      </w:pPr>
      <w:r>
        <w:rPr>
          <w:b w:val="0"/>
          <w:i w:val="0"/>
          <w:color w:val="000000"/>
          <w:sz w:val="22"/>
        </w:rPr>
        <w:t xml:space="preserve">По этому поводу мы приводим одно историческое событие. Во времена Гуру Амар Даса некоторые невежественные люди увидели исчезновение различий каст и варн. Они пожаловались императору Акбару. В 43-й главе </w:t>
      </w:r>
      <w:r>
        <w:rPr>
          <w:b w:val="0"/>
          <w:i/>
          <w:color w:val="000000"/>
          <w:sz w:val="22"/>
        </w:rPr>
        <w:t>«Гур Пратаап Сурья»</w:t>
      </w:r>
      <w:r>
        <w:rPr>
          <w:b w:val="0"/>
          <w:i w:val="0"/>
          <w:color w:val="000000"/>
          <w:sz w:val="22"/>
        </w:rPr>
        <w:t xml:space="preserve"> это описано так:</w:t>
      </w:r>
    </w:p>
    <w:p>
      <w:pPr>
        <w:spacing w:after="0" w:before="0"/>
      </w:pPr>
    </w:p>
    <w:p>
      <w:pPr>
        <w:spacing w:before="0" w:after="100"/>
      </w:pPr>
      <w:r>
        <w:rPr>
          <w:b w:val="0"/>
          <w:i w:val="0"/>
          <w:color w:val="000000"/>
          <w:sz w:val="22"/>
        </w:rPr>
        <w:t>«Он (Гуру) создал новый Пантх. Различия каст и варн исчезли.</w:t>
      </w:r>
    </w:p>
    <w:p>
      <w:pPr>
        <w:spacing w:before="0" w:after="100"/>
      </w:pPr>
      <w:r>
        <w:rPr>
          <w:b w:val="0"/>
          <w:i w:val="0"/>
          <w:color w:val="000000"/>
          <w:sz w:val="22"/>
        </w:rPr>
        <w:t>Четыре варны питаются из одного сосуда. Поклоняются вместе с любовным почтением.</w:t>
      </w:r>
    </w:p>
    <w:p>
      <w:pPr>
        <w:spacing w:before="0" w:after="100"/>
      </w:pPr>
      <w:r>
        <w:rPr>
          <w:b w:val="0"/>
          <w:i w:val="0"/>
          <w:color w:val="000000"/>
          <w:sz w:val="22"/>
        </w:rPr>
        <w:t>Услышав это, кшатрии, дважды рождённые, но невежественные, лишённые преданности и гордые своим эго,</w:t>
      </w:r>
    </w:p>
    <w:p>
      <w:pPr>
        <w:spacing w:before="0" w:after="100"/>
      </w:pPr>
      <w:r>
        <w:rPr>
          <w:b w:val="0"/>
          <w:i w:val="0"/>
          <w:color w:val="000000"/>
          <w:sz w:val="22"/>
        </w:rPr>
        <w:t>собравшись, решили, что устанавливается дурная традиция.</w:t>
      </w:r>
    </w:p>
    <w:p>
      <w:pPr>
        <w:spacing w:before="0" w:after="100"/>
      </w:pPr>
      <w:r>
        <w:rPr>
          <w:b w:val="0"/>
          <w:i w:val="0"/>
          <w:color w:val="000000"/>
          <w:sz w:val="22"/>
        </w:rPr>
        <w:t>Теперь никто не признаёт дважды рождённых кшатриев, и дхарма разрушена. Четыре варны сведены к одной. Все стали нечистыми, и дхарма исчезла. Все едят из одного места.</w:t>
      </w:r>
    </w:p>
    <w:p>
      <w:pPr>
        <w:spacing w:before="0" w:after="100"/>
      </w:pPr>
      <w:r>
        <w:rPr>
          <w:b w:val="0"/>
          <w:i w:val="0"/>
          <w:color w:val="000000"/>
          <w:sz w:val="22"/>
        </w:rPr>
        <w:t>Смешение стало общим состоянием. Люди больше не уважают своих предков. Все традиции разрушены. Таким образом, все дважды рождённые сделали…»</w:t>
      </w:r>
    </w:p>
    <w:p>
      <w:pPr>
        <w:spacing w:before="0" w:after="40"/>
        <w:jc w:val="right"/>
      </w:pPr>
      <w:r>
        <w:rPr>
          <w:color w:val="BBBBBB"/>
          <w:sz w:val="16"/>
        </w:rPr>
        <w:t>стр. 72</w:t>
      </w:r>
    </w:p>
    <w:p>
      <w:pPr>
        <w:spacing w:before="0" w:after="100"/>
      </w:pPr>
      <w:r>
        <w:rPr>
          <w:b w:val="0"/>
          <w:i w:val="0"/>
          <w:color w:val="AAAAAA"/>
          <w:sz w:val="20"/>
        </w:rPr>
        <w:t xml:space="preserve">[→] </w:t>
      </w:r>
      <w:r>
        <w:rPr>
          <w:b w:val="0"/>
          <w:i w:val="0"/>
          <w:color w:val="000000"/>
          <w:sz w:val="22"/>
        </w:rPr>
        <w:t>решение. Они умоляли императора Акбара, что в городе Гоиндваль есть некий Гуру Амар Дас. Он уничтожил различие четырёх варн. Он не читает Гаятри или мантру Рама. Он утверждает единственность Вахегуру. Он не следует пути Шастр и Смритий. У него есть свой собственный особый путь (религия).</w:t>
      </w:r>
    </w:p>
    <w:p>
      <w:pPr>
        <w:spacing w:after="0" w:before="0"/>
      </w:pPr>
    </w:p>
    <w:p>
      <w:pPr>
        <w:spacing w:before="0" w:after="100"/>
      </w:pPr>
      <w:r>
        <w:rPr>
          <w:b w:val="0"/>
          <w:i w:val="0"/>
          <w:color w:val="000000"/>
          <w:sz w:val="22"/>
        </w:rPr>
        <w:t>Главный обряд (ритуал) дважды рождённых — ношение джанеу (священной нити). Об этом Гуру говорит:</w:t>
      </w:r>
    </w:p>
    <w:p>
      <w:pPr>
        <w:spacing w:after="0" w:before="0"/>
      </w:pPr>
    </w:p>
    <w:p>
      <w:pPr>
        <w:spacing w:before="0" w:after="100"/>
      </w:pPr>
      <w:r>
        <w:rPr>
          <w:b w:val="0"/>
          <w:i w:val="0"/>
          <w:color w:val="000000"/>
          <w:sz w:val="22"/>
        </w:rPr>
        <w:t>«Сострадание — это хлопок, удовлетворённость — нить,</w:t>
      </w:r>
    </w:p>
    <w:p>
      <w:pPr>
        <w:spacing w:before="0" w:after="100"/>
      </w:pPr>
      <w:r>
        <w:rPr>
          <w:b w:val="0"/>
          <w:i w:val="0"/>
          <w:color w:val="000000"/>
          <w:sz w:val="22"/>
        </w:rPr>
        <w:t>сдержанность — узел,</w:t>
      </w:r>
    </w:p>
    <w:p>
      <w:pPr>
        <w:spacing w:before="0" w:after="100"/>
      </w:pPr>
      <w:r>
        <w:rPr>
          <w:b w:val="0"/>
          <w:i w:val="0"/>
          <w:color w:val="000000"/>
          <w:sz w:val="22"/>
        </w:rPr>
        <w:t>истина — её скрутка:</w:t>
      </w:r>
    </w:p>
    <w:p>
      <w:pPr>
        <w:spacing w:before="0" w:after="100"/>
      </w:pPr>
      <w:r>
        <w:rPr>
          <w:b w:val="0"/>
          <w:i w:val="0"/>
          <w:color w:val="000000"/>
          <w:sz w:val="22"/>
        </w:rPr>
        <w:t>это и есть священная нить души. О пандит, надень её на меня, если у тебя есть такая.</w:t>
      </w:r>
    </w:p>
    <w:p>
      <w:pPr>
        <w:spacing w:before="0" w:after="100"/>
      </w:pPr>
      <w:r>
        <w:rPr>
          <w:b w:val="0"/>
          <w:i w:val="0"/>
          <w:color w:val="000000"/>
          <w:sz w:val="22"/>
        </w:rPr>
        <w:t>За четыре каури (раковины) покупается эта нить, и дважды рождённый носит её в освящённом квадрате.</w:t>
      </w:r>
    </w:p>
    <w:p>
      <w:pPr>
        <w:spacing w:before="0" w:after="100"/>
      </w:pPr>
      <w:r>
        <w:rPr>
          <w:b w:val="0"/>
          <w:i w:val="0"/>
          <w:color w:val="000000"/>
          <w:sz w:val="22"/>
        </w:rPr>
        <w:t>Мантра нашёптывается ему на ухо, и брахмин становится его гуру. Однако, когда человек умирает, нить сжигается. Лишённый её, человек отправляется в Яму».</w:t>
      </w:r>
    </w:p>
    <w:p>
      <w:pPr>
        <w:spacing w:after="0" w:before="0"/>
      </w:pPr>
    </w:p>
    <w:p>
      <w:pPr>
        <w:spacing w:before="0" w:after="100"/>
      </w:pPr>
      <w:r>
        <w:rPr>
          <w:b w:val="0"/>
          <w:i w:val="0"/>
          <w:color w:val="000000"/>
          <w:sz w:val="22"/>
        </w:rPr>
        <w:t>Брахмин берёт деньги за совершение брачной церемонии. Он открывает свою книгу и говорит, как следует поступать.</w:t>
      </w:r>
    </w:p>
    <w:p>
      <w:pPr>
        <w:spacing w:before="0" w:after="40"/>
        <w:jc w:val="right"/>
      </w:pPr>
      <w:r>
        <w:rPr>
          <w:color w:val="BBBBBB"/>
          <w:sz w:val="16"/>
        </w:rPr>
        <w:t>стр. 73</w:t>
      </w:r>
    </w:p>
    <w:p>
      <w:pPr>
        <w:spacing w:before="0" w:after="100"/>
      </w:pPr>
      <w:r>
        <w:rPr>
          <w:b w:val="0"/>
          <w:i w:val="0"/>
          <w:color w:val="AAAAAA"/>
          <w:sz w:val="20"/>
        </w:rPr>
        <w:t xml:space="preserve">[→] </w:t>
      </w:r>
      <w:r>
        <w:rPr>
          <w:b w:val="0"/>
          <w:i w:val="0"/>
          <w:color w:val="000000"/>
          <w:sz w:val="22"/>
        </w:rPr>
        <w:t>о других. О люди, взгляните на это странное явление: его ум слеп, но имя его — Суджан (просветлённый).</w:t>
      </w:r>
    </w:p>
    <w:p>
      <w:pPr>
        <w:spacing w:after="0" w:before="0"/>
      </w:pPr>
    </w:p>
    <w:p>
      <w:pPr>
        <w:spacing w:before="0" w:after="100"/>
      </w:pPr>
      <w:r>
        <w:rPr>
          <w:b w:val="0"/>
          <w:i w:val="0"/>
          <w:color w:val="000000"/>
          <w:sz w:val="22"/>
        </w:rPr>
        <w:t>Десятый Мастер наставлял раджей холмов (Пенджаба) присоединиться к Хальсе:</w:t>
      </w:r>
    </w:p>
    <w:p>
      <w:pPr>
        <w:spacing w:before="0" w:after="100"/>
      </w:pPr>
      <w:r>
        <w:rPr>
          <w:b w:val="0"/>
          <w:i w:val="0"/>
          <w:color w:val="000000"/>
          <w:sz w:val="22"/>
        </w:rPr>
        <w:t>Откажитесь от джанеу и всех ложных средств. Наденьте меч и падите к стопам Носящего Меч (Вахегуру). Откажитесь от обряда бхадан (обрядового бритья) и от злословия о других. Будьте совершенными по форме и пребывайте привязанными к Хари.</w:t>
      </w:r>
    </w:p>
    <w:p>
      <w:pPr>
        <w:spacing w:after="0" w:before="0"/>
      </w:pPr>
    </w:p>
    <w:p>
      <w:pPr>
        <w:spacing w:before="0" w:after="100"/>
      </w:pPr>
      <w:r>
        <w:rPr>
          <w:b w:val="0"/>
          <w:i w:val="0"/>
          <w:color w:val="000000"/>
          <w:sz w:val="22"/>
        </w:rPr>
        <w:t>В ответ на это раджи сказали:</w:t>
      </w:r>
    </w:p>
    <w:p>
      <w:pPr>
        <w:spacing w:before="0" w:after="100"/>
      </w:pPr>
      <w:r>
        <w:rPr>
          <w:b w:val="0"/>
          <w:i w:val="0"/>
          <w:color w:val="000000"/>
          <w:sz w:val="22"/>
        </w:rPr>
        <w:t>Трудна эта практика, мы не можем её принять. Четыре варны имеют одну кухню, отказались от Вед и всей традиции и остаются привязанными к Носящему Меч. Джанеу дваждырождённых было устранено. Это введена странная традиция. Мы отказались от всех обрядов индуистского поклонения. Мы не можем оставить (индуистскую) дхарму, равно как и обряды принесения подношений предкам (умершим). О Гуру, мы не можем оставить всё это.</w:t>
      </w:r>
    </w:p>
    <w:p>
      <w:pPr>
        <w:spacing w:after="0" w:before="0"/>
      </w:pPr>
    </w:p>
    <w:p>
      <w:pPr>
        <w:spacing w:before="0" w:after="100"/>
      </w:pPr>
      <w:r>
        <w:rPr>
          <w:b w:val="0"/>
          <w:i w:val="0"/>
          <w:color w:val="000000"/>
          <w:sz w:val="22"/>
        </w:rPr>
        <w:t>Сикх Гуру не должен находиться под влиянием джанеу и тилака.</w:t>
      </w:r>
    </w:p>
    <w:p>
      <w:pPr>
        <w:spacing w:after="0" w:before="0"/>
      </w:pPr>
    </w:p>
    <w:p>
      <w:pPr>
        <w:spacing w:before="0" w:after="100"/>
      </w:pPr>
      <w:r>
        <w:rPr>
          <w:b w:val="0"/>
          <w:i w:val="0"/>
          <w:color w:val="000000"/>
          <w:sz w:val="22"/>
        </w:rPr>
        <w:t>Сикхи не должны носить джанеу для совершения шраддхи и других обрядов. Всё должно делаться согласно гурмату и после произнесения ардаса (сикхской молитвы).</w:t>
      </w:r>
    </w:p>
    <w:p>
      <w:pPr>
        <w:spacing w:after="0" w:before="0"/>
      </w:pPr>
    </w:p>
    <w:p>
      <w:pPr>
        <w:spacing w:before="0" w:after="100"/>
      </w:pPr>
      <w:r>
        <w:rPr>
          <w:b/>
          <w:i w:val="0"/>
          <w:color w:val="8B0000"/>
          <w:sz w:val="22"/>
        </w:rPr>
        <w:t xml:space="preserve">Хинду: </w:t>
      </w:r>
      <w:r>
        <w:rPr>
          <w:b w:val="0"/>
          <w:i w:val="0"/>
          <w:color w:val="000000"/>
          <w:sz w:val="22"/>
        </w:rPr>
        <w:t xml:space="preserve">В Джанам-Сакхи (жизнеописании Гуру Нанака) Бхая Балы написано: Гуру Нанак пришёл к плотнику Лало. Лало увидел на нём джанеу и сказал: </w:t>
      </w:r>
      <w:r>
        <w:rPr>
          <w:b w:val="0"/>
          <w:i/>
          <w:color w:val="000000"/>
          <w:sz w:val="22"/>
        </w:rPr>
        <w:t>«Господин, я сделаю вам квадратную площадку, вы готовьте свою пищу сами. Будучи шудрой, я не могу готовить для вас»</w:t>
      </w:r>
      <w:r>
        <w:rPr>
          <w:b w:val="0"/>
          <w:i w:val="0"/>
          <w:color w:val="000000"/>
          <w:sz w:val="22"/>
        </w:rPr>
        <w:t>.</w:t>
      </w:r>
    </w:p>
    <w:p>
      <w:pPr>
        <w:spacing w:before="0" w:after="40"/>
        <w:jc w:val="right"/>
      </w:pPr>
      <w:r>
        <w:rPr>
          <w:color w:val="BBBBBB"/>
          <w:sz w:val="16"/>
        </w:rPr>
        <w:t>стр. 74</w:t>
      </w:r>
    </w:p>
    <w:p>
      <w:pPr>
        <w:spacing w:before="0" w:after="100"/>
      </w:pPr>
      <w:r>
        <w:rPr>
          <w:b w:val="0"/>
          <w:i w:val="0"/>
          <w:color w:val="000000"/>
          <w:sz w:val="22"/>
        </w:rPr>
        <w:t xml:space="preserve">Услышав это, Гуру сказал: </w:t>
      </w:r>
      <w:r>
        <w:rPr>
          <w:b w:val="0"/>
          <w:i/>
          <w:color w:val="000000"/>
          <w:sz w:val="22"/>
        </w:rPr>
        <w:t>«О брат Лало, вся земля есть священный квадрат; готовь пищу, не будь суеверным»</w:t>
      </w:r>
      <w:r>
        <w:rPr>
          <w:b w:val="0"/>
          <w:i w:val="0"/>
          <w:color w:val="000000"/>
          <w:sz w:val="22"/>
        </w:rPr>
        <w:t>. Из этого описания доказывается, что Гуру Нанак носил джанеу.</w:t>
      </w:r>
    </w:p>
    <w:p>
      <w:pPr>
        <w:spacing w:after="0" w:before="0"/>
      </w:pPr>
    </w:p>
    <w:p>
      <w:pPr>
        <w:spacing w:before="0" w:after="100"/>
      </w:pPr>
      <w:r>
        <w:rPr>
          <w:b/>
          <w:i w:val="0"/>
          <w:color w:val="004080"/>
          <w:sz w:val="22"/>
        </w:rPr>
        <w:t xml:space="preserve">Сикх: </w:t>
      </w:r>
      <w:r>
        <w:rPr>
          <w:b w:val="0"/>
          <w:i w:val="0"/>
          <w:color w:val="000000"/>
          <w:sz w:val="22"/>
        </w:rPr>
        <w:t>Дорогой брат Хинду, во-первых, утверждение о том, что Гуру носил джанеу, противоречит Гурбани. Если принять твою гипотезу, то джанеу становится предметом насмешки и уничтожает обычай каст и варн. Разве в вашей религии допустимо, надев джанеу, принимать пищу без священного квадрата и из рук шудры? Если Гуру Нанак мог быть хинду с таким джанеу, тогда, согласно следующим словам Бхай Гурдаса, его можно было бы назвать и мусульманином:</w:t>
      </w:r>
    </w:p>
    <w:p>
      <w:pPr>
        <w:spacing w:after="0" w:before="0"/>
      </w:pPr>
    </w:p>
    <w:p>
      <w:pPr>
        <w:spacing w:before="0" w:after="100"/>
      </w:pPr>
      <w:r>
        <w:rPr>
          <w:b w:val="0"/>
          <w:i/>
          <w:color w:val="000000"/>
          <w:sz w:val="22"/>
        </w:rPr>
        <w:t>«Затем Баба (Гуру Нанак) отправился в Мекку; Мастер надел синие одежды, под мышкой держал книгу, в руке — посох…»</w:t>
      </w:r>
    </w:p>
    <w:p>
      <w:pPr>
        <w:spacing w:after="0" w:before="0"/>
      </w:pPr>
    </w:p>
    <w:p>
      <w:pPr>
        <w:spacing w:before="0" w:after="100"/>
      </w:pPr>
      <w:r>
        <w:rPr>
          <w:b/>
          <w:i w:val="0"/>
          <w:color w:val="8B0000"/>
          <w:sz w:val="22"/>
        </w:rPr>
        <w:t xml:space="preserve">Хинду: </w:t>
      </w:r>
      <w:r>
        <w:rPr>
          <w:b w:val="0"/>
          <w:i w:val="0"/>
          <w:color w:val="000000"/>
          <w:sz w:val="22"/>
        </w:rPr>
        <w:t>Этот гимн в Грантхе показывает, что Гуру Нанак носил джанеу:</w:t>
      </w:r>
    </w:p>
    <w:p>
      <w:pPr>
        <w:spacing w:after="0" w:before="0"/>
      </w:pPr>
    </w:p>
    <w:p>
      <w:pPr>
        <w:spacing w:before="0" w:after="100"/>
      </w:pPr>
      <w:r>
        <w:rPr>
          <w:b w:val="0"/>
          <w:i/>
          <w:color w:val="000000"/>
          <w:sz w:val="22"/>
        </w:rPr>
        <w:t>«Khari, Khapri, Lakri, Chamri, Sikha, Sut, Dhoti Kini.»</w:t>
      </w:r>
    </w:p>
    <w:p>
      <w:pPr>
        <w:spacing w:after="0" w:before="0"/>
      </w:pPr>
    </w:p>
    <w:p>
      <w:pPr>
        <w:spacing w:before="0" w:after="100"/>
      </w:pPr>
      <w:r>
        <w:rPr>
          <w:b/>
          <w:i w:val="0"/>
          <w:color w:val="004080"/>
          <w:sz w:val="22"/>
        </w:rPr>
        <w:t xml:space="preserve">Сикх: </w:t>
      </w:r>
      <w:r>
        <w:rPr>
          <w:b w:val="0"/>
          <w:i w:val="0"/>
          <w:color w:val="000000"/>
          <w:sz w:val="22"/>
        </w:rPr>
        <w:t>Этот гимн вовсе не возвеличивает джанеу, напротив — уменьшает его значение. Следует внимательно прочитать весь гимн:</w:t>
      </w:r>
    </w:p>
    <w:p>
      <w:pPr>
        <w:spacing w:after="0" w:before="0"/>
      </w:pPr>
    </w:p>
    <w:p>
      <w:pPr>
        <w:spacing w:before="0" w:after="100"/>
      </w:pPr>
      <w:r>
        <w:rPr>
          <w:b w:val="0"/>
          <w:i w:val="0"/>
          <w:color w:val="000000"/>
          <w:sz w:val="22"/>
        </w:rPr>
        <w:t>«Боги испытывали голод и боль и странствовали по святым местам, чтобы узреть Тебя. Йоги и воздержанные живут по своим обычаям.</w:t>
      </w:r>
    </w:p>
    <w:p>
      <w:pPr>
        <w:spacing w:before="0" w:after="100"/>
      </w:pPr>
      <w:r>
        <w:rPr>
          <w:b w:val="0"/>
          <w:i w:val="0"/>
          <w:color w:val="000000"/>
          <w:sz w:val="22"/>
        </w:rPr>
        <w:t>И носят шафрановые и иные одежды. Ради Тебя весь мир наполнен Тобой.</w:t>
      </w:r>
    </w:p>
    <w:p>
      <w:pPr>
        <w:spacing w:before="0" w:after="100"/>
      </w:pPr>
      <w:r>
        <w:rPr>
          <w:b w:val="0"/>
          <w:i w:val="0"/>
          <w:color w:val="000000"/>
          <w:sz w:val="22"/>
        </w:rPr>
        <w:t>Бесчисленны Твои имена, бесчисленны Твои формы и заслуги.</w:t>
      </w:r>
    </w:p>
    <w:p>
      <w:pPr>
        <w:spacing w:before="0" w:after="100"/>
      </w:pPr>
      <w:r>
        <w:rPr>
          <w:b w:val="0"/>
          <w:i w:val="0"/>
          <w:color w:val="000000"/>
          <w:sz w:val="22"/>
        </w:rPr>
        <w:t>Некоторые оставили свои касты, слонов и коней и скитались по чужим землям.</w:t>
      </w:r>
    </w:p>
    <w:p>
      <w:pPr>
        <w:spacing w:before="0" w:after="100"/>
      </w:pPr>
      <w:r>
        <w:rPr>
          <w:b w:val="0"/>
          <w:i w:val="0"/>
          <w:color w:val="000000"/>
          <w:sz w:val="22"/>
        </w:rPr>
        <w:t>Пророки, провидцы, духовные наставники, верные также оставили мир и были одобрены Тобой.</w:t>
      </w:r>
    </w:p>
    <w:p>
      <w:pPr>
        <w:spacing w:before="0" w:after="100"/>
      </w:pPr>
      <w:r>
        <w:rPr>
          <w:b w:val="0"/>
          <w:i w:val="0"/>
          <w:color w:val="000000"/>
          <w:sz w:val="22"/>
        </w:rPr>
        <w:t>Одни носят шкуры, другие берут чашу для подаяния, иные — посох йога, другие — оленью шкуру.</w:t>
      </w:r>
    </w:p>
    <w:p>
      <w:pPr>
        <w:spacing w:before="0" w:after="100"/>
      </w:pPr>
      <w:r>
        <w:rPr>
          <w:b w:val="0"/>
          <w:i w:val="0"/>
          <w:color w:val="000000"/>
          <w:sz w:val="22"/>
        </w:rPr>
        <w:t>Некоторые же поднимают хохол волос, носят священную нить и подбирают набедренную повязку — брахманский путь».</w:t>
      </w:r>
    </w:p>
    <w:p>
      <w:pPr>
        <w:spacing w:before="0" w:after="40"/>
        <w:jc w:val="right"/>
      </w:pPr>
      <w:r>
        <w:rPr>
          <w:color w:val="BBBBBB"/>
          <w:sz w:val="16"/>
        </w:rPr>
        <w:t>стр. 75</w:t>
      </w:r>
    </w:p>
    <w:p>
      <w:pPr>
        <w:spacing w:before="0" w:after="100"/>
      </w:pPr>
      <w:r>
        <w:rPr>
          <w:b w:val="0"/>
          <w:i w:val="0"/>
          <w:color w:val="000000"/>
          <w:sz w:val="22"/>
        </w:rPr>
        <w:t>О Господь, Ты мой владыка, я лишь играющий множество ролей.</w:t>
      </w:r>
    </w:p>
    <w:p>
      <w:pPr>
        <w:spacing w:before="0" w:after="100"/>
      </w:pPr>
      <w:r>
        <w:rPr>
          <w:b w:val="0"/>
          <w:i w:val="0"/>
          <w:color w:val="000000"/>
          <w:sz w:val="22"/>
        </w:rPr>
        <w:t xml:space="preserve">Говорит Нанак: </w:t>
      </w:r>
      <w:r>
        <w:rPr>
          <w:b w:val="0"/>
          <w:i/>
          <w:color w:val="000000"/>
          <w:sz w:val="22"/>
        </w:rPr>
        <w:t>«О Господь, как может (моя одежда) определить мою касту?»</w:t>
      </w:r>
    </w:p>
    <w:p>
      <w:pPr>
        <w:spacing w:after="0" w:before="0"/>
      </w:pPr>
    </w:p>
    <w:p>
      <w:pPr>
        <w:spacing w:before="0" w:after="100"/>
      </w:pPr>
      <w:r>
        <w:rPr>
          <w:b w:val="0"/>
          <w:i w:val="0"/>
          <w:color w:val="000000"/>
          <w:sz w:val="22"/>
        </w:rPr>
        <w:t>Носить шафрановые одежды, становиться дигамбаром, медитировать, сидя на оленьей шкуре, бродить с чашей для подаяния, становиться саньяси, носить кожаные одежды, иметь пучок волос на голове, носить дхоти и т. д. — всё это Гуру в этом гимне назвал ложными внешностями. В конечном счёте показано, что у человека нет касты — это лишь невежество.</w:t>
      </w:r>
    </w:p>
    <w:p>
      <w:pPr>
        <w:spacing w:after="0" w:before="0"/>
      </w:pPr>
    </w:p>
    <w:p>
      <w:pPr>
        <w:spacing w:before="0" w:after="100"/>
      </w:pPr>
      <w:r>
        <w:rPr>
          <w:b/>
          <w:i w:val="0"/>
          <w:color w:val="8B0000"/>
          <w:sz w:val="22"/>
        </w:rPr>
        <w:t xml:space="preserve">Хинду: </w:t>
      </w:r>
      <w:r>
        <w:rPr>
          <w:b w:val="0"/>
          <w:i w:val="0"/>
          <w:color w:val="000000"/>
          <w:sz w:val="22"/>
        </w:rPr>
        <w:t xml:space="preserve">В </w:t>
      </w:r>
      <w:r>
        <w:rPr>
          <w:b w:val="0"/>
          <w:i/>
          <w:color w:val="000000"/>
          <w:sz w:val="22"/>
        </w:rPr>
        <w:t>«Бачиттар Натак»</w:t>
      </w:r>
      <w:r>
        <w:rPr>
          <w:b w:val="0"/>
          <w:i w:val="0"/>
          <w:color w:val="000000"/>
          <w:sz w:val="22"/>
        </w:rPr>
        <w:t xml:space="preserve"> показано, что Гуру Тег Бахадур носил джанеу:</w:t>
      </w:r>
    </w:p>
    <w:p>
      <w:pPr>
        <w:spacing w:after="0" w:before="0"/>
      </w:pPr>
    </w:p>
    <w:p>
      <w:pPr>
        <w:spacing w:before="0" w:after="100"/>
      </w:pPr>
      <w:r>
        <w:rPr>
          <w:b w:val="0"/>
          <w:i w:val="0"/>
          <w:color w:val="000000"/>
          <w:sz w:val="22"/>
        </w:rPr>
        <w:t>Хари (или Гуру) защитил их джанеу и тилак.</w:t>
      </w:r>
    </w:p>
    <w:p>
      <w:pPr>
        <w:spacing w:before="0" w:after="100"/>
      </w:pPr>
      <w:r>
        <w:rPr>
          <w:b w:val="0"/>
          <w:i w:val="0"/>
          <w:color w:val="000000"/>
          <w:sz w:val="22"/>
        </w:rPr>
        <w:t>В Кали-югу это было великим подвигом, событием.</w:t>
      </w:r>
    </w:p>
    <w:p>
      <w:pPr>
        <w:spacing w:after="0" w:before="0"/>
      </w:pPr>
    </w:p>
    <w:p>
      <w:pPr>
        <w:spacing w:before="0" w:after="100"/>
      </w:pPr>
      <w:r>
        <w:rPr>
          <w:b/>
          <w:i w:val="0"/>
          <w:color w:val="004080"/>
          <w:sz w:val="22"/>
        </w:rPr>
        <w:t xml:space="preserve">Сикх: </w:t>
      </w:r>
      <w:r>
        <w:rPr>
          <w:b w:val="0"/>
          <w:i w:val="0"/>
          <w:color w:val="000000"/>
          <w:sz w:val="22"/>
        </w:rPr>
        <w:t>О брат-хинду, ты, похоже, грамматик. Это означает, что брахманы из Кашмира боялись, что их джанеу будет отнято (могольским императором); Гуру Тег Бахадур спас их джанеу и тилак.</w:t>
      </w:r>
    </w:p>
    <w:p>
      <w:pPr>
        <w:spacing w:after="0" w:before="0"/>
      </w:pPr>
    </w:p>
    <w:p>
      <w:pPr>
        <w:spacing w:before="0" w:after="100"/>
      </w:pPr>
      <w:r>
        <w:rPr>
          <w:b w:val="0"/>
          <w:i w:val="0"/>
          <w:color w:val="000000"/>
          <w:sz w:val="22"/>
        </w:rPr>
        <w:t xml:space="preserve">Значение джанеу не уменьшилось только с введением посвящения в крещение меча, но даже сахадждхари-сикхи не придавали ему большого значения. Более того, они не считали его чем-то большим, чем просто нитью. В подтверждение прочти эту историю в </w:t>
      </w:r>
      <w:r>
        <w:rPr>
          <w:b w:val="0"/>
          <w:i/>
          <w:color w:val="000000"/>
          <w:sz w:val="22"/>
        </w:rPr>
        <w:t>«Дабистан-и-Мазахиб»</w:t>
      </w:r>
      <w:r>
        <w:rPr>
          <w:b w:val="0"/>
          <w:i w:val="0"/>
          <w:color w:val="000000"/>
          <w:sz w:val="22"/>
        </w:rPr>
        <w:t>:</w:t>
      </w:r>
    </w:p>
    <w:p>
      <w:pPr>
        <w:spacing w:after="0" w:before="0"/>
      </w:pPr>
    </w:p>
    <w:p>
      <w:pPr>
        <w:spacing w:before="0" w:after="100"/>
      </w:pPr>
      <w:r>
        <w:rPr>
          <w:b w:val="0"/>
          <w:i w:val="0"/>
          <w:color w:val="000000"/>
          <w:sz w:val="22"/>
        </w:rPr>
        <w:t xml:space="preserve">За этот благой поступок Гуру теперь индусы отплачивают такой </w:t>
      </w:r>
      <w:r>
        <w:rPr>
          <w:b w:val="0"/>
          <w:i/>
          <w:color w:val="000000"/>
          <w:sz w:val="22"/>
        </w:rPr>
        <w:t>«благодарностью»</w:t>
      </w:r>
      <w:r>
        <w:rPr>
          <w:b w:val="0"/>
          <w:i w:val="0"/>
          <w:color w:val="000000"/>
          <w:sz w:val="22"/>
        </w:rPr>
        <w:t xml:space="preserve"> (иронически), насколько это возможно: они делают всё, чтобы удалить сикхские символы. Многие невежественные и лишённые дхармы сикхи, попав под влияние брахманов, получают от них советы совершать обряды после снятия кара (браслета) и качхха. Стоит задуматься: если наказание за джанеу и тилак было наложено на индусов Аурангзебом, то то же самое теперь индусы причиняют сикхам — по своей эгоистичности (и невежеству). Они считают своим долгом, чтобы символы сикхов были устранены, чтобы те (сикхи) были поглощены индуизмом.</w:t>
      </w:r>
    </w:p>
    <w:p>
      <w:pPr>
        <w:spacing w:after="0" w:before="0"/>
      </w:pPr>
    </w:p>
    <w:p>
      <w:pPr>
        <w:spacing w:before="0" w:after="100"/>
      </w:pPr>
      <w:r>
        <w:rPr>
          <w:b w:val="0"/>
          <w:i w:val="0"/>
          <w:color w:val="000000"/>
          <w:sz w:val="22"/>
        </w:rPr>
        <w:t>Автор этой книги, Мохсан Фани, был гражданином Ирана. Он путешествовал по Индии и писал о различных религиях. Он встречался с Гуру Харгобиндом, Гуру Хар Райем и Бабой Гурдиттой. Он посещал собрания. Судя по его сочинениям, он переписывался с Гуру Харгобиндом.</w:t>
      </w:r>
    </w:p>
    <w:p>
      <w:pPr>
        <w:spacing w:before="0" w:after="40"/>
        <w:jc w:val="right"/>
      </w:pPr>
      <w:r>
        <w:rPr>
          <w:color w:val="BBBBBB"/>
          <w:sz w:val="16"/>
        </w:rPr>
        <w:t>стр. 76</w:t>
      </w:r>
    </w:p>
    <w:p>
      <w:pPr>
        <w:spacing w:before="0" w:after="100"/>
      </w:pPr>
      <w:r>
        <w:rPr>
          <w:b w:val="0"/>
          <w:i w:val="0"/>
          <w:color w:val="AAAAAA"/>
          <w:sz w:val="20"/>
        </w:rPr>
        <w:t xml:space="preserve">[→] </w:t>
      </w:r>
      <w:r>
        <w:rPr>
          <w:b w:val="0"/>
          <w:i w:val="0"/>
          <w:color w:val="000000"/>
          <w:sz w:val="22"/>
        </w:rPr>
        <w:t xml:space="preserve">Был один сикх Гуру по имени Сада. Он пришёл со мной из Кабула в Пенджаб. По дороге порвалась завязка моего кафтана. Сада снял свой джанеу и перевязал мой кафтан. Я спросил его: </w:t>
      </w:r>
      <w:r>
        <w:rPr>
          <w:b w:val="0"/>
          <w:i/>
          <w:color w:val="000000"/>
          <w:sz w:val="22"/>
        </w:rPr>
        <w:t>«Что ты сделал?»</w:t>
      </w:r>
      <w:r>
        <w:rPr>
          <w:b w:val="0"/>
          <w:i w:val="0"/>
          <w:color w:val="000000"/>
          <w:sz w:val="22"/>
        </w:rPr>
        <w:t xml:space="preserve"> Он ответил: </w:t>
      </w:r>
      <w:r>
        <w:rPr>
          <w:b w:val="0"/>
          <w:i/>
          <w:color w:val="000000"/>
          <w:sz w:val="22"/>
        </w:rPr>
        <w:t>«Вот в чём польза ношения джанеу — у тебя есть нить, когда она нужна. Если она не может быть полезной моему другу, то какая от неё польза?»</w:t>
      </w:r>
    </w:p>
    <w:p>
      <w:pPr>
        <w:spacing w:after="0" w:before="0"/>
      </w:pPr>
    </w:p>
    <w:p>
      <w:pPr>
        <w:spacing w:before="0" w:after="100"/>
      </w:pPr>
      <w:r>
        <w:rPr>
          <w:b w:val="0"/>
          <w:i w:val="0"/>
          <w:color w:val="000000"/>
          <w:sz w:val="22"/>
        </w:rPr>
        <w:t>Ты считаешь, что брахманы, гордящиеся своей кастой, достойны поклонения и почитания, и делаешь им подношения. Но наши Гуру провозгласили достойными подношений и уважения только гурcикхов:</w:t>
      </w:r>
    </w:p>
    <w:p>
      <w:pPr>
        <w:spacing w:after="0" w:before="0"/>
      </w:pPr>
    </w:p>
    <w:p>
      <w:pPr>
        <w:spacing w:before="0" w:after="100"/>
      </w:pPr>
      <w:r>
        <w:rPr>
          <w:b w:val="0"/>
          <w:i w:val="0"/>
          <w:color w:val="000000"/>
          <w:sz w:val="22"/>
        </w:rPr>
        <w:t>Как мать из любви даёт своему сыну пищу,</w:t>
      </w:r>
    </w:p>
    <w:p>
      <w:pPr>
        <w:spacing w:before="0" w:after="100"/>
      </w:pPr>
      <w:r>
        <w:rPr>
          <w:b w:val="0"/>
          <w:i w:val="0"/>
          <w:color w:val="000000"/>
          <w:sz w:val="22"/>
        </w:rPr>
        <w:t>Гуру любит своего гурcикха и даёт ему всё.</w:t>
      </w:r>
    </w:p>
    <w:p>
      <w:pPr>
        <w:spacing w:after="0" w:before="0"/>
      </w:pPr>
    </w:p>
    <w:p>
      <w:pPr>
        <w:spacing w:before="0" w:after="100"/>
      </w:pPr>
      <w:r>
        <w:rPr>
          <w:b w:val="0"/>
          <w:i w:val="0"/>
          <w:color w:val="000000"/>
          <w:sz w:val="22"/>
        </w:rPr>
        <w:t>Гуру пребывает среди гурcикхов.</w:t>
      </w:r>
    </w:p>
    <w:p>
      <w:pPr>
        <w:spacing w:before="0" w:after="100"/>
      </w:pPr>
      <w:r>
        <w:rPr>
          <w:b w:val="0"/>
          <w:i w:val="0"/>
          <w:color w:val="000000"/>
          <w:sz w:val="22"/>
        </w:rPr>
        <w:t>Тот, кто желает добра сикхам, угождает Гуру.</w:t>
      </w:r>
    </w:p>
    <w:p>
      <w:pPr>
        <w:spacing w:after="0" w:before="0"/>
      </w:pPr>
    </w:p>
    <w:p>
      <w:pPr>
        <w:spacing w:before="0" w:after="100"/>
      </w:pPr>
      <w:r>
        <w:rPr>
          <w:b w:val="0"/>
          <w:i w:val="0"/>
          <w:color w:val="000000"/>
          <w:sz w:val="22"/>
        </w:rPr>
        <w:t>Всё служение — для них.</w:t>
      </w:r>
    </w:p>
    <w:p>
      <w:pPr>
        <w:spacing w:before="0" w:after="100"/>
      </w:pPr>
      <w:r>
        <w:rPr>
          <w:b w:val="0"/>
          <w:i w:val="0"/>
          <w:color w:val="000000"/>
          <w:sz w:val="22"/>
        </w:rPr>
        <w:t>Служение кому-либо иному не угодно мне.</w:t>
      </w:r>
    </w:p>
    <w:p>
      <w:pPr>
        <w:spacing w:before="0" w:after="100"/>
      </w:pPr>
      <w:r>
        <w:rPr>
          <w:b w:val="0"/>
          <w:i w:val="0"/>
          <w:color w:val="000000"/>
          <w:sz w:val="22"/>
        </w:rPr>
        <w:t>Пожертвования, милостыня — всё для их пользы.</w:t>
      </w:r>
    </w:p>
    <w:p>
      <w:pPr>
        <w:spacing w:before="0" w:after="100"/>
      </w:pPr>
      <w:r>
        <w:rPr>
          <w:b w:val="0"/>
          <w:i w:val="0"/>
          <w:color w:val="000000"/>
          <w:sz w:val="22"/>
        </w:rPr>
        <w:t>Милостыня другим — бесполезна.</w:t>
      </w:r>
    </w:p>
    <w:p>
      <w:pPr>
        <w:spacing w:before="0" w:after="100"/>
      </w:pPr>
      <w:r>
        <w:rPr>
          <w:b w:val="0"/>
          <w:i w:val="0"/>
          <w:color w:val="000000"/>
          <w:sz w:val="22"/>
        </w:rPr>
        <w:t>Все блага и плоды — для них.</w:t>
      </w:r>
    </w:p>
    <w:p>
      <w:pPr>
        <w:spacing w:before="0" w:after="100"/>
      </w:pPr>
      <w:r>
        <w:rPr>
          <w:b w:val="0"/>
          <w:i w:val="0"/>
          <w:color w:val="000000"/>
          <w:sz w:val="22"/>
        </w:rPr>
        <w:t>Вся слава мира — безвкусна (бесполезна).</w:t>
      </w:r>
    </w:p>
    <w:p>
      <w:pPr>
        <w:spacing w:before="0" w:after="100"/>
      </w:pPr>
      <w:r>
        <w:rPr>
          <w:b w:val="0"/>
          <w:i w:val="0"/>
          <w:color w:val="000000"/>
          <w:sz w:val="22"/>
        </w:rPr>
        <w:t>Мой дом, моё тело, мой ум,</w:t>
      </w:r>
    </w:p>
    <w:p>
      <w:pPr>
        <w:spacing w:before="0" w:after="100"/>
      </w:pPr>
      <w:r>
        <w:rPr>
          <w:b w:val="0"/>
          <w:i w:val="0"/>
          <w:color w:val="000000"/>
          <w:sz w:val="22"/>
        </w:rPr>
        <w:t>Жизнь и богатство — всё для них.</w:t>
      </w:r>
    </w:p>
    <w:p>
      <w:pPr>
        <w:spacing w:after="0" w:before="0"/>
      </w:pPr>
    </w:p>
    <w:p>
      <w:pPr>
        <w:spacing w:before="0" w:after="100"/>
      </w:pPr>
      <w:r>
        <w:rPr>
          <w:b/>
          <w:i w:val="0"/>
          <w:color w:val="8B0000"/>
          <w:sz w:val="22"/>
        </w:rPr>
        <w:t xml:space="preserve">Хинду: </w:t>
      </w:r>
      <w:r>
        <w:rPr>
          <w:b w:val="0"/>
          <w:i w:val="0"/>
          <w:color w:val="000000"/>
          <w:sz w:val="22"/>
        </w:rPr>
        <w:t>Гуру, восхваляя брахманов, написал эти сваийи и повелел давать брахманам милостыню. Почему ты применяешь это к сикхам?</w:t>
      </w:r>
    </w:p>
    <w:p>
      <w:pPr>
        <w:spacing w:before="0" w:after="40"/>
        <w:jc w:val="right"/>
      </w:pPr>
      <w:r>
        <w:rPr>
          <w:color w:val="BBBBBB"/>
          <w:sz w:val="16"/>
        </w:rPr>
        <w:t>стр. 77</w:t>
      </w:r>
    </w:p>
    <w:p>
      <w:pPr>
        <w:spacing w:before="0" w:after="100"/>
      </w:pPr>
      <w:r>
        <w:rPr>
          <w:b/>
          <w:i w:val="0"/>
          <w:color w:val="004080"/>
          <w:sz w:val="22"/>
        </w:rPr>
        <w:t xml:space="preserve">Сикх: </w:t>
      </w:r>
      <w:r>
        <w:rPr>
          <w:b w:val="0"/>
          <w:i w:val="0"/>
          <w:color w:val="000000"/>
          <w:sz w:val="22"/>
        </w:rPr>
        <w:t>Дорогой друг-хинду, в Свайях Гуру обращается к брахмину следующим образом:</w:t>
      </w:r>
    </w:p>
    <w:p>
      <w:pPr>
        <w:spacing w:before="0" w:after="100"/>
      </w:pPr>
      <w:r>
        <w:rPr>
          <w:b w:val="0"/>
          <w:i/>
          <w:color w:val="000000"/>
          <w:sz w:val="22"/>
        </w:rPr>
        <w:t>«Что бы ни было написано в судьбе, о пандит, то и получает человек; оставь свой гнев и печаль»</w:t>
      </w:r>
      <w:r>
        <w:rPr>
          <w:b w:val="0"/>
          <w:i w:val="0"/>
          <w:color w:val="000000"/>
          <w:sz w:val="22"/>
        </w:rPr>
        <w:t>.</w:t>
      </w:r>
    </w:p>
    <w:p>
      <w:pPr>
        <w:spacing w:after="0" w:before="0"/>
      </w:pPr>
    </w:p>
    <w:p>
      <w:pPr>
        <w:spacing w:before="0" w:after="100"/>
      </w:pPr>
      <w:r>
        <w:rPr>
          <w:b w:val="0"/>
          <w:i w:val="0"/>
          <w:color w:val="000000"/>
          <w:sz w:val="22"/>
        </w:rPr>
        <w:t>В этом разговоре Гуру — первое лицо, пандит — второе лицо, а Халса — третье лицо. Следовательно, из текста ясно, что Гуру говорит о Халсе. Оставим грамматику. Мы приводим следующую Свайю, чтобы показать, что она относится к величию Халсы:</w:t>
      </w:r>
    </w:p>
    <w:p>
      <w:pPr>
        <w:spacing w:after="0" w:before="0"/>
      </w:pPr>
    </w:p>
    <w:p>
      <w:pPr>
        <w:spacing w:before="0" w:after="100"/>
      </w:pPr>
      <w:r>
        <w:rPr>
          <w:b w:val="0"/>
          <w:i w:val="0"/>
          <w:color w:val="000000"/>
          <w:sz w:val="22"/>
        </w:rPr>
        <w:t>«Пандит скорбел в душе, разгневался и сгорел, как солома.</w:t>
      </w:r>
    </w:p>
    <w:p>
      <w:pPr>
        <w:spacing w:before="0" w:after="100"/>
      </w:pPr>
      <w:r>
        <w:rPr>
          <w:b w:val="0"/>
          <w:i w:val="0"/>
          <w:color w:val="000000"/>
          <w:sz w:val="22"/>
        </w:rPr>
        <w:t>Привязанный к своему заработку, брахмин заплакал».</w:t>
      </w:r>
    </w:p>
    <w:p>
      <w:pPr>
        <w:spacing w:after="0" w:before="0"/>
      </w:pPr>
    </w:p>
    <w:p>
      <w:pPr>
        <w:spacing w:before="0" w:after="100"/>
      </w:pPr>
      <w:r>
        <w:rPr>
          <w:b w:val="0"/>
          <w:i w:val="0"/>
          <w:color w:val="000000"/>
          <w:sz w:val="22"/>
        </w:rPr>
        <w:t>Иными словами, Гуру установил новый путь. Соответственно, брахмину ничего не следует давать, и гур-сикхи достойны всего. Из-за этого брахмин обеспокоился и заплакал. Ты сам можешь понять: если бы решение Гуру было в пользу брахмина, он бы смеялся, а не плакал. В подтверждение сказанного мы приводим слова Бхаи Мани Сингха, который был при дворе Гуру Гобинд Сингха. Брахминам было дано разочарование и эго, им оставили (пустые) обряды. Десятый Мастер даровал честь и гурушип Халсе — тогда брахмин заплакал.</w:t>
      </w:r>
    </w:p>
    <w:p>
      <w:pPr>
        <w:spacing w:after="0" w:before="0"/>
      </w:pPr>
    </w:p>
    <w:p>
      <w:pPr>
        <w:spacing w:before="0" w:after="100"/>
      </w:pPr>
      <w:r>
        <w:rPr>
          <w:b w:val="0"/>
          <w:i w:val="0"/>
          <w:color w:val="000000"/>
          <w:sz w:val="22"/>
        </w:rPr>
        <w:t>«О пандит, не надейся ни на что.</w:t>
      </w:r>
    </w:p>
    <w:p>
      <w:pPr>
        <w:spacing w:before="0" w:after="100"/>
      </w:pPr>
      <w:r>
        <w:rPr>
          <w:b w:val="0"/>
          <w:i w:val="0"/>
          <w:color w:val="000000"/>
          <w:sz w:val="22"/>
        </w:rPr>
        <w:t>Мы не приносим подношений к твоим ногам.</w:t>
      </w:r>
    </w:p>
    <w:p>
      <w:pPr>
        <w:spacing w:before="0" w:after="100"/>
      </w:pPr>
      <w:r>
        <w:rPr>
          <w:b w:val="0"/>
          <w:i w:val="0"/>
          <w:color w:val="000000"/>
          <w:sz w:val="22"/>
        </w:rPr>
        <w:t>Если кто оставляет Хари и привязывается к Майе, он идёт в ад».</w:t>
      </w:r>
    </w:p>
    <w:p>
      <w:pPr>
        <w:spacing w:after="0" w:before="0"/>
      </w:pPr>
    </w:p>
    <w:p>
      <w:pPr>
        <w:spacing w:before="0" w:after="100"/>
      </w:pPr>
      <w:r>
        <w:rPr>
          <w:b w:val="0"/>
          <w:i w:val="0"/>
          <w:color w:val="000000"/>
          <w:sz w:val="22"/>
        </w:rPr>
        <w:t>«Халса — моя особая форма. Я пребываю в Халсе…</w:t>
      </w:r>
    </w:p>
    <w:p>
      <w:pPr>
        <w:spacing w:before="0" w:after="100"/>
      </w:pPr>
      <w:r>
        <w:rPr>
          <w:b w:val="0"/>
          <w:i w:val="0"/>
          <w:color w:val="000000"/>
          <w:sz w:val="22"/>
        </w:rPr>
        <w:t>Я принадлежу Халсе, и Халса принадлежит мне.</w:t>
      </w:r>
    </w:p>
    <w:p>
      <w:pPr>
        <w:spacing w:before="0" w:after="100"/>
      </w:pPr>
      <w:r>
        <w:rPr>
          <w:b w:val="0"/>
          <w:i w:val="0"/>
          <w:color w:val="000000"/>
          <w:sz w:val="22"/>
        </w:rPr>
        <w:t>Отношение, как капля к океану…</w:t>
      </w:r>
    </w:p>
    <w:p>
      <w:pPr>
        <w:spacing w:before="0" w:after="100"/>
      </w:pPr>
      <w:r>
        <w:rPr>
          <w:b w:val="0"/>
          <w:i w:val="0"/>
          <w:color w:val="000000"/>
          <w:sz w:val="22"/>
        </w:rPr>
        <w:t>Служение Халсе — это истинное поклонение, приносящее подлинную пользу».</w:t>
      </w:r>
    </w:p>
    <w:p>
      <w:pPr>
        <w:spacing w:after="0" w:before="0"/>
      </w:pPr>
    </w:p>
    <w:p>
      <w:pPr>
        <w:spacing w:before="0" w:after="100"/>
      </w:pPr>
      <w:r>
        <w:rPr>
          <w:b w:val="0"/>
          <w:i w:val="0"/>
          <w:color w:val="000000"/>
          <w:sz w:val="22"/>
        </w:rPr>
        <w:t>«Никакой иной бог не помогает ни в этом мире, ни в том.</w:t>
      </w:r>
    </w:p>
    <w:p>
      <w:pPr>
        <w:spacing w:before="0" w:after="100"/>
      </w:pPr>
      <w:r>
        <w:rPr>
          <w:b w:val="0"/>
          <w:i w:val="0"/>
          <w:color w:val="000000"/>
          <w:sz w:val="22"/>
        </w:rPr>
        <w:t>Кроме Него, всякое служение бесполезно — оно приносит лишь печаль».</w:t>
      </w:r>
    </w:p>
    <w:p>
      <w:pPr>
        <w:spacing w:before="0" w:after="40"/>
        <w:jc w:val="right"/>
      </w:pPr>
      <w:r>
        <w:rPr>
          <w:color w:val="BBBBBB"/>
          <w:sz w:val="16"/>
        </w:rPr>
        <w:t>стр. 78</w:t>
      </w:r>
    </w:p>
    <w:p>
      <w:pPr>
        <w:spacing w:before="0" w:after="100"/>
      </w:pPr>
      <w:r>
        <w:rPr>
          <w:b/>
          <w:i w:val="0"/>
          <w:color w:val="8B0000"/>
          <w:sz w:val="22"/>
        </w:rPr>
        <w:t xml:space="preserve">Хинду: </w:t>
      </w:r>
      <w:r>
        <w:rPr>
          <w:b w:val="0"/>
          <w:i w:val="0"/>
          <w:color w:val="000000"/>
          <w:sz w:val="22"/>
        </w:rPr>
        <w:t>Ты говоришь это о брахминах, но в Сукхмани предписывается воздавать почтение брахминам:</w:t>
      </w:r>
    </w:p>
    <w:p>
      <w:pPr>
        <w:spacing w:before="0" w:after="100"/>
      </w:pPr>
      <w:r>
        <w:rPr>
          <w:b w:val="0"/>
          <w:i w:val="0"/>
          <w:color w:val="000000"/>
          <w:sz w:val="22"/>
        </w:rPr>
        <w:t>«Пандит — тот, кто владеет своим умом,</w:t>
      </w:r>
    </w:p>
    <w:p>
      <w:pPr>
        <w:spacing w:before="0" w:after="100"/>
      </w:pPr>
      <w:r>
        <w:rPr>
          <w:b w:val="0"/>
          <w:i w:val="0"/>
          <w:color w:val="000000"/>
          <w:sz w:val="22"/>
        </w:rPr>
        <w:t>Кто утверждает Имя Господа в своём уме...</w:t>
      </w:r>
    </w:p>
    <w:p>
      <w:pPr>
        <w:spacing w:before="0" w:after="100"/>
      </w:pPr>
      <w:r>
        <w:rPr>
          <w:b w:val="0"/>
          <w:i w:val="0"/>
          <w:color w:val="000000"/>
          <w:sz w:val="22"/>
        </w:rPr>
        <w:t>Постигает сущность Вед, Пуран и Смрити,</w:t>
      </w:r>
    </w:p>
    <w:p>
      <w:pPr>
        <w:spacing w:before="0" w:after="100"/>
      </w:pPr>
      <w:r>
        <w:rPr>
          <w:b w:val="0"/>
          <w:i w:val="0"/>
          <w:color w:val="000000"/>
          <w:sz w:val="22"/>
        </w:rPr>
        <w:t>Осознаёт скрытое и явное,</w:t>
      </w:r>
    </w:p>
    <w:p>
      <w:pPr>
        <w:spacing w:before="0" w:after="100"/>
      </w:pPr>
      <w:r>
        <w:rPr>
          <w:b w:val="0"/>
          <w:i w:val="0"/>
          <w:color w:val="000000"/>
          <w:sz w:val="22"/>
        </w:rPr>
        <w:t>Наставляет четыре варны.</w:t>
      </w:r>
    </w:p>
    <w:p>
      <w:pPr>
        <w:spacing w:before="0" w:after="100"/>
      </w:pPr>
      <w:r>
        <w:rPr>
          <w:b w:val="0"/>
          <w:i w:val="0"/>
          <w:color w:val="000000"/>
          <w:sz w:val="22"/>
        </w:rPr>
        <w:t>Такой брахмин достоин почитания».</w:t>
      </w:r>
    </w:p>
    <w:p>
      <w:pPr>
        <w:spacing w:after="0" w:before="0"/>
      </w:pPr>
    </w:p>
    <w:p>
      <w:pPr>
        <w:spacing w:before="0" w:after="100"/>
      </w:pPr>
      <w:r>
        <w:rPr>
          <w:b/>
          <w:i w:val="0"/>
          <w:color w:val="004080"/>
          <w:sz w:val="22"/>
        </w:rPr>
        <w:t xml:space="preserve">Сикх: </w:t>
      </w:r>
      <w:r>
        <w:rPr>
          <w:b w:val="0"/>
          <w:i w:val="0"/>
          <w:color w:val="000000"/>
          <w:sz w:val="22"/>
        </w:rPr>
        <w:t xml:space="preserve">Дорогой друг Хинду, Гуру не придавал значения касте. Он считал высшими качества (достоинства) и описывал признаки брахмина. Если кто-то обретает эти качества, только он может считаться </w:t>
      </w:r>
      <w:r>
        <w:rPr>
          <w:b w:val="0"/>
          <w:i/>
          <w:color w:val="000000"/>
          <w:sz w:val="22"/>
        </w:rPr>
        <w:t>«истинным»</w:t>
      </w:r>
      <w:r>
        <w:rPr>
          <w:b w:val="0"/>
          <w:i w:val="0"/>
          <w:color w:val="000000"/>
          <w:sz w:val="22"/>
        </w:rPr>
        <w:t xml:space="preserve"> пандитом. А те, кто запутался в сомнениях о касте, джанеу и тилаке, не являются пандитами. В этом гимне содержится очень возвышенное наставление: пандит — лишь тот, кто наставляет самого себя и утверждает Имя Господа. Такой пандит понимает подлинный смысл Вед и Смрити. Он видит, что весь мир исходит от Господа. Он считает четыре варны детьми одного и того же Господа и относится к ним как к братьям, наставляя их истинно; а не так, будто шудре нельзя говорить ничего о дхарме, как написано Ману и Вашиштхой в их Смрити. Гуру говорит, что всякий, кто обладает этими качествами, является пандитом и достоин нашего уважения. О тех, гордящихся кастой людях, которых ты называешь пандитами, Гуру говорит следующее:</w:t>
      </w:r>
    </w:p>
    <w:p>
      <w:pPr>
        <w:spacing w:after="0" w:before="0"/>
      </w:pPr>
    </w:p>
    <w:p>
      <w:pPr>
        <w:spacing w:before="0" w:after="100"/>
      </w:pPr>
      <w:r>
        <w:rPr>
          <w:b w:val="0"/>
          <w:i w:val="0"/>
          <w:color w:val="000000"/>
          <w:sz w:val="22"/>
        </w:rPr>
        <w:t>Бхай Нанд Лал описывает славу Халсы:</w:t>
      </w:r>
    </w:p>
    <w:p>
      <w:pPr>
        <w:spacing w:before="0" w:after="100"/>
      </w:pPr>
      <w:r>
        <w:rPr>
          <w:b w:val="0"/>
          <w:i w:val="0"/>
          <w:color w:val="000000"/>
          <w:sz w:val="22"/>
        </w:rPr>
        <w:t>«Я — слуга святой Сангат,</w:t>
      </w:r>
    </w:p>
    <w:p>
      <w:pPr>
        <w:spacing w:before="0" w:after="100"/>
      </w:pPr>
      <w:r>
        <w:rPr>
          <w:b w:val="0"/>
          <w:i w:val="0"/>
          <w:color w:val="000000"/>
          <w:sz w:val="22"/>
        </w:rPr>
        <w:t>Я — раб Халсы».</w:t>
      </w:r>
    </w:p>
    <w:p>
      <w:pPr>
        <w:spacing w:after="0" w:before="0"/>
      </w:pPr>
    </w:p>
    <w:p>
      <w:pPr>
        <w:spacing w:before="0" w:after="100"/>
      </w:pPr>
      <w:r>
        <w:rPr>
          <w:b w:val="0"/>
          <w:i w:val="0"/>
          <w:color w:val="000000"/>
          <w:sz w:val="22"/>
        </w:rPr>
        <w:t>Гуру Амар Дас также описывает признаки (истинного) пандита:</w:t>
      </w:r>
    </w:p>
    <w:p>
      <w:pPr>
        <w:spacing w:before="0" w:after="100"/>
      </w:pPr>
      <w:r>
        <w:rPr>
          <w:b w:val="0"/>
          <w:i w:val="0"/>
          <w:color w:val="000000"/>
          <w:sz w:val="22"/>
        </w:rPr>
        <w:t>«Пандит — тот, кто снимает с себя бремя трёх гун Майи...</w:t>
      </w:r>
    </w:p>
    <w:p>
      <w:pPr>
        <w:spacing w:before="0" w:after="100"/>
      </w:pPr>
      <w:r>
        <w:rPr>
          <w:b w:val="0"/>
          <w:i w:val="0"/>
          <w:color w:val="000000"/>
          <w:sz w:val="22"/>
        </w:rPr>
        <w:t>Он принимает наставление Гуру,</w:t>
      </w:r>
    </w:p>
    <w:p>
      <w:pPr>
        <w:spacing w:before="0" w:after="100"/>
      </w:pPr>
      <w:r>
        <w:rPr>
          <w:b w:val="0"/>
          <w:i w:val="0"/>
          <w:color w:val="000000"/>
          <w:sz w:val="22"/>
        </w:rPr>
        <w:t>Он склоняет голову перед Гуру...</w:t>
      </w:r>
    </w:p>
    <w:p>
      <w:pPr>
        <w:spacing w:before="0" w:after="100"/>
      </w:pPr>
      <w:r>
        <w:rPr>
          <w:b w:val="0"/>
          <w:i w:val="0"/>
          <w:color w:val="000000"/>
          <w:sz w:val="22"/>
        </w:rPr>
        <w:t>Он видит Единого во всём,</w:t>
      </w:r>
    </w:p>
    <w:p>
      <w:pPr>
        <w:spacing w:before="0" w:after="100"/>
      </w:pPr>
      <w:r>
        <w:rPr>
          <w:b w:val="0"/>
          <w:i w:val="0"/>
          <w:color w:val="000000"/>
          <w:sz w:val="22"/>
        </w:rPr>
        <w:t>Он видит Единого и осознаёт Единого».</w:t>
      </w:r>
    </w:p>
    <w:p>
      <w:pPr>
        <w:spacing w:before="0" w:after="40"/>
        <w:jc w:val="right"/>
      </w:pPr>
      <w:r>
        <w:rPr>
          <w:color w:val="BBBBBB"/>
          <w:sz w:val="16"/>
        </w:rPr>
        <w:t>стр. 79</w:t>
      </w:r>
    </w:p>
    <w:p>
      <w:pPr>
        <w:spacing w:before="0" w:after="100"/>
      </w:pPr>
      <w:r>
        <w:rPr>
          <w:b w:val="0"/>
          <w:i w:val="0"/>
          <w:color w:val="000000"/>
          <w:sz w:val="22"/>
        </w:rPr>
        <w:t xml:space="preserve">Люди алчности привязаны к </w:t>
      </w:r>
      <w:r>
        <w:rPr>
          <w:b w:val="0"/>
          <w:i/>
          <w:color w:val="000000"/>
          <w:sz w:val="22"/>
        </w:rPr>
        <w:t>«другому»</w:t>
      </w:r>
      <w:r>
        <w:rPr>
          <w:b w:val="0"/>
          <w:i w:val="0"/>
          <w:color w:val="000000"/>
          <w:sz w:val="22"/>
        </w:rPr>
        <w:t>26, хотя и выставляют напоказ своё чтение Вед.</w:t>
      </w:r>
    </w:p>
    <w:p>
      <w:pPr>
        <w:spacing w:before="0" w:after="100"/>
      </w:pPr>
      <w:r>
        <w:rPr>
          <w:b w:val="0"/>
          <w:i w:val="0"/>
          <w:color w:val="000000"/>
          <w:sz w:val="22"/>
        </w:rPr>
        <w:t>Огонь желаний сжигает их; они ни здесь, ни там.</w:t>
      </w:r>
    </w:p>
    <w:p>
      <w:pPr>
        <w:spacing w:before="0" w:after="100"/>
      </w:pPr>
      <w:r>
        <w:rPr>
          <w:b w:val="0"/>
          <w:i w:val="0"/>
          <w:color w:val="000000"/>
          <w:sz w:val="22"/>
        </w:rPr>
        <w:t>В любви к Майе они забывают Господа, нашего Отца, поддерживающего всё.</w:t>
      </w:r>
    </w:p>
    <w:p>
      <w:pPr>
        <w:spacing w:after="0" w:before="0"/>
      </w:pPr>
    </w:p>
    <w:p>
      <w:pPr>
        <w:spacing w:before="0" w:after="100"/>
      </w:pPr>
      <w:r>
        <w:rPr>
          <w:b w:val="0"/>
          <w:i w:val="0"/>
          <w:color w:val="000000"/>
          <w:sz w:val="22"/>
        </w:rPr>
        <w:t>Эгоцентричный читает (Веды) и называется пандитом; раздираемый двойственностью, он страдает…</w:t>
      </w:r>
    </w:p>
    <w:p>
      <w:pPr>
        <w:spacing w:before="0" w:after="100"/>
      </w:pPr>
      <w:r>
        <w:rPr>
          <w:b w:val="0"/>
          <w:i w:val="0"/>
          <w:color w:val="000000"/>
          <w:sz w:val="22"/>
        </w:rPr>
        <w:t>Читая Веды, они не вкушают сущности.</w:t>
      </w:r>
    </w:p>
    <w:p>
      <w:pPr>
        <w:spacing w:before="0" w:after="100"/>
      </w:pPr>
      <w:r>
        <w:rPr>
          <w:b w:val="0"/>
          <w:i w:val="0"/>
          <w:color w:val="000000"/>
          <w:sz w:val="22"/>
        </w:rPr>
        <w:t>Прельщённые Майей, они ведут споры и разногласия.</w:t>
      </w:r>
    </w:p>
    <w:p>
      <w:pPr>
        <w:spacing w:after="0" w:before="0"/>
      </w:pPr>
    </w:p>
    <w:p>
      <w:pPr>
        <w:spacing w:before="0" w:after="100"/>
      </w:pPr>
      <w:r>
        <w:rPr>
          <w:b w:val="0"/>
          <w:i w:val="0"/>
          <w:color w:val="000000"/>
          <w:sz w:val="22"/>
        </w:rPr>
        <w:t xml:space="preserve">Привязанные к </w:t>
      </w:r>
      <w:r>
        <w:rPr>
          <w:b w:val="0"/>
          <w:i/>
          <w:color w:val="000000"/>
          <w:sz w:val="22"/>
        </w:rPr>
        <w:t>«другому»</w:t>
      </w:r>
      <w:r>
        <w:rPr>
          <w:b w:val="0"/>
          <w:i w:val="0"/>
          <w:color w:val="000000"/>
          <w:sz w:val="22"/>
        </w:rPr>
        <w:t>, пандиты пребывают в заблуждении, они заняты Майей.</w:t>
      </w:r>
    </w:p>
    <w:p>
      <w:pPr>
        <w:spacing w:before="0" w:after="100"/>
      </w:pPr>
      <w:r>
        <w:rPr>
          <w:b w:val="0"/>
          <w:i w:val="0"/>
          <w:color w:val="000000"/>
          <w:sz w:val="22"/>
        </w:rPr>
        <w:t>Внутри них — жажда; истощённые своей ненасытностью, они иссыхают.</w:t>
      </w:r>
    </w:p>
    <w:p>
      <w:pPr>
        <w:spacing w:after="0" w:before="0"/>
      </w:pPr>
    </w:p>
    <w:p>
      <w:pPr>
        <w:spacing w:before="0" w:after="100"/>
      </w:pPr>
      <w:r>
        <w:rPr>
          <w:b w:val="0"/>
          <w:i w:val="0"/>
          <w:color w:val="000000"/>
          <w:sz w:val="22"/>
        </w:rPr>
        <w:t>Пандит читает книги, но не вникает в них.</w:t>
      </w:r>
    </w:p>
    <w:p>
      <w:pPr>
        <w:spacing w:before="0" w:after="100"/>
      </w:pPr>
      <w:r>
        <w:rPr>
          <w:b w:val="0"/>
          <w:i w:val="0"/>
          <w:color w:val="000000"/>
          <w:sz w:val="22"/>
        </w:rPr>
        <w:t>Он наставляет других, а сам торгует Майей.</w:t>
      </w:r>
    </w:p>
    <w:p>
      <w:pPr>
        <w:spacing w:after="0" w:before="0"/>
      </w:pPr>
    </w:p>
    <w:p>
      <w:pPr>
        <w:spacing w:before="0" w:after="100"/>
      </w:pPr>
      <w:r>
        <w:rPr>
          <w:b w:val="0"/>
          <w:i w:val="0"/>
          <w:color w:val="000000"/>
          <w:sz w:val="22"/>
        </w:rPr>
        <w:t>Тот, кто владеет многогранным знанием, известен как пандит, но внутри его сердце жёстко27.</w:t>
      </w:r>
    </w:p>
    <w:p>
      <w:pPr>
        <w:spacing w:before="0" w:after="100"/>
      </w:pPr>
      <w:r>
        <w:rPr>
          <w:b w:val="0"/>
          <w:i w:val="0"/>
          <w:color w:val="000000"/>
          <w:sz w:val="22"/>
        </w:rPr>
        <w:t>Он заражён сомнением и желанием, потому его тело не знает покоя.</w:t>
      </w:r>
    </w:p>
    <w:p>
      <w:pPr>
        <w:spacing w:before="0" w:after="100"/>
      </w:pPr>
      <w:r>
        <w:rPr>
          <w:b w:val="0"/>
          <w:i w:val="0"/>
          <w:color w:val="000000"/>
          <w:sz w:val="22"/>
        </w:rPr>
        <w:t>Он живёт двойной жизнью, устремляя взор к Майе.</w:t>
      </w:r>
    </w:p>
    <w:p>
      <w:pPr>
        <w:spacing w:before="0" w:after="100"/>
      </w:pPr>
      <w:r>
        <w:rPr>
          <w:b w:val="0"/>
          <w:i w:val="0"/>
          <w:color w:val="000000"/>
          <w:sz w:val="22"/>
        </w:rPr>
        <w:t>Истина раздражает его, внутри него — гнев.</w:t>
      </w:r>
    </w:p>
    <w:p>
      <w:pPr>
        <w:spacing w:before="0" w:after="100"/>
      </w:pPr>
      <w:r>
        <w:rPr>
          <w:b w:val="0"/>
          <w:i w:val="0"/>
          <w:color w:val="000000"/>
          <w:sz w:val="22"/>
        </w:rPr>
        <w:t>Привязанный к миру, он окутан злой природой.</w:t>
      </w:r>
    </w:p>
    <w:p>
      <w:pPr>
        <w:spacing w:before="0" w:after="100"/>
      </w:pPr>
      <w:r>
        <w:rPr>
          <w:b w:val="0"/>
          <w:i w:val="0"/>
          <w:color w:val="000000"/>
          <w:sz w:val="22"/>
        </w:rPr>
        <w:t>Он обманывает самого себя, пребывая среди пяти обманщиков.</w:t>
      </w:r>
    </w:p>
    <w:p>
      <w:pPr>
        <w:spacing w:before="0" w:after="100"/>
      </w:pPr>
      <w:r>
        <w:rPr>
          <w:b w:val="0"/>
          <w:i w:val="0"/>
          <w:color w:val="000000"/>
          <w:sz w:val="22"/>
        </w:rPr>
        <w:t>Когда Гуру, как ювелир, испытывает его на пробном камне,</w:t>
      </w:r>
    </w:p>
    <w:p>
      <w:pPr>
        <w:spacing w:before="0" w:after="100"/>
      </w:pPr>
      <w:r>
        <w:rPr>
          <w:b w:val="0"/>
          <w:i w:val="0"/>
          <w:color w:val="000000"/>
          <w:sz w:val="22"/>
        </w:rPr>
        <w:t>он оказывается всего лишь железом.</w:t>
      </w:r>
    </w:p>
    <w:p>
      <w:pPr>
        <w:spacing w:after="0" w:before="0"/>
      </w:pPr>
    </w:p>
    <w:p>
      <w:pPr>
        <w:spacing w:before="80" w:after="40"/>
        <w:ind w:left="240"/>
      </w:pPr>
      <w:r>
        <w:rPr>
          <w:b w:val="0"/>
          <w:i w:val="0"/>
          <w:color w:val="777777"/>
          <w:sz w:val="18"/>
        </w:rPr>
        <w:t>26. Они поклоняются богам, отличным от Высшего Пуруши.</w:t>
      </w:r>
    </w:p>
    <w:p>
      <w:pPr>
        <w:spacing w:before="80" w:after="40"/>
        <w:ind w:left="240"/>
      </w:pPr>
      <w:r>
        <w:rPr>
          <w:b w:val="0"/>
          <w:i w:val="0"/>
          <w:color w:val="777777"/>
          <w:sz w:val="18"/>
        </w:rPr>
        <w:t>27. Сморщенный боб, который не разваривается.</w:t>
      </w:r>
    </w:p>
    <w:p>
      <w:pPr>
        <w:spacing w:before="0" w:after="100"/>
      </w:pPr>
      <w:r>
        <w:rPr>
          <w:b w:val="0"/>
          <w:i w:val="0"/>
          <w:color w:val="000000"/>
          <w:sz w:val="22"/>
        </w:rPr>
        <w:t>Как камень, находящийся в воде, не впитывает её,</w:t>
      </w:r>
    </w:p>
    <w:p>
      <w:pPr>
        <w:spacing w:before="0" w:after="100"/>
      </w:pPr>
      <w:r>
        <w:rPr>
          <w:b w:val="0"/>
          <w:i w:val="0"/>
          <w:color w:val="000000"/>
          <w:sz w:val="22"/>
        </w:rPr>
        <w:t>таково, о смертный, состояние лишённого служения Господу.</w:t>
      </w:r>
    </w:p>
    <w:p>
      <w:pPr>
        <w:spacing w:before="0" w:after="40"/>
        <w:jc w:val="right"/>
      </w:pPr>
      <w:r>
        <w:rPr>
          <w:color w:val="BBBBBB"/>
          <w:sz w:val="16"/>
        </w:rPr>
        <w:t>стр. 80</w:t>
      </w:r>
    </w:p>
    <w:p>
      <w:pPr>
        <w:spacing w:before="0" w:after="100"/>
      </w:pPr>
      <w:r>
        <w:rPr>
          <w:b w:val="0"/>
          <w:i w:val="0"/>
          <w:color w:val="000000"/>
          <w:sz w:val="22"/>
        </w:rPr>
        <w:t>3.3</w:t>
      </w:r>
    </w:p>
    <w:p>
      <w:pPr>
        <w:spacing w:before="280" w:after="120"/>
      </w:pPr>
      <w:r>
        <w:rPr>
          <w:b/>
          <w:i w:val="0"/>
          <w:color w:val="000000"/>
          <w:sz w:val="24"/>
        </w:rPr>
        <w:t>АВАТАРЫ</w:t>
      </w:r>
    </w:p>
    <w:p>
      <w:pPr>
        <w:spacing w:after="0" w:before="0"/>
      </w:pPr>
    </w:p>
    <w:p>
      <w:pPr>
        <w:spacing w:before="0" w:after="100"/>
      </w:pPr>
      <w:r>
        <w:rPr>
          <w:b w:val="0"/>
          <w:i w:val="0"/>
          <w:color w:val="000000"/>
          <w:sz w:val="22"/>
        </w:rPr>
        <w:t>Вы верите, что аватары являются воплощениями Бога и почитаете их как таковых. Но вот наставление в сикхизме:</w:t>
      </w:r>
    </w:p>
    <w:p>
      <w:pPr>
        <w:spacing w:after="0" w:before="0"/>
      </w:pPr>
    </w:p>
    <w:p>
      <w:pPr>
        <w:spacing w:before="0" w:after="100"/>
      </w:pPr>
      <w:r>
        <w:rPr>
          <w:b w:val="0"/>
          <w:i w:val="0"/>
          <w:color w:val="000000"/>
          <w:sz w:val="22"/>
        </w:rPr>
        <w:t>«Аватары не знают Его пределов.</w:t>
      </w:r>
    </w:p>
    <w:p>
      <w:pPr>
        <w:spacing w:before="0" w:after="100"/>
      </w:pPr>
      <w:r>
        <w:rPr>
          <w:b w:val="0"/>
          <w:i w:val="0"/>
          <w:color w:val="000000"/>
          <w:sz w:val="22"/>
        </w:rPr>
        <w:t>Бесконечен Трансцендентный Господь.»</w:t>
      </w:r>
    </w:p>
    <w:p>
      <w:pPr>
        <w:spacing w:after="0" w:before="0"/>
      </w:pPr>
    </w:p>
    <w:p>
      <w:pPr>
        <w:spacing w:before="0" w:after="100"/>
      </w:pPr>
      <w:r>
        <w:rPr>
          <w:b w:val="0"/>
          <w:i/>
          <w:color w:val="000000"/>
          <w:sz w:val="22"/>
        </w:rPr>
        <w:t>«Да сгорит тот язык, который говорит: “Бог помещён в утробу.”»</w:t>
      </w:r>
    </w:p>
    <w:p>
      <w:pPr>
        <w:spacing w:after="0" w:before="0"/>
      </w:pPr>
    </w:p>
    <w:p>
      <w:pPr>
        <w:spacing w:before="0" w:after="100"/>
      </w:pPr>
      <w:r>
        <w:rPr>
          <w:b w:val="0"/>
          <w:i w:val="0"/>
          <w:color w:val="000000"/>
          <w:sz w:val="22"/>
        </w:rPr>
        <w:t>«Во все времена Он создавал царей, которые называют себя аватарами,</w:t>
      </w:r>
    </w:p>
    <w:p>
      <w:pPr>
        <w:spacing w:before="0" w:after="100"/>
      </w:pPr>
      <w:r>
        <w:rPr>
          <w:b w:val="0"/>
          <w:i w:val="0"/>
          <w:color w:val="000000"/>
          <w:sz w:val="22"/>
        </w:rPr>
        <w:t>Но даже они не постигли Его предел — что можно сказать об этом?»</w:t>
      </w:r>
    </w:p>
    <w:p>
      <w:pPr>
        <w:spacing w:after="0" w:before="0"/>
      </w:pPr>
    </w:p>
    <w:p>
      <w:pPr>
        <w:spacing w:before="0" w:after="100"/>
      </w:pPr>
      <w:r>
        <w:rPr>
          <w:b w:val="0"/>
          <w:i w:val="0"/>
          <w:color w:val="000000"/>
          <w:sz w:val="22"/>
        </w:rPr>
        <w:t>«Миллионы Вишну и Шив с заплетёнными волосами,</w:t>
      </w:r>
    </w:p>
    <w:p>
      <w:pPr>
        <w:spacing w:before="0" w:after="100"/>
      </w:pPr>
      <w:r>
        <w:rPr>
          <w:b w:val="0"/>
          <w:i w:val="0"/>
          <w:color w:val="000000"/>
          <w:sz w:val="22"/>
        </w:rPr>
        <w:t>О Сострадательный Господь, желают Твоего видения.»</w:t>
      </w:r>
    </w:p>
    <w:p>
      <w:pPr>
        <w:spacing w:after="0" w:before="0"/>
      </w:pPr>
    </w:p>
    <w:p>
      <w:pPr>
        <w:spacing w:before="0" w:after="100"/>
      </w:pPr>
      <w:r>
        <w:rPr>
          <w:b w:val="0"/>
          <w:i w:val="0"/>
          <w:color w:val="000000"/>
          <w:sz w:val="22"/>
        </w:rPr>
        <w:t>«Десять воплощений играли царскую роль,</w:t>
      </w:r>
    </w:p>
    <w:p>
      <w:pPr>
        <w:spacing w:before="0" w:after="100"/>
      </w:pPr>
      <w:r>
        <w:rPr>
          <w:b w:val="0"/>
          <w:i w:val="0"/>
          <w:color w:val="000000"/>
          <w:sz w:val="22"/>
        </w:rPr>
        <w:t>И Шива, бог отречения, не постиг пределов Господа,</w:t>
      </w:r>
    </w:p>
    <w:p>
      <w:pPr>
        <w:spacing w:before="0" w:after="100"/>
      </w:pPr>
      <w:r>
        <w:rPr>
          <w:b w:val="0"/>
          <w:i w:val="0"/>
          <w:color w:val="000000"/>
          <w:sz w:val="22"/>
        </w:rPr>
        <w:t>Хотя и покрывал своё тело пеплом.»</w:t>
      </w:r>
    </w:p>
    <w:p>
      <w:pPr>
        <w:spacing w:after="0" w:before="0"/>
      </w:pPr>
    </w:p>
    <w:p>
      <w:pPr>
        <w:spacing w:before="0" w:after="100"/>
      </w:pPr>
      <w:r>
        <w:rPr>
          <w:b w:val="0"/>
          <w:i w:val="0"/>
          <w:color w:val="000000"/>
          <w:sz w:val="22"/>
        </w:rPr>
        <w:t>«Кроме Творца не принимай никакого сотворённого;</w:t>
      </w:r>
    </w:p>
    <w:p>
      <w:pPr>
        <w:spacing w:before="0" w:after="100"/>
      </w:pPr>
      <w:r>
        <w:rPr>
          <w:b w:val="0"/>
          <w:i w:val="0"/>
          <w:color w:val="000000"/>
          <w:sz w:val="22"/>
        </w:rPr>
        <w:t>Изначальный, нерождённый, непобедимый, вечный — это Господь.»</w:t>
      </w:r>
    </w:p>
    <w:p>
      <w:pPr>
        <w:spacing w:after="0" w:before="0"/>
      </w:pPr>
    </w:p>
    <w:p>
      <w:pPr>
        <w:spacing w:before="80" w:after="40"/>
        <w:ind w:left="240"/>
      </w:pPr>
      <w:r>
        <w:rPr>
          <w:b w:val="0"/>
          <w:i w:val="0"/>
          <w:color w:val="777777"/>
          <w:sz w:val="18"/>
        </w:rPr>
        <w:t>1. В сикхской религии нет осуждения какого-либо аватара или пророка. Нет попытки указывать на недостатки какой-либо (сострадательной) личности. Таков совет: Бог выше рождения и смерти и достоин поклонения. Пророки действуют по Его воле.</w:t>
      </w:r>
    </w:p>
    <w:p>
      <w:pPr>
        <w:spacing w:after="0" w:before="0"/>
      </w:pPr>
    </w:p>
    <w:p>
      <w:pPr>
        <w:spacing w:before="80" w:after="40"/>
        <w:ind w:left="240"/>
      </w:pPr>
      <w:r>
        <w:rPr>
          <w:b w:val="0"/>
          <w:i w:val="0"/>
          <w:color w:val="777777"/>
          <w:sz w:val="18"/>
        </w:rPr>
        <w:t>2. Рыба, черепаха, кабан, лев, Баван (карлик), Будда, Парасурам, Рам Чандер, Кришна и Калки.</w:t>
      </w:r>
    </w:p>
    <w:p>
      <w:pPr>
        <w:spacing w:after="0" w:before="0"/>
      </w:pPr>
    </w:p>
    <w:p>
      <w:pPr>
        <w:spacing w:before="80" w:after="40"/>
        <w:ind w:left="240"/>
      </w:pPr>
      <w:r>
        <w:rPr>
          <w:b w:val="0"/>
          <w:i w:val="0"/>
          <w:color w:val="777777"/>
          <w:sz w:val="18"/>
        </w:rPr>
        <w:t>3. Бхай Нанд Лал пишет в «Танасфате»:</w:t>
      </w:r>
    </w:p>
    <w:p>
      <w:pPr>
        <w:spacing w:before="0" w:after="100"/>
      </w:pPr>
      <w:r>
        <w:rPr>
          <w:b w:val="0"/>
          <w:i w:val="0"/>
          <w:color w:val="000000"/>
          <w:sz w:val="22"/>
        </w:rPr>
        <w:t>Он (Бог) не имеет ни матери, ни отца. У Него нет ни сына, ни брата.</w:t>
      </w:r>
    </w:p>
    <w:p>
      <w:pPr>
        <w:spacing w:before="0" w:after="40"/>
        <w:jc w:val="right"/>
      </w:pPr>
      <w:r>
        <w:rPr>
          <w:color w:val="BBBBBB"/>
          <w:sz w:val="16"/>
        </w:rPr>
        <w:t>стр. 81</w:t>
      </w:r>
    </w:p>
    <w:p>
      <w:pPr>
        <w:spacing w:before="0" w:after="100"/>
      </w:pPr>
      <w:r>
        <w:rPr>
          <w:b w:val="0"/>
          <w:i w:val="0"/>
          <w:color w:val="AAAAAA"/>
          <w:sz w:val="20"/>
        </w:rPr>
        <w:t xml:space="preserve">[→] </w:t>
      </w:r>
      <w:r>
        <w:rPr>
          <w:b w:val="0"/>
          <w:i w:val="0"/>
          <w:color w:val="000000"/>
          <w:sz w:val="22"/>
        </w:rPr>
        <w:t>Сиддхи устали от своих самадхи-трансов — никто не видел Его.</w:t>
      </w:r>
    </w:p>
    <w:p>
      <w:pPr>
        <w:spacing w:before="0" w:after="100"/>
      </w:pPr>
      <w:r>
        <w:rPr>
          <w:b w:val="0"/>
          <w:i w:val="0"/>
          <w:color w:val="000000"/>
          <w:sz w:val="22"/>
        </w:rPr>
        <w:t>Того, кто не имеет формы и цвета, как можно назвать Шьямом?</w:t>
      </w:r>
    </w:p>
    <w:p>
      <w:pPr>
        <w:spacing w:before="0" w:after="120"/>
        <w:ind w:left="480"/>
      </w:pPr>
      <w:r>
        <w:rPr>
          <w:b w:val="0"/>
          <w:i/>
          <w:color w:val="777777"/>
          <w:sz w:val="20"/>
        </w:rPr>
        <w:t>(Шабад Хазаре, Патишахи 10)</w:t>
      </w:r>
    </w:p>
    <w:p>
      <w:pPr>
        <w:spacing w:after="0" w:before="0"/>
      </w:pPr>
    </w:p>
    <w:p>
      <w:pPr>
        <w:spacing w:before="0" w:after="100"/>
      </w:pPr>
      <w:r>
        <w:rPr>
          <w:b w:val="0"/>
          <w:i w:val="0"/>
          <w:color w:val="000000"/>
          <w:sz w:val="22"/>
        </w:rPr>
        <w:t>Одни называют Господом Шиву, другие говорят, что Брахма — высший;</w:t>
      </w:r>
    </w:p>
    <w:p>
      <w:pPr>
        <w:spacing w:before="0" w:after="100"/>
      </w:pPr>
      <w:r>
        <w:rPr>
          <w:b w:val="0"/>
          <w:i w:val="0"/>
          <w:color w:val="000000"/>
          <w:sz w:val="22"/>
        </w:rPr>
        <w:t>Рам, Кришна, Вишну, которого вы признаёте как Вишванатха (Господа).</w:t>
      </w:r>
    </w:p>
    <w:p>
      <w:pPr>
        <w:spacing w:before="0" w:after="100"/>
      </w:pPr>
      <w:r>
        <w:rPr>
          <w:b w:val="0"/>
          <w:i w:val="0"/>
          <w:color w:val="000000"/>
          <w:sz w:val="22"/>
        </w:rPr>
        <w:t>Одни называют Рамой, другие называют Кришной — не считай никого Аватаром.</w:t>
      </w:r>
    </w:p>
    <w:p>
      <w:pPr>
        <w:spacing w:before="0" w:after="100"/>
      </w:pPr>
      <w:r>
        <w:rPr>
          <w:b w:val="0"/>
          <w:i w:val="0"/>
          <w:color w:val="000000"/>
          <w:sz w:val="22"/>
        </w:rPr>
        <w:t>Оставь все другие ложные религии, признай Творца как Господа.</w:t>
      </w:r>
    </w:p>
    <w:p>
      <w:pPr>
        <w:spacing w:before="0" w:after="100"/>
      </w:pPr>
      <w:r>
        <w:rPr>
          <w:b w:val="0"/>
          <w:i w:val="0"/>
          <w:color w:val="000000"/>
          <w:sz w:val="22"/>
        </w:rPr>
        <w:t>В конце все умерли — те, кто называли себя Аватарами в этом мире.</w:t>
      </w:r>
    </w:p>
    <w:p>
      <w:pPr>
        <w:spacing w:before="0" w:after="100"/>
      </w:pPr>
      <w:r>
        <w:rPr>
          <w:b w:val="0"/>
          <w:i w:val="0"/>
          <w:color w:val="000000"/>
          <w:sz w:val="22"/>
        </w:rPr>
        <w:t>О несчастный ум, почему ты не спешишь припасть к лотосным стопам Единого Господа?</w:t>
      </w:r>
    </w:p>
    <w:p>
      <w:pPr>
        <w:spacing w:before="0" w:after="120"/>
        <w:ind w:left="480"/>
      </w:pPr>
      <w:r>
        <w:rPr>
          <w:b w:val="0"/>
          <w:i/>
          <w:color w:val="777777"/>
          <w:sz w:val="20"/>
        </w:rPr>
        <w:t>(33 Сваийе — Десятый Мастер)</w:t>
      </w:r>
    </w:p>
    <w:p>
      <w:pPr>
        <w:spacing w:after="0" w:before="0"/>
      </w:pPr>
    </w:p>
    <w:p>
      <w:pPr>
        <w:spacing w:before="0" w:after="100"/>
      </w:pPr>
      <w:r>
        <w:rPr>
          <w:b w:val="0"/>
          <w:i w:val="0"/>
          <w:color w:val="000000"/>
          <w:sz w:val="22"/>
        </w:rPr>
        <w:t>Хари создал десять Аватаров, но не раскрыл Свою собственную тайну.</w:t>
      </w:r>
    </w:p>
    <w:p>
      <w:pPr>
        <w:spacing w:before="0" w:after="120"/>
        <w:ind w:left="480"/>
      </w:pPr>
      <w:r>
        <w:rPr>
          <w:b w:val="0"/>
          <w:i/>
          <w:color w:val="777777"/>
          <w:sz w:val="20"/>
        </w:rPr>
        <w:t>(Бхаи Гурдас, Вар 16)</w:t>
      </w:r>
    </w:p>
    <w:p>
      <w:pPr>
        <w:spacing w:after="0" w:before="0"/>
      </w:pPr>
    </w:p>
    <w:p>
      <w:pPr>
        <w:spacing w:before="0" w:after="100"/>
      </w:pPr>
      <w:r>
        <w:rPr>
          <w:b/>
          <w:i w:val="0"/>
          <w:color w:val="8B0000"/>
          <w:sz w:val="22"/>
        </w:rPr>
        <w:t xml:space="preserve">Хинду: </w:t>
      </w:r>
      <w:r>
        <w:rPr>
          <w:b w:val="0"/>
          <w:i w:val="0"/>
          <w:color w:val="000000"/>
          <w:sz w:val="22"/>
        </w:rPr>
        <w:t>Если в вашей религии вы не принимаете Аватаров как воплощения Бога, и их поклонение не принимается, тогда почему следующее в Дасам Грантхе:</w:t>
      </w:r>
    </w:p>
    <w:p>
      <w:pPr>
        <w:spacing w:before="0" w:after="100"/>
      </w:pPr>
      <w:r>
        <w:rPr>
          <w:b w:val="0"/>
          <w:i w:val="0"/>
          <w:color w:val="000000"/>
          <w:sz w:val="22"/>
        </w:rPr>
        <w:t>Хари Рай родился в окрестностях Матхуры...</w:t>
      </w:r>
    </w:p>
    <w:p>
      <w:pPr>
        <w:spacing w:before="0" w:after="100"/>
      </w:pPr>
      <w:r>
        <w:rPr>
          <w:b w:val="0"/>
          <w:i w:val="0"/>
          <w:color w:val="000000"/>
          <w:sz w:val="22"/>
        </w:rPr>
        <w:t>Тот, кто поклоняется стопам Кришны, больше не будет рождаться.</w:t>
      </w:r>
    </w:p>
    <w:p>
      <w:pPr>
        <w:spacing w:before="0" w:after="120"/>
        <w:ind w:left="480"/>
      </w:pPr>
      <w:r>
        <w:rPr>
          <w:b w:val="0"/>
          <w:i/>
          <w:color w:val="777777"/>
          <w:sz w:val="20"/>
        </w:rPr>
        <w:t>(Кришна Аватар)</w:t>
      </w:r>
    </w:p>
    <w:p>
      <w:pPr>
        <w:spacing w:after="0" w:before="0"/>
      </w:pPr>
    </w:p>
    <w:p>
      <w:pPr>
        <w:spacing w:before="0" w:after="100"/>
      </w:pPr>
      <w:r>
        <w:rPr>
          <w:b w:val="0"/>
          <w:i w:val="0"/>
          <w:color w:val="000000"/>
          <w:sz w:val="22"/>
        </w:rPr>
        <w:t>Есть и другие истории, которые доказывают, что Десятый Гуру верил в Аватаров.</w:t>
      </w:r>
    </w:p>
    <w:p>
      <w:pPr>
        <w:spacing w:after="0" w:before="0"/>
      </w:pPr>
    </w:p>
    <w:p>
      <w:pPr>
        <w:spacing w:before="0" w:after="100"/>
      </w:pPr>
      <w:r>
        <w:rPr>
          <w:b/>
          <w:i w:val="0"/>
          <w:color w:val="004080"/>
          <w:sz w:val="22"/>
        </w:rPr>
        <w:t xml:space="preserve">Сикх: </w:t>
      </w:r>
      <w:r>
        <w:rPr>
          <w:b w:val="0"/>
          <w:i w:val="0"/>
          <w:color w:val="000000"/>
          <w:sz w:val="22"/>
        </w:rPr>
        <w:t>Из переводов и объяснений исторических текстов и Пуран нельзя заключать, что это наставление Гуру Гобинд Сингха сикхам. Что касается религии, писания Гуру — Джапу и Сваийе — содержат только величие и восхваление Вечного. Аватары там описываются как слуги Господа.</w:t>
      </w:r>
    </w:p>
    <w:p>
      <w:pPr>
        <w:spacing w:after="0" w:before="0"/>
      </w:pPr>
    </w:p>
    <w:p>
      <w:pPr>
        <w:spacing w:before="80" w:after="40"/>
        <w:ind w:left="240"/>
      </w:pPr>
      <w:r>
        <w:rPr>
          <w:b w:val="0"/>
          <w:i w:val="0"/>
          <w:color w:val="777777"/>
          <w:sz w:val="18"/>
        </w:rPr>
        <w:t>4. В Дасам Грантхе Десятый Мастер изложил историю Бхагути на народном языке. Нет иного желания, о Господь, кроме как сражаться за Дхарму.</w:t>
      </w:r>
    </w:p>
    <w:p>
      <w:pPr>
        <w:spacing w:before="0" w:after="100"/>
      </w:pPr>
      <w:r>
        <w:rPr>
          <w:b w:val="0"/>
          <w:i w:val="0"/>
          <w:color w:val="000000"/>
          <w:sz w:val="22"/>
        </w:rPr>
        <w:t xml:space="preserve">(Кришна Аватар, Дасам Грантх) </w:t>
      </w:r>
      <w:r>
        <w:rPr>
          <w:b w:val="0"/>
          <w:i w:val="0"/>
          <w:color w:val="AAAAAA"/>
          <w:sz w:val="20"/>
        </w:rPr>
        <w:t xml:space="preserve"> [→] </w:t>
      </w:r>
    </w:p>
    <w:p>
      <w:pPr>
        <w:spacing w:before="0" w:after="40"/>
        <w:jc w:val="right"/>
      </w:pPr>
      <w:r>
        <w:rPr>
          <w:color w:val="BBBBBB"/>
          <w:sz w:val="16"/>
        </w:rPr>
        <w:t>стр. 82</w:t>
      </w:r>
    </w:p>
    <w:p>
      <w:pPr>
        <w:spacing w:before="0" w:after="100"/>
      </w:pPr>
      <w:r>
        <w:rPr>
          <w:b/>
          <w:i w:val="0"/>
          <w:color w:val="8B0000"/>
          <w:sz w:val="22"/>
        </w:rPr>
        <w:t xml:space="preserve">Хинду: </w:t>
      </w:r>
      <w:r>
        <w:rPr>
          <w:b w:val="0"/>
          <w:i w:val="0"/>
          <w:color w:val="000000"/>
          <w:sz w:val="22"/>
        </w:rPr>
        <w:t>В Гуру Грантхе есть астотра (хвалебный гимн) в рааге Маару, где рекомендуется медитировать на имена всех аватаров, таких как Мадхусудан, Дамодар, Рикхикеш, Кришан и Мурари.</w:t>
      </w:r>
    </w:p>
    <w:p>
      <w:pPr>
        <w:spacing w:after="0" w:before="0"/>
      </w:pPr>
    </w:p>
    <w:p>
      <w:pPr>
        <w:spacing w:before="0" w:after="100"/>
      </w:pPr>
      <w:r>
        <w:rPr>
          <w:b/>
          <w:i w:val="0"/>
          <w:color w:val="004080"/>
          <w:sz w:val="22"/>
        </w:rPr>
        <w:t xml:space="preserve">Сикх: </w:t>
      </w:r>
      <w:r>
        <w:rPr>
          <w:b w:val="0"/>
          <w:i w:val="0"/>
          <w:color w:val="000000"/>
          <w:sz w:val="22"/>
        </w:rPr>
        <w:t>Дорогой брат-хинду, Гуру Арджан выразил своё убеждение в конце того гимна, который ты считаешь восхвалением аватаров. Гуру говорит:</w:t>
      </w:r>
    </w:p>
    <w:p>
      <w:pPr>
        <w:spacing w:after="0" w:before="0"/>
      </w:pPr>
    </w:p>
    <w:p>
      <w:pPr>
        <w:spacing w:before="0" w:after="100"/>
      </w:pPr>
      <w:r>
        <w:rPr>
          <w:b w:val="0"/>
          <w:i/>
          <w:color w:val="000000"/>
          <w:sz w:val="22"/>
        </w:rPr>
        <w:t>«О Вечный, люди, согласно своему разуму и вере, дали Тебе множество имён и говорят о них, но ни одно из них не является Твоим истинным именем. Твоё изначальное и высшее имя — Сатья (Истина)»</w:t>
      </w:r>
      <w:r>
        <w:rPr>
          <w:b w:val="0"/>
          <w:i w:val="0"/>
          <w:color w:val="000000"/>
          <w:sz w:val="22"/>
        </w:rPr>
        <w:t>. Это означает, что Хари существует неизменно во все четыре юги. Гуру Нанака Патишаха объясняет:</w:t>
      </w:r>
    </w:p>
    <w:p>
      <w:pPr>
        <w:spacing w:after="0" w:before="0"/>
      </w:pPr>
    </w:p>
    <w:p>
      <w:pPr>
        <w:spacing w:before="0" w:after="100"/>
      </w:pPr>
      <w:r>
        <w:rPr>
          <w:b w:val="0"/>
          <w:i/>
          <w:color w:val="000000"/>
          <w:sz w:val="22"/>
        </w:rPr>
        <w:t>«Истинен в начале, истинен в изначальную эпоху. Истинен Он есть и истинен Он будет»</w:t>
      </w:r>
      <w:r>
        <w:rPr>
          <w:b w:val="0"/>
          <w:i w:val="0"/>
          <w:color w:val="000000"/>
          <w:sz w:val="22"/>
        </w:rPr>
        <w:t>.</w:t>
      </w:r>
    </w:p>
    <w:p>
      <w:pPr>
        <w:spacing w:after="0" w:before="0"/>
      </w:pPr>
    </w:p>
    <w:p>
      <w:pPr>
        <w:spacing w:before="0" w:after="100"/>
      </w:pPr>
      <w:r>
        <w:rPr>
          <w:b w:val="0"/>
          <w:i w:val="0"/>
          <w:color w:val="000000"/>
          <w:sz w:val="22"/>
        </w:rPr>
        <w:t>В Гурбани (гимнах Гуру) есть много имён, связанных с конкретными аватарами и богами. Но Гуру использует одни и те же имена в разных контекстах, чтобы указать на Единого Бога. Очевидно, что многие, не понимая этого, сбиваются с пути и упускают суть Гурбани. В следующем гимне имена Рама и другие используются для обозначения реальных личностей:</w:t>
      </w:r>
    </w:p>
    <w:p>
      <w:pPr>
        <w:spacing w:after="0" w:before="0"/>
      </w:pPr>
    </w:p>
    <w:p>
      <w:pPr>
        <w:spacing w:before="0" w:after="100"/>
      </w:pPr>
      <w:r>
        <w:rPr>
          <w:b w:val="0"/>
          <w:i/>
          <w:color w:val="000000"/>
          <w:sz w:val="22"/>
        </w:rPr>
        <w:t>«…Было много Рамов и других меньших существ»</w:t>
      </w:r>
      <w:r>
        <w:rPr>
          <w:b w:val="0"/>
          <w:i w:val="0"/>
          <w:color w:val="000000"/>
          <w:sz w:val="22"/>
        </w:rPr>
        <w:t>.</w:t>
      </w:r>
    </w:p>
    <w:p>
      <w:pPr>
        <w:spacing w:after="0" w:before="0"/>
      </w:pPr>
    </w:p>
    <w:p>
      <w:pPr>
        <w:spacing w:before="0" w:after="100"/>
      </w:pPr>
      <w:r>
        <w:rPr>
          <w:b w:val="0"/>
          <w:i/>
          <w:color w:val="000000"/>
          <w:sz w:val="22"/>
        </w:rPr>
        <w:t>«Рама ушёл, Равана ушёл…»</w:t>
      </w:r>
    </w:p>
    <w:p>
      <w:pPr>
        <w:spacing w:after="0" w:before="0"/>
      </w:pPr>
    </w:p>
    <w:p>
      <w:pPr>
        <w:spacing w:before="0" w:after="100"/>
      </w:pPr>
      <w:r>
        <w:rPr>
          <w:b w:val="0"/>
          <w:i/>
          <w:color w:val="000000"/>
          <w:sz w:val="22"/>
        </w:rPr>
        <w:t>«…Многие Махеши и Кришны ушли»</w:t>
      </w:r>
      <w:r>
        <w:rPr>
          <w:b w:val="0"/>
          <w:i w:val="0"/>
          <w:color w:val="000000"/>
          <w:sz w:val="22"/>
        </w:rPr>
        <w:t>.</w:t>
      </w:r>
    </w:p>
    <w:p>
      <w:pPr>
        <w:spacing w:after="0" w:before="0"/>
      </w:pPr>
    </w:p>
    <w:p>
      <w:pPr>
        <w:spacing w:before="0" w:after="100"/>
      </w:pPr>
      <w:r>
        <w:rPr>
          <w:b w:val="0"/>
          <w:i/>
          <w:color w:val="000000"/>
          <w:sz w:val="22"/>
        </w:rPr>
        <w:t>«Брахма, Вишну и Махадев были поражены болезнью трёх гун…»</w:t>
      </w:r>
    </w:p>
    <w:p>
      <w:pPr>
        <w:spacing w:before="0" w:after="40"/>
        <w:jc w:val="right"/>
      </w:pPr>
      <w:r>
        <w:rPr>
          <w:color w:val="BBBBBB"/>
          <w:sz w:val="16"/>
        </w:rPr>
        <w:t>стр. 83</w:t>
      </w:r>
    </w:p>
    <w:p>
      <w:pPr>
        <w:spacing w:before="0" w:after="100"/>
      </w:pPr>
      <w:r>
        <w:rPr>
          <w:b w:val="0"/>
          <w:i w:val="0"/>
          <w:color w:val="000000"/>
          <w:sz w:val="22"/>
        </w:rPr>
        <w:t>Они не смогли достичь Верховного Господа…</w:t>
      </w:r>
    </w:p>
    <w:p>
      <w:pPr>
        <w:spacing w:after="0" w:before="0"/>
      </w:pPr>
    </w:p>
    <w:p>
      <w:pPr>
        <w:spacing w:before="0" w:after="100"/>
      </w:pPr>
      <w:r>
        <w:rPr>
          <w:b w:val="0"/>
          <w:i w:val="0"/>
          <w:color w:val="000000"/>
          <w:sz w:val="22"/>
        </w:rPr>
        <w:t>В следующих строках эти имена относятся к Вечному:</w:t>
      </w:r>
    </w:p>
    <w:p>
      <w:pPr>
        <w:spacing w:before="0" w:after="100"/>
      </w:pPr>
      <w:r>
        <w:rPr>
          <w:b w:val="0"/>
          <w:i/>
          <w:color w:val="000000"/>
          <w:sz w:val="22"/>
        </w:rPr>
        <w:t>«Рама (Трансцендентный) пребывает во всём»</w:t>
      </w:r>
      <w:r>
        <w:rPr>
          <w:b w:val="0"/>
          <w:i w:val="0"/>
          <w:color w:val="000000"/>
          <w:sz w:val="22"/>
        </w:rPr>
        <w:t>.</w:t>
      </w:r>
    </w:p>
    <w:p>
      <w:pPr>
        <w:spacing w:after="0" w:before="0"/>
      </w:pPr>
    </w:p>
    <w:p>
      <w:pPr>
        <w:spacing w:before="0" w:after="100"/>
      </w:pPr>
      <w:r>
        <w:rPr>
          <w:b w:val="0"/>
          <w:i/>
          <w:color w:val="000000"/>
          <w:sz w:val="22"/>
        </w:rPr>
        <w:t>«…Обратись к прибежищу единого Рагхунатха (Господа)»</w:t>
      </w:r>
      <w:r>
        <w:rPr>
          <w:b w:val="0"/>
          <w:i w:val="0"/>
          <w:color w:val="000000"/>
          <w:sz w:val="22"/>
        </w:rPr>
        <w:t>.</w:t>
      </w:r>
    </w:p>
    <w:p>
      <w:pPr>
        <w:spacing w:after="0" w:before="0"/>
      </w:pPr>
    </w:p>
    <w:p>
      <w:pPr>
        <w:spacing w:before="0" w:after="100"/>
      </w:pPr>
      <w:r>
        <w:rPr>
          <w:b w:val="0"/>
          <w:i/>
          <w:color w:val="000000"/>
          <w:sz w:val="22"/>
        </w:rPr>
        <w:t>«…Не медитируй ни на кого другого…»</w:t>
      </w:r>
    </w:p>
    <w:p>
      <w:pPr>
        <w:spacing w:before="0" w:after="100"/>
      </w:pPr>
      <w:r>
        <w:rPr>
          <w:b w:val="0"/>
          <w:i/>
          <w:color w:val="000000"/>
          <w:sz w:val="22"/>
        </w:rPr>
        <w:t>«Созерцай Хари, истинного Сарангпани (Дающего Землю)»</w:t>
      </w:r>
      <w:r>
        <w:rPr>
          <w:b w:val="0"/>
          <w:i w:val="0"/>
          <w:color w:val="000000"/>
          <w:sz w:val="22"/>
        </w:rPr>
        <w:t>.</w:t>
      </w:r>
    </w:p>
    <w:p>
      <w:pPr>
        <w:spacing w:after="0" w:before="0"/>
      </w:pPr>
    </w:p>
    <w:p>
      <w:pPr>
        <w:spacing w:before="80" w:after="40"/>
        <w:ind w:left="240"/>
      </w:pPr>
      <w:r>
        <w:rPr>
          <w:b w:val="0"/>
          <w:i w:val="0"/>
          <w:color w:val="777777"/>
          <w:sz w:val="18"/>
        </w:rPr>
        <w:t>7. Кабир также называет Его Рамой, Который пребывает во всём; в этом суть. Единое присутствует во множестве. Единое проявляется из Самого Себя.</w:t>
      </w:r>
    </w:p>
    <w:p>
      <w:pPr>
        <w:spacing w:after="0" w:before="0"/>
      </w:pPr>
    </w:p>
    <w:p>
      <w:pPr>
        <w:spacing w:before="80" w:after="40"/>
        <w:ind w:left="240"/>
      </w:pPr>
      <w:r>
        <w:rPr>
          <w:b w:val="0"/>
          <w:i w:val="0"/>
          <w:color w:val="777777"/>
          <w:sz w:val="18"/>
        </w:rPr>
        <w:t>8. В некоторых местах имена Сарангпани и Мурари использовались для обозначения Гуру Рам Даса. Так, например, в письмах Гуру Арджана, которые он писал из Лахора своему отцу:</w:t>
      </w:r>
    </w:p>
    <w:p>
      <w:pPr>
        <w:spacing w:before="0" w:after="100"/>
      </w:pPr>
      <w:r>
        <w:rPr>
          <w:b w:val="0"/>
          <w:i w:val="0"/>
          <w:color w:val="000000"/>
          <w:sz w:val="22"/>
        </w:rPr>
        <w:t>«Прекрасен твой лик, сладка твоя Бани (гимны или речь),</w:t>
      </w:r>
    </w:p>
    <w:p>
      <w:pPr>
        <w:spacing w:before="0" w:after="100"/>
      </w:pPr>
      <w:r>
        <w:rPr>
          <w:b w:val="0"/>
          <w:i w:val="0"/>
          <w:color w:val="000000"/>
          <w:sz w:val="22"/>
        </w:rPr>
        <w:t>О Сарангпани, я давно тебя не видел.</w:t>
      </w:r>
    </w:p>
    <w:p>
      <w:pPr>
        <w:spacing w:before="0" w:after="100"/>
      </w:pPr>
      <w:r>
        <w:rPr>
          <w:b w:val="0"/>
          <w:i w:val="0"/>
          <w:color w:val="000000"/>
          <w:sz w:val="22"/>
        </w:rPr>
        <w:t>…О мой друг, мой соратник, о Мурар».</w:t>
      </w:r>
    </w:p>
    <w:p>
      <w:pPr>
        <w:spacing w:before="0" w:after="40"/>
        <w:jc w:val="right"/>
      </w:pPr>
      <w:r>
        <w:rPr>
          <w:color w:val="BBBBBB"/>
          <w:sz w:val="16"/>
        </w:rPr>
        <w:t>стр. 84</w:t>
      </w:r>
    </w:p>
    <w:p>
      <w:pPr>
        <w:spacing w:before="0" w:after="100"/>
      </w:pPr>
      <w:r>
        <w:rPr>
          <w:b w:val="0"/>
          <w:i w:val="0"/>
          <w:color w:val="000000"/>
          <w:sz w:val="22"/>
        </w:rPr>
        <w:t>3.4</w:t>
      </w:r>
    </w:p>
    <w:p>
      <w:pPr>
        <w:spacing w:after="0" w:before="0"/>
      </w:pPr>
    </w:p>
    <w:p>
      <w:pPr>
        <w:spacing w:before="280" w:after="120"/>
      </w:pPr>
      <w:r>
        <w:rPr>
          <w:b/>
          <w:i w:val="0"/>
          <w:color w:val="000000"/>
          <w:sz w:val="24"/>
        </w:rPr>
        <w:t>БОГИ И БОГИНИ</w:t>
      </w:r>
    </w:p>
    <w:p>
      <w:pPr>
        <w:spacing w:after="0" w:before="0"/>
      </w:pPr>
    </w:p>
    <w:p>
      <w:pPr>
        <w:spacing w:before="0" w:after="100"/>
      </w:pPr>
      <w:r>
        <w:rPr>
          <w:b w:val="0"/>
          <w:i w:val="0"/>
          <w:color w:val="000000"/>
          <w:sz w:val="22"/>
        </w:rPr>
        <w:t>Вы верите, что боги и богини способны даровать блага, и потому вы поклоняетесь им. О богах было рассказано столько тайн, что ни один индуистский учёный не сможет их все перечислить. По поводу богов и богинь мнение сикхской религии таково:</w:t>
      </w:r>
    </w:p>
    <w:p>
      <w:pPr>
        <w:spacing w:after="0" w:before="0"/>
      </w:pPr>
    </w:p>
    <w:p>
      <w:pPr>
        <w:spacing w:before="0" w:after="100"/>
      </w:pPr>
      <w:r>
        <w:rPr>
          <w:b w:val="0"/>
          <w:i/>
          <w:color w:val="000000"/>
          <w:sz w:val="22"/>
        </w:rPr>
        <w:t>«Все боги и богини обольщены Майей.»</w:t>
      </w:r>
    </w:p>
    <w:p>
      <w:pPr>
        <w:spacing w:after="0" w:before="0"/>
      </w:pPr>
    </w:p>
    <w:p>
      <w:pPr>
        <w:spacing w:before="0" w:after="100"/>
      </w:pPr>
      <w:r>
        <w:rPr>
          <w:b w:val="0"/>
          <w:i/>
          <w:color w:val="000000"/>
          <w:sz w:val="22"/>
        </w:rPr>
        <w:t>«Мудрецы, боги и богини заблудились в сомнении.»</w:t>
      </w:r>
    </w:p>
    <w:p>
      <w:pPr>
        <w:spacing w:after="0" w:before="0"/>
      </w:pPr>
    </w:p>
    <w:p>
      <w:pPr>
        <w:spacing w:before="0" w:after="100"/>
      </w:pPr>
      <w:r>
        <w:rPr>
          <w:b w:val="0"/>
          <w:i/>
          <w:color w:val="000000"/>
          <w:sz w:val="22"/>
        </w:rPr>
        <w:t>«Майя прельщает даже Брахму, Вишну, и благословен тот Гурмукх, кто держится Имени.»</w:t>
      </w:r>
    </w:p>
    <w:p>
      <w:pPr>
        <w:spacing w:after="0" w:before="0"/>
      </w:pPr>
    </w:p>
    <w:p>
      <w:pPr>
        <w:spacing w:before="0" w:after="100"/>
      </w:pPr>
      <w:r>
        <w:rPr>
          <w:b w:val="0"/>
          <w:i/>
          <w:color w:val="000000"/>
          <w:sz w:val="22"/>
        </w:rPr>
        <w:t>«Через Брахму появились четыре Веды, но сам он оказался поглощён лабиринтом Майи и желаний. Шива — великий знаток, но и он полон гнева и эго.»</w:t>
      </w:r>
    </w:p>
    <w:p>
      <w:pPr>
        <w:spacing w:after="0" w:before="0"/>
      </w:pPr>
    </w:p>
    <w:p>
      <w:pPr>
        <w:spacing w:before="0" w:after="100"/>
      </w:pPr>
      <w:r>
        <w:rPr>
          <w:b w:val="0"/>
          <w:i/>
          <w:color w:val="000000"/>
          <w:sz w:val="22"/>
        </w:rPr>
        <w:t>«О брат, ты поклоняешься богам и богиням, но что ты можешь у них просить и что они могут дать?»</w:t>
      </w:r>
    </w:p>
    <w:p>
      <w:pPr>
        <w:spacing w:after="0" w:before="0"/>
      </w:pPr>
    </w:p>
    <w:p>
      <w:pPr>
        <w:spacing w:before="0" w:after="100"/>
      </w:pPr>
      <w:r>
        <w:rPr>
          <w:b w:val="0"/>
          <w:i/>
          <w:color w:val="000000"/>
          <w:sz w:val="22"/>
        </w:rPr>
        <w:t>«Брахма, Вишну и Шива также находятся под властью трёх гун и действуют с чувством “я есть”. Бедные люди почитают не Того, кто их создал. На самом деле мудрость Господа раскрывается через Гуру.»</w:t>
      </w:r>
    </w:p>
    <w:p>
      <w:pPr>
        <w:spacing w:after="0" w:before="0"/>
      </w:pPr>
    </w:p>
    <w:p>
      <w:pPr>
        <w:spacing w:before="0" w:after="100"/>
      </w:pPr>
      <w:r>
        <w:rPr>
          <w:b w:val="0"/>
          <w:i w:val="0"/>
          <w:color w:val="000000"/>
          <w:sz w:val="22"/>
        </w:rPr>
        <w:t xml:space="preserve">«Брахма, Вишну и Шива также обмануты тремя </w:t>
      </w:r>
      <w:r>
        <w:rPr>
          <w:b w:val="0"/>
          <w:i w:val="0"/>
          <w:color w:val="AAAAAA"/>
          <w:sz w:val="20"/>
        </w:rPr>
        <w:t xml:space="preserve"> [→] </w:t>
      </w:r>
    </w:p>
    <w:p>
      <w:pPr>
        <w:spacing w:before="0" w:after="40"/>
        <w:jc w:val="right"/>
      </w:pPr>
      <w:r>
        <w:rPr>
          <w:color w:val="BBBBBB"/>
          <w:sz w:val="16"/>
        </w:rPr>
        <w:t>стр. 85</w:t>
      </w:r>
    </w:p>
    <w:p>
      <w:pPr>
        <w:spacing w:before="0" w:after="100"/>
      </w:pPr>
      <w:r>
        <w:rPr>
          <w:b w:val="0"/>
          <w:i w:val="0"/>
          <w:color w:val="AAAAAA"/>
          <w:sz w:val="20"/>
        </w:rPr>
        <w:t xml:space="preserve">[→] </w:t>
      </w:r>
      <w:r>
        <w:rPr>
          <w:b w:val="0"/>
          <w:i w:val="0"/>
          <w:color w:val="000000"/>
          <w:sz w:val="22"/>
        </w:rPr>
        <w:t>пособов, и через них возбуждаются человеческое эго и желания.</w:t>
      </w:r>
    </w:p>
    <w:p>
      <w:pPr>
        <w:spacing w:after="0" w:before="0"/>
      </w:pPr>
    </w:p>
    <w:p>
      <w:pPr>
        <w:spacing w:before="0" w:after="100"/>
      </w:pPr>
      <w:r>
        <w:rPr>
          <w:b w:val="0"/>
          <w:i w:val="0"/>
          <w:color w:val="000000"/>
          <w:sz w:val="22"/>
        </w:rPr>
        <w:t>«Миллионы богинь поклоняются Ему, и многие Лакшми.</w:t>
      </w:r>
    </w:p>
    <w:p>
      <w:pPr>
        <w:spacing w:after="0" w:before="0"/>
      </w:pPr>
    </w:p>
    <w:p>
      <w:pPr>
        <w:spacing w:before="0" w:after="100"/>
      </w:pPr>
      <w:r>
        <w:rPr>
          <w:b w:val="0"/>
          <w:i w:val="0"/>
          <w:color w:val="000000"/>
          <w:sz w:val="22"/>
        </w:rPr>
        <w:t>Брахма, Вишну, мудрецы, молчальники, Индра, аскеты или нищие —</w:t>
      </w:r>
    </w:p>
    <w:p>
      <w:pPr>
        <w:spacing w:before="0" w:after="100"/>
      </w:pPr>
      <w:r>
        <w:rPr>
          <w:b w:val="0"/>
          <w:i w:val="0"/>
          <w:color w:val="000000"/>
          <w:sz w:val="22"/>
        </w:rPr>
        <w:t>кто бы ни исполнял Его волю, тот велик, но эгоисты погибают напрасно».</w:t>
      </w:r>
    </w:p>
    <w:p>
      <w:pPr>
        <w:spacing w:after="0" w:before="0"/>
      </w:pPr>
    </w:p>
    <w:p>
      <w:pPr>
        <w:spacing w:before="0" w:after="100"/>
      </w:pPr>
      <w:r>
        <w:rPr>
          <w:b w:val="0"/>
          <w:i w:val="0"/>
          <w:color w:val="000000"/>
          <w:sz w:val="22"/>
        </w:rPr>
        <w:t>«Брахма, Вишну и Шива также служат Господу, и никто не может постичь Непостижимого, таинственного Господа.</w:t>
      </w:r>
    </w:p>
    <w:p>
      <w:pPr>
        <w:spacing w:after="0" w:before="0"/>
      </w:pPr>
    </w:p>
    <w:p>
      <w:pPr>
        <w:spacing w:before="0" w:after="100"/>
      </w:pPr>
      <w:r>
        <w:rPr>
          <w:b w:val="0"/>
          <w:i w:val="0"/>
          <w:color w:val="000000"/>
          <w:sz w:val="22"/>
        </w:rPr>
        <w:t>Тот, в ком сияют бесчисленные солнца, и бесчисленные Шивы, и бесчисленные Кайласы, и чьи стопы ласкают бесчисленные Дурги, и кто создаёт бесчисленных Брахм, чтобы произносить Веды.</w:t>
      </w:r>
    </w:p>
    <w:p>
      <w:pPr>
        <w:spacing w:after="0" w:before="0"/>
      </w:pPr>
    </w:p>
    <w:p>
      <w:pPr>
        <w:spacing w:before="0" w:after="100"/>
      </w:pPr>
      <w:r>
        <w:rPr>
          <w:b w:val="0"/>
          <w:i w:val="0"/>
          <w:color w:val="000000"/>
          <w:sz w:val="22"/>
        </w:rPr>
        <w:t>Он один есть Дающий, Он один — мой Бог, и я не имею дела ни с каким другим богом».</w:t>
      </w:r>
    </w:p>
    <w:p>
      <w:pPr>
        <w:spacing w:after="0" w:before="0"/>
      </w:pPr>
    </w:p>
    <w:p>
      <w:pPr>
        <w:spacing w:before="0" w:after="100"/>
      </w:pPr>
      <w:r>
        <w:rPr>
          <w:b w:val="0"/>
          <w:i w:val="0"/>
          <w:color w:val="000000"/>
          <w:sz w:val="22"/>
        </w:rPr>
        <w:t>«Веды не знают Твоего величия, о Господь! Брахма не знает Твоей тайны...</w:t>
      </w:r>
    </w:p>
    <w:p>
      <w:pPr>
        <w:spacing w:after="0" w:before="0"/>
      </w:pPr>
    </w:p>
    <w:p>
      <w:pPr>
        <w:spacing w:before="0" w:after="100"/>
      </w:pPr>
      <w:r>
        <w:rPr>
          <w:b w:val="0"/>
          <w:i w:val="0"/>
          <w:color w:val="000000"/>
          <w:sz w:val="22"/>
        </w:rPr>
        <w:t>Шива тоже не знает Твоей тайны. Все боги и богини не нашли Твоих сокровенных тайн.</w:t>
      </w:r>
    </w:p>
    <w:p>
      <w:pPr>
        <w:spacing w:after="0" w:before="0"/>
      </w:pPr>
    </w:p>
    <w:p>
      <w:pPr>
        <w:spacing w:before="0" w:after="100"/>
      </w:pPr>
      <w:r>
        <w:rPr>
          <w:b w:val="0"/>
          <w:i w:val="0"/>
          <w:color w:val="000000"/>
          <w:sz w:val="22"/>
        </w:rPr>
        <w:t>Ты — наш непостижимый, трансцендентный Господь, Владыка всего».</w:t>
      </w:r>
    </w:p>
    <w:p>
      <w:pPr>
        <w:spacing w:after="0" w:before="0"/>
      </w:pPr>
    </w:p>
    <w:p>
      <w:pPr>
        <w:spacing w:before="0" w:after="100"/>
      </w:pPr>
      <w:r>
        <w:rPr>
          <w:b w:val="0"/>
          <w:i/>
          <w:color w:val="000000"/>
          <w:sz w:val="22"/>
        </w:rPr>
        <w:t>«Шива, Брахма и все боги и богини, и Индра тоже, все аскеты и молчальники служат только Тебе одному»</w:t>
      </w:r>
      <w:r>
        <w:rPr>
          <w:b w:val="0"/>
          <w:i w:val="0"/>
          <w:color w:val="000000"/>
          <w:sz w:val="22"/>
        </w:rPr>
        <w:t>.</w:t>
      </w:r>
    </w:p>
    <w:p>
      <w:pPr>
        <w:spacing w:after="0" w:before="0"/>
      </w:pPr>
    </w:p>
    <w:p>
      <w:pPr>
        <w:spacing w:before="0" w:after="100"/>
      </w:pPr>
      <w:r>
        <w:rPr>
          <w:b w:val="0"/>
          <w:i/>
          <w:color w:val="000000"/>
          <w:sz w:val="22"/>
        </w:rPr>
        <w:t>«Оставив созерцание Господа, люди (женщины) поклоняются Ахои»</w:t>
      </w:r>
      <w:r>
        <w:rPr>
          <w:b w:val="0"/>
          <w:i w:val="0"/>
          <w:color w:val="000000"/>
          <w:sz w:val="22"/>
        </w:rPr>
        <w:t>.</w:t>
      </w:r>
    </w:p>
    <w:p>
      <w:pPr>
        <w:spacing w:after="0" w:before="0"/>
      </w:pPr>
    </w:p>
    <w:p>
      <w:pPr>
        <w:spacing w:before="80" w:after="40"/>
        <w:ind w:left="240"/>
      </w:pPr>
      <w:r>
        <w:rPr>
          <w:b w:val="0"/>
          <w:i w:val="0"/>
          <w:color w:val="777777"/>
          <w:sz w:val="18"/>
        </w:rPr>
        <w:t>1. Те, кто говорят: «Я — Бог».</w:t>
      </w:r>
    </w:p>
    <w:p>
      <w:pPr>
        <w:spacing w:after="0" w:before="0"/>
      </w:pPr>
    </w:p>
    <w:p>
      <w:pPr>
        <w:spacing w:before="80" w:after="40"/>
        <w:ind w:left="240"/>
      </w:pPr>
      <w:r>
        <w:rPr>
          <w:b w:val="0"/>
          <w:i w:val="0"/>
          <w:color w:val="777777"/>
          <w:sz w:val="18"/>
        </w:rPr>
        <w:t>2. В месяце Асудж (сентябрь–октябрь) женщины делают изображение богини и помещают его на стены. Имя этой богини — Санджи. Затем, на восьмой день (тёмной половины) месяца Катак они соблюдают пост — этим завершается период поклонения. В первый лунный день Катака они бросают изображение в поток. Ярмарка Ахои проводится в Радха-Кунде в округе Матхура на восьмой тёмный день Катака. Это большая ярмарка.</w:t>
      </w:r>
    </w:p>
    <w:p>
      <w:pPr>
        <w:spacing w:before="0" w:after="40"/>
        <w:jc w:val="right"/>
      </w:pPr>
      <w:r>
        <w:rPr>
          <w:color w:val="BBBBBB"/>
          <w:sz w:val="16"/>
        </w:rPr>
        <w:t>стр. 86</w:t>
      </w:r>
    </w:p>
    <w:p>
      <w:pPr>
        <w:spacing w:before="0" w:after="100"/>
      </w:pPr>
      <w:r>
        <w:rPr>
          <w:b w:val="0"/>
          <w:i w:val="0"/>
          <w:color w:val="000000"/>
          <w:sz w:val="22"/>
        </w:rPr>
        <w:t>Брахма, Вишну, Шива и Индра тоже — в конце концов все они подвластны Яме.</w:t>
      </w:r>
    </w:p>
    <w:p>
      <w:pPr>
        <w:spacing w:before="0" w:after="100"/>
      </w:pPr>
      <w:r>
        <w:rPr>
          <w:b w:val="0"/>
          <w:i w:val="0"/>
          <w:color w:val="000000"/>
          <w:sz w:val="22"/>
        </w:rPr>
        <w:t>Тот, кто созерцает Лотосные стопы Хари, не будет снова падать в утробу.</w:t>
      </w:r>
    </w:p>
    <w:p>
      <w:pPr>
        <w:spacing w:before="0" w:after="100"/>
      </w:pPr>
      <w:r>
        <w:rPr>
          <w:b w:val="0"/>
          <w:i w:val="0"/>
          <w:color w:val="000000"/>
          <w:sz w:val="22"/>
        </w:rPr>
        <w:t>Существуют миллионы Индр, царей. Многие поклоняются Брахме, Вишну, многие — Раме, Кришне и пророкам семитов, но без преданности Ему ничто не принимается.</w:t>
      </w:r>
    </w:p>
    <w:p>
      <w:pPr>
        <w:spacing w:after="0" w:before="0"/>
      </w:pPr>
    </w:p>
    <w:p>
      <w:pPr>
        <w:spacing w:before="0" w:after="100"/>
      </w:pPr>
      <w:r>
        <w:rPr>
          <w:b w:val="0"/>
          <w:i w:val="0"/>
          <w:color w:val="000000"/>
          <w:sz w:val="22"/>
        </w:rPr>
        <w:t>Некоторые поклоняются Брахме, некоторые принимают Вишну как Господа, а некоторые утверждают, что Вишну — высший, и через поклонение ему исчезают грехи.</w:t>
      </w:r>
    </w:p>
    <w:p>
      <w:pPr>
        <w:spacing w:before="0" w:after="100"/>
      </w:pPr>
      <w:r>
        <w:rPr>
          <w:b w:val="0"/>
          <w:i w:val="0"/>
          <w:color w:val="000000"/>
          <w:sz w:val="22"/>
        </w:rPr>
        <w:t>О глупец, ты можешь считать так много раз,</w:t>
      </w:r>
    </w:p>
    <w:p>
      <w:pPr>
        <w:spacing w:before="0" w:after="100"/>
      </w:pPr>
      <w:r>
        <w:rPr>
          <w:b w:val="0"/>
          <w:i w:val="0"/>
          <w:color w:val="000000"/>
          <w:sz w:val="22"/>
        </w:rPr>
        <w:t>но в конце все уйдут, поэтому созерцай Его и поклоняйся Ему.</w:t>
      </w:r>
    </w:p>
    <w:p>
      <w:pPr>
        <w:spacing w:before="0" w:after="100"/>
      </w:pPr>
      <w:r>
        <w:rPr>
          <w:b w:val="0"/>
          <w:i w:val="0"/>
          <w:color w:val="000000"/>
          <w:sz w:val="22"/>
        </w:rPr>
        <w:t>Он был, есть и будет в будущем. Тот, кто создал миллионы Индр и кто создал множество аватаров, а затем уничтожил их.</w:t>
      </w:r>
    </w:p>
    <w:p>
      <w:pPr>
        <w:spacing w:before="0" w:after="100"/>
      </w:pPr>
      <w:r>
        <w:rPr>
          <w:b w:val="0"/>
          <w:i w:val="0"/>
          <w:color w:val="000000"/>
          <w:sz w:val="22"/>
        </w:rPr>
        <w:t>Он создал демонов, богов, Шешнагов, земли, всех животных и птиц, роды которых невозможно сосчитать.</w:t>
      </w:r>
    </w:p>
    <w:p>
      <w:pPr>
        <w:spacing w:before="0" w:after="100"/>
      </w:pPr>
      <w:r>
        <w:rPr>
          <w:b w:val="0"/>
          <w:i w:val="0"/>
          <w:color w:val="000000"/>
          <w:sz w:val="22"/>
        </w:rPr>
        <w:t>Они предавались аскезам, но Шива и Брахма не нашли Его пределов.</w:t>
      </w:r>
    </w:p>
    <w:p>
      <w:pPr>
        <w:spacing w:before="0" w:after="100"/>
      </w:pPr>
      <w:r>
        <w:rPr>
          <w:b w:val="0"/>
          <w:i w:val="0"/>
          <w:color w:val="000000"/>
          <w:sz w:val="22"/>
        </w:rPr>
        <w:t>Веды и тексты семитов не познали Его тайны.</w:t>
      </w:r>
    </w:p>
    <w:p>
      <w:pPr>
        <w:spacing w:before="0" w:after="100"/>
      </w:pPr>
      <w:r>
        <w:rPr>
          <w:b w:val="0"/>
          <w:i w:val="0"/>
          <w:color w:val="000000"/>
          <w:sz w:val="22"/>
        </w:rPr>
        <w:t>Он — мой Вечный Гуру.</w:t>
      </w:r>
    </w:p>
    <w:p>
      <w:pPr>
        <w:spacing w:after="0" w:before="0"/>
      </w:pPr>
    </w:p>
    <w:p>
      <w:pPr>
        <w:spacing w:before="0" w:after="100"/>
      </w:pPr>
      <w:r>
        <w:rPr>
          <w:b w:val="0"/>
          <w:i w:val="0"/>
          <w:color w:val="000000"/>
          <w:sz w:val="22"/>
        </w:rPr>
        <w:t xml:space="preserve">Брахма прочитал множество Вед, но не понял тайны </w:t>
      </w:r>
      <w:r>
        <w:rPr>
          <w:b w:val="0"/>
          <w:i/>
          <w:color w:val="000000"/>
          <w:sz w:val="22"/>
        </w:rPr>
        <w:t>«Слова»</w:t>
      </w:r>
      <w:r>
        <w:rPr>
          <w:b w:val="0"/>
          <w:i w:val="0"/>
          <w:color w:val="000000"/>
          <w:sz w:val="22"/>
        </w:rPr>
        <w:t>.</w:t>
      </w:r>
    </w:p>
    <w:p>
      <w:pPr>
        <w:spacing w:before="0" w:after="100"/>
      </w:pPr>
      <w:r>
        <w:rPr>
          <w:b w:val="0"/>
          <w:i w:val="0"/>
          <w:color w:val="000000"/>
          <w:sz w:val="22"/>
        </w:rPr>
        <w:t>Шива практиковал йогу различных видов и форм, но не смог познать Его форму или Его тайну.</w:t>
      </w:r>
    </w:p>
    <w:p>
      <w:pPr>
        <w:spacing w:before="0" w:after="100"/>
      </w:pPr>
      <w:r>
        <w:rPr>
          <w:b w:val="0"/>
          <w:i w:val="0"/>
          <w:color w:val="000000"/>
          <w:sz w:val="22"/>
        </w:rPr>
        <w:t>Вишну приходил в различных воплощениях, но не понял и части Его тайны.</w:t>
      </w:r>
    </w:p>
    <w:p>
      <w:pPr>
        <w:spacing w:before="0" w:after="100"/>
      </w:pPr>
      <w:r>
        <w:rPr>
          <w:b w:val="0"/>
          <w:i w:val="0"/>
          <w:color w:val="000000"/>
          <w:sz w:val="22"/>
        </w:rPr>
        <w:t>Они были прельщены дарами, но забыли Дарителя.</w:t>
      </w:r>
    </w:p>
    <w:p>
      <w:pPr>
        <w:spacing w:after="0" w:before="0"/>
      </w:pPr>
    </w:p>
    <w:p>
      <w:pPr>
        <w:spacing w:before="0" w:after="100"/>
      </w:pPr>
      <w:r>
        <w:rPr>
          <w:b w:val="0"/>
          <w:i w:val="0"/>
          <w:color w:val="000000"/>
          <w:sz w:val="22"/>
        </w:rPr>
        <w:t>Сикх Гуру не должен верить в идолов, паломничества, богов и богинь, посты, мантры и магию, пиров, брахманов, тарпан и гайтри.</w:t>
      </w:r>
    </w:p>
    <w:p>
      <w:pPr>
        <w:spacing w:after="0" w:before="0"/>
      </w:pPr>
    </w:p>
    <w:p>
      <w:pPr>
        <w:spacing w:before="0" w:after="100"/>
      </w:pPr>
      <w:r>
        <w:rPr>
          <w:b w:val="0"/>
          <w:i w:val="0"/>
          <w:color w:val="000000"/>
          <w:sz w:val="22"/>
        </w:rPr>
        <w:t xml:space="preserve">В религии сикхов только Вахегуру (Чудесный Господь) является </w:t>
      </w:r>
      <w:r>
        <w:rPr>
          <w:b w:val="0"/>
          <w:i w:val="0"/>
          <w:color w:val="AAAAAA"/>
          <w:sz w:val="20"/>
        </w:rPr>
        <w:t xml:space="preserve"> [→] </w:t>
      </w:r>
    </w:p>
    <w:p>
      <w:pPr>
        <w:spacing w:before="0" w:after="40"/>
        <w:jc w:val="right"/>
      </w:pPr>
      <w:r>
        <w:rPr>
          <w:color w:val="BBBBBB"/>
          <w:sz w:val="16"/>
        </w:rPr>
        <w:t>стр. 87</w:t>
      </w:r>
    </w:p>
    <w:p>
      <w:pPr>
        <w:spacing w:before="0" w:after="100"/>
      </w:pPr>
      <w:r>
        <w:rPr>
          <w:b w:val="0"/>
          <w:i w:val="0"/>
          <w:color w:val="AAAAAA"/>
          <w:sz w:val="20"/>
        </w:rPr>
        <w:t xml:space="preserve">[→] </w:t>
      </w:r>
      <w:r>
        <w:rPr>
          <w:b w:val="0"/>
          <w:i w:val="0"/>
          <w:color w:val="000000"/>
          <w:sz w:val="22"/>
        </w:rPr>
        <w:t>объектом веры и поклонения, и нам предписано поклоняться только Ему:</w:t>
      </w:r>
    </w:p>
    <w:p>
      <w:pPr>
        <w:spacing w:after="0" w:before="0"/>
      </w:pPr>
    </w:p>
    <w:p>
      <w:pPr>
        <w:spacing w:before="0" w:after="100"/>
      </w:pPr>
      <w:r>
        <w:rPr>
          <w:b w:val="0"/>
          <w:i w:val="0"/>
          <w:color w:val="000000"/>
          <w:sz w:val="22"/>
        </w:rPr>
        <w:t>Один — Высшее Существо, Вечный, Вездесущий,</w:t>
      </w:r>
    </w:p>
    <w:p>
      <w:pPr>
        <w:spacing w:before="0" w:after="100"/>
      </w:pPr>
      <w:r>
        <w:rPr>
          <w:b w:val="0"/>
          <w:i w:val="0"/>
          <w:color w:val="000000"/>
          <w:sz w:val="22"/>
        </w:rPr>
        <w:t>Пуруша, Творец, без страха, без вражды,</w:t>
      </w:r>
    </w:p>
    <w:p>
      <w:pPr>
        <w:spacing w:before="0" w:after="100"/>
      </w:pPr>
      <w:r>
        <w:rPr>
          <w:b w:val="0"/>
          <w:i w:val="0"/>
          <w:color w:val="000000"/>
          <w:sz w:val="22"/>
        </w:rPr>
        <w:t>вне времени, не воплощённый, самосущее Существо, доступное</w:t>
      </w:r>
    </w:p>
    <w:p>
      <w:pPr>
        <w:spacing w:before="0" w:after="100"/>
      </w:pPr>
      <w:r>
        <w:rPr>
          <w:b w:val="0"/>
          <w:i w:val="0"/>
          <w:color w:val="000000"/>
          <w:sz w:val="22"/>
        </w:rPr>
        <w:t>лишь по милости Гуру. (Japji Sahib, p. 1)</w:t>
      </w:r>
    </w:p>
    <w:p>
      <w:pPr>
        <w:spacing w:after="0" w:before="0"/>
      </w:pPr>
    </w:p>
    <w:p>
      <w:pPr>
        <w:spacing w:before="0" w:after="100"/>
      </w:pPr>
      <w:r>
        <w:rPr>
          <w:b w:val="0"/>
          <w:i w:val="0"/>
          <w:color w:val="000000"/>
          <w:sz w:val="22"/>
        </w:rPr>
        <w:t>Тот, у кого нет варны, нет касты, нет знаков.</w:t>
      </w:r>
    </w:p>
    <w:p>
      <w:pPr>
        <w:spacing w:before="0" w:after="100"/>
      </w:pPr>
      <w:r>
        <w:rPr>
          <w:b w:val="0"/>
          <w:i w:val="0"/>
          <w:color w:val="000000"/>
          <w:sz w:val="22"/>
        </w:rPr>
        <w:t>У кого нет формы, цвета — никто не может описать Его облик,</w:t>
      </w:r>
    </w:p>
    <w:p>
      <w:pPr>
        <w:spacing w:before="0" w:after="100"/>
      </w:pPr>
      <w:r>
        <w:rPr>
          <w:b w:val="0"/>
          <w:i w:val="0"/>
          <w:color w:val="000000"/>
          <w:sz w:val="22"/>
        </w:rPr>
        <w:t>Вечный, проявляющийся Сам, Он — Высший Свет. Он —</w:t>
      </w:r>
    </w:p>
    <w:p>
      <w:pPr>
        <w:spacing w:before="0" w:after="100"/>
      </w:pPr>
      <w:r>
        <w:rPr>
          <w:b w:val="0"/>
          <w:i w:val="0"/>
          <w:color w:val="000000"/>
          <w:sz w:val="22"/>
        </w:rPr>
        <w:t>Царь царей, Бог миллионов Индр, Император</w:t>
      </w:r>
    </w:p>
    <w:p>
      <w:pPr>
        <w:spacing w:before="0" w:after="100"/>
      </w:pPr>
      <w:r>
        <w:rPr>
          <w:b w:val="0"/>
          <w:i w:val="0"/>
          <w:color w:val="000000"/>
          <w:sz w:val="22"/>
        </w:rPr>
        <w:t>трёх миров.</w:t>
      </w:r>
    </w:p>
    <w:p>
      <w:pPr>
        <w:spacing w:after="0" w:before="0"/>
      </w:pPr>
    </w:p>
    <w:p>
      <w:pPr>
        <w:spacing w:before="0" w:after="100"/>
      </w:pPr>
      <w:r>
        <w:rPr>
          <w:b w:val="0"/>
          <w:i w:val="0"/>
          <w:color w:val="000000"/>
          <w:sz w:val="22"/>
        </w:rPr>
        <w:t>Полубоги, люди и боги, леса и долины провозглашают Его</w:t>
      </w:r>
    </w:p>
    <w:p>
      <w:pPr>
        <w:spacing w:before="0" w:after="100"/>
      </w:pPr>
      <w:r>
        <w:rPr>
          <w:b w:val="0"/>
          <w:i w:val="0"/>
          <w:color w:val="000000"/>
          <w:sz w:val="22"/>
        </w:rPr>
        <w:t>неописуемым.</w:t>
      </w:r>
    </w:p>
    <w:p>
      <w:pPr>
        <w:spacing w:after="0" w:before="0"/>
      </w:pPr>
    </w:p>
    <w:p>
      <w:pPr>
        <w:spacing w:before="0" w:after="100"/>
      </w:pPr>
      <w:r>
        <w:rPr>
          <w:b w:val="0"/>
          <w:i w:val="0"/>
          <w:color w:val="000000"/>
          <w:sz w:val="22"/>
        </w:rPr>
        <w:t>Никто не может перечислить все Его имена. Мудрые называют Его</w:t>
      </w:r>
    </w:p>
    <w:p>
      <w:pPr>
        <w:spacing w:before="0" w:after="100"/>
      </w:pPr>
      <w:r>
        <w:rPr>
          <w:b w:val="0"/>
          <w:i w:val="0"/>
          <w:color w:val="000000"/>
          <w:sz w:val="22"/>
        </w:rPr>
        <w:t>особыми Именами согласно Его совершенствам. (Jaap Sahib)</w:t>
      </w:r>
    </w:p>
    <w:p>
      <w:pPr>
        <w:spacing w:after="0" w:before="0"/>
      </w:pPr>
    </w:p>
    <w:p>
      <w:pPr>
        <w:spacing w:before="0" w:after="100"/>
      </w:pPr>
      <w:r>
        <w:rPr>
          <w:b w:val="0"/>
          <w:i w:val="0"/>
          <w:color w:val="000000"/>
          <w:sz w:val="22"/>
        </w:rPr>
        <w:t>Господь пребывает вечно; Его видят через</w:t>
      </w:r>
    </w:p>
    <w:p>
      <w:pPr>
        <w:spacing w:before="0" w:after="100"/>
      </w:pPr>
      <w:r>
        <w:rPr>
          <w:b w:val="0"/>
          <w:i w:val="0"/>
          <w:color w:val="000000"/>
          <w:sz w:val="22"/>
        </w:rPr>
        <w:t xml:space="preserve">практику </w:t>
      </w:r>
      <w:r>
        <w:rPr>
          <w:b w:val="0"/>
          <w:i/>
          <w:color w:val="000000"/>
          <w:sz w:val="22"/>
        </w:rPr>
        <w:t>«Слова»</w:t>
      </w:r>
      <w:r>
        <w:rPr>
          <w:b w:val="0"/>
          <w:i w:val="0"/>
          <w:color w:val="000000"/>
          <w:sz w:val="22"/>
        </w:rPr>
        <w:t>.</w:t>
      </w:r>
    </w:p>
    <w:p>
      <w:pPr>
        <w:spacing w:after="0" w:before="0"/>
      </w:pPr>
    </w:p>
    <w:p>
      <w:pPr>
        <w:spacing w:before="0" w:after="100"/>
      </w:pPr>
      <w:r>
        <w:rPr>
          <w:b w:val="0"/>
          <w:i w:val="0"/>
          <w:color w:val="000000"/>
          <w:sz w:val="22"/>
        </w:rPr>
        <w:t>Он не рождается и не подвержен смерти; Он никогда не исчезает.</w:t>
      </w:r>
    </w:p>
    <w:p>
      <w:pPr>
        <w:spacing w:before="0" w:after="100"/>
      </w:pPr>
      <w:r>
        <w:rPr>
          <w:b w:val="0"/>
          <w:i w:val="0"/>
          <w:color w:val="000000"/>
          <w:sz w:val="22"/>
        </w:rPr>
        <w:t>Созерцай Его всегда — Того, кто пронизывает всё.</w:t>
      </w:r>
    </w:p>
    <w:p>
      <w:pPr>
        <w:spacing w:after="0" w:before="0"/>
      </w:pPr>
    </w:p>
    <w:p>
      <w:pPr>
        <w:spacing w:before="0" w:after="100"/>
      </w:pPr>
      <w:r>
        <w:rPr>
          <w:b w:val="0"/>
          <w:i w:val="0"/>
          <w:color w:val="000000"/>
          <w:sz w:val="22"/>
        </w:rPr>
        <w:t>Зачем привязываться к другому, о ум, который рождается лишь</w:t>
      </w:r>
    </w:p>
    <w:p>
      <w:pPr>
        <w:spacing w:before="0" w:after="100"/>
      </w:pPr>
      <w:r>
        <w:rPr>
          <w:b w:val="0"/>
          <w:i w:val="0"/>
          <w:color w:val="000000"/>
          <w:sz w:val="22"/>
        </w:rPr>
        <w:t>чтобы умереть?</w:t>
      </w:r>
    </w:p>
    <w:p>
      <w:pPr>
        <w:spacing w:after="0" w:before="0"/>
      </w:pPr>
    </w:p>
    <w:p>
      <w:pPr>
        <w:spacing w:before="0" w:after="100"/>
      </w:pPr>
      <w:r>
        <w:rPr>
          <w:b w:val="0"/>
          <w:i w:val="0"/>
          <w:color w:val="000000"/>
          <w:sz w:val="22"/>
        </w:rPr>
        <w:t>Пустой является жизнь тех, кто не знает своего единственного Владыку</w:t>
      </w:r>
    </w:p>
    <w:p>
      <w:pPr>
        <w:spacing w:before="0" w:after="100"/>
      </w:pPr>
      <w:r>
        <w:rPr>
          <w:b w:val="0"/>
          <w:i w:val="0"/>
          <w:color w:val="000000"/>
          <w:sz w:val="22"/>
        </w:rPr>
        <w:t>и привязан к иному.</w:t>
      </w:r>
    </w:p>
    <w:p>
      <w:pPr>
        <w:spacing w:after="0" w:before="0"/>
      </w:pPr>
    </w:p>
    <w:p>
      <w:pPr>
        <w:spacing w:before="0" w:after="100"/>
      </w:pPr>
      <w:r>
        <w:rPr>
          <w:b w:val="0"/>
          <w:i w:val="0"/>
          <w:color w:val="000000"/>
          <w:sz w:val="22"/>
        </w:rPr>
        <w:t>Нанак: тот, кто не знает Его, подвергается наказанию</w:t>
      </w:r>
    </w:p>
    <w:p>
      <w:pPr>
        <w:spacing w:before="0" w:after="100"/>
      </w:pPr>
      <w:r>
        <w:rPr>
          <w:b w:val="0"/>
          <w:i w:val="0"/>
          <w:color w:val="000000"/>
          <w:sz w:val="22"/>
        </w:rPr>
        <w:t>Создателя. (Var Gujri M. 3, p. 509)</w:t>
      </w:r>
    </w:p>
    <w:p>
      <w:pPr>
        <w:spacing w:after="0" w:before="0"/>
      </w:pPr>
    </w:p>
    <w:p>
      <w:pPr>
        <w:spacing w:before="0" w:after="100"/>
      </w:pPr>
      <w:r>
        <w:rPr>
          <w:b w:val="0"/>
          <w:i w:val="0"/>
          <w:color w:val="000000"/>
          <w:sz w:val="22"/>
        </w:rPr>
        <w:t>Не впадай в сомнение, не почитай никого, кроме</w:t>
      </w:r>
    </w:p>
    <w:p>
      <w:pPr>
        <w:spacing w:before="0" w:after="100"/>
      </w:pPr>
      <w:r>
        <w:rPr>
          <w:b w:val="0"/>
          <w:i w:val="0"/>
          <w:color w:val="000000"/>
          <w:sz w:val="22"/>
        </w:rPr>
        <w:t>Хари.</w:t>
      </w:r>
    </w:p>
    <w:p>
      <w:pPr>
        <w:spacing w:after="0" w:before="0"/>
      </w:pPr>
    </w:p>
    <w:p>
      <w:pPr>
        <w:spacing w:before="0" w:after="100"/>
      </w:pPr>
      <w:r>
        <w:rPr>
          <w:b w:val="0"/>
          <w:i w:val="0"/>
          <w:color w:val="000000"/>
          <w:sz w:val="22"/>
        </w:rPr>
        <w:t>Никогда не ходи (для поклонения) к могилам или на кладбища.</w:t>
      </w:r>
    </w:p>
    <w:p>
      <w:pPr>
        <w:spacing w:before="0" w:after="120"/>
        <w:ind w:left="480"/>
      </w:pPr>
      <w:r>
        <w:rPr>
          <w:b w:val="0"/>
          <w:i/>
          <w:color w:val="777777"/>
          <w:sz w:val="20"/>
        </w:rPr>
        <w:t>(Sorath M. 1, p. 634)</w:t>
      </w:r>
    </w:p>
    <w:p>
      <w:pPr>
        <w:spacing w:after="0" w:before="0"/>
      </w:pPr>
    </w:p>
    <w:p>
      <w:pPr>
        <w:spacing w:before="0" w:after="100"/>
      </w:pPr>
      <w:r>
        <w:rPr>
          <w:b w:val="0"/>
          <w:i w:val="0"/>
          <w:color w:val="000000"/>
          <w:sz w:val="22"/>
        </w:rPr>
        <w:t>Прославляй Единого, пребывай в Едином.</w:t>
      </w:r>
    </w:p>
    <w:p>
      <w:pPr>
        <w:spacing w:after="0" w:before="0"/>
      </w:pPr>
    </w:p>
    <w:p>
      <w:pPr>
        <w:spacing w:before="0" w:after="100"/>
      </w:pPr>
      <w:r>
        <w:rPr>
          <w:b w:val="0"/>
          <w:i w:val="0"/>
          <w:color w:val="000000"/>
          <w:sz w:val="22"/>
        </w:rPr>
        <w:t>Размышляй о Едином и ищи только Единого.</w:t>
      </w:r>
    </w:p>
    <w:p>
      <w:pPr>
        <w:spacing w:after="0" w:before="0"/>
      </w:pPr>
    </w:p>
    <w:p>
      <w:pPr>
        <w:spacing w:before="0" w:after="100"/>
      </w:pPr>
      <w:r>
        <w:rPr>
          <w:b w:val="0"/>
          <w:i w:val="0"/>
          <w:color w:val="000000"/>
          <w:sz w:val="22"/>
        </w:rPr>
        <w:t>О Едином произноси миллионы похвал.</w:t>
      </w:r>
    </w:p>
    <w:p>
      <w:pPr>
        <w:spacing w:after="0" w:before="0"/>
      </w:pPr>
    </w:p>
    <w:p>
      <w:pPr>
        <w:spacing w:before="0" w:after="100"/>
      </w:pPr>
      <w:r>
        <w:rPr>
          <w:b w:val="0"/>
          <w:i w:val="0"/>
          <w:color w:val="000000"/>
          <w:sz w:val="22"/>
        </w:rPr>
        <w:t>Умом и телом взывай к единственному Господу.</w:t>
      </w:r>
    </w:p>
    <w:p>
      <w:pPr>
        <w:spacing w:after="0" w:before="0"/>
      </w:pPr>
    </w:p>
    <w:p>
      <w:pPr>
        <w:spacing w:before="0" w:after="100"/>
      </w:pPr>
      <w:r>
        <w:rPr>
          <w:b w:val="0"/>
          <w:i w:val="0"/>
          <w:color w:val="000000"/>
          <w:sz w:val="22"/>
        </w:rPr>
        <w:t>Он — Единый, только Единый.</w:t>
      </w:r>
    </w:p>
    <w:p>
      <w:pPr>
        <w:spacing w:after="0" w:before="0"/>
      </w:pPr>
    </w:p>
    <w:p>
      <w:pPr>
        <w:spacing w:before="0" w:after="100"/>
      </w:pPr>
      <w:r>
        <w:rPr>
          <w:b w:val="0"/>
          <w:i w:val="0"/>
          <w:color w:val="000000"/>
          <w:sz w:val="22"/>
        </w:rPr>
        <w:t>Он совершенен, пронизывает всё.</w:t>
      </w:r>
    </w:p>
    <w:p>
      <w:pPr>
        <w:spacing w:before="0" w:after="40"/>
        <w:jc w:val="right"/>
      </w:pPr>
      <w:r>
        <w:rPr>
          <w:color w:val="BBBBBB"/>
          <w:sz w:val="16"/>
        </w:rPr>
        <w:t>стр. 88</w:t>
      </w:r>
    </w:p>
    <w:p>
      <w:pPr>
        <w:spacing w:before="0" w:after="100"/>
      </w:pPr>
      <w:r>
        <w:rPr>
          <w:b w:val="0"/>
          <w:i w:val="0"/>
          <w:color w:val="000000"/>
          <w:sz w:val="22"/>
        </w:rPr>
        <w:t>Из Единого произошло многое, и тот, кто размышляет о Едином, избавляется от своих грехов.</w:t>
      </w:r>
    </w:p>
    <w:p>
      <w:pPr>
        <w:spacing w:before="0" w:after="100"/>
      </w:pPr>
      <w:r>
        <w:rPr>
          <w:b w:val="0"/>
          <w:i w:val="0"/>
          <w:color w:val="000000"/>
          <w:sz w:val="22"/>
        </w:rPr>
        <w:t>Его ум и тело проникнуты Единым Господом, и по милости Гуру он познаёт Единого.</w:t>
      </w:r>
    </w:p>
    <w:p>
      <w:pPr>
        <w:spacing w:after="0" w:before="0"/>
      </w:pPr>
    </w:p>
    <w:p>
      <w:pPr>
        <w:spacing w:before="0" w:after="100"/>
      </w:pPr>
      <w:r>
        <w:rPr>
          <w:b w:val="0"/>
          <w:i w:val="0"/>
          <w:color w:val="000000"/>
          <w:sz w:val="22"/>
        </w:rPr>
        <w:t>От царя до червя, от червя до бога богов — все они наполняют свои животы, причиняя боль другим.</w:t>
      </w:r>
    </w:p>
    <w:p>
      <w:pPr>
        <w:spacing w:before="0" w:after="100"/>
      </w:pPr>
      <w:r>
        <w:rPr>
          <w:b w:val="0"/>
          <w:i w:val="0"/>
          <w:color w:val="000000"/>
          <w:sz w:val="22"/>
        </w:rPr>
        <w:t>Они оставляют Бога, сокровище милости, поклоняются другим, губят свои души, словно воры.</w:t>
      </w:r>
    </w:p>
    <w:p>
      <w:pPr>
        <w:spacing w:before="0" w:after="100"/>
      </w:pPr>
      <w:r>
        <w:rPr>
          <w:b w:val="0"/>
          <w:i w:val="0"/>
          <w:color w:val="000000"/>
          <w:sz w:val="22"/>
        </w:rPr>
        <w:t>Те, кто оставляют своего Господа, умирают в скорби, скитаются из утробы в утробу и не находят прибежища.</w:t>
      </w:r>
    </w:p>
    <w:p>
      <w:pPr>
        <w:spacing w:before="0" w:after="100"/>
      </w:pPr>
      <w:r>
        <w:rPr>
          <w:b w:val="0"/>
          <w:i w:val="0"/>
          <w:color w:val="000000"/>
          <w:sz w:val="22"/>
        </w:rPr>
        <w:t>Те, кто размышляют о другом, а не о своём Боге, глупы, как ослы.</w:t>
      </w:r>
    </w:p>
    <w:p>
      <w:pPr>
        <w:spacing w:before="0" w:after="100"/>
      </w:pPr>
      <w:r>
        <w:rPr>
          <w:b w:val="0"/>
          <w:i w:val="0"/>
          <w:color w:val="000000"/>
          <w:sz w:val="22"/>
        </w:rPr>
        <w:t>Они пытаются переправиться на бумажной лодке и верят, что достигнут успеха.</w:t>
      </w:r>
    </w:p>
    <w:p>
      <w:pPr>
        <w:spacing w:before="0" w:after="100"/>
      </w:pPr>
      <w:r>
        <w:rPr>
          <w:b w:val="0"/>
          <w:i w:val="0"/>
          <w:color w:val="000000"/>
          <w:sz w:val="22"/>
        </w:rPr>
        <w:t>Шива, Брахма, боги и демоны — все сгорают в огне смерти.</w:t>
      </w:r>
    </w:p>
    <w:p>
      <w:pPr>
        <w:spacing w:before="0" w:after="100"/>
      </w:pPr>
      <w:r>
        <w:rPr>
          <w:b w:val="0"/>
          <w:i w:val="0"/>
          <w:color w:val="000000"/>
          <w:sz w:val="22"/>
        </w:rPr>
        <w:t>Нанак ищет прибежища у Твоих Лотосных Стоп.</w:t>
      </w:r>
    </w:p>
    <w:p>
      <w:pPr>
        <w:spacing w:after="0" w:before="0"/>
      </w:pPr>
    </w:p>
    <w:p>
      <w:pPr>
        <w:spacing w:before="0" w:after="100"/>
      </w:pPr>
      <w:r>
        <w:rPr>
          <w:b w:val="0"/>
          <w:i w:val="0"/>
          <w:color w:val="000000"/>
          <w:sz w:val="22"/>
        </w:rPr>
        <w:t>Брахма, Шива и мудрецы, написавшие Веды, с радостью поют о достоинствах Господа.</w:t>
      </w:r>
    </w:p>
    <w:p>
      <w:pPr>
        <w:spacing w:before="0" w:after="100"/>
      </w:pPr>
      <w:r>
        <w:rPr>
          <w:b w:val="0"/>
          <w:i w:val="0"/>
          <w:color w:val="000000"/>
          <w:sz w:val="22"/>
        </w:rPr>
        <w:t>Индра, искатели, Горакх — кто бы ни пришёл на землю, все ушли.</w:t>
      </w:r>
    </w:p>
    <w:p>
      <w:pPr>
        <w:spacing w:before="0" w:after="100"/>
      </w:pPr>
      <w:r>
        <w:rPr>
          <w:b w:val="0"/>
          <w:i w:val="0"/>
          <w:color w:val="000000"/>
          <w:sz w:val="22"/>
        </w:rPr>
        <w:t>Сиддхи, люди, боги и ангелы — никто из них не знает даже малой части Его тайны.</w:t>
      </w:r>
    </w:p>
    <w:p>
      <w:pPr>
        <w:spacing w:before="0" w:after="100"/>
      </w:pPr>
      <w:r>
        <w:rPr>
          <w:b w:val="0"/>
          <w:i w:val="0"/>
          <w:color w:val="000000"/>
          <w:sz w:val="22"/>
        </w:rPr>
        <w:t>Но преданные Господа, которые созерцают Его с любовью и преданностью, погружаются в Его присутствие.</w:t>
      </w:r>
    </w:p>
    <w:p>
      <w:pPr>
        <w:spacing w:before="0" w:after="100"/>
      </w:pPr>
      <w:r>
        <w:rPr>
          <w:b w:val="0"/>
          <w:i w:val="0"/>
          <w:color w:val="000000"/>
          <w:sz w:val="22"/>
        </w:rPr>
        <w:t>Если кто-то оставляет Хари и размышляет о другом, его лицо, зубы и язык иссыхают.</w:t>
      </w:r>
    </w:p>
    <w:p>
      <w:pPr>
        <w:spacing w:before="0" w:after="100"/>
      </w:pPr>
      <w:r>
        <w:rPr>
          <w:b w:val="0"/>
          <w:i w:val="0"/>
          <w:color w:val="000000"/>
          <w:sz w:val="22"/>
        </w:rPr>
        <w:t>О мой глупый ум, созерцай Господа, дающего утешение.</w:t>
      </w:r>
    </w:p>
    <w:p>
      <w:pPr>
        <w:spacing w:before="0" w:after="100"/>
      </w:pPr>
      <w:r>
        <w:rPr>
          <w:b w:val="0"/>
          <w:i w:val="0"/>
          <w:color w:val="000000"/>
          <w:sz w:val="22"/>
        </w:rPr>
        <w:t>Таков совет Нанака, слуги Хари.</w:t>
      </w:r>
    </w:p>
    <w:p>
      <w:pPr>
        <w:spacing w:after="0" w:before="0"/>
      </w:pPr>
    </w:p>
    <w:p>
      <w:pPr>
        <w:spacing w:before="0" w:after="100"/>
      </w:pPr>
      <w:r>
        <w:rPr>
          <w:b w:val="0"/>
          <w:i w:val="0"/>
          <w:color w:val="000000"/>
          <w:sz w:val="22"/>
        </w:rPr>
        <w:t>Не признавай никого, кроме Единого Господа.</w:t>
      </w:r>
    </w:p>
    <w:p>
      <w:pPr>
        <w:spacing w:after="0" w:before="0"/>
      </w:pPr>
    </w:p>
    <w:p>
      <w:pPr>
        <w:spacing w:before="80" w:after="40"/>
        <w:ind w:left="240"/>
      </w:pPr>
      <w:r>
        <w:rPr>
          <w:b w:val="0"/>
          <w:i w:val="0"/>
          <w:color w:val="777777"/>
          <w:sz w:val="18"/>
        </w:rPr>
        <w:t>3. Те, кто принимают многих пиров (садху, мастеров) как своих наставников, эти невежественные сикхи должны повторять это пять раз в день.</w:t>
      </w:r>
    </w:p>
    <w:p>
      <w:pPr>
        <w:spacing w:before="0" w:after="40"/>
        <w:jc w:val="right"/>
      </w:pPr>
      <w:r>
        <w:rPr>
          <w:color w:val="BBBBBB"/>
          <w:sz w:val="16"/>
        </w:rPr>
        <w:t>стр. 89</w:t>
      </w:r>
    </w:p>
    <w:p>
      <w:pPr>
        <w:spacing w:before="0" w:after="100"/>
      </w:pPr>
      <w:r>
        <w:rPr>
          <w:b w:val="0"/>
          <w:i w:val="0"/>
          <w:color w:val="000000"/>
          <w:sz w:val="22"/>
        </w:rPr>
        <w:t>Всемогущий, Он творит и разрушает.</w:t>
      </w:r>
    </w:p>
    <w:p>
      <w:pPr>
        <w:spacing w:before="0" w:after="100"/>
      </w:pPr>
      <w:r>
        <w:rPr>
          <w:b w:val="0"/>
          <w:i w:val="0"/>
          <w:color w:val="000000"/>
          <w:sz w:val="22"/>
        </w:rPr>
        <w:t>Знай, что Он — Творец.</w:t>
      </w:r>
    </w:p>
    <w:p>
      <w:pPr>
        <w:spacing w:after="0" w:before="0"/>
      </w:pPr>
    </w:p>
    <w:p>
      <w:pPr>
        <w:spacing w:before="0" w:after="100"/>
      </w:pPr>
      <w:r>
        <w:rPr>
          <w:b w:val="0"/>
          <w:i w:val="0"/>
          <w:color w:val="000000"/>
          <w:sz w:val="22"/>
        </w:rPr>
        <w:t>«С единым умом медитируй на Единого, отбрось двойственность</w:t>
      </w:r>
    </w:p>
    <w:p>
      <w:pPr>
        <w:spacing w:before="0" w:after="100"/>
      </w:pPr>
      <w:r>
        <w:rPr>
          <w:b w:val="0"/>
          <w:i w:val="0"/>
          <w:color w:val="000000"/>
          <w:sz w:val="22"/>
        </w:rPr>
        <w:t>и любовь к другому.»</w:t>
      </w:r>
    </w:p>
    <w:p>
      <w:pPr>
        <w:spacing w:after="0" w:before="0"/>
      </w:pPr>
    </w:p>
    <w:p>
      <w:pPr>
        <w:spacing w:before="0" w:after="100"/>
      </w:pPr>
      <w:r>
        <w:rPr>
          <w:b w:val="0"/>
          <w:i w:val="0"/>
          <w:color w:val="000000"/>
          <w:sz w:val="22"/>
        </w:rPr>
        <w:t>Все утешения — в собрании, прекрасны сикхи Гуру,</w:t>
      </w:r>
    </w:p>
    <w:p>
      <w:pPr>
        <w:spacing w:before="0" w:after="100"/>
      </w:pPr>
      <w:r>
        <w:rPr>
          <w:b w:val="0"/>
          <w:i w:val="0"/>
          <w:color w:val="000000"/>
          <w:sz w:val="22"/>
        </w:rPr>
        <w:t>подобны лебедям.</w:t>
      </w:r>
    </w:p>
    <w:p>
      <w:pPr>
        <w:spacing w:before="0" w:after="100"/>
      </w:pPr>
      <w:r>
        <w:rPr>
          <w:b w:val="0"/>
          <w:i w:val="0"/>
          <w:color w:val="000000"/>
          <w:sz w:val="22"/>
        </w:rPr>
        <w:t>Они медитируют на Единого с полной сосредоточенностью</w:t>
      </w:r>
    </w:p>
    <w:p>
      <w:pPr>
        <w:spacing w:before="0" w:after="100"/>
      </w:pPr>
      <w:r>
        <w:rPr>
          <w:b w:val="0"/>
          <w:i w:val="0"/>
          <w:color w:val="000000"/>
          <w:sz w:val="22"/>
        </w:rPr>
        <w:t>и не блуждают в любви к другому.</w:t>
      </w:r>
    </w:p>
    <w:p>
      <w:pPr>
        <w:spacing w:after="0" w:before="0"/>
      </w:pPr>
    </w:p>
    <w:p>
      <w:pPr>
        <w:spacing w:before="0" w:after="100"/>
      </w:pPr>
      <w:r>
        <w:rPr>
          <w:b w:val="0"/>
          <w:i w:val="0"/>
          <w:color w:val="000000"/>
          <w:sz w:val="22"/>
        </w:rPr>
        <w:t>Бхай Нанд Лал Сахиб пишет:</w:t>
      </w:r>
    </w:p>
    <w:p>
      <w:pPr>
        <w:spacing w:after="0" w:before="0"/>
      </w:pPr>
    </w:p>
    <w:p>
      <w:pPr>
        <w:spacing w:before="0" w:after="100"/>
      </w:pPr>
      <w:r>
        <w:rPr>
          <w:b w:val="0"/>
          <w:i/>
          <w:color w:val="000000"/>
          <w:sz w:val="22"/>
        </w:rPr>
        <w:t>«В моей религии нет поклонения иному.»</w:t>
      </w:r>
    </w:p>
    <w:p>
      <w:pPr>
        <w:spacing w:after="0" w:before="0"/>
      </w:pPr>
    </w:p>
    <w:p>
      <w:pPr>
        <w:spacing w:before="0" w:after="100"/>
      </w:pPr>
      <w:r>
        <w:rPr>
          <w:b w:val="0"/>
          <w:i w:val="0"/>
          <w:color w:val="000000"/>
          <w:sz w:val="22"/>
        </w:rPr>
        <w:t>Гуру проявляет единство в многообразии и является средством</w:t>
      </w:r>
    </w:p>
    <w:p>
      <w:pPr>
        <w:spacing w:before="0" w:after="100"/>
      </w:pPr>
      <w:r>
        <w:rPr>
          <w:b w:val="0"/>
          <w:i w:val="0"/>
          <w:color w:val="000000"/>
          <w:sz w:val="22"/>
        </w:rPr>
        <w:t>соединения с Господом.</w:t>
      </w:r>
    </w:p>
    <w:p>
      <w:pPr>
        <w:spacing w:after="0" w:before="0"/>
      </w:pPr>
    </w:p>
    <w:p>
      <w:pPr>
        <w:spacing w:before="0" w:after="100"/>
      </w:pPr>
      <w:r>
        <w:rPr>
          <w:b w:val="0"/>
          <w:i w:val="0"/>
          <w:color w:val="000000"/>
          <w:sz w:val="22"/>
        </w:rPr>
        <w:t>Бхай Гурдас наставляет гур-сикхов не поклоняться богам</w:t>
      </w:r>
    </w:p>
    <w:p>
      <w:pPr>
        <w:spacing w:before="0" w:after="100"/>
      </w:pPr>
      <w:r>
        <w:rPr>
          <w:b w:val="0"/>
          <w:i w:val="0"/>
          <w:color w:val="000000"/>
          <w:sz w:val="22"/>
        </w:rPr>
        <w:t>и богиням:</w:t>
      </w:r>
    </w:p>
    <w:p>
      <w:pPr>
        <w:spacing w:after="0" w:before="0"/>
      </w:pPr>
    </w:p>
    <w:p>
      <w:pPr>
        <w:spacing w:before="0" w:after="100"/>
      </w:pPr>
      <w:r>
        <w:rPr>
          <w:b w:val="0"/>
          <w:i w:val="0"/>
          <w:color w:val="000000"/>
          <w:sz w:val="22"/>
        </w:rPr>
        <w:t>Как патибрата (верная жена) не хочет смотреть на другого мужчину,</w:t>
      </w:r>
    </w:p>
    <w:p>
      <w:pPr>
        <w:spacing w:before="0" w:after="100"/>
      </w:pPr>
      <w:r>
        <w:rPr>
          <w:b w:val="0"/>
          <w:i w:val="0"/>
          <w:color w:val="000000"/>
          <w:sz w:val="22"/>
        </w:rPr>
        <w:t>совершенная жена поглощена своим пати (мужем).</w:t>
      </w:r>
    </w:p>
    <w:p>
      <w:pPr>
        <w:spacing w:before="0" w:after="100"/>
      </w:pPr>
      <w:r>
        <w:rPr>
          <w:b w:val="0"/>
          <w:i w:val="0"/>
          <w:color w:val="000000"/>
          <w:sz w:val="22"/>
        </w:rPr>
        <w:t>Океан полон, но чатрик не желает ничего из него.</w:t>
      </w:r>
    </w:p>
    <w:p>
      <w:pPr>
        <w:spacing w:before="0" w:after="100"/>
      </w:pPr>
      <w:r>
        <w:rPr>
          <w:b w:val="0"/>
          <w:i w:val="0"/>
          <w:color w:val="000000"/>
          <w:sz w:val="22"/>
        </w:rPr>
        <w:t>Он жаждет лишь капель Сванти и воспевает достоинства</w:t>
      </w:r>
    </w:p>
    <w:p>
      <w:pPr>
        <w:spacing w:before="0" w:after="100"/>
      </w:pPr>
      <w:r>
        <w:rPr>
          <w:b w:val="0"/>
          <w:i w:val="0"/>
          <w:color w:val="000000"/>
          <w:sz w:val="22"/>
        </w:rPr>
        <w:t>Учителя.</w:t>
      </w:r>
    </w:p>
    <w:p>
      <w:pPr>
        <w:spacing w:before="0" w:after="100"/>
      </w:pPr>
      <w:r>
        <w:rPr>
          <w:b w:val="0"/>
          <w:i w:val="0"/>
          <w:color w:val="000000"/>
          <w:sz w:val="22"/>
        </w:rPr>
        <w:t>Чакори не хочет даже части дня, потому что луна — её истинная любовь.</w:t>
      </w:r>
    </w:p>
    <w:p>
      <w:pPr>
        <w:spacing w:before="0" w:after="100"/>
      </w:pPr>
      <w:r>
        <w:rPr>
          <w:b w:val="0"/>
          <w:i w:val="0"/>
          <w:color w:val="000000"/>
          <w:sz w:val="22"/>
        </w:rPr>
        <w:t>Подобно этому, гур-сикх свободен от поклонения любому иному</w:t>
      </w:r>
    </w:p>
    <w:p>
      <w:pPr>
        <w:spacing w:before="0" w:after="100"/>
      </w:pPr>
      <w:r>
        <w:rPr>
          <w:b w:val="0"/>
          <w:i w:val="0"/>
          <w:color w:val="000000"/>
          <w:sz w:val="22"/>
        </w:rPr>
        <w:t xml:space="preserve">и пребывает в сахадж (равновесии), и в нём нет эго и </w:t>
      </w:r>
      <w:r>
        <w:rPr>
          <w:b w:val="0"/>
          <w:i/>
          <w:color w:val="000000"/>
          <w:sz w:val="22"/>
        </w:rPr>
        <w:t>«я»</w:t>
      </w:r>
      <w:r>
        <w:rPr>
          <w:b w:val="0"/>
          <w:i w:val="0"/>
          <w:color w:val="000000"/>
          <w:sz w:val="22"/>
        </w:rPr>
        <w:t>-ности.</w:t>
      </w:r>
    </w:p>
    <w:p>
      <w:pPr>
        <w:spacing w:after="0" w:before="0"/>
      </w:pPr>
    </w:p>
    <w:p>
      <w:pPr>
        <w:spacing w:before="0" w:after="100"/>
      </w:pPr>
      <w:r>
        <w:rPr>
          <w:b w:val="0"/>
          <w:i w:val="0"/>
          <w:color w:val="000000"/>
          <w:sz w:val="22"/>
        </w:rPr>
        <w:t>Глаза видят множество форм Единого.</w:t>
      </w:r>
    </w:p>
    <w:p>
      <w:pPr>
        <w:spacing w:before="0" w:after="100"/>
      </w:pPr>
      <w:r>
        <w:rPr>
          <w:b w:val="0"/>
          <w:i w:val="0"/>
          <w:color w:val="000000"/>
          <w:sz w:val="22"/>
        </w:rPr>
        <w:t>Если поставить ноги в две лодки, невозможно переправиться.</w:t>
      </w:r>
    </w:p>
    <w:p>
      <w:pPr>
        <w:spacing w:before="0" w:after="100"/>
      </w:pPr>
      <w:r>
        <w:rPr>
          <w:b w:val="0"/>
          <w:i w:val="0"/>
          <w:color w:val="000000"/>
          <w:sz w:val="22"/>
        </w:rPr>
        <w:t>Идя в двух направлениях, человек устаёт.</w:t>
      </w:r>
    </w:p>
    <w:p>
      <w:pPr>
        <w:spacing w:before="0" w:after="100"/>
      </w:pPr>
      <w:r>
        <w:rPr>
          <w:b w:val="0"/>
          <w:i w:val="0"/>
          <w:color w:val="000000"/>
          <w:sz w:val="22"/>
        </w:rPr>
        <w:t>Следуя двум путям, в двойственности, человек принимает ложный путь.</w:t>
      </w:r>
    </w:p>
    <w:p>
      <w:pPr>
        <w:spacing w:before="0" w:after="100"/>
      </w:pPr>
      <w:r>
        <w:rPr>
          <w:b w:val="0"/>
          <w:i w:val="0"/>
          <w:color w:val="000000"/>
          <w:sz w:val="22"/>
        </w:rPr>
        <w:t>Подданные никогда не бывают счастливы, если в деревне два царя.</w:t>
      </w:r>
    </w:p>
    <w:p>
      <w:pPr>
        <w:spacing w:before="0" w:after="40"/>
        <w:jc w:val="right"/>
      </w:pPr>
      <w:r>
        <w:rPr>
          <w:color w:val="BBBBBB"/>
          <w:sz w:val="16"/>
        </w:rPr>
        <w:t>стр. 90</w:t>
      </w:r>
    </w:p>
    <w:p>
      <w:pPr>
        <w:spacing w:before="0" w:after="100"/>
      </w:pPr>
      <w:r>
        <w:rPr>
          <w:b w:val="0"/>
          <w:i w:val="0"/>
          <w:color w:val="000000"/>
          <w:sz w:val="22"/>
        </w:rPr>
        <w:t>Женщина, принадлежащая двум мужьям, вовсе не имеет чести.</w:t>
      </w:r>
    </w:p>
    <w:p>
      <w:pPr>
        <w:spacing w:before="0" w:after="100"/>
      </w:pPr>
      <w:r>
        <w:rPr>
          <w:b w:val="0"/>
          <w:i w:val="0"/>
          <w:color w:val="000000"/>
          <w:sz w:val="22"/>
        </w:rPr>
        <w:t>Если сикх Гуру почитает какого-либо другого бога и ищет у него защиты, он наказывается Ямой; проклята его жизнь в этом мире. (467)</w:t>
      </w:r>
    </w:p>
    <w:p>
      <w:pPr>
        <w:spacing w:after="0" w:before="0"/>
      </w:pPr>
    </w:p>
    <w:p>
      <w:pPr>
        <w:spacing w:before="0" w:after="100"/>
      </w:pPr>
      <w:r>
        <w:rPr>
          <w:b/>
          <w:i w:val="0"/>
          <w:color w:val="004080"/>
          <w:sz w:val="22"/>
        </w:rPr>
        <w:t xml:space="preserve">Сикх: </w:t>
      </w:r>
      <w:r>
        <w:rPr>
          <w:b w:val="0"/>
          <w:i w:val="0"/>
          <w:color w:val="000000"/>
          <w:sz w:val="22"/>
        </w:rPr>
        <w:t>Дорогой хинду, есть разница между вашим способом поклонения и нашим. Вы поклоняетесь и совершаете арти с использованием таких предметов, как чандан и кунгу и т. д. В нашей религии путь поклонения таков:</w:t>
      </w:r>
    </w:p>
    <w:p>
      <w:pPr>
        <w:spacing w:before="0" w:after="100"/>
      </w:pPr>
      <w:r>
        <w:rPr>
          <w:b w:val="0"/>
          <w:i w:val="0"/>
          <w:color w:val="000000"/>
          <w:sz w:val="22"/>
        </w:rPr>
        <w:t>«Твоё Имя я сделал бы алоэ-деревом и растёр бы его на камне моего ума,</w:t>
      </w:r>
    </w:p>
    <w:p>
      <w:pPr>
        <w:spacing w:before="0" w:after="100"/>
      </w:pPr>
      <w:r>
        <w:rPr>
          <w:b w:val="0"/>
          <w:i w:val="0"/>
          <w:color w:val="000000"/>
          <w:sz w:val="22"/>
        </w:rPr>
        <w:t>если бы мой шафран состоял из добрых дел, в глубине своего существа я поклонялся бы Тебе.</w:t>
      </w:r>
    </w:p>
    <w:p>
      <w:pPr>
        <w:spacing w:before="0" w:after="100"/>
      </w:pPr>
      <w:r>
        <w:rPr>
          <w:b w:val="0"/>
          <w:i w:val="0"/>
          <w:color w:val="000000"/>
          <w:sz w:val="22"/>
        </w:rPr>
        <w:t>Истинное поклонение — это созерцание Наам, и без Наам нет поклонения.»</w:t>
      </w:r>
    </w:p>
    <w:p>
      <w:pPr>
        <w:spacing w:after="0" w:before="0"/>
      </w:pPr>
    </w:p>
    <w:p>
      <w:pPr>
        <w:spacing w:before="0" w:after="100"/>
      </w:pPr>
      <w:r>
        <w:rPr>
          <w:b w:val="0"/>
          <w:i w:val="0"/>
          <w:color w:val="000000"/>
          <w:sz w:val="22"/>
        </w:rPr>
        <w:t>Невежественные умы поклоняются двойственности, и они наказываются в Его суде.</w:t>
      </w:r>
    </w:p>
    <w:p>
      <w:pPr>
        <w:spacing w:before="0" w:after="100"/>
      </w:pPr>
      <w:r>
        <w:rPr>
          <w:b w:val="0"/>
          <w:i w:val="0"/>
          <w:color w:val="000000"/>
          <w:sz w:val="22"/>
        </w:rPr>
        <w:t>Поклоняйся Всевышнему Господу. Но как можно познать Его без истинного Гуру?</w:t>
      </w:r>
    </w:p>
    <w:p>
      <w:pPr>
        <w:spacing w:after="0" w:before="0"/>
      </w:pPr>
    </w:p>
    <w:p>
      <w:pPr>
        <w:spacing w:before="0" w:after="100"/>
      </w:pPr>
      <w:r>
        <w:rPr>
          <w:b w:val="0"/>
          <w:i w:val="0"/>
          <w:color w:val="000000"/>
          <w:sz w:val="22"/>
        </w:rPr>
        <w:t>Пусть твой ум станет обителью (Бога), омытой в источнике Истины, и приноси листовые подношения преданности.</w:t>
      </w:r>
    </w:p>
    <w:p>
      <w:pPr>
        <w:spacing w:before="0" w:after="100"/>
      </w:pPr>
      <w:r>
        <w:rPr>
          <w:b w:val="0"/>
          <w:i w:val="0"/>
          <w:color w:val="000000"/>
          <w:sz w:val="22"/>
        </w:rPr>
        <w:t>Посвяти Ему свою жизнь — так ты обретёшь единение с твоим Господом.</w:t>
      </w:r>
    </w:p>
    <w:p>
      <w:pPr>
        <w:spacing w:after="0" w:before="0"/>
      </w:pPr>
    </w:p>
    <w:p>
      <w:pPr>
        <w:spacing w:before="0" w:after="100"/>
      </w:pPr>
      <w:r>
        <w:rPr>
          <w:b w:val="0"/>
          <w:i w:val="0"/>
          <w:color w:val="000000"/>
          <w:sz w:val="22"/>
        </w:rPr>
        <w:t>Мой Вечный Господь достоин поклонения; тело и ум я предаю Ему.</w:t>
      </w:r>
    </w:p>
    <w:p>
      <w:pPr>
        <w:spacing w:before="0" w:after="100"/>
      </w:pPr>
      <w:r>
        <w:rPr>
          <w:b w:val="0"/>
          <w:i w:val="0"/>
          <w:color w:val="000000"/>
          <w:sz w:val="22"/>
        </w:rPr>
        <w:t>Он поддерживает всю жизнь.</w:t>
      </w:r>
    </w:p>
    <w:p>
      <w:pPr>
        <w:spacing w:after="0" w:before="0"/>
      </w:pPr>
    </w:p>
    <w:p>
      <w:pPr>
        <w:spacing w:before="0" w:after="100"/>
      </w:pPr>
      <w:r>
        <w:rPr>
          <w:b w:val="0"/>
          <w:i w:val="0"/>
          <w:color w:val="000000"/>
          <w:sz w:val="22"/>
        </w:rPr>
        <w:t>Бесценна преданность Хари — её невозможно описать.</w:t>
      </w:r>
    </w:p>
    <w:p>
      <w:pPr>
        <w:spacing w:before="0" w:after="100"/>
      </w:pPr>
      <w:r>
        <w:rPr>
          <w:b w:val="0"/>
          <w:i w:val="0"/>
          <w:color w:val="000000"/>
          <w:sz w:val="22"/>
        </w:rPr>
        <w:t>О святые, именно через Гуру совершается преданность Ему.</w:t>
      </w:r>
    </w:p>
    <w:p>
      <w:pPr>
        <w:spacing w:after="0" w:before="0"/>
      </w:pPr>
    </w:p>
    <w:p>
      <w:pPr>
        <w:spacing w:before="0" w:after="100"/>
      </w:pPr>
      <w:r>
        <w:rPr>
          <w:b w:val="0"/>
          <w:i w:val="0"/>
          <w:color w:val="000000"/>
          <w:sz w:val="22"/>
        </w:rPr>
        <w:t>Через Гуру человек посвящает себя Его поклонению.</w:t>
      </w:r>
    </w:p>
    <w:p>
      <w:pPr>
        <w:spacing w:before="0" w:after="100"/>
      </w:pPr>
      <w:r>
        <w:rPr>
          <w:b w:val="0"/>
          <w:i w:val="0"/>
          <w:color w:val="000000"/>
          <w:sz w:val="22"/>
        </w:rPr>
        <w:t>Без Господа всё осквернено — какие же подношения можно принести Ему?</w:t>
      </w:r>
    </w:p>
    <w:p>
      <w:pPr>
        <w:spacing w:after="0" w:before="0"/>
      </w:pPr>
    </w:p>
    <w:p>
      <w:pPr>
        <w:spacing w:before="0" w:after="100"/>
      </w:pPr>
      <w:r>
        <w:rPr>
          <w:b w:val="0"/>
          <w:i w:val="0"/>
          <w:color w:val="000000"/>
          <w:sz w:val="22"/>
        </w:rPr>
        <w:t>Неразумные агностики сбиты с пути сомнением.</w:t>
      </w:r>
    </w:p>
    <w:p>
      <w:pPr>
        <w:spacing w:before="0" w:after="100"/>
      </w:pPr>
      <w:r>
        <w:rPr>
          <w:b w:val="0"/>
          <w:i w:val="0"/>
          <w:color w:val="000000"/>
          <w:sz w:val="22"/>
        </w:rPr>
        <w:t>Так, будучи в заблуждении, они приносят цветочные подношения своим богам.</w:t>
      </w:r>
    </w:p>
    <w:p>
      <w:pPr>
        <w:spacing w:before="0" w:after="40"/>
        <w:jc w:val="right"/>
      </w:pPr>
      <w:r>
        <w:rPr>
          <w:color w:val="BBBBBB"/>
          <w:sz w:val="16"/>
        </w:rPr>
        <w:t>стр. 91</w:t>
      </w:r>
    </w:p>
    <w:p>
      <w:pPr>
        <w:spacing w:before="0" w:after="100"/>
      </w:pPr>
      <w:r>
        <w:rPr>
          <w:b w:val="0"/>
          <w:i w:val="0"/>
          <w:color w:val="AAAAAA"/>
          <w:sz w:val="20"/>
        </w:rPr>
        <w:t xml:space="preserve">[→] </w:t>
      </w:r>
      <w:r>
        <w:rPr>
          <w:b w:val="0"/>
          <w:i w:val="0"/>
          <w:color w:val="000000"/>
          <w:sz w:val="22"/>
        </w:rPr>
        <w:t>ни поклоняются безжизненным камням и гробницам и тем самым напрасно тратят свою человеческую жизнь.</w:t>
      </w:r>
    </w:p>
    <w:p>
      <w:pPr>
        <w:spacing w:after="0" w:before="0"/>
      </w:pPr>
    </w:p>
    <w:p>
      <w:pPr>
        <w:spacing w:before="0" w:after="100"/>
      </w:pPr>
      <w:r>
        <w:rPr>
          <w:b w:val="0"/>
          <w:i w:val="0"/>
          <w:color w:val="000000"/>
          <w:sz w:val="22"/>
        </w:rPr>
        <w:t>Небо — это поднос, солнце и луна — лампы.</w:t>
      </w:r>
    </w:p>
    <w:p>
      <w:pPr>
        <w:spacing w:before="0" w:after="100"/>
      </w:pPr>
      <w:r>
        <w:rPr>
          <w:b w:val="0"/>
          <w:i w:val="0"/>
          <w:color w:val="000000"/>
          <w:sz w:val="22"/>
        </w:rPr>
        <w:t>Звёзды, словно драгоценности, вкраплены в него; благоухающие сандалом ветры с гор Малая веют.</w:t>
      </w:r>
    </w:p>
    <w:p>
      <w:pPr>
        <w:spacing w:before="0" w:after="100"/>
      </w:pPr>
      <w:r>
        <w:rPr>
          <w:b w:val="0"/>
          <w:i w:val="0"/>
          <w:color w:val="000000"/>
          <w:sz w:val="22"/>
        </w:rPr>
        <w:t>Так они разбрасывают аромат мириад цветов.</w:t>
      </w:r>
    </w:p>
    <w:p>
      <w:pPr>
        <w:spacing w:before="0" w:after="100"/>
      </w:pPr>
      <w:r>
        <w:rPr>
          <w:b w:val="0"/>
          <w:i w:val="0"/>
          <w:color w:val="000000"/>
          <w:sz w:val="22"/>
        </w:rPr>
        <w:t>Так совершается Твоя Арати.</w:t>
      </w:r>
    </w:p>
    <w:p>
      <w:pPr>
        <w:spacing w:before="0" w:after="100"/>
      </w:pPr>
      <w:r>
        <w:rPr>
          <w:b w:val="0"/>
          <w:i w:val="0"/>
          <w:color w:val="000000"/>
          <w:sz w:val="22"/>
        </w:rPr>
        <w:t>О Уничтожитель страха, неслышимая мелодия звучит и творит музыку Слова, словно на нежных устах флейты.</w:t>
      </w:r>
    </w:p>
    <w:p>
      <w:pPr>
        <w:spacing w:before="0" w:after="100"/>
      </w:pPr>
      <w:r>
        <w:rPr>
          <w:b w:val="0"/>
          <w:i w:val="0"/>
          <w:color w:val="000000"/>
          <w:sz w:val="22"/>
        </w:rPr>
        <w:t>Тысячи — Твои глаза, и всё же есть ли у Тебя глаза?</w:t>
      </w:r>
    </w:p>
    <w:p>
      <w:pPr>
        <w:spacing w:before="0" w:after="100"/>
      </w:pPr>
      <w:r>
        <w:rPr>
          <w:b w:val="0"/>
          <w:i w:val="0"/>
          <w:color w:val="000000"/>
          <w:sz w:val="22"/>
        </w:rPr>
        <w:t>Тысячи — Твои лотосные стопы, и всё же есть ли у Тебя стопы?</w:t>
      </w:r>
    </w:p>
    <w:p>
      <w:pPr>
        <w:spacing w:before="0" w:after="100"/>
      </w:pPr>
      <w:r>
        <w:rPr>
          <w:b w:val="0"/>
          <w:i w:val="0"/>
          <w:color w:val="000000"/>
          <w:sz w:val="22"/>
        </w:rPr>
        <w:t>Тысячи — Твои носы, и всё же есть ли у Тебя нос?</w:t>
      </w:r>
    </w:p>
    <w:p>
      <w:pPr>
        <w:spacing w:before="0" w:after="100"/>
      </w:pPr>
      <w:r>
        <w:rPr>
          <w:b w:val="0"/>
          <w:i w:val="0"/>
          <w:color w:val="000000"/>
          <w:sz w:val="22"/>
        </w:rPr>
        <w:t>Ты — Дух, который пронизывает всё.</w:t>
      </w:r>
    </w:p>
    <w:p>
      <w:pPr>
        <w:spacing w:before="0" w:after="100"/>
      </w:pPr>
      <w:r>
        <w:rPr>
          <w:b w:val="0"/>
          <w:i w:val="0"/>
          <w:color w:val="000000"/>
          <w:sz w:val="22"/>
        </w:rPr>
        <w:t>Это Твой свет освещает все сердца.</w:t>
      </w:r>
    </w:p>
    <w:p>
      <w:pPr>
        <w:spacing w:before="0" w:after="100"/>
      </w:pPr>
      <w:r>
        <w:rPr>
          <w:b w:val="0"/>
          <w:i w:val="0"/>
          <w:color w:val="000000"/>
          <w:sz w:val="22"/>
        </w:rPr>
        <w:t>Через мудрость Гуру Твой свет утверждается, и всё, что угодно Тебе, — это и есть Твоё поклонение.</w:t>
      </w:r>
    </w:p>
    <w:p>
      <w:pPr>
        <w:spacing w:before="0" w:after="100"/>
      </w:pPr>
      <w:r>
        <w:rPr>
          <w:b w:val="0"/>
          <w:i w:val="0"/>
          <w:color w:val="000000"/>
          <w:sz w:val="22"/>
        </w:rPr>
        <w:t>Днём и ночью я жажду мёда Твоих лотосных стоп.</w:t>
      </w:r>
    </w:p>
    <w:p>
      <w:pPr>
        <w:spacing w:before="0" w:after="100"/>
      </w:pPr>
      <w:r>
        <w:rPr>
          <w:b w:val="0"/>
          <w:i w:val="0"/>
          <w:color w:val="000000"/>
          <w:sz w:val="22"/>
        </w:rPr>
        <w:t>Даруй Нанаку, чатрику, нектар Твоей милости,</w:t>
      </w:r>
    </w:p>
    <w:p>
      <w:pPr>
        <w:spacing w:before="0" w:after="100"/>
      </w:pPr>
      <w:r>
        <w:rPr>
          <w:b w:val="0"/>
          <w:i w:val="0"/>
          <w:color w:val="000000"/>
          <w:sz w:val="22"/>
        </w:rPr>
        <w:t>Чтобы он слился с Твоим Намом.</w:t>
      </w:r>
    </w:p>
    <w:p>
      <w:pPr>
        <w:spacing w:after="0" w:before="0"/>
      </w:pPr>
    </w:p>
    <w:p>
      <w:pPr>
        <w:spacing w:before="0" w:after="100"/>
      </w:pPr>
      <w:r>
        <w:rPr>
          <w:b/>
          <w:i w:val="0"/>
          <w:color w:val="8B0000"/>
          <w:sz w:val="22"/>
        </w:rPr>
        <w:t xml:space="preserve">Хинду: </w:t>
      </w:r>
      <w:r>
        <w:rPr>
          <w:b w:val="0"/>
          <w:i w:val="0"/>
          <w:color w:val="000000"/>
          <w:sz w:val="22"/>
        </w:rPr>
        <w:t xml:space="preserve">Ты утверждаешь, что гурмат осуждает поклонение богам и богиням, но Десятый Гуру сам поклонялся богине, как написано в </w:t>
      </w:r>
      <w:r>
        <w:rPr>
          <w:b w:val="0"/>
          <w:i/>
          <w:color w:val="000000"/>
          <w:sz w:val="22"/>
        </w:rPr>
        <w:t>«Бачитар Натак»</w:t>
      </w:r>
      <w:r>
        <w:rPr>
          <w:b w:val="0"/>
          <w:i w:val="0"/>
          <w:color w:val="000000"/>
          <w:sz w:val="22"/>
        </w:rPr>
        <w:t>:</w:t>
      </w:r>
    </w:p>
    <w:p>
      <w:pPr>
        <w:spacing w:after="0" w:before="0"/>
      </w:pPr>
    </w:p>
    <w:p>
      <w:pPr>
        <w:spacing w:before="0" w:after="100"/>
      </w:pPr>
      <w:r>
        <w:rPr>
          <w:b w:val="0"/>
          <w:i/>
          <w:color w:val="000000"/>
          <w:sz w:val="22"/>
        </w:rPr>
        <w:t>«Махакал Калика Арадхи»</w:t>
      </w:r>
      <w:r>
        <w:rPr>
          <w:b w:val="0"/>
          <w:i w:val="0"/>
          <w:color w:val="000000"/>
          <w:sz w:val="22"/>
        </w:rPr>
        <w:t>.</w:t>
      </w:r>
    </w:p>
    <w:p>
      <w:pPr>
        <w:spacing w:after="0" w:before="0"/>
      </w:pPr>
    </w:p>
    <w:p>
      <w:pPr>
        <w:spacing w:before="0" w:after="100"/>
      </w:pPr>
      <w:r>
        <w:rPr>
          <w:b w:val="0"/>
          <w:i w:val="0"/>
          <w:color w:val="000000"/>
          <w:sz w:val="22"/>
        </w:rPr>
        <w:t xml:space="preserve">Кажется, что Гуру написал </w:t>
      </w:r>
      <w:r>
        <w:rPr>
          <w:b w:val="0"/>
          <w:i/>
          <w:color w:val="000000"/>
          <w:sz w:val="22"/>
        </w:rPr>
        <w:t>«Чанди Чаритар»</w:t>
      </w:r>
      <w:r>
        <w:rPr>
          <w:b w:val="0"/>
          <w:i w:val="0"/>
          <w:color w:val="000000"/>
          <w:sz w:val="22"/>
        </w:rPr>
        <w:t xml:space="preserve"> в прославление богини Чанди и описал важность его чтения, например:</w:t>
      </w:r>
    </w:p>
    <w:p>
      <w:pPr>
        <w:spacing w:after="0" w:before="0"/>
      </w:pPr>
    </w:p>
    <w:p>
      <w:pPr>
        <w:spacing w:before="0" w:after="100"/>
      </w:pPr>
      <w:r>
        <w:rPr>
          <w:b w:val="0"/>
          <w:i/>
          <w:color w:val="000000"/>
          <w:sz w:val="22"/>
        </w:rPr>
        <w:t>«Джабе намит пархе сунхай нар, со нишчай кар тахе дай хай»</w:t>
      </w:r>
      <w:r>
        <w:rPr>
          <w:b w:val="0"/>
          <w:i w:val="0"/>
          <w:color w:val="000000"/>
          <w:sz w:val="22"/>
        </w:rPr>
        <w:t>.</w:t>
      </w:r>
    </w:p>
    <w:p>
      <w:pPr>
        <w:spacing w:after="0" w:before="0"/>
      </w:pPr>
    </w:p>
    <w:p>
      <w:pPr>
        <w:spacing w:before="0" w:after="100"/>
      </w:pPr>
      <w:r>
        <w:rPr>
          <w:b w:val="0"/>
          <w:i/>
          <w:color w:val="000000"/>
          <w:sz w:val="22"/>
        </w:rPr>
        <w:t>«Пхер на джуни ая джин эх гая»</w:t>
      </w:r>
      <w:r>
        <w:rPr>
          <w:b w:val="0"/>
          <w:i w:val="0"/>
          <w:color w:val="000000"/>
          <w:sz w:val="22"/>
        </w:rPr>
        <w:t>.</w:t>
      </w:r>
    </w:p>
    <w:p>
      <w:pPr>
        <w:spacing w:after="0" w:before="0"/>
      </w:pPr>
    </w:p>
    <w:p>
      <w:pPr>
        <w:spacing w:before="0" w:after="100"/>
      </w:pPr>
      <w:r>
        <w:rPr>
          <w:b/>
          <w:i w:val="0"/>
          <w:color w:val="004080"/>
          <w:sz w:val="22"/>
        </w:rPr>
        <w:t xml:space="preserve">Сикх: </w:t>
      </w:r>
      <w:r>
        <w:rPr>
          <w:b w:val="0"/>
          <w:i w:val="0"/>
          <w:color w:val="000000"/>
          <w:sz w:val="22"/>
        </w:rPr>
        <w:t>Дорогой брат-хинду, Гуру описал Вечное в трёх родах; например,</w:t>
      </w:r>
    </w:p>
    <w:p>
      <w:pPr>
        <w:spacing w:before="0" w:after="40"/>
        <w:jc w:val="right"/>
      </w:pPr>
      <w:r>
        <w:rPr>
          <w:color w:val="BBBBBB"/>
          <w:sz w:val="16"/>
        </w:rPr>
        <w:t>стр. 92</w:t>
      </w:r>
    </w:p>
    <w:p>
      <w:pPr>
        <w:spacing w:before="0" w:after="100"/>
      </w:pPr>
      <w:r>
        <w:rPr>
          <w:b w:val="0"/>
          <w:i w:val="0"/>
          <w:color w:val="AAAAAA"/>
          <w:sz w:val="20"/>
        </w:rPr>
        <w:t xml:space="preserve">[→] </w:t>
      </w:r>
      <w:r>
        <w:rPr>
          <w:b w:val="0"/>
          <w:i w:val="0"/>
          <w:color w:val="000000"/>
          <w:sz w:val="22"/>
        </w:rPr>
        <w:t>Приветствие Всеведущему</w:t>
      </w:r>
    </w:p>
    <w:p>
      <w:pPr>
        <w:spacing w:before="0" w:after="100"/>
      </w:pPr>
      <w:r>
        <w:rPr>
          <w:b w:val="0"/>
          <w:i w:val="0"/>
          <w:color w:val="000000"/>
          <w:sz w:val="22"/>
        </w:rPr>
        <w:t>Приветствие Матери народа и т. д. (Jap Sahib)</w:t>
      </w:r>
    </w:p>
    <w:p>
      <w:pPr>
        <w:spacing w:after="0" w:before="0"/>
      </w:pPr>
    </w:p>
    <w:p>
      <w:pPr>
        <w:spacing w:before="0" w:after="100"/>
      </w:pPr>
      <w:r>
        <w:rPr>
          <w:b w:val="0"/>
          <w:i w:val="0"/>
          <w:color w:val="000000"/>
          <w:sz w:val="22"/>
        </w:rPr>
        <w:t>В приведённой выше цитате Калка не означает ничего отличного от Вечного. Чтобы развеять все ваши сомнения, мы показываем осуждение поклонения богине в следующих пяти утверждениях:</w:t>
      </w:r>
    </w:p>
    <w:p>
      <w:pPr>
        <w:spacing w:after="0" w:before="0"/>
      </w:pPr>
    </w:p>
    <w:p>
      <w:pPr>
        <w:spacing w:before="0" w:after="100"/>
      </w:pPr>
      <w:r>
        <w:rPr>
          <w:b w:val="0"/>
          <w:i w:val="0"/>
          <w:color w:val="000000"/>
          <w:sz w:val="22"/>
        </w:rPr>
        <w:t>(a) Гуру Гобинд Сингх постановил, что сикхи, кроме Творца, не должны верить ни в какое творение, то есть не должны поклоняться ничему созданному (одушевлённому или неодушевлённому). В Вар (оде) Чанди написано:</w:t>
      </w:r>
    </w:p>
    <w:p>
      <w:pPr>
        <w:spacing w:after="0" w:before="0"/>
      </w:pPr>
    </w:p>
    <w:p>
      <w:pPr>
        <w:spacing w:before="0" w:after="100"/>
      </w:pPr>
      <w:r>
        <w:rPr>
          <w:b w:val="0"/>
          <w:i/>
          <w:color w:val="000000"/>
          <w:sz w:val="22"/>
        </w:rPr>
        <w:t>«О Хари, Ты Сам создал Дургу, которая уничтожила демонов.»</w:t>
      </w:r>
    </w:p>
    <w:p>
      <w:pPr>
        <w:spacing w:before="0" w:after="120"/>
        <w:ind w:left="480"/>
      </w:pPr>
      <w:r>
        <w:rPr>
          <w:b w:val="0"/>
          <w:i/>
          <w:color w:val="777777"/>
          <w:sz w:val="20"/>
        </w:rPr>
        <w:t>(Var Chandi Patshahi 10)</w:t>
      </w:r>
    </w:p>
    <w:p>
      <w:pPr>
        <w:spacing w:after="0" w:before="0"/>
      </w:pPr>
    </w:p>
    <w:p>
      <w:pPr>
        <w:spacing w:before="0" w:after="100"/>
      </w:pPr>
      <w:r>
        <w:rPr>
          <w:b w:val="0"/>
          <w:i w:val="0"/>
          <w:color w:val="000000"/>
          <w:sz w:val="22"/>
        </w:rPr>
        <w:t>Это доказывает, что у Дурги есть Творец и что она — Его творение. Возможно ли, чтобы Гуру наставлял своих сикхов одному, а сам поступал вопреки этому?</w:t>
      </w:r>
    </w:p>
    <w:p>
      <w:pPr>
        <w:spacing w:after="0" w:before="0"/>
      </w:pPr>
    </w:p>
    <w:p>
      <w:pPr>
        <w:spacing w:before="0" w:after="100"/>
      </w:pPr>
      <w:r>
        <w:rPr>
          <w:b w:val="0"/>
          <w:i w:val="0"/>
          <w:color w:val="000000"/>
          <w:sz w:val="22"/>
        </w:rPr>
        <w:t>(b) Гуру делает такое прошение и обещание:</w:t>
      </w:r>
    </w:p>
    <w:p>
      <w:pPr>
        <w:spacing w:after="0" w:before="0"/>
      </w:pPr>
    </w:p>
    <w:p>
      <w:pPr>
        <w:spacing w:before="0" w:after="100"/>
      </w:pPr>
      <w:r>
        <w:rPr>
          <w:b w:val="0"/>
          <w:i w:val="0"/>
          <w:color w:val="000000"/>
          <w:sz w:val="22"/>
        </w:rPr>
        <w:t>«Кроме Тебя я не буду поклоняться никому другому,</w:t>
      </w:r>
    </w:p>
    <w:p>
      <w:pPr>
        <w:spacing w:before="0" w:after="100"/>
      </w:pPr>
      <w:r>
        <w:rPr>
          <w:b w:val="0"/>
          <w:i w:val="0"/>
          <w:color w:val="000000"/>
          <w:sz w:val="22"/>
        </w:rPr>
        <w:t>Любое благо, которое я желаю, я получаю от Тебя.»</w:t>
      </w:r>
    </w:p>
    <w:p>
      <w:pPr>
        <w:spacing w:before="0" w:after="120"/>
        <w:ind w:left="480"/>
      </w:pPr>
      <w:r>
        <w:rPr>
          <w:b w:val="0"/>
          <w:i/>
          <w:color w:val="777777"/>
          <w:sz w:val="20"/>
        </w:rPr>
        <w:t>(Chaupai, Patshahi 10)</w:t>
      </w:r>
    </w:p>
    <w:p>
      <w:pPr>
        <w:spacing w:after="0" w:before="0"/>
      </w:pPr>
    </w:p>
    <w:p>
      <w:pPr>
        <w:spacing w:before="0" w:after="100"/>
      </w:pPr>
      <w:r>
        <w:rPr>
          <w:b w:val="0"/>
          <w:i w:val="0"/>
          <w:color w:val="000000"/>
          <w:sz w:val="22"/>
        </w:rPr>
        <w:t>Не созерцай никого, кроме Единого Господа.</w:t>
      </w:r>
    </w:p>
    <w:p>
      <w:pPr>
        <w:spacing w:before="0" w:after="120"/>
        <w:ind w:left="480"/>
      </w:pPr>
      <w:r>
        <w:rPr>
          <w:b w:val="0"/>
          <w:i/>
          <w:color w:val="777777"/>
          <w:sz w:val="20"/>
        </w:rPr>
        <w:t>(Shabad Hazare, Patshahi 10)</w:t>
      </w:r>
    </w:p>
    <w:p>
      <w:pPr>
        <w:spacing w:after="0" w:before="0"/>
      </w:pPr>
    </w:p>
    <w:p>
      <w:pPr>
        <w:spacing w:before="0" w:after="100"/>
      </w:pPr>
      <w:r>
        <w:rPr>
          <w:b w:val="0"/>
          <w:i w:val="0"/>
          <w:color w:val="000000"/>
          <w:sz w:val="22"/>
        </w:rPr>
        <w:t>Поклоняйся Единому — все дела уладятся.</w:t>
      </w:r>
    </w:p>
    <w:p>
      <w:pPr>
        <w:spacing w:before="0" w:after="100"/>
      </w:pPr>
      <w:r>
        <w:rPr>
          <w:b w:val="0"/>
          <w:i w:val="0"/>
          <w:color w:val="000000"/>
          <w:sz w:val="22"/>
        </w:rPr>
        <w:t>Не созерцай никого другого, не произноси имя кого-либо иного.</w:t>
      </w:r>
    </w:p>
    <w:p>
      <w:pPr>
        <w:spacing w:before="0" w:after="120"/>
        <w:ind w:left="480"/>
      </w:pPr>
      <w:r>
        <w:rPr>
          <w:b w:val="0"/>
          <w:i/>
          <w:color w:val="777777"/>
          <w:sz w:val="20"/>
        </w:rPr>
        <w:t>(Bachittar Natak, Chapter 6)</w:t>
      </w:r>
    </w:p>
    <w:p>
      <w:pPr>
        <w:spacing w:after="0" w:before="0"/>
      </w:pPr>
    </w:p>
    <w:p>
      <w:pPr>
        <w:spacing w:before="0" w:after="100"/>
      </w:pPr>
      <w:r>
        <w:rPr>
          <w:b w:val="0"/>
          <w:i w:val="0"/>
          <w:color w:val="000000"/>
          <w:sz w:val="22"/>
        </w:rPr>
        <w:t>Возможно ли, чтобы Гуру поступал против собственного обещания?</w:t>
      </w:r>
    </w:p>
    <w:p>
      <w:pPr>
        <w:spacing w:after="0" w:before="0"/>
      </w:pPr>
    </w:p>
    <w:p>
      <w:pPr>
        <w:spacing w:before="0" w:after="100"/>
      </w:pPr>
      <w:r>
        <w:rPr>
          <w:b w:val="0"/>
          <w:i w:val="0"/>
          <w:color w:val="000000"/>
          <w:sz w:val="22"/>
        </w:rPr>
        <w:t>(c) Автор грантха пишет имя того божества, которому он поклоняется, в начале грантха. Там он пишет призыв. Учёные могут определить божество автора по этому призыву. Гуру Гобинд Сингх всегда использовал призыв:</w:t>
      </w:r>
    </w:p>
    <w:p>
      <w:pPr>
        <w:spacing w:after="0" w:before="0"/>
      </w:pPr>
    </w:p>
    <w:p>
      <w:pPr>
        <w:spacing w:before="0" w:after="100"/>
      </w:pPr>
      <w:r>
        <w:rPr>
          <w:b w:val="0"/>
          <w:i/>
          <w:color w:val="000000"/>
          <w:sz w:val="22"/>
        </w:rPr>
        <w:t>«Ik Onkar Sat Gur Prasad»</w:t>
      </w:r>
      <w:r>
        <w:rPr>
          <w:b w:val="0"/>
          <w:i w:val="0"/>
          <w:color w:val="000000"/>
          <w:sz w:val="22"/>
        </w:rPr>
        <w:t xml:space="preserve"> (Один Вечный, Истинный, доступный по милости Гуру) и </w:t>
      </w:r>
      <w:r>
        <w:rPr>
          <w:b w:val="0"/>
          <w:i/>
          <w:color w:val="000000"/>
          <w:sz w:val="22"/>
        </w:rPr>
        <w:t>«Ik Onkar Waheguru ji ki Fateh»</w:t>
      </w:r>
      <w:r>
        <w:rPr>
          <w:b w:val="0"/>
          <w:i w:val="0"/>
          <w:color w:val="000000"/>
          <w:sz w:val="22"/>
        </w:rPr>
        <w:t xml:space="preserve"> (Один Истинный Вечный, победа Чудесному Господу).</w:t>
      </w:r>
    </w:p>
    <w:p>
      <w:pPr>
        <w:spacing w:after="0" w:before="0"/>
      </w:pPr>
    </w:p>
    <w:p>
      <w:pPr>
        <w:spacing w:before="0" w:after="100"/>
      </w:pPr>
      <w:r>
        <w:rPr>
          <w:b w:val="0"/>
          <w:i w:val="0"/>
          <w:color w:val="000000"/>
          <w:sz w:val="22"/>
        </w:rPr>
        <w:t>Тогда как мы вообще можем вообразить, что Десятый Мастер поклонялся Дурге?</w:t>
      </w:r>
    </w:p>
    <w:p>
      <w:pPr>
        <w:spacing w:before="0" w:after="40"/>
        <w:jc w:val="right"/>
      </w:pPr>
      <w:r>
        <w:rPr>
          <w:color w:val="BBBBBB"/>
          <w:sz w:val="16"/>
        </w:rPr>
        <w:t>стр. 93</w:t>
      </w:r>
    </w:p>
    <w:p>
      <w:pPr>
        <w:spacing w:before="0" w:after="100"/>
      </w:pPr>
      <w:r>
        <w:rPr>
          <w:b w:val="0"/>
          <w:i w:val="0"/>
          <w:color w:val="000000"/>
          <w:sz w:val="22"/>
        </w:rPr>
        <w:t>(d) Сикхи верят, что десять Гуру в действительности были Одним, и идеи и цели Гуру Гобинд Сингха были теми же, что и у Гуру Нанака. В Грантхе написано:</w:t>
      </w:r>
    </w:p>
    <w:p>
      <w:pPr>
        <w:spacing w:after="0" w:before="0"/>
      </w:pPr>
    </w:p>
    <w:p>
      <w:pPr>
        <w:spacing w:before="0" w:after="100"/>
      </w:pPr>
      <w:r>
        <w:rPr>
          <w:b w:val="0"/>
          <w:i/>
          <w:color w:val="000000"/>
          <w:sz w:val="22"/>
        </w:rPr>
        <w:t>«Боги и богини — все пребывают в сомнении»</w:t>
      </w:r>
      <w:r>
        <w:rPr>
          <w:b w:val="0"/>
          <w:i w:val="0"/>
          <w:color w:val="000000"/>
          <w:sz w:val="22"/>
        </w:rPr>
        <w:t>.</w:t>
      </w:r>
    </w:p>
    <w:p>
      <w:pPr>
        <w:spacing w:after="0" w:before="0"/>
      </w:pPr>
    </w:p>
    <w:p>
      <w:pPr>
        <w:spacing w:before="0" w:after="100"/>
      </w:pPr>
      <w:r>
        <w:rPr>
          <w:b w:val="0"/>
          <w:i/>
          <w:color w:val="000000"/>
          <w:sz w:val="22"/>
        </w:rPr>
        <w:t>«Даже богини не знают Твоей тайны»</w:t>
      </w:r>
      <w:r>
        <w:rPr>
          <w:b w:val="0"/>
          <w:i w:val="0"/>
          <w:color w:val="000000"/>
          <w:sz w:val="22"/>
        </w:rPr>
        <w:t>.</w:t>
      </w:r>
    </w:p>
    <w:p>
      <w:pPr>
        <w:spacing w:after="0" w:before="0"/>
      </w:pPr>
    </w:p>
    <w:p>
      <w:pPr>
        <w:spacing w:before="0" w:after="100"/>
      </w:pPr>
      <w:r>
        <w:rPr>
          <w:b w:val="0"/>
          <w:i w:val="0"/>
          <w:color w:val="000000"/>
          <w:sz w:val="22"/>
        </w:rPr>
        <w:t>Тот, кто поклоняется Маха-Майе, падает с положения человека и перерождается женщиной.</w:t>
      </w:r>
    </w:p>
    <w:p>
      <w:pPr>
        <w:spacing w:after="0" w:before="0"/>
      </w:pPr>
    </w:p>
    <w:p>
      <w:pPr>
        <w:spacing w:before="0" w:after="100"/>
      </w:pPr>
      <w:r>
        <w:rPr>
          <w:b w:val="0"/>
          <w:i/>
          <w:color w:val="000000"/>
          <w:sz w:val="22"/>
        </w:rPr>
        <w:t>«Ты называешься Дургой, первичной сущностью, но где ты, когда человек просит освобождения?»</w:t>
      </w:r>
    </w:p>
    <w:p>
      <w:pPr>
        <w:spacing w:after="0" w:before="0"/>
      </w:pPr>
    </w:p>
    <w:p>
      <w:pPr>
        <w:spacing w:before="0" w:after="100"/>
      </w:pPr>
      <w:r>
        <w:rPr>
          <w:b w:val="0"/>
          <w:i w:val="0"/>
          <w:color w:val="000000"/>
          <w:sz w:val="22"/>
        </w:rPr>
        <w:t xml:space="preserve">Затем сам Гуру говорит в </w:t>
      </w:r>
      <w:r>
        <w:rPr>
          <w:b w:val="0"/>
          <w:i/>
          <w:color w:val="000000"/>
          <w:sz w:val="22"/>
        </w:rPr>
        <w:t>«Акал Устат»</w:t>
      </w:r>
      <w:r>
        <w:rPr>
          <w:b w:val="0"/>
          <w:i w:val="0"/>
          <w:color w:val="000000"/>
          <w:sz w:val="22"/>
        </w:rPr>
        <w:t>:</w:t>
      </w:r>
    </w:p>
    <w:p>
      <w:pPr>
        <w:spacing w:after="0" w:before="0"/>
      </w:pPr>
    </w:p>
    <w:p>
      <w:pPr>
        <w:spacing w:before="0" w:after="100"/>
      </w:pPr>
      <w:r>
        <w:rPr>
          <w:b w:val="0"/>
          <w:i/>
          <w:color w:val="000000"/>
          <w:sz w:val="22"/>
        </w:rPr>
        <w:t>«Charan saran jih basat Bhavani»</w:t>
      </w:r>
      <w:r>
        <w:rPr>
          <w:b w:val="0"/>
          <w:i w:val="0"/>
          <w:color w:val="000000"/>
          <w:sz w:val="22"/>
        </w:rPr>
        <w:t>.</w:t>
      </w:r>
    </w:p>
    <w:p>
      <w:pPr>
        <w:spacing w:after="0" w:before="0"/>
      </w:pPr>
    </w:p>
    <w:p>
      <w:pPr>
        <w:spacing w:before="0" w:after="100"/>
      </w:pPr>
      <w:r>
        <w:rPr>
          <w:b w:val="0"/>
          <w:i w:val="0"/>
          <w:color w:val="000000"/>
          <w:sz w:val="22"/>
        </w:rPr>
        <w:t>То есть богиня — служанка у стоп Вечного, и далее Гуру говорит:</w:t>
      </w:r>
    </w:p>
    <w:p>
      <w:pPr>
        <w:spacing w:after="0" w:before="0"/>
      </w:pPr>
    </w:p>
    <w:p>
      <w:pPr>
        <w:spacing w:before="0" w:after="100"/>
      </w:pPr>
      <w:r>
        <w:rPr>
          <w:b w:val="0"/>
          <w:i/>
          <w:color w:val="000000"/>
          <w:sz w:val="22"/>
        </w:rPr>
        <w:t>«Оставив Господа, тот, кто созерцает служанку, — невежественен и эгоцентричен»</w:t>
      </w:r>
      <w:r>
        <w:rPr>
          <w:b w:val="0"/>
          <w:i w:val="0"/>
          <w:color w:val="000000"/>
          <w:sz w:val="22"/>
        </w:rPr>
        <w:t>.</w:t>
      </w:r>
    </w:p>
    <w:p>
      <w:pPr>
        <w:spacing w:after="0" w:before="0"/>
      </w:pPr>
    </w:p>
    <w:p>
      <w:pPr>
        <w:spacing w:before="0" w:after="100"/>
      </w:pPr>
      <w:r>
        <w:rPr>
          <w:b w:val="0"/>
          <w:i w:val="0"/>
          <w:color w:val="000000"/>
          <w:sz w:val="22"/>
        </w:rPr>
        <w:t>Гуру Ангад описывает богиню как подметальщицу во дворе Гуру Нанака. Тогда как возможно, чтобы потомок этой традиции, вопреки идеям своих предков и вопреки собственным писаниям, поклонялся богине?</w:t>
      </w:r>
    </w:p>
    <w:p>
      <w:pPr>
        <w:spacing w:after="0" w:before="0"/>
      </w:pPr>
    </w:p>
    <w:p>
      <w:pPr>
        <w:spacing w:before="0" w:after="100"/>
      </w:pPr>
      <w:r>
        <w:rPr>
          <w:b w:val="0"/>
          <w:i w:val="0"/>
          <w:color w:val="000000"/>
          <w:sz w:val="22"/>
        </w:rPr>
        <w:t xml:space="preserve">(e) Бхай Мани Сингх получил посвящение от Гуру Гобинд Сингха и изучил смысл Гуру Грантха. Он начинает </w:t>
      </w:r>
      <w:r>
        <w:rPr>
          <w:b w:val="0"/>
          <w:i/>
          <w:color w:val="000000"/>
          <w:sz w:val="22"/>
        </w:rPr>
        <w:t>«Гиан Ратнавали»</w:t>
      </w:r>
      <w:r>
        <w:rPr>
          <w:b w:val="0"/>
          <w:i w:val="0"/>
          <w:color w:val="000000"/>
          <w:sz w:val="22"/>
        </w:rPr>
        <w:t xml:space="preserve"> с призыва:</w:t>
      </w:r>
    </w:p>
    <w:p>
      <w:pPr>
        <w:spacing w:after="0" w:before="0"/>
      </w:pPr>
    </w:p>
    <w:p>
      <w:pPr>
        <w:spacing w:before="0" w:after="100"/>
      </w:pPr>
      <w:r>
        <w:rPr>
          <w:b w:val="0"/>
          <w:i w:val="0"/>
          <w:color w:val="000000"/>
          <w:sz w:val="22"/>
        </w:rPr>
        <w:t>Naam — это Бог всех богов. Одни верят в богиню, другие — в Шиву, третьи — в Ганешу и других богов. Сикхи Гуру не созерцают никого, кроме Sat Naam (истинного имени), которое уничтожает все беспокойства и несовершенства. Вот почему Sat Naam призывается в начале.</w:t>
      </w:r>
    </w:p>
    <w:p>
      <w:pPr>
        <w:spacing w:after="0" w:before="0"/>
      </w:pPr>
    </w:p>
    <w:p>
      <w:pPr>
        <w:spacing w:before="0" w:after="100"/>
      </w:pPr>
      <w:r>
        <w:rPr>
          <w:b w:val="0"/>
          <w:i w:val="0"/>
          <w:color w:val="000000"/>
          <w:sz w:val="22"/>
        </w:rPr>
        <w:t xml:space="preserve">Если Десятый Мастер верил в богиню, возможно ли, чтобы Бхай Мани Сингх писал так о богине, божестве своего собственного Гуру? Мой дорогой брат-хинду, то, что ты сказал о восхвалении богини, — это не учение </w:t>
      </w:r>
      <w:r>
        <w:rPr>
          <w:b w:val="0"/>
          <w:i w:val="0"/>
          <w:color w:val="AAAAAA"/>
          <w:sz w:val="20"/>
        </w:rPr>
        <w:t xml:space="preserve"> [→] </w:t>
      </w:r>
    </w:p>
    <w:p>
      <w:pPr>
        <w:spacing w:before="0" w:after="40"/>
        <w:jc w:val="right"/>
      </w:pPr>
      <w:r>
        <w:rPr>
          <w:color w:val="BBBBBB"/>
          <w:sz w:val="16"/>
        </w:rPr>
        <w:t>стр. 94</w:t>
      </w:r>
    </w:p>
    <w:p>
      <w:pPr>
        <w:spacing w:before="0" w:after="100"/>
      </w:pPr>
      <w:r>
        <w:rPr>
          <w:b w:val="0"/>
          <w:i w:val="0"/>
          <w:color w:val="AAAAAA"/>
          <w:sz w:val="20"/>
        </w:rPr>
        <w:t xml:space="preserve">[→] </w:t>
      </w:r>
      <w:r>
        <w:rPr>
          <w:b w:val="0"/>
          <w:i w:val="0"/>
          <w:color w:val="000000"/>
          <w:sz w:val="22"/>
        </w:rPr>
        <w:t xml:space="preserve">Десятого Гуру. Это на самом деле перевод </w:t>
      </w:r>
      <w:r>
        <w:rPr>
          <w:b w:val="0"/>
          <w:i/>
          <w:color w:val="000000"/>
          <w:sz w:val="22"/>
        </w:rPr>
        <w:t>«Дурга Сапташати»</w:t>
      </w:r>
      <w:r>
        <w:rPr>
          <w:b w:val="0"/>
          <w:i w:val="0"/>
          <w:color w:val="000000"/>
          <w:sz w:val="22"/>
        </w:rPr>
        <w:t xml:space="preserve"> из Маркандея Пураны. Это очевидно из </w:t>
      </w:r>
      <w:r>
        <w:rPr>
          <w:b w:val="0"/>
          <w:i/>
          <w:color w:val="000000"/>
          <w:sz w:val="22"/>
        </w:rPr>
        <w:t>«Чанди Чаритар»</w:t>
      </w:r>
      <w:r>
        <w:rPr>
          <w:b w:val="0"/>
          <w:i w:val="0"/>
          <w:color w:val="000000"/>
          <w:sz w:val="22"/>
        </w:rPr>
        <w:t xml:space="preserve"> также:</w:t>
      </w:r>
    </w:p>
    <w:p>
      <w:pPr>
        <w:spacing w:after="0" w:before="0"/>
      </w:pPr>
    </w:p>
    <w:p>
      <w:pPr>
        <w:spacing w:before="0" w:after="100"/>
      </w:pPr>
      <w:r>
        <w:rPr>
          <w:b w:val="0"/>
          <w:i w:val="0"/>
          <w:color w:val="000000"/>
          <w:sz w:val="22"/>
        </w:rPr>
        <w:t>«Sat sat ki katha yeh puri bhai hai:</w:t>
      </w:r>
    </w:p>
    <w:p>
      <w:pPr>
        <w:spacing w:before="0" w:after="100"/>
      </w:pPr>
      <w:r>
        <w:rPr>
          <w:b w:val="0"/>
          <w:i w:val="0"/>
          <w:color w:val="000000"/>
          <w:sz w:val="22"/>
        </w:rPr>
        <w:t>Это конец повествования о семистах».</w:t>
      </w:r>
    </w:p>
    <w:p>
      <w:pPr>
        <w:spacing w:before="0" w:after="120"/>
        <w:ind w:left="480"/>
      </w:pPr>
      <w:r>
        <w:rPr>
          <w:b w:val="0"/>
          <w:i/>
          <w:color w:val="777777"/>
          <w:sz w:val="20"/>
        </w:rPr>
        <w:t>(Чанди Чаритар Укати)</w:t>
      </w:r>
    </w:p>
    <w:p>
      <w:pPr>
        <w:spacing w:after="0" w:before="0"/>
      </w:pPr>
    </w:p>
    <w:p>
      <w:pPr>
        <w:spacing w:before="0" w:after="100"/>
      </w:pPr>
      <w:r>
        <w:rPr>
          <w:b w:val="0"/>
          <w:i w:val="0"/>
          <w:color w:val="000000"/>
          <w:sz w:val="22"/>
        </w:rPr>
        <w:t>Фактически, в оригинальном санскритском тексте это изложено с большими подробностями. Вкратце: Богиня говорит, что тот, кто слушает и ежедневно читает её хвалу, избавляется от страха перед вором, царём, оружием и огнём. Он становится сильным в битве, его враги уничтожаются. Он освобождается, потомство его умножается, беды дома уходят, ракшасы, эльфы, духи уничтожаются. Если человек окружён ворами, врагами, дикими львами, слонами, он освобождается. Если он подвергнут наказанию вплоть до смерти от царя или заключён в тюрьму, если на море буря — он спасается от всех этих бед и так далее.</w:t>
      </w:r>
    </w:p>
    <w:p>
      <w:pPr>
        <w:spacing w:before="0" w:after="120"/>
        <w:ind w:left="480"/>
      </w:pPr>
      <w:r>
        <w:rPr>
          <w:b w:val="0"/>
          <w:i/>
          <w:color w:val="777777"/>
          <w:sz w:val="20"/>
        </w:rPr>
        <w:t>(Дурга Сапташати, гл. 12, шлоки 1–29)</w:t>
      </w:r>
    </w:p>
    <w:p>
      <w:pPr>
        <w:spacing w:after="0" w:before="0"/>
      </w:pPr>
    </w:p>
    <w:p>
      <w:pPr>
        <w:spacing w:before="0" w:after="100"/>
      </w:pPr>
      <w:r>
        <w:rPr>
          <w:b w:val="0"/>
          <w:i w:val="0"/>
          <w:color w:val="000000"/>
          <w:sz w:val="22"/>
        </w:rPr>
        <w:t>Краткое содержание этого таково:</w:t>
      </w:r>
    </w:p>
    <w:p>
      <w:pPr>
        <w:spacing w:before="0" w:after="100"/>
      </w:pPr>
      <w:r>
        <w:rPr>
          <w:b w:val="0"/>
          <w:i w:val="0"/>
          <w:color w:val="000000"/>
          <w:sz w:val="22"/>
        </w:rPr>
        <w:t>Тому, кто читает и слушает это, богиня непременно дарует это.</w:t>
      </w:r>
    </w:p>
    <w:p>
      <w:pPr>
        <w:spacing w:before="0" w:after="120"/>
        <w:ind w:left="480"/>
      </w:pPr>
      <w:r>
        <w:rPr>
          <w:b w:val="0"/>
          <w:i/>
          <w:color w:val="777777"/>
          <w:sz w:val="20"/>
        </w:rPr>
        <w:t>(Чанди Чаритар, 232)</w:t>
      </w:r>
    </w:p>
    <w:p>
      <w:pPr>
        <w:spacing w:after="0" w:before="0"/>
      </w:pPr>
    </w:p>
    <w:p>
      <w:pPr>
        <w:spacing w:before="0" w:after="100"/>
      </w:pPr>
      <w:r>
        <w:rPr>
          <w:b w:val="0"/>
          <w:i w:val="0"/>
          <w:color w:val="000000"/>
          <w:sz w:val="22"/>
        </w:rPr>
        <w:t>и</w:t>
      </w:r>
    </w:p>
    <w:p>
      <w:pPr>
        <w:spacing w:after="0" w:before="0"/>
      </w:pPr>
    </w:p>
    <w:p>
      <w:pPr>
        <w:spacing w:before="0" w:after="100"/>
      </w:pPr>
      <w:r>
        <w:rPr>
          <w:b w:val="0"/>
          <w:i w:val="0"/>
          <w:color w:val="000000"/>
          <w:sz w:val="22"/>
        </w:rPr>
        <w:t>Он больше не рождается снова...</w:t>
      </w:r>
    </w:p>
    <w:p>
      <w:pPr>
        <w:spacing w:after="0" w:before="0"/>
      </w:pPr>
    </w:p>
    <w:p>
      <w:pPr>
        <w:spacing w:before="0" w:after="100"/>
      </w:pPr>
      <w:r>
        <w:rPr>
          <w:b/>
          <w:i w:val="0"/>
          <w:color w:val="8B0000"/>
          <w:sz w:val="22"/>
        </w:rPr>
        <w:t xml:space="preserve">Хинду: </w:t>
      </w:r>
      <w:r>
        <w:rPr>
          <w:b w:val="0"/>
          <w:i w:val="0"/>
          <w:color w:val="000000"/>
          <w:sz w:val="22"/>
        </w:rPr>
        <w:t xml:space="preserve">Во время Ардаса (общинной молитвы) сикхи всегда читают </w:t>
      </w:r>
      <w:r>
        <w:rPr>
          <w:b w:val="0"/>
          <w:i/>
          <w:color w:val="000000"/>
          <w:sz w:val="22"/>
        </w:rPr>
        <w:t>«Pritham Bhagauti Simar Ke»</w:t>
      </w:r>
      <w:r>
        <w:rPr>
          <w:b w:val="0"/>
          <w:i w:val="0"/>
          <w:color w:val="000000"/>
          <w:sz w:val="22"/>
        </w:rPr>
        <w:t xml:space="preserve">. Это ясно показывает, что в Халса Дхарме есть поклонение богине. Фактически слово </w:t>
      </w:r>
      <w:r>
        <w:rPr>
          <w:b w:val="0"/>
          <w:i/>
          <w:color w:val="000000"/>
          <w:sz w:val="22"/>
        </w:rPr>
        <w:t>«Bhagauti»</w:t>
      </w:r>
      <w:r>
        <w:rPr>
          <w:b w:val="0"/>
          <w:i w:val="0"/>
          <w:color w:val="000000"/>
          <w:sz w:val="22"/>
        </w:rPr>
        <w:t xml:space="preserve"> — это </w:t>
      </w:r>
      <w:r>
        <w:rPr>
          <w:b w:val="0"/>
          <w:i/>
          <w:color w:val="000000"/>
          <w:sz w:val="22"/>
        </w:rPr>
        <w:t>«Bhagwati»</w:t>
      </w:r>
      <w:r>
        <w:rPr>
          <w:b w:val="0"/>
          <w:i w:val="0"/>
          <w:color w:val="000000"/>
          <w:sz w:val="22"/>
        </w:rPr>
        <w:t xml:space="preserve">, что означает богиню. Гуру Гобинд Сингх писал поэзию персидским письмом, и поэтому </w:t>
      </w:r>
      <w:r>
        <w:rPr>
          <w:b w:val="0"/>
          <w:i/>
          <w:color w:val="000000"/>
          <w:sz w:val="22"/>
        </w:rPr>
        <w:t>«Bhagwati»</w:t>
      </w:r>
      <w:r>
        <w:rPr>
          <w:b w:val="0"/>
          <w:i w:val="0"/>
          <w:color w:val="000000"/>
          <w:sz w:val="22"/>
        </w:rPr>
        <w:t xml:space="preserve"> и </w:t>
      </w:r>
      <w:r>
        <w:rPr>
          <w:b w:val="0"/>
          <w:i/>
          <w:color w:val="000000"/>
          <w:sz w:val="22"/>
        </w:rPr>
        <w:t>«Bhagauti»</w:t>
      </w:r>
      <w:r>
        <w:rPr>
          <w:b w:val="0"/>
          <w:i w:val="0"/>
          <w:color w:val="000000"/>
          <w:sz w:val="22"/>
        </w:rPr>
        <w:t xml:space="preserve"> гурмукхи, без понимания правильного произношения, превратились в </w:t>
      </w:r>
      <w:r>
        <w:rPr>
          <w:b w:val="0"/>
          <w:i/>
          <w:color w:val="000000"/>
          <w:sz w:val="22"/>
        </w:rPr>
        <w:t>«Bhagauti»</w:t>
      </w:r>
      <w:r>
        <w:rPr>
          <w:b w:val="0"/>
          <w:i w:val="0"/>
          <w:color w:val="000000"/>
          <w:sz w:val="22"/>
        </w:rPr>
        <w:t>.</w:t>
      </w:r>
    </w:p>
    <w:p>
      <w:pPr>
        <w:spacing w:after="0" w:before="0"/>
      </w:pPr>
    </w:p>
    <w:p>
      <w:pPr>
        <w:spacing w:before="0" w:after="100"/>
      </w:pPr>
      <w:r>
        <w:rPr>
          <w:b/>
          <w:i w:val="0"/>
          <w:color w:val="004080"/>
          <w:sz w:val="22"/>
        </w:rPr>
        <w:t xml:space="preserve">Сикх: </w:t>
      </w:r>
      <w:r>
        <w:rPr>
          <w:b w:val="0"/>
          <w:i w:val="0"/>
          <w:color w:val="000000"/>
          <w:sz w:val="22"/>
        </w:rPr>
        <w:t xml:space="preserve">В </w:t>
      </w:r>
      <w:r>
        <w:rPr>
          <w:b w:val="0"/>
          <w:i/>
          <w:color w:val="000000"/>
          <w:sz w:val="22"/>
        </w:rPr>
        <w:t>«Gurmat Sudhakar»</w:t>
      </w:r>
      <w:r>
        <w:rPr>
          <w:b w:val="0"/>
          <w:i w:val="0"/>
          <w:color w:val="000000"/>
          <w:sz w:val="22"/>
        </w:rPr>
        <w:t xml:space="preserve"> слово </w:t>
      </w:r>
      <w:r>
        <w:rPr>
          <w:b w:val="0"/>
          <w:i/>
          <w:color w:val="000000"/>
          <w:sz w:val="22"/>
        </w:rPr>
        <w:t>«Bhagauti»</w:t>
      </w:r>
      <w:r>
        <w:rPr>
          <w:b w:val="0"/>
          <w:i w:val="0"/>
          <w:color w:val="000000"/>
          <w:sz w:val="22"/>
        </w:rPr>
        <w:t xml:space="preserve"> подробно разъясняется, что устранит ваше сомнение. Вот несколько вопросов, которые должны вас удовлетворить:</w:t>
      </w:r>
    </w:p>
    <w:p>
      <w:pPr>
        <w:spacing w:before="0" w:after="40"/>
        <w:jc w:val="right"/>
      </w:pPr>
      <w:r>
        <w:rPr>
          <w:color w:val="BBBBBB"/>
          <w:sz w:val="16"/>
        </w:rPr>
        <w:t>стр. 95</w:t>
      </w:r>
    </w:p>
    <w:p>
      <w:pPr>
        <w:spacing w:before="0" w:after="100"/>
      </w:pPr>
      <w:r>
        <w:rPr>
          <w:b w:val="0"/>
          <w:i w:val="0"/>
          <w:color w:val="000000"/>
          <w:sz w:val="22"/>
        </w:rPr>
        <w:t xml:space="preserve">(a) В </w:t>
      </w:r>
      <w:r>
        <w:rPr>
          <w:b w:val="0"/>
          <w:i/>
          <w:color w:val="000000"/>
          <w:sz w:val="22"/>
        </w:rPr>
        <w:t>«Вар Чанди»</w:t>
      </w:r>
      <w:r>
        <w:rPr>
          <w:b w:val="0"/>
          <w:i w:val="0"/>
          <w:color w:val="000000"/>
          <w:sz w:val="22"/>
        </w:rPr>
        <w:t xml:space="preserve"> написано:</w:t>
      </w:r>
    </w:p>
    <w:p>
      <w:pPr>
        <w:spacing w:before="0" w:after="100"/>
      </w:pPr>
      <w:r>
        <w:rPr>
          <w:b w:val="0"/>
          <w:i w:val="0"/>
          <w:color w:val="000000"/>
          <w:sz w:val="22"/>
        </w:rPr>
        <w:t>Дурга схватила Бхагути и ударила по голове раджу</w:t>
      </w:r>
    </w:p>
    <w:p>
      <w:pPr>
        <w:spacing w:before="0" w:after="100"/>
      </w:pPr>
      <w:r>
        <w:rPr>
          <w:b w:val="0"/>
          <w:i w:val="0"/>
          <w:color w:val="000000"/>
          <w:sz w:val="22"/>
        </w:rPr>
        <w:t>Сумбху и попробовала его кровь.</w:t>
      </w:r>
    </w:p>
    <w:p>
      <w:pPr>
        <w:spacing w:before="0" w:after="120"/>
        <w:ind w:left="480"/>
      </w:pPr>
      <w:r>
        <w:rPr>
          <w:b w:val="0"/>
          <w:i/>
          <w:color w:val="777777"/>
          <w:sz w:val="20"/>
        </w:rPr>
        <w:t>(Что это за богиня — Бхагути?)</w:t>
      </w:r>
    </w:p>
    <w:p>
      <w:pPr>
        <w:spacing w:after="0" w:before="0"/>
      </w:pPr>
    </w:p>
    <w:p>
      <w:pPr>
        <w:spacing w:before="0" w:after="100"/>
      </w:pPr>
      <w:r>
        <w:rPr>
          <w:b w:val="0"/>
          <w:i w:val="0"/>
          <w:color w:val="000000"/>
          <w:sz w:val="22"/>
        </w:rPr>
        <w:t>(b) Веришь ли ты, что Гуру Арджан также писал персидским письмом, из-за чего Бхай Гурдас ошибся при переписывании:</w:t>
      </w:r>
    </w:p>
    <w:p>
      <w:pPr>
        <w:spacing w:before="0" w:after="100"/>
      </w:pPr>
      <w:r>
        <w:rPr>
          <w:b w:val="0"/>
          <w:i w:val="0"/>
          <w:color w:val="000000"/>
          <w:sz w:val="22"/>
        </w:rPr>
        <w:t>Бхагути наполнен любовью поклонения Господу</w:t>
      </w:r>
    </w:p>
    <w:p>
      <w:pPr>
        <w:spacing w:before="0" w:after="100"/>
      </w:pPr>
      <w:r>
        <w:rPr>
          <w:b w:val="0"/>
          <w:i w:val="0"/>
          <w:color w:val="000000"/>
          <w:sz w:val="22"/>
        </w:rPr>
        <w:t>Он полностью оставляет общество душт (дурных людей)</w:t>
      </w:r>
    </w:p>
    <w:p>
      <w:pPr>
        <w:spacing w:before="0" w:after="100"/>
      </w:pPr>
      <w:r>
        <w:rPr>
          <w:b w:val="0"/>
          <w:i w:val="0"/>
          <w:color w:val="000000"/>
          <w:sz w:val="22"/>
        </w:rPr>
        <w:t>В обществе святых он смывает грязь своих грехов</w:t>
      </w:r>
    </w:p>
    <w:p>
      <w:pPr>
        <w:spacing w:before="0" w:after="100"/>
      </w:pPr>
      <w:r>
        <w:rPr>
          <w:b w:val="0"/>
          <w:i w:val="0"/>
          <w:color w:val="000000"/>
          <w:sz w:val="22"/>
        </w:rPr>
        <w:t>Высшее — это разум такого Бхагути</w:t>
      </w:r>
    </w:p>
    <w:p>
      <w:pPr>
        <w:spacing w:before="0" w:after="100"/>
      </w:pPr>
      <w:r>
        <w:rPr>
          <w:b w:val="0"/>
          <w:i w:val="0"/>
          <w:color w:val="000000"/>
          <w:sz w:val="22"/>
        </w:rPr>
        <w:t>Он помещает Лотосные стопы Хари в своём сердце.</w:t>
      </w:r>
    </w:p>
    <w:p>
      <w:pPr>
        <w:spacing w:before="0" w:after="100"/>
      </w:pPr>
      <w:r>
        <w:rPr>
          <w:b w:val="0"/>
          <w:i w:val="0"/>
          <w:color w:val="000000"/>
          <w:sz w:val="22"/>
        </w:rPr>
        <w:t>Такой Бхагути достигает Господа.</w:t>
      </w:r>
    </w:p>
    <w:p>
      <w:pPr>
        <w:spacing w:after="0" w:before="0"/>
      </w:pPr>
    </w:p>
    <w:p>
      <w:pPr>
        <w:spacing w:before="0" w:after="100"/>
      </w:pPr>
      <w:r>
        <w:rPr>
          <w:b w:val="0"/>
          <w:i w:val="0"/>
          <w:color w:val="000000"/>
          <w:sz w:val="22"/>
        </w:rPr>
        <w:t xml:space="preserve">Обрати внимание: это Бхагути или Бхагвати? Каков его род? Слово </w:t>
      </w:r>
      <w:r>
        <w:rPr>
          <w:b w:val="0"/>
          <w:i/>
          <w:color w:val="000000"/>
          <w:sz w:val="22"/>
        </w:rPr>
        <w:t>«Бхагути»</w:t>
      </w:r>
      <w:r>
        <w:rPr>
          <w:b w:val="0"/>
          <w:i w:val="0"/>
          <w:color w:val="000000"/>
          <w:sz w:val="22"/>
        </w:rPr>
        <w:t xml:space="preserve"> здесь употребляется в мужском роде и, следовательно, не может означать богиню.</w:t>
      </w:r>
    </w:p>
    <w:p>
      <w:pPr>
        <w:spacing w:after="0" w:before="0"/>
      </w:pPr>
    </w:p>
    <w:p>
      <w:pPr>
        <w:spacing w:before="0" w:after="100"/>
      </w:pPr>
      <w:r>
        <w:rPr>
          <w:b w:val="0"/>
          <w:i w:val="0"/>
          <w:color w:val="000000"/>
          <w:sz w:val="22"/>
        </w:rPr>
        <w:t xml:space="preserve">(c) В </w:t>
      </w:r>
      <w:r>
        <w:rPr>
          <w:b w:val="0"/>
          <w:i/>
          <w:color w:val="000000"/>
          <w:sz w:val="22"/>
        </w:rPr>
        <w:t>«Бхагути Стотар»</w:t>
      </w:r>
      <w:r>
        <w:rPr>
          <w:b w:val="0"/>
          <w:i w:val="0"/>
          <w:color w:val="000000"/>
          <w:sz w:val="22"/>
        </w:rPr>
        <w:t xml:space="preserve"> (хвалебной песне) и в сочинениях Бхай Гурдаса мы находим:</w:t>
      </w:r>
    </w:p>
    <w:p>
      <w:pPr>
        <w:spacing w:before="0" w:after="100"/>
      </w:pPr>
      <w:r>
        <w:rPr>
          <w:b w:val="0"/>
          <w:i w:val="0"/>
          <w:color w:val="000000"/>
          <w:sz w:val="22"/>
        </w:rPr>
        <w:t>Слава Сири (великому) Бхагути (мечу), который остро режет…</w:t>
      </w:r>
    </w:p>
    <w:p>
      <w:pPr>
        <w:spacing w:after="0" w:before="0"/>
      </w:pPr>
    </w:p>
    <w:p>
      <w:pPr>
        <w:spacing w:before="0" w:after="100"/>
      </w:pPr>
      <w:r>
        <w:rPr>
          <w:b w:val="0"/>
          <w:i w:val="0"/>
          <w:color w:val="000000"/>
          <w:sz w:val="22"/>
        </w:rPr>
        <w:t>Имя Бхагути, сделанного из железа.</w:t>
      </w:r>
    </w:p>
    <w:p>
      <w:pPr>
        <w:spacing w:after="0" w:before="0"/>
      </w:pPr>
    </w:p>
    <w:p>
      <w:pPr>
        <w:spacing w:before="0" w:after="100"/>
      </w:pPr>
      <w:r>
        <w:rPr>
          <w:b w:val="0"/>
          <w:i w:val="0"/>
          <w:color w:val="000000"/>
          <w:sz w:val="22"/>
        </w:rPr>
        <w:t xml:space="preserve">Означает ли это, что Бхагути (богиня — если принимать это значение) сделана из железа? Дорогой Хинду, в </w:t>
      </w:r>
      <w:r>
        <w:rPr>
          <w:b w:val="0"/>
          <w:i/>
          <w:color w:val="000000"/>
          <w:sz w:val="22"/>
        </w:rPr>
        <w:t>«Дабистан-и-Мазахиб»</w:t>
      </w:r>
      <w:r>
        <w:rPr>
          <w:b w:val="0"/>
          <w:i w:val="0"/>
          <w:color w:val="000000"/>
          <w:sz w:val="22"/>
        </w:rPr>
        <w:t xml:space="preserve"> Мохсанфани привёл случай, свидетелем которого он сам был. Это должно показать, какое уважение сикхи питали к богине Дурге.</w:t>
      </w:r>
    </w:p>
    <w:p>
      <w:pPr>
        <w:spacing w:after="0" w:before="0"/>
      </w:pPr>
    </w:p>
    <w:p>
      <w:pPr>
        <w:spacing w:before="0" w:after="100"/>
      </w:pPr>
      <w:r>
        <w:rPr>
          <w:b w:val="0"/>
          <w:i w:val="0"/>
          <w:color w:val="000000"/>
          <w:sz w:val="22"/>
        </w:rPr>
        <w:t>Гуру Харгобинд прибыл в Киратпур, который находился в государстве раджи Тара Чанда. Люди этого государства поклонялись богине. На вершине холма был храм Найна Деви (богини), и люди приходили туда для поклонения. Там был сикх Бхайро. Он отрезал нос статуе богини.</w:t>
      </w:r>
    </w:p>
    <w:p>
      <w:pPr>
        <w:spacing w:before="0" w:after="40"/>
        <w:jc w:val="right"/>
      </w:pPr>
      <w:r>
        <w:rPr>
          <w:color w:val="BBBBBB"/>
          <w:sz w:val="16"/>
        </w:rPr>
        <w:t>стр. 96</w:t>
      </w:r>
    </w:p>
    <w:p>
      <w:pPr>
        <w:spacing w:before="0" w:after="100"/>
      </w:pPr>
      <w:r>
        <w:rPr>
          <w:b w:val="0"/>
          <w:i w:val="0"/>
          <w:color w:val="AAAAAA"/>
          <w:sz w:val="20"/>
        </w:rPr>
        <w:t xml:space="preserve">[→] </w:t>
      </w:r>
      <w:r>
        <w:rPr>
          <w:b/>
          <w:i w:val="0"/>
          <w:color w:val="004080"/>
          <w:sz w:val="22"/>
        </w:rPr>
        <w:t xml:space="preserve">Сикх: </w:t>
      </w:r>
      <w:r>
        <w:rPr>
          <w:b w:val="0"/>
          <w:i w:val="0"/>
          <w:color w:val="000000"/>
          <w:sz w:val="22"/>
        </w:rPr>
        <w:t>Если вы называете их воплощениями Бога, то это означает, что Бог принимает рождение и умирает. Но это противоречит самому понятию Бога как нерождённого и бессмертного. В Гурбани ясно сказано, что Он не рождается и не умирает.</w:t>
      </w:r>
    </w:p>
    <w:p>
      <w:pPr>
        <w:spacing w:after="0" w:before="0"/>
      </w:pPr>
    </w:p>
    <w:p>
      <w:pPr>
        <w:spacing w:before="0" w:after="100"/>
      </w:pPr>
      <w:r>
        <w:rPr>
          <w:b/>
          <w:i w:val="0"/>
          <w:color w:val="8B0000"/>
          <w:sz w:val="22"/>
        </w:rPr>
        <w:t xml:space="preserve">Хинду: </w:t>
      </w:r>
      <w:r>
        <w:rPr>
          <w:b w:val="0"/>
          <w:i w:val="0"/>
          <w:color w:val="000000"/>
          <w:sz w:val="22"/>
        </w:rPr>
        <w:t>Но ведь в наших писаниях говорится, что Бог принимает воплощения ради спасения мира.</w:t>
      </w:r>
    </w:p>
    <w:p>
      <w:pPr>
        <w:spacing w:after="0" w:before="0"/>
      </w:pPr>
    </w:p>
    <w:p>
      <w:pPr>
        <w:spacing w:before="0" w:after="100"/>
      </w:pPr>
      <w:r>
        <w:rPr>
          <w:b/>
          <w:i w:val="0"/>
          <w:color w:val="004080"/>
          <w:sz w:val="22"/>
        </w:rPr>
        <w:t xml:space="preserve">Сикх: </w:t>
      </w:r>
      <w:r>
        <w:rPr>
          <w:b w:val="0"/>
          <w:i w:val="0"/>
          <w:color w:val="000000"/>
          <w:sz w:val="22"/>
        </w:rPr>
        <w:t>Это утверждение основано на человеческом воображении. Бог, будучи всесильным, не нуждается в том, чтобы принимать форму тела для выполнения своих задач. Его воля сама по себе достаточна для всего.</w:t>
      </w:r>
    </w:p>
    <w:p>
      <w:pPr>
        <w:spacing w:after="0" w:before="0"/>
      </w:pPr>
    </w:p>
    <w:p>
      <w:pPr>
        <w:spacing w:before="0" w:after="100"/>
      </w:pPr>
      <w:r>
        <w:rPr>
          <w:b/>
          <w:i w:val="0"/>
          <w:color w:val="8B0000"/>
          <w:sz w:val="22"/>
        </w:rPr>
        <w:t xml:space="preserve">Хинду: </w:t>
      </w:r>
      <w:r>
        <w:rPr>
          <w:b w:val="0"/>
          <w:i w:val="0"/>
          <w:color w:val="000000"/>
          <w:sz w:val="22"/>
        </w:rPr>
        <w:t>Тогда как вы объясняете деяния тех великих личностей, которых мы почитаем как аватары?</w:t>
      </w:r>
    </w:p>
    <w:p>
      <w:pPr>
        <w:spacing w:after="0" w:before="0"/>
      </w:pPr>
    </w:p>
    <w:p>
      <w:pPr>
        <w:spacing w:before="0" w:after="100"/>
      </w:pPr>
      <w:r>
        <w:rPr>
          <w:b/>
          <w:i w:val="0"/>
          <w:color w:val="004080"/>
          <w:sz w:val="22"/>
        </w:rPr>
        <w:t xml:space="preserve">Сикх: </w:t>
      </w:r>
      <w:r>
        <w:rPr>
          <w:b w:val="0"/>
          <w:i w:val="0"/>
          <w:color w:val="000000"/>
          <w:sz w:val="22"/>
        </w:rPr>
        <w:t>Они могли быть великими людьми, святыми или праведниками, но называть их Богом — это заблуждение. Поклонение должно быть направлено только к Единому.</w:t>
      </w:r>
    </w:p>
    <w:p>
      <w:pPr>
        <w:spacing w:after="0" w:before="0"/>
      </w:pPr>
    </w:p>
    <w:p>
      <w:pPr>
        <w:spacing w:before="0" w:after="100"/>
      </w:pPr>
      <w:r>
        <w:rPr>
          <w:b/>
          <w:i w:val="0"/>
          <w:color w:val="8B0000"/>
          <w:sz w:val="22"/>
        </w:rPr>
        <w:t xml:space="preserve">Хинду: </w:t>
      </w:r>
      <w:r>
        <w:rPr>
          <w:b w:val="0"/>
          <w:i w:val="0"/>
          <w:color w:val="000000"/>
          <w:sz w:val="22"/>
        </w:rPr>
        <w:t>Значит, вы отвергаете наши традиционные верования?</w:t>
      </w:r>
    </w:p>
    <w:p>
      <w:pPr>
        <w:spacing w:after="0" w:before="0"/>
      </w:pPr>
    </w:p>
    <w:p>
      <w:pPr>
        <w:spacing w:before="0" w:after="100"/>
      </w:pPr>
      <w:r>
        <w:rPr>
          <w:b/>
          <w:i w:val="0"/>
          <w:color w:val="004080"/>
          <w:sz w:val="22"/>
        </w:rPr>
        <w:t xml:space="preserve">Сикх: </w:t>
      </w:r>
      <w:r>
        <w:rPr>
          <w:b w:val="0"/>
          <w:i w:val="0"/>
          <w:color w:val="000000"/>
          <w:sz w:val="22"/>
        </w:rPr>
        <w:t xml:space="preserve">Мы отвергаем только то, что противоречит истине. Истина же заключается в том, что Бог един, нерождённый и не воплощается. </w:t>
      </w:r>
      <w:r>
        <w:rPr>
          <w:b w:val="0"/>
          <w:i w:val="0"/>
          <w:color w:val="AAAAAA"/>
          <w:sz w:val="20"/>
        </w:rPr>
        <w:t xml:space="preserve"> [→] </w:t>
      </w:r>
    </w:p>
    <w:p>
      <w:pPr>
        <w:spacing w:before="0" w:after="40"/>
        <w:jc w:val="right"/>
      </w:pPr>
      <w:r>
        <w:rPr>
          <w:color w:val="BBBBBB"/>
          <w:sz w:val="16"/>
        </w:rPr>
        <w:t>стр. 97</w:t>
      </w:r>
    </w:p>
    <w:p>
      <w:pPr>
        <w:spacing w:before="0" w:after="100"/>
      </w:pPr>
      <w:r>
        <w:rPr>
          <w:b w:val="0"/>
          <w:i w:val="0"/>
          <w:color w:val="AAAAAA"/>
          <w:sz w:val="20"/>
        </w:rPr>
        <w:t xml:space="preserve">[→] </w:t>
      </w:r>
      <w:r>
        <w:rPr>
          <w:b w:val="0"/>
          <w:i w:val="0"/>
          <w:color w:val="000000"/>
          <w:sz w:val="22"/>
        </w:rPr>
        <w:t>которое стало достойным поклонения. Место, куда упали её глаза, стало Наина Деви; где упал её язык — стало Джвала Мукхи и так далее.</w:t>
      </w:r>
    </w:p>
    <w:p>
      <w:pPr>
        <w:spacing w:after="0" w:before="0"/>
      </w:pPr>
    </w:p>
    <w:p>
      <w:pPr>
        <w:spacing w:before="0" w:after="100"/>
      </w:pPr>
      <w:r>
        <w:rPr>
          <w:b w:val="0"/>
          <w:i w:val="0"/>
          <w:color w:val="000000"/>
          <w:sz w:val="22"/>
        </w:rPr>
        <w:t>Из этой истории, если и извлекать урок, то лишь тот, что женщины должны также учиться сражаться и должны уважать своих мужей даже больше собственной жизни — возможно, в этом есть какой-то смысл. За пределами этого данная история не служит никакой цели.</w:t>
      </w:r>
    </w:p>
    <w:p>
      <w:pPr>
        <w:spacing w:after="0" w:before="0"/>
      </w:pPr>
    </w:p>
    <w:p>
      <w:pPr>
        <w:spacing w:before="0" w:after="100"/>
      </w:pPr>
      <w:r>
        <w:rPr>
          <w:b w:val="0"/>
          <w:i w:val="0"/>
          <w:color w:val="000000"/>
          <w:sz w:val="22"/>
        </w:rPr>
        <w:t>Некоторые мантки (самоназванные) говорят, что они не поклоняются дочери Гималаев, то есть богине с восемью руками, но верят в вечную силу Бога, Вечного Пуруши. Мы спрашиваем их: отделима ли сила Бога от Него? Является ли она вечной? Если вы принимаете Деви (богиню) как отдельную от Бога, как сознательную, первичную и достойную поклонения, то вы на самом деле не принимаете концепцию Ик Онкар (Бог един) Гуру Нанака Патишаха, и это не сикхизм. Если же Деви не отделима от Бога, то это лишь одно из имён Его силы; тогда поклоняться Деви как таковой — это невежество и отсутствие рассудительности. Если Деви — некая преходящая (не вечная) сущность, то и тогда, согласно сикхской религии, она не достойна поклонения. В принципе, нет никакого оправдания поклонению Деви.</w:t>
      </w:r>
    </w:p>
    <w:p>
      <w:pPr>
        <w:spacing w:after="0" w:before="0"/>
      </w:pPr>
    </w:p>
    <w:p>
      <w:pPr>
        <w:spacing w:before="0" w:after="100"/>
      </w:pPr>
      <w:r>
        <w:rPr>
          <w:b w:val="0"/>
          <w:i w:val="0"/>
          <w:color w:val="000000"/>
          <w:sz w:val="22"/>
        </w:rPr>
        <w:t>Дорогие сикхские братья, в нашей вере были благородные женщины, например: Нанки, Амро, Бхани, Виро, Мата Сахиб Каур и Май Бхаго. Изучайте их жизнь, помните их добрые дела, следуйте им и наставляйте своих дочерей приобретать такие же качества. Тогда ваше человеческое рождение будет плодотворным, и вы будете достойны называться сыновьями Гуру Гобинд Сингха. Это сделает вас реформаторами в стране.</w:t>
      </w:r>
    </w:p>
    <w:p>
      <w:pPr>
        <w:spacing w:after="0" w:before="0"/>
      </w:pPr>
    </w:p>
    <w:p>
      <w:pPr>
        <w:spacing w:before="0" w:after="100"/>
      </w:pPr>
      <w:r>
        <w:rPr>
          <w:b w:val="0"/>
          <w:i w:val="0"/>
          <w:color w:val="000000"/>
          <w:sz w:val="22"/>
        </w:rPr>
        <w:t>Есть и другая Деви (богиня), которой вас благословил Гуру Гобинд Сингх. Без неё вы так же далеки от религии, как вдвое далёк хинду без джанеу (священной нити). Благодаря этой Деви вы устранили несправедливость в этой стране, и даже сейчас вас уважают в Британской Индийской армии. Вот она:</w:t>
      </w:r>
    </w:p>
    <w:p>
      <w:pPr>
        <w:spacing w:after="0" w:before="0"/>
      </w:pPr>
    </w:p>
    <w:p>
      <w:pPr>
        <w:spacing w:before="0" w:after="100"/>
      </w:pPr>
      <w:r>
        <w:rPr>
          <w:b w:val="0"/>
          <w:i w:val="0"/>
          <w:color w:val="000000"/>
          <w:sz w:val="22"/>
        </w:rPr>
        <w:t>«Слава Бхагавати (мечу), что остёр,</w:t>
      </w:r>
    </w:p>
    <w:p>
      <w:pPr>
        <w:spacing w:before="0" w:after="100"/>
      </w:pPr>
      <w:r>
        <w:rPr>
          <w:b w:val="0"/>
          <w:i w:val="0"/>
          <w:color w:val="000000"/>
          <w:sz w:val="22"/>
        </w:rPr>
        <w:t>Что делает из одного — два и прекрасен в руке.»</w:t>
      </w:r>
    </w:p>
    <w:p>
      <w:pPr>
        <w:spacing w:before="0" w:after="40"/>
        <w:jc w:val="right"/>
      </w:pPr>
      <w:r>
        <w:rPr>
          <w:color w:val="BBBBBB"/>
          <w:sz w:val="16"/>
        </w:rPr>
        <w:t>стр. 98</w:t>
      </w:r>
    </w:p>
    <w:p>
      <w:pPr>
        <w:spacing w:before="0" w:after="100"/>
      </w:pPr>
      <w:r>
        <w:rPr>
          <w:b w:val="0"/>
          <w:i w:val="0"/>
          <w:color w:val="000000"/>
          <w:sz w:val="22"/>
        </w:rPr>
        <w:t>Когда храбрые вынимают тебя из ножен,</w:t>
      </w:r>
    </w:p>
    <w:p>
      <w:pPr>
        <w:spacing w:before="0" w:after="100"/>
      </w:pPr>
      <w:r>
        <w:rPr>
          <w:b w:val="0"/>
          <w:i w:val="0"/>
          <w:color w:val="000000"/>
          <w:sz w:val="22"/>
        </w:rPr>
        <w:t>Они проходят океан смерти и ревут.</w:t>
      </w:r>
    </w:p>
    <w:p>
      <w:pPr>
        <w:spacing w:before="0" w:after="100"/>
      </w:pPr>
      <w:r>
        <w:rPr>
          <w:b w:val="0"/>
          <w:i w:val="0"/>
          <w:color w:val="000000"/>
          <w:sz w:val="22"/>
        </w:rPr>
        <w:t>Они вступают в битву, и храбрые сражаются,</w:t>
      </w:r>
    </w:p>
    <w:p>
      <w:pPr>
        <w:spacing w:before="0" w:after="100"/>
      </w:pPr>
      <w:r>
        <w:rPr>
          <w:b w:val="0"/>
          <w:i w:val="0"/>
          <w:color w:val="000000"/>
          <w:sz w:val="22"/>
        </w:rPr>
        <w:t>Продвигаясь вперёд. (Bhagauti Stotar, строки 21–24)</w:t>
      </w:r>
    </w:p>
    <w:p>
      <w:pPr>
        <w:spacing w:after="0" w:before="0"/>
      </w:pPr>
    </w:p>
    <w:p>
      <w:pPr>
        <w:spacing w:before="0" w:after="100"/>
      </w:pPr>
      <w:r>
        <w:rPr>
          <w:b w:val="0"/>
          <w:i w:val="0"/>
          <w:color w:val="000000"/>
          <w:sz w:val="22"/>
        </w:rPr>
        <w:t>Дорогие братья, отвернувшись от этих Деви (благородных женщин), те богатства, которые вы приносили в жертву этим кровожадным богиням, если бы вы потратили их на благополучие ваших дочерей, имя сикхов было бы известно, как солнце, по всему миру, и будущие поколения были бы вам благодарны.</w:t>
      </w:r>
    </w:p>
    <w:p>
      <w:pPr>
        <w:spacing w:after="0" w:before="0"/>
      </w:pPr>
    </w:p>
    <w:p>
      <w:pPr>
        <w:spacing w:before="0" w:after="100"/>
      </w:pPr>
      <w:r>
        <w:rPr>
          <w:b w:val="0"/>
          <w:i w:val="0"/>
          <w:color w:val="000000"/>
          <w:sz w:val="22"/>
        </w:rPr>
        <w:t>Ещё есть время. Если вы хотите прогресса для своей общины и страны, создавайте школы и колледжи, где можно прививать и укреплять национальный характер и взращивать благородных женщин — сильных, достойных похвалы и достойных Дхармы. Тогда ваши потомки узнают наставление Гуру Нанака Патишаха, и они превратят Кали-югу (век тьмы) в Сатья-югу (век истины).</w:t>
      </w:r>
    </w:p>
    <w:p>
      <w:pPr>
        <w:spacing w:before="0" w:after="40"/>
        <w:jc w:val="right"/>
      </w:pPr>
      <w:r>
        <w:rPr>
          <w:color w:val="BBBBBB"/>
          <w:sz w:val="16"/>
        </w:rPr>
        <w:t>стр. 99</w:t>
      </w:r>
    </w:p>
    <w:p>
      <w:pPr>
        <w:spacing w:before="0" w:after="100"/>
      </w:pPr>
      <w:r>
        <w:rPr>
          <w:b w:val="0"/>
          <w:i w:val="0"/>
          <w:color w:val="000000"/>
          <w:sz w:val="22"/>
        </w:rPr>
        <w:t>3.5</w:t>
      </w:r>
    </w:p>
    <w:p>
      <w:pPr>
        <w:spacing w:after="0" w:before="0"/>
      </w:pPr>
    </w:p>
    <w:p>
      <w:pPr>
        <w:spacing w:before="280" w:after="120"/>
      </w:pPr>
      <w:r>
        <w:rPr>
          <w:b/>
          <w:i w:val="0"/>
          <w:color w:val="000000"/>
          <w:sz w:val="24"/>
        </w:rPr>
        <w:t>ПОКЛОНЕНИЕ ИДОЛАМ</w:t>
      </w:r>
    </w:p>
    <w:p>
      <w:pPr>
        <w:spacing w:after="0" w:before="0"/>
      </w:pPr>
    </w:p>
    <w:p>
      <w:pPr>
        <w:spacing w:before="0" w:after="100"/>
      </w:pPr>
      <w:r>
        <w:rPr>
          <w:b w:val="0"/>
          <w:i w:val="0"/>
          <w:color w:val="000000"/>
          <w:sz w:val="22"/>
        </w:rPr>
        <w:t>Дорогой брат-хинду! В вашей религии поклонение идолам очень распространено. Однако в сикхской религии это осуждается:</w:t>
      </w:r>
    </w:p>
    <w:p>
      <w:pPr>
        <w:spacing w:after="0" w:before="0"/>
      </w:pPr>
    </w:p>
    <w:p>
      <w:pPr>
        <w:spacing w:before="0" w:after="100"/>
      </w:pPr>
      <w:r>
        <w:rPr>
          <w:b w:val="0"/>
          <w:i w:val="0"/>
          <w:color w:val="000000"/>
          <w:sz w:val="22"/>
        </w:rPr>
        <w:t>«Хинду сбились с пути, идут ложной дорогой.</w:t>
      </w:r>
    </w:p>
    <w:p>
      <w:pPr>
        <w:spacing w:before="0" w:after="100"/>
      </w:pPr>
      <w:r>
        <w:rPr>
          <w:b w:val="0"/>
          <w:i w:val="0"/>
          <w:color w:val="000000"/>
          <w:sz w:val="22"/>
        </w:rPr>
        <w:t>Наученные Нарадой, они поклоняются изображениям.</w:t>
      </w:r>
    </w:p>
    <w:p>
      <w:pPr>
        <w:spacing w:before="0" w:after="100"/>
      </w:pPr>
      <w:r>
        <w:rPr>
          <w:b w:val="0"/>
          <w:i w:val="0"/>
          <w:color w:val="000000"/>
          <w:sz w:val="22"/>
        </w:rPr>
        <w:t>Слепые и глухие, они окутаны тьмой.</w:t>
      </w:r>
    </w:p>
    <w:p>
      <w:pPr>
        <w:spacing w:before="0" w:after="100"/>
      </w:pPr>
      <w:r>
        <w:rPr>
          <w:b w:val="0"/>
          <w:i w:val="0"/>
          <w:color w:val="000000"/>
          <w:sz w:val="22"/>
        </w:rPr>
        <w:t>Они поклоняются камням — невежественны они. Камни</w:t>
      </w:r>
    </w:p>
    <w:p>
      <w:pPr>
        <w:spacing w:before="0" w:after="100"/>
      </w:pPr>
      <w:r>
        <w:rPr>
          <w:b w:val="0"/>
          <w:i w:val="0"/>
          <w:color w:val="000000"/>
          <w:sz w:val="22"/>
        </w:rPr>
        <w:t>сами тонут — как же они могут спасти других?»</w:t>
      </w:r>
    </w:p>
    <w:p>
      <w:pPr>
        <w:spacing w:after="0" w:before="0"/>
      </w:pPr>
    </w:p>
    <w:p>
      <w:pPr>
        <w:spacing w:before="0" w:after="100"/>
      </w:pPr>
      <w:r>
        <w:rPr>
          <w:b w:val="0"/>
          <w:i w:val="0"/>
          <w:color w:val="000000"/>
          <w:sz w:val="22"/>
        </w:rPr>
        <w:t>«Такур (Господь) находится в доме (в сердце),</w:t>
      </w:r>
    </w:p>
    <w:p>
      <w:pPr>
        <w:spacing w:before="0" w:after="100"/>
      </w:pPr>
      <w:r>
        <w:rPr>
          <w:b w:val="0"/>
          <w:i w:val="0"/>
          <w:color w:val="000000"/>
          <w:sz w:val="22"/>
        </w:rPr>
        <w:t>но человек не видит Его и вешает камень себе на шею.</w:t>
      </w:r>
    </w:p>
    <w:p>
      <w:pPr>
        <w:spacing w:before="0" w:after="100"/>
      </w:pPr>
      <w:r>
        <w:rPr>
          <w:b w:val="0"/>
          <w:i w:val="0"/>
          <w:color w:val="000000"/>
          <w:sz w:val="22"/>
        </w:rPr>
        <w:t>Эгоистичный блуждает в сомнении. Он взбалтывает воду и</w:t>
      </w:r>
    </w:p>
    <w:p>
      <w:pPr>
        <w:spacing w:before="0" w:after="100"/>
      </w:pPr>
      <w:r>
        <w:rPr>
          <w:b w:val="0"/>
          <w:i w:val="0"/>
          <w:color w:val="000000"/>
          <w:sz w:val="22"/>
        </w:rPr>
        <w:t>напрасно тратит себя.</w:t>
      </w:r>
    </w:p>
    <w:p>
      <w:pPr>
        <w:spacing w:before="0" w:after="100"/>
      </w:pPr>
      <w:r>
        <w:rPr>
          <w:b w:val="0"/>
          <w:i w:val="0"/>
          <w:color w:val="000000"/>
          <w:sz w:val="22"/>
        </w:rPr>
        <w:t>Камень, которого он называет Такуром, тот камень заставляет его</w:t>
      </w:r>
    </w:p>
    <w:p>
      <w:pPr>
        <w:spacing w:before="0" w:after="100"/>
      </w:pPr>
      <w:r>
        <w:rPr>
          <w:b w:val="0"/>
          <w:i w:val="0"/>
          <w:color w:val="000000"/>
          <w:sz w:val="22"/>
        </w:rPr>
        <w:t>утонуть.</w:t>
      </w:r>
    </w:p>
    <w:p>
      <w:pPr>
        <w:spacing w:before="0" w:after="100"/>
      </w:pPr>
      <w:r>
        <w:rPr>
          <w:b w:val="0"/>
          <w:i w:val="0"/>
          <w:color w:val="000000"/>
          <w:sz w:val="22"/>
        </w:rPr>
        <w:t>Грешен и неверен он, и лодка из камня не</w:t>
      </w:r>
    </w:p>
    <w:p>
      <w:pPr>
        <w:spacing w:before="0" w:after="100"/>
      </w:pPr>
      <w:r>
        <w:rPr>
          <w:b w:val="0"/>
          <w:i w:val="0"/>
          <w:color w:val="000000"/>
          <w:sz w:val="22"/>
        </w:rPr>
        <w:t>переправит его.</w:t>
      </w:r>
    </w:p>
    <w:p>
      <w:pPr>
        <w:spacing w:before="0" w:after="100"/>
      </w:pPr>
      <w:r>
        <w:rPr>
          <w:b w:val="0"/>
          <w:i w:val="0"/>
          <w:color w:val="000000"/>
          <w:sz w:val="22"/>
        </w:rPr>
        <w:t>В присутствии Гуру человек познаёт Господа.</w:t>
      </w:r>
    </w:p>
    <w:p>
      <w:pPr>
        <w:spacing w:before="0" w:after="100"/>
      </w:pPr>
      <w:r>
        <w:rPr>
          <w:b w:val="0"/>
          <w:i w:val="0"/>
          <w:color w:val="000000"/>
          <w:sz w:val="22"/>
        </w:rPr>
        <w:t>Совершенный Господь везде. Он в воде, на</w:t>
      </w:r>
    </w:p>
    <w:p>
      <w:pPr>
        <w:spacing w:before="0" w:after="100"/>
      </w:pPr>
      <w:r>
        <w:rPr>
          <w:b w:val="0"/>
          <w:i w:val="0"/>
          <w:color w:val="000000"/>
          <w:sz w:val="22"/>
        </w:rPr>
        <w:t>земле и в пространстве».</w:t>
      </w:r>
    </w:p>
    <w:p>
      <w:pPr>
        <w:spacing w:after="0" w:before="0"/>
      </w:pPr>
    </w:p>
    <w:p>
      <w:pPr>
        <w:spacing w:before="0" w:after="100"/>
      </w:pPr>
      <w:r>
        <w:rPr>
          <w:b w:val="0"/>
          <w:i w:val="0"/>
          <w:color w:val="000000"/>
          <w:sz w:val="22"/>
        </w:rPr>
        <w:t>«Тот, кто называет камень Богом,</w:t>
      </w:r>
    </w:p>
    <w:p>
      <w:pPr>
        <w:spacing w:before="0" w:after="100"/>
      </w:pPr>
      <w:r>
        <w:rPr>
          <w:b w:val="0"/>
          <w:i w:val="0"/>
          <w:color w:val="000000"/>
          <w:sz w:val="22"/>
        </w:rPr>
        <w:t>тот, кто ищет прибежище у камня,</w:t>
      </w:r>
    </w:p>
    <w:p>
      <w:pPr>
        <w:spacing w:before="0" w:after="100"/>
      </w:pPr>
      <w:r>
        <w:rPr>
          <w:b w:val="0"/>
          <w:i w:val="0"/>
          <w:color w:val="000000"/>
          <w:sz w:val="22"/>
        </w:rPr>
        <w:t>все его усилия бесплодны.</w:t>
      </w:r>
    </w:p>
    <w:p>
      <w:pPr>
        <w:spacing w:before="0" w:after="100"/>
      </w:pPr>
      <w:r>
        <w:rPr>
          <w:b w:val="0"/>
          <w:i w:val="0"/>
          <w:color w:val="000000"/>
          <w:sz w:val="22"/>
        </w:rPr>
        <w:t>Мой Господь всегда говорит (со мной),</w:t>
      </w:r>
    </w:p>
    <w:p>
      <w:pPr>
        <w:spacing w:before="0" w:after="100"/>
      </w:pPr>
      <w:r>
        <w:rPr>
          <w:b w:val="0"/>
          <w:i w:val="0"/>
          <w:color w:val="000000"/>
          <w:sz w:val="22"/>
        </w:rPr>
        <w:t>Он дарует все блага всем существам»</w:t>
      </w:r>
    </w:p>
    <w:p>
      <w:pPr>
        <w:spacing w:before="0" w:after="40"/>
        <w:jc w:val="right"/>
      </w:pPr>
      <w:r>
        <w:rPr>
          <w:color w:val="BBBBBB"/>
          <w:sz w:val="16"/>
        </w:rPr>
        <w:t>стр. 100</w:t>
      </w:r>
    </w:p>
    <w:p>
      <w:pPr>
        <w:spacing w:before="0" w:after="100"/>
      </w:pPr>
      <w:r>
        <w:rPr>
          <w:b w:val="0"/>
          <w:i w:val="0"/>
          <w:color w:val="000000"/>
          <w:sz w:val="22"/>
        </w:rPr>
        <w:t>Камень не говорит и ничего не даёт.</w:t>
      </w:r>
    </w:p>
    <w:p>
      <w:pPr>
        <w:spacing w:before="0" w:after="100"/>
      </w:pPr>
      <w:r>
        <w:rPr>
          <w:b w:val="0"/>
          <w:i w:val="0"/>
          <w:color w:val="000000"/>
          <w:sz w:val="22"/>
        </w:rPr>
        <w:t>Бесполезно и напрасно его поклонение.</w:t>
      </w:r>
    </w:p>
    <w:p>
      <w:pPr>
        <w:spacing w:after="0" w:before="0"/>
      </w:pPr>
    </w:p>
    <w:p>
      <w:pPr>
        <w:spacing w:before="0" w:after="100"/>
      </w:pPr>
      <w:r>
        <w:rPr>
          <w:b w:val="0"/>
          <w:i w:val="0"/>
          <w:color w:val="000000"/>
          <w:sz w:val="22"/>
        </w:rPr>
        <w:t>Пандит устанавливает изображение у себя дома вместе со своими приближёнными,</w:t>
      </w:r>
    </w:p>
    <w:p>
      <w:pPr>
        <w:spacing w:before="0" w:after="100"/>
      </w:pPr>
      <w:r>
        <w:rPr>
          <w:b w:val="0"/>
          <w:i w:val="0"/>
          <w:color w:val="000000"/>
          <w:sz w:val="22"/>
        </w:rPr>
        <w:t>Омывает его и поклоняется ему,</w:t>
      </w:r>
    </w:p>
    <w:p>
      <w:pPr>
        <w:spacing w:before="0" w:after="100"/>
      </w:pPr>
      <w:r>
        <w:rPr>
          <w:b w:val="0"/>
          <w:i w:val="0"/>
          <w:color w:val="000000"/>
          <w:sz w:val="22"/>
        </w:rPr>
        <w:t>Наносит на него шафрановый знак и сандаловую пасту и подносит цветы.</w:t>
      </w:r>
    </w:p>
    <w:p>
      <w:pPr>
        <w:spacing w:before="0" w:after="100"/>
      </w:pPr>
      <w:r>
        <w:rPr>
          <w:b w:val="0"/>
          <w:i w:val="0"/>
          <w:color w:val="000000"/>
          <w:sz w:val="22"/>
        </w:rPr>
        <w:t>Падает к его ногам, чтобы угодить ему, но сам (пандит) просит у других на своё содержание.</w:t>
      </w:r>
    </w:p>
    <w:p>
      <w:pPr>
        <w:spacing w:before="0" w:after="100"/>
      </w:pPr>
      <w:r>
        <w:rPr>
          <w:b w:val="0"/>
          <w:i w:val="0"/>
          <w:color w:val="000000"/>
          <w:sz w:val="22"/>
        </w:rPr>
        <w:t>Он совершает слепые поступки и за это несёт наказание.</w:t>
      </w:r>
    </w:p>
    <w:p>
      <w:pPr>
        <w:spacing w:after="0" w:before="0"/>
      </w:pPr>
    </w:p>
    <w:p>
      <w:pPr>
        <w:spacing w:before="0" w:after="100"/>
      </w:pPr>
      <w:r>
        <w:rPr>
          <w:b w:val="0"/>
          <w:i w:val="0"/>
          <w:color w:val="000000"/>
          <w:sz w:val="22"/>
        </w:rPr>
        <w:t>Что стало с теми, кто с великой любовью поклонялся камням разными способами?</w:t>
      </w:r>
    </w:p>
    <w:p>
      <w:pPr>
        <w:spacing w:before="0" w:after="100"/>
      </w:pPr>
      <w:r>
        <w:rPr>
          <w:b w:val="0"/>
          <w:i w:val="0"/>
          <w:color w:val="000000"/>
          <w:sz w:val="22"/>
        </w:rPr>
        <w:t>Поклоняясь камням, они утомились, и никакой пользы не получили.</w:t>
      </w:r>
    </w:p>
    <w:p>
      <w:pPr>
        <w:spacing w:before="0" w:after="100"/>
      </w:pPr>
      <w:r>
        <w:rPr>
          <w:b w:val="0"/>
          <w:i w:val="0"/>
          <w:color w:val="000000"/>
          <w:sz w:val="22"/>
        </w:rPr>
        <w:t>Самагри (пища и прочее), благовония и лампы приносятся, но камень ничего не ест.</w:t>
      </w:r>
    </w:p>
    <w:p>
      <w:pPr>
        <w:spacing w:before="0" w:after="100"/>
      </w:pPr>
      <w:r>
        <w:rPr>
          <w:b w:val="0"/>
          <w:i w:val="0"/>
          <w:color w:val="000000"/>
          <w:sz w:val="22"/>
        </w:rPr>
        <w:t>О невежественный, у него (камня) нет силы — что же он может дать тебе?</w:t>
      </w:r>
    </w:p>
    <w:p>
      <w:pPr>
        <w:spacing w:before="0" w:after="100"/>
      </w:pPr>
      <w:r>
        <w:rPr>
          <w:b w:val="0"/>
          <w:i w:val="0"/>
          <w:color w:val="000000"/>
          <w:sz w:val="22"/>
        </w:rPr>
        <w:t>Если бы он был жив, он дал бы тебе что-нибудь.</w:t>
      </w:r>
    </w:p>
    <w:p>
      <w:pPr>
        <w:spacing w:before="0" w:after="100"/>
      </w:pPr>
      <w:r>
        <w:rPr>
          <w:b w:val="0"/>
          <w:i w:val="0"/>
          <w:color w:val="000000"/>
          <w:sz w:val="22"/>
        </w:rPr>
        <w:t>Хорошо подумай в своём уме: без покровительства Единого Господа нет освобождения.</w:t>
      </w:r>
    </w:p>
    <w:p>
      <w:pPr>
        <w:spacing w:after="0" w:before="0"/>
      </w:pPr>
    </w:p>
    <w:p>
      <w:pPr>
        <w:spacing w:before="0" w:after="100"/>
      </w:pPr>
      <w:r>
        <w:rPr>
          <w:b w:val="0"/>
          <w:i w:val="0"/>
          <w:color w:val="000000"/>
          <w:sz w:val="22"/>
        </w:rPr>
        <w:t>Зачем ты поклоняешься камням и носишь их на голове?</w:t>
      </w:r>
    </w:p>
    <w:p>
      <w:pPr>
        <w:spacing w:before="0" w:after="100"/>
      </w:pPr>
      <w:r>
        <w:rPr>
          <w:b w:val="0"/>
          <w:i w:val="0"/>
          <w:color w:val="000000"/>
          <w:sz w:val="22"/>
        </w:rPr>
        <w:t>Зачем ты вешаешь лингам себе на шею?</w:t>
      </w:r>
    </w:p>
    <w:p>
      <w:pPr>
        <w:spacing w:before="0" w:after="100"/>
      </w:pPr>
      <w:r>
        <w:rPr>
          <w:b w:val="0"/>
          <w:i w:val="0"/>
          <w:color w:val="000000"/>
          <w:sz w:val="22"/>
        </w:rPr>
        <w:t>Почему ты думаешь, что Хари находится на Востоке, или почему склоняешь голову на Запад?</w:t>
      </w:r>
    </w:p>
    <w:p>
      <w:pPr>
        <w:spacing w:before="0" w:after="100"/>
      </w:pPr>
      <w:r>
        <w:rPr>
          <w:b w:val="0"/>
          <w:i w:val="0"/>
          <w:color w:val="000000"/>
          <w:sz w:val="22"/>
        </w:rPr>
        <w:t>Одни невежественные поклоняются идолам, другие бегут поклоняться могилам.</w:t>
      </w:r>
    </w:p>
    <w:p>
      <w:pPr>
        <w:spacing w:before="0" w:after="100"/>
      </w:pPr>
      <w:r>
        <w:rPr>
          <w:b w:val="0"/>
          <w:i w:val="0"/>
          <w:color w:val="000000"/>
          <w:sz w:val="22"/>
        </w:rPr>
        <w:t>Весь мир запутан в ложных обрядах.</w:t>
      </w:r>
    </w:p>
    <w:p>
      <w:pPr>
        <w:spacing w:before="0" w:after="100"/>
      </w:pPr>
      <w:r>
        <w:rPr>
          <w:b w:val="0"/>
          <w:i w:val="0"/>
          <w:color w:val="000000"/>
          <w:sz w:val="22"/>
        </w:rPr>
        <w:t>Никто не знает тайны Господа.</w:t>
      </w:r>
    </w:p>
    <w:p>
      <w:pPr>
        <w:spacing w:after="0" w:before="0"/>
      </w:pPr>
    </w:p>
    <w:p>
      <w:pPr>
        <w:spacing w:before="0" w:after="100"/>
      </w:pPr>
      <w:r>
        <w:rPr>
          <w:b w:val="0"/>
          <w:i w:val="0"/>
          <w:color w:val="000000"/>
          <w:sz w:val="22"/>
        </w:rPr>
        <w:t>О глупец, ты не узнаёшь Того,</w:t>
      </w:r>
    </w:p>
    <w:p>
      <w:pPr>
        <w:spacing w:before="0" w:after="100"/>
      </w:pPr>
      <w:r>
        <w:rPr>
          <w:b w:val="0"/>
          <w:i w:val="0"/>
          <w:color w:val="000000"/>
          <w:sz w:val="22"/>
        </w:rPr>
        <w:t>чьей милостью достигаются стопы Господа.</w:t>
      </w:r>
    </w:p>
    <w:p>
      <w:pPr>
        <w:spacing w:before="0" w:after="100"/>
      </w:pPr>
      <w:r>
        <w:rPr>
          <w:b w:val="0"/>
          <w:i w:val="0"/>
          <w:color w:val="000000"/>
          <w:sz w:val="22"/>
        </w:rPr>
        <w:t>Ты поклоняешься творениям Господа, из-за чего твоя будущая жизнь (в ином мире) утрачена.</w:t>
      </w:r>
    </w:p>
    <w:p>
      <w:pPr>
        <w:spacing w:before="0" w:after="40"/>
        <w:jc w:val="right"/>
      </w:pPr>
      <w:r>
        <w:rPr>
          <w:color w:val="BBBBBB"/>
          <w:sz w:val="16"/>
        </w:rPr>
        <w:t>стр. 101</w:t>
      </w:r>
    </w:p>
    <w:p>
      <w:pPr>
        <w:spacing w:before="0" w:after="100"/>
      </w:pPr>
      <w:r>
        <w:rPr>
          <w:b w:val="0"/>
          <w:i w:val="0"/>
          <w:color w:val="AAAAAA"/>
          <w:sz w:val="20"/>
        </w:rPr>
        <w:t xml:space="preserve">[→] </w:t>
      </w:r>
      <w:r>
        <w:rPr>
          <w:b w:val="0"/>
          <w:i w:val="0"/>
          <w:color w:val="000000"/>
          <w:sz w:val="22"/>
        </w:rPr>
        <w:t>Ради собственной выгоды ты совершаешь такой грех, что даже великий грех стыдится этого.</w:t>
      </w:r>
    </w:p>
    <w:p>
      <w:pPr>
        <w:spacing w:before="0" w:after="100"/>
      </w:pPr>
      <w:r>
        <w:rPr>
          <w:b w:val="0"/>
          <w:i w:val="0"/>
          <w:color w:val="000000"/>
          <w:sz w:val="22"/>
        </w:rPr>
        <w:t>О невежественные, падите к стопам Господа.</w:t>
      </w:r>
    </w:p>
    <w:p>
      <w:pPr>
        <w:spacing w:before="0" w:after="100"/>
      </w:pPr>
      <w:r>
        <w:rPr>
          <w:b w:val="0"/>
          <w:i w:val="0"/>
          <w:color w:val="000000"/>
          <w:sz w:val="22"/>
        </w:rPr>
        <w:t>Бог не пребывает в этих камнях.</w:t>
      </w:r>
    </w:p>
    <w:p>
      <w:pPr>
        <w:spacing w:after="0" w:before="0"/>
      </w:pPr>
    </w:p>
    <w:p>
      <w:pPr>
        <w:spacing w:before="0" w:after="120"/>
        <w:ind w:left="480"/>
      </w:pPr>
      <w:r>
        <w:rPr>
          <w:b w:val="0"/>
          <w:i/>
          <w:color w:val="777777"/>
          <w:sz w:val="20"/>
        </w:rPr>
        <w:t>(Бачиттар Натак, Глава 1 — Десятый Мастер)</w:t>
      </w:r>
    </w:p>
    <w:p>
      <w:pPr>
        <w:spacing w:after="0" w:before="0"/>
      </w:pPr>
    </w:p>
    <w:p>
      <w:pPr>
        <w:spacing w:before="0" w:after="100"/>
      </w:pPr>
      <w:r>
        <w:rPr>
          <w:b w:val="0"/>
          <w:i w:val="0"/>
          <w:color w:val="000000"/>
          <w:sz w:val="22"/>
        </w:rPr>
        <w:t>Почему вы поклоняетесь камням? Господа нет ни в одном камне.</w:t>
      </w:r>
    </w:p>
    <w:p>
      <w:pPr>
        <w:spacing w:before="0" w:after="100"/>
      </w:pPr>
      <w:r>
        <w:rPr>
          <w:b w:val="0"/>
          <w:i w:val="0"/>
          <w:color w:val="000000"/>
          <w:sz w:val="22"/>
        </w:rPr>
        <w:t>Поклоняйтесь тому Господу, поклонение которому уничтожает все конфликты.</w:t>
      </w:r>
    </w:p>
    <w:p>
      <w:pPr>
        <w:spacing w:after="0" w:before="0"/>
      </w:pPr>
    </w:p>
    <w:p>
      <w:pPr>
        <w:spacing w:before="0" w:after="100"/>
      </w:pPr>
      <w:r>
        <w:rPr>
          <w:b w:val="0"/>
          <w:i w:val="0"/>
          <w:color w:val="000000"/>
          <w:sz w:val="22"/>
        </w:rPr>
        <w:t>Все запутанности конфликтов уничтожаются повторением Его Имени.</w:t>
      </w:r>
    </w:p>
    <w:p>
      <w:pPr>
        <w:spacing w:before="0" w:after="100"/>
      </w:pPr>
      <w:r>
        <w:rPr>
          <w:b w:val="0"/>
          <w:i w:val="0"/>
          <w:color w:val="000000"/>
          <w:sz w:val="22"/>
        </w:rPr>
        <w:t>Всегда созерцай Господа.</w:t>
      </w:r>
    </w:p>
    <w:p>
      <w:pPr>
        <w:spacing w:before="0" w:after="100"/>
      </w:pPr>
      <w:r>
        <w:rPr>
          <w:b w:val="0"/>
          <w:i w:val="0"/>
          <w:color w:val="000000"/>
          <w:sz w:val="22"/>
        </w:rPr>
        <w:t>Бесполезные обряды не приносят награды.</w:t>
      </w:r>
    </w:p>
    <w:p>
      <w:pPr>
        <w:spacing w:before="0" w:after="100"/>
      </w:pPr>
      <w:r>
        <w:rPr>
          <w:b w:val="0"/>
          <w:i w:val="0"/>
          <w:color w:val="000000"/>
          <w:sz w:val="22"/>
        </w:rPr>
        <w:t>Бесплодны и пусты в этой дхарме (обрядов).</w:t>
      </w:r>
    </w:p>
    <w:p>
      <w:pPr>
        <w:spacing w:before="0" w:after="100"/>
      </w:pPr>
      <w:r>
        <w:rPr>
          <w:b w:val="0"/>
          <w:i w:val="0"/>
          <w:color w:val="000000"/>
          <w:sz w:val="22"/>
        </w:rPr>
        <w:t>Поклоняясь камням, человек теряет многие юги.</w:t>
      </w:r>
    </w:p>
    <w:p>
      <w:pPr>
        <w:spacing w:before="0" w:after="100"/>
      </w:pPr>
      <w:r>
        <w:rPr>
          <w:b w:val="0"/>
          <w:i w:val="0"/>
          <w:color w:val="000000"/>
          <w:sz w:val="22"/>
        </w:rPr>
        <w:t>Поклоняясь камням, человек не обретает никакой силы (оккультной).</w:t>
      </w:r>
    </w:p>
    <w:p>
      <w:pPr>
        <w:spacing w:before="0" w:after="100"/>
      </w:pPr>
      <w:r>
        <w:rPr>
          <w:b w:val="0"/>
          <w:i w:val="0"/>
          <w:color w:val="000000"/>
          <w:sz w:val="22"/>
        </w:rPr>
        <w:t>Жизненная энергия угасает, и человек не получает истинного сокровища.</w:t>
      </w:r>
    </w:p>
    <w:p>
      <w:pPr>
        <w:spacing w:before="0" w:after="100"/>
      </w:pPr>
      <w:r>
        <w:rPr>
          <w:b w:val="0"/>
          <w:i w:val="0"/>
          <w:color w:val="000000"/>
          <w:sz w:val="22"/>
        </w:rPr>
        <w:t>Время проходит, но человек не получает ни чести, ни результата.</w:t>
      </w:r>
    </w:p>
    <w:p>
      <w:pPr>
        <w:spacing w:before="0" w:after="100"/>
      </w:pPr>
      <w:r>
        <w:rPr>
          <w:b w:val="0"/>
          <w:i w:val="0"/>
          <w:color w:val="000000"/>
          <w:sz w:val="22"/>
        </w:rPr>
        <w:t>О невежественный глупец, ты не поклоняешься Верховному Господу,</w:t>
      </w:r>
    </w:p>
    <w:p>
      <w:pPr>
        <w:spacing w:before="0" w:after="100"/>
      </w:pPr>
      <w:r>
        <w:rPr>
          <w:b w:val="0"/>
          <w:i w:val="0"/>
          <w:color w:val="000000"/>
          <w:sz w:val="22"/>
        </w:rPr>
        <w:t>так ты растрачиваешь свои дни и жизнь. (33 Сваия, Десятый Мастер)</w:t>
      </w:r>
    </w:p>
    <w:p>
      <w:pPr>
        <w:spacing w:after="0" w:before="0"/>
      </w:pPr>
    </w:p>
    <w:p>
      <w:pPr>
        <w:spacing w:before="0" w:after="100"/>
      </w:pPr>
      <w:r>
        <w:rPr>
          <w:b w:val="0"/>
          <w:i w:val="0"/>
          <w:color w:val="000000"/>
          <w:sz w:val="22"/>
        </w:rPr>
        <w:t xml:space="preserve">В </w:t>
      </w:r>
      <w:r>
        <w:rPr>
          <w:b w:val="0"/>
          <w:i/>
          <w:color w:val="000000"/>
          <w:sz w:val="22"/>
        </w:rPr>
        <w:t>«Зафарнаме»</w:t>
      </w:r>
      <w:r>
        <w:rPr>
          <w:b w:val="0"/>
          <w:i w:val="0"/>
          <w:color w:val="000000"/>
          <w:sz w:val="22"/>
        </w:rPr>
        <w:t xml:space="preserve"> Гуру Гобинд Сингх указывает причину противостояния ему со стороны горных раджей:</w:t>
      </w:r>
    </w:p>
    <w:p>
      <w:pPr>
        <w:spacing w:before="0" w:after="100"/>
      </w:pPr>
      <w:r>
        <w:rPr>
          <w:b w:val="0"/>
          <w:i w:val="0"/>
          <w:color w:val="000000"/>
          <w:sz w:val="22"/>
        </w:rPr>
        <w:t>«Я уничтожил горных раджей, которые были склонны к злодейству.</w:t>
      </w:r>
    </w:p>
    <w:p>
      <w:pPr>
        <w:spacing w:before="0" w:after="100"/>
      </w:pPr>
      <w:r>
        <w:rPr>
          <w:b w:val="0"/>
          <w:i w:val="0"/>
          <w:color w:val="000000"/>
          <w:sz w:val="22"/>
        </w:rPr>
        <w:t>Они — поклонники каменных идолов, я же разрушаю идолов и поклоняюсь Единому Господу». (Зафарнама Хикаят 1 — Десятый Мастер)</w:t>
      </w:r>
    </w:p>
    <w:p>
      <w:pPr>
        <w:spacing w:after="0" w:before="0"/>
      </w:pPr>
    </w:p>
    <w:p>
      <w:pPr>
        <w:spacing w:before="0" w:after="100"/>
      </w:pPr>
      <w:r>
        <w:rPr>
          <w:b w:val="0"/>
          <w:i w:val="0"/>
          <w:color w:val="000000"/>
          <w:sz w:val="22"/>
        </w:rPr>
        <w:t xml:space="preserve">В </w:t>
      </w:r>
      <w:r>
        <w:rPr>
          <w:b w:val="0"/>
          <w:i/>
          <w:color w:val="000000"/>
          <w:sz w:val="22"/>
        </w:rPr>
        <w:t>«Дабистан-и-Мазахиб»</w:t>
      </w:r>
      <w:r>
        <w:rPr>
          <w:b w:val="0"/>
          <w:i w:val="0"/>
          <w:color w:val="000000"/>
          <w:sz w:val="22"/>
        </w:rPr>
        <w:t xml:space="preserve"> написано:</w:t>
      </w:r>
    </w:p>
    <w:p>
      <w:pPr>
        <w:spacing w:before="0" w:after="100"/>
      </w:pPr>
      <w:r>
        <w:rPr>
          <w:b w:val="0"/>
          <w:i/>
          <w:color w:val="000000"/>
          <w:sz w:val="22"/>
        </w:rPr>
        <w:t>«Последователи Гуру Нанака (сикхи) не верят в идолов и храмы идолов»</w:t>
      </w:r>
      <w:r>
        <w:rPr>
          <w:b w:val="0"/>
          <w:i w:val="0"/>
          <w:color w:val="000000"/>
          <w:sz w:val="22"/>
        </w:rPr>
        <w:t>.</w:t>
      </w:r>
    </w:p>
    <w:p>
      <w:pPr>
        <w:spacing w:after="0" w:before="0"/>
      </w:pPr>
    </w:p>
    <w:p>
      <w:pPr>
        <w:spacing w:before="0" w:after="100"/>
      </w:pPr>
      <w:r>
        <w:rPr>
          <w:b w:val="0"/>
          <w:i w:val="0"/>
          <w:color w:val="000000"/>
          <w:sz w:val="22"/>
        </w:rPr>
        <w:t>Сикхи не являются поклонниками идолов. Наивысшее доказательство этого — то, что ни один из Гуру не воздвиг храм, где был бы установлен идол.</w:t>
      </w:r>
    </w:p>
    <w:p>
      <w:pPr>
        <w:spacing w:before="0" w:after="40"/>
        <w:jc w:val="right"/>
      </w:pPr>
      <w:r>
        <w:rPr>
          <w:color w:val="BBBBBB"/>
          <w:sz w:val="16"/>
        </w:rPr>
        <w:t>стр. 102</w:t>
      </w:r>
    </w:p>
    <w:p>
      <w:pPr>
        <w:spacing w:before="0" w:after="100"/>
      </w:pPr>
      <w:r>
        <w:rPr>
          <w:b/>
          <w:i w:val="0"/>
          <w:color w:val="8B0000"/>
          <w:sz w:val="22"/>
        </w:rPr>
        <w:t xml:space="preserve">Хинду: </w:t>
      </w:r>
      <w:r>
        <w:rPr>
          <w:b w:val="0"/>
          <w:i w:val="0"/>
          <w:color w:val="000000"/>
          <w:sz w:val="22"/>
        </w:rPr>
        <w:t>Ссылаясь на Гурбани, ты доказал, что в сикхской религии нет идолопоклонства. Но разве почитание Гуру Грантха не является другой формой идолопоклонства? Ты принимаешь Грантх как воплощение Гуру и предлагаешь Грантху карах паршад (священную пищу) на блюде.</w:t>
      </w:r>
    </w:p>
    <w:p>
      <w:pPr>
        <w:spacing w:after="0" w:before="0"/>
      </w:pPr>
    </w:p>
    <w:p>
      <w:pPr>
        <w:spacing w:before="0" w:after="100"/>
      </w:pPr>
      <w:r>
        <w:rPr>
          <w:b/>
          <w:i w:val="0"/>
          <w:color w:val="004080"/>
          <w:sz w:val="22"/>
        </w:rPr>
        <w:t xml:space="preserve">Сикх: </w:t>
      </w:r>
      <w:r>
        <w:rPr>
          <w:b w:val="0"/>
          <w:i w:val="0"/>
          <w:color w:val="000000"/>
          <w:sz w:val="22"/>
        </w:rPr>
        <w:t>Сикхи уважают Грантх Сахиб как повеление Господа, и из Грантха мы получаем духовные и мирские истины. Это не идол и не идолопоклонство. Карах паршад в блюде предназначается для грантхи (служителя), а не для Грантха, чтобы быть освящённым Грантхом.</w:t>
      </w:r>
    </w:p>
    <w:p>
      <w:pPr>
        <w:spacing w:after="0" w:before="0"/>
      </w:pPr>
    </w:p>
    <w:p>
      <w:pPr>
        <w:spacing w:before="0" w:after="100"/>
      </w:pPr>
      <w:r>
        <w:rPr>
          <w:b w:val="0"/>
          <w:i w:val="0"/>
          <w:color w:val="000000"/>
          <w:sz w:val="22"/>
        </w:rPr>
        <w:t>Во всём мире королевскому указу оказывают почтение: его прикладывают ко лбу и кланяются ему. То же самое относится и к Грантх Сахибу. Изначальный Отец — истинный Царь, и это Его указ. Если кто-то, не понимая, подражает индуистским жрецам, это не вина сикхских принципов.</w:t>
      </w:r>
    </w:p>
    <w:p>
      <w:pPr>
        <w:spacing w:after="0" w:before="0"/>
      </w:pPr>
    </w:p>
    <w:p>
      <w:pPr>
        <w:spacing w:before="0" w:after="100"/>
      </w:pPr>
      <w:r>
        <w:rPr>
          <w:b/>
          <w:i w:val="0"/>
          <w:color w:val="8B0000"/>
          <w:sz w:val="22"/>
        </w:rPr>
        <w:t xml:space="preserve">Хинду: </w:t>
      </w:r>
      <w:r>
        <w:rPr>
          <w:b w:val="0"/>
          <w:i w:val="0"/>
          <w:color w:val="000000"/>
          <w:sz w:val="22"/>
        </w:rPr>
        <w:t>В Грантхе написано, что Бхагат Дханна встретил Хари через Тхакура (священные камни индуистов), а Намдева встретил Бога через идолопоклонство. Даже Бхай Гурдас упоминал в своих варах (одах) о Дханне и Намдеве. Это доказывает, что они поклонялись идолам.</w:t>
      </w:r>
    </w:p>
    <w:p>
      <w:pPr>
        <w:spacing w:after="0" w:before="0"/>
      </w:pPr>
    </w:p>
    <w:p>
      <w:pPr>
        <w:spacing w:before="0" w:after="100"/>
      </w:pPr>
      <w:r>
        <w:rPr>
          <w:b/>
          <w:i w:val="0"/>
          <w:color w:val="004080"/>
          <w:sz w:val="22"/>
        </w:rPr>
        <w:t xml:space="preserve">Сикх: </w:t>
      </w:r>
      <w:r>
        <w:rPr>
          <w:b w:val="0"/>
          <w:i w:val="0"/>
          <w:color w:val="000000"/>
          <w:sz w:val="22"/>
        </w:rPr>
        <w:t>В Грантхе есть только такая ссылка:</w:t>
      </w:r>
    </w:p>
    <w:p>
      <w:pPr>
        <w:spacing w:after="0" w:before="0"/>
      </w:pPr>
    </w:p>
    <w:p>
      <w:pPr>
        <w:spacing w:before="0" w:after="100"/>
      </w:pPr>
      <w:r>
        <w:rPr>
          <w:b w:val="0"/>
          <w:i w:val="0"/>
          <w:color w:val="000000"/>
          <w:sz w:val="22"/>
        </w:rPr>
        <w:t>«Услышав это, крестьянин Дханна начал практиковать медитацию,</w:t>
      </w:r>
    </w:p>
    <w:p>
      <w:pPr>
        <w:spacing w:before="0" w:after="100"/>
      </w:pPr>
      <w:r>
        <w:rPr>
          <w:b w:val="0"/>
          <w:i w:val="0"/>
          <w:color w:val="000000"/>
          <w:sz w:val="22"/>
        </w:rPr>
        <w:t>Он встретил возвышенного Господа, велика была его удача.»</w:t>
      </w:r>
    </w:p>
    <w:p>
      <w:pPr>
        <w:spacing w:after="0" w:before="0"/>
      </w:pPr>
    </w:p>
    <w:p>
      <w:pPr>
        <w:spacing w:before="0" w:after="100"/>
      </w:pPr>
      <w:r>
        <w:rPr>
          <w:b w:val="0"/>
          <w:i w:val="0"/>
          <w:color w:val="000000"/>
          <w:sz w:val="22"/>
        </w:rPr>
        <w:t xml:space="preserve">Нет никакого упоминания об идолопоклонстве. Однако в </w:t>
      </w:r>
      <w:r>
        <w:rPr>
          <w:b w:val="0"/>
          <w:i/>
          <w:color w:val="000000"/>
          <w:sz w:val="22"/>
        </w:rPr>
        <w:t>«Бхагат Мала»</w:t>
      </w:r>
      <w:r>
        <w:rPr>
          <w:b w:val="0"/>
          <w:i w:val="0"/>
          <w:color w:val="000000"/>
          <w:sz w:val="22"/>
        </w:rPr>
        <w:t xml:space="preserve"> (это труд одного индуистского автора) есть истории и описания об идолопоклонстве. Бхай Гурдас дал краткое изложение этого для сведения сикхов. Эти истории не написаны сикхами, и они не несут за них ответственности, даже если они переданы в переводе.</w:t>
      </w:r>
    </w:p>
    <w:p>
      <w:pPr>
        <w:spacing w:after="0" w:before="0"/>
      </w:pPr>
    </w:p>
    <w:p>
      <w:pPr>
        <w:spacing w:before="0" w:after="100"/>
      </w:pPr>
      <w:r>
        <w:rPr>
          <w:b w:val="0"/>
          <w:i w:val="0"/>
          <w:color w:val="000000"/>
          <w:sz w:val="22"/>
        </w:rPr>
        <w:t xml:space="preserve">Нет сомнения, что поначалу Намдева и другие </w:t>
      </w:r>
      <w:r>
        <w:rPr>
          <w:b w:val="0"/>
          <w:i w:val="0"/>
          <w:color w:val="AAAAAA"/>
          <w:sz w:val="20"/>
        </w:rPr>
        <w:t xml:space="preserve"> [→] </w:t>
      </w:r>
    </w:p>
    <w:p>
      <w:pPr>
        <w:spacing w:before="0" w:after="40"/>
        <w:jc w:val="right"/>
      </w:pPr>
      <w:r>
        <w:rPr>
          <w:color w:val="BBBBBB"/>
          <w:sz w:val="16"/>
        </w:rPr>
        <w:t>стр. 103</w:t>
      </w:r>
    </w:p>
    <w:p>
      <w:pPr>
        <w:spacing w:before="0" w:after="100"/>
      </w:pPr>
      <w:r>
        <w:rPr>
          <w:b w:val="0"/>
          <w:i w:val="0"/>
          <w:color w:val="000000"/>
          <w:sz w:val="22"/>
        </w:rPr>
        <w:t>Бхагаты были поклонниками идолов, но когда они обрели истинное знание от истинного Гуру, тогда они оставили идолопоклонство и стали считать Бога пронизывающим всё и вся; как видно из их изречений, например:</w:t>
      </w:r>
    </w:p>
    <w:p>
      <w:pPr>
        <w:spacing w:after="0" w:before="0"/>
      </w:pPr>
    </w:p>
    <w:p>
      <w:pPr>
        <w:spacing w:before="0" w:after="100"/>
      </w:pPr>
      <w:r>
        <w:rPr>
          <w:b w:val="0"/>
          <w:i w:val="0"/>
          <w:color w:val="000000"/>
          <w:sz w:val="22"/>
        </w:rPr>
        <w:t>«Встретив истинного Гуру, человек избавляется от сомнений.</w:t>
      </w:r>
    </w:p>
    <w:p>
      <w:pPr>
        <w:spacing w:before="0" w:after="100"/>
      </w:pPr>
      <w:r>
        <w:rPr>
          <w:b w:val="0"/>
          <w:i w:val="0"/>
          <w:color w:val="000000"/>
          <w:sz w:val="22"/>
        </w:rPr>
        <w:t>Кого ещё мне почитать, когда я не вижу никого другого?</w:t>
      </w:r>
    </w:p>
    <w:p>
      <w:pPr>
        <w:spacing w:before="0" w:after="100"/>
      </w:pPr>
      <w:r>
        <w:rPr>
          <w:b w:val="0"/>
          <w:i w:val="0"/>
          <w:color w:val="000000"/>
          <w:sz w:val="22"/>
        </w:rPr>
        <w:t>Один камень мы почитаем, а другой попираем ногами.</w:t>
      </w:r>
    </w:p>
    <w:p>
      <w:pPr>
        <w:spacing w:before="0" w:after="100"/>
      </w:pPr>
      <w:r>
        <w:rPr>
          <w:b w:val="0"/>
          <w:i w:val="0"/>
          <w:color w:val="000000"/>
          <w:sz w:val="22"/>
        </w:rPr>
        <w:t>Если один — Бог, то и другой также есть Он.</w:t>
      </w:r>
    </w:p>
    <w:p>
      <w:pPr>
        <w:spacing w:before="0" w:after="100"/>
      </w:pPr>
      <w:r>
        <w:rPr>
          <w:b w:val="0"/>
          <w:i w:val="0"/>
          <w:color w:val="000000"/>
          <w:sz w:val="22"/>
        </w:rPr>
        <w:t>Говорит Намдева: “Я служу только своему Единому Богу.”»</w:t>
      </w:r>
    </w:p>
    <w:p>
      <w:pPr>
        <w:spacing w:after="0" w:before="0"/>
      </w:pPr>
    </w:p>
    <w:p>
      <w:pPr>
        <w:spacing w:before="0" w:after="100"/>
      </w:pPr>
      <w:r>
        <w:rPr>
          <w:b w:val="0"/>
          <w:i w:val="0"/>
          <w:color w:val="000000"/>
          <w:sz w:val="22"/>
        </w:rPr>
        <w:t>«Куда бы я ни шёл, по воде или по камню, я вижу своего Господа.</w:t>
      </w:r>
    </w:p>
    <w:p>
      <w:pPr>
        <w:spacing w:before="0" w:after="100"/>
      </w:pPr>
      <w:r>
        <w:rPr>
          <w:b w:val="0"/>
          <w:i w:val="0"/>
          <w:color w:val="000000"/>
          <w:sz w:val="22"/>
        </w:rPr>
        <w:t>Он наполняет все места повсюду одинаково...</w:t>
      </w:r>
    </w:p>
    <w:p>
      <w:pPr>
        <w:spacing w:before="0" w:after="100"/>
      </w:pPr>
      <w:r>
        <w:rPr>
          <w:b w:val="0"/>
          <w:i w:val="0"/>
          <w:color w:val="000000"/>
          <w:sz w:val="22"/>
        </w:rPr>
        <w:t>Я жертвую себя Тебе, о Гуру.</w:t>
      </w:r>
    </w:p>
    <w:p>
      <w:pPr>
        <w:spacing w:before="0" w:after="100"/>
      </w:pPr>
      <w:r>
        <w:rPr>
          <w:b w:val="0"/>
          <w:i w:val="0"/>
          <w:color w:val="000000"/>
          <w:sz w:val="22"/>
        </w:rPr>
        <w:t>Ты избавил меня от всех моих страхов и сомнений.»</w:t>
      </w:r>
    </w:p>
    <w:p>
      <w:pPr>
        <w:spacing w:after="0" w:before="0"/>
      </w:pPr>
    </w:p>
    <w:p>
      <w:pPr>
        <w:spacing w:before="0" w:after="100"/>
      </w:pPr>
      <w:r>
        <w:rPr>
          <w:b w:val="0"/>
          <w:i w:val="0"/>
          <w:color w:val="000000"/>
          <w:sz w:val="22"/>
        </w:rPr>
        <w:t>Было бы великой несправедливостью, если бы кто-либо, будучи хитрым и противником истины, утверждал, что в сикхизме принимается поклонение Дурге и Гангу, потому что (Гуру) Ангад до прихода к Гуру Нанаку поклонялся Дурге, а (Гуру) Амар Дас также совершал паломничество к Гангу. Дорогой друг-хинду, тебе следует постараться понять лежащий в основе принцип в историях о бхагатах.</w:t>
      </w:r>
    </w:p>
    <w:p>
      <w:pPr>
        <w:spacing w:before="0" w:after="40"/>
        <w:jc w:val="right"/>
      </w:pPr>
      <w:r>
        <w:rPr>
          <w:color w:val="BBBBBB"/>
          <w:sz w:val="16"/>
        </w:rPr>
        <w:t>стр. 104</w:t>
      </w:r>
    </w:p>
    <w:p>
      <w:pPr>
        <w:spacing w:before="0" w:after="100"/>
      </w:pPr>
      <w:r>
        <w:rPr>
          <w:b w:val="0"/>
          <w:i w:val="0"/>
          <w:color w:val="000000"/>
          <w:sz w:val="22"/>
        </w:rPr>
        <w:t>3.6</w:t>
      </w:r>
    </w:p>
    <w:p>
      <w:pPr>
        <w:spacing w:before="280" w:after="120"/>
      </w:pPr>
      <w:r>
        <w:rPr>
          <w:b/>
          <w:i w:val="0"/>
          <w:color w:val="000000"/>
          <w:sz w:val="24"/>
        </w:rPr>
        <w:t>САНДХЬЯ-ТАРПАН</w:t>
      </w:r>
    </w:p>
    <w:p>
      <w:pPr>
        <w:spacing w:after="0" w:before="0"/>
      </w:pPr>
    </w:p>
    <w:p>
      <w:pPr>
        <w:spacing w:before="0" w:after="100"/>
      </w:pPr>
      <w:r>
        <w:rPr>
          <w:b w:val="0"/>
          <w:i w:val="0"/>
          <w:color w:val="000000"/>
          <w:sz w:val="22"/>
        </w:rPr>
        <w:t>Ты читаешь (и произносишь) Гаятри и другие мантры для восхваления и величия богов и совершаешь Сандхью (поклонение) через ангьи (прикосновение к различным частям тела) и предлагаешь воду богам и своим предкам. Но такое поклонение запрещено в сикхской религии. Рекомендуется лишь созерцание Бога, медитация на всепроникающую силу через Гурбани.</w:t>
      </w:r>
    </w:p>
    <w:p>
      <w:pPr>
        <w:spacing w:after="0" w:before="0"/>
      </w:pPr>
    </w:p>
    <w:p>
      <w:pPr>
        <w:spacing w:before="0" w:after="100"/>
      </w:pPr>
      <w:r>
        <w:rPr>
          <w:b w:val="0"/>
          <w:i w:val="0"/>
          <w:color w:val="000000"/>
          <w:sz w:val="22"/>
        </w:rPr>
        <w:t>Та Сандхья считается правильной, которая заставляет человека дорожить своим Богом.</w:t>
      </w:r>
    </w:p>
    <w:p>
      <w:pPr>
        <w:spacing w:before="0" w:after="100"/>
      </w:pPr>
      <w:r>
        <w:rPr>
          <w:b w:val="0"/>
          <w:i w:val="0"/>
          <w:color w:val="000000"/>
          <w:sz w:val="22"/>
        </w:rPr>
        <w:t>Человек любит своего Господа и уничтожает любовь к Майе.</w:t>
      </w:r>
    </w:p>
    <w:p>
      <w:pPr>
        <w:spacing w:before="0" w:after="100"/>
      </w:pPr>
      <w:r>
        <w:rPr>
          <w:b w:val="0"/>
          <w:i w:val="0"/>
          <w:color w:val="000000"/>
          <w:sz w:val="22"/>
        </w:rPr>
        <w:t>По милости Гуру устраняется двойственность, и в равновесии он медитирует на Хари.</w:t>
      </w:r>
    </w:p>
    <w:p>
      <w:pPr>
        <w:spacing w:before="0" w:after="100"/>
      </w:pPr>
      <w:r>
        <w:rPr>
          <w:b w:val="0"/>
          <w:i w:val="0"/>
          <w:color w:val="000000"/>
          <w:sz w:val="22"/>
        </w:rPr>
        <w:t>Если эгоцентричный человек совершает Сандхью, его ум не удерживается, и он рождается лишь для того, чтобы умереть.</w:t>
      </w:r>
    </w:p>
    <w:p>
      <w:pPr>
        <w:spacing w:before="0" w:after="120"/>
        <w:ind w:left="480"/>
      </w:pPr>
      <w:r>
        <w:rPr>
          <w:b w:val="0"/>
          <w:i/>
          <w:color w:val="777777"/>
          <w:sz w:val="20"/>
        </w:rPr>
        <w:t>(Вар Бхагата М. 3, стр. 553)</w:t>
      </w:r>
    </w:p>
    <w:p>
      <w:pPr>
        <w:spacing w:before="0" w:after="100"/>
      </w:pPr>
      <w:r>
        <w:rPr>
          <w:b w:val="0"/>
          <w:i w:val="0"/>
          <w:color w:val="000000"/>
          <w:sz w:val="22"/>
        </w:rPr>
        <w:t>Без понимания Хари, если кто-то совершает Сандхью и Тарпан, он страдает.</w:t>
      </w:r>
    </w:p>
    <w:p>
      <w:pPr>
        <w:spacing w:before="0" w:after="120"/>
        <w:ind w:left="480"/>
      </w:pPr>
      <w:r>
        <w:rPr>
          <w:b w:val="0"/>
          <w:i/>
          <w:color w:val="777777"/>
          <w:sz w:val="20"/>
        </w:rPr>
        <w:t>(Соратх М. 3, стр. 603)</w:t>
      </w:r>
    </w:p>
    <w:p>
      <w:pPr>
        <w:spacing w:after="0" w:before="0"/>
      </w:pPr>
    </w:p>
    <w:p>
      <w:pPr>
        <w:spacing w:before="80" w:after="40"/>
        <w:ind w:left="240"/>
      </w:pPr>
      <w:r>
        <w:rPr>
          <w:b w:val="0"/>
          <w:i w:val="0"/>
          <w:color w:val="777777"/>
          <w:sz w:val="18"/>
        </w:rPr>
        <w:t>1. Читать мантры, прикасаясь к сердцу, рукам, глазам и т. д., и хлопать.</w:t>
      </w:r>
    </w:p>
    <w:p>
      <w:pPr>
        <w:spacing w:before="80" w:after="40"/>
        <w:ind w:left="240"/>
      </w:pPr>
      <w:r>
        <w:rPr>
          <w:b w:val="0"/>
          <w:i w:val="0"/>
          <w:color w:val="777777"/>
          <w:sz w:val="18"/>
        </w:rPr>
        <w:t>2. «Тат Савитур Вареньям Бхарго Девасья Дхимахи Дхийо Йо Нах Прачодайат».</w:t>
      </w:r>
    </w:p>
    <w:p>
      <w:pPr>
        <w:spacing w:before="0" w:after="100"/>
      </w:pPr>
      <w:r>
        <w:rPr>
          <w:b w:val="0"/>
          <w:i w:val="0"/>
          <w:color w:val="000000"/>
          <w:sz w:val="22"/>
        </w:rPr>
        <w:t xml:space="preserve">Это Гаятри-мантра, и она является основой индуистской дхармы. В начале этой мантры индуистские риши добавили </w:t>
      </w:r>
      <w:r>
        <w:rPr>
          <w:b w:val="0"/>
          <w:i/>
          <w:color w:val="000000"/>
          <w:sz w:val="22"/>
        </w:rPr>
        <w:t>«Ом Бху Бхув Свах»</w:t>
      </w:r>
      <w:r>
        <w:rPr>
          <w:b w:val="0"/>
          <w:i w:val="0"/>
          <w:color w:val="000000"/>
          <w:sz w:val="22"/>
        </w:rPr>
        <w:t>. Это означает бога Солнца, который делает возможной всю жизнь, освобождает нас от всех трудностей и болезней. Очевидно, что человек может обращаться к нему со своей молитвой. Он уничтожает наши грехи и направляет наши чувства. Мы созерцаем его и сосредотачиваем на нём своё внимание.</w:t>
      </w:r>
    </w:p>
    <w:p>
      <w:pPr>
        <w:spacing w:before="0" w:after="100"/>
      </w:pPr>
      <w:r>
        <w:rPr>
          <w:b w:val="0"/>
          <w:i w:val="0"/>
          <w:color w:val="000000"/>
          <w:sz w:val="22"/>
        </w:rPr>
        <w:t>В наши дни многие индуистские учёные толкуют Гаятри как относящуюся к Богу, но на самом деле она восхваляет Солнце. Вишвамитра является автором Гаятри.</w:t>
      </w:r>
    </w:p>
    <w:p>
      <w:pPr>
        <w:spacing w:before="80" w:after="40"/>
        <w:ind w:left="240"/>
      </w:pPr>
      <w:r>
        <w:rPr>
          <w:b w:val="0"/>
          <w:i w:val="0"/>
          <w:color w:val="777777"/>
          <w:sz w:val="18"/>
        </w:rPr>
        <w:t>3. Читать мантры, прикасаясь к сердцу, голове, рукам, глазам и т. д., и хлопать.</w:t>
      </w:r>
    </w:p>
    <w:p>
      <w:pPr>
        <w:spacing w:before="80" w:after="40"/>
        <w:ind w:left="240"/>
      </w:pPr>
      <w:r>
        <w:rPr>
          <w:b w:val="0"/>
          <w:i w:val="0"/>
          <w:color w:val="777777"/>
          <w:sz w:val="18"/>
        </w:rPr>
        <w:t>4. Не понимая, что Изначальный Бог является опорой всего, забывая Его, почему мы следуем за Его творениями, такими как солнце, луна. Забывая служение нашим живым старшим, мы напрасно предлагаем воду богам и умершим предкам.</w:t>
      </w:r>
    </w:p>
    <w:p>
      <w:pPr>
        <w:spacing w:before="0" w:after="40"/>
        <w:jc w:val="right"/>
      </w:pPr>
      <w:r>
        <w:rPr>
          <w:color w:val="BBBBBB"/>
          <w:sz w:val="16"/>
        </w:rPr>
        <w:t>стр. 105</w:t>
      </w:r>
    </w:p>
    <w:p>
      <w:pPr>
        <w:spacing w:before="0" w:after="100"/>
      </w:pPr>
      <w:r>
        <w:rPr>
          <w:b w:val="0"/>
          <w:i w:val="0"/>
          <w:color w:val="000000"/>
          <w:sz w:val="22"/>
        </w:rPr>
        <w:t>Ежедневный распорядок, который рекомендуется сикхам, изложен Бхаи Гурдасом:</w:t>
      </w:r>
    </w:p>
    <w:p>
      <w:pPr>
        <w:spacing w:before="0" w:after="100"/>
      </w:pPr>
      <w:r>
        <w:rPr>
          <w:b w:val="0"/>
          <w:i w:val="0"/>
          <w:color w:val="000000"/>
          <w:sz w:val="22"/>
        </w:rPr>
        <w:t>Принимай омовение в ранние часы и медитируй на Мантру Гуру.</w:t>
      </w:r>
    </w:p>
    <w:p>
      <w:pPr>
        <w:spacing w:before="0" w:after="100"/>
      </w:pPr>
      <w:r>
        <w:rPr>
          <w:b w:val="0"/>
          <w:i w:val="0"/>
          <w:color w:val="000000"/>
          <w:sz w:val="22"/>
        </w:rPr>
        <w:t>Ночью совершай Арти Сохилы (гимны Его славы).</w:t>
      </w:r>
    </w:p>
    <w:p>
      <w:pPr>
        <w:spacing w:before="0" w:after="100"/>
      </w:pPr>
      <w:r>
        <w:rPr>
          <w:b w:val="0"/>
          <w:i w:val="0"/>
          <w:color w:val="000000"/>
          <w:sz w:val="22"/>
        </w:rPr>
        <w:t>Оставайся непривязанным, находясь среди Майи.</w:t>
      </w:r>
    </w:p>
    <w:p>
      <w:pPr>
        <w:spacing w:after="0" w:before="0"/>
      </w:pPr>
    </w:p>
    <w:p>
      <w:pPr>
        <w:spacing w:before="0" w:after="120"/>
        <w:ind w:left="480"/>
      </w:pPr>
      <w:r>
        <w:rPr>
          <w:b w:val="0"/>
          <w:i/>
          <w:color w:val="777777"/>
          <w:sz w:val="20"/>
        </w:rPr>
        <w:t>(Бхаи Гурдас, Вар 26)</w:t>
      </w:r>
    </w:p>
    <w:p>
      <w:pPr>
        <w:spacing w:after="0" w:before="0"/>
      </w:pPr>
    </w:p>
    <w:p>
      <w:pPr>
        <w:spacing w:before="0" w:after="100"/>
      </w:pPr>
      <w:r>
        <w:rPr>
          <w:b w:val="0"/>
          <w:i w:val="0"/>
          <w:color w:val="000000"/>
          <w:sz w:val="22"/>
        </w:rPr>
        <w:t>Бхаи Дайя Сингх заявил в своём Рехат Наме:</w:t>
      </w:r>
    </w:p>
    <w:p>
      <w:pPr>
        <w:spacing w:before="0" w:after="100"/>
      </w:pPr>
      <w:r>
        <w:rPr>
          <w:b w:val="0"/>
          <w:i w:val="0"/>
          <w:color w:val="000000"/>
          <w:sz w:val="22"/>
        </w:rPr>
        <w:t>Сикх Гуру не должен уделять внимания Тарпану и Гаятри.</w:t>
      </w:r>
    </w:p>
    <w:p>
      <w:pPr>
        <w:spacing w:before="0" w:after="40"/>
        <w:jc w:val="right"/>
      </w:pPr>
      <w:r>
        <w:rPr>
          <w:color w:val="BBBBBB"/>
          <w:sz w:val="16"/>
        </w:rPr>
        <w:t>стр. 106</w:t>
      </w:r>
    </w:p>
    <w:p>
      <w:pPr>
        <w:spacing w:before="280" w:after="120"/>
      </w:pPr>
      <w:r>
        <w:rPr>
          <w:b/>
          <w:i w:val="0"/>
          <w:color w:val="000000"/>
          <w:sz w:val="24"/>
        </w:rPr>
        <w:t>СУТАК-ПАТАК — НЕЧИСТОТА ПОСЛЕ РОДОВ</w:t>
      </w:r>
    </w:p>
    <w:p>
      <w:pPr>
        <w:spacing w:after="0" w:before="0"/>
      </w:pPr>
    </w:p>
    <w:p>
      <w:pPr>
        <w:spacing w:before="0" w:after="100"/>
      </w:pPr>
      <w:r>
        <w:rPr>
          <w:b w:val="0"/>
          <w:i w:val="0"/>
          <w:color w:val="000000"/>
          <w:sz w:val="22"/>
        </w:rPr>
        <w:t>Вы верите в Сутак-Патак настолько, что чувствуете его влияние, даже если находитесь в другой стране. Где бы вы ни услышали о смерти родственника или о рождении ребёнка, в тот же момент вы обязаны прыгнуть в воду, полностью одетыми.</w:t>
      </w:r>
    </w:p>
    <w:p>
      <w:pPr>
        <w:spacing w:after="0" w:before="0"/>
      </w:pPr>
    </w:p>
    <w:p>
      <w:pPr>
        <w:spacing w:before="0" w:after="100"/>
      </w:pPr>
      <w:r>
        <w:rPr>
          <w:b w:val="0"/>
          <w:i w:val="0"/>
          <w:color w:val="000000"/>
          <w:sz w:val="22"/>
        </w:rPr>
        <w:t>Но Гуру изгнал (удалил) этот призрак суеверия. Например:</w:t>
      </w:r>
    </w:p>
    <w:p>
      <w:pPr>
        <w:spacing w:after="0" w:before="0"/>
      </w:pPr>
    </w:p>
    <w:p>
      <w:pPr>
        <w:spacing w:before="0" w:after="100"/>
      </w:pPr>
      <w:r>
        <w:rPr>
          <w:b w:val="0"/>
          <w:i w:val="0"/>
          <w:color w:val="000000"/>
          <w:sz w:val="22"/>
        </w:rPr>
        <w:t>Если нечистота связана с рождением, тогда нечистота повсюду.</w:t>
      </w:r>
    </w:p>
    <w:p>
      <w:pPr>
        <w:spacing w:before="0" w:after="100"/>
      </w:pPr>
      <w:r>
        <w:rPr>
          <w:b w:val="0"/>
          <w:i w:val="0"/>
          <w:color w:val="000000"/>
          <w:sz w:val="22"/>
        </w:rPr>
        <w:t>В коровьем навозе и в древесине есть жизнь червей.</w:t>
      </w:r>
    </w:p>
    <w:p>
      <w:pPr>
        <w:spacing w:before="0" w:after="100"/>
      </w:pPr>
      <w:r>
        <w:rPr>
          <w:b w:val="0"/>
          <w:i w:val="0"/>
          <w:color w:val="000000"/>
          <w:sz w:val="22"/>
        </w:rPr>
        <w:t>Во всех зёрнах пищи нет ничего без жизни.</w:t>
      </w:r>
    </w:p>
    <w:p>
      <w:pPr>
        <w:spacing w:before="0" w:after="100"/>
      </w:pPr>
      <w:r>
        <w:rPr>
          <w:b w:val="0"/>
          <w:i w:val="0"/>
          <w:color w:val="000000"/>
          <w:sz w:val="22"/>
        </w:rPr>
        <w:t>Как же мы можем верить в нечистоту жизни, когда нечистота в нашем хлебе?</w:t>
      </w:r>
    </w:p>
    <w:p>
      <w:pPr>
        <w:spacing w:after="0" w:before="0"/>
      </w:pPr>
    </w:p>
    <w:p>
      <w:pPr>
        <w:spacing w:before="0" w:after="100"/>
      </w:pPr>
      <w:r>
        <w:rPr>
          <w:b w:val="0"/>
          <w:i w:val="0"/>
          <w:color w:val="000000"/>
          <w:sz w:val="22"/>
        </w:rPr>
        <w:t>Нечистота не исчезает иначе как через знание.</w:t>
      </w:r>
    </w:p>
    <w:p>
      <w:pPr>
        <w:spacing w:before="0" w:after="100"/>
      </w:pPr>
      <w:r>
        <w:rPr>
          <w:b w:val="0"/>
          <w:i w:val="0"/>
          <w:color w:val="000000"/>
          <w:sz w:val="22"/>
        </w:rPr>
        <w:t>Нечистота ума — это жадность, нечистота языка — ложь.</w:t>
      </w:r>
    </w:p>
    <w:p>
      <w:pPr>
        <w:spacing w:before="0" w:after="100"/>
      </w:pPr>
      <w:r>
        <w:rPr>
          <w:b w:val="0"/>
          <w:i w:val="0"/>
          <w:color w:val="000000"/>
          <w:sz w:val="22"/>
        </w:rPr>
        <w:t>Нечистота глаз — это желать чужую женщину, красоту и богатство.</w:t>
      </w:r>
    </w:p>
    <w:p>
      <w:pPr>
        <w:spacing w:after="0" w:before="0"/>
      </w:pPr>
    </w:p>
    <w:p>
      <w:pPr>
        <w:spacing w:before="0" w:after="100"/>
      </w:pPr>
      <w:r>
        <w:rPr>
          <w:b w:val="0"/>
          <w:i w:val="0"/>
          <w:color w:val="000000"/>
          <w:sz w:val="22"/>
        </w:rPr>
        <w:t>Нечистота ушей — слушать и распространять сплетни.</w:t>
      </w:r>
    </w:p>
    <w:p>
      <w:pPr>
        <w:spacing w:before="0" w:after="100"/>
      </w:pPr>
      <w:r>
        <w:rPr>
          <w:b w:val="0"/>
          <w:i w:val="0"/>
          <w:color w:val="000000"/>
          <w:sz w:val="22"/>
        </w:rPr>
        <w:t>Даже самые чистые люди, связанные этим, идут в город Ямы.</w:t>
      </w:r>
    </w:p>
    <w:p>
      <w:pPr>
        <w:spacing w:before="0" w:after="100"/>
      </w:pPr>
      <w:r>
        <w:rPr>
          <w:b w:val="0"/>
          <w:i w:val="0"/>
          <w:color w:val="000000"/>
          <w:sz w:val="22"/>
        </w:rPr>
        <w:t>Любовь к другому — вот настоящая нечистота.</w:t>
      </w:r>
    </w:p>
    <w:p>
      <w:pPr>
        <w:spacing w:before="0" w:after="100"/>
      </w:pPr>
      <w:r>
        <w:rPr>
          <w:b w:val="0"/>
          <w:i w:val="0"/>
          <w:color w:val="000000"/>
          <w:sz w:val="22"/>
        </w:rPr>
        <w:t>Рождение и смерть — в Его воле, по Его воле приходят и уходят.</w:t>
      </w:r>
    </w:p>
    <w:p>
      <w:pPr>
        <w:spacing w:before="0" w:after="100"/>
      </w:pPr>
      <w:r>
        <w:rPr>
          <w:b w:val="0"/>
          <w:i w:val="0"/>
          <w:color w:val="000000"/>
          <w:sz w:val="22"/>
        </w:rPr>
        <w:t>И пища, и питьё — чисты, Бог благословил нас ими по Своей милости.</w:t>
      </w:r>
    </w:p>
    <w:p>
      <w:pPr>
        <w:spacing w:after="0" w:before="0"/>
      </w:pPr>
    </w:p>
    <w:p>
      <w:pPr>
        <w:spacing w:before="0" w:after="100"/>
      </w:pPr>
      <w:r>
        <w:rPr>
          <w:b w:val="0"/>
          <w:i w:val="0"/>
          <w:color w:val="000000"/>
          <w:sz w:val="22"/>
        </w:rPr>
        <w:t>Образованные индусы наших дней говорят, что Сутак-Патак на самом деле связан с вопросами здоровья, но в этом они не правы. В принятии этих суеверий есть элемент дхармы и невежества, потому что если человек не был затронут роженицей и не касался умершего или умирающего, то как он может стать нечистым, просто услышав об этом событии.</w:t>
      </w:r>
    </w:p>
    <w:p>
      <w:pPr>
        <w:spacing w:before="0" w:after="40"/>
        <w:jc w:val="right"/>
      </w:pPr>
      <w:r>
        <w:rPr>
          <w:color w:val="BBBBBB"/>
          <w:sz w:val="16"/>
        </w:rPr>
        <w:t>стр. 107</w:t>
      </w:r>
    </w:p>
    <w:p>
      <w:pPr>
        <w:spacing w:before="0" w:after="100"/>
      </w:pPr>
      <w:r>
        <w:rPr>
          <w:b w:val="0"/>
          <w:i w:val="0"/>
          <w:color w:val="000000"/>
          <w:sz w:val="22"/>
        </w:rPr>
        <w:t>Те, кто постигают Господа через Гуру, к тем нечистоты не пристают.</w:t>
      </w:r>
    </w:p>
    <w:p>
      <w:pPr>
        <w:spacing w:after="0" w:before="0"/>
      </w:pPr>
    </w:p>
    <w:p>
      <w:pPr>
        <w:spacing w:before="0" w:after="100"/>
      </w:pPr>
      <w:r>
        <w:rPr>
          <w:b w:val="0"/>
          <w:i w:val="0"/>
          <w:color w:val="000000"/>
          <w:sz w:val="22"/>
        </w:rPr>
        <w:t>«Вода нечиста, Земля нечиста, всё творение нечисто.</w:t>
      </w:r>
    </w:p>
    <w:p>
      <w:pPr>
        <w:spacing w:before="0" w:after="100"/>
      </w:pPr>
      <w:r>
        <w:rPr>
          <w:b w:val="0"/>
          <w:i w:val="0"/>
          <w:color w:val="000000"/>
          <w:sz w:val="22"/>
        </w:rPr>
        <w:t>Рождение нечисто, наша смерть нечиста, мир нечист.</w:t>
      </w:r>
    </w:p>
    <w:p>
      <w:pPr>
        <w:spacing w:before="0" w:after="100"/>
      </w:pPr>
      <w:r>
        <w:rPr>
          <w:b w:val="0"/>
          <w:i w:val="0"/>
          <w:color w:val="000000"/>
          <w:sz w:val="22"/>
        </w:rPr>
        <w:t>О пандит, скажи мне, кто чист?</w:t>
      </w:r>
    </w:p>
    <w:p>
      <w:pPr>
        <w:spacing w:before="0" w:after="100"/>
      </w:pPr>
      <w:r>
        <w:rPr>
          <w:b w:val="0"/>
          <w:i w:val="0"/>
          <w:color w:val="000000"/>
          <w:sz w:val="22"/>
        </w:rPr>
        <w:t>Размышляй над той мудростью, о друг, которая раскрывает Чистого.</w:t>
      </w:r>
    </w:p>
    <w:p>
      <w:pPr>
        <w:spacing w:before="0" w:after="100"/>
      </w:pPr>
      <w:r>
        <w:rPr>
          <w:b w:val="0"/>
          <w:i w:val="0"/>
          <w:color w:val="000000"/>
          <w:sz w:val="22"/>
        </w:rPr>
        <w:t>Наши глаза нечисты, язык нечист, нечисты и уши.</w:t>
      </w:r>
    </w:p>
    <w:p>
      <w:pPr>
        <w:spacing w:before="0" w:after="100"/>
      </w:pPr>
      <w:r>
        <w:rPr>
          <w:b w:val="0"/>
          <w:i w:val="0"/>
          <w:color w:val="000000"/>
          <w:sz w:val="22"/>
        </w:rPr>
        <w:t>Мы нечисты во всём, что делаем, нечиста и наша кухня.</w:t>
      </w:r>
    </w:p>
    <w:p>
      <w:pPr>
        <w:spacing w:before="0" w:after="100"/>
      </w:pPr>
      <w:r>
        <w:rPr>
          <w:b w:val="0"/>
          <w:i w:val="0"/>
          <w:color w:val="000000"/>
          <w:sz w:val="22"/>
        </w:rPr>
        <w:t>Многие знают, как попасть в ловушку, но не знают, как освободиться.</w:t>
      </w:r>
    </w:p>
    <w:p>
      <w:pPr>
        <w:spacing w:before="0" w:after="100"/>
      </w:pPr>
      <w:r>
        <w:rPr>
          <w:b w:val="0"/>
          <w:i w:val="0"/>
          <w:color w:val="000000"/>
          <w:sz w:val="22"/>
        </w:rPr>
        <w:t>Кабир говорит: “Тот, кто созерцает Господа в своём сердце, не является нечистым.”»</w:t>
      </w:r>
    </w:p>
    <w:p>
      <w:pPr>
        <w:spacing w:after="0" w:before="0"/>
      </w:pPr>
    </w:p>
    <w:p>
      <w:pPr>
        <w:spacing w:before="0" w:after="100"/>
      </w:pPr>
      <w:r>
        <w:rPr>
          <w:b w:val="0"/>
          <w:i w:val="0"/>
          <w:color w:val="000000"/>
          <w:sz w:val="22"/>
        </w:rPr>
        <w:t>Ум осквернён двойственностью.</w:t>
      </w:r>
    </w:p>
    <w:p>
      <w:pPr>
        <w:spacing w:before="0" w:after="100"/>
      </w:pPr>
      <w:r>
        <w:rPr>
          <w:b w:val="0"/>
          <w:i w:val="0"/>
          <w:color w:val="000000"/>
          <w:sz w:val="22"/>
        </w:rPr>
        <w:t>Затерянный в сомнениях, человек приходит и уходит.</w:t>
      </w:r>
    </w:p>
    <w:p>
      <w:pPr>
        <w:spacing w:before="0" w:after="100"/>
      </w:pPr>
      <w:r>
        <w:rPr>
          <w:b w:val="0"/>
          <w:i w:val="0"/>
          <w:color w:val="000000"/>
          <w:sz w:val="22"/>
        </w:rPr>
        <w:t>У эгоцентричного нечистота не исчезает,</w:t>
      </w:r>
    </w:p>
    <w:p>
      <w:pPr>
        <w:spacing w:before="0" w:after="100"/>
      </w:pPr>
      <w:r>
        <w:rPr>
          <w:b w:val="0"/>
          <w:i w:val="0"/>
          <w:color w:val="000000"/>
          <w:sz w:val="22"/>
        </w:rPr>
        <w:t>Пока он не пропитается Наамом через Слово;</w:t>
      </w:r>
    </w:p>
    <w:p>
      <w:pPr>
        <w:spacing w:before="0" w:after="100"/>
      </w:pPr>
      <w:r>
        <w:rPr>
          <w:b w:val="0"/>
          <w:i w:val="0"/>
          <w:color w:val="000000"/>
          <w:sz w:val="22"/>
        </w:rPr>
        <w:t>Всё, что кажется, осквернено привязанностью,</w:t>
      </w:r>
    </w:p>
    <w:p>
      <w:pPr>
        <w:spacing w:before="0" w:after="100"/>
      </w:pPr>
      <w:r>
        <w:rPr>
          <w:b w:val="0"/>
          <w:i w:val="0"/>
          <w:color w:val="000000"/>
          <w:sz w:val="22"/>
        </w:rPr>
        <w:t>И наша пища, всё, что мы едим, нечисто.</w:t>
      </w:r>
    </w:p>
    <w:p>
      <w:pPr>
        <w:spacing w:before="0" w:after="100"/>
      </w:pPr>
      <w:r>
        <w:rPr>
          <w:b w:val="0"/>
          <w:i w:val="0"/>
          <w:color w:val="000000"/>
          <w:sz w:val="22"/>
        </w:rPr>
        <w:t>Наши поступки нечисты, потому что мы не поклоняемся Господу.</w:t>
      </w:r>
    </w:p>
    <w:p>
      <w:pPr>
        <w:spacing w:before="0" w:after="100"/>
      </w:pPr>
      <w:r>
        <w:rPr>
          <w:b w:val="0"/>
          <w:i w:val="0"/>
          <w:color w:val="000000"/>
          <w:sz w:val="22"/>
        </w:rPr>
        <w:t>Пропитанный Наамом, ум очищается.</w:t>
      </w:r>
    </w:p>
    <w:p>
      <w:pPr>
        <w:spacing w:before="0" w:after="100"/>
      </w:pPr>
      <w:r>
        <w:rPr>
          <w:b w:val="0"/>
          <w:i w:val="0"/>
          <w:color w:val="000000"/>
          <w:sz w:val="22"/>
        </w:rPr>
        <w:t>Если мы служим Истинному Гуру, исчезает наша нечистота,</w:t>
      </w:r>
    </w:p>
    <w:p>
      <w:pPr>
        <w:spacing w:before="0" w:after="100"/>
      </w:pPr>
      <w:r>
        <w:rPr>
          <w:b w:val="0"/>
          <w:i w:val="0"/>
          <w:color w:val="000000"/>
          <w:sz w:val="22"/>
        </w:rPr>
        <w:t>Тогда человек не умирает и не рождается вновь.</w:t>
      </w:r>
    </w:p>
    <w:p>
      <w:pPr>
        <w:spacing w:before="0" w:after="100"/>
      </w:pPr>
      <w:r>
        <w:rPr>
          <w:b w:val="0"/>
          <w:i w:val="0"/>
          <w:color w:val="000000"/>
          <w:sz w:val="22"/>
        </w:rPr>
        <w:t>Смерть его не касается.»</w:t>
      </w:r>
    </w:p>
    <w:p>
      <w:pPr>
        <w:spacing w:before="0" w:after="40"/>
        <w:jc w:val="right"/>
      </w:pPr>
      <w:r>
        <w:rPr>
          <w:color w:val="BBBBBB"/>
          <w:sz w:val="16"/>
        </w:rPr>
        <w:t>стр. 108</w:t>
      </w:r>
    </w:p>
    <w:p>
      <w:pPr>
        <w:spacing w:before="280" w:after="120"/>
      </w:pPr>
      <w:r>
        <w:rPr>
          <w:b/>
          <w:i w:val="0"/>
          <w:color w:val="000000"/>
          <w:sz w:val="24"/>
        </w:rPr>
        <w:t>ЧАУКА КАР — СВЯЩЕННЫЙ КВАДРАТ</w:t>
      </w:r>
    </w:p>
    <w:p>
      <w:pPr>
        <w:spacing w:after="0" w:before="0"/>
      </w:pPr>
    </w:p>
    <w:p>
      <w:pPr>
        <w:spacing w:before="0" w:after="100"/>
      </w:pPr>
      <w:r>
        <w:rPr>
          <w:b w:val="0"/>
          <w:i w:val="0"/>
          <w:color w:val="000000"/>
          <w:sz w:val="22"/>
        </w:rPr>
        <w:t>Вы очень строги в отношении Чаука и считаете неправильным принимать пищу в одежде. Вы чрезвычайно суеверны в отношении нечистоты от прикосновения, как это видно из ваших религиозных книг.</w:t>
      </w:r>
    </w:p>
    <w:p>
      <w:pPr>
        <w:spacing w:after="0" w:before="0"/>
      </w:pPr>
    </w:p>
    <w:p>
      <w:pPr>
        <w:spacing w:before="0" w:after="100"/>
      </w:pPr>
      <w:r>
        <w:rPr>
          <w:b w:val="0"/>
          <w:i w:val="0"/>
          <w:color w:val="000000"/>
          <w:sz w:val="22"/>
        </w:rPr>
        <w:t>Боги живут благодаря Чаука. Если Чаука не обмазана коровьим навозом, то ракшасы забирают сущность пищи.</w:t>
      </w:r>
    </w:p>
    <w:p>
      <w:pPr>
        <w:spacing w:after="0" w:before="0"/>
      </w:pPr>
    </w:p>
    <w:p>
      <w:pPr>
        <w:spacing w:before="0" w:after="100"/>
      </w:pPr>
      <w:r>
        <w:rPr>
          <w:b w:val="0"/>
          <w:i w:val="0"/>
          <w:color w:val="000000"/>
          <w:sz w:val="22"/>
        </w:rPr>
        <w:t>Для долголетия обращайтесь на восток, для славы и известности — на юг, для денег — на запад, а чтобы обрести истину — на север, и таким образом принимайте пищу.</w:t>
      </w:r>
    </w:p>
    <w:p>
      <w:pPr>
        <w:spacing w:after="0" w:before="0"/>
      </w:pPr>
    </w:p>
    <w:p>
      <w:pPr>
        <w:spacing w:before="0" w:after="100"/>
      </w:pPr>
      <w:r>
        <w:rPr>
          <w:b w:val="0"/>
          <w:i w:val="0"/>
          <w:color w:val="000000"/>
          <w:sz w:val="22"/>
        </w:rPr>
        <w:t>Во время еды ноги должны быть влажными. Считается грехом вытирать ноги тканью.</w:t>
      </w:r>
    </w:p>
    <w:p>
      <w:pPr>
        <w:spacing w:after="0" w:before="0"/>
      </w:pPr>
    </w:p>
    <w:p>
      <w:pPr>
        <w:spacing w:before="0" w:after="100"/>
      </w:pPr>
      <w:r>
        <w:rPr>
          <w:b w:val="0"/>
          <w:i w:val="0"/>
          <w:color w:val="000000"/>
          <w:sz w:val="22"/>
        </w:rPr>
        <w:t>Есть левой рукой равносильно употреблению вина.</w:t>
      </w:r>
    </w:p>
    <w:p>
      <w:pPr>
        <w:spacing w:after="0" w:before="0"/>
      </w:pPr>
    </w:p>
    <w:p>
      <w:pPr>
        <w:spacing w:before="0" w:after="100"/>
      </w:pPr>
      <w:r>
        <w:rPr>
          <w:b w:val="0"/>
          <w:i w:val="0"/>
          <w:color w:val="000000"/>
          <w:sz w:val="22"/>
        </w:rPr>
        <w:t>Если есть с железной тарелки, то пища приравнивается к нечистоте, и такая пища ведёт в ад.</w:t>
      </w:r>
    </w:p>
    <w:p>
      <w:pPr>
        <w:spacing w:after="0" w:before="0"/>
      </w:pPr>
    </w:p>
    <w:p>
      <w:pPr>
        <w:spacing w:before="80" w:after="40"/>
        <w:ind w:left="240"/>
      </w:pPr>
      <w:r>
        <w:rPr>
          <w:b w:val="0"/>
          <w:i w:val="0"/>
          <w:color w:val="777777"/>
          <w:sz w:val="18"/>
        </w:rPr>
        <w:t>1. Даже среди сикхов придаётся большое значение чистоте и опрятности, но суеверие не имеет места.</w:t>
      </w:r>
    </w:p>
    <w:p>
      <w:pPr>
        <w:spacing w:before="80" w:after="40"/>
        <w:ind w:left="240"/>
      </w:pPr>
      <w:r>
        <w:rPr>
          <w:b w:val="0"/>
          <w:i w:val="0"/>
          <w:color w:val="777777"/>
          <w:sz w:val="18"/>
        </w:rPr>
        <w:t>2. Если бы это было верно, все прочие, кроме индуистов, умерли бы за несколько дней, и пища не имела бы смысла. Из-за отсутствия Чаука истинная сила пищи якобы уносится ракшасами, и остаётся лишь бесполезная материя.</w:t>
      </w:r>
    </w:p>
    <w:p>
      <w:pPr>
        <w:spacing w:before="80" w:after="40"/>
        <w:ind w:left="240"/>
      </w:pPr>
      <w:r>
        <w:rPr>
          <w:b w:val="0"/>
          <w:i w:val="0"/>
          <w:color w:val="777777"/>
          <w:sz w:val="18"/>
        </w:rPr>
        <w:t>3. Несмотря на знание этого «секрета», есть индуисты, которые бедны и умирают молодыми.</w:t>
      </w:r>
    </w:p>
    <w:p>
      <w:pPr>
        <w:spacing w:before="80" w:after="40"/>
        <w:ind w:left="240"/>
      </w:pPr>
      <w:r>
        <w:rPr>
          <w:b w:val="0"/>
          <w:i w:val="0"/>
          <w:color w:val="777777"/>
          <w:sz w:val="18"/>
        </w:rPr>
        <w:t>4. В нашей религии железо является высшим металлом, и Амрит (крещальная вода) готовится в железных сосудах.</w:t>
      </w:r>
    </w:p>
    <w:p>
      <w:pPr>
        <w:spacing w:before="0" w:after="40"/>
        <w:jc w:val="right"/>
      </w:pPr>
      <w:r>
        <w:rPr>
          <w:color w:val="BBBBBB"/>
          <w:sz w:val="16"/>
        </w:rPr>
        <w:t>стр. 109</w:t>
      </w:r>
    </w:p>
    <w:p>
      <w:pPr>
        <w:spacing w:before="0" w:after="100"/>
      </w:pPr>
      <w:r>
        <w:rPr>
          <w:b w:val="0"/>
          <w:i w:val="0"/>
          <w:color w:val="000000"/>
          <w:sz w:val="22"/>
        </w:rPr>
        <w:t>Если брахмин, находясь на дереве, ест плод, а чандала (неприкасаемый) касается корней дерева, то, чтобы вновь стать чистым, брахмин должен совершить покаяния.</w:t>
      </w:r>
    </w:p>
    <w:p>
      <w:pPr>
        <w:spacing w:after="0" w:before="0"/>
      </w:pPr>
    </w:p>
    <w:p>
      <w:pPr>
        <w:spacing w:before="0" w:after="100"/>
      </w:pPr>
      <w:r>
        <w:rPr>
          <w:b w:val="0"/>
          <w:i/>
          <w:color w:val="000000"/>
          <w:sz w:val="22"/>
        </w:rPr>
        <w:t>«Не ешь сааг (зелёные побеги рапса или канолы), приготовленный с добавлением чеснока, моркови, лука и грибов. Не ешь мясо, не предложив его божеству. Употребляй только рыбу патхин или роху и не ешь никакой другой рыбы. Ящериц, черепаху, кролика и верблюда можно есть без всякого сомнения или опасения.»</w:t>
      </w:r>
    </w:p>
    <w:p>
      <w:pPr>
        <w:spacing w:after="0" w:before="0"/>
      </w:pPr>
    </w:p>
    <w:p>
      <w:pPr>
        <w:spacing w:before="0" w:after="100"/>
      </w:pPr>
      <w:r>
        <w:rPr>
          <w:b w:val="0"/>
          <w:i w:val="0"/>
          <w:color w:val="000000"/>
          <w:sz w:val="22"/>
        </w:rPr>
        <w:t>В Гурмате об этом сказано в отношении Чаукка и Кар:</w:t>
      </w:r>
    </w:p>
    <w:p>
      <w:pPr>
        <w:spacing w:before="0" w:after="100"/>
      </w:pPr>
      <w:r>
        <w:rPr>
          <w:b w:val="0"/>
          <w:i w:val="0"/>
          <w:color w:val="000000"/>
          <w:sz w:val="22"/>
        </w:rPr>
        <w:t>«Они очерчивают квадрат и обмазывают его коровьим навозом.</w:t>
      </w:r>
    </w:p>
    <w:p>
      <w:pPr>
        <w:spacing w:before="0" w:after="100"/>
      </w:pPr>
      <w:r>
        <w:rPr>
          <w:b w:val="0"/>
          <w:i w:val="0"/>
          <w:color w:val="000000"/>
          <w:sz w:val="22"/>
        </w:rPr>
        <w:t>На нём сидят лишь лживые.</w:t>
      </w:r>
    </w:p>
    <w:p>
      <w:pPr>
        <w:spacing w:before="0" w:after="100"/>
      </w:pPr>
      <w:r>
        <w:rPr>
          <w:b w:val="0"/>
          <w:i w:val="0"/>
          <w:color w:val="000000"/>
          <w:sz w:val="22"/>
        </w:rPr>
        <w:t>Чтобы он не был осквернён, и пища не стала нечистой, они кричат,</w:t>
      </w:r>
    </w:p>
    <w:p>
      <w:pPr>
        <w:spacing w:before="0" w:after="100"/>
      </w:pPr>
      <w:r>
        <w:rPr>
          <w:b w:val="0"/>
          <w:i w:val="0"/>
          <w:color w:val="000000"/>
          <w:sz w:val="22"/>
        </w:rPr>
        <w:t>Но своими нечистыми телами сами оскверняют его.</w:t>
      </w:r>
    </w:p>
    <w:p>
      <w:pPr>
        <w:spacing w:before="0" w:after="100"/>
      </w:pPr>
      <w:r>
        <w:rPr>
          <w:b w:val="0"/>
          <w:i w:val="0"/>
          <w:color w:val="000000"/>
          <w:sz w:val="22"/>
        </w:rPr>
        <w:t>Их умы нечисты, хотя они очищают свои уста.</w:t>
      </w:r>
    </w:p>
    <w:p>
      <w:pPr>
        <w:spacing w:before="0" w:after="100"/>
      </w:pPr>
      <w:r>
        <w:rPr>
          <w:b w:val="0"/>
          <w:i w:val="0"/>
          <w:color w:val="000000"/>
          <w:sz w:val="22"/>
        </w:rPr>
        <w:t>Именно через истинную чистоту достигается Истина.»</w:t>
      </w:r>
    </w:p>
    <w:p>
      <w:pPr>
        <w:spacing w:after="0" w:before="0"/>
      </w:pPr>
    </w:p>
    <w:p>
      <w:pPr>
        <w:spacing w:before="0" w:after="100"/>
      </w:pPr>
      <w:r>
        <w:rPr>
          <w:b w:val="0"/>
          <w:i w:val="0"/>
          <w:color w:val="000000"/>
          <w:sz w:val="22"/>
        </w:rPr>
        <w:t xml:space="preserve">Нанак: </w:t>
      </w:r>
      <w:r>
        <w:rPr>
          <w:b w:val="0"/>
          <w:i/>
          <w:color w:val="000000"/>
          <w:sz w:val="22"/>
        </w:rPr>
        <w:t>«Все эти квадраты ложны, Истинен только Один.»</w:t>
      </w:r>
    </w:p>
    <w:p>
      <w:pPr>
        <w:spacing w:after="0" w:before="0"/>
      </w:pPr>
    </w:p>
    <w:p>
      <w:pPr>
        <w:spacing w:before="0" w:after="100"/>
      </w:pPr>
      <w:r>
        <w:rPr>
          <w:b w:val="0"/>
          <w:i w:val="0"/>
          <w:color w:val="000000"/>
          <w:sz w:val="22"/>
        </w:rPr>
        <w:t>«Невежество — это барабанщица, бессердечие — мясник.</w:t>
      </w:r>
    </w:p>
    <w:p>
      <w:pPr>
        <w:spacing w:before="0" w:after="100"/>
      </w:pPr>
      <w:r>
        <w:rPr>
          <w:b w:val="0"/>
          <w:i w:val="0"/>
          <w:color w:val="000000"/>
          <w:sz w:val="22"/>
        </w:rPr>
        <w:t>Клевета — уборщица, гнев — чандал.</w:t>
      </w:r>
    </w:p>
    <w:p>
      <w:pPr>
        <w:spacing w:before="0" w:after="100"/>
      </w:pPr>
      <w:r>
        <w:rPr>
          <w:b w:val="0"/>
          <w:i w:val="0"/>
          <w:color w:val="000000"/>
          <w:sz w:val="22"/>
        </w:rPr>
        <w:t>Какая польза в том, чтобы отгораживать кухню, когда все изгои внутри тебя?</w:t>
      </w:r>
    </w:p>
    <w:p>
      <w:pPr>
        <w:spacing w:before="0" w:after="100"/>
      </w:pPr>
      <w:r>
        <w:rPr>
          <w:b w:val="0"/>
          <w:i w:val="0"/>
          <w:color w:val="000000"/>
          <w:sz w:val="22"/>
        </w:rPr>
        <w:t>Пусть истина будет твоим воздержанием, добрые дела — твоими знаками,</w:t>
      </w:r>
    </w:p>
    <w:p>
      <w:pPr>
        <w:spacing w:before="0" w:after="100"/>
      </w:pPr>
      <w:r>
        <w:rPr>
          <w:b w:val="0"/>
          <w:i w:val="0"/>
          <w:color w:val="000000"/>
          <w:sz w:val="22"/>
        </w:rPr>
        <w:t>медитация на Имя — твоим омовением.</w:t>
      </w:r>
    </w:p>
    <w:p>
      <w:pPr>
        <w:spacing w:before="0" w:after="100"/>
      </w:pPr>
      <w:r>
        <w:rPr>
          <w:b w:val="0"/>
          <w:i w:val="0"/>
          <w:color w:val="000000"/>
          <w:sz w:val="22"/>
        </w:rPr>
        <w:t>Только они считаются святыми в мире ином,</w:t>
      </w:r>
    </w:p>
    <w:p>
      <w:pPr>
        <w:spacing w:before="0" w:after="100"/>
      </w:pPr>
      <w:r>
        <w:rPr>
          <w:b w:val="0"/>
          <w:i w:val="0"/>
          <w:color w:val="000000"/>
          <w:sz w:val="22"/>
        </w:rPr>
        <w:t>кто не учит других злу.»</w:t>
      </w:r>
    </w:p>
    <w:p>
      <w:pPr>
        <w:spacing w:after="0" w:before="0"/>
      </w:pPr>
    </w:p>
    <w:p>
      <w:pPr>
        <w:spacing w:before="0" w:after="100"/>
      </w:pPr>
      <w:r>
        <w:rPr>
          <w:b w:val="0"/>
          <w:i/>
          <w:color w:val="000000"/>
          <w:sz w:val="22"/>
        </w:rPr>
        <w:t>«Без Нам Господа человек оскверняется и становится нечистым.»</w:t>
      </w:r>
    </w:p>
    <w:p>
      <w:pPr>
        <w:spacing w:before="0" w:after="40"/>
        <w:jc w:val="right"/>
      </w:pPr>
      <w:r>
        <w:rPr>
          <w:color w:val="BBBBBB"/>
          <w:sz w:val="16"/>
        </w:rPr>
        <w:t>стр. 110</w:t>
      </w:r>
    </w:p>
    <w:p>
      <w:pPr>
        <w:spacing w:before="0" w:after="100"/>
      </w:pPr>
      <w:r>
        <w:rPr>
          <w:b w:val="0"/>
          <w:i w:val="0"/>
          <w:color w:val="AAAAAA"/>
          <w:sz w:val="20"/>
        </w:rPr>
        <w:t xml:space="preserve">[→] </w:t>
      </w:r>
      <w:r>
        <w:rPr>
          <w:b w:val="0"/>
          <w:i w:val="0"/>
          <w:color w:val="000000"/>
          <w:sz w:val="22"/>
        </w:rPr>
        <w:t>О пандит, какое место чисто и свято?</w:t>
      </w:r>
    </w:p>
    <w:p>
      <w:pPr>
        <w:spacing w:before="0" w:after="100"/>
      </w:pPr>
      <w:r>
        <w:rPr>
          <w:b w:val="0"/>
          <w:i w:val="0"/>
          <w:color w:val="000000"/>
          <w:sz w:val="22"/>
        </w:rPr>
        <w:t>Где мне сесть, чтобы принять пищу?…</w:t>
      </w:r>
    </w:p>
    <w:p>
      <w:pPr>
        <w:spacing w:before="0" w:after="100"/>
      </w:pPr>
      <w:r>
        <w:rPr>
          <w:b w:val="0"/>
          <w:i w:val="0"/>
          <w:color w:val="000000"/>
          <w:sz w:val="22"/>
        </w:rPr>
        <w:t>Ложно коровье навозное покрытие, ложен и очерченный им квадрат.</w:t>
      </w:r>
    </w:p>
    <w:p>
      <w:pPr>
        <w:spacing w:before="0" w:after="100"/>
      </w:pPr>
      <w:r>
        <w:rPr>
          <w:b w:val="0"/>
          <w:i w:val="0"/>
          <w:color w:val="000000"/>
          <w:sz w:val="22"/>
        </w:rPr>
        <w:t>Кабир: чисты лишь те, кто созерцают Истину.</w:t>
      </w:r>
    </w:p>
    <w:p>
      <w:pPr>
        <w:spacing w:after="0" w:before="0"/>
      </w:pPr>
    </w:p>
    <w:p>
      <w:pPr>
        <w:spacing w:before="0" w:after="100"/>
      </w:pPr>
      <w:r>
        <w:rPr>
          <w:b w:val="0"/>
          <w:i w:val="0"/>
          <w:color w:val="000000"/>
          <w:sz w:val="22"/>
        </w:rPr>
        <w:t>Не жги коровий навоз на кухне и не обмазывай им пол.</w:t>
      </w:r>
    </w:p>
    <w:p>
      <w:pPr>
        <w:spacing w:after="0" w:before="0"/>
      </w:pPr>
    </w:p>
    <w:p>
      <w:pPr>
        <w:spacing w:before="0" w:after="100"/>
      </w:pPr>
      <w:r>
        <w:rPr>
          <w:b w:val="0"/>
          <w:i w:val="0"/>
          <w:color w:val="000000"/>
          <w:sz w:val="22"/>
        </w:rPr>
        <w:t>Четыре варны едят из одного сосуда,</w:t>
      </w:r>
    </w:p>
    <w:p>
      <w:pPr>
        <w:spacing w:before="0" w:after="100"/>
      </w:pPr>
      <w:r>
        <w:rPr>
          <w:b w:val="0"/>
          <w:i w:val="0"/>
          <w:color w:val="000000"/>
          <w:sz w:val="22"/>
        </w:rPr>
        <w:t>Все в уме созерцают Господа.</w:t>
      </w:r>
    </w:p>
    <w:p>
      <w:pPr>
        <w:spacing w:after="0" w:before="0"/>
      </w:pPr>
    </w:p>
    <w:p>
      <w:pPr>
        <w:spacing w:before="0" w:after="100"/>
      </w:pPr>
      <w:r>
        <w:rPr>
          <w:b w:val="0"/>
          <w:i w:val="0"/>
          <w:color w:val="000000"/>
          <w:sz w:val="22"/>
        </w:rPr>
        <w:t xml:space="preserve">Когда пища готова, расстели в хорошем месте чистую ткань и, сидя на ней, принимай пищу, не снимая одежды. Не будь суеверным относительно </w:t>
      </w:r>
      <w:r>
        <w:rPr>
          <w:b w:val="0"/>
          <w:i/>
          <w:color w:val="000000"/>
          <w:sz w:val="22"/>
        </w:rPr>
        <w:t>«чауки»</w:t>
      </w:r>
      <w:r>
        <w:rPr>
          <w:b w:val="0"/>
          <w:i w:val="0"/>
          <w:color w:val="000000"/>
          <w:sz w:val="22"/>
        </w:rPr>
        <w:t>. Пища чиста, Бог благословил её всеми благами. В это время размышляй о Вахегуру. Если в этот момент придёт нуждающийся, накорми его с уважением. Ограничения в еде — не есть то или это — всё это суеверие. Вся пища чиста; нечист тот, кто ест (человек). Что подходит твоему телу — то и ешь, но не принимай пищу вместе с эгоистичным человеком, который отворачивается от Гуру.</w:t>
      </w:r>
    </w:p>
    <w:p>
      <w:pPr>
        <w:spacing w:after="0" w:before="0"/>
      </w:pPr>
    </w:p>
    <w:p>
      <w:pPr>
        <w:spacing w:before="0" w:after="100"/>
      </w:pPr>
      <w:r>
        <w:rPr>
          <w:b w:val="0"/>
          <w:i w:val="0"/>
          <w:color w:val="000000"/>
          <w:sz w:val="22"/>
        </w:rPr>
        <w:t xml:space="preserve">В </w:t>
      </w:r>
      <w:r>
        <w:rPr>
          <w:b w:val="0"/>
          <w:i/>
          <w:color w:val="000000"/>
          <w:sz w:val="22"/>
        </w:rPr>
        <w:t>«Дабистан-и-Мазахиб»</w:t>
      </w:r>
      <w:r>
        <w:rPr>
          <w:b w:val="0"/>
          <w:i w:val="0"/>
          <w:color w:val="000000"/>
          <w:sz w:val="22"/>
        </w:rPr>
        <w:t xml:space="preserve"> написано:</w:t>
      </w:r>
    </w:p>
    <w:p>
      <w:pPr>
        <w:spacing w:before="0" w:after="100"/>
      </w:pPr>
      <w:r>
        <w:rPr>
          <w:b w:val="0"/>
          <w:i/>
          <w:color w:val="000000"/>
          <w:sz w:val="22"/>
        </w:rPr>
        <w:t>«Среди сикхов нет ограничений, как у индуистов, в отношении пищи. Однажды гьяни Пратап Мал увидел индуистского мальчика, который собирался принять ислам. Он сказал: „Если ты хочешь стать мусульманином лишь для того, чтобы избавиться от пищевых ограничений, тогда тебе следует стать сикхом“»</w:t>
      </w:r>
      <w:r>
        <w:rPr>
          <w:b w:val="0"/>
          <w:i w:val="0"/>
          <w:color w:val="000000"/>
          <w:sz w:val="22"/>
        </w:rPr>
        <w:t>.</w:t>
      </w:r>
    </w:p>
    <w:p>
      <w:pPr>
        <w:spacing w:after="0" w:before="0"/>
      </w:pPr>
    </w:p>
    <w:p>
      <w:pPr>
        <w:spacing w:before="0" w:after="100"/>
      </w:pPr>
      <w:r>
        <w:rPr>
          <w:b w:val="0"/>
          <w:i w:val="0"/>
          <w:color w:val="000000"/>
          <w:sz w:val="22"/>
        </w:rPr>
        <w:t>Гуру дал решение всего в одном коротком стихе:</w:t>
      </w:r>
    </w:p>
    <w:p>
      <w:pPr>
        <w:spacing w:before="0" w:after="100"/>
      </w:pPr>
      <w:r>
        <w:rPr>
          <w:b w:val="0"/>
          <w:i/>
          <w:color w:val="000000"/>
          <w:sz w:val="22"/>
        </w:rPr>
        <w:t>«Не ешь той пищи, которая вредит телу и ведёт ум к нежелательным поступкам»</w:t>
      </w:r>
      <w:r>
        <w:rPr>
          <w:b w:val="0"/>
          <w:i w:val="0"/>
          <w:color w:val="000000"/>
          <w:sz w:val="22"/>
        </w:rPr>
        <w:t>.</w:t>
      </w:r>
    </w:p>
    <w:p>
      <w:pPr>
        <w:spacing w:after="0" w:before="0"/>
      </w:pPr>
    </w:p>
    <w:p>
      <w:pPr>
        <w:spacing w:before="80" w:after="40"/>
        <w:ind w:left="240"/>
      </w:pPr>
      <w:r>
        <w:rPr>
          <w:b w:val="0"/>
          <w:i w:val="0"/>
          <w:color w:val="777777"/>
          <w:sz w:val="18"/>
        </w:rPr>
        <w:t>7. Это не означает, что обычные люди должны отказаться от использования коровьего навоза. Смысл в том, что для религиозных целей, приготовления лангара и т. п. коровий навоз использовать не следует.</w:t>
      </w:r>
    </w:p>
    <w:p>
      <w:pPr>
        <w:spacing w:before="80" w:after="40"/>
        <w:ind w:left="240"/>
      </w:pPr>
      <w:r>
        <w:rPr>
          <w:b w:val="0"/>
          <w:i w:val="0"/>
          <w:color w:val="777777"/>
          <w:sz w:val="18"/>
        </w:rPr>
        <w:t>8. В действительности он не был гьяни; его цитируют лишь для того, чтобы показать, что думали люди в то время о принципах питания у сикхов.</w:t>
      </w:r>
    </w:p>
    <w:p>
      <w:pPr>
        <w:spacing w:before="0" w:after="40"/>
        <w:jc w:val="right"/>
      </w:pPr>
      <w:r>
        <w:rPr>
          <w:color w:val="BBBBBB"/>
          <w:sz w:val="16"/>
        </w:rPr>
        <w:t>стр. 111</w:t>
      </w:r>
    </w:p>
    <w:p>
      <w:pPr>
        <w:spacing w:before="0" w:after="100"/>
      </w:pPr>
      <w:r>
        <w:rPr>
          <w:b w:val="0"/>
          <w:i w:val="0"/>
          <w:color w:val="000000"/>
          <w:sz w:val="22"/>
        </w:rPr>
        <w:t>3.9</w:t>
      </w:r>
    </w:p>
    <w:p>
      <w:pPr>
        <w:spacing w:before="280" w:after="120"/>
      </w:pPr>
      <w:r>
        <w:rPr>
          <w:b/>
          <w:i w:val="0"/>
          <w:color w:val="000000"/>
          <w:sz w:val="24"/>
        </w:rPr>
        <w:t>ПОСТ</w:t>
      </w:r>
    </w:p>
    <w:p>
      <w:pPr>
        <w:spacing w:after="0" w:before="0"/>
      </w:pPr>
    </w:p>
    <w:p>
      <w:pPr>
        <w:spacing w:before="0" w:after="100"/>
      </w:pPr>
      <w:r>
        <w:rPr>
          <w:b w:val="0"/>
          <w:i w:val="0"/>
          <w:color w:val="000000"/>
          <w:sz w:val="22"/>
        </w:rPr>
        <w:t>В вашей дхарме важно соблюдать посты в Экадаши, Джанам Ашта́ми и в другие подобные дни. В сикхской религии мнение об этих ритуалах таково:</w:t>
      </w:r>
    </w:p>
    <w:p>
      <w:pPr>
        <w:spacing w:after="0" w:before="0"/>
      </w:pPr>
    </w:p>
    <w:p>
      <w:pPr>
        <w:spacing w:before="0" w:after="100"/>
      </w:pPr>
      <w:r>
        <w:rPr>
          <w:b w:val="0"/>
          <w:i w:val="0"/>
          <w:color w:val="000000"/>
          <w:sz w:val="22"/>
        </w:rPr>
        <w:t>«Некоторые не едят зерна и истязают свои тела,</w:t>
      </w:r>
    </w:p>
    <w:p>
      <w:pPr>
        <w:spacing w:before="0" w:after="100"/>
      </w:pPr>
      <w:r>
        <w:rPr>
          <w:b w:val="0"/>
          <w:i w:val="0"/>
          <w:color w:val="000000"/>
          <w:sz w:val="22"/>
        </w:rPr>
        <w:t>Но без знания Гуру никто не бывает удовлетворён.»</w:t>
      </w:r>
    </w:p>
    <w:p>
      <w:pPr>
        <w:spacing w:after="0" w:before="0"/>
      </w:pPr>
    </w:p>
    <w:p>
      <w:pPr>
        <w:spacing w:before="0" w:after="100"/>
      </w:pPr>
      <w:r>
        <w:rPr>
          <w:b w:val="0"/>
          <w:i w:val="0"/>
          <w:color w:val="000000"/>
          <w:sz w:val="22"/>
        </w:rPr>
        <w:t>«Будь доволен и сострадателен ко всем существам —</w:t>
      </w:r>
    </w:p>
    <w:p>
      <w:pPr>
        <w:spacing w:before="0" w:after="100"/>
      </w:pPr>
      <w:r>
        <w:rPr>
          <w:b w:val="0"/>
          <w:i w:val="0"/>
          <w:color w:val="000000"/>
          <w:sz w:val="22"/>
        </w:rPr>
        <w:t>Вот так твой пост становится совершенным.»</w:t>
      </w:r>
    </w:p>
    <w:p>
      <w:pPr>
        <w:spacing w:after="0" w:before="0"/>
      </w:pPr>
    </w:p>
    <w:p>
      <w:pPr>
        <w:spacing w:before="0" w:after="100"/>
      </w:pPr>
      <w:r>
        <w:rPr>
          <w:b w:val="0"/>
          <w:i w:val="0"/>
          <w:color w:val="000000"/>
          <w:sz w:val="22"/>
        </w:rPr>
        <w:t>«Я не держу посты, как индусы, и не соблюдаю аскезы, как мусульмане.</w:t>
      </w:r>
    </w:p>
    <w:p>
      <w:pPr>
        <w:spacing w:before="0" w:after="100"/>
      </w:pPr>
      <w:r>
        <w:rPr>
          <w:b w:val="0"/>
          <w:i w:val="0"/>
          <w:color w:val="000000"/>
          <w:sz w:val="22"/>
        </w:rPr>
        <w:t>Я служу только Ему, Кто в конце освобождает всех.»</w:t>
      </w:r>
    </w:p>
    <w:p>
      <w:pPr>
        <w:spacing w:after="0" w:before="0"/>
      </w:pPr>
    </w:p>
    <w:p>
      <w:pPr>
        <w:spacing w:before="0" w:after="100"/>
      </w:pPr>
      <w:r>
        <w:rPr>
          <w:b w:val="0"/>
          <w:i w:val="0"/>
          <w:color w:val="000000"/>
          <w:sz w:val="22"/>
        </w:rPr>
        <w:t>«На девятый день (лунного месяца), если человек следует Истине,</w:t>
      </w:r>
    </w:p>
    <w:p>
      <w:pPr>
        <w:spacing w:before="0" w:after="100"/>
      </w:pPr>
      <w:r>
        <w:rPr>
          <w:b w:val="0"/>
          <w:i w:val="0"/>
          <w:color w:val="000000"/>
          <w:sz w:val="22"/>
        </w:rPr>
        <w:t>Он отказывается от своей похоти, гнева и жажды.</w:t>
      </w:r>
    </w:p>
    <w:p>
      <w:pPr>
        <w:spacing w:before="0" w:after="100"/>
      </w:pPr>
      <w:r>
        <w:rPr>
          <w:b w:val="0"/>
          <w:i w:val="0"/>
          <w:color w:val="000000"/>
          <w:sz w:val="22"/>
        </w:rPr>
        <w:t>На десятый день он закрывает десять дверей (тела),</w:t>
      </w:r>
    </w:p>
    <w:p>
      <w:pPr>
        <w:spacing w:before="0" w:after="100"/>
      </w:pPr>
      <w:r>
        <w:rPr>
          <w:b w:val="0"/>
          <w:i w:val="0"/>
          <w:color w:val="000000"/>
          <w:sz w:val="22"/>
        </w:rPr>
        <w:t>А на одиннадцатый день осознаёт Единого Господа.</w:t>
      </w:r>
    </w:p>
    <w:p>
      <w:pPr>
        <w:spacing w:before="0" w:after="100"/>
      </w:pPr>
      <w:r>
        <w:rPr>
          <w:b w:val="0"/>
          <w:i w:val="0"/>
          <w:color w:val="000000"/>
          <w:sz w:val="22"/>
        </w:rPr>
        <w:t>На двенадцатый день он побеждает пять желаний — только тогда ум верит.</w:t>
      </w:r>
    </w:p>
    <w:p>
      <w:pPr>
        <w:spacing w:before="0" w:after="100"/>
      </w:pPr>
      <w:r>
        <w:rPr>
          <w:b w:val="0"/>
          <w:i w:val="0"/>
          <w:color w:val="000000"/>
          <w:sz w:val="22"/>
        </w:rPr>
        <w:t>О пандит, никакое другое наставление не приносит пользы.</w:t>
      </w:r>
    </w:p>
    <w:p>
      <w:pPr>
        <w:spacing w:before="0" w:after="100"/>
      </w:pPr>
      <w:r>
        <w:rPr>
          <w:b w:val="0"/>
          <w:i w:val="0"/>
          <w:color w:val="000000"/>
          <w:sz w:val="22"/>
        </w:rPr>
        <w:t>Соблюдай это — и ты будешь освобождён.»</w:t>
      </w:r>
    </w:p>
    <w:p>
      <w:pPr>
        <w:spacing w:after="0" w:before="0"/>
      </w:pPr>
    </w:p>
    <w:p>
      <w:pPr>
        <w:spacing w:before="0" w:after="100"/>
      </w:pPr>
      <w:r>
        <w:rPr>
          <w:b w:val="0"/>
          <w:i w:val="0"/>
          <w:color w:val="000000"/>
          <w:sz w:val="22"/>
        </w:rPr>
        <w:t>«Многие — лишь притворщики: они отказываются от пищи, но не принадлежат ни этому миру, ни тому.</w:t>
      </w:r>
    </w:p>
    <w:p>
      <w:pPr>
        <w:spacing w:before="0" w:after="100"/>
      </w:pPr>
      <w:r>
        <w:rPr>
          <w:b w:val="0"/>
          <w:i w:val="0"/>
          <w:color w:val="000000"/>
          <w:sz w:val="22"/>
        </w:rPr>
        <w:t>Они говорят миру: “О, мы живём только на молоке”, но тайно едят всё подряд.»</w:t>
      </w:r>
    </w:p>
    <w:p>
      <w:pPr>
        <w:spacing w:before="0" w:after="40"/>
        <w:jc w:val="right"/>
      </w:pPr>
      <w:r>
        <w:rPr>
          <w:color w:val="BBBBBB"/>
          <w:sz w:val="16"/>
        </w:rPr>
        <w:t>стр. 112</w:t>
      </w:r>
    </w:p>
    <w:p>
      <w:pPr>
        <w:spacing w:before="0" w:after="100"/>
      </w:pPr>
      <w:r>
        <w:rPr>
          <w:b w:val="0"/>
          <w:i w:val="0"/>
          <w:color w:val="000000"/>
          <w:sz w:val="22"/>
        </w:rPr>
        <w:t>Без зерна наш голод не уходит,</w:t>
      </w:r>
    </w:p>
    <w:p>
      <w:pPr>
        <w:spacing w:before="0" w:after="100"/>
      </w:pPr>
      <w:r>
        <w:rPr>
          <w:b w:val="0"/>
          <w:i w:val="0"/>
          <w:color w:val="000000"/>
          <w:sz w:val="22"/>
        </w:rPr>
        <w:t>Отказываясь от пищи, мы не встречаем нашего Господа.</w:t>
      </w:r>
    </w:p>
    <w:p>
      <w:pPr>
        <w:spacing w:after="0" w:before="0"/>
      </w:pPr>
    </w:p>
    <w:p>
      <w:pPr>
        <w:spacing w:before="0" w:after="100"/>
      </w:pPr>
      <w:r>
        <w:rPr>
          <w:b w:val="0"/>
          <w:i w:val="0"/>
          <w:color w:val="000000"/>
          <w:sz w:val="22"/>
        </w:rPr>
        <w:t>Ты отложил в сторону все прочие лунные дни.</w:t>
      </w:r>
    </w:p>
    <w:p>
      <w:pPr>
        <w:spacing w:before="0" w:after="100"/>
      </w:pPr>
      <w:r>
        <w:rPr>
          <w:b w:val="0"/>
          <w:i w:val="0"/>
          <w:color w:val="000000"/>
          <w:sz w:val="22"/>
        </w:rPr>
        <w:t>Ты веришь, что Бог родился в восьмой день луны.</w:t>
      </w:r>
    </w:p>
    <w:p>
      <w:pPr>
        <w:spacing w:before="0" w:after="100"/>
      </w:pPr>
      <w:r>
        <w:rPr>
          <w:b w:val="0"/>
          <w:i w:val="0"/>
          <w:color w:val="000000"/>
          <w:sz w:val="22"/>
        </w:rPr>
        <w:t>О невежда, ложна твоя вера.</w:t>
      </w:r>
    </w:p>
    <w:p>
      <w:pPr>
        <w:spacing w:before="0" w:after="100"/>
      </w:pPr>
      <w:r>
        <w:rPr>
          <w:b w:val="0"/>
          <w:i w:val="0"/>
          <w:color w:val="000000"/>
          <w:sz w:val="22"/>
        </w:rPr>
        <w:t>Хари выше рождения и смерти.</w:t>
      </w:r>
    </w:p>
    <w:p>
      <w:pPr>
        <w:spacing w:before="0" w:after="100"/>
      </w:pPr>
      <w:r>
        <w:rPr>
          <w:b w:val="0"/>
          <w:i w:val="0"/>
          <w:color w:val="000000"/>
          <w:sz w:val="22"/>
        </w:rPr>
        <w:t>Тайно ты предлагаешь сладости своему каменному богу.</w:t>
      </w:r>
    </w:p>
    <w:p>
      <w:pPr>
        <w:spacing w:before="0" w:after="100"/>
      </w:pPr>
      <w:r>
        <w:rPr>
          <w:b w:val="0"/>
          <w:i w:val="0"/>
          <w:color w:val="000000"/>
          <w:sz w:val="22"/>
        </w:rPr>
        <w:t>О поклонник Майи, Бог ни рождается, ни умирает.</w:t>
      </w:r>
    </w:p>
    <w:p>
      <w:pPr>
        <w:spacing w:before="0" w:after="100"/>
      </w:pPr>
      <w:r>
        <w:rPr>
          <w:b w:val="0"/>
          <w:i w:val="0"/>
          <w:color w:val="000000"/>
          <w:sz w:val="22"/>
        </w:rPr>
        <w:t>Ты поёшь колыбельную и тем самым совершаешь серьёзную ошибку.</w:t>
      </w:r>
    </w:p>
    <w:p>
      <w:pPr>
        <w:spacing w:before="0" w:after="100"/>
      </w:pPr>
      <w:r>
        <w:rPr>
          <w:b w:val="0"/>
          <w:i w:val="0"/>
          <w:color w:val="000000"/>
          <w:sz w:val="22"/>
        </w:rPr>
        <w:t xml:space="preserve">Пусть сгорит язык, который говорит: </w:t>
      </w:r>
      <w:r>
        <w:rPr>
          <w:b w:val="0"/>
          <w:i/>
          <w:color w:val="000000"/>
          <w:sz w:val="22"/>
        </w:rPr>
        <w:t>«Бог был помещён в утробу»</w:t>
      </w:r>
      <w:r>
        <w:rPr>
          <w:b w:val="0"/>
          <w:i w:val="0"/>
          <w:color w:val="000000"/>
          <w:sz w:val="22"/>
        </w:rPr>
        <w:t>.</w:t>
      </w:r>
    </w:p>
    <w:p>
      <w:pPr>
        <w:spacing w:after="0" w:before="0"/>
      </w:pPr>
    </w:p>
    <w:p>
      <w:pPr>
        <w:spacing w:before="0" w:after="100"/>
      </w:pPr>
      <w:r>
        <w:rPr>
          <w:b w:val="0"/>
          <w:i w:val="0"/>
          <w:color w:val="000000"/>
          <w:sz w:val="22"/>
        </w:rPr>
        <w:t>Он не рождается и не умирает.</w:t>
      </w:r>
    </w:p>
    <w:p>
      <w:pPr>
        <w:spacing w:before="0" w:after="100"/>
      </w:pPr>
      <w:r>
        <w:rPr>
          <w:b w:val="0"/>
          <w:i w:val="0"/>
          <w:color w:val="000000"/>
          <w:sz w:val="22"/>
        </w:rPr>
        <w:t>Бог Гуру Нанака пронизывает всё повсюду.</w:t>
      </w:r>
    </w:p>
    <w:p>
      <w:pPr>
        <w:spacing w:after="0" w:before="0"/>
      </w:pPr>
    </w:p>
    <w:p>
      <w:pPr>
        <w:spacing w:before="0" w:after="100"/>
      </w:pPr>
      <w:r>
        <w:rPr>
          <w:b w:val="0"/>
          <w:i w:val="0"/>
          <w:color w:val="000000"/>
          <w:sz w:val="22"/>
        </w:rPr>
        <w:t>Пост в Экадаши, поклонение Тхакурами (камням) — человек остаётся вдали от Хари, пребывая в Майе и приметах.</w:t>
      </w:r>
    </w:p>
    <w:p>
      <w:pPr>
        <w:spacing w:before="0" w:after="100"/>
      </w:pPr>
      <w:r>
        <w:rPr>
          <w:b w:val="0"/>
          <w:i w:val="0"/>
          <w:color w:val="000000"/>
          <w:sz w:val="22"/>
        </w:rPr>
        <w:t>Без Слова Гуру в обществе святых человек не находит прибежища, каким бы праведным он ни казался.</w:t>
      </w:r>
    </w:p>
    <w:p>
      <w:pPr>
        <w:spacing w:after="0" w:before="0"/>
      </w:pPr>
    </w:p>
    <w:p>
      <w:pPr>
        <w:spacing w:before="0" w:after="100"/>
      </w:pPr>
      <w:r>
        <w:rPr>
          <w:b w:val="0"/>
          <w:i w:val="0"/>
          <w:color w:val="000000"/>
          <w:sz w:val="22"/>
        </w:rPr>
        <w:t>Сикх Гуру не должен соблюдать пост в Экадаши и т. п.</w:t>
      </w:r>
    </w:p>
    <w:p>
      <w:pPr>
        <w:spacing w:after="0" w:before="0"/>
      </w:pPr>
    </w:p>
    <w:p>
      <w:pPr>
        <w:spacing w:before="0" w:after="100"/>
      </w:pPr>
      <w:r>
        <w:rPr>
          <w:b w:val="0"/>
          <w:i w:val="0"/>
          <w:color w:val="000000"/>
          <w:sz w:val="22"/>
        </w:rPr>
        <w:t>Сикх должен соблюдать пост такого рода — он не желает чужой женщины, своим языком не говорит лжи, и его ноги не ведут его к дурным поступкам.</w:t>
      </w:r>
    </w:p>
    <w:p>
      <w:pPr>
        <w:spacing w:after="0" w:before="0"/>
      </w:pPr>
    </w:p>
    <w:p>
      <w:pPr>
        <w:spacing w:before="0" w:after="100"/>
      </w:pPr>
      <w:r>
        <w:rPr>
          <w:b w:val="0"/>
          <w:i w:val="0"/>
          <w:color w:val="000000"/>
          <w:sz w:val="22"/>
        </w:rPr>
        <w:t>Вот рассказ о сикхе на тему поста:</w:t>
      </w:r>
    </w:p>
    <w:p>
      <w:pPr>
        <w:spacing w:before="0" w:after="100"/>
      </w:pPr>
      <w:r>
        <w:rPr>
          <w:b w:val="0"/>
          <w:i w:val="0"/>
          <w:color w:val="000000"/>
          <w:sz w:val="22"/>
        </w:rPr>
        <w:t>Наступил день Джанам Ашта́ми (восьмой день луны, день рождения Кришны).</w:t>
      </w:r>
    </w:p>
    <w:p>
      <w:pPr>
        <w:spacing w:before="0" w:after="100"/>
      </w:pPr>
      <w:r>
        <w:rPr>
          <w:b w:val="0"/>
          <w:i w:val="0"/>
          <w:color w:val="000000"/>
          <w:sz w:val="22"/>
        </w:rPr>
        <w:t>Все люди в деревне соблюдали пост.</w:t>
      </w:r>
    </w:p>
    <w:p>
      <w:pPr>
        <w:spacing w:before="0" w:after="100"/>
      </w:pPr>
      <w:r>
        <w:rPr>
          <w:b w:val="0"/>
          <w:i w:val="0"/>
          <w:color w:val="000000"/>
          <w:sz w:val="22"/>
        </w:rPr>
        <w:t>Это было распоряжение царя: в деревне каждый должен соблюдать пост.</w:t>
      </w:r>
    </w:p>
    <w:p>
      <w:pPr>
        <w:spacing w:before="0" w:after="100"/>
      </w:pPr>
      <w:r>
        <w:rPr>
          <w:b w:val="0"/>
          <w:i w:val="0"/>
          <w:color w:val="000000"/>
          <w:sz w:val="22"/>
        </w:rPr>
        <w:t xml:space="preserve">Когда наступила ночь, все пришли (во дворец или храм), чтобы </w:t>
      </w:r>
      <w:r>
        <w:rPr>
          <w:b w:val="0"/>
          <w:i w:val="0"/>
          <w:color w:val="AAAAAA"/>
          <w:sz w:val="20"/>
        </w:rPr>
        <w:t xml:space="preserve"> [→] </w:t>
      </w:r>
    </w:p>
    <w:p>
      <w:pPr>
        <w:spacing w:before="0" w:after="40"/>
        <w:jc w:val="right"/>
      </w:pPr>
      <w:r>
        <w:rPr>
          <w:color w:val="BBBBBB"/>
          <w:sz w:val="16"/>
        </w:rPr>
        <w:t>стр. 113</w:t>
      </w:r>
    </w:p>
    <w:p>
      <w:pPr>
        <w:spacing w:before="0" w:after="100"/>
      </w:pPr>
      <w:r>
        <w:rPr>
          <w:b w:val="0"/>
          <w:i w:val="0"/>
          <w:color w:val="AAAAAA"/>
          <w:sz w:val="20"/>
        </w:rPr>
        <w:t xml:space="preserve">[→] </w:t>
      </w:r>
      <w:r>
        <w:rPr>
          <w:b w:val="0"/>
          <w:i w:val="0"/>
          <w:color w:val="000000"/>
          <w:sz w:val="22"/>
        </w:rPr>
        <w:t xml:space="preserve">Даршан (видение) Салиграма (божества) и прервать пост, приняв воду, омывшую ноги Салиграма, и сказать: </w:t>
      </w:r>
      <w:r>
        <w:rPr>
          <w:b w:val="0"/>
          <w:i/>
          <w:color w:val="000000"/>
          <w:sz w:val="22"/>
        </w:rPr>
        <w:t>«Слава, слава Кришне»</w:t>
      </w:r>
      <w:r>
        <w:rPr>
          <w:b w:val="0"/>
          <w:i w:val="0"/>
          <w:color w:val="000000"/>
          <w:sz w:val="22"/>
        </w:rPr>
        <w:t>.</w:t>
      </w:r>
    </w:p>
    <w:p>
      <w:pPr>
        <w:spacing w:after="0" w:before="0"/>
      </w:pPr>
    </w:p>
    <w:p>
      <w:pPr>
        <w:spacing w:before="0" w:after="100"/>
      </w:pPr>
      <w:r>
        <w:rPr>
          <w:b w:val="0"/>
          <w:i w:val="0"/>
          <w:color w:val="000000"/>
          <w:sz w:val="22"/>
        </w:rPr>
        <w:t>Тогда сикх Гуру принял решение.</w:t>
      </w:r>
    </w:p>
    <w:p>
      <w:pPr>
        <w:spacing w:before="0" w:after="100"/>
      </w:pPr>
      <w:r>
        <w:rPr>
          <w:b w:val="0"/>
          <w:i w:val="0"/>
          <w:color w:val="000000"/>
          <w:sz w:val="22"/>
        </w:rPr>
        <w:t>Он не соблюдал пост, не пошёл в храм и не принимал воду, омывшую ноги каменного божества.</w:t>
      </w:r>
    </w:p>
    <w:p>
      <w:pPr>
        <w:spacing w:before="0" w:after="100"/>
      </w:pPr>
      <w:r>
        <w:rPr>
          <w:b w:val="0"/>
          <w:i w:val="0"/>
          <w:color w:val="000000"/>
          <w:sz w:val="22"/>
        </w:rPr>
        <w:t>Люди спросили его: почему ты не соблюдаешь пост?</w:t>
      </w:r>
    </w:p>
    <w:p>
      <w:pPr>
        <w:spacing w:before="0" w:after="100"/>
      </w:pPr>
      <w:r>
        <w:rPr>
          <w:b w:val="0"/>
          <w:i w:val="0"/>
          <w:color w:val="000000"/>
          <w:sz w:val="22"/>
        </w:rPr>
        <w:t>Почему ты не пошёл в Тхакурдвара (дом божества Тхакура) и не принял воду, омывшую ноги Божества?</w:t>
      </w:r>
    </w:p>
    <w:p>
      <w:pPr>
        <w:spacing w:before="0" w:after="100"/>
      </w:pPr>
      <w:r>
        <w:rPr>
          <w:b w:val="0"/>
          <w:i w:val="0"/>
          <w:color w:val="000000"/>
          <w:sz w:val="22"/>
        </w:rPr>
        <w:t>Выслушав их всех, Бхай Кальяна мягким голосом сказал:</w:t>
      </w:r>
    </w:p>
    <w:p>
      <w:pPr>
        <w:spacing w:before="0" w:after="100"/>
      </w:pPr>
      <w:r>
        <w:rPr>
          <w:b w:val="0"/>
          <w:i w:val="0"/>
          <w:color w:val="000000"/>
          <w:sz w:val="22"/>
        </w:rPr>
        <w:t>Мой Господь всегда бодрствует, и что бы я ни просил, Он дарует мне все блага.</w:t>
      </w:r>
    </w:p>
    <w:p>
      <w:pPr>
        <w:spacing w:after="0" w:before="0"/>
      </w:pPr>
    </w:p>
    <w:p>
      <w:pPr>
        <w:spacing w:before="0" w:after="100"/>
      </w:pPr>
      <w:r>
        <w:rPr>
          <w:b w:val="0"/>
          <w:i w:val="0"/>
          <w:color w:val="000000"/>
          <w:sz w:val="22"/>
        </w:rPr>
        <w:t>О невежественный, напрасно служение камню.</w:t>
      </w:r>
    </w:p>
    <w:p>
      <w:pPr>
        <w:spacing w:before="0" w:after="100"/>
      </w:pPr>
      <w:r>
        <w:rPr>
          <w:b w:val="0"/>
          <w:i w:val="0"/>
          <w:color w:val="000000"/>
          <w:sz w:val="22"/>
        </w:rPr>
        <w:t>Он не говорит и не ест, и всё это — пустое.</w:t>
      </w:r>
    </w:p>
    <w:p>
      <w:pPr>
        <w:spacing w:before="0" w:after="100"/>
      </w:pPr>
      <w:r>
        <w:rPr>
          <w:b w:val="0"/>
          <w:i w:val="0"/>
          <w:color w:val="000000"/>
          <w:sz w:val="22"/>
        </w:rPr>
        <w:t>Вы соблюдаете посты, но не отказываетесь от дурных поступков и грехов.</w:t>
      </w:r>
    </w:p>
    <w:p>
      <w:pPr>
        <w:spacing w:after="0" w:before="0"/>
      </w:pPr>
    </w:p>
    <w:p>
      <w:pPr>
        <w:spacing w:before="0" w:after="100"/>
      </w:pPr>
      <w:r>
        <w:rPr>
          <w:b w:val="0"/>
          <w:i w:val="0"/>
          <w:color w:val="000000"/>
          <w:sz w:val="22"/>
        </w:rPr>
        <w:t>Сикхи нашего Гуру едят умеренно.</w:t>
      </w:r>
    </w:p>
    <w:p>
      <w:pPr>
        <w:spacing w:before="0" w:after="100"/>
      </w:pPr>
      <w:r>
        <w:rPr>
          <w:b w:val="0"/>
          <w:i w:val="0"/>
          <w:color w:val="000000"/>
          <w:sz w:val="22"/>
        </w:rPr>
        <w:t>Это и есть их ежедневный пост.</w:t>
      </w:r>
    </w:p>
    <w:p>
      <w:pPr>
        <w:spacing w:before="0" w:after="100"/>
      </w:pPr>
      <w:r>
        <w:rPr>
          <w:b w:val="0"/>
          <w:i w:val="0"/>
          <w:color w:val="000000"/>
          <w:sz w:val="22"/>
        </w:rPr>
        <w:t>Они сдерживают свой гнев и желания.</w:t>
      </w:r>
    </w:p>
    <w:p>
      <w:pPr>
        <w:spacing w:before="0" w:after="100"/>
      </w:pPr>
      <w:r>
        <w:rPr>
          <w:b w:val="0"/>
          <w:i w:val="0"/>
          <w:color w:val="000000"/>
          <w:sz w:val="22"/>
        </w:rPr>
        <w:t>С любовью они поклоняются Господу.</w:t>
      </w:r>
    </w:p>
    <w:p>
      <w:pPr>
        <w:spacing w:after="0" w:before="0"/>
      </w:pPr>
    </w:p>
    <w:p>
      <w:pPr>
        <w:spacing w:before="0" w:after="100"/>
      </w:pPr>
      <w:r>
        <w:rPr>
          <w:b w:val="0"/>
          <w:i w:val="0"/>
          <w:color w:val="000000"/>
          <w:sz w:val="22"/>
        </w:rPr>
        <w:t>Услышав всё это, люди рассмеялись и начали поносить его.</w:t>
      </w:r>
    </w:p>
    <w:p>
      <w:pPr>
        <w:spacing w:before="0" w:after="100"/>
      </w:pPr>
      <w:r>
        <w:rPr>
          <w:b w:val="0"/>
          <w:i w:val="0"/>
          <w:color w:val="000000"/>
          <w:sz w:val="22"/>
        </w:rPr>
        <w:t>Об этом стало известно по всей деревне, и рассказали обо всём царю.</w:t>
      </w:r>
    </w:p>
    <w:p>
      <w:pPr>
        <w:spacing w:after="0" w:before="0"/>
      </w:pPr>
    </w:p>
    <w:p>
      <w:pPr>
        <w:spacing w:before="0" w:after="100"/>
      </w:pPr>
      <w:r>
        <w:rPr>
          <w:b w:val="0"/>
          <w:i w:val="0"/>
          <w:color w:val="000000"/>
          <w:sz w:val="22"/>
        </w:rPr>
        <w:t>В деревню пришёл чужестранец.</w:t>
      </w:r>
    </w:p>
    <w:p>
      <w:pPr>
        <w:spacing w:before="0" w:after="100"/>
      </w:pPr>
      <w:r>
        <w:rPr>
          <w:b w:val="0"/>
          <w:i w:val="0"/>
          <w:color w:val="000000"/>
          <w:sz w:val="22"/>
        </w:rPr>
        <w:t>Он, кажется, из индуистской семьи, но не придерживается индуистской дхармы.</w:t>
      </w:r>
    </w:p>
    <w:p>
      <w:pPr>
        <w:spacing w:before="0" w:after="100"/>
      </w:pPr>
      <w:r>
        <w:rPr>
          <w:b w:val="0"/>
          <w:i w:val="0"/>
          <w:color w:val="000000"/>
          <w:sz w:val="22"/>
        </w:rPr>
        <w:t>Он насмехается над Салиграмом, называет его камнем и не соблюдает пост.</w:t>
      </w:r>
    </w:p>
    <w:p>
      <w:pPr>
        <w:spacing w:after="0" w:before="0"/>
      </w:pPr>
    </w:p>
    <w:p>
      <w:pPr>
        <w:spacing w:before="0" w:after="100"/>
      </w:pPr>
      <w:r>
        <w:rPr>
          <w:b w:val="0"/>
          <w:i w:val="0"/>
          <w:color w:val="000000"/>
          <w:sz w:val="22"/>
        </w:rPr>
        <w:t>Услышав это, царь разгневался и приказал привести сикха к себе.</w:t>
      </w:r>
    </w:p>
    <w:p>
      <w:pPr>
        <w:spacing w:before="0" w:after="100"/>
      </w:pPr>
      <w:r>
        <w:rPr>
          <w:b w:val="0"/>
          <w:i w:val="0"/>
          <w:color w:val="000000"/>
          <w:sz w:val="22"/>
        </w:rPr>
        <w:t>Один человек рассказал об этом Кальяне и отвёл его к царю.</w:t>
      </w:r>
    </w:p>
    <w:p>
      <w:pPr>
        <w:spacing w:before="0" w:after="100"/>
      </w:pPr>
      <w:r>
        <w:rPr>
          <w:b w:val="0"/>
          <w:i w:val="0"/>
          <w:color w:val="000000"/>
          <w:sz w:val="22"/>
        </w:rPr>
        <w:t>Царь сказал сикху: о человек, из какой ты страны?</w:t>
      </w:r>
    </w:p>
    <w:p>
      <w:pPr>
        <w:spacing w:before="0" w:after="100"/>
      </w:pPr>
      <w:r>
        <w:rPr>
          <w:b w:val="0"/>
          <w:i w:val="0"/>
          <w:color w:val="000000"/>
          <w:sz w:val="22"/>
        </w:rPr>
        <w:t>Кто твой Гуру? И какова твоя дхарма?</w:t>
      </w:r>
    </w:p>
    <w:p>
      <w:pPr>
        <w:spacing w:before="0" w:after="100"/>
      </w:pPr>
      <w:r>
        <w:rPr>
          <w:b w:val="0"/>
          <w:i w:val="0"/>
          <w:color w:val="000000"/>
          <w:sz w:val="22"/>
        </w:rPr>
        <w:t>Брат Кальяна рассказал царю эту историю:</w:t>
      </w:r>
    </w:p>
    <w:p>
      <w:pPr>
        <w:spacing w:before="0" w:after="100"/>
      </w:pPr>
      <w:r>
        <w:rPr>
          <w:b w:val="0"/>
          <w:i w:val="0"/>
          <w:color w:val="000000"/>
          <w:sz w:val="22"/>
        </w:rPr>
        <w:t xml:space="preserve">Гуру Нанак был широко известен в мире; </w:t>
      </w:r>
      <w:r>
        <w:rPr>
          <w:b w:val="0"/>
          <w:i w:val="0"/>
          <w:color w:val="AAAAAA"/>
          <w:sz w:val="20"/>
        </w:rPr>
        <w:t xml:space="preserve"> [→] </w:t>
      </w:r>
    </w:p>
    <w:p>
      <w:pPr>
        <w:spacing w:before="0" w:after="40"/>
        <w:jc w:val="right"/>
      </w:pPr>
      <w:r>
        <w:rPr>
          <w:color w:val="BBBBBB"/>
          <w:sz w:val="16"/>
        </w:rPr>
        <w:t>стр. 114</w:t>
      </w:r>
    </w:p>
    <w:p>
      <w:pPr>
        <w:spacing w:before="0" w:after="100"/>
      </w:pPr>
      <w:r>
        <w:rPr>
          <w:b w:val="0"/>
          <w:i w:val="0"/>
          <w:color w:val="000000"/>
          <w:sz w:val="22"/>
        </w:rPr>
        <w:t>В это время на его троне восседает Гуру Арджан,</w:t>
      </w:r>
    </w:p>
    <w:p>
      <w:pPr>
        <w:spacing w:before="0" w:after="100"/>
      </w:pPr>
      <w:r>
        <w:rPr>
          <w:b w:val="0"/>
          <w:i w:val="0"/>
          <w:color w:val="000000"/>
          <w:sz w:val="22"/>
        </w:rPr>
        <w:t>Мы — сикхи Гуру Арджана,</w:t>
      </w:r>
    </w:p>
    <w:p>
      <w:pPr>
        <w:spacing w:before="0" w:after="100"/>
      </w:pPr>
      <w:r>
        <w:rPr>
          <w:b w:val="0"/>
          <w:i w:val="0"/>
          <w:color w:val="000000"/>
          <w:sz w:val="22"/>
        </w:rPr>
        <w:t>Мы получаем от Него то, что желаем,</w:t>
      </w:r>
    </w:p>
    <w:p>
      <w:pPr>
        <w:spacing w:before="0" w:after="100"/>
      </w:pPr>
      <w:r>
        <w:rPr>
          <w:b w:val="0"/>
          <w:i w:val="0"/>
          <w:color w:val="000000"/>
          <w:sz w:val="22"/>
        </w:rPr>
        <w:t>Покой в двух мирах — здесь и в будущем.</w:t>
      </w:r>
    </w:p>
    <w:p>
      <w:pPr>
        <w:spacing w:before="0" w:after="100"/>
      </w:pPr>
      <w:r>
        <w:rPr>
          <w:b w:val="0"/>
          <w:i w:val="0"/>
          <w:color w:val="000000"/>
          <w:sz w:val="22"/>
        </w:rPr>
        <w:t>Мы всегда читаем Его Бани, и потому не верим</w:t>
      </w:r>
    </w:p>
    <w:p>
      <w:pPr>
        <w:spacing w:before="0" w:after="100"/>
      </w:pPr>
      <w:r>
        <w:rPr>
          <w:b w:val="0"/>
          <w:i w:val="0"/>
          <w:color w:val="000000"/>
          <w:sz w:val="22"/>
        </w:rPr>
        <w:t>в камни.</w:t>
      </w:r>
    </w:p>
    <w:p>
      <w:pPr>
        <w:spacing w:after="0" w:before="0"/>
      </w:pPr>
    </w:p>
    <w:p>
      <w:pPr>
        <w:spacing w:before="0" w:after="100"/>
      </w:pPr>
      <w:r>
        <w:rPr>
          <w:b w:val="0"/>
          <w:i w:val="0"/>
          <w:color w:val="000000"/>
          <w:sz w:val="22"/>
        </w:rPr>
        <w:t>Камни ни не видят, ни не слышат, ни не говорят ничего,</w:t>
      </w:r>
    </w:p>
    <w:p>
      <w:pPr>
        <w:spacing w:before="0" w:after="100"/>
      </w:pPr>
      <w:r>
        <w:rPr>
          <w:b w:val="0"/>
          <w:i w:val="0"/>
          <w:color w:val="000000"/>
          <w:sz w:val="22"/>
        </w:rPr>
        <w:t>Что можно получить от служения камням?</w:t>
      </w:r>
    </w:p>
    <w:p>
      <w:pPr>
        <w:spacing w:before="0" w:after="100"/>
      </w:pPr>
      <w:r>
        <w:rPr>
          <w:b w:val="0"/>
          <w:i w:val="0"/>
          <w:color w:val="000000"/>
          <w:sz w:val="22"/>
        </w:rPr>
        <w:t>Он — жизнь всех существ.</w:t>
      </w:r>
    </w:p>
    <w:p>
      <w:pPr>
        <w:spacing w:before="0" w:after="100"/>
      </w:pPr>
      <w:r>
        <w:rPr>
          <w:b w:val="0"/>
          <w:i w:val="0"/>
          <w:color w:val="000000"/>
          <w:sz w:val="22"/>
        </w:rPr>
        <w:t>От Него мы получаем осознание.</w:t>
      </w:r>
    </w:p>
    <w:p>
      <w:pPr>
        <w:spacing w:before="0" w:after="100"/>
      </w:pPr>
      <w:r>
        <w:rPr>
          <w:b w:val="0"/>
          <w:i w:val="0"/>
          <w:color w:val="000000"/>
          <w:sz w:val="22"/>
        </w:rPr>
        <w:t>Того, Кто является дарителем для всего мира, вы принимаете</w:t>
      </w:r>
    </w:p>
    <w:p>
      <w:pPr>
        <w:spacing w:before="0" w:after="100"/>
      </w:pPr>
      <w:r>
        <w:rPr>
          <w:b w:val="0"/>
          <w:i w:val="0"/>
          <w:color w:val="000000"/>
          <w:sz w:val="22"/>
        </w:rPr>
        <w:t>за камень.</w:t>
      </w:r>
    </w:p>
    <w:p>
      <w:pPr>
        <w:spacing w:after="0" w:before="0"/>
      </w:pPr>
    </w:p>
    <w:p>
      <w:pPr>
        <w:spacing w:before="0" w:after="100"/>
      </w:pPr>
      <w:r>
        <w:rPr>
          <w:b w:val="0"/>
          <w:i w:val="0"/>
          <w:color w:val="000000"/>
          <w:sz w:val="22"/>
        </w:rPr>
        <w:t>Подобно тому как Он — Царь земли,</w:t>
      </w:r>
    </w:p>
    <w:p>
      <w:pPr>
        <w:spacing w:before="0" w:after="100"/>
      </w:pPr>
      <w:r>
        <w:rPr>
          <w:b w:val="0"/>
          <w:i w:val="0"/>
          <w:color w:val="000000"/>
          <w:sz w:val="22"/>
        </w:rPr>
        <w:t>Невежды поклоняются Ему,</w:t>
      </w:r>
    </w:p>
    <w:p>
      <w:pPr>
        <w:spacing w:before="0" w:after="100"/>
      </w:pPr>
      <w:r>
        <w:rPr>
          <w:b w:val="0"/>
          <w:i w:val="0"/>
          <w:color w:val="000000"/>
          <w:sz w:val="22"/>
        </w:rPr>
        <w:t>Устилают для Него ложа из травы, восхваляют Его и просят</w:t>
      </w:r>
    </w:p>
    <w:p>
      <w:pPr>
        <w:spacing w:before="0" w:after="100"/>
      </w:pPr>
      <w:r>
        <w:rPr>
          <w:b w:val="0"/>
          <w:i w:val="0"/>
          <w:color w:val="000000"/>
          <w:sz w:val="22"/>
        </w:rPr>
        <w:t>Его сесть с почётом.</w:t>
      </w:r>
    </w:p>
    <w:p>
      <w:pPr>
        <w:spacing w:after="0" w:before="0"/>
      </w:pPr>
    </w:p>
    <w:p>
      <w:pPr>
        <w:spacing w:before="0" w:after="100"/>
      </w:pPr>
      <w:r>
        <w:rPr>
          <w:b w:val="0"/>
          <w:i w:val="0"/>
          <w:color w:val="000000"/>
          <w:sz w:val="22"/>
        </w:rPr>
        <w:t>В вашей дхарме вы думаете о Нём,</w:t>
      </w:r>
    </w:p>
    <w:p>
      <w:pPr>
        <w:spacing w:before="0" w:after="100"/>
      </w:pPr>
      <w:r>
        <w:rPr>
          <w:b w:val="0"/>
          <w:i w:val="0"/>
          <w:color w:val="000000"/>
          <w:sz w:val="22"/>
        </w:rPr>
        <w:t>Но принимаете Бога за камень.</w:t>
      </w:r>
    </w:p>
    <w:p>
      <w:pPr>
        <w:spacing w:before="0" w:after="100"/>
      </w:pPr>
      <w:r>
        <w:rPr>
          <w:b w:val="0"/>
          <w:i w:val="0"/>
          <w:color w:val="000000"/>
          <w:sz w:val="22"/>
        </w:rPr>
        <w:t>Того, Кто пронизывает воду и землю,</w:t>
      </w:r>
    </w:p>
    <w:p>
      <w:pPr>
        <w:spacing w:before="0" w:after="100"/>
      </w:pPr>
      <w:r>
        <w:rPr>
          <w:b w:val="0"/>
          <w:i w:val="0"/>
          <w:color w:val="000000"/>
          <w:sz w:val="22"/>
        </w:rPr>
        <w:t>Того, Кто присутствует в двух мирах,</w:t>
      </w:r>
    </w:p>
    <w:p>
      <w:pPr>
        <w:spacing w:before="0" w:after="100"/>
      </w:pPr>
      <w:r>
        <w:rPr>
          <w:b w:val="0"/>
          <w:i w:val="0"/>
          <w:color w:val="000000"/>
          <w:sz w:val="22"/>
        </w:rPr>
        <w:t>Кто находится во всех существах,</w:t>
      </w:r>
    </w:p>
    <w:p>
      <w:pPr>
        <w:spacing w:before="0" w:after="100"/>
      </w:pPr>
      <w:r>
        <w:rPr>
          <w:b w:val="0"/>
          <w:i w:val="0"/>
          <w:color w:val="000000"/>
          <w:sz w:val="22"/>
        </w:rPr>
        <w:t>Кто является великим Господом трёх миров —</w:t>
      </w:r>
    </w:p>
    <w:p>
      <w:pPr>
        <w:spacing w:before="0" w:after="100"/>
      </w:pPr>
      <w:r>
        <w:rPr>
          <w:b w:val="0"/>
          <w:i w:val="0"/>
          <w:color w:val="000000"/>
          <w:sz w:val="22"/>
        </w:rPr>
        <w:t>Никто не может постичь Его пределов.</w:t>
      </w:r>
    </w:p>
    <w:p>
      <w:pPr>
        <w:spacing w:before="0" w:after="100"/>
      </w:pPr>
      <w:r>
        <w:rPr>
          <w:b w:val="0"/>
          <w:i w:val="0"/>
          <w:color w:val="000000"/>
          <w:sz w:val="22"/>
        </w:rPr>
        <w:t>Вы показываете Его в малых камнях —</w:t>
      </w:r>
    </w:p>
    <w:p>
      <w:pPr>
        <w:spacing w:before="0" w:after="100"/>
      </w:pPr>
      <w:r>
        <w:rPr>
          <w:b w:val="0"/>
          <w:i w:val="0"/>
          <w:color w:val="000000"/>
          <w:sz w:val="22"/>
        </w:rPr>
        <w:t>Тогда как же Хари будет доволен вами?</w:t>
      </w:r>
    </w:p>
    <w:p>
      <w:pPr>
        <w:spacing w:after="0" w:before="0"/>
      </w:pPr>
    </w:p>
    <w:p>
      <w:pPr>
        <w:spacing w:before="0" w:after="100"/>
      </w:pPr>
      <w:r>
        <w:rPr>
          <w:b w:val="0"/>
          <w:i w:val="0"/>
          <w:color w:val="000000"/>
          <w:sz w:val="22"/>
        </w:rPr>
        <w:t>Всегда бодрствующий, Он — наш Гуру,</w:t>
      </w:r>
    </w:p>
    <w:p>
      <w:pPr>
        <w:spacing w:before="0" w:after="100"/>
      </w:pPr>
      <w:r>
        <w:rPr>
          <w:b w:val="0"/>
          <w:i w:val="0"/>
          <w:color w:val="000000"/>
          <w:sz w:val="22"/>
        </w:rPr>
        <w:t>Всегда помогающий, мы созерцаем Его.</w:t>
      </w:r>
    </w:p>
    <w:p>
      <w:pPr>
        <w:spacing w:after="0" w:before="0"/>
      </w:pPr>
    </w:p>
    <w:p>
      <w:pPr>
        <w:spacing w:before="0" w:after="120"/>
        <w:ind w:left="480"/>
      </w:pPr>
      <w:r>
        <w:rPr>
          <w:b w:val="0"/>
          <w:i/>
          <w:color w:val="777777"/>
          <w:sz w:val="20"/>
        </w:rPr>
        <w:t>(Гур Пратап Сурья, Рас 2, гл. 30)</w:t>
      </w:r>
    </w:p>
    <w:p>
      <w:pPr>
        <w:spacing w:before="0" w:after="40"/>
        <w:jc w:val="right"/>
      </w:pPr>
      <w:r>
        <w:rPr>
          <w:color w:val="BBBBBB"/>
          <w:sz w:val="16"/>
        </w:rPr>
        <w:t>стр. 115</w:t>
      </w:r>
    </w:p>
    <w:p>
      <w:pPr>
        <w:spacing w:before="280" w:after="120"/>
      </w:pPr>
      <w:r>
        <w:rPr>
          <w:b/>
          <w:i w:val="0"/>
          <w:color w:val="000000"/>
          <w:sz w:val="24"/>
        </w:rPr>
        <w:t>МАХУРАТ — ПРЕДЗНАМЕНОВАНИЯ</w:t>
      </w:r>
    </w:p>
    <w:p>
      <w:pPr>
        <w:spacing w:after="0" w:before="0"/>
      </w:pPr>
    </w:p>
    <w:p>
      <w:pPr>
        <w:spacing w:before="0" w:after="100"/>
      </w:pPr>
      <w:r>
        <w:rPr>
          <w:b w:val="0"/>
          <w:i w:val="0"/>
          <w:color w:val="000000"/>
          <w:sz w:val="22"/>
        </w:rPr>
        <w:t>Вы верите в предзнаменования, благоприятные моменты, хорошие и плохие дни. Поэтому вы ожидаете благоприятных или неприятных результатов. Но такие предзнаменования не принимаются в сикхской религии.</w:t>
      </w:r>
    </w:p>
    <w:p>
      <w:pPr>
        <w:spacing w:after="0" w:before="0"/>
      </w:pPr>
    </w:p>
    <w:p>
      <w:pPr>
        <w:spacing w:before="0" w:after="100"/>
      </w:pPr>
      <w:r>
        <w:rPr>
          <w:b w:val="0"/>
          <w:i/>
          <w:color w:val="000000"/>
          <w:sz w:val="22"/>
        </w:rPr>
        <w:t>«Вот то Шастра предзнаменований, посредством которого следует медитировать на Его Имя.»</w:t>
      </w:r>
    </w:p>
    <w:p>
      <w:pPr>
        <w:spacing w:after="0" w:before="0"/>
      </w:pPr>
    </w:p>
    <w:p>
      <w:pPr>
        <w:spacing w:before="0" w:after="100"/>
      </w:pPr>
      <w:r>
        <w:rPr>
          <w:b w:val="0"/>
          <w:i/>
          <w:color w:val="000000"/>
          <w:sz w:val="22"/>
        </w:rPr>
        <w:t>«Только тот человек подвержен влиянию предзнаменований, кто забывает Господа.»</w:t>
      </w:r>
    </w:p>
    <w:p>
      <w:pPr>
        <w:spacing w:after="0" w:before="0"/>
      </w:pPr>
    </w:p>
    <w:p>
      <w:pPr>
        <w:spacing w:before="0" w:after="100"/>
      </w:pPr>
      <w:r>
        <w:rPr>
          <w:b w:val="0"/>
          <w:i/>
          <w:color w:val="000000"/>
          <w:sz w:val="22"/>
        </w:rPr>
        <w:t>«Гуру-Бог всегда помогает нам — и здесь, и в будущем; это Его шаран, который даёт утешение.»</w:t>
      </w:r>
    </w:p>
    <w:p>
      <w:pPr>
        <w:spacing w:after="0" w:before="0"/>
      </w:pPr>
    </w:p>
    <w:p>
      <w:pPr>
        <w:spacing w:before="0" w:after="100"/>
      </w:pPr>
      <w:r>
        <w:rPr>
          <w:b w:val="0"/>
          <w:i/>
          <w:color w:val="000000"/>
          <w:sz w:val="22"/>
        </w:rPr>
        <w:t>«Имя Господа — это средство соединения.»</w:t>
      </w:r>
    </w:p>
    <w:p>
      <w:pPr>
        <w:spacing w:after="0" w:before="0"/>
      </w:pPr>
    </w:p>
    <w:p>
      <w:pPr>
        <w:spacing w:before="0" w:after="100"/>
      </w:pPr>
      <w:r>
        <w:rPr>
          <w:b w:val="0"/>
          <w:i w:val="0"/>
          <w:color w:val="000000"/>
          <w:sz w:val="22"/>
        </w:rPr>
        <w:t>Суббота: наблюдать за благоприятными знаками и читать шастры —</w:t>
      </w:r>
    </w:p>
    <w:p>
      <w:pPr>
        <w:spacing w:after="0" w:before="0"/>
      </w:pPr>
    </w:p>
    <w:p>
      <w:pPr>
        <w:spacing w:before="0" w:after="100"/>
      </w:pPr>
      <w:r>
        <w:rPr>
          <w:b w:val="0"/>
          <w:i w:val="0"/>
          <w:color w:val="000000"/>
          <w:sz w:val="22"/>
        </w:rPr>
        <w:t>Так мир вводится в заблуждение, и человек не оставляет своего эго.</w:t>
      </w:r>
    </w:p>
    <w:p>
      <w:pPr>
        <w:spacing w:before="0" w:after="100"/>
      </w:pPr>
      <w:r>
        <w:rPr>
          <w:b w:val="0"/>
          <w:i w:val="0"/>
          <w:color w:val="000000"/>
          <w:sz w:val="22"/>
        </w:rPr>
        <w:t>Эгоист слеп, увлечён любовью к другому.</w:t>
      </w:r>
    </w:p>
    <w:p>
      <w:pPr>
        <w:spacing w:before="0" w:after="100"/>
      </w:pPr>
      <w:r>
        <w:rPr>
          <w:b w:val="0"/>
          <w:i w:val="0"/>
          <w:color w:val="000000"/>
          <w:sz w:val="22"/>
        </w:rPr>
        <w:t>Связанный у дверей Ямы, он страдает и скорбит.</w:t>
      </w:r>
    </w:p>
    <w:p>
      <w:pPr>
        <w:spacing w:before="0" w:after="100"/>
      </w:pPr>
      <w:r>
        <w:rPr>
          <w:b w:val="0"/>
          <w:i w:val="0"/>
          <w:color w:val="000000"/>
          <w:sz w:val="22"/>
        </w:rPr>
        <w:t>По милости Гуру человек достигает блаженства.</w:t>
      </w:r>
    </w:p>
    <w:p>
      <w:pPr>
        <w:spacing w:before="0" w:after="100"/>
      </w:pPr>
      <w:r>
        <w:rPr>
          <w:b w:val="0"/>
          <w:i w:val="0"/>
          <w:color w:val="000000"/>
          <w:sz w:val="22"/>
        </w:rPr>
        <w:t>Совершая праведные дела, он настраивается на Истину.</w:t>
      </w:r>
    </w:p>
    <w:p>
      <w:pPr>
        <w:spacing w:after="0" w:before="0"/>
      </w:pPr>
    </w:p>
    <w:p>
      <w:pPr>
        <w:spacing w:before="0" w:after="100"/>
      </w:pPr>
      <w:r>
        <w:rPr>
          <w:b w:val="0"/>
          <w:i w:val="0"/>
          <w:color w:val="000000"/>
          <w:sz w:val="22"/>
        </w:rPr>
        <w:t>Трактаты по джйотишу (астрологии и хиромантии) полны таких суеверий. Если человек попытается жить согласно им, он не сможет прожить ни одного дня в покое. История говорит нам, что были сражения, которые стали решающими для мусульман и индусов. Мусульмане выигрывали эти битвы, потому что индусы были скованы своей верой в предзнаменования. Верящие в предзнаменования упустили свой шанс.</w:t>
      </w:r>
    </w:p>
    <w:p>
      <w:pPr>
        <w:spacing w:before="0" w:after="40"/>
        <w:jc w:val="right"/>
      </w:pPr>
      <w:r>
        <w:rPr>
          <w:color w:val="BBBBBB"/>
          <w:sz w:val="16"/>
        </w:rPr>
        <w:t>стр. 116</w:t>
      </w:r>
    </w:p>
    <w:p>
      <w:pPr>
        <w:spacing w:before="0" w:after="100"/>
      </w:pPr>
      <w:r>
        <w:rPr>
          <w:b w:val="0"/>
          <w:i w:val="0"/>
          <w:color w:val="000000"/>
          <w:sz w:val="22"/>
        </w:rPr>
        <w:t>Все дни, лунные или солнечные, прекрасны, если они посвящены Шабаду (Слову).</w:t>
      </w:r>
    </w:p>
    <w:p>
      <w:pPr>
        <w:spacing w:before="0" w:after="100"/>
      </w:pPr>
      <w:r>
        <w:rPr>
          <w:b w:val="0"/>
          <w:i w:val="0"/>
          <w:color w:val="000000"/>
          <w:sz w:val="22"/>
        </w:rPr>
        <w:t>Плод обретает тот, кто служит Гуру,</w:t>
      </w:r>
    </w:p>
    <w:p>
      <w:pPr>
        <w:spacing w:before="0" w:after="100"/>
      </w:pPr>
      <w:r>
        <w:rPr>
          <w:b w:val="0"/>
          <w:i w:val="0"/>
          <w:color w:val="000000"/>
          <w:sz w:val="22"/>
        </w:rPr>
        <w:t>Все дни проходят — приходят и уходят,</w:t>
      </w:r>
    </w:p>
    <w:p>
      <w:pPr>
        <w:spacing w:before="0" w:after="100"/>
      </w:pPr>
      <w:r>
        <w:rPr>
          <w:b w:val="0"/>
          <w:i w:val="0"/>
          <w:color w:val="000000"/>
          <w:sz w:val="22"/>
        </w:rPr>
        <w:t>Вечен же Шабад Гуру, через который человек сливается с Истиной...</w:t>
      </w:r>
    </w:p>
    <w:p>
      <w:pPr>
        <w:spacing w:before="0" w:after="100"/>
      </w:pPr>
      <w:r>
        <w:rPr>
          <w:b w:val="0"/>
          <w:i w:val="0"/>
          <w:color w:val="000000"/>
          <w:sz w:val="22"/>
        </w:rPr>
        <w:t>Дни благоприятны, если человек проникнут Истиной.</w:t>
      </w:r>
    </w:p>
    <w:p>
      <w:pPr>
        <w:spacing w:before="0" w:after="100"/>
      </w:pPr>
      <w:r>
        <w:rPr>
          <w:b w:val="0"/>
          <w:i w:val="0"/>
          <w:color w:val="000000"/>
          <w:sz w:val="22"/>
        </w:rPr>
        <w:t>Эгоцентричный умирает и впадает в дурное состояние,</w:t>
      </w:r>
    </w:p>
    <w:p>
      <w:pPr>
        <w:spacing w:before="0" w:after="100"/>
      </w:pPr>
      <w:r>
        <w:rPr>
          <w:b w:val="0"/>
          <w:i w:val="0"/>
          <w:color w:val="000000"/>
          <w:sz w:val="22"/>
        </w:rPr>
        <w:t>Соблазнённый иным, он не любит Господа...</w:t>
      </w:r>
    </w:p>
    <w:p>
      <w:pPr>
        <w:spacing w:before="0" w:after="100"/>
      </w:pPr>
      <w:r>
        <w:rPr>
          <w:b w:val="0"/>
          <w:i w:val="0"/>
          <w:color w:val="000000"/>
          <w:sz w:val="22"/>
        </w:rPr>
        <w:t>Он не находит покоя ни здесь, ни там.</w:t>
      </w:r>
    </w:p>
    <w:p>
      <w:pPr>
        <w:spacing w:before="0" w:after="100"/>
      </w:pPr>
      <w:r>
        <w:rPr>
          <w:b w:val="0"/>
          <w:i w:val="0"/>
          <w:color w:val="000000"/>
          <w:sz w:val="22"/>
        </w:rPr>
        <w:t>Эгоцентричный умирает, его рождение проходит напрасно,</w:t>
      </w:r>
    </w:p>
    <w:p>
      <w:pPr>
        <w:spacing w:before="0" w:after="100"/>
      </w:pPr>
      <w:r>
        <w:rPr>
          <w:b w:val="0"/>
          <w:i w:val="0"/>
          <w:color w:val="000000"/>
          <w:sz w:val="22"/>
        </w:rPr>
        <w:t>Если же человек служит Истинному Гуру, его иллюзия исчезает,</w:t>
      </w:r>
    </w:p>
    <w:p>
      <w:pPr>
        <w:spacing w:before="0" w:after="100"/>
      </w:pPr>
      <w:r>
        <w:rPr>
          <w:b w:val="0"/>
          <w:i w:val="0"/>
          <w:color w:val="000000"/>
          <w:sz w:val="22"/>
        </w:rPr>
        <w:t>Внутри себя он находит обитель Господа,</w:t>
      </w:r>
    </w:p>
    <w:p>
      <w:pPr>
        <w:spacing w:before="0" w:after="100"/>
      </w:pPr>
      <w:r>
        <w:rPr>
          <w:b w:val="0"/>
          <w:i w:val="0"/>
          <w:color w:val="000000"/>
          <w:sz w:val="22"/>
        </w:rPr>
        <w:t>Он один становится исполненным, когда Господь исполняет.</w:t>
      </w:r>
    </w:p>
    <w:p>
      <w:pPr>
        <w:spacing w:before="0" w:after="100"/>
      </w:pPr>
      <w:r>
        <w:rPr>
          <w:b w:val="0"/>
          <w:i w:val="0"/>
          <w:color w:val="000000"/>
          <w:sz w:val="22"/>
        </w:rPr>
        <w:t>Святость, приписываемая дням, лишь создаёт двойственность,</w:t>
      </w:r>
    </w:p>
    <w:p>
      <w:pPr>
        <w:spacing w:before="0" w:after="100"/>
      </w:pPr>
      <w:r>
        <w:rPr>
          <w:b w:val="0"/>
          <w:i w:val="0"/>
          <w:color w:val="000000"/>
          <w:sz w:val="22"/>
        </w:rPr>
        <w:t>Без истинного Гуру человек окутан тьмой,</w:t>
      </w:r>
    </w:p>
    <w:p>
      <w:pPr>
        <w:spacing w:before="0" w:after="100"/>
      </w:pPr>
      <w:r>
        <w:rPr>
          <w:b w:val="0"/>
          <w:i w:val="0"/>
          <w:color w:val="000000"/>
          <w:sz w:val="22"/>
        </w:rPr>
        <w:t>Невежда тот, кто приписывает дням благоприятность,</w:t>
      </w:r>
    </w:p>
    <w:p>
      <w:pPr>
        <w:spacing w:before="0" w:after="100"/>
      </w:pPr>
      <w:r>
        <w:rPr>
          <w:b w:val="0"/>
          <w:i w:val="0"/>
          <w:color w:val="000000"/>
          <w:sz w:val="22"/>
        </w:rPr>
        <w:t>По милости Гуру человек обретает знание и понимание,</w:t>
      </w:r>
    </w:p>
    <w:p>
      <w:pPr>
        <w:spacing w:before="0" w:after="100"/>
      </w:pPr>
      <w:r>
        <w:rPr>
          <w:b w:val="0"/>
          <w:i w:val="0"/>
          <w:color w:val="000000"/>
          <w:sz w:val="22"/>
        </w:rPr>
        <w:t>И сливается в Имени Единого.</w:t>
      </w:r>
    </w:p>
    <w:p>
      <w:pPr>
        <w:spacing w:after="0" w:before="0"/>
      </w:pPr>
    </w:p>
    <w:p>
      <w:pPr>
        <w:spacing w:before="0" w:after="100"/>
      </w:pPr>
      <w:r>
        <w:rPr>
          <w:b w:val="0"/>
          <w:i w:val="0"/>
          <w:color w:val="000000"/>
          <w:sz w:val="22"/>
        </w:rPr>
        <w:t>Некоторые верят в девять знамений и знаки Зодиака астрологии,</w:t>
      </w:r>
    </w:p>
    <w:p>
      <w:pPr>
        <w:spacing w:before="0" w:after="100"/>
      </w:pPr>
      <w:r>
        <w:rPr>
          <w:b w:val="0"/>
          <w:i w:val="0"/>
          <w:color w:val="000000"/>
          <w:sz w:val="22"/>
        </w:rPr>
        <w:t>Женщины занимаются колдовством и верят в благоприятные знаки,</w:t>
      </w:r>
    </w:p>
    <w:p>
      <w:pPr>
        <w:spacing w:before="0" w:after="100"/>
      </w:pPr>
      <w:r>
        <w:rPr>
          <w:b w:val="0"/>
          <w:i w:val="0"/>
          <w:color w:val="000000"/>
          <w:sz w:val="22"/>
        </w:rPr>
        <w:t>Некоторые считают знамениями шакалов, собак, кошек и стервятников,</w:t>
      </w:r>
    </w:p>
    <w:p>
      <w:pPr>
        <w:spacing w:before="0" w:after="100"/>
      </w:pPr>
      <w:r>
        <w:rPr>
          <w:b w:val="0"/>
          <w:i w:val="0"/>
          <w:color w:val="000000"/>
          <w:sz w:val="22"/>
        </w:rPr>
        <w:t>Некоторые — знамениями мужчину или</w:t>
      </w:r>
    </w:p>
    <w:p>
      <w:pPr>
        <w:spacing w:before="0" w:after="100"/>
      </w:pPr>
      <w:r>
        <w:rPr>
          <w:b w:val="0"/>
          <w:i w:val="0"/>
          <w:color w:val="000000"/>
          <w:sz w:val="22"/>
        </w:rPr>
        <w:t>женщину, несущих воду, и икоту.</w:t>
      </w:r>
    </w:p>
    <w:p>
      <w:pPr>
        <w:spacing w:before="0" w:after="100"/>
      </w:pPr>
      <w:r>
        <w:rPr>
          <w:b w:val="0"/>
          <w:i w:val="0"/>
          <w:color w:val="000000"/>
          <w:sz w:val="22"/>
        </w:rPr>
        <w:t>Суеверия, связанные со знамениями и днями, тревожат мир,</w:t>
      </w:r>
    </w:p>
    <w:p>
      <w:pPr>
        <w:spacing w:before="0" w:after="100"/>
      </w:pPr>
      <w:r>
        <w:rPr>
          <w:b w:val="0"/>
          <w:i w:val="0"/>
          <w:color w:val="000000"/>
          <w:sz w:val="22"/>
        </w:rPr>
        <w:t>Но как невеста, прибегающая к хитрости, может угодить своему Господу?</w:t>
      </w:r>
    </w:p>
    <w:p>
      <w:pPr>
        <w:spacing w:after="0" w:before="0"/>
      </w:pPr>
    </w:p>
    <w:p>
      <w:pPr>
        <w:spacing w:before="0" w:after="100"/>
      </w:pPr>
      <w:r>
        <w:rPr>
          <w:b w:val="0"/>
          <w:i w:val="0"/>
          <w:color w:val="000000"/>
          <w:sz w:val="22"/>
        </w:rPr>
        <w:t>Гуру говорит, что невежественно верить, будто человек достигает освобождения, если умирает в определённый титхи (лунный день). На самом деле человек умирает в бесчестии, если отворачивается от Вахегуру.</w:t>
      </w:r>
    </w:p>
    <w:p>
      <w:pPr>
        <w:spacing w:after="0" w:before="0"/>
      </w:pPr>
    </w:p>
    <w:p>
      <w:pPr>
        <w:spacing w:before="0" w:after="100"/>
      </w:pPr>
      <w:r>
        <w:rPr>
          <w:b w:val="0"/>
          <w:i w:val="0"/>
          <w:color w:val="000000"/>
          <w:sz w:val="22"/>
        </w:rPr>
        <w:t>Некоторые зашли очень далеко. Гуру Амар Дас осуждал знамения, но эти люди даже составили книжицу (высказывания Амар Даса) и всеми силами пытались ввести сикхов в заблуждение. Те сикхи, которые верят в эту якобы продиктованную духом книжицу, несмотря на гимны Гуру, осуждающие знамения, не обладают большой восприимчивостью и дальновидностью.</w:t>
      </w:r>
    </w:p>
    <w:p>
      <w:pPr>
        <w:spacing w:before="0" w:after="40"/>
        <w:jc w:val="right"/>
      </w:pPr>
      <w:r>
        <w:rPr>
          <w:color w:val="BBBBBB"/>
          <w:sz w:val="16"/>
        </w:rPr>
        <w:t>стр. 117</w:t>
      </w:r>
    </w:p>
    <w:p>
      <w:pPr>
        <w:spacing w:before="0" w:after="100"/>
      </w:pPr>
      <w:r>
        <w:rPr>
          <w:b w:val="0"/>
          <w:i w:val="0"/>
          <w:color w:val="AAAAAA"/>
          <w:sz w:val="20"/>
        </w:rPr>
        <w:t xml:space="preserve">[→] </w:t>
      </w:r>
      <w:r>
        <w:rPr>
          <w:b w:val="0"/>
          <w:i w:val="0"/>
          <w:color w:val="000000"/>
          <w:sz w:val="22"/>
        </w:rPr>
        <w:t>На самом деле гурмух обретает освобождение.</w:t>
      </w:r>
    </w:p>
    <w:p>
      <w:pPr>
        <w:spacing w:after="0" w:before="0"/>
      </w:pPr>
    </w:p>
    <w:p>
      <w:pPr>
        <w:spacing w:before="0" w:after="100"/>
      </w:pPr>
      <w:r>
        <w:rPr>
          <w:b w:val="0"/>
          <w:i w:val="0"/>
          <w:color w:val="000000"/>
          <w:sz w:val="22"/>
        </w:rPr>
        <w:t>Гурмух не принимает добрые или дурные предзнаменования.</w:t>
      </w:r>
    </w:p>
    <w:p>
      <w:pPr>
        <w:spacing w:before="0" w:after="100"/>
      </w:pPr>
      <w:r>
        <w:rPr>
          <w:b w:val="0"/>
          <w:i w:val="0"/>
          <w:color w:val="000000"/>
          <w:sz w:val="22"/>
        </w:rPr>
        <w:t>Он не считает встречу с мужчиной или женщиной знаком.</w:t>
      </w:r>
    </w:p>
    <w:p>
      <w:pPr>
        <w:spacing w:before="0" w:after="100"/>
      </w:pPr>
      <w:r>
        <w:rPr>
          <w:b w:val="0"/>
          <w:i w:val="0"/>
          <w:color w:val="000000"/>
          <w:sz w:val="22"/>
        </w:rPr>
        <w:t>Звуки животных или чихание — ни одно из этого не является дурным знаком.</w:t>
      </w:r>
    </w:p>
    <w:p>
      <w:pPr>
        <w:spacing w:before="0" w:after="100"/>
      </w:pPr>
      <w:r>
        <w:rPr>
          <w:b w:val="0"/>
          <w:i w:val="0"/>
          <w:color w:val="000000"/>
          <w:sz w:val="22"/>
        </w:rPr>
        <w:t>Он не служит богам или богиням и не поклоняется им.</w:t>
      </w:r>
    </w:p>
    <w:p>
      <w:pPr>
        <w:spacing w:before="0" w:after="100"/>
      </w:pPr>
      <w:r>
        <w:rPr>
          <w:b w:val="0"/>
          <w:i w:val="0"/>
          <w:color w:val="000000"/>
          <w:sz w:val="22"/>
        </w:rPr>
        <w:t>Он не блуждает в сомнении.</w:t>
      </w:r>
    </w:p>
    <w:p>
      <w:pPr>
        <w:spacing w:before="0" w:after="100"/>
      </w:pPr>
      <w:r>
        <w:rPr>
          <w:b w:val="0"/>
          <w:i w:val="0"/>
          <w:color w:val="000000"/>
          <w:sz w:val="22"/>
        </w:rPr>
        <w:t>Гурмух — это истинное поле, где сеется семя преданности.</w:t>
      </w:r>
    </w:p>
    <w:p>
      <w:pPr>
        <w:spacing w:after="0" w:before="0"/>
      </w:pPr>
    </w:p>
    <w:p>
      <w:pPr>
        <w:spacing w:before="0" w:after="100"/>
      </w:pPr>
      <w:r>
        <w:rPr>
          <w:b w:val="0"/>
          <w:i w:val="0"/>
          <w:color w:val="000000"/>
          <w:sz w:val="22"/>
        </w:rPr>
        <w:t>Вайшнав, брахман служит Салиграму.</w:t>
      </w:r>
    </w:p>
    <w:p>
      <w:pPr>
        <w:spacing w:before="0" w:after="100"/>
      </w:pPr>
      <w:r>
        <w:rPr>
          <w:b w:val="0"/>
          <w:i w:val="0"/>
          <w:color w:val="000000"/>
          <w:sz w:val="22"/>
        </w:rPr>
        <w:t>Слушающий Гиту называет себя преданным Единого Господа.</w:t>
      </w:r>
    </w:p>
    <w:p>
      <w:pPr>
        <w:spacing w:before="0" w:after="100"/>
      </w:pPr>
      <w:r>
        <w:rPr>
          <w:b w:val="0"/>
          <w:i w:val="0"/>
          <w:color w:val="000000"/>
          <w:sz w:val="22"/>
        </w:rPr>
        <w:t>Отправляясь в паломничество к святым местам, он спрашивает пандита</w:t>
      </w:r>
    </w:p>
    <w:p>
      <w:pPr>
        <w:spacing w:before="0" w:after="100"/>
      </w:pPr>
      <w:r>
        <w:rPr>
          <w:b w:val="0"/>
          <w:i w:val="0"/>
          <w:color w:val="000000"/>
          <w:sz w:val="22"/>
        </w:rPr>
        <w:t>и получает от него благоприятный день,</w:t>
      </w:r>
    </w:p>
    <w:p>
      <w:pPr>
        <w:spacing w:before="0" w:after="100"/>
      </w:pPr>
      <w:r>
        <w:rPr>
          <w:b w:val="0"/>
          <w:i w:val="0"/>
          <w:color w:val="000000"/>
          <w:sz w:val="22"/>
        </w:rPr>
        <w:t>но, встретив по дороге собаку, сомнение наполняет его сердце,</w:t>
      </w:r>
    </w:p>
    <w:p>
      <w:pPr>
        <w:spacing w:before="0" w:after="100"/>
      </w:pPr>
      <w:r>
        <w:rPr>
          <w:b w:val="0"/>
          <w:i w:val="0"/>
          <w:color w:val="000000"/>
          <w:sz w:val="22"/>
        </w:rPr>
        <w:t>и он возвращается обратно…</w:t>
      </w:r>
    </w:p>
    <w:p>
      <w:pPr>
        <w:spacing w:before="0" w:after="100"/>
      </w:pPr>
      <w:r>
        <w:rPr>
          <w:b w:val="0"/>
          <w:i w:val="0"/>
          <w:color w:val="000000"/>
          <w:sz w:val="22"/>
        </w:rPr>
        <w:t>Такова слава союза святого собрания.</w:t>
      </w:r>
    </w:p>
    <w:p>
      <w:pPr>
        <w:spacing w:before="0" w:after="100"/>
      </w:pPr>
      <w:r>
        <w:rPr>
          <w:b w:val="0"/>
          <w:i w:val="0"/>
          <w:color w:val="000000"/>
          <w:sz w:val="22"/>
        </w:rPr>
        <w:t>Подобно верной жене, прибежищу Единого Господа, сомнение исчезает.</w:t>
      </w:r>
    </w:p>
    <w:p>
      <w:pPr>
        <w:spacing w:after="0" w:before="0"/>
      </w:pPr>
    </w:p>
    <w:p>
      <w:pPr>
        <w:spacing w:before="0" w:after="100"/>
      </w:pPr>
      <w:r>
        <w:rPr>
          <w:b w:val="0"/>
          <w:i w:val="0"/>
          <w:color w:val="000000"/>
          <w:sz w:val="22"/>
        </w:rPr>
        <w:t>Здесь не спрашивают о предзнаменованиях и благоприятных днях.</w:t>
      </w:r>
    </w:p>
    <w:p>
      <w:pPr>
        <w:spacing w:before="0" w:after="100"/>
      </w:pPr>
      <w:r>
        <w:rPr>
          <w:b w:val="0"/>
          <w:i w:val="0"/>
          <w:color w:val="000000"/>
          <w:sz w:val="22"/>
        </w:rPr>
        <w:t>Здесь нет сомнений относительно знаков и проклятий.</w:t>
      </w:r>
    </w:p>
    <w:p>
      <w:pPr>
        <w:spacing w:before="0" w:after="100"/>
      </w:pPr>
      <w:r>
        <w:rPr>
          <w:b w:val="0"/>
          <w:i w:val="0"/>
          <w:color w:val="000000"/>
          <w:sz w:val="22"/>
        </w:rPr>
        <w:t>Не признают благоприятных или дурных моментов</w:t>
      </w:r>
    </w:p>
    <w:p>
      <w:pPr>
        <w:spacing w:before="0" w:after="100"/>
      </w:pPr>
      <w:r>
        <w:rPr>
          <w:b w:val="0"/>
          <w:i w:val="0"/>
          <w:color w:val="000000"/>
          <w:sz w:val="22"/>
        </w:rPr>
        <w:t>и не служат другим богам.</w:t>
      </w:r>
    </w:p>
    <w:p>
      <w:pPr>
        <w:spacing w:before="0" w:after="100"/>
      </w:pPr>
      <w:r>
        <w:rPr>
          <w:b w:val="0"/>
          <w:i w:val="0"/>
          <w:color w:val="000000"/>
          <w:sz w:val="22"/>
        </w:rPr>
        <w:t xml:space="preserve">Слившись со </w:t>
      </w:r>
      <w:r>
        <w:rPr>
          <w:b w:val="0"/>
          <w:i/>
          <w:color w:val="000000"/>
          <w:sz w:val="22"/>
        </w:rPr>
        <w:t>«Словом»</w:t>
      </w:r>
      <w:r>
        <w:rPr>
          <w:b w:val="0"/>
          <w:i w:val="0"/>
          <w:color w:val="000000"/>
          <w:sz w:val="22"/>
        </w:rPr>
        <w:t>, человек любит Бесформенного.</w:t>
      </w:r>
    </w:p>
    <w:p>
      <w:pPr>
        <w:spacing w:before="0" w:after="100"/>
      </w:pPr>
      <w:r>
        <w:rPr>
          <w:b w:val="0"/>
          <w:i w:val="0"/>
          <w:color w:val="000000"/>
          <w:sz w:val="22"/>
        </w:rPr>
        <w:t>Сикх — святой, дитя Гуру, и Гуру является его питателем.</w:t>
      </w:r>
    </w:p>
    <w:p>
      <w:pPr>
        <w:spacing w:before="0" w:after="100"/>
      </w:pPr>
      <w:r>
        <w:rPr>
          <w:b w:val="0"/>
          <w:i w:val="0"/>
          <w:color w:val="000000"/>
          <w:sz w:val="22"/>
        </w:rPr>
        <w:t>Он спасается в этой жизни, достигает высшего состояния и созерцает Хари…</w:t>
      </w:r>
    </w:p>
    <w:p>
      <w:pPr>
        <w:spacing w:before="0" w:after="100"/>
      </w:pPr>
      <w:r>
        <w:rPr>
          <w:b w:val="0"/>
          <w:i w:val="0"/>
          <w:color w:val="000000"/>
          <w:sz w:val="22"/>
        </w:rPr>
        <w:t>На пути гурмуха эгоист утомляется; если он верит в знаки, как его ум может насытиться?</w:t>
      </w:r>
    </w:p>
    <w:p>
      <w:pPr>
        <w:spacing w:after="0" w:before="0"/>
      </w:pPr>
    </w:p>
    <w:p>
      <w:pPr>
        <w:spacing w:before="0" w:after="100"/>
      </w:pPr>
      <w:r>
        <w:rPr>
          <w:b w:val="0"/>
          <w:i w:val="0"/>
          <w:color w:val="000000"/>
          <w:sz w:val="22"/>
        </w:rPr>
        <w:t>О пандит, стойки сикхи Гуру: они не принимают проклятий, предзнаменований и благоприятных дней.</w:t>
      </w:r>
    </w:p>
    <w:p>
      <w:pPr>
        <w:spacing w:before="0" w:after="100"/>
      </w:pPr>
      <w:r>
        <w:rPr>
          <w:b w:val="0"/>
          <w:i w:val="0"/>
          <w:color w:val="000000"/>
          <w:sz w:val="22"/>
        </w:rPr>
        <w:t>Они имеют веру в Единого Господа.</w:t>
      </w:r>
    </w:p>
    <w:p>
      <w:pPr>
        <w:spacing w:before="0" w:after="100"/>
      </w:pPr>
      <w:r>
        <w:rPr>
          <w:b w:val="0"/>
          <w:i w:val="0"/>
          <w:color w:val="000000"/>
          <w:sz w:val="22"/>
        </w:rPr>
        <w:t>Они отвергают знаки и произносят Ардас.</w:t>
      </w:r>
    </w:p>
    <w:p>
      <w:pPr>
        <w:spacing w:before="0" w:after="40"/>
        <w:jc w:val="right"/>
      </w:pPr>
      <w:r>
        <w:rPr>
          <w:color w:val="BBBBBB"/>
          <w:sz w:val="16"/>
        </w:rPr>
        <w:t>стр. 118</w:t>
      </w:r>
    </w:p>
    <w:p>
      <w:pPr>
        <w:spacing w:after="40"/>
      </w:pPr>
      <w:r>
        <w:rPr>
          <w:b w:val="0"/>
          <w:i w:val="0"/>
          <w:color w:val="CC6600"/>
          <w:sz w:val="18"/>
        </w:rPr>
        <w:t>⚠ short</w:t>
      </w:r>
    </w:p>
    <w:p>
      <w:pPr>
        <w:spacing w:before="0" w:after="100"/>
      </w:pPr>
      <w:r>
        <w:rPr>
          <w:b w:val="0"/>
          <w:i w:val="0"/>
          <w:color w:val="000000"/>
          <w:sz w:val="22"/>
        </w:rPr>
        <w:t>[Нет изображения страницы для перевода]</w:t>
      </w:r>
    </w:p>
    <w:p>
      <w:pPr>
        <w:spacing w:before="0" w:after="40"/>
        <w:jc w:val="right"/>
      </w:pPr>
      <w:r>
        <w:rPr>
          <w:color w:val="BBBBBB"/>
          <w:sz w:val="16"/>
        </w:rPr>
        <w:t>стр. 119</w:t>
      </w:r>
    </w:p>
    <w:p>
      <w:pPr>
        <w:spacing w:before="0" w:after="100"/>
      </w:pPr>
      <w:r>
        <w:rPr>
          <w:b w:val="0"/>
          <w:i w:val="0"/>
          <w:color w:val="000000"/>
          <w:sz w:val="22"/>
        </w:rPr>
        <w:t>Согласно Прет Кирия, вы верите, что, принося пинды в Гае и других местах, человек получает освобождение. Чтобы умилостивить предков (умерших), вы совершаете шраддху (угощение брахманов). По этому поводу ваши религиозные книги говорят:</w:t>
      </w:r>
    </w:p>
    <w:p>
      <w:pPr>
        <w:spacing w:after="0" w:before="0"/>
      </w:pPr>
    </w:p>
    <w:p>
      <w:pPr>
        <w:spacing w:before="0" w:after="100"/>
      </w:pPr>
      <w:r>
        <w:rPr>
          <w:b w:val="0"/>
          <w:i/>
          <w:color w:val="000000"/>
          <w:sz w:val="22"/>
        </w:rPr>
        <w:t>«В дни шраддхи Питар Пури (мир умерших предков) пуст. Все они сходят на землю ради своей пищи. Если им не приносят пищу, они проклинают и возвращаются обратно.»</w:t>
      </w:r>
    </w:p>
    <w:p>
      <w:pPr>
        <w:spacing w:after="0" w:before="0"/>
      </w:pPr>
    </w:p>
    <w:p>
      <w:pPr>
        <w:spacing w:before="0" w:after="100"/>
      </w:pPr>
      <w:r>
        <w:rPr>
          <w:b w:val="0"/>
          <w:i/>
          <w:color w:val="000000"/>
          <w:sz w:val="22"/>
        </w:rPr>
        <w:t>«Нет поступка столь благого, как шраддха. Грехи, столь великие, как летняя гора, рассеиваются в одно мгновение, если человек совершает шраддху. В рай попадают только через шраддху.»</w:t>
      </w:r>
      <w:r>
        <w:rPr>
          <w:b w:val="0"/>
          <w:i w:val="0"/>
          <w:color w:val="000000"/>
          <w:sz w:val="22"/>
        </w:rPr>
        <w:t xml:space="preserve"> (Атри Самхита)</w:t>
      </w:r>
    </w:p>
    <w:p>
      <w:pPr>
        <w:spacing w:after="0" w:before="0"/>
      </w:pPr>
    </w:p>
    <w:p>
      <w:pPr>
        <w:spacing w:before="0" w:after="100"/>
      </w:pPr>
      <w:r>
        <w:rPr>
          <w:b w:val="0"/>
          <w:i/>
          <w:color w:val="000000"/>
          <w:sz w:val="22"/>
        </w:rPr>
        <w:t>«Перед шраддхой совершайте хому в огне. Если нет огня, совершайте хому на руке брахмана, потому что брахман и Агни (огонь) — одно и то же.»</w:t>
      </w:r>
      <w:r>
        <w:rPr>
          <w:b w:val="0"/>
          <w:i w:val="0"/>
          <w:color w:val="000000"/>
          <w:sz w:val="22"/>
        </w:rPr>
        <w:t xml:space="preserve"> (Ману, гл. 4, шл. 292)</w:t>
      </w:r>
    </w:p>
    <w:p>
      <w:pPr>
        <w:spacing w:after="0" w:before="0"/>
      </w:pPr>
    </w:p>
    <w:p>
      <w:pPr>
        <w:spacing w:before="80" w:after="40"/>
        <w:ind w:left="240"/>
      </w:pPr>
      <w:r>
        <w:rPr>
          <w:b w:val="0"/>
          <w:i w:val="0"/>
          <w:color w:val="777777"/>
          <w:sz w:val="18"/>
        </w:rPr>
        <w:t>1. В индуистской дхарме принято считать, что без Прет Кирии человек не освобождается. Не имеет большого значения, сколько добрых дел человек совершил при жизни, но если его родственники не совершают Прет Кирию после его смерти, он не спасается. (Гаруд Пурана, гл. 7, шл. 11–41)</w:t>
      </w:r>
    </w:p>
    <w:p>
      <w:pPr>
        <w:spacing w:before="0" w:after="100"/>
      </w:pPr>
      <w:r>
        <w:rPr>
          <w:b w:val="0"/>
          <w:i w:val="0"/>
          <w:color w:val="000000"/>
          <w:sz w:val="22"/>
        </w:rPr>
        <w:t xml:space="preserve">Считая это, Ману даёт значение слова </w:t>
      </w:r>
      <w:r>
        <w:rPr>
          <w:b w:val="0"/>
          <w:i/>
          <w:color w:val="000000"/>
          <w:sz w:val="22"/>
        </w:rPr>
        <w:t>«сын»</w:t>
      </w:r>
      <w:r>
        <w:rPr>
          <w:b w:val="0"/>
          <w:i w:val="0"/>
          <w:color w:val="000000"/>
          <w:sz w:val="22"/>
        </w:rPr>
        <w:t xml:space="preserve"> как того, кто спасает своего отца. (Ману, гл. 9, шл. 138)</w:t>
      </w:r>
    </w:p>
    <w:p>
      <w:pPr>
        <w:spacing w:before="0" w:after="100"/>
      </w:pPr>
      <w:r>
        <w:rPr>
          <w:b w:val="0"/>
          <w:i w:val="0"/>
          <w:color w:val="000000"/>
          <w:sz w:val="22"/>
        </w:rPr>
        <w:t>Ману далее говорит, что если у человека есть сын, он попадает в рай; благодаря внуку он долго пребывает в раю; а если есть правнук, он достигает Сурья Локи (буквально — мира солнца). (Ману, гл. 9, шл. 137)</w:t>
      </w:r>
    </w:p>
    <w:p>
      <w:pPr>
        <w:spacing w:after="0" w:before="0"/>
      </w:pPr>
    </w:p>
    <w:p>
      <w:pPr>
        <w:spacing w:before="80" w:after="40"/>
        <w:ind w:left="240"/>
      </w:pPr>
      <w:r>
        <w:rPr>
          <w:b w:val="0"/>
          <w:i w:val="0"/>
          <w:color w:val="777777"/>
          <w:sz w:val="18"/>
        </w:rPr>
        <w:t>2. Ману не говорил, что если нельзя иметь Агни (огонь), можно готовить на руке брахмана. Один учёный прокомментировал это высказывание Ману: с произнесением «сваха» брахман и Агни приравниваются в уничтожении силы, исходящей из суверенитета народа и образования.</w:t>
      </w:r>
    </w:p>
    <w:p>
      <w:pPr>
        <w:spacing w:before="0" w:after="40"/>
        <w:jc w:val="right"/>
      </w:pPr>
      <w:r>
        <w:rPr>
          <w:color w:val="BBBBBB"/>
          <w:sz w:val="16"/>
        </w:rPr>
        <w:t>стр. 120</w:t>
      </w:r>
    </w:p>
    <w:p>
      <w:pPr>
        <w:spacing w:before="0" w:after="100"/>
      </w:pPr>
      <w:r>
        <w:rPr>
          <w:b w:val="0"/>
          <w:i/>
          <w:color w:val="000000"/>
          <w:sz w:val="22"/>
        </w:rPr>
        <w:t>«Питары не испытывают голода в течение одного месяца, если в Шраддха предлагаются рис, кунжут, ячмень, маш (бобы) и овощи. Если добавлена рыба, срок составляет два месяца; оленина достаточна на три месяца. Баранина, птицы, козлятина, читаль, чикара, красный олень, буйвол, свинина, черепаха и кролик достаточны соответственно на четыре, пять, шесть, семь, восемь, девять, десять и одиннадцать месяцев.»</w:t>
      </w:r>
    </w:p>
    <w:p>
      <w:pPr>
        <w:spacing w:after="0" w:before="0"/>
      </w:pPr>
    </w:p>
    <w:p>
      <w:pPr>
        <w:spacing w:before="0" w:after="100"/>
      </w:pPr>
      <w:r>
        <w:rPr>
          <w:b w:val="0"/>
          <w:i/>
          <w:color w:val="000000"/>
          <w:sz w:val="22"/>
        </w:rPr>
        <w:t>«Если брахман не носит вайшнавский тилак на лбу и не допускается к Шраддха, то считается, что питары того человека, который совершает Шраддха, питаются нечистотами и мочой.»</w:t>
      </w:r>
    </w:p>
    <w:p>
      <w:pPr>
        <w:spacing w:after="0" w:before="0"/>
      </w:pPr>
    </w:p>
    <w:p>
      <w:pPr>
        <w:spacing w:before="0" w:after="100"/>
      </w:pPr>
      <w:r>
        <w:rPr>
          <w:b w:val="0"/>
          <w:i w:val="0"/>
          <w:color w:val="000000"/>
          <w:sz w:val="22"/>
        </w:rPr>
        <w:t>Против вышеупомянутых суеверий Гуру установил следующее:</w:t>
      </w:r>
    </w:p>
    <w:p>
      <w:pPr>
        <w:spacing w:after="0" w:before="0"/>
      </w:pPr>
    </w:p>
    <w:p>
      <w:pPr>
        <w:spacing w:before="0" w:after="100"/>
      </w:pPr>
      <w:r>
        <w:rPr>
          <w:b w:val="0"/>
          <w:i w:val="0"/>
          <w:color w:val="000000"/>
          <w:sz w:val="22"/>
        </w:rPr>
        <w:t>Нам (Имя) — моя лампа, в ней — масло страдания.</w:t>
      </w:r>
    </w:p>
    <w:p>
      <w:pPr>
        <w:spacing w:before="0" w:after="100"/>
      </w:pPr>
      <w:r>
        <w:rPr>
          <w:b w:val="0"/>
          <w:i w:val="0"/>
          <w:color w:val="000000"/>
          <w:sz w:val="22"/>
        </w:rPr>
        <w:t>Когда лампа горит, она поглощает масло…</w:t>
      </w:r>
    </w:p>
    <w:p>
      <w:pPr>
        <w:spacing w:before="0" w:after="100"/>
      </w:pPr>
      <w:r>
        <w:rPr>
          <w:b w:val="0"/>
          <w:i w:val="0"/>
          <w:color w:val="000000"/>
          <w:sz w:val="22"/>
        </w:rPr>
        <w:t>О люди, не насмехайтесь над моей верой.</w:t>
      </w:r>
    </w:p>
    <w:p>
      <w:pPr>
        <w:spacing w:before="0" w:after="100"/>
      </w:pPr>
      <w:r>
        <w:rPr>
          <w:b w:val="0"/>
          <w:i w:val="0"/>
          <w:color w:val="000000"/>
          <w:sz w:val="22"/>
        </w:rPr>
        <w:t>Небольшой огонь сжигает целые груды брёвен.</w:t>
      </w:r>
    </w:p>
    <w:p>
      <w:pPr>
        <w:spacing w:before="0" w:after="100"/>
      </w:pPr>
      <w:r>
        <w:rPr>
          <w:b w:val="0"/>
          <w:i w:val="0"/>
          <w:color w:val="000000"/>
          <w:sz w:val="22"/>
        </w:rPr>
        <w:t>Рисовые шары на листьях и обряды для мёртвых — не для меня.</w:t>
      </w:r>
    </w:p>
    <w:p>
      <w:pPr>
        <w:spacing w:before="0" w:after="100"/>
      </w:pPr>
      <w:r>
        <w:rPr>
          <w:b w:val="0"/>
          <w:i w:val="0"/>
          <w:color w:val="000000"/>
          <w:sz w:val="22"/>
        </w:rPr>
        <w:t>В Истинном Имени Кешвы, прекрасного Господа,</w:t>
      </w:r>
    </w:p>
    <w:p>
      <w:pPr>
        <w:spacing w:before="0" w:after="100"/>
      </w:pPr>
      <w:r>
        <w:rPr>
          <w:b w:val="0"/>
          <w:i w:val="0"/>
          <w:color w:val="000000"/>
          <w:sz w:val="22"/>
        </w:rPr>
        <w:t>здесь, впредь, позади и впереди — лишь Нам есть моя опора.</w:t>
      </w:r>
    </w:p>
    <w:p>
      <w:pPr>
        <w:spacing w:before="0" w:after="100"/>
      </w:pPr>
      <w:r>
        <w:rPr>
          <w:b w:val="0"/>
          <w:i w:val="0"/>
          <w:color w:val="000000"/>
          <w:sz w:val="22"/>
        </w:rPr>
        <w:t>Омовение в Ганге и в Бенаресе для меня — в прославлении Господа.</w:t>
      </w:r>
    </w:p>
    <w:p>
      <w:pPr>
        <w:spacing w:before="0" w:after="100"/>
      </w:pPr>
      <w:r>
        <w:rPr>
          <w:b w:val="0"/>
          <w:i w:val="0"/>
          <w:color w:val="000000"/>
          <w:sz w:val="22"/>
        </w:rPr>
        <w:t>В нём я всегда совершаю омовение.</w:t>
      </w:r>
    </w:p>
    <w:p>
      <w:pPr>
        <w:spacing w:before="0" w:after="100"/>
      </w:pPr>
      <w:r>
        <w:rPr>
          <w:b w:val="0"/>
          <w:i w:val="0"/>
          <w:color w:val="000000"/>
          <w:sz w:val="22"/>
        </w:rPr>
        <w:t>Истинное омовение — это когда человек навсегда настроен на Господа, в Его любви.</w:t>
      </w:r>
    </w:p>
    <w:p>
      <w:pPr>
        <w:spacing w:before="0" w:after="100"/>
      </w:pPr>
      <w:r>
        <w:rPr>
          <w:b w:val="0"/>
          <w:i w:val="0"/>
          <w:color w:val="000000"/>
          <w:sz w:val="22"/>
        </w:rPr>
        <w:t>Люди предлагают рисовые шары богам и умершим, но брахман поедает их все.</w:t>
      </w:r>
    </w:p>
    <w:p>
      <w:pPr>
        <w:spacing w:before="0" w:after="100"/>
      </w:pPr>
      <w:r>
        <w:rPr>
          <w:b w:val="0"/>
          <w:i w:val="0"/>
          <w:color w:val="000000"/>
          <w:sz w:val="22"/>
        </w:rPr>
        <w:t>Нанак, ищи рисовый шар благодеяния Господа, который неисчерпаем.</w:t>
      </w:r>
    </w:p>
    <w:p>
      <w:pPr>
        <w:spacing w:after="0" w:before="0"/>
      </w:pPr>
    </w:p>
    <w:p>
      <w:pPr>
        <w:spacing w:before="0" w:after="100"/>
      </w:pPr>
      <w:r>
        <w:rPr>
          <w:b w:val="0"/>
          <w:i w:val="0"/>
          <w:color w:val="000000"/>
          <w:sz w:val="22"/>
        </w:rPr>
        <w:t xml:space="preserve">Когда Гуру Нанак во время своих путешествий посетил Гаю, тогда и был составлен этот гимн. История такова: пандиты Гаи сказали Гуру: </w:t>
      </w:r>
      <w:r>
        <w:rPr>
          <w:b w:val="0"/>
          <w:i/>
          <w:color w:val="000000"/>
          <w:sz w:val="22"/>
        </w:rPr>
        <w:t>«Тебе следует также совершить подношения своим питарам (предкам)»</w:t>
      </w:r>
      <w:r>
        <w:rPr>
          <w:b w:val="0"/>
          <w:i w:val="0"/>
          <w:color w:val="000000"/>
          <w:sz w:val="22"/>
        </w:rPr>
        <w:t xml:space="preserve">. Тогда Гуру сказал: </w:t>
      </w:r>
      <w:r>
        <w:rPr>
          <w:b w:val="0"/>
          <w:i/>
          <w:color w:val="000000"/>
          <w:sz w:val="22"/>
        </w:rPr>
        <w:t>«Я уже сделал подношения своим предкам и родственникам и их предкам. Я совершил такие обряды, как лампы, патал и т. п., которые устраняют тьму невежества»</w:t>
      </w:r>
      <w:r>
        <w:rPr>
          <w:b w:val="0"/>
          <w:i w:val="0"/>
          <w:color w:val="000000"/>
          <w:sz w:val="22"/>
        </w:rPr>
        <w:t>. Затем Гуру сочинил этот гимн в раге Аса.</w:t>
      </w:r>
    </w:p>
    <w:p>
      <w:pPr>
        <w:spacing w:before="0" w:after="40"/>
        <w:jc w:val="right"/>
      </w:pPr>
      <w:r>
        <w:rPr>
          <w:color w:val="BBBBBB"/>
          <w:sz w:val="16"/>
        </w:rPr>
        <w:t>стр. 121</w:t>
      </w:r>
    </w:p>
    <w:p>
      <w:pPr>
        <w:spacing w:before="0" w:after="100"/>
      </w:pPr>
      <w:r>
        <w:rPr>
          <w:b w:val="0"/>
          <w:i w:val="0"/>
          <w:color w:val="000000"/>
          <w:sz w:val="22"/>
        </w:rPr>
        <w:t>Нанак, в том мире человек получает то, что честно зарабатывает</w:t>
      </w:r>
    </w:p>
    <w:p>
      <w:pPr>
        <w:spacing w:before="0" w:after="100"/>
      </w:pPr>
      <w:r>
        <w:rPr>
          <w:b w:val="0"/>
          <w:i w:val="0"/>
          <w:color w:val="000000"/>
          <w:sz w:val="22"/>
        </w:rPr>
        <w:t>и чем делится с другими.</w:t>
      </w:r>
    </w:p>
    <w:p>
      <w:pPr>
        <w:spacing w:after="0" w:before="0"/>
      </w:pPr>
    </w:p>
    <w:p>
      <w:pPr>
        <w:spacing w:before="0" w:after="100"/>
      </w:pPr>
      <w:r>
        <w:rPr>
          <w:b w:val="0"/>
          <w:i w:val="0"/>
          <w:color w:val="000000"/>
          <w:sz w:val="22"/>
        </w:rPr>
        <w:t>Человек приходит и уходит, даже имя исчезает.</w:t>
      </w:r>
    </w:p>
    <w:p>
      <w:pPr>
        <w:spacing w:before="0" w:after="100"/>
      </w:pPr>
      <w:r>
        <w:rPr>
          <w:b w:val="0"/>
          <w:i w:val="0"/>
          <w:color w:val="000000"/>
          <w:sz w:val="22"/>
        </w:rPr>
        <w:t>После него кормят ворон, а брахманов — из листовых чаш.</w:t>
      </w:r>
    </w:p>
    <w:p>
      <w:pPr>
        <w:spacing w:before="0" w:after="100"/>
      </w:pPr>
      <w:r>
        <w:rPr>
          <w:b w:val="0"/>
          <w:i w:val="0"/>
          <w:color w:val="000000"/>
          <w:sz w:val="22"/>
        </w:rPr>
        <w:t>Так своевольные существа любят тьму.</w:t>
      </w:r>
    </w:p>
    <w:p>
      <w:pPr>
        <w:spacing w:before="0" w:after="100"/>
      </w:pPr>
      <w:r>
        <w:rPr>
          <w:b w:val="0"/>
          <w:i w:val="0"/>
          <w:color w:val="000000"/>
          <w:sz w:val="22"/>
        </w:rPr>
        <w:t>Так мир тонет без Гуру.</w:t>
      </w:r>
    </w:p>
    <w:p>
      <w:pPr>
        <w:spacing w:after="0" w:before="0"/>
      </w:pPr>
    </w:p>
    <w:p>
      <w:pPr>
        <w:spacing w:before="0" w:after="100"/>
      </w:pPr>
      <w:r>
        <w:rPr>
          <w:b w:val="0"/>
          <w:i w:val="0"/>
          <w:color w:val="000000"/>
          <w:sz w:val="22"/>
        </w:rPr>
        <w:t>Человек получает плод своего труда после смерти.</w:t>
      </w:r>
    </w:p>
    <w:p>
      <w:pPr>
        <w:spacing w:after="0" w:before="0"/>
      </w:pPr>
    </w:p>
    <w:p>
      <w:pPr>
        <w:spacing w:before="0" w:after="100"/>
      </w:pPr>
      <w:r>
        <w:rPr>
          <w:b w:val="0"/>
          <w:i w:val="0"/>
          <w:color w:val="000000"/>
          <w:sz w:val="22"/>
        </w:rPr>
        <w:t>Гьяни — тот, кто пробуждён; невежда действует во тьме.</w:t>
      </w:r>
    </w:p>
    <w:p>
      <w:pPr>
        <w:spacing w:before="0" w:after="100"/>
      </w:pPr>
      <w:r>
        <w:rPr>
          <w:b w:val="0"/>
          <w:i w:val="0"/>
          <w:color w:val="000000"/>
          <w:sz w:val="22"/>
        </w:rPr>
        <w:t>Нанак: в том мире человек получает то, что зарабатывает здесь.</w:t>
      </w:r>
    </w:p>
    <w:p>
      <w:pPr>
        <w:spacing w:after="0" w:before="0"/>
      </w:pPr>
    </w:p>
    <w:p>
      <w:pPr>
        <w:spacing w:before="0" w:after="100"/>
      </w:pPr>
      <w:r>
        <w:rPr>
          <w:b w:val="0"/>
          <w:i w:val="0"/>
          <w:color w:val="000000"/>
          <w:sz w:val="22"/>
        </w:rPr>
        <w:t>При жизни о старших не заботятся,</w:t>
      </w:r>
    </w:p>
    <w:p>
      <w:pPr>
        <w:spacing w:before="0" w:after="100"/>
      </w:pPr>
      <w:r>
        <w:rPr>
          <w:b w:val="0"/>
          <w:i w:val="0"/>
          <w:color w:val="000000"/>
          <w:sz w:val="22"/>
        </w:rPr>
        <w:t>а после их смерти делают подношения от их имени.</w:t>
      </w:r>
    </w:p>
    <w:p>
      <w:pPr>
        <w:spacing w:before="0" w:after="100"/>
      </w:pPr>
      <w:r>
        <w:rPr>
          <w:b w:val="0"/>
          <w:i w:val="0"/>
          <w:color w:val="000000"/>
          <w:sz w:val="22"/>
        </w:rPr>
        <w:t>Эти подношения не для душ — ими кормят ворон и собак.</w:t>
      </w:r>
    </w:p>
    <w:p>
      <w:pPr>
        <w:spacing w:after="0" w:before="0"/>
      </w:pPr>
    </w:p>
    <w:p>
      <w:pPr>
        <w:spacing w:before="0" w:after="100"/>
      </w:pPr>
      <w:r>
        <w:rPr>
          <w:b w:val="0"/>
          <w:i w:val="0"/>
          <w:color w:val="000000"/>
          <w:sz w:val="22"/>
        </w:rPr>
        <w:t>Ум осквернён, он не размышляет о Едином Господе,</w:t>
      </w:r>
    </w:p>
    <w:p>
      <w:pPr>
        <w:spacing w:before="0" w:after="100"/>
      </w:pPr>
      <w:r>
        <w:rPr>
          <w:b w:val="0"/>
          <w:i w:val="0"/>
          <w:color w:val="000000"/>
          <w:sz w:val="22"/>
        </w:rPr>
        <w:t>внутри него — грязь двойственности.</w:t>
      </w:r>
    </w:p>
    <w:p>
      <w:pPr>
        <w:spacing w:before="0" w:after="100"/>
      </w:pPr>
      <w:r>
        <w:rPr>
          <w:b w:val="0"/>
          <w:i w:val="0"/>
          <w:color w:val="000000"/>
          <w:sz w:val="22"/>
        </w:rPr>
        <w:t>Эгоист посещает берега рек, святые места и разные страны</w:t>
      </w:r>
    </w:p>
    <w:p>
      <w:pPr>
        <w:spacing w:before="0" w:after="100"/>
      </w:pPr>
      <w:r>
        <w:rPr>
          <w:b w:val="0"/>
          <w:i w:val="0"/>
          <w:color w:val="000000"/>
          <w:sz w:val="22"/>
        </w:rPr>
        <w:t>и собирает всё больше и больше грязи эго.</w:t>
      </w:r>
    </w:p>
    <w:p>
      <w:pPr>
        <w:spacing w:after="0" w:before="0"/>
      </w:pPr>
    </w:p>
    <w:p>
      <w:pPr>
        <w:spacing w:before="0" w:after="100"/>
      </w:pPr>
      <w:r>
        <w:rPr>
          <w:b w:val="0"/>
          <w:i w:val="0"/>
          <w:color w:val="000000"/>
          <w:sz w:val="22"/>
        </w:rPr>
        <w:t>Совершенный Гуру — это и есть святое место, если человек созерцает</w:t>
      </w:r>
    </w:p>
    <w:p>
      <w:pPr>
        <w:spacing w:before="0" w:after="100"/>
      </w:pPr>
      <w:r>
        <w:rPr>
          <w:b w:val="0"/>
          <w:i w:val="0"/>
          <w:color w:val="000000"/>
          <w:sz w:val="22"/>
        </w:rPr>
        <w:t>Имя Хари.</w:t>
      </w:r>
    </w:p>
    <w:p>
      <w:pPr>
        <w:spacing w:after="0" w:before="0"/>
      </w:pPr>
    </w:p>
    <w:p>
      <w:pPr>
        <w:spacing w:before="0" w:after="100"/>
      </w:pPr>
      <w:r>
        <w:rPr>
          <w:b w:val="0"/>
          <w:i w:val="0"/>
          <w:color w:val="000000"/>
          <w:sz w:val="22"/>
        </w:rPr>
        <w:t>Купаясь в святых местах, человек не становится чистым,</w:t>
      </w:r>
    </w:p>
    <w:p>
      <w:pPr>
        <w:spacing w:before="0" w:after="100"/>
      </w:pPr>
      <w:r>
        <w:rPr>
          <w:b w:val="0"/>
          <w:i w:val="0"/>
          <w:color w:val="000000"/>
          <w:sz w:val="22"/>
        </w:rPr>
        <w:t>обряды и ритуалы — всё напрасно.</w:t>
      </w:r>
    </w:p>
    <w:p>
      <w:pPr>
        <w:spacing w:after="0" w:before="0"/>
      </w:pPr>
    </w:p>
    <w:p>
      <w:pPr>
        <w:spacing w:before="0" w:after="100"/>
      </w:pPr>
      <w:r>
        <w:rPr>
          <w:b w:val="0"/>
          <w:i w:val="0"/>
          <w:color w:val="000000"/>
          <w:sz w:val="22"/>
        </w:rPr>
        <w:t>В месяц Магх можно раздать всё в милостыню в Праяге,</w:t>
      </w:r>
    </w:p>
    <w:p>
      <w:pPr>
        <w:spacing w:before="0" w:after="100"/>
      </w:pPr>
      <w:r>
        <w:rPr>
          <w:b w:val="0"/>
          <w:i w:val="0"/>
          <w:color w:val="000000"/>
          <w:sz w:val="22"/>
        </w:rPr>
        <w:t>и можно быть разрубленным надвое в Каши,</w:t>
      </w:r>
    </w:p>
    <w:p>
      <w:pPr>
        <w:spacing w:before="0" w:after="100"/>
      </w:pPr>
      <w:r>
        <w:rPr>
          <w:b w:val="0"/>
          <w:i w:val="0"/>
          <w:color w:val="000000"/>
          <w:sz w:val="22"/>
        </w:rPr>
        <w:t>но без Имени Господа освобождения не достичь,</w:t>
      </w:r>
    </w:p>
    <w:p>
      <w:pPr>
        <w:spacing w:before="0" w:after="100"/>
      </w:pPr>
      <w:r>
        <w:rPr>
          <w:b w:val="0"/>
          <w:i w:val="0"/>
          <w:color w:val="000000"/>
          <w:sz w:val="22"/>
        </w:rPr>
        <w:t>даже если расстаться со всем золотом.</w:t>
      </w:r>
    </w:p>
    <w:p>
      <w:pPr>
        <w:spacing w:after="0" w:before="0"/>
      </w:pPr>
    </w:p>
    <w:p>
      <w:pPr>
        <w:spacing w:before="0" w:after="100"/>
      </w:pPr>
      <w:r>
        <w:rPr>
          <w:b w:val="0"/>
          <w:i w:val="0"/>
          <w:color w:val="000000"/>
          <w:sz w:val="22"/>
        </w:rPr>
        <w:t>Люди отправляются в паломничество к святым местам,</w:t>
      </w:r>
    </w:p>
    <w:p>
      <w:pPr>
        <w:spacing w:before="0" w:after="40"/>
        <w:jc w:val="right"/>
      </w:pPr>
      <w:r>
        <w:rPr>
          <w:color w:val="BBBBBB"/>
          <w:sz w:val="16"/>
        </w:rPr>
        <w:t>стр. 122</w:t>
      </w:r>
    </w:p>
    <w:p>
      <w:pPr>
        <w:spacing w:before="0" w:after="100"/>
      </w:pPr>
      <w:r>
        <w:rPr>
          <w:b w:val="0"/>
          <w:i w:val="0"/>
          <w:color w:val="000000"/>
          <w:sz w:val="22"/>
        </w:rPr>
        <w:t>Но Наам — это истинный тирт (святое место).</w:t>
      </w:r>
    </w:p>
    <w:p>
      <w:pPr>
        <w:spacing w:before="0" w:after="100"/>
      </w:pPr>
      <w:r>
        <w:rPr>
          <w:b w:val="0"/>
          <w:i w:val="0"/>
          <w:color w:val="000000"/>
          <w:sz w:val="22"/>
        </w:rPr>
        <w:t xml:space="preserve">Истинный тирт — это созерцание </w:t>
      </w:r>
      <w:r>
        <w:rPr>
          <w:b w:val="0"/>
          <w:i/>
          <w:color w:val="000000"/>
          <w:sz w:val="22"/>
        </w:rPr>
        <w:t>«Слова»</w:t>
      </w:r>
      <w:r>
        <w:rPr>
          <w:b w:val="0"/>
          <w:i w:val="0"/>
          <w:color w:val="000000"/>
          <w:sz w:val="22"/>
        </w:rPr>
        <w:t>, гнозис.</w:t>
      </w:r>
    </w:p>
    <w:p>
      <w:pPr>
        <w:spacing w:after="0" w:before="0"/>
      </w:pPr>
    </w:p>
    <w:p>
      <w:pPr>
        <w:spacing w:before="0" w:after="100"/>
      </w:pPr>
      <w:r>
        <w:rPr>
          <w:b w:val="0"/>
          <w:i w:val="0"/>
          <w:color w:val="000000"/>
          <w:sz w:val="22"/>
        </w:rPr>
        <w:t>Гуру — это река с чистой водой,</w:t>
      </w:r>
    </w:p>
    <w:p>
      <w:pPr>
        <w:spacing w:before="0" w:after="100"/>
      </w:pPr>
      <w:r>
        <w:rPr>
          <w:b w:val="0"/>
          <w:i w:val="0"/>
          <w:color w:val="000000"/>
          <w:sz w:val="22"/>
        </w:rPr>
        <w:t>Омовение в которой избавляет от всякого зла.</w:t>
      </w:r>
    </w:p>
    <w:p>
      <w:pPr>
        <w:spacing w:before="0" w:after="100"/>
      </w:pPr>
      <w:r>
        <w:rPr>
          <w:b w:val="0"/>
          <w:i w:val="0"/>
          <w:color w:val="000000"/>
          <w:sz w:val="22"/>
        </w:rPr>
        <w:t>Омовение в мудрости Гуру даёт человеку природу ангелов</w:t>
      </w:r>
    </w:p>
    <w:p>
      <w:pPr>
        <w:spacing w:before="0" w:after="100"/>
      </w:pPr>
      <w:r>
        <w:rPr>
          <w:b w:val="0"/>
          <w:i w:val="0"/>
          <w:color w:val="000000"/>
          <w:sz w:val="22"/>
        </w:rPr>
        <w:t>и освобождает от природы животных.</w:t>
      </w:r>
    </w:p>
    <w:p>
      <w:pPr>
        <w:spacing w:after="0" w:before="0"/>
      </w:pPr>
    </w:p>
    <w:p>
      <w:pPr>
        <w:spacing w:before="0" w:after="100"/>
      </w:pPr>
      <w:r>
        <w:rPr>
          <w:b w:val="0"/>
          <w:i w:val="0"/>
          <w:color w:val="000000"/>
          <w:sz w:val="22"/>
        </w:rPr>
        <w:t>Даже если человек посещает множество святых мест,</w:t>
      </w:r>
    </w:p>
    <w:p>
      <w:pPr>
        <w:spacing w:before="0" w:after="100"/>
      </w:pPr>
      <w:r>
        <w:rPr>
          <w:b w:val="0"/>
          <w:i w:val="0"/>
          <w:color w:val="000000"/>
          <w:sz w:val="22"/>
        </w:rPr>
        <w:t xml:space="preserve">Его внутреннее </w:t>
      </w:r>
      <w:r>
        <w:rPr>
          <w:b w:val="0"/>
          <w:i/>
          <w:color w:val="000000"/>
          <w:sz w:val="22"/>
        </w:rPr>
        <w:t>«я»</w:t>
      </w:r>
      <w:r>
        <w:rPr>
          <w:b w:val="0"/>
          <w:i w:val="0"/>
          <w:color w:val="000000"/>
          <w:sz w:val="22"/>
        </w:rPr>
        <w:t>, эго, не уходит.</w:t>
      </w:r>
    </w:p>
    <w:p>
      <w:pPr>
        <w:spacing w:before="0" w:after="100"/>
      </w:pPr>
      <w:r>
        <w:rPr>
          <w:b w:val="0"/>
          <w:i w:val="0"/>
          <w:color w:val="000000"/>
          <w:sz w:val="22"/>
        </w:rPr>
        <w:t>Если ум нечист, то всё нечисто.</w:t>
      </w:r>
    </w:p>
    <w:p>
      <w:pPr>
        <w:spacing w:before="0" w:after="100"/>
      </w:pPr>
      <w:r>
        <w:rPr>
          <w:b w:val="0"/>
          <w:i w:val="0"/>
          <w:color w:val="000000"/>
          <w:sz w:val="22"/>
        </w:rPr>
        <w:t>Очищая тело, ум не становится чистым.</w:t>
      </w:r>
    </w:p>
    <w:p>
      <w:pPr>
        <w:spacing w:before="0" w:after="100"/>
      </w:pPr>
      <w:r>
        <w:rPr>
          <w:b w:val="0"/>
          <w:i w:val="0"/>
          <w:color w:val="000000"/>
          <w:sz w:val="22"/>
        </w:rPr>
        <w:t>Этот мир потерян в сомнении,</w:t>
      </w:r>
    </w:p>
    <w:p>
      <w:pPr>
        <w:spacing w:before="0" w:after="100"/>
      </w:pPr>
      <w:r>
        <w:rPr>
          <w:b w:val="0"/>
          <w:i w:val="0"/>
          <w:color w:val="000000"/>
          <w:sz w:val="22"/>
        </w:rPr>
        <w:t>Редок тот, кто понимает истину.</w:t>
      </w:r>
    </w:p>
    <w:p>
      <w:pPr>
        <w:spacing w:after="0" w:before="0"/>
      </w:pPr>
    </w:p>
    <w:p>
      <w:pPr>
        <w:spacing w:before="0" w:after="100"/>
      </w:pPr>
      <w:r>
        <w:rPr>
          <w:b w:val="0"/>
          <w:i w:val="0"/>
          <w:color w:val="000000"/>
          <w:sz w:val="22"/>
        </w:rPr>
        <w:t>Господь — это истинное место паломничества,</w:t>
      </w:r>
    </w:p>
    <w:p>
      <w:pPr>
        <w:spacing w:before="0" w:after="100"/>
      </w:pPr>
      <w:r>
        <w:rPr>
          <w:b w:val="0"/>
          <w:i w:val="0"/>
          <w:color w:val="000000"/>
          <w:sz w:val="22"/>
        </w:rPr>
        <w:t>Где человек омывается в озере Истины.</w:t>
      </w:r>
    </w:p>
    <w:p>
      <w:pPr>
        <w:spacing w:before="0" w:after="100"/>
      </w:pPr>
      <w:r>
        <w:rPr>
          <w:b w:val="0"/>
          <w:i w:val="0"/>
          <w:color w:val="000000"/>
          <w:sz w:val="22"/>
        </w:rPr>
        <w:t>Сам Господь даёт своему преданному понять это.</w:t>
      </w:r>
    </w:p>
    <w:p>
      <w:pPr>
        <w:spacing w:after="0" w:before="0"/>
      </w:pPr>
    </w:p>
    <w:p>
      <w:pPr>
        <w:spacing w:before="0" w:after="100"/>
      </w:pPr>
      <w:r>
        <w:rPr>
          <w:b w:val="0"/>
          <w:i w:val="0"/>
          <w:color w:val="000000"/>
          <w:sz w:val="22"/>
        </w:rPr>
        <w:t>Если бы одним лишь омовением можно было обрести освобождение,</w:t>
      </w:r>
    </w:p>
    <w:p>
      <w:pPr>
        <w:spacing w:before="0" w:after="100"/>
      </w:pPr>
      <w:r>
        <w:rPr>
          <w:b w:val="0"/>
          <w:i w:val="0"/>
          <w:color w:val="000000"/>
          <w:sz w:val="22"/>
        </w:rPr>
        <w:t>То лягушка омывается постоянно и вечно.</w:t>
      </w:r>
    </w:p>
    <w:p>
      <w:pPr>
        <w:spacing w:before="0" w:after="100"/>
      </w:pPr>
      <w:r>
        <w:rPr>
          <w:b w:val="0"/>
          <w:i w:val="0"/>
          <w:color w:val="000000"/>
          <w:sz w:val="22"/>
        </w:rPr>
        <w:t>Но, как и лягушка, этот человек снова и снова попадает в утробу.</w:t>
      </w:r>
    </w:p>
    <w:p>
      <w:pPr>
        <w:spacing w:after="0" w:before="0"/>
      </w:pPr>
    </w:p>
    <w:p>
      <w:pPr>
        <w:spacing w:before="0" w:after="100"/>
      </w:pPr>
      <w:r>
        <w:rPr>
          <w:b w:val="0"/>
          <w:i w:val="0"/>
          <w:color w:val="000000"/>
          <w:sz w:val="22"/>
        </w:rPr>
        <w:t>Ганг и Банарес священны для хинду,</w:t>
      </w:r>
    </w:p>
    <w:p>
      <w:pPr>
        <w:spacing w:before="0" w:after="100"/>
      </w:pPr>
      <w:r>
        <w:rPr>
          <w:b w:val="0"/>
          <w:i w:val="0"/>
          <w:color w:val="000000"/>
          <w:sz w:val="22"/>
        </w:rPr>
        <w:t>Мекка и Кааба дороги мусульманам,</w:t>
      </w:r>
    </w:p>
    <w:p>
      <w:pPr>
        <w:spacing w:before="0" w:after="100"/>
      </w:pPr>
      <w:r>
        <w:rPr>
          <w:b w:val="0"/>
          <w:i w:val="0"/>
          <w:color w:val="000000"/>
          <w:sz w:val="22"/>
        </w:rPr>
        <w:t>Но для сикхов в каждом доме — хвала Господу,</w:t>
      </w:r>
    </w:p>
    <w:p>
      <w:pPr>
        <w:spacing w:before="0" w:after="100"/>
      </w:pPr>
      <w:r>
        <w:rPr>
          <w:b w:val="0"/>
          <w:i w:val="0"/>
          <w:color w:val="000000"/>
          <w:sz w:val="22"/>
        </w:rPr>
        <w:t>которая и есть высшая музыка.</w:t>
      </w:r>
    </w:p>
    <w:p>
      <w:pPr>
        <w:spacing w:after="0" w:before="0"/>
      </w:pPr>
    </w:p>
    <w:p>
      <w:pPr>
        <w:spacing w:before="0" w:after="100"/>
      </w:pPr>
      <w:r>
        <w:rPr>
          <w:b w:val="0"/>
          <w:i w:val="0"/>
          <w:color w:val="000000"/>
          <w:sz w:val="22"/>
        </w:rPr>
        <w:t>Сарасвати, Ганг, Ямуна, Годавари, Гая, Праг,</w:t>
      </w:r>
    </w:p>
    <w:p>
      <w:pPr>
        <w:spacing w:before="0" w:after="100"/>
      </w:pPr>
      <w:r>
        <w:rPr>
          <w:b w:val="0"/>
          <w:i w:val="0"/>
          <w:color w:val="000000"/>
          <w:sz w:val="22"/>
        </w:rPr>
        <w:t>Курукшетра, Каши, Дварка, Матхура, Айодхья...</w:t>
      </w:r>
    </w:p>
    <w:p>
      <w:pPr>
        <w:spacing w:before="0" w:after="100"/>
      </w:pPr>
      <w:r>
        <w:rPr>
          <w:b w:val="0"/>
          <w:i w:val="0"/>
          <w:color w:val="000000"/>
          <w:sz w:val="22"/>
        </w:rPr>
        <w:t>Нарбада, Биндрабан, Кайлаш, все тирты, дхарма,</w:t>
      </w:r>
    </w:p>
    <w:p>
      <w:pPr>
        <w:spacing w:before="0" w:after="100"/>
      </w:pPr>
      <w:r>
        <w:rPr>
          <w:b w:val="0"/>
          <w:i w:val="0"/>
          <w:color w:val="000000"/>
          <w:sz w:val="22"/>
        </w:rPr>
        <w:t>воздержание — ничто не сравнится со стопами Лотоса Гуру.</w:t>
      </w:r>
    </w:p>
    <w:p>
      <w:pPr>
        <w:spacing w:after="0" w:before="0"/>
      </w:pPr>
    </w:p>
    <w:p>
      <w:pPr>
        <w:spacing w:before="0" w:after="100"/>
      </w:pPr>
      <w:r>
        <w:rPr>
          <w:b w:val="0"/>
          <w:i/>
          <w:color w:val="000000"/>
          <w:sz w:val="22"/>
        </w:rPr>
        <w:t>«Гуру-река»</w:t>
      </w:r>
      <w:r>
        <w:rPr>
          <w:b w:val="0"/>
          <w:i w:val="0"/>
          <w:color w:val="000000"/>
          <w:sz w:val="22"/>
        </w:rPr>
        <w:t>: многие сикхи не понимают истинного смысла.</w:t>
      </w:r>
    </w:p>
    <w:p>
      <w:pPr>
        <w:spacing w:before="0" w:after="100"/>
      </w:pPr>
      <w:r>
        <w:rPr>
          <w:b w:val="0"/>
          <w:i w:val="0"/>
          <w:color w:val="000000"/>
          <w:sz w:val="22"/>
        </w:rPr>
        <w:t>Они спешат бросать Карах Прасад в колодцы. Из-за жира это может вызывать кашель и становиться источником загрязнения воды. О Вахегуру, даруй этим людям понимание, чтобы они оставили свои дурные привычки.</w:t>
      </w:r>
    </w:p>
    <w:p>
      <w:pPr>
        <w:spacing w:before="0" w:after="40"/>
        <w:jc w:val="right"/>
      </w:pPr>
      <w:r>
        <w:rPr>
          <w:color w:val="BBBBBB"/>
          <w:sz w:val="16"/>
        </w:rPr>
        <w:t>стр. 123</w:t>
      </w:r>
    </w:p>
    <w:p>
      <w:pPr>
        <w:spacing w:before="0" w:after="100"/>
      </w:pPr>
      <w:r>
        <w:rPr>
          <w:b w:val="0"/>
          <w:i w:val="0"/>
          <w:color w:val="000000"/>
          <w:sz w:val="22"/>
        </w:rPr>
        <w:t>Бхай Нанд Лал говорит: Святость Ганга обусловлена лотосными стопами Гуру, а шестьдесят восемь мест паломничества — всего лишь капля из облака (Имени).</w:t>
      </w:r>
    </w:p>
    <w:p>
      <w:pPr>
        <w:spacing w:after="0" w:before="0"/>
      </w:pPr>
    </w:p>
    <w:p>
      <w:pPr>
        <w:spacing w:before="0" w:after="100"/>
      </w:pPr>
      <w:r>
        <w:rPr>
          <w:b/>
          <w:i w:val="0"/>
          <w:color w:val="8B0000"/>
          <w:sz w:val="22"/>
        </w:rPr>
        <w:t xml:space="preserve">Хинду: </w:t>
      </w:r>
      <w:r>
        <w:rPr>
          <w:b w:val="0"/>
          <w:i w:val="0"/>
          <w:color w:val="000000"/>
          <w:sz w:val="22"/>
        </w:rPr>
        <w:t xml:space="preserve">Если ваша религия не признаёт шраддхи, то почему Гуру Нанака совершил шраддху для своего отца, а затем оставил своё тело (умер) в Ассу Вади (10-й день месяца Ассу)? И если вы не признаёте кирия карм (обряды для умерших), то почему Гуру Амар Дас говорил о </w:t>
      </w:r>
      <w:r>
        <w:rPr>
          <w:b w:val="0"/>
          <w:i/>
          <w:color w:val="000000"/>
          <w:sz w:val="22"/>
        </w:rPr>
        <w:t>«Сад»</w:t>
      </w:r>
      <w:r>
        <w:rPr>
          <w:b w:val="0"/>
          <w:i w:val="0"/>
          <w:color w:val="000000"/>
          <w:sz w:val="22"/>
        </w:rPr>
        <w:t xml:space="preserve"> (букв. зов)?</w:t>
      </w:r>
    </w:p>
    <w:p>
      <w:pPr>
        <w:spacing w:after="0" w:before="0"/>
      </w:pPr>
    </w:p>
    <w:p>
      <w:pPr>
        <w:spacing w:before="0" w:after="100"/>
      </w:pPr>
      <w:r>
        <w:rPr>
          <w:b w:val="0"/>
          <w:i w:val="0"/>
          <w:color w:val="000000"/>
          <w:sz w:val="22"/>
        </w:rPr>
        <w:t>В конце Гуру сказал:</w:t>
      </w:r>
    </w:p>
    <w:p>
      <w:pPr>
        <w:spacing w:before="0" w:after="100"/>
      </w:pPr>
      <w:r>
        <w:rPr>
          <w:b w:val="0"/>
          <w:i w:val="0"/>
          <w:color w:val="000000"/>
          <w:sz w:val="22"/>
        </w:rPr>
        <w:t>«После меня пойте лишь песнь моего отрешённого Бога,</w:t>
      </w:r>
    </w:p>
    <w:p>
      <w:pPr>
        <w:spacing w:before="0" w:after="100"/>
      </w:pPr>
      <w:r>
        <w:rPr>
          <w:b w:val="0"/>
          <w:i w:val="0"/>
          <w:color w:val="000000"/>
          <w:sz w:val="22"/>
        </w:rPr>
        <w:t>И призывайте Кешо Гопал Пандитов (святых Господа), чтобы они произносили и читали Пураны (Евангелие Господа).</w:t>
      </w:r>
    </w:p>
    <w:p>
      <w:pPr>
        <w:spacing w:before="0" w:after="100"/>
      </w:pPr>
      <w:r>
        <w:rPr>
          <w:b w:val="0"/>
          <w:i w:val="0"/>
          <w:color w:val="000000"/>
          <w:sz w:val="22"/>
        </w:rPr>
        <w:t>Произносите только Евангелие Господа, слушайте только Имя Господа</w:t>
      </w:r>
    </w:p>
    <w:p>
      <w:pPr>
        <w:spacing w:before="0" w:after="100"/>
      </w:pPr>
      <w:r>
        <w:rPr>
          <w:b w:val="0"/>
          <w:i w:val="0"/>
          <w:color w:val="000000"/>
          <w:sz w:val="22"/>
        </w:rPr>
        <w:t>И несите меня на носилках Его любви, и предайте мои земные останки морю Бога,</w:t>
      </w:r>
    </w:p>
    <w:p>
      <w:pPr>
        <w:spacing w:before="0" w:after="100"/>
      </w:pPr>
      <w:r>
        <w:rPr>
          <w:b w:val="0"/>
          <w:i w:val="0"/>
          <w:color w:val="000000"/>
          <w:sz w:val="22"/>
        </w:rPr>
        <w:t>Пусть это и будет последними обрядами».</w:t>
      </w:r>
    </w:p>
    <w:p>
      <w:pPr>
        <w:spacing w:after="0" w:before="0"/>
      </w:pPr>
    </w:p>
    <w:p>
      <w:pPr>
        <w:spacing w:before="0" w:after="100"/>
      </w:pPr>
      <w:r>
        <w:rPr>
          <w:b w:val="0"/>
          <w:i w:val="0"/>
          <w:color w:val="000000"/>
          <w:sz w:val="22"/>
        </w:rPr>
        <w:t>Также, почему сам Гуру отправлялся в паломничество?</w:t>
      </w:r>
    </w:p>
    <w:p>
      <w:pPr>
        <w:spacing w:after="0" w:before="0"/>
      </w:pPr>
    </w:p>
    <w:p>
      <w:pPr>
        <w:spacing w:before="0" w:after="100"/>
      </w:pPr>
      <w:r>
        <w:rPr>
          <w:b/>
          <w:i w:val="0"/>
          <w:color w:val="004080"/>
          <w:sz w:val="22"/>
        </w:rPr>
        <w:t xml:space="preserve">Сикх: </w:t>
      </w:r>
      <w:r>
        <w:rPr>
          <w:b w:val="0"/>
          <w:i w:val="0"/>
          <w:color w:val="000000"/>
          <w:sz w:val="22"/>
        </w:rPr>
        <w:t xml:space="preserve">Гуру Нанака умер в Ассу Судди 10 (лунный день), как это указано в старых сакхи, и Бхай Мани Сингх также приводит ту же дату в </w:t>
      </w:r>
      <w:r>
        <w:rPr>
          <w:b w:val="0"/>
          <w:i/>
          <w:color w:val="000000"/>
          <w:sz w:val="22"/>
        </w:rPr>
        <w:t>«Гиан Ратанавали»</w:t>
      </w:r>
      <w:r>
        <w:rPr>
          <w:b w:val="0"/>
          <w:i w:val="0"/>
          <w:color w:val="000000"/>
          <w:sz w:val="22"/>
        </w:rPr>
        <w:t>, и именно этот день отмечается во всех гурдварах. Десятый день шраддхи (10-й день месяца шраддх) был установлен теми, кто пытается доказать важность шраддхи. Подумайте сами: Гуру Нанак, который осуждает шраддхи в своих гимнах и отказался совершать подношения в Гайе, как он мог идти на шраддхи?</w:t>
      </w:r>
    </w:p>
    <w:p>
      <w:pPr>
        <w:spacing w:after="0" w:before="0"/>
      </w:pPr>
    </w:p>
    <w:p>
      <w:pPr>
        <w:spacing w:before="0" w:after="100"/>
      </w:pPr>
      <w:r>
        <w:rPr>
          <w:b w:val="0"/>
          <w:i w:val="0"/>
          <w:color w:val="000000"/>
          <w:sz w:val="22"/>
        </w:rPr>
        <w:t xml:space="preserve">Что касается другого сомнения, которое вы выразили относительно </w:t>
      </w:r>
      <w:r>
        <w:rPr>
          <w:b w:val="0"/>
          <w:i/>
          <w:color w:val="000000"/>
          <w:sz w:val="22"/>
        </w:rPr>
        <w:t>«Сад»</w:t>
      </w:r>
      <w:r>
        <w:rPr>
          <w:b w:val="0"/>
          <w:i w:val="0"/>
          <w:color w:val="000000"/>
          <w:sz w:val="22"/>
        </w:rPr>
        <w:t xml:space="preserve">, в ответ мы скажем, что вам следует прочитать </w:t>
      </w:r>
      <w:r>
        <w:rPr>
          <w:b w:val="0"/>
          <w:i/>
          <w:color w:val="000000"/>
          <w:sz w:val="22"/>
        </w:rPr>
        <w:t>«Сад Прамарартх»</w:t>
      </w:r>
      <w:r>
        <w:rPr>
          <w:b w:val="0"/>
          <w:i w:val="0"/>
          <w:color w:val="000000"/>
          <w:sz w:val="22"/>
        </w:rPr>
        <w:t>.</w:t>
      </w:r>
    </w:p>
    <w:p>
      <w:pPr>
        <w:spacing w:before="0" w:after="40"/>
        <w:jc w:val="right"/>
      </w:pPr>
      <w:r>
        <w:rPr>
          <w:color w:val="BBBBBB"/>
          <w:sz w:val="16"/>
        </w:rPr>
        <w:t>стр. 124  [пустая]</w:t>
      </w:r>
    </w:p>
    <w:p>
      <w:pPr>
        <w:spacing w:before="0" w:after="40"/>
        <w:jc w:val="right"/>
      </w:pPr>
      <w:r>
        <w:rPr>
          <w:color w:val="BBBBBB"/>
          <w:sz w:val="16"/>
        </w:rPr>
        <w:t>стр. 125</w:t>
      </w:r>
    </w:p>
    <w:p>
      <w:pPr>
        <w:spacing w:before="0" w:after="100"/>
      </w:pPr>
      <w:r>
        <w:rPr>
          <w:b w:val="0"/>
          <w:i w:val="0"/>
          <w:color w:val="AAAAAA"/>
          <w:sz w:val="20"/>
        </w:rPr>
        <w:t xml:space="preserve">[→] </w:t>
      </w:r>
      <w:r>
        <w:rPr>
          <w:b w:val="0"/>
          <w:i w:val="0"/>
          <w:color w:val="000000"/>
          <w:sz w:val="22"/>
        </w:rPr>
        <w:t>Тогда как же Гуру мог позволить читать какие-либо Пураны (которые не от Гуру)?</w:t>
      </w:r>
    </w:p>
    <w:p>
      <w:pPr>
        <w:spacing w:before="0" w:after="100"/>
      </w:pPr>
      <w:r>
        <w:rPr>
          <w:b w:val="0"/>
          <w:i w:val="0"/>
          <w:color w:val="000000"/>
          <w:sz w:val="22"/>
        </w:rPr>
        <w:t>(б) О эгоистичных брахманах и суеверных ритуалах Гуру Амар Дас объясняет:</w:t>
      </w:r>
    </w:p>
    <w:p>
      <w:pPr>
        <w:spacing w:before="0" w:after="100"/>
      </w:pPr>
      <w:r>
        <w:rPr>
          <w:b w:val="0"/>
          <w:i w:val="0"/>
          <w:color w:val="000000"/>
          <w:sz w:val="22"/>
        </w:rPr>
        <w:t>«Пандит читает и кричит, но внутри него — любовь к Майе.</w:t>
      </w:r>
    </w:p>
    <w:p>
      <w:pPr>
        <w:spacing w:before="0" w:after="100"/>
      </w:pPr>
      <w:r>
        <w:rPr>
          <w:b w:val="0"/>
          <w:i w:val="0"/>
          <w:color w:val="000000"/>
          <w:sz w:val="22"/>
        </w:rPr>
        <w:t>Внутри себя он не познаёт Господа, глуп и дик он.</w:t>
      </w:r>
    </w:p>
    <w:p>
      <w:pPr>
        <w:spacing w:before="0" w:after="100"/>
      </w:pPr>
      <w:r>
        <w:rPr>
          <w:b w:val="0"/>
          <w:i w:val="0"/>
          <w:color w:val="000000"/>
          <w:sz w:val="22"/>
        </w:rPr>
        <w:t>Он наставляет мир в двойственности и не знает сущности.</w:t>
      </w:r>
    </w:p>
    <w:p>
      <w:pPr>
        <w:spacing w:before="0" w:after="100"/>
      </w:pPr>
      <w:r>
        <w:rPr>
          <w:b w:val="0"/>
          <w:i w:val="0"/>
          <w:color w:val="000000"/>
          <w:sz w:val="22"/>
        </w:rPr>
        <w:t>Напрасна его жизнь, и он рождается умирать снова и снова.»</w:t>
      </w:r>
    </w:p>
    <w:p>
      <w:pPr>
        <w:spacing w:after="0" w:before="0"/>
      </w:pPr>
    </w:p>
    <w:p>
      <w:pPr>
        <w:spacing w:before="0" w:after="100"/>
      </w:pPr>
      <w:r>
        <w:rPr>
          <w:b w:val="0"/>
          <w:i w:val="0"/>
          <w:color w:val="000000"/>
          <w:sz w:val="22"/>
        </w:rPr>
        <w:t>«Невежда читает священные книги и называет себя пандитом,</w:t>
      </w:r>
    </w:p>
    <w:p>
      <w:pPr>
        <w:spacing w:before="0" w:after="100"/>
      </w:pPr>
      <w:r>
        <w:rPr>
          <w:b w:val="0"/>
          <w:i w:val="0"/>
          <w:color w:val="000000"/>
          <w:sz w:val="22"/>
        </w:rPr>
        <w:t>Привязанный к любви к другому, он страдает от боли.»</w:t>
      </w:r>
    </w:p>
    <w:p>
      <w:pPr>
        <w:spacing w:after="0" w:before="0"/>
      </w:pPr>
    </w:p>
    <w:p>
      <w:pPr>
        <w:spacing w:before="0" w:after="100"/>
      </w:pPr>
      <w:r>
        <w:rPr>
          <w:b w:val="0"/>
          <w:i w:val="0"/>
          <w:color w:val="000000"/>
          <w:sz w:val="22"/>
        </w:rPr>
        <w:t>«Безумен от Майи, но называет себя пандитом,</w:t>
      </w:r>
    </w:p>
    <w:p>
      <w:pPr>
        <w:spacing w:before="0" w:after="100"/>
      </w:pPr>
      <w:r>
        <w:rPr>
          <w:b w:val="0"/>
          <w:i w:val="0"/>
          <w:color w:val="000000"/>
          <w:sz w:val="22"/>
        </w:rPr>
        <w:t>Его ум наполнен ядом, и потому он страдает,</w:t>
      </w:r>
    </w:p>
    <w:p>
      <w:pPr>
        <w:spacing w:before="0" w:after="100"/>
      </w:pPr>
      <w:r>
        <w:rPr>
          <w:b w:val="0"/>
          <w:i w:val="0"/>
          <w:color w:val="000000"/>
          <w:sz w:val="22"/>
        </w:rPr>
        <w:t>Вокруг его шеи — петля Ямы, и смерть держит его в боли.</w:t>
      </w:r>
    </w:p>
    <w:p>
      <w:pPr>
        <w:spacing w:before="0" w:after="100"/>
      </w:pPr>
      <w:r>
        <w:rPr>
          <w:b w:val="0"/>
          <w:i w:val="0"/>
          <w:color w:val="000000"/>
          <w:sz w:val="22"/>
        </w:rPr>
        <w:t>По милости Гуру Яма не приближается к тебе.»</w:t>
      </w:r>
    </w:p>
    <w:p>
      <w:pPr>
        <w:spacing w:after="0" w:before="0"/>
      </w:pPr>
    </w:p>
    <w:p>
      <w:pPr>
        <w:spacing w:before="0" w:after="100"/>
      </w:pPr>
      <w:r>
        <w:rPr>
          <w:b w:val="0"/>
          <w:i w:val="0"/>
          <w:color w:val="000000"/>
          <w:sz w:val="22"/>
        </w:rPr>
        <w:t>«Пандит читает и произносит слова раздора; он не знает сущности.</w:t>
      </w:r>
    </w:p>
    <w:p>
      <w:pPr>
        <w:spacing w:before="0" w:after="100"/>
      </w:pPr>
      <w:r>
        <w:rPr>
          <w:b w:val="0"/>
          <w:i w:val="0"/>
          <w:color w:val="000000"/>
          <w:sz w:val="22"/>
        </w:rPr>
        <w:t>Заблудший в сомнении, погружённый в океан яда — кого он хочет учить?»</w:t>
      </w:r>
    </w:p>
    <w:p>
      <w:pPr>
        <w:spacing w:after="0" w:before="0"/>
      </w:pPr>
    </w:p>
    <w:p>
      <w:pPr>
        <w:spacing w:before="0" w:after="100"/>
      </w:pPr>
      <w:r>
        <w:rPr>
          <w:b w:val="0"/>
          <w:i w:val="0"/>
          <w:color w:val="000000"/>
          <w:sz w:val="22"/>
        </w:rPr>
        <w:t>«Неразумные не пребывают в Имени и совершают иные дела.</w:t>
      </w:r>
    </w:p>
    <w:p>
      <w:pPr>
        <w:spacing w:before="0" w:after="100"/>
      </w:pPr>
      <w:r>
        <w:rPr>
          <w:b w:val="0"/>
          <w:i w:val="0"/>
          <w:color w:val="000000"/>
          <w:sz w:val="22"/>
        </w:rPr>
        <w:t>Они наказываются у врат Ямы и снова и снова ввергаются в утробу и губятся грехом.</w:t>
      </w:r>
    </w:p>
    <w:p>
      <w:pPr>
        <w:spacing w:before="0" w:after="100"/>
      </w:pPr>
      <w:r>
        <w:rPr>
          <w:b w:val="0"/>
          <w:i w:val="0"/>
          <w:color w:val="000000"/>
          <w:sz w:val="22"/>
        </w:rPr>
        <w:t>Те, кто служат своему истинному Гуру, одобрены Богом.</w:t>
      </w:r>
    </w:p>
    <w:p>
      <w:pPr>
        <w:spacing w:before="0" w:after="100"/>
      </w:pPr>
      <w:r>
        <w:rPr>
          <w:b w:val="0"/>
          <w:i w:val="0"/>
          <w:color w:val="000000"/>
          <w:sz w:val="22"/>
        </w:rPr>
        <w:t>Они сливаются в Имени, и их приход и уход прекращаются.»</w:t>
      </w:r>
    </w:p>
    <w:p>
      <w:pPr>
        <w:spacing w:after="0" w:before="0"/>
      </w:pPr>
    </w:p>
    <w:p>
      <w:pPr>
        <w:spacing w:before="0" w:after="100"/>
      </w:pPr>
      <w:r>
        <w:rPr>
          <w:b w:val="0"/>
          <w:i w:val="0"/>
          <w:color w:val="000000"/>
          <w:sz w:val="22"/>
        </w:rPr>
        <w:t>«Можно совершать бесчисленные ритуалы в эпоху Кали,</w:t>
      </w:r>
    </w:p>
    <w:p>
      <w:pPr>
        <w:spacing w:before="0" w:after="100"/>
      </w:pPr>
      <w:r>
        <w:rPr>
          <w:b w:val="0"/>
          <w:i w:val="0"/>
          <w:color w:val="000000"/>
          <w:sz w:val="22"/>
        </w:rPr>
        <w:t>Но всё напрасно, ибо время неблагоприятно.»</w:t>
      </w:r>
    </w:p>
    <w:p>
      <w:pPr>
        <w:spacing w:after="0" w:before="0"/>
      </w:pPr>
    </w:p>
    <w:p>
      <w:pPr>
        <w:spacing w:before="0" w:after="100"/>
      </w:pPr>
      <w:r>
        <w:rPr>
          <w:b w:val="0"/>
          <w:i w:val="0"/>
          <w:color w:val="000000"/>
          <w:sz w:val="22"/>
        </w:rPr>
        <w:t>«Те, кто не поклоняются Богу</w:t>
      </w:r>
      <w:r>
        <w:rPr>
          <w:b w:val="0"/>
          <w:i w:val="0"/>
          <w:color w:val="AAAAAA"/>
          <w:sz w:val="20"/>
        </w:rPr>
        <w:t xml:space="preserve"> [→] </w:t>
      </w:r>
      <w:r>
        <w:rPr>
          <w:b w:val="0"/>
          <w:i w:val="0"/>
          <w:color w:val="000000"/>
          <w:sz w:val="22"/>
        </w:rPr>
        <w:t>»</w:t>
      </w:r>
    </w:p>
    <w:p>
      <w:pPr>
        <w:spacing w:before="0" w:after="40"/>
        <w:jc w:val="right"/>
      </w:pPr>
      <w:r>
        <w:rPr>
          <w:color w:val="BBBBBB"/>
          <w:sz w:val="16"/>
        </w:rPr>
        <w:t>стр. 126</w:t>
      </w:r>
    </w:p>
    <w:p>
      <w:pPr>
        <w:spacing w:before="0" w:after="100"/>
      </w:pPr>
      <w:r>
        <w:rPr>
          <w:b w:val="0"/>
          <w:i w:val="0"/>
          <w:color w:val="AAAAAA"/>
          <w:sz w:val="20"/>
        </w:rPr>
        <w:t xml:space="preserve">[→] </w:t>
      </w:r>
      <w:r>
        <w:rPr>
          <w:b w:val="0"/>
          <w:i w:val="0"/>
          <w:color w:val="000000"/>
          <w:sz w:val="22"/>
        </w:rPr>
        <w:t>Они подвергаются очень суровому наказанию Ямой.</w:t>
      </w:r>
    </w:p>
    <w:p>
      <w:pPr>
        <w:spacing w:after="0" w:before="0"/>
      </w:pPr>
    </w:p>
    <w:p>
      <w:pPr>
        <w:spacing w:before="0" w:after="100"/>
      </w:pPr>
      <w:r>
        <w:rPr>
          <w:b w:val="0"/>
          <w:i w:val="0"/>
          <w:color w:val="000000"/>
          <w:sz w:val="22"/>
        </w:rPr>
        <w:t>Гуру Амар Дас, который является автором этих гимнов, как он мог просить призвать брахмина?</w:t>
      </w:r>
    </w:p>
    <w:p>
      <w:pPr>
        <w:spacing w:after="0" w:before="0"/>
      </w:pPr>
    </w:p>
    <w:p>
      <w:pPr>
        <w:spacing w:before="0" w:after="100"/>
      </w:pPr>
      <w:r>
        <w:rPr>
          <w:b w:val="0"/>
          <w:i w:val="0"/>
          <w:color w:val="000000"/>
          <w:sz w:val="22"/>
        </w:rPr>
        <w:t xml:space="preserve">(c) В </w:t>
      </w:r>
      <w:r>
        <w:rPr>
          <w:b w:val="0"/>
          <w:i/>
          <w:color w:val="000000"/>
          <w:sz w:val="22"/>
        </w:rPr>
        <w:t>«Сад»</w:t>
      </w:r>
      <w:r>
        <w:rPr>
          <w:b w:val="0"/>
          <w:i w:val="0"/>
          <w:color w:val="000000"/>
          <w:sz w:val="22"/>
        </w:rPr>
        <w:t xml:space="preserve"> написано:</w:t>
      </w:r>
    </w:p>
    <w:p>
      <w:pPr>
        <w:spacing w:before="0" w:after="100"/>
      </w:pPr>
      <w:r>
        <w:rPr>
          <w:b w:val="0"/>
          <w:i w:val="0"/>
          <w:color w:val="000000"/>
          <w:sz w:val="22"/>
        </w:rPr>
        <w:t>Гуру Амар Дас принял волю Бога и отправился в обитель Бога.</w:t>
      </w:r>
    </w:p>
    <w:p>
      <w:pPr>
        <w:spacing w:before="0" w:after="100"/>
      </w:pPr>
      <w:r>
        <w:rPr>
          <w:b w:val="0"/>
          <w:i w:val="0"/>
          <w:color w:val="000000"/>
          <w:sz w:val="22"/>
        </w:rPr>
        <w:t xml:space="preserve">И молился Господу: </w:t>
      </w:r>
      <w:r>
        <w:rPr>
          <w:b w:val="0"/>
          <w:i/>
          <w:color w:val="000000"/>
          <w:sz w:val="22"/>
        </w:rPr>
        <w:t>«О Хари, сохрани мою честь»</w:t>
      </w:r>
      <w:r>
        <w:rPr>
          <w:b w:val="0"/>
          <w:i w:val="0"/>
          <w:color w:val="000000"/>
          <w:sz w:val="22"/>
        </w:rPr>
        <w:t>.</w:t>
      </w:r>
    </w:p>
    <w:p>
      <w:pPr>
        <w:spacing w:before="0" w:after="100"/>
      </w:pPr>
      <w:r>
        <w:rPr>
          <w:b w:val="0"/>
          <w:i w:val="0"/>
          <w:color w:val="000000"/>
          <w:sz w:val="22"/>
        </w:rPr>
        <w:t>Господь услышал молитву Гуру и по Своей милости</w:t>
      </w:r>
    </w:p>
    <w:p>
      <w:pPr>
        <w:spacing w:before="0" w:after="100"/>
      </w:pPr>
      <w:r>
        <w:rPr>
          <w:b w:val="0"/>
          <w:i w:val="0"/>
          <w:color w:val="000000"/>
          <w:sz w:val="22"/>
        </w:rPr>
        <w:t>соединил его с Собой.</w:t>
      </w:r>
    </w:p>
    <w:p>
      <w:pPr>
        <w:spacing w:before="0" w:after="100"/>
      </w:pPr>
      <w:r>
        <w:rPr>
          <w:b w:val="0"/>
          <w:i w:val="0"/>
          <w:color w:val="000000"/>
          <w:sz w:val="22"/>
        </w:rPr>
        <w:t xml:space="preserve">Все провозгласили: </w:t>
      </w:r>
      <w:r>
        <w:rPr>
          <w:b w:val="0"/>
          <w:i/>
          <w:color w:val="000000"/>
          <w:sz w:val="22"/>
        </w:rPr>
        <w:t>«О, благословен наш Бог»</w:t>
      </w:r>
      <w:r>
        <w:rPr>
          <w:b w:val="0"/>
          <w:i w:val="0"/>
          <w:color w:val="000000"/>
          <w:sz w:val="22"/>
        </w:rPr>
        <w:t>.</w:t>
      </w:r>
    </w:p>
    <w:p>
      <w:pPr>
        <w:spacing w:after="0" w:before="0"/>
      </w:pPr>
    </w:p>
    <w:p>
      <w:pPr>
        <w:spacing w:before="0" w:after="100"/>
      </w:pPr>
      <w:r>
        <w:rPr>
          <w:b w:val="0"/>
          <w:i w:val="0"/>
          <w:color w:val="000000"/>
          <w:sz w:val="22"/>
        </w:rPr>
        <w:t>Разве в присутствии Хари есть тьма, что Ему нужны лампы? Разве есть недостаток пищи, что требуется ячменная мука? Даже если мы скажем, что махатмы (святые) совершают эти обряды для сохранения марьяды (традиции и обычая), и тогда это неуместно. Потому что как духовный наследник Гуру Нанака, Гуру Амар Дас был основателем сикхской традиции. Он никак не мог поощрять суеверия и старые обычаи в своей религии. В подтверждение этому есть история, описанная ранее. Поскольку Гуру не поощрял индуистские обычаи и ритуалы, индуисты жаловались на него императору Акбару. При смерти Гуру Амар Даса никакие индуистские обряды не совершались. Ясным доказательством этого является то, что Бхаллы, потомки Гуру Амар Даса, не зажигают лампы при смерти человека. Это показывает, что Гуру Амар Дас повелел, особенно своим сыновьям, не совершать после него старые ритуалы.</w:t>
      </w:r>
    </w:p>
    <w:p>
      <w:pPr>
        <w:spacing w:after="0" w:before="0"/>
      </w:pPr>
    </w:p>
    <w:p>
      <w:pPr>
        <w:spacing w:before="0" w:after="100"/>
      </w:pPr>
      <w:r>
        <w:rPr>
          <w:b w:val="0"/>
          <w:i w:val="0"/>
          <w:color w:val="000000"/>
          <w:sz w:val="22"/>
        </w:rPr>
        <w:t>(d) Если мы допустим, что Гуру Амар Дас позволял чтение Гаруд Пураны и совершение прэт-крии, это означает, что Гуру говорил одно, а поступал иначе. И тогда связанный Ямой Гуру отправился бы к Дхарам Раджу как прэт (призрак) и т. д. Ведь, совершая пинд, патал и прочее через брахманов, можно достичь лишь Яма Марга — пути Ямы. Сач Кханд, обитель Истины, не находится в их сфере.</w:t>
      </w:r>
    </w:p>
    <w:p>
      <w:pPr>
        <w:spacing w:before="0" w:after="40"/>
        <w:jc w:val="right"/>
      </w:pPr>
      <w:r>
        <w:rPr>
          <w:color w:val="BBBBBB"/>
          <w:sz w:val="16"/>
        </w:rPr>
        <w:t>стр. 127</w:t>
      </w:r>
    </w:p>
    <w:p>
      <w:pPr>
        <w:spacing w:before="0" w:after="100"/>
      </w:pPr>
      <w:r>
        <w:rPr>
          <w:b w:val="0"/>
          <w:i w:val="0"/>
          <w:color w:val="000000"/>
          <w:sz w:val="22"/>
        </w:rPr>
        <w:t>В ответ на вопросы, поднятые о посещениях Гуру различных мест паломничества, мы скажем: Гуру не ходил туда ради собственного освобождения. Там он старался устранить сомнения невежественных. Он был истинным благодетелем мира и делал всё возможное, чтобы устранить невежество, как сказал Бхаи Гурдас:</w:t>
      </w:r>
    </w:p>
    <w:p>
      <w:pPr>
        <w:spacing w:after="0" w:before="0"/>
      </w:pPr>
    </w:p>
    <w:p>
      <w:pPr>
        <w:spacing w:before="0" w:after="100"/>
      </w:pPr>
      <w:r>
        <w:rPr>
          <w:b w:val="0"/>
          <w:i w:val="0"/>
          <w:color w:val="000000"/>
          <w:sz w:val="22"/>
        </w:rPr>
        <w:t>Гуру Нанак посещал места паломничества и видел</w:t>
      </w:r>
    </w:p>
    <w:p>
      <w:pPr>
        <w:spacing w:before="0" w:after="100"/>
      </w:pPr>
      <w:r>
        <w:rPr>
          <w:b w:val="0"/>
          <w:i w:val="0"/>
          <w:color w:val="000000"/>
          <w:sz w:val="22"/>
        </w:rPr>
        <w:t>все места в различные пурбы (священные дни).</w:t>
      </w:r>
    </w:p>
    <w:p>
      <w:pPr>
        <w:spacing w:before="0" w:after="100"/>
      </w:pPr>
      <w:r>
        <w:rPr>
          <w:b w:val="0"/>
          <w:i w:val="0"/>
          <w:color w:val="000000"/>
          <w:sz w:val="22"/>
        </w:rPr>
        <w:t>Но без преданности все обряды напрасны.</w:t>
      </w:r>
    </w:p>
    <w:p>
      <w:pPr>
        <w:spacing w:before="0" w:after="100"/>
      </w:pPr>
      <w:r>
        <w:rPr>
          <w:b w:val="0"/>
          <w:i w:val="0"/>
          <w:color w:val="000000"/>
          <w:sz w:val="22"/>
        </w:rPr>
        <w:t>Гуру увидел, что весь мир погружён в грех. Он пришёл спасти</w:t>
      </w:r>
    </w:p>
    <w:p>
      <w:pPr>
        <w:spacing w:before="0" w:after="100"/>
      </w:pPr>
      <w:r>
        <w:rPr>
          <w:b w:val="0"/>
          <w:i w:val="0"/>
          <w:color w:val="000000"/>
          <w:sz w:val="22"/>
        </w:rPr>
        <w:t>весь мир.</w:t>
      </w:r>
    </w:p>
    <w:p>
      <w:pPr>
        <w:spacing w:after="0" w:before="0"/>
      </w:pPr>
    </w:p>
    <w:p>
      <w:pPr>
        <w:spacing w:before="0" w:after="100"/>
      </w:pPr>
      <w:r>
        <w:rPr>
          <w:b w:val="0"/>
          <w:i w:val="0"/>
          <w:color w:val="000000"/>
          <w:sz w:val="22"/>
        </w:rPr>
        <w:t>Цель посещения Гуру Амар Дасом различных мест паломничества указана в Гуру Грантхе:</w:t>
      </w:r>
    </w:p>
    <w:p>
      <w:pPr>
        <w:spacing w:before="0" w:after="100"/>
      </w:pPr>
      <w:r>
        <w:rPr>
          <w:b w:val="0"/>
          <w:i w:val="0"/>
          <w:color w:val="000000"/>
          <w:sz w:val="22"/>
        </w:rPr>
        <w:t>Гуру посещал тираты, чтобы спасти людей.</w:t>
      </w:r>
    </w:p>
    <w:p>
      <w:pPr>
        <w:spacing w:after="0" w:before="0"/>
      </w:pPr>
    </w:p>
    <w:p>
      <w:pPr>
        <w:spacing w:before="0" w:after="100"/>
      </w:pPr>
      <w:r>
        <w:rPr>
          <w:b w:val="0"/>
          <w:i w:val="0"/>
          <w:color w:val="000000"/>
          <w:sz w:val="22"/>
        </w:rPr>
        <w:t xml:space="preserve">Следует также задуматься о том, что делал Гуру в этих тиратах. Совершал ли он паломничество согласно индуистским обрядам или пытался рассеять невежество паломников? Вы должны знать, что когда Гуру Нанак увидел, как паломники предлагают воду солнцу на востоке, он начал бросать воду на запад. Когда его спросили, он сказал: </w:t>
      </w:r>
      <w:r>
        <w:rPr>
          <w:b w:val="0"/>
          <w:i/>
          <w:color w:val="000000"/>
          <w:sz w:val="22"/>
        </w:rPr>
        <w:t>«Я поливаю свои поля на западе»</w:t>
      </w:r>
      <w:r>
        <w:rPr>
          <w:b w:val="0"/>
          <w:i w:val="0"/>
          <w:color w:val="000000"/>
          <w:sz w:val="22"/>
        </w:rPr>
        <w:t xml:space="preserve">. Когда индуисты спросили, как его вода может достичь так далеко, он ответил: </w:t>
      </w:r>
      <w:r>
        <w:rPr>
          <w:b w:val="0"/>
          <w:i/>
          <w:color w:val="000000"/>
          <w:sz w:val="22"/>
        </w:rPr>
        <w:t>«Как ваша вода может достичь предков и солнца в небе?»</w:t>
      </w:r>
      <w:r>
        <w:rPr>
          <w:b w:val="0"/>
          <w:i w:val="0"/>
          <w:color w:val="000000"/>
          <w:sz w:val="22"/>
        </w:rPr>
        <w:t xml:space="preserve"> В Курукшетре он зажёг огонь во время солнечного затмения. В Джаганнатхе он не стоял во время Арти идола, осудил Арти, совершаемое лампами, и проповедовал истинное Арти (поклонение) Богу.</w:t>
      </w:r>
    </w:p>
    <w:p>
      <w:pPr>
        <w:spacing w:after="0" w:before="0"/>
      </w:pPr>
    </w:p>
    <w:p>
      <w:pPr>
        <w:spacing w:before="0" w:after="100"/>
      </w:pPr>
      <w:r>
        <w:rPr>
          <w:b w:val="0"/>
          <w:i w:val="0"/>
          <w:color w:val="000000"/>
          <w:sz w:val="22"/>
        </w:rPr>
        <w:t xml:space="preserve">В Мекке он спал, направив ноги в сторону Каабы. На возражение хранителя Каабы Гуру сказал: </w:t>
      </w:r>
      <w:r>
        <w:rPr>
          <w:b w:val="0"/>
          <w:i/>
          <w:color w:val="000000"/>
          <w:sz w:val="22"/>
        </w:rPr>
        <w:t>«Пожалуйста, поверните мои ноги в сторону, где нет дома Бога»</w:t>
      </w:r>
      <w:r>
        <w:rPr>
          <w:b w:val="0"/>
          <w:i w:val="0"/>
          <w:color w:val="000000"/>
          <w:sz w:val="22"/>
        </w:rPr>
        <w:t>. Так Гуру объяснил, что невежественно считать, будто Бог принадлежит одной стране или одному направлению. Есть и другие подобные истории. Все они показывают, что Гуру посещал различные места паломничества как в стране, так и за её пределами, чтобы преобразить людей.</w:t>
      </w:r>
    </w:p>
    <w:p>
      <w:pPr>
        <w:spacing w:before="0" w:after="40"/>
        <w:jc w:val="right"/>
      </w:pPr>
      <w:r>
        <w:rPr>
          <w:color w:val="BBBBBB"/>
          <w:sz w:val="16"/>
        </w:rPr>
        <w:t>стр. 128</w:t>
      </w:r>
    </w:p>
    <w:p>
      <w:pPr>
        <w:spacing w:before="0" w:after="100"/>
      </w:pPr>
      <w:r>
        <w:rPr>
          <w:b w:val="0"/>
          <w:i w:val="0"/>
          <w:color w:val="000000"/>
          <w:sz w:val="22"/>
        </w:rPr>
        <w:t>3.12</w:t>
      </w:r>
    </w:p>
    <w:p>
      <w:pPr>
        <w:spacing w:before="280" w:after="120"/>
      </w:pPr>
      <w:r>
        <w:rPr>
          <w:b/>
          <w:i w:val="0"/>
          <w:color w:val="000000"/>
          <w:sz w:val="24"/>
        </w:rPr>
        <w:t>МАНТРЫ — ЗАКЛИНАНИЯ</w:t>
      </w:r>
    </w:p>
    <w:p>
      <w:pPr>
        <w:spacing w:after="0" w:before="0"/>
      </w:pPr>
    </w:p>
    <w:p>
      <w:pPr>
        <w:spacing w:before="0" w:after="100"/>
      </w:pPr>
      <w:r>
        <w:rPr>
          <w:b w:val="0"/>
          <w:i w:val="0"/>
          <w:color w:val="000000"/>
          <w:sz w:val="22"/>
        </w:rPr>
        <w:t>В индуистской дхарме признаётся, что многих целей можно достичь посредством мантр, выполняемых определённым образом. Например:</w:t>
      </w:r>
    </w:p>
    <w:p>
      <w:pPr>
        <w:spacing w:after="0" w:before="0"/>
      </w:pPr>
    </w:p>
    <w:p>
      <w:pPr>
        <w:spacing w:before="0" w:after="100"/>
      </w:pPr>
      <w:r>
        <w:rPr>
          <w:b w:val="0"/>
          <w:i w:val="0"/>
          <w:color w:val="000000"/>
          <w:sz w:val="22"/>
        </w:rPr>
        <w:t>Посредством мантр можно обрести оккультные силы, можно побеждать врагов, можно управлять богами и получать желаемое. (ср. Mantra Mahodadhi и Mahanirban Tantra)</w:t>
      </w:r>
    </w:p>
    <w:p>
      <w:pPr>
        <w:spacing w:after="0" w:before="0"/>
      </w:pPr>
    </w:p>
    <w:p>
      <w:pPr>
        <w:spacing w:before="0" w:after="100"/>
      </w:pPr>
      <w:r>
        <w:rPr>
          <w:b w:val="0"/>
          <w:i w:val="0"/>
          <w:color w:val="000000"/>
          <w:sz w:val="22"/>
        </w:rPr>
        <w:t>Тот, кто ежедневно поклоняется Греху (демонам, управляющим знамениями и т. п.), освобождается от болезней, приобретает крепкое здоровье, способен вступать в многочисленные связи с сотней женщин и живёт долгую жизнь. (ср. Brihat Prasara Samhita, гл. 9)</w:t>
      </w:r>
    </w:p>
    <w:p>
      <w:pPr>
        <w:spacing w:after="0" w:before="0"/>
      </w:pPr>
    </w:p>
    <w:p>
      <w:pPr>
        <w:spacing w:before="0" w:after="100"/>
      </w:pPr>
      <w:r>
        <w:rPr>
          <w:b w:val="0"/>
          <w:i w:val="0"/>
          <w:color w:val="000000"/>
          <w:sz w:val="22"/>
        </w:rPr>
        <w:t>Согласно гурмату, всё это лишь суеверия и не приносит никакой пользы:</w:t>
      </w:r>
    </w:p>
    <w:p>
      <w:pPr>
        <w:spacing w:after="0" w:before="0"/>
      </w:pPr>
    </w:p>
    <w:p>
      <w:pPr>
        <w:spacing w:before="0" w:after="100"/>
      </w:pPr>
      <w:r>
        <w:rPr>
          <w:b w:val="0"/>
          <w:i w:val="0"/>
          <w:color w:val="000000"/>
          <w:sz w:val="22"/>
        </w:rPr>
        <w:t>«Я не знаю никаких мантр,</w:t>
      </w:r>
    </w:p>
    <w:p>
      <w:pPr>
        <w:spacing w:before="0" w:after="100"/>
      </w:pPr>
      <w:r>
        <w:rPr>
          <w:b w:val="0"/>
          <w:i w:val="0"/>
          <w:color w:val="000000"/>
          <w:sz w:val="22"/>
        </w:rPr>
        <w:t>я заключаю Господа в своём сердце.» (Сухи М. 1, стр. 766)</w:t>
      </w:r>
    </w:p>
    <w:p>
      <w:pPr>
        <w:spacing w:after="0" w:before="0"/>
      </w:pPr>
    </w:p>
    <w:p>
      <w:pPr>
        <w:spacing w:before="0" w:after="100"/>
      </w:pPr>
      <w:r>
        <w:rPr>
          <w:b w:val="0"/>
          <w:i w:val="0"/>
          <w:color w:val="000000"/>
          <w:sz w:val="22"/>
        </w:rPr>
        <w:t>Эгоист сбивается с пути из-за сомнений и блуждает, как в пустыне.</w:t>
      </w:r>
    </w:p>
    <w:p>
      <w:pPr>
        <w:spacing w:before="0" w:after="100"/>
      </w:pPr>
      <w:r>
        <w:rPr>
          <w:b w:val="0"/>
          <w:i w:val="0"/>
          <w:color w:val="000000"/>
          <w:sz w:val="22"/>
        </w:rPr>
        <w:t>Он читает заклинания на крематориях и тем самым теряет путь.</w:t>
      </w:r>
    </w:p>
    <w:p>
      <w:pPr>
        <w:spacing w:before="0" w:after="100"/>
      </w:pPr>
      <w:r>
        <w:rPr>
          <w:b w:val="0"/>
          <w:i w:val="0"/>
          <w:color w:val="000000"/>
          <w:sz w:val="22"/>
        </w:rPr>
        <w:t>Он не знает Слова и говорит зло.</w:t>
      </w:r>
    </w:p>
    <w:p>
      <w:pPr>
        <w:spacing w:before="0" w:after="100"/>
      </w:pPr>
      <w:r>
        <w:rPr>
          <w:b w:val="0"/>
          <w:i w:val="0"/>
          <w:color w:val="000000"/>
          <w:sz w:val="22"/>
        </w:rPr>
        <w:t>Лишь тот, кто пропитан истиной, обретает покой. (Рамкали Сидх Гости, стр. 941)</w:t>
      </w:r>
    </w:p>
    <w:p>
      <w:pPr>
        <w:spacing w:after="0" w:before="0"/>
      </w:pPr>
    </w:p>
    <w:p>
      <w:pPr>
        <w:spacing w:before="80" w:after="40"/>
        <w:ind w:left="240"/>
      </w:pPr>
      <w:r>
        <w:rPr>
          <w:b w:val="0"/>
          <w:i w:val="0"/>
          <w:color w:val="777777"/>
          <w:sz w:val="18"/>
        </w:rPr>
        <w:t>1. Сикхи Гуру используют мантры и т. п. как мантры-советы, предписанные Яантры — устройства, артефакты, и Тантры — для создания энергии путём смешения различных веществ.</w:t>
      </w:r>
    </w:p>
    <w:p>
      <w:pPr>
        <w:spacing w:before="80" w:after="40"/>
        <w:ind w:left="240"/>
      </w:pPr>
      <w:r>
        <w:rPr>
          <w:b w:val="0"/>
          <w:i w:val="0"/>
          <w:color w:val="777777"/>
          <w:sz w:val="18"/>
        </w:rPr>
        <w:t>2. Какое влияние могли бы оказать эти наставления на развитие характера, кроме как испортить его.</w:t>
      </w:r>
    </w:p>
    <w:p>
      <w:pPr>
        <w:spacing w:before="0" w:after="40"/>
        <w:jc w:val="right"/>
      </w:pPr>
      <w:r>
        <w:rPr>
          <w:color w:val="BBBBBB"/>
          <w:sz w:val="16"/>
        </w:rPr>
        <w:t>стр. 129</w:t>
      </w:r>
    </w:p>
    <w:p>
      <w:pPr>
        <w:spacing w:before="0" w:after="100"/>
      </w:pPr>
      <w:r>
        <w:rPr>
          <w:b w:val="0"/>
          <w:i w:val="0"/>
          <w:color w:val="000000"/>
          <w:sz w:val="22"/>
        </w:rPr>
        <w:t>Нанак: Имя спасает — это единственное деяние спасения, и всё прочее, что мы делаем, — лишь чтобы угодить миру.</w:t>
      </w:r>
    </w:p>
    <w:p>
      <w:pPr>
        <w:spacing w:after="0" w:before="0"/>
      </w:pPr>
    </w:p>
    <w:p>
      <w:pPr>
        <w:spacing w:before="0" w:after="100"/>
      </w:pPr>
      <w:r>
        <w:rPr>
          <w:b w:val="0"/>
          <w:i w:val="0"/>
          <w:color w:val="000000"/>
          <w:sz w:val="22"/>
        </w:rPr>
        <w:t>Наставленный в Мантре святых, я достиг истины, довольства, доброты, праведности и чистоты.</w:t>
      </w:r>
    </w:p>
    <w:p>
      <w:pPr>
        <w:spacing w:after="0" w:before="0"/>
      </w:pPr>
    </w:p>
    <w:p>
      <w:pPr>
        <w:spacing w:before="0" w:after="100"/>
      </w:pPr>
      <w:r>
        <w:rPr>
          <w:b w:val="0"/>
          <w:i w:val="0"/>
          <w:color w:val="000000"/>
          <w:sz w:val="22"/>
        </w:rPr>
        <w:t>О предмете суеверий Бхай Гурдас пишет:</w:t>
      </w:r>
    </w:p>
    <w:p>
      <w:pPr>
        <w:spacing w:before="0" w:after="100"/>
      </w:pPr>
      <w:r>
        <w:rPr>
          <w:b w:val="0"/>
          <w:i w:val="0"/>
          <w:color w:val="000000"/>
          <w:sz w:val="22"/>
        </w:rPr>
        <w:t>Многие говорят о Ридхи-Сиддхи (оккультных силах) и о магических силах.</w:t>
      </w:r>
    </w:p>
    <w:p>
      <w:pPr>
        <w:spacing w:before="0" w:after="100"/>
      </w:pPr>
      <w:r>
        <w:rPr>
          <w:b w:val="0"/>
          <w:i w:val="0"/>
          <w:color w:val="000000"/>
          <w:sz w:val="22"/>
        </w:rPr>
        <w:t>Другие почитают 52 храбрецов, управляют духами и совершают действия по вызову мёртвых…</w:t>
      </w:r>
    </w:p>
    <w:p>
      <w:pPr>
        <w:spacing w:before="0" w:after="100"/>
      </w:pPr>
      <w:r>
        <w:rPr>
          <w:b w:val="0"/>
          <w:i w:val="0"/>
          <w:color w:val="000000"/>
          <w:sz w:val="22"/>
        </w:rPr>
        <w:t>Вне Святого Сангата Гуру они не находят прибежища.</w:t>
      </w:r>
    </w:p>
    <w:p>
      <w:pPr>
        <w:spacing w:before="0" w:after="100"/>
      </w:pPr>
      <w:r>
        <w:rPr>
          <w:b w:val="0"/>
          <w:i w:val="0"/>
          <w:color w:val="000000"/>
          <w:sz w:val="22"/>
        </w:rPr>
        <w:t>Они могут казаться благородными и великими, но в конце истина выходит наружу.</w:t>
      </w:r>
    </w:p>
    <w:p>
      <w:pPr>
        <w:spacing w:after="0" w:before="0"/>
      </w:pPr>
    </w:p>
    <w:p>
      <w:pPr>
        <w:spacing w:before="0" w:after="100"/>
      </w:pPr>
      <w:r>
        <w:rPr>
          <w:b w:val="0"/>
          <w:i w:val="0"/>
          <w:color w:val="000000"/>
          <w:sz w:val="22"/>
        </w:rPr>
        <w:t>Боги, богини, мантры, заклинания — ничтожны по сравнению со Словом Гуру…</w:t>
      </w:r>
    </w:p>
    <w:p>
      <w:pPr>
        <w:spacing w:before="0" w:after="100"/>
      </w:pPr>
      <w:r>
        <w:rPr>
          <w:b w:val="0"/>
          <w:i w:val="0"/>
          <w:color w:val="000000"/>
          <w:sz w:val="22"/>
        </w:rPr>
        <w:t>Плодотворен путь гурмукха.</w:t>
      </w:r>
    </w:p>
    <w:p>
      <w:pPr>
        <w:spacing w:before="0" w:after="100"/>
      </w:pPr>
      <w:r>
        <w:rPr>
          <w:b w:val="0"/>
          <w:i w:val="0"/>
          <w:color w:val="000000"/>
          <w:sz w:val="22"/>
        </w:rPr>
        <w:t>Благословен Гуру, благословенны его преданные.</w:t>
      </w:r>
    </w:p>
    <w:p>
      <w:pPr>
        <w:spacing w:after="0" w:before="0"/>
      </w:pPr>
    </w:p>
    <w:p>
      <w:pPr>
        <w:spacing w:before="0" w:after="100"/>
      </w:pPr>
      <w:r>
        <w:rPr>
          <w:b w:val="0"/>
          <w:i w:val="0"/>
          <w:color w:val="000000"/>
          <w:sz w:val="22"/>
        </w:rPr>
        <w:t>Люди покрыты копотью заклинаний, янтр и оккультных сил.</w:t>
      </w:r>
    </w:p>
    <w:p>
      <w:pPr>
        <w:spacing w:before="0" w:after="100"/>
      </w:pPr>
      <w:r>
        <w:rPr>
          <w:b w:val="0"/>
          <w:i w:val="0"/>
          <w:color w:val="000000"/>
          <w:sz w:val="22"/>
        </w:rPr>
        <w:t>В Кали-югу люди потеряны в сомнениях.</w:t>
      </w:r>
    </w:p>
    <w:p>
      <w:pPr>
        <w:spacing w:after="0" w:before="0"/>
      </w:pPr>
    </w:p>
    <w:p>
      <w:pPr>
        <w:spacing w:before="0" w:after="100"/>
      </w:pPr>
      <w:r>
        <w:rPr>
          <w:b w:val="0"/>
          <w:i w:val="0"/>
          <w:color w:val="000000"/>
          <w:sz w:val="22"/>
        </w:rPr>
        <w:t>Проклят язык, который произносит любую иную мантру (кроме Слова Гуру).</w:t>
      </w:r>
    </w:p>
    <w:p>
      <w:pPr>
        <w:spacing w:before="0" w:after="100"/>
      </w:pPr>
      <w:r>
        <w:rPr>
          <w:b w:val="0"/>
          <w:i w:val="0"/>
          <w:color w:val="000000"/>
          <w:sz w:val="22"/>
        </w:rPr>
        <w:t>Те, кто практикуют янтры, — лишь показные люди без стыда…</w:t>
      </w:r>
    </w:p>
    <w:p>
      <w:pPr>
        <w:spacing w:before="0" w:after="100"/>
      </w:pPr>
      <w:r>
        <w:rPr>
          <w:b w:val="0"/>
          <w:i w:val="0"/>
          <w:color w:val="000000"/>
          <w:sz w:val="22"/>
        </w:rPr>
        <w:t>Сикх Гуру всегда чужд привязанности к иному.</w:t>
      </w:r>
    </w:p>
    <w:p>
      <w:pPr>
        <w:spacing w:after="0" w:before="0"/>
      </w:pPr>
    </w:p>
    <w:p>
      <w:pPr>
        <w:spacing w:before="0" w:after="100"/>
      </w:pPr>
      <w:r>
        <w:rPr>
          <w:b w:val="0"/>
          <w:i w:val="0"/>
          <w:color w:val="000000"/>
          <w:sz w:val="22"/>
        </w:rPr>
        <w:t>Привязанные к Слову Гуру, к Мул Мантре, сикхи не признают никакой другой мантры.</w:t>
      </w:r>
    </w:p>
    <w:p>
      <w:pPr>
        <w:spacing w:after="0" w:before="0"/>
      </w:pPr>
    </w:p>
    <w:p>
      <w:pPr>
        <w:spacing w:before="0" w:after="100"/>
      </w:pPr>
      <w:r>
        <w:rPr>
          <w:b w:val="0"/>
          <w:i w:val="0"/>
          <w:color w:val="000000"/>
          <w:sz w:val="22"/>
        </w:rPr>
        <w:t xml:space="preserve">В </w:t>
      </w:r>
      <w:r>
        <w:rPr>
          <w:b w:val="0"/>
          <w:i/>
          <w:color w:val="000000"/>
          <w:sz w:val="22"/>
        </w:rPr>
        <w:t>«Дабистан-и-Мазахиб»</w:t>
      </w:r>
      <w:r>
        <w:rPr>
          <w:b w:val="0"/>
          <w:i w:val="0"/>
          <w:color w:val="000000"/>
          <w:sz w:val="22"/>
        </w:rPr>
        <w:t xml:space="preserve"> написано, что сикхи не читают мантры индуистов. Они не имеют отношения к санскриту</w:t>
      </w:r>
    </w:p>
    <w:p>
      <w:pPr>
        <w:spacing w:before="0" w:after="40"/>
        <w:jc w:val="right"/>
      </w:pPr>
      <w:r>
        <w:rPr>
          <w:color w:val="BBBBBB"/>
          <w:sz w:val="16"/>
        </w:rPr>
        <w:t>стр. 130</w:t>
      </w:r>
    </w:p>
    <w:p>
      <w:pPr>
        <w:spacing w:before="0" w:after="100"/>
      </w:pPr>
      <w:r>
        <w:rPr>
          <w:b w:val="0"/>
          <w:i w:val="0"/>
          <w:color w:val="AAAAAA"/>
          <w:sz w:val="20"/>
        </w:rPr>
        <w:t xml:space="preserve">[→] </w:t>
      </w:r>
      <w:r>
        <w:rPr>
          <w:b w:val="0"/>
          <w:i w:val="0"/>
          <w:color w:val="000000"/>
          <w:sz w:val="22"/>
        </w:rPr>
        <w:t>язык, считался брахманами языком богов.</w:t>
      </w:r>
    </w:p>
    <w:p>
      <w:pPr>
        <w:spacing w:after="0" w:before="0"/>
      </w:pPr>
    </w:p>
    <w:p>
      <w:pPr>
        <w:spacing w:before="0" w:after="100"/>
      </w:pPr>
      <w:r>
        <w:rPr>
          <w:b w:val="0"/>
          <w:i w:val="0"/>
          <w:color w:val="000000"/>
          <w:sz w:val="22"/>
        </w:rPr>
        <w:t>Что касается знамений и проклятий, такова позиция сикхской религии:</w:t>
      </w:r>
    </w:p>
    <w:p>
      <w:pPr>
        <w:spacing w:after="0" w:before="0"/>
      </w:pPr>
    </w:p>
    <w:p>
      <w:pPr>
        <w:spacing w:before="0" w:after="100"/>
      </w:pPr>
      <w:r>
        <w:rPr>
          <w:b w:val="0"/>
          <w:i w:val="0"/>
          <w:color w:val="000000"/>
          <w:sz w:val="22"/>
        </w:rPr>
        <w:t>«Я воспеваю хвалу Господу, я пребываю в блаженстве и Sahaj.</w:t>
      </w:r>
    </w:p>
    <w:p>
      <w:pPr>
        <w:spacing w:before="0" w:after="100"/>
      </w:pPr>
      <w:r>
        <w:rPr>
          <w:b w:val="0"/>
          <w:i w:val="0"/>
          <w:color w:val="000000"/>
          <w:sz w:val="22"/>
        </w:rPr>
        <w:t>Больше нет злых звёзд — истинный Гуру благословил меня Своим Наамом».</w:t>
      </w:r>
    </w:p>
    <w:p>
      <w:pPr>
        <w:spacing w:after="0" w:before="0"/>
      </w:pPr>
    </w:p>
    <w:p>
      <w:pPr>
        <w:spacing w:before="0" w:after="100"/>
      </w:pPr>
      <w:r>
        <w:rPr>
          <w:b w:val="0"/>
          <w:i w:val="0"/>
          <w:color w:val="000000"/>
          <w:sz w:val="22"/>
        </w:rPr>
        <w:t>Бхай Нанд Лал пишет, что Акал Пуруша (Бог) послал Гуру в этот мир, чтобы устранить суеверия и двойственность.</w:t>
      </w:r>
    </w:p>
    <w:p>
      <w:pPr>
        <w:spacing w:after="0" w:before="0"/>
      </w:pPr>
    </w:p>
    <w:p>
      <w:pPr>
        <w:spacing w:before="0" w:after="100"/>
      </w:pPr>
      <w:r>
        <w:rPr>
          <w:b w:val="0"/>
          <w:i w:val="0"/>
          <w:color w:val="000000"/>
          <w:sz w:val="22"/>
        </w:rPr>
        <w:t xml:space="preserve">Вахегуру повелел Гуру Нанаку идти в мир и показать путь Симрана (созерцания), и донести Гурбани до всех. Ты (Нанак) укажешь миру путь и убедишь каждого, что мир без Хари не стоит даже зерна ячменя. Мир потерян, забыв Господа. Его </w:t>
      </w:r>
      <w:r>
        <w:rPr>
          <w:b w:val="0"/>
          <w:i/>
          <w:color w:val="000000"/>
          <w:sz w:val="22"/>
        </w:rPr>
        <w:t>«великие»</w:t>
      </w:r>
      <w:r>
        <w:rPr>
          <w:b w:val="0"/>
          <w:i w:val="0"/>
          <w:color w:val="000000"/>
          <w:sz w:val="22"/>
        </w:rPr>
        <w:t xml:space="preserve"> люди предаются ложным притязаниям. Даже если бы они могли оживлять мёртвых и превращать мёртвое в живое, совершать невозможное и изменять природу вещей, их нельзя назвать просветлёнными и чистыми душами. Такие люди живут лишь напоказ.</w:t>
      </w:r>
    </w:p>
    <w:p>
      <w:pPr>
        <w:spacing w:after="0" w:before="0"/>
      </w:pPr>
    </w:p>
    <w:p>
      <w:pPr>
        <w:spacing w:before="0" w:after="100"/>
      </w:pPr>
      <w:r>
        <w:rPr>
          <w:b w:val="0"/>
          <w:i w:val="0"/>
          <w:color w:val="000000"/>
          <w:sz w:val="22"/>
        </w:rPr>
        <w:t>Нанак! Покажи им путь, чтобы они услышали Мои повеления и поступали согласно им, и, кроме Моего Имени, ни к кому не обращались, оставив всё остальное. Эти лжецы составляют гороскопы, считают одни дни благоприятными, а другие неблагоприятными и тем самым полагают, что счастье и несчастье происходят от дней. Они предписывают награды за добрые и дурные знамения, описывают прошлое и будущее. Нанак! Сделай так, чтобы такие люди обратились ко Мне, чтобы они не считали никого, кроме Моего Имени, своим другом. Я послал тебя в мир, чтобы ты стал путём для всех. Устраняй из их сердец любовь к другим и приводи всех на правильный путь.</w:t>
      </w:r>
    </w:p>
    <w:p>
      <w:pPr>
        <w:spacing w:after="0" w:before="0"/>
      </w:pPr>
    </w:p>
    <w:p>
      <w:pPr>
        <w:spacing w:before="0" w:after="100"/>
      </w:pPr>
      <w:r>
        <w:rPr>
          <w:b w:val="0"/>
          <w:i w:val="0"/>
          <w:color w:val="000000"/>
          <w:sz w:val="22"/>
        </w:rPr>
        <w:t>Бхай Гурдас пишет об этом же:</w:t>
      </w:r>
    </w:p>
    <w:p>
      <w:pPr>
        <w:spacing w:after="0" w:before="0"/>
      </w:pPr>
    </w:p>
    <w:p>
      <w:pPr>
        <w:spacing w:before="0" w:after="100"/>
      </w:pPr>
      <w:r>
        <w:rPr>
          <w:b w:val="0"/>
          <w:i/>
          <w:color w:val="000000"/>
          <w:sz w:val="22"/>
        </w:rPr>
        <w:t>«Таково благословение святого собрания Гуру»</w:t>
      </w:r>
      <w:r>
        <w:rPr>
          <w:b w:val="0"/>
          <w:i w:val="0"/>
          <w:color w:val="000000"/>
          <w:sz w:val="22"/>
        </w:rPr>
        <w:t>.</w:t>
      </w:r>
    </w:p>
    <w:p>
      <w:pPr>
        <w:spacing w:before="0" w:after="40"/>
        <w:jc w:val="right"/>
      </w:pPr>
      <w:r>
        <w:rPr>
          <w:color w:val="BBBBBB"/>
          <w:sz w:val="16"/>
        </w:rPr>
        <w:t>стр. 131</w:t>
      </w:r>
    </w:p>
    <w:p>
      <w:pPr>
        <w:spacing w:before="0" w:after="100"/>
      </w:pPr>
      <w:r>
        <w:rPr>
          <w:b w:val="0"/>
          <w:i w:val="0"/>
          <w:color w:val="000000"/>
          <w:sz w:val="22"/>
        </w:rPr>
        <w:t>Как преданная невеста, человек ищет опору в Едином и отказывается от всякой двойственности.</w:t>
      </w:r>
    </w:p>
    <w:p>
      <w:pPr>
        <w:spacing w:before="0" w:after="100"/>
      </w:pPr>
      <w:r>
        <w:rPr>
          <w:b w:val="0"/>
          <w:i w:val="0"/>
          <w:color w:val="000000"/>
          <w:sz w:val="22"/>
        </w:rPr>
        <w:t>Тогда он не интересуется астрологией, Ведами и благоприятными днями или направлениями.</w:t>
      </w:r>
    </w:p>
    <w:p>
      <w:pPr>
        <w:spacing w:before="0" w:after="100"/>
      </w:pPr>
      <w:r>
        <w:rPr>
          <w:b w:val="0"/>
          <w:i w:val="0"/>
          <w:color w:val="000000"/>
          <w:sz w:val="22"/>
        </w:rPr>
        <w:t>Не остаётся никаких сомнений относительно предзнаменований и проклятий.</w:t>
      </w:r>
    </w:p>
    <w:p>
      <w:pPr>
        <w:spacing w:before="0" w:after="120"/>
        <w:ind w:left="480"/>
      </w:pPr>
      <w:r>
        <w:rPr>
          <w:b w:val="0"/>
          <w:i/>
          <w:color w:val="777777"/>
          <w:sz w:val="20"/>
        </w:rPr>
        <w:t>(Кабир, Бхай Гурдас)</w:t>
      </w:r>
    </w:p>
    <w:p>
      <w:pPr>
        <w:spacing w:before="0" w:after="40"/>
        <w:jc w:val="right"/>
      </w:pPr>
      <w:r>
        <w:rPr>
          <w:color w:val="BBBBBB"/>
          <w:sz w:val="16"/>
        </w:rPr>
        <w:t>стр. 132</w:t>
      </w:r>
    </w:p>
    <w:p>
      <w:pPr>
        <w:spacing w:before="0" w:after="100"/>
      </w:pPr>
      <w:r>
        <w:rPr>
          <w:b w:val="0"/>
          <w:i w:val="0"/>
          <w:color w:val="000000"/>
          <w:sz w:val="22"/>
        </w:rPr>
        <w:t>3.13</w:t>
      </w:r>
    </w:p>
    <w:p>
      <w:pPr>
        <w:spacing w:before="280" w:after="120"/>
      </w:pPr>
      <w:r>
        <w:rPr>
          <w:b/>
          <w:i w:val="0"/>
          <w:color w:val="000000"/>
          <w:sz w:val="24"/>
        </w:rPr>
        <w:t>ЯГ И ХОМА</w:t>
      </w:r>
    </w:p>
    <w:p>
      <w:pPr>
        <w:spacing w:after="0" w:before="0"/>
      </w:pPr>
    </w:p>
    <w:p>
      <w:pPr>
        <w:spacing w:before="0" w:after="100"/>
      </w:pPr>
      <w:r>
        <w:rPr>
          <w:b w:val="0"/>
          <w:i w:val="0"/>
          <w:color w:val="000000"/>
          <w:sz w:val="22"/>
        </w:rPr>
        <w:t>Мой дорогой брат-хинду! В твоей религии Яг (Яджна) и Хома имеют большое значение, и считается, что через Яджну всякое дело становится успешным, например:</w:t>
      </w:r>
    </w:p>
    <w:p>
      <w:pPr>
        <w:spacing w:after="0" w:before="0"/>
      </w:pPr>
    </w:p>
    <w:p>
      <w:pPr>
        <w:spacing w:before="0" w:after="100"/>
      </w:pPr>
      <w:r>
        <w:rPr>
          <w:b w:val="0"/>
          <w:i w:val="0"/>
          <w:color w:val="000000"/>
          <w:sz w:val="22"/>
        </w:rPr>
        <w:t>Яджна приносит все плоды, боги живут только благодаря Яджне. Животное, закланное в Яджне, вместе с тем, кто его убивает, отправляется на небеса.</w:t>
      </w:r>
    </w:p>
    <w:p>
      <w:pPr>
        <w:spacing w:after="0" w:before="0"/>
      </w:pPr>
    </w:p>
    <w:p>
      <w:pPr>
        <w:spacing w:before="0" w:after="100"/>
      </w:pPr>
      <w:r>
        <w:rPr>
          <w:b w:val="0"/>
          <w:i w:val="0"/>
          <w:color w:val="000000"/>
          <w:sz w:val="22"/>
        </w:rPr>
        <w:t>Брахма создал животных исключительно для Яджны. Убивая животных в Яджне, весь мир получает пользу. Поэтому химса (насилие) не подлежит осуждению. В Яджне рис, деревья, животные, птицы, черепахи и т. д., которые уничтожаются (убиваются), получают лучшее рождение. Тот, кто не ест мясо, предложенное в Яджне или Шраддхе, проходит двадцать одно рождение в теле свиньи.</w:t>
      </w:r>
    </w:p>
    <w:p>
      <w:pPr>
        <w:spacing w:after="0" w:before="0"/>
      </w:pPr>
    </w:p>
    <w:p>
      <w:pPr>
        <w:spacing w:before="0" w:after="100"/>
      </w:pPr>
      <w:r>
        <w:rPr>
          <w:b w:val="0"/>
          <w:i w:val="0"/>
          <w:color w:val="000000"/>
          <w:sz w:val="22"/>
        </w:rPr>
        <w:t>Яджны у хинду совершались не с целью пользы для других, но в них присутствовал большой личный интерес, например:</w:t>
      </w:r>
    </w:p>
    <w:p>
      <w:pPr>
        <w:spacing w:after="0" w:before="0"/>
      </w:pPr>
    </w:p>
    <w:p>
      <w:pPr>
        <w:spacing w:before="0" w:after="100"/>
      </w:pPr>
      <w:r>
        <w:rPr>
          <w:b w:val="0"/>
          <w:i w:val="0"/>
          <w:color w:val="000000"/>
          <w:sz w:val="22"/>
        </w:rPr>
        <w:t>В Яджне, где брахман (может) получить меньше подношений, не следует совершать такую Яджну.</w:t>
      </w:r>
    </w:p>
    <w:p>
      <w:pPr>
        <w:spacing w:before="0" w:after="40"/>
        <w:jc w:val="right"/>
      </w:pPr>
      <w:r>
        <w:rPr>
          <w:color w:val="BBBBBB"/>
          <w:sz w:val="16"/>
        </w:rPr>
        <w:t>стр. 133</w:t>
      </w:r>
    </w:p>
    <w:p>
      <w:pPr>
        <w:spacing w:before="0" w:after="100"/>
      </w:pPr>
      <w:r>
        <w:rPr>
          <w:b w:val="0"/>
          <w:i w:val="0"/>
          <w:color w:val="000000"/>
          <w:sz w:val="22"/>
        </w:rPr>
        <w:t>Яджна, в которой подношения скудны, может разрушить глаза и другие органы, славу, потомков умершего, а также доброе имя и животных. Поэтому не совершайте такую Яджну.</w:t>
      </w:r>
    </w:p>
    <w:p>
      <w:pPr>
        <w:spacing w:after="0" w:before="0"/>
      </w:pPr>
    </w:p>
    <w:p>
      <w:pPr>
        <w:spacing w:before="0" w:after="100"/>
      </w:pPr>
      <w:r>
        <w:rPr>
          <w:b w:val="0"/>
          <w:i w:val="0"/>
          <w:color w:val="000000"/>
          <w:sz w:val="22"/>
        </w:rPr>
        <w:t>Здесь описывается значение Хомы:</w:t>
      </w:r>
    </w:p>
    <w:p>
      <w:pPr>
        <w:spacing w:before="0" w:after="100"/>
      </w:pPr>
      <w:r>
        <w:rPr>
          <w:b w:val="0"/>
          <w:i w:val="0"/>
          <w:color w:val="000000"/>
          <w:sz w:val="22"/>
        </w:rPr>
        <w:t>Материал, который кладётся в огонь, достигает солнца; его сущность падает с солнца в виде дождя, и таким образом производится больше зерна.</w:t>
      </w:r>
    </w:p>
    <w:p>
      <w:pPr>
        <w:spacing w:after="0" w:before="0"/>
      </w:pPr>
    </w:p>
    <w:p>
      <w:pPr>
        <w:spacing w:before="0" w:after="100"/>
      </w:pPr>
      <w:r>
        <w:rPr>
          <w:b w:val="0"/>
          <w:i w:val="0"/>
          <w:color w:val="000000"/>
          <w:sz w:val="22"/>
        </w:rPr>
        <w:t>Таково мнение Сикхских Гуру о Яджне и Хоме:</w:t>
      </w:r>
    </w:p>
    <w:p>
      <w:pPr>
        <w:spacing w:after="0" w:before="0"/>
      </w:pPr>
    </w:p>
    <w:p>
      <w:pPr>
        <w:spacing w:before="80" w:after="40"/>
        <w:ind w:left="240"/>
      </w:pPr>
      <w:r>
        <w:rPr>
          <w:b w:val="0"/>
          <w:i w:val="0"/>
          <w:color w:val="777777"/>
          <w:sz w:val="18"/>
        </w:rPr>
        <w:t>2. О Ману, океан благости, даже после совершения Яджн, в которых делаются значительные подношения, хиндустанцы (индийцы) потеряли всё и стали бедными. Мы не можем понять твоего тайного наставления. (Это скорее сатирическое замечание автора о Ману.)</w:t>
      </w:r>
    </w:p>
    <w:p>
      <w:pPr>
        <w:spacing w:after="0" w:before="0"/>
      </w:pPr>
    </w:p>
    <w:p>
      <w:pPr>
        <w:spacing w:before="80" w:after="40"/>
        <w:ind w:left="240"/>
      </w:pPr>
      <w:r>
        <w:rPr>
          <w:b w:val="0"/>
          <w:i w:val="0"/>
          <w:color w:val="777777"/>
          <w:sz w:val="18"/>
        </w:rPr>
        <w:t>3. Основное учение Вед связано с Хомой. Чтобы соответствовать времени, Свами Дая Нанд хотел бы изменить смысл, но даже он не смог решить проблему. После всех объяснений, данных Дая Нандом, он утверждает, что Хома очищает воздух. Правда, воздух очищается сжиганием гуггала, кафура, чандана, но не сжиганием тех материалов, которые используются в Хоме. Сжигание гуггала и т. п. полезно, если это делается во всех комнатах дома, но не сжигание дров на берегу реки, что производит много дыма и вредит глазам.</w:t>
      </w:r>
    </w:p>
    <w:p>
      <w:pPr>
        <w:spacing w:after="0" w:before="0"/>
      </w:pPr>
    </w:p>
    <w:p>
      <w:pPr>
        <w:spacing w:before="0" w:after="100"/>
      </w:pPr>
      <w:r>
        <w:rPr>
          <w:b w:val="0"/>
          <w:i w:val="0"/>
          <w:color w:val="000000"/>
          <w:sz w:val="22"/>
        </w:rPr>
        <w:t>Взгляды Свами Дая Нанда на Хому:</w:t>
      </w:r>
    </w:p>
    <w:p>
      <w:pPr>
        <w:spacing w:before="0" w:after="100"/>
      </w:pPr>
      <w:r>
        <w:rPr>
          <w:b w:val="0"/>
          <w:i w:val="0"/>
          <w:color w:val="000000"/>
          <w:sz w:val="22"/>
        </w:rPr>
        <w:t>В лесу или на берегу реки утром и вечером берите сосуд глубиной шестнадцать пальцев (12 дюймов) и такой же ширины и совершайте Хаван, сжигая дрова. Читайте мантры и делайте подношения, выливая масло и т. д. в огонь. Хаван очищает воздух. Не совершать Хому — грех, потому что неприятный запах исходит от людей, делает воздух нечистым и становится причиной болезней. Если бы Хома совершалась, как в старые времена, все болезни Индии исчезли бы. Следует использовать больше гхи (топлёного масла) в Хоме, чем для еды. Каждый человек должен делать не менее шестнадцати подношений гхи, каждое по шесть маш (примерно 5 граммов).</w:t>
      </w:r>
    </w:p>
    <w:p>
      <w:pPr>
        <w:spacing w:after="0" w:before="0"/>
      </w:pPr>
    </w:p>
    <w:p>
      <w:pPr>
        <w:spacing w:before="0" w:after="100"/>
      </w:pPr>
      <w:r>
        <w:rPr>
          <w:b w:val="0"/>
          <w:i w:val="0"/>
          <w:color w:val="000000"/>
          <w:sz w:val="22"/>
        </w:rPr>
        <w:t>Нам следует подумать: если нужно очищать воздух, почему не совершать Хаван в доме? Воздух в лесу и так уже свеж и чист. Каково значение особого размера сосуда для Хавана? Является ли более эффективным очищение воздуха с помощью мантр? Сравните здоровье тех, кто совершает Хому, с теми странами, где Хомы нет. Вы можете увидеть истинное значение Хавана. Если каждый член семьи утром и вечером будет сжигать только восемь мер, то семье из десяти человек потребуется 160 тола (примерно 2240 граммов) гхи ежедневно. То, что нужно для пищи, придётся добавлять отдельно. Польза, которую Дая Нанд приписывает Хоме для страны, превосходит наше понимание.</w:t>
      </w:r>
    </w:p>
    <w:p>
      <w:pPr>
        <w:spacing w:before="0" w:after="40"/>
        <w:jc w:val="right"/>
      </w:pPr>
      <w:r>
        <w:rPr>
          <w:color w:val="BBBBBB"/>
          <w:sz w:val="16"/>
        </w:rPr>
        <w:t>стр. 134</w:t>
      </w:r>
    </w:p>
    <w:p>
      <w:pPr>
        <w:spacing w:before="0" w:after="100"/>
      </w:pPr>
      <w:r>
        <w:rPr>
          <w:b w:val="0"/>
          <w:i w:val="0"/>
          <w:color w:val="AAAAAA"/>
          <w:sz w:val="20"/>
        </w:rPr>
        <w:t xml:space="preserve">[→] </w:t>
      </w:r>
      <w:r>
        <w:rPr>
          <w:b w:val="0"/>
          <w:i w:val="0"/>
          <w:color w:val="000000"/>
          <w:sz w:val="22"/>
        </w:rPr>
        <w:t>Можно совершать множество яджн и паломничеств, но это лишь усиливает эго.</w:t>
      </w:r>
    </w:p>
    <w:p>
      <w:pPr>
        <w:spacing w:before="0" w:after="100"/>
      </w:pPr>
      <w:r>
        <w:rPr>
          <w:b w:val="0"/>
          <w:i w:val="0"/>
          <w:color w:val="000000"/>
          <w:sz w:val="22"/>
        </w:rPr>
        <w:t>Человек страдает и здесь, и в будущем.</w:t>
      </w:r>
    </w:p>
    <w:p>
      <w:pPr>
        <w:spacing w:before="0" w:after="100"/>
      </w:pPr>
      <w:r>
        <w:rPr>
          <w:b w:val="0"/>
          <w:i w:val="0"/>
          <w:color w:val="000000"/>
          <w:sz w:val="22"/>
        </w:rPr>
        <w:t>Я говорю только то, чему наставил меня Гуру:</w:t>
      </w:r>
    </w:p>
    <w:p>
      <w:pPr>
        <w:spacing w:before="0" w:after="100"/>
      </w:pPr>
      <w:r>
        <w:rPr>
          <w:b w:val="0"/>
          <w:i w:val="0"/>
          <w:color w:val="000000"/>
          <w:sz w:val="22"/>
        </w:rPr>
        <w:t>О мой ум, воспевай Его славу — так ты обретёшь освобождение.</w:t>
      </w:r>
    </w:p>
    <w:p>
      <w:pPr>
        <w:spacing w:after="0" w:before="0"/>
      </w:pPr>
    </w:p>
    <w:p>
      <w:pPr>
        <w:spacing w:before="0" w:after="100"/>
      </w:pPr>
      <w:r>
        <w:rPr>
          <w:b w:val="0"/>
          <w:i w:val="0"/>
          <w:color w:val="000000"/>
          <w:sz w:val="22"/>
        </w:rPr>
        <w:t>Посредством хомы, яджн, аскез и самоконтроля,</w:t>
      </w:r>
    </w:p>
    <w:p>
      <w:pPr>
        <w:spacing w:before="0" w:after="100"/>
      </w:pPr>
      <w:r>
        <w:rPr>
          <w:b w:val="0"/>
          <w:i w:val="0"/>
          <w:color w:val="000000"/>
          <w:sz w:val="22"/>
        </w:rPr>
        <w:t>Посредством паломничеств Господа не достичь.</w:t>
      </w:r>
    </w:p>
    <w:p>
      <w:pPr>
        <w:spacing w:before="0" w:after="100"/>
      </w:pPr>
      <w:r>
        <w:rPr>
          <w:b w:val="0"/>
          <w:i w:val="0"/>
          <w:color w:val="000000"/>
          <w:sz w:val="22"/>
        </w:rPr>
        <w:t>Оставь своё эго и обратись к прибежищу Гуру —</w:t>
      </w:r>
    </w:p>
    <w:p>
      <w:pPr>
        <w:spacing w:before="0" w:after="100"/>
      </w:pPr>
      <w:r>
        <w:rPr>
          <w:b w:val="0"/>
          <w:i w:val="0"/>
          <w:color w:val="000000"/>
          <w:sz w:val="22"/>
        </w:rPr>
        <w:t>Через Гуру этот мир переплывают.</w:t>
      </w:r>
    </w:p>
    <w:p>
      <w:pPr>
        <w:spacing w:after="0" w:before="0"/>
      </w:pPr>
    </w:p>
    <w:p>
      <w:pPr>
        <w:spacing w:before="0" w:after="100"/>
      </w:pPr>
      <w:r>
        <w:rPr>
          <w:b w:val="0"/>
          <w:i w:val="0"/>
          <w:color w:val="000000"/>
          <w:sz w:val="22"/>
        </w:rPr>
        <w:t>Пандиты устают от совершения яджн, приношений</w:t>
      </w:r>
    </w:p>
    <w:p>
      <w:pPr>
        <w:spacing w:before="0" w:after="100"/>
      </w:pPr>
      <w:r>
        <w:rPr>
          <w:b w:val="0"/>
          <w:i w:val="0"/>
          <w:color w:val="000000"/>
          <w:sz w:val="22"/>
        </w:rPr>
        <w:t>в жертвенный огонь,</w:t>
      </w:r>
    </w:p>
    <w:p>
      <w:pPr>
        <w:spacing w:before="0" w:after="100"/>
      </w:pPr>
      <w:r>
        <w:rPr>
          <w:b w:val="0"/>
          <w:i w:val="0"/>
          <w:color w:val="000000"/>
          <w:sz w:val="22"/>
        </w:rPr>
        <w:t>Совершая паломничества и читая Пураны,</w:t>
      </w:r>
    </w:p>
    <w:p>
      <w:pPr>
        <w:spacing w:before="0" w:after="100"/>
      </w:pPr>
      <w:r>
        <w:rPr>
          <w:b w:val="0"/>
          <w:i w:val="0"/>
          <w:color w:val="000000"/>
          <w:sz w:val="22"/>
        </w:rPr>
        <w:t>Но они не избавляются от яда привязанности.</w:t>
      </w:r>
    </w:p>
    <w:p>
      <w:pPr>
        <w:spacing w:before="0" w:after="100"/>
      </w:pPr>
      <w:r>
        <w:rPr>
          <w:b w:val="0"/>
          <w:i w:val="0"/>
          <w:color w:val="000000"/>
          <w:sz w:val="22"/>
        </w:rPr>
        <w:t>Привязанные к своему эго, они приходят и уходят без конца.</w:t>
      </w:r>
    </w:p>
    <w:p>
      <w:pPr>
        <w:spacing w:before="0" w:after="100"/>
      </w:pPr>
      <w:r>
        <w:rPr>
          <w:b w:val="0"/>
          <w:i w:val="0"/>
          <w:color w:val="000000"/>
          <w:sz w:val="22"/>
        </w:rPr>
        <w:t>Встретив Гуру, человек очищается от скверны</w:t>
      </w:r>
    </w:p>
    <w:p>
      <w:pPr>
        <w:spacing w:before="0" w:after="100"/>
      </w:pPr>
      <w:r>
        <w:rPr>
          <w:b w:val="0"/>
          <w:i w:val="0"/>
          <w:color w:val="000000"/>
          <w:sz w:val="22"/>
        </w:rPr>
        <w:t>и созерцает Всеведущего Бога.</w:t>
      </w:r>
    </w:p>
    <w:p>
      <w:pPr>
        <w:spacing w:before="0" w:after="100"/>
      </w:pPr>
      <w:r>
        <w:rPr>
          <w:b w:val="0"/>
          <w:i w:val="0"/>
          <w:color w:val="000000"/>
          <w:sz w:val="22"/>
        </w:rPr>
        <w:t>Тех, кто пребывает в своём Господе, Нанак вечно приносит в жертву.</w:t>
      </w:r>
    </w:p>
    <w:p>
      <w:pPr>
        <w:spacing w:after="0" w:before="0"/>
      </w:pPr>
    </w:p>
    <w:p>
      <w:pPr>
        <w:spacing w:before="0" w:after="100"/>
      </w:pPr>
      <w:r>
        <w:rPr>
          <w:b w:val="0"/>
          <w:i w:val="0"/>
          <w:color w:val="000000"/>
          <w:sz w:val="22"/>
        </w:rPr>
        <w:t>Люди совершают множество яджн, хом, практикуют аскетизм,</w:t>
      </w:r>
    </w:p>
    <w:p>
      <w:pPr>
        <w:spacing w:before="0" w:after="100"/>
      </w:pPr>
      <w:r>
        <w:rPr>
          <w:b w:val="0"/>
          <w:i w:val="0"/>
          <w:color w:val="000000"/>
          <w:sz w:val="22"/>
        </w:rPr>
        <w:t>пост, подвиги и самоконтроль,</w:t>
      </w:r>
    </w:p>
    <w:p>
      <w:pPr>
        <w:spacing w:before="0" w:after="100"/>
      </w:pPr>
      <w:r>
        <w:rPr>
          <w:b w:val="0"/>
          <w:i w:val="0"/>
          <w:color w:val="000000"/>
          <w:sz w:val="22"/>
        </w:rPr>
        <w:t>Но ничто не сравнится, даже немного, с наставлением Гуру.</w:t>
      </w:r>
    </w:p>
    <w:p>
      <w:pPr>
        <w:spacing w:after="0" w:before="0"/>
      </w:pPr>
    </w:p>
    <w:p>
      <w:pPr>
        <w:spacing w:before="0" w:after="100"/>
      </w:pPr>
      <w:r>
        <w:rPr>
          <w:b w:val="0"/>
          <w:i w:val="0"/>
          <w:color w:val="000000"/>
          <w:sz w:val="22"/>
        </w:rPr>
        <w:t>Люди совершают хомы, яджны, аскезы и множество ритуалов в эго,</w:t>
      </w:r>
    </w:p>
    <w:p>
      <w:pPr>
        <w:spacing w:before="0" w:after="100"/>
      </w:pPr>
      <w:r>
        <w:rPr>
          <w:b w:val="0"/>
          <w:i w:val="0"/>
          <w:color w:val="000000"/>
          <w:sz w:val="22"/>
        </w:rPr>
        <w:t>Но их ум не под контролем, и они теряются в притворстве.</w:t>
      </w:r>
    </w:p>
    <w:p>
      <w:pPr>
        <w:spacing w:after="0" w:before="0"/>
      </w:pPr>
    </w:p>
    <w:p>
      <w:pPr>
        <w:spacing w:before="0" w:after="100"/>
      </w:pPr>
      <w:r>
        <w:rPr>
          <w:b w:val="0"/>
          <w:i w:val="0"/>
          <w:color w:val="000000"/>
          <w:sz w:val="22"/>
        </w:rPr>
        <w:t>«Истинная хома — это когда человек кормит своих братьев</w:t>
      </w:r>
    </w:p>
    <w:p>
      <w:pPr>
        <w:spacing w:before="0" w:after="100"/>
      </w:pPr>
      <w:r>
        <w:rPr>
          <w:b w:val="0"/>
          <w:i w:val="0"/>
          <w:color w:val="000000"/>
          <w:sz w:val="22"/>
        </w:rPr>
        <w:t>из честного заработка и остаётся смиренным».</w:t>
      </w:r>
    </w:p>
    <w:p>
      <w:pPr>
        <w:spacing w:after="0" w:before="0"/>
      </w:pPr>
    </w:p>
    <w:p>
      <w:pPr>
        <w:spacing w:before="0" w:after="100"/>
      </w:pPr>
      <w:r>
        <w:rPr>
          <w:b w:val="0"/>
          <w:i w:val="0"/>
          <w:color w:val="000000"/>
          <w:sz w:val="22"/>
        </w:rPr>
        <w:t>Рассмотри этот исторический случай по данному вопросу: Пайра Чандалия</w:t>
      </w:r>
    </w:p>
    <w:p>
      <w:pPr>
        <w:spacing w:before="0" w:after="100"/>
      </w:pPr>
      <w:r>
        <w:rPr>
          <w:b w:val="0"/>
          <w:i w:val="0"/>
          <w:color w:val="000000"/>
          <w:sz w:val="22"/>
        </w:rPr>
        <w:t>и Джета Сетхи искали прибежища у Гуру Арджана. Они сказали:</w:t>
      </w:r>
    </w:p>
    <w:p>
      <w:pPr>
        <w:spacing w:before="0" w:after="100"/>
      </w:pPr>
      <w:r>
        <w:rPr>
          <w:b w:val="0"/>
          <w:i w:val="0"/>
          <w:color w:val="000000"/>
          <w:sz w:val="22"/>
        </w:rPr>
        <w:t>«По твоему наставлению (Гуру Арджана) мы честно трудимся</w:t>
      </w:r>
    </w:p>
    <w:p>
      <w:pPr>
        <w:spacing w:before="0" w:after="100"/>
      </w:pPr>
      <w:r>
        <w:rPr>
          <w:b w:val="0"/>
          <w:i w:val="0"/>
          <w:color w:val="000000"/>
          <w:sz w:val="22"/>
        </w:rPr>
        <w:t xml:space="preserve">и общаемся со святыми, однако брахманы говорят нам: </w:t>
      </w:r>
      <w:r>
        <w:rPr>
          <w:b w:val="0"/>
          <w:i w:val="0"/>
          <w:color w:val="AAAAAA"/>
          <w:sz w:val="20"/>
        </w:rPr>
        <w:t xml:space="preserve"> [→] </w:t>
      </w:r>
    </w:p>
    <w:p>
      <w:pPr>
        <w:spacing w:before="0" w:after="40"/>
        <w:jc w:val="right"/>
      </w:pPr>
      <w:r>
        <w:rPr>
          <w:color w:val="BBBBBB"/>
          <w:sz w:val="16"/>
        </w:rPr>
        <w:t>стр. 135</w:t>
      </w:r>
    </w:p>
    <w:p>
      <w:pPr>
        <w:spacing w:before="0" w:after="100"/>
      </w:pPr>
      <w:r>
        <w:rPr>
          <w:b w:val="0"/>
          <w:i w:val="0"/>
          <w:color w:val="AAAAAA"/>
          <w:sz w:val="20"/>
        </w:rPr>
        <w:t xml:space="preserve">[→] </w:t>
      </w:r>
      <w:r>
        <w:rPr>
          <w:b w:val="0"/>
          <w:i w:val="0"/>
          <w:color w:val="000000"/>
          <w:sz w:val="22"/>
        </w:rPr>
        <w:t>при помоле зерна, подметании пола, разжигании огня в очаге совершается насилие над живыми существами. Брахманы во имя богов совершают подношения Хома в огонь, а затем принимают свою пищу. Мы не делаем подношений, так как же наша пища может быть чистой?</w:t>
      </w:r>
    </w:p>
    <w:p>
      <w:pPr>
        <w:spacing w:after="0" w:before="0"/>
      </w:pPr>
    </w:p>
    <w:p>
      <w:pPr>
        <w:spacing w:before="0" w:after="100"/>
      </w:pPr>
      <w:r>
        <w:rPr>
          <w:b w:val="0"/>
          <w:i w:val="0"/>
          <w:color w:val="000000"/>
          <w:sz w:val="22"/>
        </w:rPr>
        <w:t xml:space="preserve">Гуру Арджан сказал: </w:t>
      </w:r>
      <w:r>
        <w:rPr>
          <w:b w:val="0"/>
          <w:i/>
          <w:color w:val="000000"/>
          <w:sz w:val="22"/>
        </w:rPr>
        <w:t>«Сначала накорми бедных, святых, вознеси молитву, а затем принимай пищу. Бог доволен тобой, и все несовершенства устраняются»</w:t>
      </w:r>
      <w:r>
        <w:rPr>
          <w:b w:val="0"/>
          <w:i w:val="0"/>
          <w:color w:val="000000"/>
          <w:sz w:val="22"/>
        </w:rPr>
        <w:t>.</w:t>
      </w:r>
    </w:p>
    <w:p>
      <w:pPr>
        <w:spacing w:after="0" w:before="0"/>
      </w:pPr>
    </w:p>
    <w:p>
      <w:pPr>
        <w:spacing w:before="0" w:after="120"/>
        <w:ind w:left="480"/>
      </w:pPr>
      <w:r>
        <w:rPr>
          <w:b w:val="0"/>
          <w:i/>
          <w:color w:val="777777"/>
          <w:sz w:val="20"/>
        </w:rPr>
        <w:t>(Бхай Мани Сингх, Бхагат Ратнавали)</w:t>
      </w:r>
    </w:p>
    <w:p>
      <w:pPr>
        <w:spacing w:before="0" w:after="40"/>
        <w:jc w:val="right"/>
      </w:pPr>
      <w:r>
        <w:rPr>
          <w:color w:val="BBBBBB"/>
          <w:sz w:val="16"/>
        </w:rPr>
        <w:t>стр. 136</w:t>
      </w:r>
    </w:p>
    <w:p>
      <w:pPr>
        <w:spacing w:before="0" w:after="100"/>
      </w:pPr>
      <w:r>
        <w:rPr>
          <w:b w:val="0"/>
          <w:i w:val="0"/>
          <w:color w:val="000000"/>
          <w:sz w:val="22"/>
        </w:rPr>
        <w:t>3.14</w:t>
      </w:r>
    </w:p>
    <w:p>
      <w:pPr>
        <w:spacing w:after="0" w:before="0"/>
      </w:pPr>
    </w:p>
    <w:p>
      <w:pPr>
        <w:spacing w:before="0" w:after="100"/>
      </w:pPr>
      <w:r>
        <w:rPr>
          <w:b w:val="0"/>
          <w:i w:val="0"/>
          <w:color w:val="000000"/>
          <w:sz w:val="22"/>
        </w:rPr>
        <w:t>Обряды и символы</w:t>
      </w:r>
    </w:p>
    <w:p>
      <w:pPr>
        <w:spacing w:after="0" w:before="0"/>
      </w:pPr>
    </w:p>
    <w:p>
      <w:pPr>
        <w:spacing w:before="0" w:after="100"/>
      </w:pPr>
      <w:r>
        <w:rPr>
          <w:b w:val="0"/>
          <w:i w:val="0"/>
          <w:color w:val="000000"/>
          <w:sz w:val="22"/>
        </w:rPr>
        <w:t xml:space="preserve">Дорогой брат-хинду! Помимо вышеупомянутых принципов религии, между вашими и нашими обрядами существует разница как между днём и ночью. Символы сикхской религии не только отличаются от ваших, но почти противоположны им. Мы утверждаем четыре обряда, а именно: Janam (рождение), Amrit (крещение), Anand (брак) и Chalana (смерть), которые мы совершаем согласно Гурмату (пути Гуру). В них вовсе нет упоминания индуистской религии. Вы можете считать, что когда мы говорим: </w:t>
      </w:r>
      <w:r>
        <w:rPr>
          <w:b w:val="0"/>
          <w:i/>
          <w:color w:val="000000"/>
          <w:sz w:val="22"/>
        </w:rPr>
        <w:t>«Мы — не индуисты»</w:t>
      </w:r>
      <w:r>
        <w:rPr>
          <w:b w:val="0"/>
          <w:i w:val="0"/>
          <w:color w:val="000000"/>
          <w:sz w:val="22"/>
        </w:rPr>
        <w:t>, это совершенно верно.</w:t>
      </w:r>
    </w:p>
    <w:p>
      <w:pPr>
        <w:spacing w:after="0" w:before="0"/>
      </w:pPr>
    </w:p>
    <w:p>
      <w:pPr>
        <w:spacing w:before="0" w:after="100"/>
      </w:pPr>
      <w:r>
        <w:rPr>
          <w:b/>
          <w:i w:val="0"/>
          <w:color w:val="8B0000"/>
          <w:sz w:val="22"/>
        </w:rPr>
        <w:t xml:space="preserve">Хинду: </w:t>
      </w:r>
      <w:r>
        <w:rPr>
          <w:b w:val="0"/>
          <w:i w:val="0"/>
          <w:color w:val="000000"/>
          <w:sz w:val="22"/>
        </w:rPr>
        <w:t>Вы сделали свои обряды и церемонии отличными лишь из упрямства. Гуру нигде не предписывал, что сикхи не должны совершать свои обряды согласно индуистским Шастрам — это упрямство вы называете Гур Марьяда. Те Chhants, Ghorian, Lavan, которые вы читаете во время брака, относятся к сверхъестественному (Богу). Они не имеют ничего общего с обычаями (мирскими).</w:t>
      </w:r>
    </w:p>
    <w:p>
      <w:pPr>
        <w:spacing w:after="0" w:before="0"/>
      </w:pPr>
    </w:p>
    <w:p>
      <w:pPr>
        <w:spacing w:before="0" w:after="100"/>
      </w:pPr>
      <w:r>
        <w:rPr>
          <w:b/>
          <w:i w:val="0"/>
          <w:color w:val="004080"/>
          <w:sz w:val="22"/>
        </w:rPr>
        <w:t xml:space="preserve">Сикх: </w:t>
      </w:r>
      <w:r>
        <w:rPr>
          <w:b w:val="0"/>
          <w:i w:val="0"/>
          <w:color w:val="000000"/>
          <w:sz w:val="22"/>
        </w:rPr>
        <w:t>Это ваше невежество. Всё, что делают сикхи, они делают согласно Хукам Гуру (повелению). Это не их собственное изобретение. Здесь мы описываем наставления Гуру относительно четырёх обрядов:</w:t>
      </w:r>
    </w:p>
    <w:p>
      <w:pPr>
        <w:spacing w:after="0" w:before="0"/>
      </w:pPr>
    </w:p>
    <w:p>
      <w:pPr>
        <w:spacing w:before="0" w:after="100"/>
      </w:pPr>
      <w:r>
        <w:rPr>
          <w:b w:val="0"/>
          <w:i w:val="0"/>
          <w:color w:val="000000"/>
          <w:sz w:val="22"/>
        </w:rPr>
        <w:t xml:space="preserve">(a) Гуру Амар Дас сочинил гимн </w:t>
      </w:r>
      <w:r>
        <w:rPr>
          <w:b w:val="0"/>
          <w:i/>
          <w:color w:val="000000"/>
          <w:sz w:val="22"/>
        </w:rPr>
        <w:t>«Ананд»</w:t>
      </w:r>
      <w:r>
        <w:rPr>
          <w:b w:val="0"/>
          <w:i w:val="0"/>
          <w:color w:val="000000"/>
          <w:sz w:val="22"/>
        </w:rPr>
        <w:t xml:space="preserve"> при рождении своего внука и предписал, чтобы сикхи читали его при рождении ребёнка. Следуя этому, Гуру Арджан исполнил это наставление при рождении (Гуру) Харгобинда. Это ясно из гимна: </w:t>
      </w:r>
      <w:r>
        <w:rPr>
          <w:b w:val="0"/>
          <w:i w:val="0"/>
          <w:color w:val="AAAAAA"/>
          <w:sz w:val="20"/>
        </w:rPr>
        <w:t xml:space="preserve"> [→] </w:t>
      </w:r>
    </w:p>
    <w:p>
      <w:pPr>
        <w:spacing w:before="0" w:after="40"/>
        <w:jc w:val="right"/>
      </w:pPr>
      <w:r>
        <w:rPr>
          <w:color w:val="BBBBBB"/>
          <w:sz w:val="16"/>
        </w:rPr>
        <w:t>стр. 137</w:t>
      </w:r>
    </w:p>
    <w:p>
      <w:pPr>
        <w:spacing w:before="0" w:after="100"/>
      </w:pPr>
      <w:r>
        <w:rPr>
          <w:b w:val="0"/>
          <w:i w:val="0"/>
          <w:color w:val="000000"/>
          <w:sz w:val="22"/>
        </w:rPr>
        <w:t>Через десять месяцев, по Его воле, родился ребёнок.</w:t>
      </w:r>
    </w:p>
    <w:p>
      <w:pPr>
        <w:spacing w:before="0" w:after="100"/>
      </w:pPr>
      <w:r>
        <w:rPr>
          <w:b w:val="0"/>
          <w:i w:val="0"/>
          <w:color w:val="000000"/>
          <w:sz w:val="22"/>
        </w:rPr>
        <w:t>Вся скорбь рассеялась, наступила великая радость;</w:t>
      </w:r>
    </w:p>
    <w:p>
      <w:pPr>
        <w:spacing w:before="0" w:after="100"/>
      </w:pPr>
      <w:r>
        <w:rPr>
          <w:b w:val="0"/>
          <w:i w:val="0"/>
          <w:color w:val="000000"/>
          <w:sz w:val="22"/>
        </w:rPr>
        <w:t>Мои спутницы воспели приветственную песнь Господу.</w:t>
      </w:r>
    </w:p>
    <w:p>
      <w:pPr>
        <w:spacing w:before="0" w:after="100"/>
      </w:pPr>
      <w:r>
        <w:rPr>
          <w:b w:val="0"/>
          <w:i w:val="0"/>
          <w:color w:val="000000"/>
          <w:sz w:val="22"/>
        </w:rPr>
        <w:t>Лишь это угодно моему Истинному Господу.</w:t>
      </w:r>
    </w:p>
    <w:p>
      <w:pPr>
        <w:spacing w:before="0" w:after="100"/>
      </w:pPr>
      <w:r>
        <w:rPr>
          <w:b w:val="0"/>
          <w:i w:val="0"/>
          <w:color w:val="000000"/>
          <w:sz w:val="22"/>
        </w:rPr>
        <w:t>Лиана принесла плод; потомство теперь будет возрастать.</w:t>
      </w:r>
    </w:p>
    <w:p>
      <w:pPr>
        <w:spacing w:before="0" w:after="100"/>
      </w:pPr>
      <w:r>
        <w:rPr>
          <w:b w:val="0"/>
          <w:i w:val="0"/>
          <w:color w:val="000000"/>
          <w:sz w:val="22"/>
        </w:rPr>
        <w:t>Господь утвердил праведность.</w:t>
      </w:r>
    </w:p>
    <w:p>
      <w:pPr>
        <w:spacing w:after="0" w:before="0"/>
      </w:pPr>
    </w:p>
    <w:p>
      <w:pPr>
        <w:spacing w:before="0" w:after="100"/>
      </w:pPr>
      <w:r>
        <w:rPr>
          <w:b w:val="0"/>
          <w:i w:val="0"/>
          <w:color w:val="000000"/>
          <w:sz w:val="22"/>
        </w:rPr>
        <w:t>В вашей Дхарме для очищения используется коровья моча и Пандж Гавья. В сикхской религии этому нет ни почёта, ни значения. Это можно понять хотя бы из того, что кухонный пол, обмазанный коровьим навозом, не считается пригодным для приготовления Карах Прасад, и это не недавнее новшество — так было ещё во времена Гуру.</w:t>
      </w:r>
    </w:p>
    <w:p>
      <w:pPr>
        <w:spacing w:after="0" w:before="0"/>
      </w:pPr>
    </w:p>
    <w:p>
      <w:pPr>
        <w:spacing w:before="0" w:after="100"/>
      </w:pPr>
      <w:r>
        <w:rPr>
          <w:b w:val="0"/>
          <w:i w:val="0"/>
          <w:color w:val="000000"/>
          <w:sz w:val="22"/>
        </w:rPr>
        <w:t>(b) Во времена первых девяти Гуру посвящение совершалось посредством чарнамрита (омовения стоп), что можно сравнить с ношением вами джанеу. Этот обряд противоположен вашей Дхарме, потому что четыре варны (все люди, независимо от касты) следовали одной и той же процедуре. Бхай Гурдас говорит об этом:</w:t>
      </w:r>
    </w:p>
    <w:p>
      <w:pPr>
        <w:spacing w:after="0" w:before="0"/>
      </w:pPr>
    </w:p>
    <w:p>
      <w:pPr>
        <w:spacing w:before="0" w:after="100"/>
      </w:pPr>
      <w:r>
        <w:rPr>
          <w:b w:val="0"/>
          <w:i w:val="0"/>
          <w:color w:val="000000"/>
          <w:sz w:val="22"/>
        </w:rPr>
        <w:t>«Омыли стопы Гуру,</w:t>
      </w:r>
    </w:p>
    <w:p>
      <w:pPr>
        <w:spacing w:before="0" w:after="100"/>
      </w:pPr>
      <w:r>
        <w:rPr>
          <w:b w:val="0"/>
          <w:i w:val="0"/>
          <w:color w:val="000000"/>
          <w:sz w:val="22"/>
        </w:rPr>
        <w:t>произнесли молитву и дали чарнамрит сикхам;</w:t>
      </w:r>
    </w:p>
    <w:p>
      <w:pPr>
        <w:spacing w:before="0" w:after="100"/>
      </w:pPr>
      <w:r>
        <w:rPr>
          <w:b w:val="0"/>
          <w:i w:val="0"/>
          <w:color w:val="000000"/>
          <w:sz w:val="22"/>
        </w:rPr>
        <w:t>это сделало четыре варны единым целым.»</w:t>
      </w:r>
    </w:p>
    <w:p>
      <w:pPr>
        <w:spacing w:after="0" w:before="0"/>
      </w:pPr>
    </w:p>
    <w:p>
      <w:pPr>
        <w:spacing w:before="0" w:after="100"/>
      </w:pPr>
      <w:r>
        <w:rPr>
          <w:b w:val="0"/>
          <w:i w:val="0"/>
          <w:color w:val="000000"/>
          <w:sz w:val="22"/>
        </w:rPr>
        <w:t>Мы не верим, что у Гуру была какая-либо каста. Даже если, по вашему мнению, мы допустим, что Гуру были кшатриями, то в вашей Дхарме брахман не может принять чарнамрит от кшатрия. Эта практика устраняла суеверие каст. Затем Десятый Гуру заменил её на Крещение двойным мечом, и наставление, которое Десятый Гуру дал при первом крещении, ясно показывает, что сикхи — это отдельная каум (нация).</w:t>
      </w:r>
    </w:p>
    <w:p>
      <w:pPr>
        <w:spacing w:after="0" w:before="0"/>
      </w:pPr>
    </w:p>
    <w:p>
      <w:pPr>
        <w:spacing w:before="0" w:after="100"/>
      </w:pPr>
      <w:r>
        <w:rPr>
          <w:b w:val="0"/>
          <w:i w:val="0"/>
          <w:color w:val="000000"/>
          <w:sz w:val="22"/>
        </w:rPr>
        <w:t>(c) Обряд и обычай Ананд Каредж находится в практике.</w:t>
      </w:r>
    </w:p>
    <w:p>
      <w:pPr>
        <w:spacing w:after="0" w:before="0"/>
      </w:pPr>
    </w:p>
    <w:p>
      <w:pPr>
        <w:spacing w:before="0" w:after="100"/>
      </w:pPr>
      <w:r>
        <w:rPr>
          <w:b w:val="0"/>
          <w:i w:val="0"/>
          <w:color w:val="000000"/>
          <w:sz w:val="22"/>
        </w:rPr>
        <w:t>Священная пища — смесь сахара, муки и топлёного масла — раздаётся на сикхских церемониях. Бхай Гурдас называет её Маха Прасад (высшая пища).</w:t>
      </w:r>
    </w:p>
    <w:p>
      <w:pPr>
        <w:spacing w:after="0" w:before="0"/>
      </w:pPr>
    </w:p>
    <w:p>
      <w:pPr>
        <w:spacing w:before="0" w:after="100"/>
      </w:pPr>
      <w:r>
        <w:rPr>
          <w:b w:val="0"/>
          <w:i w:val="0"/>
          <w:color w:val="000000"/>
          <w:sz w:val="22"/>
        </w:rPr>
        <w:t xml:space="preserve">Один хитрый индуистский учёный пытается обмануть невежественных сикхов. Он пишет, что брачная церемония должна совершаться посредством чтения гимна Ананд, поскольку в нём сказано: </w:t>
      </w:r>
      <w:r>
        <w:rPr>
          <w:b w:val="0"/>
          <w:i/>
          <w:color w:val="000000"/>
          <w:sz w:val="22"/>
        </w:rPr>
        <w:t>«Ананд бхайа мери маа — о мать, я в блаженстве»</w:t>
      </w:r>
      <w:r>
        <w:rPr>
          <w:b w:val="0"/>
          <w:i w:val="0"/>
          <w:color w:val="000000"/>
          <w:sz w:val="22"/>
        </w:rPr>
        <w:t>. Согласно этому жена становится матерью.</w:t>
      </w:r>
    </w:p>
    <w:p>
      <w:pPr>
        <w:spacing w:before="0" w:after="40"/>
        <w:jc w:val="right"/>
      </w:pPr>
      <w:r>
        <w:rPr>
          <w:color w:val="BBBBBB"/>
          <w:sz w:val="16"/>
        </w:rPr>
        <w:t>стр. 138</w:t>
      </w:r>
    </w:p>
    <w:p>
      <w:pPr>
        <w:spacing w:before="0" w:after="100"/>
      </w:pPr>
      <w:r>
        <w:rPr>
          <w:b w:val="0"/>
          <w:i w:val="0"/>
          <w:color w:val="AAAAAA"/>
          <w:sz w:val="20"/>
        </w:rPr>
        <w:t xml:space="preserve">[→] </w:t>
      </w:r>
      <w:r>
        <w:rPr>
          <w:b w:val="0"/>
          <w:i w:val="0"/>
          <w:color w:val="000000"/>
          <w:sz w:val="22"/>
        </w:rPr>
        <w:t>со времён Гуру Рам Даса, и Гуру составил для этой цели Чхантс, Гхориан, Лаван. Ваше утверждение, что эти композиции касаются лишь иного мира, неверно. В Гурбани присутствуют оба — и этот мир, и иной. Состав гимнов показывает, что они были специально созданы для обрядов брака Ананд.</w:t>
      </w:r>
    </w:p>
    <w:p>
      <w:pPr>
        <w:spacing w:after="0" w:before="0"/>
      </w:pPr>
    </w:p>
    <w:p>
      <w:pPr>
        <w:spacing w:before="0" w:after="100"/>
      </w:pPr>
      <w:r>
        <w:rPr>
          <w:b w:val="0"/>
          <w:i w:val="0"/>
          <w:color w:val="000000"/>
          <w:sz w:val="22"/>
        </w:rPr>
        <w:t>Примеры:</w:t>
      </w:r>
    </w:p>
    <w:p>
      <w:pPr>
        <w:spacing w:before="0" w:after="100"/>
      </w:pPr>
      <w:r>
        <w:rPr>
          <w:b w:val="0"/>
          <w:i w:val="0"/>
          <w:color w:val="000000"/>
          <w:sz w:val="22"/>
        </w:rPr>
        <w:t>Друзья пришли в мой дом,</w:t>
      </w:r>
    </w:p>
    <w:p>
      <w:pPr>
        <w:spacing w:before="0" w:after="100"/>
      </w:pPr>
      <w:r>
        <w:rPr>
          <w:b w:val="0"/>
          <w:i w:val="0"/>
          <w:color w:val="000000"/>
          <w:sz w:val="22"/>
        </w:rPr>
        <w:t>Истинный Господь устроил мой союз с ними.</w:t>
      </w:r>
    </w:p>
    <w:p>
      <w:pPr>
        <w:spacing w:after="0" w:before="0"/>
      </w:pPr>
    </w:p>
    <w:p>
      <w:pPr>
        <w:spacing w:before="0" w:after="100"/>
      </w:pPr>
      <w:r>
        <w:rPr>
          <w:b w:val="0"/>
          <w:i w:val="0"/>
          <w:color w:val="000000"/>
          <w:sz w:val="22"/>
        </w:rPr>
        <w:t>Кто-то ведёт счёт благоприятным дням, но не задумывается,</w:t>
      </w:r>
    </w:p>
    <w:p>
      <w:pPr>
        <w:spacing w:before="0" w:after="100"/>
      </w:pPr>
      <w:r>
        <w:rPr>
          <w:b w:val="0"/>
          <w:i w:val="0"/>
          <w:color w:val="000000"/>
          <w:sz w:val="22"/>
        </w:rPr>
        <w:t>Что наш Господь выше и вне всего этого.</w:t>
      </w:r>
    </w:p>
    <w:p>
      <w:pPr>
        <w:spacing w:after="0" w:before="0"/>
      </w:pPr>
    </w:p>
    <w:p>
      <w:pPr>
        <w:spacing w:before="0" w:after="100"/>
      </w:pPr>
      <w:r>
        <w:rPr>
          <w:b w:val="0"/>
          <w:i w:val="0"/>
          <w:color w:val="000000"/>
          <w:sz w:val="22"/>
        </w:rPr>
        <w:t>Не те муж и жена, кто просто сидят вместе,</w:t>
      </w:r>
    </w:p>
    <w:p>
      <w:pPr>
        <w:spacing w:before="0" w:after="100"/>
      </w:pPr>
      <w:r>
        <w:rPr>
          <w:b w:val="0"/>
          <w:i w:val="0"/>
          <w:color w:val="000000"/>
          <w:sz w:val="22"/>
        </w:rPr>
        <w:t>Муж и жена — это те, кто действует как одна душа в двух телах.</w:t>
      </w:r>
    </w:p>
    <w:p>
      <w:pPr>
        <w:spacing w:after="0" w:before="0"/>
      </w:pPr>
    </w:p>
    <w:p>
      <w:pPr>
        <w:spacing w:before="0" w:after="100"/>
      </w:pPr>
      <w:r>
        <w:rPr>
          <w:b w:val="0"/>
          <w:i w:val="0"/>
          <w:color w:val="000000"/>
          <w:sz w:val="22"/>
        </w:rPr>
        <w:t xml:space="preserve">Мы бы сказали, что в этом гимне Ананда нет мантры для поиска супруга, как в индуистских брачных гимнах. Здесь </w:t>
      </w:r>
      <w:r>
        <w:rPr>
          <w:b w:val="0"/>
          <w:i/>
          <w:color w:val="000000"/>
          <w:sz w:val="22"/>
        </w:rPr>
        <w:t>«Мае»</w:t>
      </w:r>
      <w:r>
        <w:rPr>
          <w:b w:val="0"/>
          <w:i w:val="0"/>
          <w:color w:val="000000"/>
          <w:sz w:val="22"/>
        </w:rPr>
        <w:t xml:space="preserve"> не означает ту, кто рождает, но пандиты должны рассмотреть следующее:</w:t>
      </w:r>
    </w:p>
    <w:p>
      <w:pPr>
        <w:spacing w:before="0" w:after="100"/>
      </w:pPr>
      <w:r>
        <w:rPr>
          <w:b w:val="0"/>
          <w:i/>
          <w:color w:val="000000"/>
          <w:sz w:val="22"/>
        </w:rPr>
        <w:t>«Сначала Сома, Гандхарва и Агни — боги являются мужьями женщины, на четвёртом этапе мужем становится человек»</w:t>
      </w:r>
      <w:r>
        <w:rPr>
          <w:b w:val="0"/>
          <w:i w:val="0"/>
          <w:color w:val="000000"/>
          <w:sz w:val="22"/>
        </w:rPr>
        <w:t>.</w:t>
      </w:r>
    </w:p>
    <w:p>
      <w:pPr>
        <w:spacing w:after="0" w:before="0"/>
      </w:pPr>
    </w:p>
    <w:p>
      <w:pPr>
        <w:spacing w:before="0" w:after="100"/>
      </w:pPr>
      <w:r>
        <w:rPr>
          <w:b w:val="0"/>
          <w:i w:val="0"/>
          <w:color w:val="000000"/>
          <w:sz w:val="22"/>
        </w:rPr>
        <w:t xml:space="preserve">Женщина (жена богов), имеющая отношения с богами, является ли она матерью бхагатов богов или чем-то ещё? Некоторые пандиты объясняют невежественным людям, что </w:t>
      </w:r>
      <w:r>
        <w:rPr>
          <w:b w:val="0"/>
          <w:i/>
          <w:color w:val="000000"/>
          <w:sz w:val="22"/>
        </w:rPr>
        <w:t>«пати»</w:t>
      </w:r>
      <w:r>
        <w:rPr>
          <w:b w:val="0"/>
          <w:i w:val="0"/>
          <w:color w:val="000000"/>
          <w:sz w:val="22"/>
        </w:rPr>
        <w:t xml:space="preserve"> означает лишь защитник. Мы бы спросили: если боги — только защитники, а не мужья, то разве человек не должен также быть лишь защитником и не иметь иных (брачных) отношений? И каков тогда смысл следующего стиха: </w:t>
      </w:r>
      <w:r>
        <w:rPr>
          <w:b w:val="0"/>
          <w:i/>
          <w:color w:val="000000"/>
          <w:sz w:val="22"/>
        </w:rPr>
        <w:t>«...»</w:t>
      </w:r>
      <w:r>
        <w:rPr>
          <w:b w:val="0"/>
          <w:i w:val="0"/>
          <w:color w:val="000000"/>
          <w:sz w:val="22"/>
        </w:rPr>
        <w:t>.</w:t>
      </w:r>
    </w:p>
    <w:p>
      <w:pPr>
        <w:spacing w:after="0" w:before="0"/>
      </w:pPr>
    </w:p>
    <w:p>
      <w:pPr>
        <w:spacing w:before="0" w:after="100"/>
      </w:pPr>
      <w:r>
        <w:rPr>
          <w:b w:val="0"/>
          <w:i w:val="0"/>
          <w:color w:val="000000"/>
          <w:sz w:val="22"/>
        </w:rPr>
        <w:t xml:space="preserve">Манусмрити даёт ещё одно утверждение, достойное повторения: </w:t>
      </w:r>
      <w:r>
        <w:rPr>
          <w:b w:val="0"/>
          <w:i/>
          <w:color w:val="000000"/>
          <w:sz w:val="22"/>
        </w:rPr>
        <w:t>«Принимая форму семени, муж входит в утробу женщины и рождается как сын. Вот почему женщина (жена) называется матерью»</w:t>
      </w:r>
      <w:r>
        <w:rPr>
          <w:b w:val="0"/>
          <w:i w:val="0"/>
          <w:color w:val="000000"/>
          <w:sz w:val="22"/>
        </w:rPr>
        <w:t>.</w:t>
      </w:r>
    </w:p>
    <w:p>
      <w:pPr>
        <w:spacing w:after="0" w:before="0"/>
      </w:pPr>
    </w:p>
    <w:p>
      <w:pPr>
        <w:spacing w:before="0" w:after="100"/>
      </w:pPr>
      <w:r>
        <w:rPr>
          <w:b w:val="0"/>
          <w:i w:val="0"/>
          <w:color w:val="000000"/>
          <w:sz w:val="22"/>
        </w:rPr>
        <w:t xml:space="preserve">Пандиты должны провести исследование: сколько людей считали женщину </w:t>
      </w:r>
      <w:r>
        <w:rPr>
          <w:b w:val="0"/>
          <w:i/>
          <w:color w:val="000000"/>
          <w:sz w:val="22"/>
        </w:rPr>
        <w:t>«матерью»</w:t>
      </w:r>
      <w:r>
        <w:rPr>
          <w:b w:val="0"/>
          <w:i w:val="0"/>
          <w:color w:val="000000"/>
          <w:sz w:val="22"/>
        </w:rPr>
        <w:t xml:space="preserve"> для рождения потомства и сколько поклонялись ей.</w:t>
      </w:r>
    </w:p>
    <w:p>
      <w:pPr>
        <w:spacing w:after="0" w:before="0"/>
      </w:pPr>
    </w:p>
    <w:p>
      <w:pPr>
        <w:spacing w:before="80" w:after="40"/>
        <w:ind w:left="240"/>
      </w:pPr>
      <w:r>
        <w:rPr>
          <w:b w:val="0"/>
          <w:i w:val="0"/>
          <w:color w:val="777777"/>
          <w:sz w:val="18"/>
        </w:rPr>
        <w:t>3. Возможно, что ранние обряды (у Гуру) совершались по индуистским обычаям, но после принятия сикхизма ни один обряд не совершался по индуистским обычаям. Это ясно видно из Гурбани. Невежественные историки под дурным (внешним) влиянием включили в свои сочинения существование индуистских обрядов, хотя они противоречат Гурбани. Это не может быть принято, потому что мы не можем уважать какую-либо книгу больше, чем Гурбани.</w:t>
      </w:r>
    </w:p>
    <w:p>
      <w:pPr>
        <w:spacing w:before="0" w:after="40"/>
        <w:jc w:val="right"/>
      </w:pPr>
      <w:r>
        <w:rPr>
          <w:color w:val="BBBBBB"/>
          <w:sz w:val="16"/>
        </w:rPr>
        <w:t>стр. 139</w:t>
      </w:r>
    </w:p>
    <w:p>
      <w:pPr>
        <w:spacing w:before="0" w:after="100"/>
      </w:pPr>
      <w:r>
        <w:rPr>
          <w:b w:val="0"/>
          <w:i w:val="0"/>
          <w:color w:val="AAAAAA"/>
          <w:sz w:val="20"/>
        </w:rPr>
        <w:t xml:space="preserve">[→] </w:t>
      </w:r>
      <w:r>
        <w:rPr>
          <w:b w:val="0"/>
          <w:i w:val="0"/>
          <w:color w:val="000000"/>
          <w:sz w:val="22"/>
        </w:rPr>
        <w:t>Всякое иное приданое, выставляемое напоказ по собственной воле, есть ложный эгоизм и пустое хвастовство.</w:t>
      </w:r>
    </w:p>
    <w:p>
      <w:pPr>
        <w:spacing w:after="0" w:before="0"/>
      </w:pPr>
    </w:p>
    <w:p>
      <w:pPr>
        <w:spacing w:before="0" w:after="100"/>
      </w:pPr>
      <w:r>
        <w:rPr>
          <w:b w:val="0"/>
          <w:i w:val="0"/>
          <w:color w:val="000000"/>
          <w:sz w:val="22"/>
        </w:rPr>
        <w:t xml:space="preserve">Говорит Нанак: </w:t>
      </w:r>
      <w:r>
        <w:rPr>
          <w:b w:val="0"/>
          <w:i/>
          <w:color w:val="000000"/>
          <w:sz w:val="22"/>
        </w:rPr>
        <w:t>«Я встретил своего Господа, и все мои тревоги исчезли»</w:t>
      </w:r>
      <w:r>
        <w:rPr>
          <w:b w:val="0"/>
          <w:i w:val="0"/>
          <w:color w:val="000000"/>
          <w:sz w:val="22"/>
        </w:rPr>
        <w:t>.</w:t>
      </w:r>
    </w:p>
    <w:p>
      <w:pPr>
        <w:spacing w:after="0" w:before="0"/>
      </w:pPr>
    </w:p>
    <w:p>
      <w:pPr>
        <w:spacing w:before="0" w:after="100"/>
      </w:pPr>
      <w:r>
        <w:rPr>
          <w:b w:val="0"/>
          <w:i w:val="0"/>
          <w:color w:val="000000"/>
          <w:sz w:val="22"/>
        </w:rPr>
        <w:t>Для иллюстрации см. Gur Pratap Surya, Ras 3, гл. 8. Там говорится, что Гуру Гобинд Сингх совершил обряд Ананд-брака молодой сикхской девушки с (неким) Кахн Сингхом. Бхай Дая Сингх, один из Пандж Пьяре (пяти возлюбленных), пишет в своём Рехатнаме:</w:t>
      </w:r>
    </w:p>
    <w:p>
      <w:pPr>
        <w:spacing w:after="0" w:before="0"/>
      </w:pPr>
    </w:p>
    <w:p>
      <w:pPr>
        <w:spacing w:before="0" w:after="100"/>
      </w:pPr>
      <w:r>
        <w:rPr>
          <w:b w:val="0"/>
          <w:i/>
          <w:color w:val="000000"/>
          <w:sz w:val="22"/>
        </w:rPr>
        <w:t>«Не совершайте брак без Ананд-брака»</w:t>
      </w:r>
      <w:r>
        <w:rPr>
          <w:b w:val="0"/>
          <w:i w:val="0"/>
          <w:color w:val="000000"/>
          <w:sz w:val="22"/>
        </w:rPr>
        <w:t>.</w:t>
      </w:r>
    </w:p>
    <w:p>
      <w:pPr>
        <w:spacing w:after="0" w:before="0"/>
      </w:pPr>
    </w:p>
    <w:p>
      <w:pPr>
        <w:spacing w:before="0" w:after="100"/>
      </w:pPr>
      <w:r>
        <w:rPr>
          <w:b w:val="0"/>
          <w:i w:val="0"/>
          <w:color w:val="000000"/>
          <w:sz w:val="22"/>
        </w:rPr>
        <w:t>(d) Чалана (смерть). Погребальные обряды у сикхов отличаются от индуистских, например:</w:t>
      </w:r>
    </w:p>
    <w:p>
      <w:pPr>
        <w:spacing w:after="0" w:before="0"/>
      </w:pPr>
    </w:p>
    <w:p>
      <w:pPr>
        <w:spacing w:before="80" w:after="40"/>
        <w:ind w:left="240"/>
      </w:pPr>
      <w:r>
        <w:rPr>
          <w:b w:val="0"/>
          <w:i w:val="0"/>
          <w:color w:val="777777"/>
          <w:sz w:val="18"/>
        </w:rPr>
        <w:t>1. Гуру Нанак предписывает, чтобы при кремации читался этот гимн:</w:t>
      </w:r>
    </w:p>
    <w:p>
      <w:pPr>
        <w:spacing w:after="0" w:before="0"/>
      </w:pPr>
    </w:p>
    <w:p>
      <w:pPr>
        <w:spacing w:before="0" w:after="100"/>
      </w:pPr>
      <w:r>
        <w:rPr>
          <w:b w:val="0"/>
          <w:i w:val="0"/>
          <w:color w:val="000000"/>
          <w:sz w:val="22"/>
        </w:rPr>
        <w:t>«Благословен Истинный Царь, который каждому назначает своё дело.</w:t>
      </w:r>
    </w:p>
    <w:p>
      <w:pPr>
        <w:spacing w:before="0" w:after="100"/>
      </w:pPr>
      <w:r>
        <w:rPr>
          <w:b w:val="0"/>
          <w:i w:val="0"/>
          <w:color w:val="000000"/>
          <w:sz w:val="22"/>
        </w:rPr>
        <w:t>Когда приходит время, человек уводится прочь...</w:t>
      </w:r>
    </w:p>
    <w:p>
      <w:pPr>
        <w:spacing w:before="0" w:after="100"/>
      </w:pPr>
      <w:r>
        <w:rPr>
          <w:b w:val="0"/>
          <w:i w:val="0"/>
          <w:color w:val="000000"/>
          <w:sz w:val="22"/>
        </w:rPr>
        <w:t>Размышляйте о Господе, о братья мои, все должны идти этим путём.</w:t>
      </w:r>
    </w:p>
    <w:p>
      <w:pPr>
        <w:spacing w:before="0" w:after="100"/>
      </w:pPr>
      <w:r>
        <w:rPr>
          <w:b w:val="0"/>
          <w:i w:val="0"/>
          <w:color w:val="000000"/>
          <w:sz w:val="22"/>
        </w:rPr>
        <w:t>Лишь на несколько дней здесь борьба — несомненно, каждому предстоит уйти...</w:t>
      </w:r>
    </w:p>
    <w:p>
      <w:pPr>
        <w:spacing w:before="0" w:after="100"/>
      </w:pPr>
      <w:r>
        <w:rPr>
          <w:b w:val="0"/>
          <w:i w:val="0"/>
          <w:color w:val="000000"/>
          <w:sz w:val="22"/>
        </w:rPr>
        <w:t>Напрасны все причитания: забывший Господа плачет из-за Майи.</w:t>
      </w:r>
    </w:p>
    <w:p>
      <w:pPr>
        <w:spacing w:before="0" w:after="100"/>
      </w:pPr>
      <w:r>
        <w:rPr>
          <w:b w:val="0"/>
          <w:i w:val="0"/>
          <w:color w:val="000000"/>
          <w:sz w:val="22"/>
        </w:rPr>
        <w:t>Тот, кто не различает добро и зло, напрасно тратит свою жизнь.</w:t>
      </w:r>
    </w:p>
    <w:p>
      <w:pPr>
        <w:spacing w:before="0" w:after="100"/>
      </w:pPr>
      <w:r>
        <w:rPr>
          <w:b w:val="0"/>
          <w:i w:val="0"/>
          <w:color w:val="000000"/>
          <w:sz w:val="22"/>
        </w:rPr>
        <w:t>Кто приходит сюда — уйдёт; всё суетно и напрасно.</w:t>
      </w:r>
    </w:p>
    <w:p>
      <w:pPr>
        <w:spacing w:before="0" w:after="100"/>
      </w:pPr>
      <w:r>
        <w:rPr>
          <w:b w:val="0"/>
          <w:i w:val="0"/>
          <w:color w:val="000000"/>
          <w:sz w:val="22"/>
        </w:rPr>
        <w:t>По-настоящему плачет лишь тот, кто плачет в любви».</w:t>
      </w:r>
    </w:p>
    <w:p>
      <w:pPr>
        <w:spacing w:after="0" w:before="0"/>
      </w:pPr>
    </w:p>
    <w:p>
      <w:pPr>
        <w:spacing w:before="80" w:after="40"/>
        <w:ind w:left="240"/>
      </w:pPr>
      <w:r>
        <w:rPr>
          <w:b w:val="0"/>
          <w:i w:val="0"/>
          <w:color w:val="777777"/>
          <w:sz w:val="18"/>
        </w:rPr>
        <w:t>2. Гуру Нанак совершил последние обряды Мардане, а затем раздал Карах Прасад.</w:t>
      </w:r>
    </w:p>
    <w:p>
      <w:pPr>
        <w:spacing w:after="0" w:before="0"/>
      </w:pPr>
    </w:p>
    <w:p>
      <w:pPr>
        <w:spacing w:before="80" w:after="40"/>
        <w:ind w:left="240"/>
      </w:pPr>
      <w:r>
        <w:rPr>
          <w:b w:val="0"/>
          <w:i w:val="0"/>
          <w:color w:val="777777"/>
          <w:sz w:val="18"/>
        </w:rPr>
        <w:t>3. Бхай Мани Сингх пишет в Bhagat Ratnavali, что индуисты (брахманы и др.) возражают против сикхов:</w:t>
      </w:r>
    </w:p>
    <w:p>
      <w:pPr>
        <w:spacing w:after="0" w:before="0"/>
      </w:pPr>
    </w:p>
    <w:p>
      <w:pPr>
        <w:spacing w:before="0" w:after="100"/>
      </w:pPr>
      <w:r>
        <w:rPr>
          <w:b w:val="0"/>
          <w:i/>
          <w:color w:val="000000"/>
          <w:sz w:val="22"/>
        </w:rPr>
        <w:t>«Отказываясь от (старых) обрядов для умерших, вы произносите Ардас (общую молитву) и раздаёте Карах Прасад»</w:t>
      </w:r>
      <w:r>
        <w:rPr>
          <w:b w:val="0"/>
          <w:i w:val="0"/>
          <w:color w:val="000000"/>
          <w:sz w:val="22"/>
        </w:rPr>
        <w:t>.</w:t>
      </w:r>
    </w:p>
    <w:p>
      <w:pPr>
        <w:spacing w:after="0" w:before="0"/>
      </w:pPr>
    </w:p>
    <w:p>
      <w:pPr>
        <w:spacing w:before="80" w:after="40"/>
        <w:ind w:left="240"/>
      </w:pPr>
      <w:r>
        <w:rPr>
          <w:b w:val="0"/>
          <w:i w:val="0"/>
          <w:color w:val="777777"/>
          <w:sz w:val="18"/>
        </w:rPr>
        <w:t>4. Бхай Чаупа Сингх, пиша в своём Рехатнаме, утверждает:[→]</w:t>
      </w:r>
    </w:p>
    <w:p>
      <w:pPr>
        <w:spacing w:before="0" w:after="40"/>
        <w:jc w:val="right"/>
      </w:pPr>
      <w:r>
        <w:rPr>
          <w:color w:val="BBBBBB"/>
          <w:sz w:val="16"/>
        </w:rPr>
        <w:t>стр. 140</w:t>
      </w:r>
    </w:p>
    <w:p>
      <w:pPr>
        <w:spacing w:before="0" w:after="100"/>
      </w:pPr>
      <w:r>
        <w:rPr>
          <w:b w:val="0"/>
          <w:i w:val="0"/>
          <w:color w:val="AAAAAA"/>
          <w:sz w:val="20"/>
        </w:rPr>
        <w:t xml:space="preserve">[→] </w:t>
      </w:r>
      <w:r>
        <w:rPr>
          <w:b w:val="0"/>
          <w:i w:val="0"/>
          <w:color w:val="000000"/>
          <w:sz w:val="22"/>
        </w:rPr>
        <w:t>когда человек делает последний вздох, следует совершить киртан и раздать Кarah Prasad.</w:t>
      </w:r>
    </w:p>
    <w:p>
      <w:pPr>
        <w:spacing w:after="0" w:before="0"/>
      </w:pPr>
    </w:p>
    <w:p>
      <w:pPr>
        <w:spacing w:before="80" w:after="40"/>
        <w:ind w:left="240"/>
      </w:pPr>
      <w:r>
        <w:rPr>
          <w:b w:val="0"/>
          <w:i w:val="0"/>
          <w:color w:val="777777"/>
          <w:sz w:val="18"/>
        </w:rPr>
        <w:t>5. В «Gur Pratap Suraj», Рут 3, гл. 5, написано:</w:t>
      </w:r>
    </w:p>
    <w:p>
      <w:pPr>
        <w:spacing w:before="0" w:after="100"/>
      </w:pPr>
      <w:r>
        <w:rPr>
          <w:b w:val="0"/>
          <w:i w:val="0"/>
          <w:color w:val="000000"/>
          <w:sz w:val="22"/>
        </w:rPr>
        <w:t>При смерти сикха следует приготовить Karah Prasad, и семья не должна плакать из привязанности к нему, а должна читать гимны и воспевать Его хвалу. Слушая это, следует быть выше привязанности.</w:t>
      </w:r>
    </w:p>
    <w:p>
      <w:pPr>
        <w:spacing w:after="0" w:before="0"/>
      </w:pPr>
    </w:p>
    <w:p>
      <w:pPr>
        <w:spacing w:before="80" w:after="40"/>
        <w:ind w:left="240"/>
      </w:pPr>
      <w:r>
        <w:rPr>
          <w:b w:val="0"/>
          <w:i w:val="0"/>
          <w:color w:val="777777"/>
          <w:sz w:val="18"/>
        </w:rPr>
        <w:t>6. В «Gur Sobha» написано:</w:t>
      </w:r>
    </w:p>
    <w:p>
      <w:pPr>
        <w:spacing w:before="0" w:after="100"/>
      </w:pPr>
      <w:r>
        <w:rPr>
          <w:b w:val="0"/>
          <w:i w:val="0"/>
          <w:color w:val="000000"/>
          <w:sz w:val="22"/>
        </w:rPr>
        <w:t>О братья, откажитесь от обряда Бхадан (церемониального бритья).</w:t>
      </w:r>
    </w:p>
    <w:p>
      <w:pPr>
        <w:spacing w:before="0" w:after="100"/>
      </w:pPr>
      <w:r>
        <w:rPr>
          <w:b w:val="0"/>
          <w:i w:val="0"/>
          <w:color w:val="000000"/>
          <w:sz w:val="22"/>
        </w:rPr>
        <w:t>Это было сказано всем сикхам.</w:t>
      </w:r>
    </w:p>
    <w:p>
      <w:pPr>
        <w:spacing w:before="0" w:after="100"/>
      </w:pPr>
      <w:r>
        <w:rPr>
          <w:b w:val="0"/>
          <w:i w:val="0"/>
          <w:color w:val="000000"/>
          <w:sz w:val="22"/>
        </w:rPr>
        <w:t>Не совершайте Бхадан и не прикасайтесь к голове бритвой</w:t>
      </w:r>
    </w:p>
    <w:p>
      <w:pPr>
        <w:spacing w:before="0" w:after="100"/>
      </w:pPr>
      <w:r>
        <w:rPr>
          <w:b w:val="0"/>
          <w:i w:val="0"/>
          <w:color w:val="000000"/>
          <w:sz w:val="22"/>
        </w:rPr>
        <w:t>при смерти отца или матери.</w:t>
      </w:r>
    </w:p>
    <w:p>
      <w:pPr>
        <w:spacing w:before="0" w:after="100"/>
      </w:pPr>
      <w:r>
        <w:rPr>
          <w:b w:val="0"/>
          <w:i w:val="0"/>
          <w:color w:val="000000"/>
          <w:sz w:val="22"/>
        </w:rPr>
        <w:t>Гуру дал это наставление.</w:t>
      </w:r>
    </w:p>
    <w:p>
      <w:pPr>
        <w:spacing w:after="0" w:before="0"/>
      </w:pPr>
    </w:p>
    <w:p>
      <w:pPr>
        <w:spacing w:before="0" w:after="100"/>
      </w:pPr>
      <w:r>
        <w:rPr>
          <w:b w:val="0"/>
          <w:i w:val="0"/>
          <w:color w:val="000000"/>
          <w:sz w:val="22"/>
        </w:rPr>
        <w:t>Из этих примеров ясно, что обряды сикхской религии не являются плодом ума современных сикхов, но они исполняются в соответствии с Хукамом (повелением) Гуру с самого начала.</w:t>
      </w:r>
    </w:p>
    <w:p>
      <w:pPr>
        <w:spacing w:after="0" w:before="0"/>
      </w:pPr>
    </w:p>
    <w:p>
      <w:pPr>
        <w:spacing w:before="0" w:after="100"/>
      </w:pPr>
      <w:r>
        <w:rPr>
          <w:b/>
          <w:i w:val="0"/>
          <w:color w:val="8B0000"/>
          <w:sz w:val="22"/>
        </w:rPr>
        <w:t xml:space="preserve">Хинду: </w:t>
      </w:r>
      <w:r>
        <w:rPr>
          <w:b w:val="0"/>
          <w:i w:val="0"/>
          <w:color w:val="000000"/>
          <w:sz w:val="22"/>
        </w:rPr>
        <w:t>Согласен, ваши обряды, согласно желаниям Гуру, отличаются от индуистских. Но Кеши и прочие символы, которые установил Гуру Гобинд Сингх, были предназначены для особых условий войны. Он (Гуру Гобинд Сингх) не хотел, чтобы эти символы стали постоянной чертой, и первые девять Гуру не имели Кешей.</w:t>
      </w:r>
    </w:p>
    <w:p>
      <w:pPr>
        <w:spacing w:after="0" w:before="0"/>
      </w:pPr>
    </w:p>
    <w:p>
      <w:pPr>
        <w:spacing w:before="0" w:after="100"/>
      </w:pPr>
      <w:r>
        <w:rPr>
          <w:b/>
          <w:i w:val="0"/>
          <w:color w:val="004080"/>
          <w:sz w:val="22"/>
        </w:rPr>
        <w:t xml:space="preserve">Сикх: </w:t>
      </w:r>
      <w:r>
        <w:rPr>
          <w:b w:val="0"/>
          <w:i w:val="0"/>
          <w:color w:val="000000"/>
          <w:sz w:val="22"/>
        </w:rPr>
        <w:t xml:space="preserve">Откуда вы узнали о желании Гуру Гобинд Сингха, что он не хотел сохранять волосы и прочее в мирное время? Какие у вас есть особые доказательства по этим вопросам? Если мы примем, согласно вашим словам, что Гуру установил эти символы лишь в условиях войны, то как мы можем </w:t>
      </w:r>
      <w:r>
        <w:rPr>
          <w:b w:val="0"/>
          <w:i w:val="0"/>
          <w:color w:val="AAAAAA"/>
          <w:sz w:val="20"/>
        </w:rPr>
        <w:t xml:space="preserve"> [→] </w:t>
      </w:r>
    </w:p>
    <w:p>
      <w:pPr>
        <w:spacing w:before="0" w:after="40"/>
        <w:jc w:val="right"/>
      </w:pPr>
      <w:r>
        <w:rPr>
          <w:color w:val="BBBBBB"/>
          <w:sz w:val="16"/>
        </w:rPr>
        <w:t>стр. 141</w:t>
      </w:r>
    </w:p>
    <w:p>
      <w:pPr>
        <w:spacing w:before="0" w:after="100"/>
      </w:pPr>
      <w:r>
        <w:rPr>
          <w:b w:val="0"/>
          <w:i w:val="0"/>
          <w:color w:val="AAAAAA"/>
          <w:sz w:val="20"/>
        </w:rPr>
        <w:t xml:space="preserve">[→] </w:t>
      </w:r>
      <w:r>
        <w:rPr>
          <w:b w:val="0"/>
          <w:i w:val="0"/>
          <w:color w:val="000000"/>
          <w:sz w:val="22"/>
        </w:rPr>
        <w:t>установить, что больше не будет никакой войны? Дорогой брат-хинду, даже сейчас более семидесяти тысяч солдат Хальсы защищают Британское Индийское правительство, и они — великие воины. Ваше утверждение неверно, что первые девять Гуру не были кешадхари. Все десять Гуру сохраняли неостриженные волосы, ни один из них не был подвергнут мундану. Это доказано из Гурбани:</w:t>
      </w:r>
    </w:p>
    <w:p>
      <w:pPr>
        <w:spacing w:after="0" w:before="0"/>
      </w:pPr>
    </w:p>
    <w:p>
      <w:pPr>
        <w:spacing w:before="0" w:after="100"/>
      </w:pPr>
      <w:r>
        <w:rPr>
          <w:b w:val="0"/>
          <w:i w:val="0"/>
          <w:color w:val="000000"/>
          <w:sz w:val="22"/>
        </w:rPr>
        <w:t>«Я буду веять над Ним своими волосами,</w:t>
      </w:r>
    </w:p>
    <w:p>
      <w:pPr>
        <w:spacing w:before="0" w:after="100"/>
      </w:pPr>
      <w:r>
        <w:rPr>
          <w:b w:val="0"/>
          <w:i w:val="0"/>
          <w:color w:val="000000"/>
          <w:sz w:val="22"/>
        </w:rPr>
        <w:t>Это — мухобойка, которой я буду махать над Ним.»</w:t>
      </w:r>
    </w:p>
    <w:p>
      <w:pPr>
        <w:spacing w:after="0" w:before="0"/>
      </w:pPr>
    </w:p>
    <w:p>
      <w:pPr>
        <w:spacing w:before="0" w:after="100"/>
      </w:pPr>
      <w:r>
        <w:rPr>
          <w:b w:val="0"/>
          <w:i w:val="0"/>
          <w:color w:val="000000"/>
          <w:sz w:val="22"/>
        </w:rPr>
        <w:t>«Я делаю из своих волос веер, чтобы веять над Твоими святыми, и пыль под их ногами —</w:t>
      </w:r>
    </w:p>
    <w:p>
      <w:pPr>
        <w:spacing w:before="0" w:after="100"/>
      </w:pPr>
      <w:r>
        <w:rPr>
          <w:b w:val="0"/>
          <w:i w:val="0"/>
          <w:color w:val="000000"/>
          <w:sz w:val="22"/>
        </w:rPr>
        <w:t>ею я помазываю свой лоб.»</w:t>
      </w:r>
    </w:p>
    <w:p>
      <w:pPr>
        <w:spacing w:after="0" w:before="0"/>
      </w:pPr>
    </w:p>
    <w:p>
      <w:pPr>
        <w:spacing w:before="0" w:after="100"/>
      </w:pPr>
      <w:r>
        <w:rPr>
          <w:b w:val="0"/>
          <w:i/>
          <w:color w:val="000000"/>
          <w:sz w:val="22"/>
        </w:rPr>
        <w:t>«Я служу Твоим преданным и очищаю их ноги своими волосами.»</w:t>
      </w:r>
    </w:p>
    <w:p>
      <w:pPr>
        <w:spacing w:after="0" w:before="0"/>
      </w:pPr>
    </w:p>
    <w:p>
      <w:pPr>
        <w:spacing w:before="0" w:after="100"/>
      </w:pPr>
      <w:r>
        <w:rPr>
          <w:b w:val="0"/>
          <w:i w:val="0"/>
          <w:color w:val="000000"/>
          <w:sz w:val="22"/>
        </w:rPr>
        <w:t>«Своими волосами я сметаю пыль с ног Твоих святых —</w:t>
      </w:r>
    </w:p>
    <w:p>
      <w:pPr>
        <w:spacing w:before="0" w:after="100"/>
      </w:pPr>
      <w:r>
        <w:rPr>
          <w:b w:val="0"/>
          <w:i w:val="0"/>
          <w:color w:val="000000"/>
          <w:sz w:val="22"/>
        </w:rPr>
        <w:t>это моё желание и цель.»</w:t>
      </w:r>
    </w:p>
    <w:p>
      <w:pPr>
        <w:spacing w:after="0" w:before="0"/>
      </w:pPr>
    </w:p>
    <w:p>
      <w:pPr>
        <w:spacing w:before="0" w:after="100"/>
      </w:pPr>
      <w:r>
        <w:rPr>
          <w:b w:val="0"/>
          <w:i w:val="0"/>
          <w:color w:val="000000"/>
          <w:sz w:val="22"/>
        </w:rPr>
        <w:t>«Внутри меня есть жажда моего Бога, я ищу моего Господа во всякое время.</w:t>
      </w:r>
    </w:p>
    <w:p>
      <w:pPr>
        <w:spacing w:before="0" w:after="100"/>
      </w:pPr>
      <w:r>
        <w:rPr>
          <w:b w:val="0"/>
          <w:i w:val="0"/>
          <w:color w:val="000000"/>
          <w:sz w:val="22"/>
        </w:rPr>
        <w:t>Мой ум подобен пыли, по которой ступают святые.»</w:t>
      </w:r>
    </w:p>
    <w:p>
      <w:pPr>
        <w:spacing w:after="0" w:before="0"/>
      </w:pPr>
    </w:p>
    <w:p>
      <w:pPr>
        <w:spacing w:before="0" w:after="100"/>
      </w:pPr>
      <w:r>
        <w:rPr>
          <w:b w:val="0"/>
          <w:i w:val="0"/>
          <w:color w:val="000000"/>
          <w:sz w:val="22"/>
        </w:rPr>
        <w:t>Дорогой брат-хинду, может ли бодхи (чуб) также служить как чаур и пунха? У вас нет ни одного доказательства того, что Гуру (первые девять) не сохраняли волосы.</w:t>
      </w:r>
    </w:p>
    <w:p>
      <w:pPr>
        <w:spacing w:after="0" w:before="0"/>
      </w:pPr>
    </w:p>
    <w:p>
      <w:pPr>
        <w:spacing w:before="0" w:after="100"/>
      </w:pPr>
      <w:r>
        <w:rPr>
          <w:b/>
          <w:i w:val="0"/>
          <w:color w:val="8B0000"/>
          <w:sz w:val="22"/>
        </w:rPr>
        <w:t xml:space="preserve">Хинду: </w:t>
      </w:r>
      <w:r>
        <w:rPr>
          <w:b w:val="0"/>
          <w:i w:val="0"/>
          <w:color w:val="000000"/>
          <w:sz w:val="22"/>
        </w:rPr>
        <w:t xml:space="preserve">Ты показал мне принципы индуистской дхармы через четырнадцать уроков. На самом деле ты не знаешь нашу дхарму. Существует семь универсальных принципов индуистской дхармы, которые признаются всеми учёными, и сикхи также принимают их как свои принципы. Поэтому </w:t>
      </w:r>
      <w:r>
        <w:rPr>
          <w:b w:val="0"/>
          <w:i/>
          <w:color w:val="000000"/>
          <w:sz w:val="22"/>
        </w:rPr>
        <w:t>«ты»</w:t>
      </w:r>
      <w:r>
        <w:rPr>
          <w:b w:val="0"/>
          <w:i w:val="0"/>
          <w:color w:val="000000"/>
          <w:sz w:val="22"/>
        </w:rPr>
        <w:t xml:space="preserve"> и </w:t>
      </w:r>
      <w:r>
        <w:rPr>
          <w:b w:val="0"/>
          <w:i/>
          <w:color w:val="000000"/>
          <w:sz w:val="22"/>
        </w:rPr>
        <w:t>«мы»</w:t>
      </w:r>
      <w:r>
        <w:rPr>
          <w:b w:val="0"/>
          <w:i w:val="0"/>
          <w:color w:val="000000"/>
          <w:sz w:val="22"/>
        </w:rPr>
        <w:t xml:space="preserve"> не можем быть двумя.</w:t>
      </w:r>
    </w:p>
    <w:p>
      <w:pPr>
        <w:spacing w:before="0" w:after="40"/>
        <w:jc w:val="right"/>
      </w:pPr>
      <w:r>
        <w:rPr>
          <w:color w:val="BBBBBB"/>
          <w:sz w:val="16"/>
        </w:rPr>
        <w:t>стр. 142</w:t>
      </w:r>
    </w:p>
    <w:p>
      <w:pPr>
        <w:spacing w:before="0" w:after="100"/>
      </w:pPr>
      <w:r>
        <w:rPr>
          <w:b w:val="0"/>
          <w:i w:val="0"/>
          <w:color w:val="000000"/>
          <w:sz w:val="22"/>
        </w:rPr>
        <w:t>Семь принципов</w:t>
      </w:r>
    </w:p>
    <w:p>
      <w:pPr>
        <w:spacing w:after="0" w:before="0"/>
      </w:pPr>
    </w:p>
    <w:p>
      <w:pPr>
        <w:spacing w:before="80" w:after="40"/>
        <w:ind w:left="240"/>
      </w:pPr>
      <w:r>
        <w:rPr>
          <w:b w:val="0"/>
          <w:i w:val="0"/>
          <w:color w:val="777777"/>
          <w:sz w:val="18"/>
        </w:rPr>
        <w:t>1. Принимать Веды как истину и признавать их основой индуистской дхармы.</w:t>
      </w:r>
    </w:p>
    <w:p>
      <w:pPr>
        <w:spacing w:before="80" w:after="40"/>
        <w:ind w:left="240"/>
      </w:pPr>
      <w:r>
        <w:rPr>
          <w:b w:val="0"/>
          <w:i w:val="0"/>
          <w:color w:val="777777"/>
          <w:sz w:val="18"/>
        </w:rPr>
        <w:t>2. Быть верующим, то есть человек должен верить, что Бог вечен, и что человек попадает в рай или ад согласно своим поступкам.</w:t>
      </w:r>
    </w:p>
    <w:p>
      <w:pPr>
        <w:spacing w:before="80" w:after="40"/>
        <w:ind w:left="240"/>
      </w:pPr>
      <w:r>
        <w:rPr>
          <w:b w:val="0"/>
          <w:i w:val="0"/>
          <w:color w:val="777777"/>
          <w:sz w:val="18"/>
        </w:rPr>
        <w:t>3. Верить в переселение душ и стремиться к Нирване.</w:t>
      </w:r>
    </w:p>
    <w:p>
      <w:pPr>
        <w:spacing w:before="80" w:after="40"/>
        <w:ind w:left="240"/>
      </w:pPr>
      <w:r>
        <w:rPr>
          <w:b w:val="0"/>
          <w:i w:val="0"/>
          <w:color w:val="777777"/>
          <w:sz w:val="18"/>
        </w:rPr>
        <w:t>4. Считать Варн Ашрам (четвёртую стадию жизни, когда человек оставляет дом) высшей.</w:t>
      </w:r>
    </w:p>
    <w:p>
      <w:pPr>
        <w:spacing w:before="80" w:after="40"/>
        <w:ind w:left="240"/>
      </w:pPr>
      <w:r>
        <w:rPr>
          <w:b w:val="0"/>
          <w:i w:val="0"/>
          <w:color w:val="777777"/>
          <w:sz w:val="18"/>
        </w:rPr>
        <w:t>5. Сжигать умерших.</w:t>
      </w:r>
    </w:p>
    <w:p>
      <w:pPr>
        <w:spacing w:before="80" w:after="40"/>
        <w:ind w:left="240"/>
      </w:pPr>
      <w:r>
        <w:rPr>
          <w:b w:val="0"/>
          <w:i w:val="0"/>
          <w:color w:val="777777"/>
          <w:sz w:val="18"/>
        </w:rPr>
        <w:t>6. Защищать корову.</w:t>
      </w:r>
    </w:p>
    <w:p>
      <w:pPr>
        <w:spacing w:before="80" w:after="40"/>
        <w:ind w:left="240"/>
      </w:pPr>
      <w:r>
        <w:rPr>
          <w:b w:val="0"/>
          <w:i w:val="0"/>
          <w:color w:val="777777"/>
          <w:sz w:val="18"/>
        </w:rPr>
        <w:t>7. Верить в существование шудр (неприкасаемости).</w:t>
      </w:r>
    </w:p>
    <w:p>
      <w:pPr>
        <w:spacing w:after="0" w:before="0"/>
      </w:pPr>
    </w:p>
    <w:p>
      <w:pPr>
        <w:spacing w:before="0" w:after="100"/>
      </w:pPr>
      <w:r>
        <w:rPr>
          <w:b/>
          <w:i w:val="0"/>
          <w:color w:val="004080"/>
          <w:sz w:val="22"/>
        </w:rPr>
        <w:t xml:space="preserve">Сикх: </w:t>
      </w:r>
      <w:r>
        <w:rPr>
          <w:b w:val="0"/>
          <w:i w:val="0"/>
          <w:color w:val="000000"/>
          <w:sz w:val="22"/>
        </w:rPr>
        <w:t>Что касается этих семи принципов в целом, мы скажем, что если один или два принципа совпадают с принципами другой религии, это не означает, что обе религии одинаковы. Для каждого принципа в отдельности объяснение таково:</w:t>
      </w:r>
    </w:p>
    <w:p>
      <w:pPr>
        <w:spacing w:after="0" w:before="0"/>
      </w:pPr>
    </w:p>
    <w:p>
      <w:pPr>
        <w:spacing w:before="0" w:after="100"/>
      </w:pPr>
      <w:r>
        <w:rPr>
          <w:b w:val="0"/>
          <w:i w:val="0"/>
          <w:color w:val="000000"/>
          <w:sz w:val="22"/>
        </w:rPr>
        <w:t>(a) Веды не являются основой сикхской религии.</w:t>
      </w:r>
    </w:p>
    <w:p>
      <w:pPr>
        <w:spacing w:after="0" w:before="0"/>
      </w:pPr>
    </w:p>
    <w:p>
      <w:pPr>
        <w:spacing w:before="0" w:after="100"/>
      </w:pPr>
      <w:r>
        <w:rPr>
          <w:b w:val="0"/>
          <w:i w:val="0"/>
          <w:color w:val="000000"/>
          <w:sz w:val="22"/>
        </w:rPr>
        <w:t>(b) Не только индусы являются верующими. На самом деле все те, кто верят в Бога и в свои священные книги, являются верующими. В сикхской религии, кроме Бога, ничто не является вечным. Все верующие признают воздаяние за грехи и добрые дела.</w:t>
      </w:r>
    </w:p>
    <w:p>
      <w:pPr>
        <w:spacing w:after="0" w:before="0"/>
      </w:pPr>
    </w:p>
    <w:p>
      <w:pPr>
        <w:spacing w:before="0" w:after="100"/>
      </w:pPr>
      <w:r>
        <w:rPr>
          <w:b w:val="0"/>
          <w:i w:val="0"/>
          <w:color w:val="000000"/>
          <w:sz w:val="22"/>
        </w:rPr>
        <w:t>(c) Не только индусы и сикхи верят в переселение душ, но в древние времена египтяне и греки также верили в это. Друидские жрецы Англии и философы, такие как Пифагор и Эмпедокл, также верили в переселение душ.</w:t>
      </w:r>
    </w:p>
    <w:p>
      <w:pPr>
        <w:spacing w:after="0" w:before="0"/>
      </w:pPr>
    </w:p>
    <w:p>
      <w:pPr>
        <w:spacing w:before="0" w:after="100"/>
      </w:pPr>
      <w:r>
        <w:rPr>
          <w:b w:val="0"/>
          <w:i w:val="0"/>
          <w:color w:val="000000"/>
          <w:sz w:val="22"/>
        </w:rPr>
        <w:t>(d) Относительно Варн Ашрама см. предыдущие части этой книги.</w:t>
      </w:r>
    </w:p>
    <w:p>
      <w:pPr>
        <w:spacing w:after="0" w:before="0"/>
      </w:pPr>
    </w:p>
    <w:p>
      <w:pPr>
        <w:spacing w:before="0" w:after="100"/>
      </w:pPr>
      <w:r>
        <w:rPr>
          <w:b w:val="0"/>
          <w:i w:val="0"/>
          <w:color w:val="000000"/>
          <w:sz w:val="22"/>
        </w:rPr>
        <w:t xml:space="preserve">(e) С точки зрения здоровья кремация лучше, но это не является основным принципом сикхской религии. Тело Гуру Арджана было брошено в реку. Помимо индусов, в древности кремация была распространена в Риме и Юнане. В наше время науки многие европейцы предпочитают кремацию. Даже среди индусов есть </w:t>
      </w:r>
      <w:r>
        <w:rPr>
          <w:b w:val="0"/>
          <w:i w:val="0"/>
          <w:color w:val="AAAAAA"/>
          <w:sz w:val="20"/>
        </w:rPr>
        <w:t xml:space="preserve"> [→] </w:t>
      </w:r>
    </w:p>
    <w:p>
      <w:pPr>
        <w:spacing w:before="0" w:after="40"/>
        <w:jc w:val="right"/>
      </w:pPr>
      <w:r>
        <w:rPr>
          <w:color w:val="BBBBBB"/>
          <w:sz w:val="16"/>
        </w:rPr>
        <w:t>стр. 143</w:t>
      </w:r>
    </w:p>
    <w:p>
      <w:pPr>
        <w:spacing w:before="0" w:after="100"/>
      </w:pPr>
      <w:r>
        <w:rPr>
          <w:b w:val="0"/>
          <w:i w:val="0"/>
          <w:color w:val="AAAAAA"/>
          <w:sz w:val="20"/>
        </w:rPr>
        <w:t xml:space="preserve">[→] </w:t>
      </w:r>
      <w:r>
        <w:rPr>
          <w:b w:val="0"/>
          <w:i w:val="0"/>
          <w:color w:val="000000"/>
          <w:sz w:val="22"/>
        </w:rPr>
        <w:t>екты, такие как йоги, саньяси, которые хоронят своих умерших. Многие индуисты бросают своих умерших в Ганг и другие реки. Тогда какой индуист может сказать, что кремация является основным принципом индуизма?</w:t>
      </w:r>
    </w:p>
    <w:p>
      <w:pPr>
        <w:spacing w:after="0" w:before="0"/>
      </w:pPr>
    </w:p>
    <w:p>
      <w:pPr>
        <w:spacing w:before="0" w:after="100"/>
      </w:pPr>
      <w:r>
        <w:rPr>
          <w:b w:val="0"/>
          <w:i w:val="0"/>
          <w:color w:val="000000"/>
          <w:sz w:val="22"/>
        </w:rPr>
        <w:t>(f) Корова очень полезна для нашей страны, поэтому мы должны защищать и уважать её. Сикхи очень её любят. Но в гурмате уважение к корове не такое, как у индуистов. Сикхи не едят коровий навоз и не пьют коровью мочу (как очищающие средства), и не делают Чаукa (священный квадрат) из коровьего навоза. Следуя Ведам, сикхи не готовы совершать Говмедх-ягью и не называют своих гостей Гогхан (любители коровы).</w:t>
      </w:r>
    </w:p>
    <w:p>
      <w:pPr>
        <w:spacing w:after="0" w:before="0"/>
      </w:pPr>
    </w:p>
    <w:p>
      <w:pPr>
        <w:spacing w:before="0" w:after="100"/>
      </w:pPr>
      <w:r>
        <w:rPr>
          <w:b w:val="0"/>
          <w:i w:val="0"/>
          <w:color w:val="000000"/>
          <w:sz w:val="22"/>
        </w:rPr>
        <w:t>(g) Среди сикхов нет суеверий в отношении шудр.</w:t>
      </w:r>
    </w:p>
    <w:p>
      <w:pPr>
        <w:spacing w:after="0" w:before="0"/>
      </w:pPr>
    </w:p>
    <w:p>
      <w:pPr>
        <w:spacing w:before="0" w:after="100"/>
      </w:pPr>
      <w:r>
        <w:rPr>
          <w:b w:val="0"/>
          <w:i w:val="0"/>
          <w:color w:val="000000"/>
          <w:sz w:val="22"/>
        </w:rPr>
        <w:t>Дорогой Хинду, называть эти правила всеобщими — не что иное, как невежество, простое невежество с вашей стороны. Если внимательно рассмотреть, ни одно правило индуистской дхармы не свободно от заблуждений или противоречий. Поскольку в индуистской дхарме есть (почти) бесчисленное множество богов и книг, то же самое относится и к правилам и принципам.</w:t>
      </w:r>
    </w:p>
    <w:p>
      <w:pPr>
        <w:spacing w:after="0" w:before="0"/>
      </w:pPr>
    </w:p>
    <w:p>
      <w:pPr>
        <w:spacing w:before="0" w:after="100"/>
      </w:pPr>
      <w:r>
        <w:rPr>
          <w:b w:val="0"/>
          <w:i w:val="0"/>
          <w:color w:val="000000"/>
          <w:sz w:val="22"/>
        </w:rPr>
        <w:t xml:space="preserve">Господь Рама, Вашиштха, Вишвамитра, Парасрам, Кришна, Юдхиштар и т. д. носили кеш и бороду; они были индуистами. Есть индуисты, которые оставляют только чуб (пучок волос), и другие, которые этого не делают. Верующие в Веды — индуисты, и те, кто считает Веды сочинениями нечестных людей, тоже индуисты. Те, кто готов приносить человеческие жертвы, — индуисты, и таковы же те, кто не хочет убить даже муравья. Поклоняющиеся крысам, собакам, скорпионам и т. д. — индуисты, и атеисты тоже индуисты. На деле таковы (неопределённые) границы индуизма, что мы не можем их описать. Странно то, что индуистская дхарма — единственная религия в мире, у которой нет собственного имени в её писаниях, и имя </w:t>
      </w:r>
      <w:r>
        <w:rPr>
          <w:b w:val="0"/>
          <w:i/>
          <w:color w:val="000000"/>
          <w:sz w:val="22"/>
        </w:rPr>
        <w:t>«инду»</w:t>
      </w:r>
      <w:r>
        <w:rPr>
          <w:b w:val="0"/>
          <w:i w:val="0"/>
          <w:color w:val="000000"/>
          <w:sz w:val="22"/>
        </w:rPr>
        <w:t xml:space="preserve"> было дано другими и с радостью принято.</w:t>
      </w:r>
    </w:p>
    <w:p>
      <w:pPr>
        <w:spacing w:after="0" w:before="0"/>
      </w:pPr>
    </w:p>
    <w:p>
      <w:pPr>
        <w:spacing w:before="0" w:after="100"/>
      </w:pPr>
      <w:r>
        <w:rPr>
          <w:b w:val="0"/>
          <w:i w:val="0"/>
          <w:color w:val="000000"/>
          <w:sz w:val="22"/>
        </w:rPr>
        <w:t xml:space="preserve">По этому вопросу статья появилась в </w:t>
      </w:r>
      <w:r>
        <w:rPr>
          <w:b w:val="0"/>
          <w:i/>
          <w:color w:val="000000"/>
          <w:sz w:val="22"/>
        </w:rPr>
        <w:t>«Civil and Military Gazette»</w:t>
      </w:r>
      <w:r>
        <w:rPr>
          <w:b w:val="0"/>
          <w:i w:val="0"/>
          <w:color w:val="000000"/>
          <w:sz w:val="22"/>
        </w:rPr>
        <w:t>, Лахор, 16 апреля 1913 года. Вкратце в ней говорится: «Прежде чем мы сможем писать об индуистах, было бы уместно,</w:t>
      </w:r>
      <w:r>
        <w:rPr>
          <w:b w:val="0"/>
          <w:i w:val="0"/>
          <w:color w:val="AAAAAA"/>
          <w:sz w:val="20"/>
        </w:rPr>
        <w:t xml:space="preserve"> [→] </w:t>
      </w:r>
    </w:p>
    <w:p>
      <w:pPr>
        <w:spacing w:before="0" w:after="40"/>
        <w:jc w:val="right"/>
      </w:pPr>
      <w:r>
        <w:rPr>
          <w:color w:val="BBBBBB"/>
          <w:sz w:val="16"/>
        </w:rPr>
        <w:t>стр. 144</w:t>
      </w:r>
    </w:p>
    <w:p>
      <w:pPr>
        <w:spacing w:before="0" w:after="100"/>
      </w:pPr>
      <w:r>
        <w:rPr>
          <w:b w:val="0"/>
          <w:i w:val="0"/>
          <w:color w:val="AAAAAA"/>
          <w:sz w:val="20"/>
        </w:rPr>
        <w:t xml:space="preserve">[→] </w:t>
      </w:r>
      <w:r>
        <w:rPr>
          <w:b w:val="0"/>
          <w:i w:val="0"/>
          <w:color w:val="000000"/>
          <w:sz w:val="22"/>
        </w:rPr>
        <w:t xml:space="preserve">насколько возможно, охарактеризовать Хинду. Кого можно назвать Хинду? </w:t>
      </w:r>
      <w:r>
        <w:rPr>
          <w:b w:val="0"/>
          <w:i/>
          <w:color w:val="000000"/>
          <w:sz w:val="22"/>
        </w:rPr>
        <w:t>«Хинду»</w:t>
      </w:r>
      <w:r>
        <w:rPr>
          <w:b w:val="0"/>
          <w:i w:val="0"/>
          <w:color w:val="000000"/>
          <w:sz w:val="22"/>
        </w:rPr>
        <w:t xml:space="preserve"> — это такое слово, над которым переписчики переписей различных провинций приложили большие усилия, чтобы его определить, но все они расходятся друг с другом. Легко определить мусульман, христиан, сикхов, зороастрийцев, буддистов и т. д. Большая трудность возникает, когда пытаются охарактеризовать Хинду. Г-н Гейл, комиссар переписи, писал: </w:t>
      </w:r>
      <w:r>
        <w:rPr>
          <w:b w:val="0"/>
          <w:i/>
          <w:color w:val="000000"/>
          <w:sz w:val="22"/>
        </w:rPr>
        <w:t>«Хинду — это те, кто поклоняются (великим) богам, допускаются в храмы Хинду и там совершают подношения, и прикосновение к ним не делает других нечистыми»</w:t>
      </w:r>
      <w:r>
        <w:rPr>
          <w:b w:val="0"/>
          <w:i w:val="0"/>
          <w:color w:val="000000"/>
          <w:sz w:val="22"/>
        </w:rPr>
        <w:t xml:space="preserve">. Суперинтендант Кочина говорит, что вышеописанные признаки не применимы к Хинду Малабара. Он утверждает, что Хинду — это тот, кто верит в кастовую систему. Суперинтендант Майсура говорит: </w:t>
      </w:r>
      <w:r>
        <w:rPr>
          <w:b w:val="0"/>
          <w:i/>
          <w:color w:val="000000"/>
          <w:sz w:val="22"/>
        </w:rPr>
        <w:t>«Это Хинду, который верит в Бога и верит в воздаяние за добрые дела прошлой жизни и этой жизни, и благодаря им однажды достигнет такого состояния, по сравнению с которым эта жизнь — ничто»</w:t>
      </w:r>
      <w:r>
        <w:rPr>
          <w:b w:val="0"/>
          <w:i w:val="0"/>
          <w:color w:val="000000"/>
          <w:sz w:val="22"/>
        </w:rPr>
        <w:t>. Суперинтендант Траванкора считает, что Хинду — это тот, кто верит в карму. Г-н Блант пришёл к такому выводу: Хинду — это тот, кто является коренным жителем Бхарата (Индии), не имеет примеси иностранной расы, признаёт брахмана своим гуру, почитает корову и по крайней мере считает грехом убить или потревожить корову. В конце г-н Блант пишет, что даже это не даёт полного определения Хинду. В действительности у религии Хинду нет чётких границ. Не каждый готов принять эти характеристики, описанные г-ном Блантом; более того, это привело бы в изумление даже составителей Вед. Есть секты, особенно вокруг Аллахабада, которые являются атеистами, хоронят своих умерших и не уважают брахманов. Есть и другие, которые приглашают брахманов и кремируют своих умерших. Чамары едят говядину и всё же причисляют себя к Хинду.</w:t>
      </w:r>
    </w:p>
    <w:p>
      <w:pPr>
        <w:spacing w:before="0" w:after="100"/>
      </w:pPr>
      <w:r>
        <w:rPr>
          <w:b w:val="0"/>
          <w:i w:val="0"/>
          <w:color w:val="000000"/>
          <w:sz w:val="22"/>
        </w:rPr>
        <w:t>Истина в том, что если кто-то попытается удовлетворить себя, читая отчёты и заметки переписчиков переписей, он ничего не достигнет. Он не станет сколько-нибудь более осведомлённым о Хинду.</w:t>
      </w:r>
    </w:p>
    <w:p>
      <w:pPr>
        <w:spacing w:before="0" w:after="40"/>
        <w:jc w:val="right"/>
      </w:pPr>
      <w:r>
        <w:rPr>
          <w:color w:val="BBBBBB"/>
          <w:sz w:val="16"/>
        </w:rPr>
        <w:t>стр. 145</w:t>
      </w:r>
    </w:p>
    <w:p>
      <w:pPr>
        <w:spacing w:before="0" w:after="100"/>
      </w:pPr>
      <w:r>
        <w:rPr>
          <w:b w:val="0"/>
          <w:i w:val="0"/>
          <w:color w:val="000000"/>
          <w:sz w:val="22"/>
        </w:rPr>
        <w:t>4.1</w:t>
      </w:r>
    </w:p>
    <w:p>
      <w:pPr>
        <w:spacing w:after="0" w:before="0"/>
      </w:pPr>
    </w:p>
    <w:p>
      <w:pPr>
        <w:spacing w:before="280" w:after="120"/>
      </w:pPr>
      <w:r>
        <w:rPr>
          <w:b/>
          <w:i w:val="0"/>
          <w:color w:val="000000"/>
          <w:sz w:val="24"/>
        </w:rPr>
        <w:t>ЗАКЛЮЧЕНИЕ</w:t>
      </w:r>
    </w:p>
    <w:p>
      <w:pPr>
        <w:spacing w:after="0" w:before="0"/>
      </w:pPr>
    </w:p>
    <w:p>
      <w:pPr>
        <w:spacing w:before="0" w:after="100"/>
      </w:pPr>
      <w:r>
        <w:rPr>
          <w:b/>
          <w:i w:val="0"/>
          <w:color w:val="8B0000"/>
          <w:sz w:val="22"/>
        </w:rPr>
        <w:t xml:space="preserve">Хинду: </w:t>
      </w:r>
      <w:r>
        <w:rPr>
          <w:b w:val="0"/>
          <w:i w:val="0"/>
          <w:color w:val="000000"/>
          <w:sz w:val="22"/>
        </w:rPr>
        <w:t>По причине религиозных принципов и обычаев вы отличаетесь от нас. Но с точки зрения обычного права мы едины. У сикхов нет отдельного закона. На самом деле все решения выносятся согласно индуистскому праву. Следовательно, сикхи не могут отличаться от хинду.</w:t>
      </w:r>
    </w:p>
    <w:p>
      <w:pPr>
        <w:spacing w:after="0" w:before="0"/>
      </w:pPr>
    </w:p>
    <w:p>
      <w:pPr>
        <w:spacing w:before="0" w:after="100"/>
      </w:pPr>
      <w:r>
        <w:rPr>
          <w:b/>
          <w:i w:val="0"/>
          <w:color w:val="004080"/>
          <w:sz w:val="22"/>
        </w:rPr>
        <w:t xml:space="preserve">Сикх: </w:t>
      </w:r>
      <w:r>
        <w:rPr>
          <w:b w:val="0"/>
          <w:i w:val="0"/>
          <w:color w:val="000000"/>
          <w:sz w:val="22"/>
        </w:rPr>
        <w:t>Дорогой друг-хинду, ваше индуистское право (то, что считается настоящим законом согласно вашим Дхармашастрам) в наши дни нигде не соблюдается. Если бы это было так, мы бы видели многих людей без носов и рук. И в уши многих людей лили бы горячее масло и свинец. Закон меняется со временем, обычаями и с границами государств, как и нынешний ваш закон. Многие решения у сикхов принимаются согласно обычному праву. Вам также следует знать, что хинду, мусульмане, христиане и другие не создавали свои обычные законы сразу с установлением своих религий. На самом деле даже их религиозные книги были написаны спустя долгое время. Когда со временем возникла необходимость в законе, разумные люди упорядочили его, и закон был назван по имени религии: индуистское право, мусульманское право и т. д. Таким же образом сикхи вскоре будут готовы, по милости Бога. Закон о браке Ананд уже принят. В Гурбани и Рехатнаме сикхский закон, по существу, уже изложен. Требуется лишь разъяснение, соответствующее времени.</w:t>
      </w:r>
    </w:p>
    <w:p>
      <w:pPr>
        <w:spacing w:after="0" w:before="0"/>
      </w:pPr>
    </w:p>
    <w:p>
      <w:pPr>
        <w:spacing w:before="0" w:after="100"/>
      </w:pPr>
      <w:r>
        <w:rPr>
          <w:b w:val="0"/>
          <w:i w:val="0"/>
          <w:color w:val="000000"/>
          <w:sz w:val="22"/>
        </w:rPr>
        <w:t>1 Библия была написана во втором веке после Иисуса Христа. Евангелие от Иоанна было написано в третьем веке. Коран также был записан халифом Умаром.</w:t>
      </w:r>
    </w:p>
    <w:p>
      <w:pPr>
        <w:spacing w:before="0" w:after="40"/>
        <w:jc w:val="right"/>
      </w:pPr>
      <w:r>
        <w:rPr>
          <w:color w:val="BBBBBB"/>
          <w:sz w:val="16"/>
        </w:rPr>
        <w:t>стр. 146</w:t>
      </w:r>
    </w:p>
    <w:p>
      <w:pPr>
        <w:spacing w:before="0" w:after="100"/>
      </w:pPr>
      <w:r>
        <w:rPr>
          <w:b w:val="0"/>
          <w:i w:val="0"/>
          <w:color w:val="000000"/>
          <w:sz w:val="22"/>
        </w:rPr>
        <w:t>Сэр Лепел Гриффин уже указывал, что:</w:t>
      </w:r>
    </w:p>
    <w:p>
      <w:pPr>
        <w:spacing w:before="0" w:after="100"/>
      </w:pPr>
      <w:r>
        <w:rPr>
          <w:b w:val="0"/>
          <w:i/>
          <w:color w:val="000000"/>
          <w:sz w:val="22"/>
        </w:rPr>
        <w:t>«Он убеждает (нас) сформировать сикхский закон и также указывает, что для сикхов индуистский закон не является надлежащим. Далее он добавляет: “Сикхи отказались от индуистской веры, а вместе с ней — и от системы законов, которая является основой этой веры и неотделима от неё. На протяжении ста пятидесяти лет они, насколько это касалось их вождей, управлялись совершенно иным кодексом, и для них было бы столь же разумно обращаться к Ману и Шастрам как к источнику юридической власти, как это было бы для мусульман, принявших сикхизм, обращаться к шариату.”»</w:t>
      </w:r>
    </w:p>
    <w:p>
      <w:pPr>
        <w:spacing w:after="0" w:before="0"/>
      </w:pPr>
    </w:p>
    <w:p>
      <w:pPr>
        <w:spacing w:before="0" w:after="100"/>
      </w:pPr>
      <w:r>
        <w:rPr>
          <w:b/>
          <w:i w:val="0"/>
          <w:color w:val="8B0000"/>
          <w:sz w:val="22"/>
        </w:rPr>
        <w:t xml:space="preserve">Хинду: </w:t>
      </w:r>
      <w:r>
        <w:rPr>
          <w:b w:val="0"/>
          <w:i w:val="0"/>
          <w:color w:val="000000"/>
          <w:sz w:val="22"/>
        </w:rPr>
        <w:t>Рассмотрев все ваши доводы, можно согласиться, что вы (сикхи) не являетесь индуистами, но, поразмыслив, вы придёте к выводу, что отделяться от индуистов для сикхов невыгодно. Во-первых, это увеличивает взаимные различия. Во-вторых, сикхов не так много. Если сикхи отделятся от индуистов (которые в настоящее время обладают большой силой), может произойти большой вред. Умные люди говорят, что, насколько это возможно, следует увеличивать свою силу.</w:t>
      </w:r>
    </w:p>
    <w:p>
      <w:pPr>
        <w:spacing w:after="0" w:before="0"/>
      </w:pPr>
    </w:p>
    <w:p>
      <w:pPr>
        <w:spacing w:before="0" w:after="100"/>
      </w:pPr>
      <w:r>
        <w:rPr>
          <w:b/>
          <w:i w:val="0"/>
          <w:color w:val="004080"/>
          <w:sz w:val="22"/>
        </w:rPr>
        <w:t xml:space="preserve">Сикх: </w:t>
      </w:r>
      <w:r>
        <w:rPr>
          <w:b w:val="0"/>
          <w:i w:val="0"/>
          <w:color w:val="000000"/>
          <w:sz w:val="22"/>
        </w:rPr>
        <w:t>Дорогой брат-хинду, ты говоришь это не после глубокого размышления. Посмотри на историю, как другие общины отделялись и развивались. Ты не проводишь такого сравнения. Ни одна община не может прогрессировать, не достигнув самостоятельного существования. Пока община остаётся ветвью или сектой другой, она остаётся в состоянии зависимости и страдает.</w:t>
      </w:r>
    </w:p>
    <w:p>
      <w:pPr>
        <w:spacing w:after="0" w:before="0"/>
      </w:pPr>
    </w:p>
    <w:p>
      <w:pPr>
        <w:spacing w:before="0" w:after="100"/>
      </w:pPr>
      <w:r>
        <w:rPr>
          <w:b w:val="0"/>
          <w:i w:val="0"/>
          <w:color w:val="000000"/>
          <w:sz w:val="22"/>
        </w:rPr>
        <w:t>Главный совет Гуру для нас — это единство, взаимная любовь и уважение; мы никогда не можем этого забыть. Мы любим всех наших соседей и считаем любой вред им — нашим собственным вредом, но мы не можем быть едины в вопросах религии и общественных принципов. Мы научились на опыте, что сикхи много страдали из-за смешения с индуистской общиной, и это продолжается до сих пор.</w:t>
      </w:r>
    </w:p>
    <w:p>
      <w:pPr>
        <w:spacing w:after="0" w:before="0"/>
      </w:pPr>
    </w:p>
    <w:p>
      <w:pPr>
        <w:spacing w:before="0" w:after="100"/>
      </w:pPr>
      <w:r>
        <w:rPr>
          <w:b w:val="0"/>
          <w:i w:val="0"/>
          <w:color w:val="000000"/>
          <w:sz w:val="22"/>
        </w:rPr>
        <w:t>2 Пока христиане не отделились от иудеев, они находились не в очень хорошем положении. Фактически христианство однажды почти исчезло. После серьёзных размышлений христиане отделились от иудеев. Настолько, что они изменили свой священный день с субботы на воскресенье.</w:t>
      </w:r>
    </w:p>
    <w:p>
      <w:pPr>
        <w:spacing w:before="0" w:after="40"/>
        <w:jc w:val="right"/>
      </w:pPr>
      <w:r>
        <w:rPr>
          <w:color w:val="BBBBBB"/>
          <w:sz w:val="16"/>
        </w:rPr>
        <w:t>стр. 147</w:t>
      </w:r>
    </w:p>
    <w:p>
      <w:pPr>
        <w:spacing w:before="0" w:after="100"/>
      </w:pPr>
      <w:r>
        <w:rPr>
          <w:b w:val="0"/>
          <w:i w:val="0"/>
          <w:color w:val="000000"/>
          <w:sz w:val="22"/>
        </w:rPr>
        <w:t>(a) Многие сикхские семьи отказались от Кеш (Kesh), особенно те, кто был обращён в сикхизм во времена Ранджит Сингха. Большинство из них вернулись к старым обычаям.</w:t>
      </w:r>
    </w:p>
    <w:p>
      <w:pPr>
        <w:spacing w:after="0" w:before="0"/>
      </w:pPr>
    </w:p>
    <w:p>
      <w:pPr>
        <w:spacing w:before="0" w:after="100"/>
      </w:pPr>
      <w:r>
        <w:rPr>
          <w:b w:val="0"/>
          <w:i w:val="0"/>
          <w:color w:val="000000"/>
          <w:sz w:val="22"/>
        </w:rPr>
        <w:t xml:space="preserve">(b) Многие вступили в связи с монас (бритыми) и оставили свою священную религию. Чтобы умиротворить сикхов, они говорят, что нужно быть сикхом в сердце: </w:t>
      </w:r>
      <w:r>
        <w:rPr>
          <w:b w:val="0"/>
          <w:i/>
          <w:color w:val="000000"/>
          <w:sz w:val="22"/>
        </w:rPr>
        <w:t>«Настоящий»</w:t>
      </w:r>
      <w:r>
        <w:rPr>
          <w:b w:val="0"/>
          <w:i w:val="0"/>
          <w:color w:val="000000"/>
          <w:sz w:val="22"/>
        </w:rPr>
        <w:t xml:space="preserve"> сикхизм не в символах, таких как Кеш и т. д. Следует знать, что те, кто так говорит, сами не являются сикхами даже в сердце — они используют это лишь для того, чтобы сбить с толку других.</w:t>
      </w:r>
    </w:p>
    <w:p>
      <w:pPr>
        <w:spacing w:after="0" w:before="0"/>
      </w:pPr>
    </w:p>
    <w:p>
      <w:pPr>
        <w:spacing w:before="0" w:after="100"/>
      </w:pPr>
      <w:r>
        <w:rPr>
          <w:b w:val="0"/>
          <w:i w:val="0"/>
          <w:color w:val="000000"/>
          <w:sz w:val="22"/>
        </w:rPr>
        <w:t xml:space="preserve">(c) Великое богатство сикхов уходит к брахманам, от чего сикхская Каума ничего не получает. Например, на последней Кумбх-меле на Ганге сто тысяч сикхов отправились в паломничество. Если взять по десять рупий с человека, получится один миллион рупий — и это лишь на одной ярмарке, — который наша </w:t>
      </w:r>
      <w:r>
        <w:rPr>
          <w:b w:val="0"/>
          <w:i/>
          <w:color w:val="000000"/>
          <w:sz w:val="22"/>
        </w:rPr>
        <w:t>«умная»</w:t>
      </w:r>
      <w:r>
        <w:rPr>
          <w:b w:val="0"/>
          <w:i w:val="0"/>
          <w:color w:val="000000"/>
          <w:sz w:val="22"/>
        </w:rPr>
        <w:t xml:space="preserve"> Каума потратила впустую. Если бы на эти деньги был основан колледж для сикхских девушек, Каума получила бы огромную пользу. Можно было бы построить приюты для сирот. Точно так же миллионы рупий тратятся на обряды смерти и рождения. Если бы эти деньги (богатство) направлялись на добрые дела, какого прогресса мы могли бы достичь!</w:t>
      </w:r>
    </w:p>
    <w:p>
      <w:pPr>
        <w:spacing w:after="0" w:before="0"/>
      </w:pPr>
    </w:p>
    <w:p>
      <w:pPr>
        <w:spacing w:before="0" w:after="100"/>
      </w:pPr>
      <w:r>
        <w:rPr>
          <w:b w:val="0"/>
          <w:i w:val="0"/>
          <w:color w:val="000000"/>
          <w:sz w:val="22"/>
        </w:rPr>
        <w:t>(d) Каждый день индуисты стараются добиться того, чтобы символы сикхизма были устранены, а сами сикхи стали сектой индуистов. Например, когда невежественный сикх совершает шраддха или попадает в руки брахманов, отправляясь к Ганге или в любое место паломничества, прежде всего его просят снять Кара и другие знаки. Это означает, что он не может выполнять индуистские обряды, оставаясь в сикхских символах. Если бы у сикхов не было веры в индуизм, у этих людей не было бы никакой силы приходить в дома сикхов и убеждать их отказаться от своих религиозных символов.</w:t>
      </w:r>
    </w:p>
    <w:p>
      <w:pPr>
        <w:spacing w:after="0" w:before="0"/>
      </w:pPr>
    </w:p>
    <w:p>
      <w:pPr>
        <w:spacing w:before="0" w:after="100"/>
      </w:pPr>
      <w:r>
        <w:rPr>
          <w:b w:val="0"/>
          <w:i w:val="0"/>
          <w:color w:val="000000"/>
          <w:sz w:val="22"/>
        </w:rPr>
        <w:t>Вы писали, что отделение сикхов от индуистов приведёт к конфликту — это также неверно. Сикхи ни с кем не враждуют. Они верят в наставления Гуру — считать всё человечество своим.</w:t>
      </w:r>
    </w:p>
    <w:p>
      <w:pPr>
        <w:spacing w:after="0" w:before="0"/>
      </w:pPr>
    </w:p>
    <w:p>
      <w:pPr>
        <w:spacing w:before="0" w:after="100"/>
      </w:pPr>
      <w:r>
        <w:rPr>
          <w:b w:val="0"/>
          <w:i w:val="0"/>
          <w:color w:val="000000"/>
          <w:sz w:val="22"/>
        </w:rPr>
        <w:t>Вы никогда не услышите от них (индуистов), что индуизм не заключается в джанеу и тике.</w:t>
      </w:r>
    </w:p>
    <w:p>
      <w:pPr>
        <w:spacing w:after="0" w:before="0"/>
      </w:pPr>
    </w:p>
    <w:p>
      <w:pPr>
        <w:spacing w:before="0" w:after="100"/>
      </w:pPr>
      <w:r>
        <w:rPr>
          <w:b w:val="0"/>
          <w:i w:val="0"/>
          <w:color w:val="000000"/>
          <w:sz w:val="22"/>
        </w:rPr>
        <w:t xml:space="preserve">Индуисты, практикующие вышеописанные обычаи, по сути и являются причиной (побуждением) к написанию этой книги </w:t>
      </w:r>
      <w:r>
        <w:rPr>
          <w:b w:val="0"/>
          <w:i/>
          <w:color w:val="000000"/>
          <w:sz w:val="22"/>
        </w:rPr>
        <w:t>«Мы — не индуисты»</w:t>
      </w:r>
      <w:r>
        <w:rPr>
          <w:b w:val="0"/>
          <w:i w:val="0"/>
          <w:color w:val="000000"/>
          <w:sz w:val="22"/>
        </w:rPr>
        <w:t>.</w:t>
      </w:r>
    </w:p>
    <w:p>
      <w:pPr>
        <w:spacing w:before="0" w:after="40"/>
        <w:jc w:val="right"/>
      </w:pPr>
      <w:r>
        <w:rPr>
          <w:color w:val="BBBBBB"/>
          <w:sz w:val="16"/>
        </w:rPr>
        <w:t>стр. 148</w:t>
      </w:r>
    </w:p>
    <w:p>
      <w:pPr>
        <w:spacing w:before="80" w:after="40"/>
        <w:ind w:left="240"/>
      </w:pPr>
      <w:r>
        <w:rPr>
          <w:b w:val="0"/>
          <w:i w:val="0"/>
          <w:color w:val="777777"/>
          <w:sz w:val="18"/>
        </w:rPr>
        <w:t>1. Я сделал всех своими друзьями и являюсь соратником каждого.</w:t>
      </w:r>
    </w:p>
    <w:p>
      <w:pPr>
        <w:spacing w:after="0" w:before="0"/>
      </w:pPr>
    </w:p>
    <w:p>
      <w:pPr>
        <w:spacing w:before="80" w:after="40"/>
        <w:ind w:left="240"/>
      </w:pPr>
      <w:r>
        <w:rPr>
          <w:b w:val="0"/>
          <w:i w:val="0"/>
          <w:color w:val="777777"/>
          <w:sz w:val="18"/>
        </w:rPr>
        <w:t>2. По Твоей милости я считаю всех своими. Об этом я размышляю.</w:t>
      </w:r>
    </w:p>
    <w:p>
      <w:pPr>
        <w:spacing w:after="0" w:before="0"/>
      </w:pPr>
    </w:p>
    <w:p>
      <w:pPr>
        <w:spacing w:before="80" w:after="40"/>
        <w:ind w:left="240"/>
      </w:pPr>
      <w:r>
        <w:rPr>
          <w:b w:val="0"/>
          <w:i w:val="0"/>
          <w:color w:val="777777"/>
          <w:sz w:val="18"/>
        </w:rPr>
        <w:t>3. У меня нет врагов, все — мои близкие, и я пребываю в мире со всеми.</w:t>
      </w:r>
    </w:p>
    <w:p>
      <w:pPr>
        <w:spacing w:after="0" w:before="0"/>
      </w:pPr>
    </w:p>
    <w:p>
      <w:pPr>
        <w:spacing w:before="80" w:after="40"/>
        <w:ind w:left="240"/>
      </w:pPr>
      <w:r>
        <w:rPr>
          <w:b w:val="0"/>
          <w:i w:val="0"/>
          <w:color w:val="777777"/>
          <w:sz w:val="18"/>
        </w:rPr>
        <w:t>4. Не обвиняй других, пойми самого себя.</w:t>
      </w:r>
    </w:p>
    <w:p>
      <w:pPr>
        <w:spacing w:after="0" w:before="0"/>
      </w:pPr>
    </w:p>
    <w:p>
      <w:pPr>
        <w:spacing w:before="80" w:after="40"/>
        <w:ind w:left="240"/>
      </w:pPr>
      <w:r>
        <w:rPr>
          <w:b w:val="0"/>
          <w:i w:val="0"/>
          <w:color w:val="777777"/>
          <w:sz w:val="18"/>
        </w:rPr>
        <w:t>5. Не говори плохо ни о ком — это причина конфликтов.</w:t>
      </w:r>
    </w:p>
    <w:p>
      <w:pPr>
        <w:spacing w:after="0" w:before="0"/>
      </w:pPr>
    </w:p>
    <w:p>
      <w:pPr>
        <w:spacing w:before="80" w:after="40"/>
        <w:ind w:left="240"/>
      </w:pPr>
      <w:r>
        <w:rPr>
          <w:b w:val="0"/>
          <w:i w:val="0"/>
          <w:color w:val="777777"/>
          <w:sz w:val="18"/>
        </w:rPr>
        <w:t>6. Гурмукх уничтожает вражду и конфликты.</w:t>
      </w:r>
    </w:p>
    <w:p>
      <w:pPr>
        <w:spacing w:after="0" w:before="0"/>
      </w:pPr>
    </w:p>
    <w:p>
      <w:pPr>
        <w:spacing w:before="80" w:after="40"/>
        <w:ind w:left="240"/>
      </w:pPr>
      <w:r>
        <w:rPr>
          <w:b w:val="0"/>
          <w:i w:val="0"/>
          <w:color w:val="777777"/>
          <w:sz w:val="18"/>
        </w:rPr>
        <w:t>7. Удали дурные мысли из своего ума и смотри на весь мир как на своего друга.</w:t>
      </w:r>
    </w:p>
    <w:p>
      <w:pPr>
        <w:spacing w:after="0" w:before="0"/>
      </w:pPr>
    </w:p>
    <w:p>
      <w:pPr>
        <w:spacing w:before="0" w:after="100"/>
      </w:pPr>
      <w:r>
        <w:rPr>
          <w:b w:val="0"/>
          <w:i w:val="0"/>
          <w:color w:val="000000"/>
          <w:sz w:val="22"/>
        </w:rPr>
        <w:t>Дорогой брат, хорошо известно, что для ссоры нужны двое. Поэтому если кто-то противостоит сикхам (только один раз), то поскольку сикхи пребывают в мире, противостояние само собой затихает. Для примера: когда индусы захватывали сикхов и передавали их мусульманским правителям, которые их убивали, и головы кешдхари-сикхов представлялись правителям ради награды, даже в те дни сикхи не враждовали с индусами. Напротив, они приносили великие жертвы, чтобы освободить своих женщин и искоренить адхарму из страны. Этот принцип изложен в Гуру Грантхе:</w:t>
      </w:r>
    </w:p>
    <w:p>
      <w:pPr>
        <w:spacing w:after="0" w:before="0"/>
      </w:pPr>
    </w:p>
    <w:p>
      <w:pPr>
        <w:spacing w:before="0" w:after="100"/>
      </w:pPr>
      <w:r>
        <w:rPr>
          <w:b w:val="0"/>
          <w:i/>
          <w:color w:val="000000"/>
          <w:sz w:val="22"/>
        </w:rPr>
        <w:t>«О Фарид, делай добро даже злым, избавься от своего гнева. Тогда никакая болезнь не коснётся тела, и ты обретёшь всё»</w:t>
      </w:r>
      <w:r>
        <w:rPr>
          <w:b w:val="0"/>
          <w:i w:val="0"/>
          <w:color w:val="000000"/>
          <w:sz w:val="22"/>
        </w:rPr>
        <w:t>.</w:t>
      </w:r>
    </w:p>
    <w:p>
      <w:pPr>
        <w:spacing w:after="0" w:before="0"/>
      </w:pPr>
    </w:p>
    <w:p>
      <w:pPr>
        <w:spacing w:before="0" w:after="100"/>
      </w:pPr>
      <w:r>
        <w:rPr>
          <w:b w:val="0"/>
          <w:i w:val="0"/>
          <w:color w:val="000000"/>
          <w:sz w:val="22"/>
        </w:rPr>
        <w:t>Мы также очень хорошо знаем, что индусы (в целом) не имеют к нам вражды. Напротив, есть привязанность. Они признают благие деяния Гуру, и мы тоже всегда желаем им добра. Причиной противостояния и конфликтов являются те люди, которые погружены в эгоизм.</w:t>
      </w:r>
    </w:p>
    <w:p>
      <w:pPr>
        <w:spacing w:after="0" w:before="0"/>
      </w:pPr>
    </w:p>
    <w:p>
      <w:pPr>
        <w:spacing w:before="0" w:after="100"/>
      </w:pPr>
      <w:r>
        <w:rPr>
          <w:b w:val="0"/>
          <w:i w:val="0"/>
          <w:color w:val="000000"/>
          <w:sz w:val="22"/>
        </w:rPr>
        <w:t xml:space="preserve">Они хотят держать сикхов своими рабами и наполнить свои </w:t>
      </w:r>
      <w:r>
        <w:rPr>
          <w:b w:val="0"/>
          <w:i w:val="0"/>
          <w:color w:val="AAAAAA"/>
          <w:sz w:val="20"/>
        </w:rPr>
        <w:t xml:space="preserve"> [→] </w:t>
      </w:r>
    </w:p>
    <w:p>
      <w:pPr>
        <w:spacing w:before="0" w:after="40"/>
        <w:jc w:val="right"/>
      </w:pPr>
      <w:r>
        <w:rPr>
          <w:color w:val="BBBBBB"/>
          <w:sz w:val="16"/>
        </w:rPr>
        <w:t>стр. 149</w:t>
      </w:r>
    </w:p>
    <w:p>
      <w:pPr>
        <w:spacing w:before="0" w:after="100"/>
      </w:pPr>
      <w:r>
        <w:rPr>
          <w:b w:val="0"/>
          <w:i w:val="0"/>
          <w:color w:val="AAAAAA"/>
          <w:sz w:val="20"/>
        </w:rPr>
        <w:t xml:space="preserve">[→] </w:t>
      </w:r>
      <w:r>
        <w:rPr>
          <w:b w:val="0"/>
          <w:i w:val="0"/>
          <w:color w:val="000000"/>
          <w:sz w:val="22"/>
        </w:rPr>
        <w:t>Они пришли к убеждению, что если сикхи выйдут из-под их влияния, то они потеряют крупный источник дохода. Эти люди повсюду распространяют конфликт. С Божьей волей, если бы они поняли, им следовало бы зарабатывать собственным трудом и не следить за заработком других. Тогда все конфликты исчезли бы.</w:t>
      </w:r>
    </w:p>
    <w:p>
      <w:pPr>
        <w:spacing w:after="0" w:before="0"/>
      </w:pPr>
    </w:p>
    <w:p>
      <w:pPr>
        <w:spacing w:before="0" w:after="100"/>
      </w:pPr>
      <w:r>
        <w:rPr>
          <w:b w:val="0"/>
          <w:i w:val="0"/>
          <w:color w:val="000000"/>
          <w:sz w:val="22"/>
        </w:rPr>
        <w:t xml:space="preserve">Эти эгоистичные люди публиковали книги и статьи в газетах. Они пытались доказать, что </w:t>
      </w:r>
      <w:r>
        <w:rPr>
          <w:b w:val="0"/>
          <w:i/>
          <w:color w:val="000000"/>
          <w:sz w:val="22"/>
        </w:rPr>
        <w:t>«сикхи — это индуисты»</w:t>
      </w:r>
      <w:r>
        <w:rPr>
          <w:b w:val="0"/>
          <w:i w:val="0"/>
          <w:color w:val="000000"/>
          <w:sz w:val="22"/>
        </w:rPr>
        <w:t xml:space="preserve">. Людям следует подумать об этом: </w:t>
      </w:r>
      <w:r>
        <w:rPr>
          <w:b w:val="0"/>
          <w:i/>
          <w:color w:val="000000"/>
          <w:sz w:val="22"/>
        </w:rPr>
        <w:t>«Если сикхи называют себя не-индуистами, какой от этого вред кому-либо?»</w:t>
      </w:r>
      <w:r>
        <w:rPr>
          <w:b w:val="0"/>
          <w:i w:val="0"/>
          <w:color w:val="000000"/>
          <w:sz w:val="22"/>
        </w:rPr>
        <w:t xml:space="preserve"> Напротив, если сикхи скажут индуистам, что те (индуисты) не являются индуистами, это могло бы стать причиной конфликта. Если кто-то говорит, что индуисты очень сочувствуют сикхам и огорчаются, видя, что они отделяются от индуистов, то это неправда. Средства, которые используют индуисты, чтобы ассимилировать сикхов, являются открытой тайной. Может ли кто-нибудь привести пример, где индуист спас сикха от отказа от своей веры? Напротив, сколько индуистов сняли сикхам кеши и приучили их к курению, и совершали индуистские обряды (только) после того, как те (сикхи) сняли свои символы.</w:t>
      </w:r>
    </w:p>
    <w:p>
      <w:pPr>
        <w:spacing w:after="0" w:before="0"/>
      </w:pPr>
    </w:p>
    <w:p>
      <w:pPr>
        <w:spacing w:before="0" w:after="100"/>
      </w:pPr>
      <w:r>
        <w:rPr>
          <w:b w:val="0"/>
          <w:i w:val="0"/>
          <w:color w:val="000000"/>
          <w:sz w:val="22"/>
        </w:rPr>
        <w:t>Во многих старых сикхских храмах они заменили сикхские обычаи старыми индуистскими обрядами. Они втянули невежественных сикхов в ритуалы и суеверия. Они записали на своё имя имущество многих гурдвар и сами отказались от сикхизма. Можно привести и другие подобные примеры, где эти эгоистичные люди исказили и вставили ложные вещи в историю сикхов и принципы сикхизма. Может ли какой-нибудь разумный человек сказать, что индуисты пытаются доказать, что сикхи — это индуисты из-за своей симпатии к сикхам?</w:t>
      </w:r>
    </w:p>
    <w:p>
      <w:pPr>
        <w:spacing w:after="0" w:before="0"/>
      </w:pPr>
    </w:p>
    <w:p>
      <w:pPr>
        <w:spacing w:before="0" w:after="100"/>
      </w:pPr>
      <w:r>
        <w:rPr>
          <w:b w:val="0"/>
          <w:i w:val="0"/>
          <w:color w:val="000000"/>
          <w:sz w:val="22"/>
        </w:rPr>
        <w:t>Но для части сикхов в армии и образовании</w:t>
      </w:r>
    </w:p>
    <w:p>
      <w:pPr>
        <w:spacing w:after="0" w:before="0"/>
      </w:pPr>
    </w:p>
    <w:p>
      <w:pPr>
        <w:spacing w:before="80" w:after="40"/>
        <w:ind w:left="240"/>
      </w:pPr>
      <w:r>
        <w:rPr>
          <w:b w:val="0"/>
          <w:i w:val="0"/>
          <w:color w:val="777777"/>
          <w:sz w:val="18"/>
        </w:rPr>
        <w:t>5. В нашей религии тоже есть эгоистичные и беззастенчивые люди. Подобно брахманам, они хотят держать сикхов своими слугами. Они также удерживают сикхов вдали от гурмата. И брахманы, и дармоеды имеют одну и ту же цель. Они хотят, чтобы вместо брахманов именно они становились получателями шраддх и подношений ананд-марьяды. Они хотят, чтобы их считали ачарьями сикхов. Они говорят: «Дайте нам свои деньги и всё ваше благоговение. Мы вас благословим. На ардасе относитесь к нам как к гуру».</w:t>
      </w:r>
    </w:p>
    <w:p>
      <w:pPr>
        <w:spacing w:before="0" w:after="40"/>
        <w:jc w:val="right"/>
      </w:pPr>
      <w:r>
        <w:rPr>
          <w:color w:val="BBBBBB"/>
          <w:sz w:val="16"/>
        </w:rPr>
        <w:t>стр. 150</w:t>
      </w:r>
    </w:p>
    <w:p>
      <w:pPr>
        <w:spacing w:before="0" w:after="100"/>
      </w:pPr>
      <w:r>
        <w:rPr>
          <w:b w:val="0"/>
          <w:i w:val="0"/>
          <w:color w:val="AAAAAA"/>
          <w:sz w:val="20"/>
        </w:rPr>
        <w:t xml:space="preserve">[→] </w:t>
      </w:r>
      <w:r>
        <w:rPr>
          <w:b w:val="0"/>
          <w:i w:val="0"/>
          <w:color w:val="000000"/>
          <w:sz w:val="22"/>
        </w:rPr>
        <w:t xml:space="preserve">что сейчас и происходит, сикхская религия осталась бы лишь историческим фактом, существующим только на бумаге. По Своей милости Вахегуру сделал так, что сикхи осознали: пользуясь нынешним </w:t>
      </w:r>
      <w:r>
        <w:rPr>
          <w:b w:val="0"/>
          <w:i/>
          <w:color w:val="000000"/>
          <w:sz w:val="22"/>
        </w:rPr>
        <w:t>«благожелательным»</w:t>
      </w:r>
      <w:r>
        <w:rPr>
          <w:b w:val="0"/>
          <w:i w:val="0"/>
          <w:color w:val="000000"/>
          <w:sz w:val="22"/>
        </w:rPr>
        <w:t xml:space="preserve"> правлением, они должны улучшать своё религиозное и общественное состояние. И, веря в священную Бани Гуру, они могут сохранять своё существование в мире.</w:t>
      </w:r>
    </w:p>
    <w:p>
      <w:pPr>
        <w:spacing w:after="0" w:before="0"/>
      </w:pPr>
    </w:p>
    <w:p>
      <w:pPr>
        <w:spacing w:before="0" w:after="100"/>
      </w:pPr>
      <w:r>
        <w:rPr>
          <w:b w:val="0"/>
          <w:i w:val="0"/>
          <w:color w:val="000000"/>
          <w:sz w:val="22"/>
        </w:rPr>
        <w:t>Дорогой брат-хинду, ты должен знать, что даже если, по твоему желанию, сикхи назовут себя индуистами, это не принесёт никакой пользы стране. Ведь при наличии сотен других сект добавление ещё одной к индуизму не даст им никакого преимущества.</w:t>
      </w:r>
    </w:p>
    <w:p>
      <w:pPr>
        <w:spacing w:after="0" w:before="0"/>
      </w:pPr>
    </w:p>
    <w:p>
      <w:pPr>
        <w:spacing w:before="0" w:after="100"/>
      </w:pPr>
      <w:r>
        <w:rPr>
          <w:b w:val="0"/>
          <w:i w:val="0"/>
          <w:color w:val="000000"/>
          <w:sz w:val="22"/>
        </w:rPr>
        <w:t>Наша страна (Индия) сможет развиваться только тогда, когда люди разных религий, следуя своим собственным вероучениям, будут считать других индийцев частью себя. Вред одному они должны считать вредом для страны, а религиозные различия не должны становиться причиной конфликтов. Они должны распространять свою религию, следуя примеру Гуру Нанака Патишаха, таким образом, чтобы это не усиливало зависть и вражду.</w:t>
      </w:r>
    </w:p>
    <w:p>
      <w:pPr>
        <w:spacing w:after="0" w:before="0"/>
      </w:pPr>
    </w:p>
    <w:p>
      <w:pPr>
        <w:spacing w:before="0" w:after="100"/>
      </w:pPr>
      <w:r>
        <w:rPr>
          <w:b w:val="0"/>
          <w:i w:val="0"/>
          <w:color w:val="000000"/>
          <w:sz w:val="22"/>
        </w:rPr>
        <w:t xml:space="preserve">О братья, последователи Гуру Нанака Патишаха, я уверен, что, прочитав эту книгу, вы будете считать себя каумом (сикхами) и осознаете, что </w:t>
      </w:r>
      <w:r>
        <w:rPr>
          <w:b w:val="0"/>
          <w:i/>
          <w:color w:val="000000"/>
          <w:sz w:val="22"/>
        </w:rPr>
        <w:t>«мы — не индуисты»</w:t>
      </w:r>
      <w:r>
        <w:rPr>
          <w:b w:val="0"/>
          <w:i w:val="0"/>
          <w:color w:val="000000"/>
          <w:sz w:val="22"/>
        </w:rPr>
        <w:t>, и будете считать всех индийцев частью себя.</w:t>
      </w:r>
    </w:p>
    <w:p>
      <w:pPr>
        <w:spacing w:after="0" w:before="0"/>
      </w:pPr>
    </w:p>
    <w:p>
      <w:pPr>
        <w:spacing w:before="280" w:after="120"/>
      </w:pPr>
      <w:r>
        <w:rPr>
          <w:b/>
          <w:i w:val="0"/>
          <w:color w:val="000000"/>
          <w:sz w:val="24"/>
        </w:rPr>
        <w:t>КАБИТ</w:t>
      </w:r>
    </w:p>
    <w:p>
      <w:pPr>
        <w:spacing w:after="0" w:before="0"/>
      </w:pPr>
    </w:p>
    <w:p>
      <w:pPr>
        <w:spacing w:before="0" w:after="100"/>
      </w:pPr>
      <w:r>
        <w:rPr>
          <w:b w:val="0"/>
          <w:i w:val="0"/>
          <w:color w:val="000000"/>
          <w:sz w:val="22"/>
        </w:rPr>
        <w:t>Мы верим в Единого, Вечного, существующего изначально,</w:t>
      </w:r>
    </w:p>
    <w:p>
      <w:pPr>
        <w:spacing w:before="0" w:after="100"/>
      </w:pPr>
      <w:r>
        <w:rPr>
          <w:b w:val="0"/>
          <w:i w:val="0"/>
          <w:color w:val="000000"/>
          <w:sz w:val="22"/>
        </w:rPr>
        <w:t>Мы осознаём, что всё мироздание — от Него,</w:t>
      </w:r>
    </w:p>
    <w:p>
      <w:pPr>
        <w:spacing w:before="0" w:after="100"/>
      </w:pPr>
      <w:r>
        <w:rPr>
          <w:b w:val="0"/>
          <w:i w:val="0"/>
          <w:color w:val="000000"/>
          <w:sz w:val="22"/>
        </w:rPr>
        <w:t>Оставив Творца, мы не поклоняемся никакому творению.</w:t>
      </w:r>
    </w:p>
    <w:p>
      <w:pPr>
        <w:spacing w:before="0" w:after="100"/>
      </w:pPr>
      <w:r>
        <w:rPr>
          <w:b w:val="0"/>
          <w:i w:val="0"/>
          <w:color w:val="000000"/>
          <w:sz w:val="22"/>
        </w:rPr>
        <w:t>Гуру Грантх — наша опора,</w:t>
      </w:r>
    </w:p>
    <w:p>
      <w:pPr>
        <w:spacing w:before="0" w:after="100"/>
      </w:pPr>
      <w:r>
        <w:rPr>
          <w:b w:val="0"/>
          <w:i w:val="0"/>
          <w:color w:val="000000"/>
          <w:sz w:val="22"/>
        </w:rPr>
        <w:t>Уничтожив различия, суеверия каст и варн,</w:t>
      </w:r>
    </w:p>
    <w:p>
      <w:pPr>
        <w:spacing w:after="0" w:before="0"/>
      </w:pPr>
    </w:p>
    <w:p>
      <w:pPr>
        <w:spacing w:before="0" w:after="100"/>
      </w:pPr>
      <w:r>
        <w:rPr>
          <w:b w:val="0"/>
          <w:i w:val="0"/>
          <w:color w:val="000000"/>
          <w:sz w:val="22"/>
        </w:rPr>
        <w:t>Мы дружелюбны ко всем и любим всех,</w:t>
      </w:r>
    </w:p>
    <w:p>
      <w:pPr>
        <w:spacing w:before="0" w:after="100"/>
      </w:pPr>
      <w:r>
        <w:rPr>
          <w:b w:val="0"/>
          <w:i w:val="0"/>
          <w:color w:val="000000"/>
          <w:sz w:val="22"/>
        </w:rPr>
        <w:t>Любовь ко всем — без привязанности, как у лотоса в воде,</w:t>
      </w:r>
    </w:p>
    <w:p>
      <w:pPr>
        <w:spacing w:before="0" w:after="100"/>
      </w:pPr>
      <w:r>
        <w:rPr>
          <w:b w:val="0"/>
          <w:i w:val="0"/>
          <w:color w:val="000000"/>
          <w:sz w:val="22"/>
        </w:rPr>
        <w:t>Отлична ККХАЛЬСА Гуру Нанака.</w:t>
      </w:r>
    </w:p>
    <w:p>
      <w:pPr>
        <w:spacing w:after="0" w:before="0"/>
      </w:pPr>
    </w:p>
    <w:p>
      <w:pPr>
        <w:spacing w:before="280" w:after="120"/>
      </w:pPr>
      <w:r>
        <w:rPr>
          <w:b/>
          <w:i w:val="0"/>
          <w:color w:val="000000"/>
          <w:sz w:val="24"/>
        </w:rPr>
        <w:t>«КОНЕЦ»</w:t>
      </w:r>
    </w:p>
    <w:p>
      <w:pPr>
        <w:spacing w:before="0" w:after="40"/>
        <w:jc w:val="right"/>
      </w:pPr>
      <w:r>
        <w:rPr>
          <w:color w:val="BBBBBB"/>
          <w:sz w:val="16"/>
        </w:rPr>
        <w:t>стр. 151  [пустая]</w:t>
      </w:r>
    </w:p>
    <w:sectPr w:rsidR="00FC693F" w:rsidRPr="0006063C" w:rsidSect="00034616">
      <w:pgSz w:w="12240" w:h="15840"/>
      <w:pgMar w:top="1440" w:right="1440" w:bottom="1440" w:left="16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